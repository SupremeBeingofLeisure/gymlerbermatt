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UNIVERSITÄTS-</w:t>
        <w:br/>
        <w:t>BIBLIOTHEK</w:t>
        <w:br/>
        <w:t>PADERBORN</w:t>
      </w:r>
    </w:p>
    <w:p>
      <w:r>
        <w:t>®</w:t>
      </w:r>
    </w:p>
    <w:p>
      <w:r>
        <w:t>Algebra</w:t>
      </w:r>
    </w:p>
    <w:p>
      <w:r>
        <w:t>Barth, Friedrich</w:t>
        <w:br/>
        <w:t>München, 2000</w:t>
      </w:r>
    </w:p>
    <w:p>
      <w:r>
        <w:t>urn:nbn:de:hbz:466:1-83532</w:t>
      </w:r>
    </w:p>
    <w:p>
      <w:r>
        <w:t>Visual A Library</w:t>
      </w:r>
    </w:p>
    <w:p>
      <w:pPr>
        <w:pStyle w:val="IntenseQuote"/>
      </w:pPr>
      <w:r>
        <w:t>[Seite 1]</w:t>
      </w:r>
    </w:p>
    <w:p>
      <w:pPr>
        <w:pStyle w:val="IntenseQuote"/>
      </w:pPr>
      <w:r>
        <w:t>[Seite 2]</w:t>
      </w:r>
    </w:p>
    <w:p>
      <w:pPr>
        <w:pStyle w:val="IntenseQuote"/>
      </w:pPr>
      <w:r>
        <w:t>[Seite 3]</w:t>
      </w:r>
    </w:p>
    <w:p>
      <w:pPr>
        <w:pStyle w:val="IntenseQuote"/>
      </w:pPr>
      <w:r>
        <w:t>[Seite 4]</w:t>
      </w:r>
    </w:p>
    <w:p>
      <w:pPr>
        <w:pStyle w:val="IntenseQuote"/>
      </w:pPr>
      <w:r>
        <w:t>[Seite 5]</w:t>
      </w:r>
    </w:p>
    <w:p>
      <w:r>
        <w:t>Algebra</w:t>
        <w:br/>
        <w:t>10</w:t>
      </w:r>
    </w:p>
    <w:p>
      <w:r>
        <w:t>Friedrich Barth - Reinhold Federle</w:t>
      </w:r>
    </w:p>
    <w:p>
      <w:r>
        <w:t>Rudolf Haller</w:t>
      </w:r>
    </w:p>
    <w:p>
      <w:r>
        <w:t>Akademische Freiheit bedeutet:</w:t>
        <w:br/>
        <w:t>Es darf mehr gearbeitet werden,</w:t>
        <w:br/>
        <w:t>als verlangt wird.</w:t>
      </w:r>
    </w:p>
    <w:p>
      <w:r>
        <w:t>Feodor LYNEn</w:t>
      </w:r>
    </w:p>
    <w:p>
      <w:r>
        <w:t>Oldenbourg</w:t>
      </w:r>
    </w:p>
    <w:p>
      <w:pPr>
        <w:pStyle w:val="IntenseQuote"/>
      </w:pPr>
      <w:r>
        <w:t>[Seite 6]</w:t>
      </w:r>
    </w:p>
    <w:p>
      <w:r>
        <w:t>Aoam-Nies-Preis</w:t>
      </w:r>
    </w:p>
    <w:p>
      <w:r>
        <w:t>1993</w:t>
      </w:r>
    </w:p>
    <w:p>
      <w:r>
        <w:t>Autoren und Verlag wurden für die Lehrbücher</w:t>
        <w:br/>
        <w:t>Algebra 7 bis Algebra 10</w:t>
        <w:br/>
        <w:t>mit dem Adam-Ries-Preis 1993 ausgezeichnet,</w:t>
        <w:br/>
        <w:t>der vom Adam-Ries-Bund e.V.</w:t>
        <w:br/>
        <w:t>Annaberg-Buchholz verliehen wird.</w:t>
      </w:r>
    </w:p>
    <w:p>
      <w:r>
        <w:t>Das Papier ist aus chlorfrei gebleichtem Zellstoff</w:t>
        <w:br/>
        <w:t>hergestellt, ist säurefrei und recyclingfähig.</w:t>
      </w:r>
    </w:p>
    <w:p>
      <w:r>
        <w:t>© 1998 Oldenbourg Schulbuchverlag GmbH, München</w:t>
        <w:br/>
        <w:t>www.oldenbourg-schulbuchverlag.de</w:t>
      </w:r>
    </w:p>
    <w:p>
      <w:r>
        <w:t>Das Werk und seine Teile sind urheberrechtlich geschützt.</w:t>
      </w:r>
    </w:p>
    <w:p>
      <w:r>
        <w:t>Jede Verwertung in anderen als den gesetzlich zugelassenen</w:t>
        <w:br/>
        <w:t>Fällen bedarf deshalb der schriftlichen Einwilligung des Verlags.</w:t>
        <w:br/>
        <w:t>4., verbesserte Auflage 2000</w:t>
      </w:r>
    </w:p>
    <w:p>
      <w:r>
        <w:t>Druck 04 03 02 01 00</w:t>
      </w:r>
    </w:p>
    <w:p>
      <w:r>
        <w:t>Die letzte Zahl bezeichnet das Jahr des Drucks.</w:t>
      </w:r>
    </w:p>
    <w:p>
      <w:r>
        <w:t>Alle Drucke dieser Auflage sind untereinander unverändert</w:t>
        <w:br/>
        <w:t>und im Unterricht nebeneinander verwendbar.</w:t>
      </w:r>
    </w:p>
    <w:p>
      <w:r>
        <w:t>Zeichnungen und Umschlag: Gert Krumbacher</w:t>
        <w:br/>
        <w:t>Satz und Druck: Tutte Druckerei GmbH, Salzweg-Passau</w:t>
      </w:r>
    </w:p>
    <w:p>
      <w:r>
        <w:t>ISBN 3-486-02963-0</w:t>
      </w:r>
    </w:p>
    <w:p>
      <w:pPr>
        <w:pStyle w:val="IntenseQuote"/>
      </w:pPr>
      <w:r>
        <w:t>[Seite 7]</w:t>
      </w:r>
    </w:p>
    <w:p>
      <w:r>
        <w:t>*</w:t>
        <w:br/>
        <w:t>He</w:t>
      </w:r>
    </w:p>
    <w:p>
      <w:r>
        <w:t>%*</w:t>
      </w:r>
    </w:p>
    <w:p>
      <w:r>
        <w:t>*</w:t>
      </w:r>
    </w:p>
    <w:p>
      <w:r>
        <w:t>*</w:t>
      </w:r>
    </w:p>
    <w:p>
      <w:r>
        <w:t>*</w:t>
      </w:r>
    </w:p>
    <w:p>
      <w:r>
        <w:t>Inhalt</w:t>
      </w:r>
    </w:p>
    <w:p>
      <w:r>
        <w:t>Vorwort</w:t>
      </w:r>
    </w:p>
    <w:p>
      <w:r>
        <w:t>1 Potenzen mit natürlichen Zahlen als Exponenten</w:t>
      </w:r>
    </w:p>
    <w:p>
      <w:r>
        <w:t>1.1 Große Zahlen</w:t>
        <w:br/>
        <w:t>**7Zur Geschichte der großen Zahlen</w:t>
      </w:r>
    </w:p>
    <w:p>
      <w:r>
        <w:t>1.2 Wiederholung der Rechengesetze für Potenzen mit</w:t>
        <w:br/>
        <w:t>natürlichen Exponenten</w:t>
        <w:br/>
        <w:t>1.3 Polynomdivision</w:t>
        <w:br/>
        <w:t>2 Potenzen mit ganzen Zahlen als Exponenten</w:t>
        <w:br/>
        <w:t>2.1 Definition, kleine Zahlen</w:t>
        <w:br/>
        <w:t>2.2 Rechengesetze für Potenzen mit ganzzahligen Exponenten</w:t>
        <w:br/>
        <w:t>2.3 Zur Geschichte der Potenzen</w:t>
        <w:br/>
        <w:t>3 Potenzen mit reellen Zahlen als Exponenten</w:t>
        <w:br/>
        <w:t>3.1 Die Gleichung x" = a</w:t>
        <w:br/>
        <w:t>32 Die allgemeine Wurzel</w:t>
        <w:br/>
        <w:t>3:3 Zur Geschichte der allgemeinen Wurzel</w:t>
        <w:br/>
        <w:t>3.4 Potenzen mit rationalen Exponenten</w:t>
        <w:br/>
        <w:t>3.3 Zur Geschichte der gebrochenen Exponenten</w:t>
        <w:br/>
        <w:t>3.6 Das Rechnen mit Potenzen mit rationalen Exponenten</w:t>
        <w:br/>
        <w:t>3.7, Potenzen mit irrationalen Exponenten</w:t>
        <w:br/>
        <w:t>**7ur Geschichte</w:t>
        <w:br/>
        <w:t>4 Potenzfunktionen</w:t>
        <w:br/>
        <w:t>4.1 Definition</w:t>
        <w:br/>
        <w:t>4.2 Die Monotoniegesetze</w:t>
        <w:br/>
        <w:t>4.3 Umkehrung der Potenzfunktion</w:t>
        <w:br/>
        <w:t>5 Algebraische Gleichungen</w:t>
        <w:br/>
        <w:t>5.1 Definition und Sonderfälle</w:t>
        <w:br/>
        <w:t>3.2 Näherungslösungen</w:t>
        <w:br/>
        <w:t>5.3 Allgemeine Sätze</w:t>
        <w:br/>
        <w:t>5.4 Zur Geschichte der Auflösung von Gleichungen</w:t>
      </w:r>
    </w:p>
    <w:p>
      <w:r>
        <w:t>in</w:t>
      </w:r>
    </w:p>
    <w:p>
      <w:r>
        <w:t>8</w:t>
        <w:br/>
        <w:t>10</w:t>
      </w:r>
    </w:p>
    <w:p>
      <w:r>
        <w:t>29</w:t>
      </w:r>
    </w:p>
    <w:p>
      <w:r>
        <w:t>62</w:t>
        <w:br/>
        <w:t>63</w:t>
        <w:br/>
        <w:t>73</w:t>
        <w:br/>
        <w:t>74</w:t>
      </w:r>
    </w:p>
    <w:p>
      <w:r>
        <w:t>77</w:t>
        <w:br/>
        <w:t>78</w:t>
        <w:br/>
        <w:t>83</w:t>
        <w:br/>
        <w:t>85</w:t>
      </w:r>
    </w:p>
    <w:p>
      <w:r>
        <w:t>96</w:t>
        <w:br/>
        <w:t>100</w:t>
        <w:br/>
        <w:t>103</w:t>
        <w:br/>
        <w:t>111</w:t>
      </w:r>
    </w:p>
    <w:p>
      <w:pPr>
        <w:pStyle w:val="IntenseQuote"/>
      </w:pPr>
      <w:r>
        <w:t>[Seite 8]</w:t>
      </w:r>
    </w:p>
    <w:p>
      <w:r>
        <w:t>4 Inhalt</w:t>
      </w:r>
    </w:p>
    <w:p>
      <w:r>
        <w:t>6 Exponentialfunktionen 123</w:t>
        <w:br/>
        <w:t>6.1 Definition und Eigenschaften 124</w:t>
        <w:br/>
        <w:t>6.2 Geometrische Folgen und Reihen 133</w:t>
        <w:br/>
        <w:t>7703 Arithmetische Folgen und Reihen 143</w:t>
        <w:br/>
        <w:t>6.4 Aus der Finanzmathematik 147</w:t>
      </w:r>
    </w:p>
    <w:p>
      <w:r>
        <w:t>Mi Logarithmen 153</w:t>
        <w:br/>
        <w:t>7.1 Der Logarithmus 154</w:t>
        <w:br/>
        <w:t>**7ur Geschichte 156</w:t>
      </w:r>
    </w:p>
    <w:p>
      <w:r>
        <w:t>1.2 Rechenregeln für Logarithmen 160</w:t>
        <w:br/>
        <w:t>13 Verschiedene Logarithmenbasen 163</w:t>
        <w:br/>
        <w:t>13.4 Die Umrechnungsregel 163</w:t>
        <w:br/>
        <w:t>7.3.2  Zehner- und Zweierlogarithmen 165</w:t>
        <w:br/>
        <w:t>**7.3.3 Berechnung von Logarithmen 169</w:t>
        <w:br/>
        <w:t>7.4 Logarithmusfunktionen 171</w:t>
        <w:br/>
        <w:t>7-3 Exponentialgleichungen und Logarithmusgleichungen 184</w:t>
        <w:br/>
        <w:t>1.9.1 Exponentialgleichungen 184</w:t>
        <w:br/>
        <w:t>7.5.2  Logarithmusgleichungen 186</w:t>
        <w:br/>
        <w:t>7.5.3 Graphische und numerische Lösungsverfahren 188</w:t>
        <w:br/>
        <w:t>"21.6 Zur Geschichte der Logarithmen 195</w:t>
        <w:br/>
        <w:t>Register 207</w:t>
        <w:br/>
        <w:t>Bildnachweis 210</w:t>
      </w:r>
    </w:p>
    <w:p>
      <w:r>
        <w:t>Bildnisse von Mathematikern</w:t>
      </w:r>
    </w:p>
    <w:p>
      <w:r>
        <w:t>Abel 118.2 - Apian 52.1 — Bürgi 197.1 - Cardano 113.1 - Galois 119.1 - Gauß</w:t>
        <w:br/>
        <w:t>118.1 - Hudde 115.1 - Kepler 84.1 - Napier 157.1 — Pacioli 36.1 - Tartaglia 95</w:t>
      </w:r>
    </w:p>
    <w:p>
      <w:pPr>
        <w:pStyle w:val="IntenseQuote"/>
      </w:pPr>
      <w:r>
        <w:t>[Seite 9]</w:t>
      </w:r>
    </w:p>
    <w:p>
      <w:r>
        <w:t>S)</w:t>
      </w:r>
    </w:p>
    <w:p>
      <w:r>
        <w:t>Vorwort</w:t>
      </w:r>
    </w:p>
    <w:p>
      <w:r>
        <w:t>Mit Algebra 10 wird die Reihe der Algebrabücher für die Mittelstufe abge-</w:t>
        <w:br/>
        <w:t>schlossen. Der Band enthält den in der 10. Jahrgangsstufe zu behandelnden</w:t>
        <w:br/>
        <w:t>Teil des Lehrstoffs.</w:t>
      </w:r>
    </w:p>
    <w:p>
      <w:r>
        <w:t>Die Potenzlehre wird in drei Abschnitten dargeboten: Zuerst werden die nöti-</w:t>
        <w:br/>
        <w:t>gen Definitionen und der Umgang mit Potenzen gebracht. Erst danach er-</w:t>
        <w:br/>
        <w:t>möglicht die Behandlung der Potenzfunktionen eine Zusammenschau der Er-</w:t>
        <w:br/>
        <w:t>gebnisse. Schließlich sollen die algebraischen Gleichungen einen besonders</w:t>
        <w:br/>
        <w:t>wichtigen Anwendungsaspekt zeigen.</w:t>
      </w:r>
    </w:p>
    <w:p>
      <w:r>
        <w:t>In ähnlicher Weise werden auch nach der Behandlung der Exponentialfunktio-</w:t>
        <w:br/>
        <w:t>nen zuerst die Definition von Logarithmen und der Umgang mit ihnen gezeigt,</w:t>
        <w:br/>
        <w:t>bevor die Logarithmusfunktionen und das Lösen von Exponential- und Log-</w:t>
        <w:br/>
        <w:t>arithmusgleichungen den Abschnitt abrunden.</w:t>
      </w:r>
    </w:p>
    <w:p>
      <w:r>
        <w:t>Arithmetische und geometrische Folgen und Reihen geben einen Vorge-</w:t>
        <w:br/>
        <w:t>schmack auf wichtige Begriffsbildungen der Oberstufe. In diesem Zusammen-</w:t>
        <w:br/>
        <w:t>hang sollen einige Probleme der Finanzmathematik zeigen, daß der an sich</w:t>
        <w:br/>
        <w:t>etwas trockene Stoff durchaus reale Bedeutung haben kann.</w:t>
      </w:r>
    </w:p>
    <w:p>
      <w:r>
        <w:t>Wie in den Vorgängerbänden spielt der geschichtliche Hintergrund eine große</w:t>
        <w:br/>
        <w:t>Rolle. Der Leser soll sonst schwer zugängliche, aber für die geistesgeschichtli-</w:t>
        <w:br/>
        <w:t>che Einordnung wesentliche Fakten als Lesestoff vorfinden. Mathematik soll</w:t>
        <w:br/>
        <w:t>nicht nur als »Technik des Geistes«, sondern auch als Kulturgut erfahren</w:t>
        <w:br/>
        <w:t>werden.</w:t>
      </w:r>
    </w:p>
    <w:p>
      <w:r>
        <w:t>Der reichhaltige Aufgabenteil bietet wieder ein weites Spektrum, von der ein-</w:t>
        <w:br/>
        <w:t>fachsten Fingerübung über historische Aufgaben für den interessierten Leser</w:t>
        <w:br/>
        <w:t>bis zu Problemaufgaben, die auch den begabten Löser herausfordern. Eine</w:t>
        <w:br/>
        <w:t>deutliche Kennzeichnung erleichtert die Auswahl. Bei der Formulierung der</w:t>
        <w:br/>
        <w:t>Aufgaben haben wir auf explizite Arbeitsaufträge verzichtet, wenn klar ist,</w:t>
        <w:br/>
        <w:t>was zu tun ist.</w:t>
      </w:r>
    </w:p>
    <w:p>
      <w:r>
        <w:t>Wir hoffen, mit den vorliegenden vier Bänden dem Schüler die Algebra so gut</w:t>
        <w:br/>
        <w:t>zubereitet zu haben, daß sie nicht nur genießbar wurde, sondern sogar ge-</w:t>
        <w:br/>
        <w:t>schmeckt hat und Lust auf mehr Mathematik macht.</w:t>
      </w:r>
    </w:p>
    <w:p>
      <w:r>
        <w:t>München, im Mai 1991 Die Verfasser</w:t>
      </w:r>
    </w:p>
    <w:p>
      <w:pPr>
        <w:pStyle w:val="IntenseQuote"/>
      </w:pPr>
      <w:r>
        <w:t>[Seite 10]</w:t>
      </w:r>
    </w:p>
    <w:p>
      <w:r>
        <w:t>6</w:t>
      </w:r>
    </w:p>
    <w:p>
      <w:r>
        <w:t>Kennzeichnung der in Bayern nicht allgemein verbindlichen Stoffgebiete</w:t>
      </w:r>
    </w:p>
    <w:p>
      <w:r>
        <w:t>Fakultative Abschnitte sind durch zwei vorangestellte Sterne (**) gekenn-</w:t>
        <w:br/>
        <w:t>zeichnet.</w:t>
      </w:r>
    </w:p>
    <w:p>
      <w:r>
        <w:t>Kennzeichnung der Aufgaben</w:t>
      </w:r>
    </w:p>
    <w:p>
      <w:r>
        <w:t>Rote Zahlen bezeichnen Aufgaben, die auf alle Fälle bearbeitet werden sollen.</w:t>
        <w:br/>
        <w:t>e bzw.$ usw. bezeichnen Aufgaben, die etwas mehr Ausdauer erfordern, weil</w:t>
        <w:br/>
        <w:t>sie entweder schwieriger oder zeitraubender oder beides sind. Je mehr Punkte,</w:t>
        <w:br/>
        <w:t>desto mehr Mühe!</w:t>
      </w:r>
    </w:p>
    <w:p>
      <w:r>
        <w:t>Zitiert werden die Aufgaben unter der Seite und der Nummer. So bedeutet</w:t>
        <w:br/>
        <w:t>11/1 die Aufgabe 11 auf Seite 1.</w:t>
      </w:r>
    </w:p>
    <w:p>
      <w:r>
        <w:t>Numerierung von Definitionen, Sätzen, Abbildungen und Tabellen</w:t>
      </w:r>
    </w:p>
    <w:p>
      <w:r>
        <w:t>Die Zahl vor dem Punkt gibt die Seite an, die Zahl nach dem Punkt numeriert</w:t>
        <w:br/>
        <w:t>auf jeder Seite. Abb. 52.2 bedeutet beispielsweise die 2. Abbildung auf Seite 52.</w:t>
      </w:r>
    </w:p>
    <w:p>
      <w:pPr>
        <w:pStyle w:val="IntenseQuote"/>
      </w:pPr>
      <w:r>
        <w:t>[Seite 11]</w:t>
      </w:r>
    </w:p>
    <w:p>
      <w:r>
        <w:t>1 Potenzen mit natürlichen Zahlen</w:t>
        <w:br/>
        <w:t>als Exponenten</w:t>
      </w:r>
    </w:p>
    <w:p>
      <w:r>
        <w:t>889296</w:t>
      </w:r>
    </w:p>
    <w:p>
      <w:r>
        <w:t>500.000.000.000 Mark</w:t>
        <w:br/>
        <w:t>Banknote der Reichsbank im Wert von 500 Milliarden Mark. Aus Gründen der Spar-</w:t>
        <w:br/>
        <w:t>samkeit ist sie nur einseitig bedruckt. Es handelt sich um einen Entwurf, der nicht zur</w:t>
        <w:br/>
        <w:t>Ausgabe gelangte und durch die zweifache Perforation »Wertlos Reichsbank« entwer-</w:t>
        <w:br/>
        <w:t>tet wurde. Entworfen und gedruckt hat sie die österreichische Staatsdruckerei zu Wien,</w:t>
        <w:br/>
        <w:t>da 1923 die Reichsdruckerei und 30 weitere Druckereien im Deutschen Reich der</w:t>
        <w:br/>
        <w:t>Nachfrage nach immer neuen Banknoten nicht mehr nachkommen konnten. Original-</w:t>
        <w:br/>
        <w:t>größe 17.4cm x 9,4 cm. - Durch Verordnung vom 15.10.1923 w urde am 15.11.1923</w:t>
        <w:br/>
        <w:t>die Rentenmark (RM) als Zahlungsmittel eingeführt; Umtauschkurs 1 RM = 1 Bil-</w:t>
        <w:br/>
        <w:t>lion Mark. An diesem Tag notierte der US-Dollar mit 4200000000000 Mark; die</w:t>
        <w:br/>
        <w:t>höchste im Umlauf befindliche Note lautete auf 100 Billionen Mark, was man natür-</w:t>
        <w:br/>
        <w:t>lich nicht als eine Eins mit 14 Nullen schrieb. Die Rentenmark wurde durch die neuge-</w:t>
        <w:br/>
        <w:t>gründete Deutsche Rentenbank ausgegeben. Gedeckt waren die Rentenmarkscheine,</w:t>
        <w:br/>
        <w:t>die keine Banknoten waren, durch eine Belastung der deutschen Landwirtschaft und</w:t>
        <w:br/>
        <w:t>Industrie in Höhe von 3,2 Milliarden Goldmark. Durch Gesetz vom 30.8.1924 w urde</w:t>
        <w:br/>
        <w:t>der Umlauf der Rentenmarkscheine eingeschränkt und die Reichsmark (RM) gesetzli-</w:t>
        <w:br/>
        <w:t>ches Zahlungsmittel. Sie wurde einer Rentenmark gleichgesetzt.</w:t>
      </w:r>
    </w:p>
    <w:p>
      <w:r>
        <w:t>KETIA AN TSII KLLTETIESLEEPEITTEFILTERTTF EEE SRTERETEERENTIERTRTE FI: {</w:t>
      </w:r>
    </w:p>
    <w:p>
      <w:r>
        <w:t>SIAHETIIEEEe EHIHNUEr</w:t>
      </w:r>
    </w:p>
    <w:p>
      <w:r>
        <w:t>EEBEAGE TESTER EHE RS ETZIHTTIE NOTE JERGUSGEIBSEBIENT IE THREE BIS BILINTLLTERFEEDEN DIL PRATETEISZTITHIEIRTSTTITIETMEIERTEIPFIEBIPÜE TREPPE HROIER umaemen Hieeiee merR 101° pooes 2 1 SEReFTIAN TE TS ISFIFE Fer st Heparin</w:t>
      </w:r>
    </w:p>
    <w:p>
      <w:r>
        <w:t>EHRT]</w:t>
      </w:r>
    </w:p>
    <w:p>
      <w:pPr>
        <w:pStyle w:val="IntenseQuote"/>
      </w:pPr>
      <w:r>
        <w:t>[Seite 12]</w:t>
      </w:r>
    </w:p>
    <w:p>
      <w:r>
        <w:t>1 Potenzen mit natürlichen Zahlen</w:t>
        <w:br/>
        <w:t>als Exponenten</w:t>
      </w:r>
    </w:p>
    <w:p>
      <w:r>
        <w:t>1.1 Große Zahlen</w:t>
      </w:r>
    </w:p>
    <w:p>
      <w:r>
        <w:t>In manchen Bereichen der Wissenschaften und sogar des täglichen Lebens</w:t>
        <w:br/>
        <w:t>gibt es Zahlen, die so groß sind, daß man sie in der üblichen Schreibweise nicht</w:t>
        <w:br/>
        <w:t>mehr so ohne weiteres überblicken und handhaben kann.</w:t>
        <w:br/>
        <w:t>Beispiele:</w:t>
        <w:br/>
        <w:t>Anzahl der Menschen auf der Erde (1990) = 5 300 000000</w:t>
        <w:br/>
        <w:t>Geldumlauf am 31.1.1988 in der Bundesrepublik Deutschland (Geld-</w:t>
        <w:br/>
        <w:t>scheine) &amp; 151424000000 DM</w:t>
        <w:br/>
        <w:t>1 Astronomische Einheit = Mittlere Entfernung Erde-Sonne x</w:t>
        <w:br/>
        <w:t>x 149600000000 m</w:t>
        <w:br/>
        <w:t>1 Lichtjahr = Weg des Lichts in einem Jahr = 9460 000 000 000 000 m</w:t>
        <w:br/>
        <w:t>Anzahl der Atome in 1 g Gold x 3057000000 000 000 000000</w:t>
      </w:r>
    </w:p>
    <w:p>
      <w:r>
        <w:t>Das verwendete Zahlensystem, das Dezimalsystem mit der Grundzahl 10, gibt</w:t>
        <w:br/>
        <w:t>uns die Möglichkeit, solche Ziffernungetüme mit vielen Endnullen mit Hilfe</w:t>
        <w:br/>
        <w:t>von Zehnerpotenzen übersichtlicher zu schreiben. In der Wissenschaft stellt</w:t>
        <w:br/>
        <w:t>man solche Zahlen z dar als Produkt aus einer Zahl a zwischen 1 und 10 und</w:t>
        <w:br/>
        <w:t>der passenden Zehnerpotenz. Also</w:t>
      </w:r>
    </w:p>
    <w:p>
      <w:r>
        <w:t>27.108</w:t>
      </w:r>
    </w:p>
    <w:p>
      <w:r>
        <w:t>miti&lt;sa&lt;10undneN</w:t>
      </w:r>
    </w:p>
    <w:p>
      <w:r>
        <w:t>Eine derartige Darstellung einer Zahl z heißt im Englischen scientific notation,</w:t>
        <w:br/>
        <w:t>d.h. wissenschaftliche Schreibweise. Im Deutschen sagt man auch Gleitkom-</w:t>
        <w:br/>
        <w:t>madarstellung. Sie wird auch bei Taschenrechnern und Computern verwendet.</w:t>
        <w:br/>
        <w:t>Der Faktor a heißt Mantisse*, die Zahl n Exponent der Gleitkommadarstel-</w:t>
        <w:br/>
        <w:t>lung.</w:t>
      </w:r>
    </w:p>
    <w:p>
      <w:r>
        <w:t>Die oben angegebenen Zahlen sehen in Gleitkommadarstellung so aus:</w:t>
      </w:r>
    </w:p>
    <w:p>
      <w:r>
        <w:t>Anzahl der Menschen auf der Erde 1990 x 5,3 - 10°</w:t>
        <w:br/>
        <w:t>Geldumlauf in der Bundesrepublik 1988 &amp; 1,51 : 10'!! DM</w:t>
        <w:br/>
        <w:t>1 Astronomische Einheit x 1,496 : 10!! m</w:t>
      </w:r>
    </w:p>
    <w:p>
      <w:r>
        <w:t>1 Lichtjahr = 9,46 - 10!° m</w:t>
      </w:r>
    </w:p>
    <w:p>
      <w:r>
        <w:t>Anzahl der Atome in 1 g Gold x 3,057 - 10?!</w:t>
      </w:r>
    </w:p>
    <w:p>
      <w:r>
        <w:t>* mantissa, eigentlich mantisa (römisch-etruskisch) = Zugabe, John WarLıs (1616-1703) führt dieses Wort</w:t>
        <w:br/>
        <w:t>1693 in seinem De algebra tractatus - »Abhandlung über die Algebra« - in die Mathematik ein, als er seinen</w:t>
        <w:br/>
        <w:t>Treatise of algebra von 1685 für seine Opera mathematica ins Lateinische übersetzt. Er betrachtet als Beispiel</w:t>
        <w:br/>
        <w:t>die Dezimalzahl 3,12003416 und nennt 0,12003416 appendix ([lat.] = Anhängsel, Beigabe) bzw. mantissa der</w:t>
        <w:br/>
        <w:t>Dezimalzahl. In der englischen Version heißt es nur appendage. Obwohl Mantisse später nur mehr im Zusam-</w:t>
        <w:br/>
        <w:t>menhang mit Logarithmen verwendet wird (siehe Seite 167), gebraucht es 1801 Carl Friedrich GAuss (1777</w:t>
        <w:br/>
        <w:t>bis 1855) in seinen Disquisitiones arithmeticae - »Untersuchungen über höhere Arithmetik« - im Sinne von</w:t>
        <w:br/>
        <w:t>WALLIS.</w:t>
      </w:r>
    </w:p>
    <w:p>
      <w:pPr>
        <w:pStyle w:val="IntenseQuote"/>
      </w:pPr>
      <w:r>
        <w:t>[Seite 13]</w:t>
      </w:r>
    </w:p>
    <w:p>
      <w:r>
        <w:t>1.1 Große Zahlen 9</w:t>
      </w:r>
    </w:p>
    <w:p>
      <w:r>
        <w:t>Bei gerundeten Zahlen hat diese Schreibweise auch noch den Vorteil, daß man</w:t>
        <w:br/>
        <w:t>die Genauigkeit, d.h. die geltenden Ziffern erkennen kann.</w:t>
      </w:r>
    </w:p>
    <w:p>
      <w:r>
        <w:t>Beispiel:</w:t>
        <w:br/>
        <w:t>Die Lichtgeschwindigkeit c beträgt 299793 km/s. Oft liest man auch den</w:t>
        <w:br/>
        <w:t>Wert 300000 km/s und weiß dann nicht, wie vielen der 5 Nullen man</w:t>
        <w:br/>
        <w:t>trauen kann. In Gleitkommadarstellung kann man die nach der Run-</w:t>
        <w:br/>
        <w:t>dung geltenden Ziffern erkennen:</w:t>
        <w:br/>
        <w:t>c = 2,99793 - 10° km/s</w:t>
        <w:br/>
        <w:t>c = 2,9979 - 10° km/s</w:t>
        <w:br/>
        <w:t>c = 2,998 - 10° km/s</w:t>
        <w:br/>
        <w:t>c = 3,00 : 10° km/s</w:t>
        <w:br/>
        <w:t>Die letzte Zahl, ce = 3,00 : 10° km/s, sagt, daß die Lichtgeschwindigkeit</w:t>
        <w:br/>
        <w:t>auf 3 Stellen genau angegeben ist. 3 : 10° km/s hat nur noch eine geltende</w:t>
        <w:br/>
        <w:t>Ziffer.</w:t>
        <w:br/>
        <w:t>Für die besonders häufig gebrauchten Zehnerpotenzen mit Exponenten, die</w:t>
        <w:br/>
        <w:t>ein Vielfaches von 3 sind, hat man eigene Namen. Ist der Exponent sogar ein</w:t>
        <w:br/>
        <w:t>k-faches von 6. dann enden diese Namen auf -illion, davor steht ein lateini-</w:t>
      </w:r>
    </w:p>
    <w:p>
      <w:r>
        <w:t>scher Hinweis auf die natürliche Zahl k. Die dazwischenliegenden Vielfachen</w:t>
        <w:br/>
        <w:t>von 3 enden auf -illiarde.</w:t>
      </w:r>
    </w:p>
    <w:p>
      <w:r>
        <w:t>10° = 1 Million = 1 Mio. = 1 Mill. 10?! = 1 Trilliarde</w:t>
      </w:r>
    </w:p>
    <w:p>
      <w:r>
        <w:t>10° 1 Milliarde = 1 Mrd. 10?* = 1 Quadrillion</w:t>
        <w:br/>
        <w:t>10'1? = 1 Billion = 1 Bio. 102” = 1 Quadrilliarde</w:t>
        <w:br/>
        <w:t>10'° = 1 Billiarde 10?° = 1 Quintillion</w:t>
        <w:br/>
        <w:t>10'® = 1 Trillion USW.</w:t>
      </w:r>
    </w:p>
    <w:p>
      <w:r>
        <w:t>Inder UdSSR. inden USA und neuerdings auch in Großbritannien verwendet</w:t>
        <w:br/>
        <w:t>man die -illiarden nicht und zählt:</w:t>
      </w:r>
    </w:p>
    <w:p>
      <w:r>
        <w:t>one billion = 10°, one trillion = 10'?, ...</w:t>
      </w:r>
    </w:p>
    <w:p>
      <w:r>
        <w:t>Bei Benennungen verwendet man aus dem Griechischen entlehnte Vorsätze</w:t>
        <w:br/>
        <w:t>für Zehnerpotenzen*:</w:t>
      </w:r>
    </w:p>
    <w:p>
      <w:r>
        <w:t>10! =da = Deka 10? =h = Hekto 1 ek =Kilo</w:t>
        <w:br/>
        <w:t>10° =M = Mega 10° =G— Giga 107 —iE — Tora</w:t>
        <w:br/>
        <w:t>10 &gt;= pP = Beta 10. E=Fxa 10° = 2 Zeitla</w:t>
        <w:br/>
        <w:t>10?* = Y = Yotta</w:t>
        <w:br/>
        <w:t>* Stra (deka) = zehn — &amp;xatöv (hekatön) = hundert — giAtor (chilioi) tausend — hEyag (megas) = groß</w:t>
        <w:br/>
        <w:t>yiyag (gigas) = riesig — tö t£&amp;pag (to teras) das Ungeheuer, das Ungetüm. Die Vorsätze Pera und Exa</w:t>
      </w:r>
    </w:p>
    <w:p>
      <w:r>
        <w:t>wurden auf Grund eines deutschen Vorschlags 1975 von der 15. Generalkonferenz für Maß und Gewicht</w:t>
        <w:br/>
        <w:t>angenommen. Abgeleitet hat sie 1969 der Kanadier Albert J. METTLER von den griechischen Zahlwörtern</w:t>
        <w:br/>
        <w:t>TEVTE (pente) für 5 bzw. ££ (hex), das in Zusammensetzungen oft zu &amp;£a- (hexa-) verlängert wird, für 6, da</w:t>
        <w:br/>
        <w:t>10:3 (10°) und 10'® = (10°)° ist. Um eine Verwechslung mit den seit alters üblichen Vorsätzen pent« afür 5</w:t>
        <w:br/>
        <w:t>und hexa für 6 zu vermeiden (vel. Pentagramm und Hexameter), verzichtete METTLER auf das n in Peta und</w:t>
        <w:br/>
        <w:t>auf das h bei Exa. Analog sind wohl die von der 19. Generalkonferenz im Herbst 1991 in Paris zugelassenen</w:t>
        <w:br/>
        <w:t>Vorsätze Zet ta und Yotta als starke Si: remdung von &amp;nrä (hepta) = 7 bzw. öKto (oktö) = 8 zu erklären,</w:t>
        <w:br/>
        <w:t>da 102! = (10°)? bzw. 10?* = (10°)?</w:t>
      </w:r>
    </w:p>
    <w:p>
      <w:pPr>
        <w:pStyle w:val="IntenseQuote"/>
      </w:pPr>
      <w:r>
        <w:t>[Seite 14]</w:t>
      </w:r>
    </w:p>
    <w:p>
      <w:r>
        <w:t>10 1 Potenzen mit natürlichen Zahlen als Exponenten</w:t>
      </w:r>
    </w:p>
    <w:p>
      <w:r>
        <w:t>** Zur Geschichte der großen Zahlen</w:t>
      </w:r>
    </w:p>
    <w:p>
      <w:r>
        <w:t>Um 3000 v.Chr. besaßen die Ägypter für jede der Stufenzah- c@B)</w:t>
        <w:br/>
        <w:t>len 1, 10, 100, ..., 1000000 ein eigenes Zahlwort, wie die</w:t>
      </w:r>
    </w:p>
    <w:p>
      <w:r>
        <w:t>Siegeskeule des Königs NARMER belegt. Im Mittleren Reich</w:t>
        <w:br/>
        <w:t>(ab 1991 v.Chr.) verliert das Wort hh, dessen Hieroglyphe ein</w:t>
        <w:br/>
        <w:t>Gott ist, der den Luftraum umfaßt (Abbildung 10.1), die Be-</w:t>
      </w:r>
    </w:p>
    <w:p>
      <w:r>
        <w:t>deutung von 1 Million und nimmt die von »unendlich viel« FE en</w:t>
      </w:r>
    </w:p>
    <w:p>
      <w:r>
        <w:t>an. Umgekehrt ging es bei den Griechen zu, wo uupiog Abb. 10.1</w:t>
        <w:br/>
        <w:t>(myrios) = unzählig, unendlich viel zu yubpıoı (myYrioi) Das ägyptische</w:t>
        <w:br/>
        <w:t>= 10000 schrumpft, dem höchsten Zahlwort, das sie besa- Zeichen für</w:t>
        <w:br/>
        <w:t>Ben. Bei den Germanen und auch bei den Römern war 1000 die Million</w:t>
      </w:r>
    </w:p>
    <w:p>
      <w:r>
        <w:t>die höchste Stufenzahl, für die es noch ein eigenes Zahlwort (Siegeskeule</w:t>
        <w:br/>
        <w:t>gab, nämlich das althochdeutsche dusunt (woraus unser tau- des NARMER)</w:t>
      </w:r>
    </w:p>
    <w:p>
      <w:r>
        <w:t>send wurde) bzw. das lateinische mille.</w:t>
      </w:r>
    </w:p>
    <w:p>
      <w:r>
        <w:t>Natürlich rechneten die Römer mit erheblich größeren Zahlen, die sie aber multiplika-</w:t>
        <w:br/>
        <w:t>tiv ausdrücken mußten. [X], die Million, drückten sie durch decies centena milia. d.h.</w:t>
        <w:br/>
        <w:t>durch »zehnmal jeweils hundert Tausender« aus. Bis ins hohe Mittelalter verfuhr man</w:t>
        <w:br/>
        <w:t>nach dieser Methode sowohl in Europa wie auch bei den Arabern*. In einem histori-</w:t>
        <w:br/>
        <w:t>schen Text von 1250 taucht ein neues lateinisches Zahlwort auf, nämlich millio, wohl</w:t>
        <w:br/>
        <w:t>aus dem Italienischen stammend. Mille war dort mit der Vergrößerungssilbe -on(e)</w:t>
        <w:br/>
        <w:t>verbunden worden, so daß das neue Wort die Bedeutung von »vieltausend« bekam. In</w:t>
        <w:br/>
        <w:t>der Kaufmannssprache erstarrt es dann zur Bezeichnung für den Wert 109. In dieser</w:t>
        <w:br/>
        <w:t>Bedeutung findet es sich wieder im Reisebericht Le devisement du Monde — »Die Be-</w:t>
        <w:br/>
        <w:t>schreibung der Welt«- des Venezianers Marco PoLo (1254-1324), den während seiner</w:t>
        <w:br/>
        <w:t>Genueser Gefangenschaft 1298/99 sein Mitgefangener Ser RUSTICHELLO aus Pisa auf</w:t>
        <w:br/>
        <w:t>mittelfranzösisch niederschrieb. Mathematisch taucht Million in einer 1430/38 auf</w:t>
        <w:br/>
        <w:t>provenzalisch geschriebenen Arithmetik auf: miell milie vulgarment se exprimissen per</w:t>
        <w:br/>
        <w:t>aquest vocable: milio— »tausend Tausend werden volkstümlich durch dies Wort ausge-</w:t>
        <w:br/>
        <w:t>drückt: Million« —, dann 1478 in der Treviso-Arithmetik, dem zweitältesten gedruckten</w:t>
        <w:br/>
        <w:t>Rechenbuch**. Und noch 1494 erklärt Luca PacıoLı (um 1445-1517) in seiner Summa</w:t>
        <w:br/>
        <w:t>de Arithmetica Geometria Proportioni et Proportionalita: mille migliara [...] che fa</w:t>
        <w:br/>
        <w:t>secondo il vulgo el milione. In Deutschland schreibt 1526 Christoff Rupori F (um 1500-</w:t>
        <w:br/>
        <w:t>vor 1543) kurz »Das tausentmaltausent oder million« in seiner Kunstliche Rechnung</w:t>
        <w:br/>
        <w:t>mit der ziffer und mit den zal pfennigen. Durchgesetzt hat sich Million aber erst durch</w:t>
        <w:br/>
        <w:t>Christian von WoLrrs (1679-1754) weitverbreitete Werke.</w:t>
      </w:r>
    </w:p>
    <w:p>
      <w:r>
        <w:t>In Frankreich waren jedoch längst Namen für höhere Stufenzahlen im Gebrauch.</w:t>
        <w:br/>
        <w:t>Jehan ADam verwendet 1475 in seinem Rechenbuch die Bildungen bymillion und tri-</w:t>
        <w:br/>
        <w:t>million für 10'? bzw. 10'®. Systematisch führt die Namen Nicolas CHUQUET (7 1488) ein.</w:t>
        <w:br/>
        <w:t>ein Pariser Bakkalaureus*** der Medizin. In seinem 1484 vollendeten und nur hand-</w:t>
      </w:r>
    </w:p>
    <w:p>
      <w:r>
        <w:t>* Diese hatten die indischen Zähltürme nicht übernommen. Im Lalitavistara aus dem 1. Jh. v.Chr., das le-</w:t>
        <w:br/>
        <w:t>gendenhaft das Leben des Buppna (f vermutlich 480 v. Chr.) erzählt, gibt es als Ausdruck seiner Allmacht</w:t>
        <w:br/>
        <w:t>eigene Namen für die Stufenzahlen 10° bis 107 und dann weiter für alle Stufenzahlen der Form 10° - 10?*,</w:t>
      </w:r>
    </w:p>
    <w:p>
      <w:r>
        <w:t>) 73</w:t>
      </w:r>
    </w:p>
    <w:p>
      <w:r>
        <w:t>OR BIER 3. Auch der indische Mathematiker MAHAVIRA (9. Jh.) verwendet eigene Namen für alle Zah-</w:t>
        <w:br/>
        <w:t>len der Form 10” bis hin zu n = 23.</w:t>
      </w:r>
    </w:p>
    <w:p>
      <w:r>
        <w:t>** Älter ist der um 1475 in Trient gedruckte in baierischem späten Mittelhochdeutsch verfaßte Algorismus,</w:t>
        <w:br/>
        <w:t>*** Niedrigster Grad der Artistenfakultät, in der die sieben artes liberales (Grammatik, Dialektik, Rhetorik</w:t>
        <w:br/>
        <w:t>[Trivium], Arithmetik, Geometrie, Astronomie und Musik [Quadrivium]) gelehrt wurden (s. auch S. 76).</w:t>
        <w:br/>
        <w:t>Erstmals wurde dieser Grad von Papst GREGOR IX. (1227-1241) an der Sorbonne in Paris eingeführt.</w:t>
      </w:r>
    </w:p>
    <w:p>
      <w:pPr>
        <w:pStyle w:val="IntenseQuote"/>
      </w:pPr>
      <w:r>
        <w:t>[Seite 15]</w:t>
      </w:r>
    </w:p>
    <w:p>
      <w:r>
        <w:t>1.1 Große Zahlen 11</w:t>
      </w:r>
    </w:p>
    <w:p>
      <w:r>
        <w:t>schriftlich überlieferten* Le Triparty en la science des nombres — »Die drei Teile in der</w:t>
        <w:br/>
        <w:t>Wissenschaft der Zahlen« - führt er die zur besseren Lesbarkeit großer Zahlen um 1200</w:t>
        <w:br/>
        <w:t>von den Arabern übernommene Gruppierung der Ziffern in einem Beispiel an 6er-</w:t>
        <w:br/>
        <w:t>Gruppen vor und schreibt dazu:</w:t>
      </w:r>
    </w:p>
    <w:p>
      <w:r>
        <w:t>745324°804300'700023'654321</w:t>
      </w:r>
    </w:p>
    <w:p>
      <w:r>
        <w:t>le premier point peult signiffier million Le second point byllion Le tiers point tryllion</w:t>
        <w:br/>
        <w:t>Le quart quadrillion Le eing“ quyllion Le six“ sixlion Le sept.* septyllion Le huyt®</w:t>
        <w:br/>
        <w:t>ottyllion Le neuf“ nonyllion et ainsi des aultres se plus oultre on vouloit proceder,</w:t>
      </w:r>
    </w:p>
    <w:p>
      <w:r>
        <w:t>der erste Punkt soll die Million bezeichnen, der zweite Punkt die Billion, der dritte</w:t>
        <w:br/>
        <w:t>Punkt die Trillion, der vierte die Quadrillion, der fünfte die Quintillion, der sech-</w:t>
        <w:br/>
        <w:t>ste die Sextillion, der siebente die Septillion, der achte die Oktillion, der neunte die</w:t>
        <w:br/>
        <w:t>Nonillion, und so andere, wenn man darüber hinausgehen will.</w:t>
      </w:r>
    </w:p>
    <w:p>
      <w:r>
        <w:t>Gottfried Wilhelm Leisnız (1646-1716) empfiehlt diese Bildungen bis zur Nonillion;</w:t>
        <w:br/>
        <w:t>»denn weiter braucht man wohl beim Gebrauch der Zahlen nicht zu gehen«.** Chri-</w:t>
        <w:br/>
        <w:t>stian VON WOoLFF hat auch für Verbreitung dieser Termini gesorgt.</w:t>
      </w:r>
    </w:p>
    <w:p>
      <w:r>
        <w:t>Mit Milliart. aus dem unser Wort Milliarde wurde, bezeichnet Jacques PELETIER (1517</w:t>
        <w:br/>
        <w:t>bis 1582) in seiner L’Arithmetique von 1552 die Zahl 1012, also unsere Billion. 1558</w:t>
        <w:br/>
        <w:t>verwendet es aber Jean TRENCHANT (um 1525-2) in seiner L’Arithmetique bereits als</w:t>
        <w:br/>
        <w:t>Abkürzung für 10°. In den allgemeinen Sprachgebrauch ging das Wort in Frankreich</w:t>
        <w:br/>
        <w:t>jedoch erst im 19. Jh. über. In Deutschland bürgerte es sich nach dem Frankfurter</w:t>
        <w:br/>
        <w:t>Frieden vom 10.5.1871 ein, der den Deutsch-Französischen Krieg von 1870/71 been-</w:t>
        <w:br/>
        <w:t>dete und Frankreich die enorme Kriegskostenentschädigung von 5 Milliarden Francs</w:t>
        <w:br/>
        <w:t>auferlegte, zahlbar innerhalb von drei Jahren.</w:t>
      </w:r>
    </w:p>
    <w:p>
      <w:r>
        <w:t>Aufgaben</w:t>
      </w:r>
    </w:p>
    <w:p>
      <w:r>
        <w:t>I. Schreibe in Gleitkommadarstellung mit drei geltenden Ziffern:</w:t>
        <w:br/>
        <w:t>a) 3140000 b) 3140000000 ce) 314</w:t>
        <w:br/>
        <w:t>d) 9999999 e) 12345678910 f) 2929292929</w:t>
        <w:br/>
        <w:t>sg) 11061106 h) 120000000000 i) 100</w:t>
      </w:r>
    </w:p>
    <w:p>
      <w:r>
        <w:t>2. Schreibe in Gleitkommadarstellung mit drei geltenden Ziffern:</w:t>
        <w:br/>
        <w:t>a) Länge des Äquators = 40076000 m</w:t>
        <w:br/>
        <w:t>b) Länge eines Erdjahrs (365,25 d) in Sekunden =?</w:t>
        <w:br/>
        <w:t>c) Masse der Erde = 5977000000 000 000000000000 kg</w:t>
        <w:br/>
        <w:t>d) Oberfläche der Erde = 510000000 000000 m?</w:t>
        <w:br/>
        <w:t>e) Volumen der Erde = { 083. 000.000 000.000 000 000 m’?</w:t>
        <w:br/>
        <w:t>f) Alter der Erde = 4500000000 a</w:t>
        <w:br/>
        <w:t>3. Schreibe in Gleitkommadarstellung:</w:t>
        <w:br/>
        <w:t>a) Alter des Weltalls = 20 M rd. Jahre</w:t>
      </w:r>
    </w:p>
    <w:p>
      <w:r>
        <w:t>* Estienne DE LA ROCHE DICT VILLEFRANCHE war aber im Besitz des Manuskripts und schlachtete es nach</w:t>
        <w:br/>
        <w:t>Gutdünken für seine 1520 erschienene Larismetique nouellement composee aus, die 1538 sogar eine erweiterte</w:t>
        <w:br/>
        <w:t>Auflage erfuhr.</w:t>
      </w:r>
    </w:p>
    <w:p>
      <w:r>
        <w:t>** Nouveaux essais sur l’entendement humain (zwischen 1700 und 1709 entstanden, 1765 veröffentlicht): »Ainsi</w:t>
        <w:br/>
        <w:t>je crois, qu’il seroit convenable, qu’en comptant au lieu Million des Millions, on dise Billion pour abreger, et</w:t>
        <w:br/>
        <w:t>qu’au lieu de Million de Millions de Millions. ou Million de Billions on dise Trilion, et ainsi de suite jusqu’aux</w:t>
        <w:br/>
        <w:t>Nonilions, car on’a gueres besoin d’aller plus loin dans l'usage des nombres.«</w:t>
      </w:r>
    </w:p>
    <w:p>
      <w:pPr>
        <w:pStyle w:val="IntenseQuote"/>
      </w:pPr>
      <w:r>
        <w:t>[Seite 16]</w:t>
      </w:r>
    </w:p>
    <w:p>
      <w:r>
        <w:t>12 I Potenzen mit natürlichen Zahlen als Exponenten</w:t>
      </w:r>
    </w:p>
    <w:p>
      <w:r>
        <w:t>b) Kürzeste Entfernung Erde-Mars = 55 Mio. km</w:t>
      </w:r>
    </w:p>
    <w:p>
      <w:r>
        <w:t>c) Astronomische Längeneinheit Parsec = 1 pc = 30,875 Bio. km</w:t>
      </w:r>
    </w:p>
    <w:p>
      <w:r>
        <w:t>d) Durchmesser der Sonne = 1,39 Mrd. m</w:t>
      </w:r>
    </w:p>
    <w:p>
      <w:r>
        <w:t>e) Größter Geldschein 1) der deutschen Inflation: 100 Billionen Mark</w:t>
        <w:br/>
        <w:t>(Kaufkraft Ende November 1923: 3 kg Fleisch kostete 1 Bio. Mark.)</w:t>
        <w:br/>
        <w:t>2) der ungarischen Inflation: 100 Quadrilliarden Pengö (Kaufkraft En-</w:t>
        <w:br/>
        <w:t>de Juli 1946: 3 Laib Brot kostete 100 Quadrilliarden Pengö,.)</w:t>
      </w:r>
    </w:p>
    <w:p>
      <w:r>
        <w:t>4. Wie viele Millionen sind</w:t>
        <w:br/>
        <w:t>a) 3:10° BJ) 2,1 107 c) 3,2:10° 5.10% e) 8:10? 910-101 7</w:t>
        <w:br/>
        <w:t>5. Wie viele Millionen m sind a) 10 Mm b) 100 Gm e) 0,1 Tm d) 100 km ?</w:t>
      </w:r>
    </w:p>
    <w:p>
      <w:r>
        <w:t>6. Kaiser VEspAsIan (9-79 n.Chr.)</w:t>
        <w:br/>
        <w:t>stellte bei seiner Regierungsüber-</w:t>
        <w:br/>
        <w:t>nahme 69 n.Chr. fest, daß die</w:t>
        <w:br/>
        <w:t>Staatsschulden quadrigenties mi-</w:t>
        <w:br/>
        <w:t>lies (= vierhundertmal tausend-</w:t>
        <w:br/>
        <w:t>mal) Sesterzen* betrugen. In der</w:t>
        <w:br/>
        <w:t>Staatsverwaltung ließ man bei ho-</w:t>
        <w:br/>
        <w:t>hen Beträgen die Einheit centena</w:t>
        <w:br/>
        <w:t>milia (= hundert Tausender) weg.</w:t>
        <w:br/>
        <w:t>Wie groß (in Sesterzen) sind die</w:t>
        <w:br/>
        <w:t>von SUETON (um 70-130) in</w:t>
        <w:br/>
        <w:t>Vesp. 16 überlieferten Staatsschul-</w:t>
        <w:br/>
        <w:t>den in Gleitkommadarstellung?</w:t>
      </w:r>
    </w:p>
    <w:p>
      <w:r>
        <w:t>I</w:t>
      </w:r>
    </w:p>
    <w:p>
      <w:r>
        <w:t>Abb.12.1 Links: Silber; 0,87 g**, Präge-</w:t>
        <w:br/>
        <w:t>datum unbekannt. Vs.: II S(emis) [= 23];</w:t>
        <w:br/>
        <w:t>Kopf der Roma mit Helm. - Rs.: ROMA;</w:t>
        <w:br/>
        <w:t>darüber die Dioskuren CAsTor und PoL-</w:t>
        <w:br/>
        <w:t>LUX zu Pferde. Die göttlichen Zwillinge</w:t>
        <w:br/>
        <w:t>waren ritterliche Nothelfer und Schutz-</w:t>
        <w:br/>
        <w:t>herren der Seefahrer.</w:t>
      </w:r>
    </w:p>
    <w:p>
      <w:r>
        <w:t>Rechts: Messing; 23,89 g, 71 n. Chr. Vs.: Lorbeerbekränztes Haupt VESPASIANS mit der</w:t>
        <w:br/>
        <w:t>Umschrift IMP(erator) CAES(ar) VESPASIAN(us) AUG(ustus) P(ontifex) M(axi-</w:t>
        <w:br/>
        <w:t>mus)TR(ibunicia) P(otestate) P(ater) P(atriae) CO(n)S(ul) II. Rs.: IUDAEA</w:t>
        <w:br/>
        <w:t>CAPTA [= Judäa ist erobert] und S(enatus) C(onsulto) [= auf Senatsbeschluß]. Vor</w:t>
        <w:br/>
        <w:t>einer Dattelpalme sitzt trauernd Judäa, hinter ihr steht der Kaiser in Rüstung. — Die</w:t>
        <w:br/>
        <w:t>Münze erinnert an die Erstürmung Jerusalems und damit die Eroberung Judäas durch</w:t>
        <w:br/>
        <w:t>des Kaisers Sohn Tırus.</w:t>
      </w:r>
    </w:p>
    <w:p>
      <w:r>
        <w:t>* sestertius (lat.), entstanden aus semis tertius = dritthalb = 23. Der Name rührt davon her, daß der Sesterz</w:t>
        <w:br/>
        <w:t>der 4. Teil des 210 v.Chr. geschaffenen denarius war, einer Silbermünze von 4.55 g, die in 10 Asse eingeteilt</w:t>
        <w:br/>
        <w:t>wurde; der Sesterz war also 23 Asse wert. Er wog 1,137 g = 1 scripulum (von lat. scrupus = spitzer, kleiner</w:t>
        <w:br/>
        <w:t>Stein). Er blieb römische Rechnungseinheit bis 293 n.Chr. Nicht gemeint in der Aufgabe ist der unter</w:t>
        <w:br/>
        <w:t>AUGUSTUS (63 v. Chr.-14 n.Chr.) eingeführte Sesterz, eine Messingmünze von 27,38 (= 1 uncia).</w:t>
      </w:r>
    </w:p>
    <w:p>
      <w:r>
        <w:t>** Die Abweichung vom Normgewicht 1,137 g ist verständlich, da kleinere Nominale al marco justiert wurden,</w:t>
        <w:br/>
        <w:t>d.h., eine größere Menge von Münzen wurde auf ihr Gesamtgewicht egalisiert, Die Spannen waren relativ</w:t>
        <w:br/>
        <w:t>hoch. Bei größeren Werten geschah die Justierung al pezzo, d.h. stückweise,</w:t>
      </w:r>
    </w:p>
    <w:p>
      <w:pPr>
        <w:pStyle w:val="IntenseQuote"/>
      </w:pPr>
      <w:r>
        <w:t>[Seite 17]</w:t>
      </w:r>
    </w:p>
    <w:p>
      <w:r>
        <w:t>1.2 Wiederholung der Rechengesetze für Potenzen mit natürlichen Exponenten 13</w:t>
      </w:r>
    </w:p>
    <w:p>
      <w:r>
        <w:t>7. a) Jemand zahlt 100 Bio. Mark in 1-Mark-Münzen aus. Wie viele Jahre</w:t>
        <w:br/>
        <w:t>braucht er dazu, wenn er in jeder Sekunde eine Münze auszahlt und die</w:t>
        <w:br/>
        <w:t>Kasse 10 Stunden pro Tag (1a = 365 d) geöffnet ist?</w:t>
      </w:r>
    </w:p>
    <w:p>
      <w:r>
        <w:t>b) Wie lange dauert das Verfahren aus a), wenn man den 100-Quadrilliar-</w:t>
        <w:br/>
        <w:t>den-Schein in einzelne Pengö wechselt?</w:t>
      </w:r>
    </w:p>
    <w:p>
      <w:r>
        <w:t>8.a) Wie hoch wird ein Turm (in km), wenn man 100 Bio. Geldscheine, von</w:t>
        <w:br/>
        <w:t>denen jeder die Dicke 0,1 mm hat, aufeinanderlegt?</w:t>
        <w:br/>
        <w:t>Wie viele Astronomische Einheiten (AE) ergibt das? Wie lang braucht</w:t>
        <w:br/>
        <w:t>das Licht für diese Strecke?</w:t>
        <w:br/>
        <w:t>b) Löse a) mit 100 Quadrilliarden Geldscheinen an Stelle von 100 Bio.</w:t>
        <w:br/>
        <w:t>Geldscheinen.</w:t>
      </w:r>
    </w:p>
    <w:p>
      <w:r>
        <w:t>9. Inder Süddeutschen Zeitung vom 31.Januar 1989 liest man: »2,2 Millio-</w:t>
        <w:br/>
        <w:t>nen Touristen besuchten 1988 Australien, 43 Prozent mehr als im Jahr</w:t>
        <w:br/>
        <w:t>zuvor. Sie gaben, so rechnet das australische Fremdenverkehrsamt, drei</w:t>
        <w:br/>
        <w:t>Billionen australische Dollar aus.« Wie viele Dollar gab demnach ein Tou-</w:t>
        <w:br/>
        <w:t>rist im Mittel aus? Welchen Übersetzungsfehler hat der Autor wohl began-</w:t>
        <w:br/>
        <w:t>gen? Wie viele Dollar gab ein Tourist im Mittel vermutlich wirklich aus?</w:t>
      </w:r>
    </w:p>
    <w:p>
      <w:r>
        <w:t>1.2 Wiederholung der Rechengesetze für Potenzen</w:t>
        <w:br/>
        <w:t>mit natürlichen Exponenten</w:t>
      </w:r>
    </w:p>
    <w:p>
      <w:r>
        <w:t>Die Definition der Potenzen und das Rechnen mit ihnen kennst du schon. Zur</w:t>
        <w:br/>
        <w:t>Erinnerung wiederholen wir:</w:t>
      </w:r>
    </w:p>
    <w:p>
      <w:r>
        <w:t>Definition 13.1: Für das Produkt aa: ...- aaus n gleichen Faktoren a</w:t>
        <w:br/>
        <w:t>schreibt man kurz a", gesprochen »a hoch n«, und nennt es n-te</w:t>
        <w:br/>
        <w:t>Potenz von a; kurz a":=a'a'..."a, ne{2,3,4...;.</w:t>
      </w:r>
    </w:p>
    <w:p>
      <w:r>
        <w:t>———</w:t>
      </w:r>
    </w:p>
    <w:p>
      <w:r>
        <w:t>n Faktoren</w:t>
        <w:br/>
        <w:t>Man sagt: a wird mit n potenziert. a heißt Grundzahl oder Basis,</w:t>
        <w:br/>
        <w:t>n heißt Hochzahl oder Exponent.</w:t>
      </w:r>
    </w:p>
    <w:p>
      <w:r>
        <w:t>Da n die Anzahl der Faktoren im Produkt angibt, muß n eine natürliche Zahl</w:t>
      </w:r>
    </w:p>
    <w:p>
      <w:r>
        <w:t>n</w:t>
      </w:r>
    </w:p>
    <w:p>
      <w:r>
        <w:t>und außerdem größer als 1 sein. Kürzt man den Bruch — mit a, dann erhält</w:t>
      </w:r>
    </w:p>
    <w:p>
      <w:r>
        <w:t>a</w:t>
        <w:br/>
        <w:t>a" er Se a en</w:t>
        <w:br/>
        <w:t>man — a""!\, Für n=2 ergibt sich formal = a‘, andererseits ıst</w:t>
        <w:br/>
        <w:t>a a</w:t>
        <w:br/>
        <w:t>2</w:t>
        <w:br/>
        <w:t>a - ad</w:t>
        <w:br/>
        <w:t>- = —= a, also liegt nahe</w:t>
        <w:br/>
        <w:t>a a</w:t>
      </w:r>
    </w:p>
    <w:p>
      <w:r>
        <w:t>Definition 13.2: a’ :=a</w:t>
      </w:r>
    </w:p>
    <w:p>
      <w:pPr>
        <w:pStyle w:val="IntenseQuote"/>
      </w:pPr>
      <w:r>
        <w:t>[Seite 18]</w:t>
      </w:r>
    </w:p>
    <w:p>
      <w:r>
        <w:t>14 1 Potenzen mit natürlichen Zahlen als Exponenten</w:t>
      </w:r>
    </w:p>
    <w:p>
      <w:r>
        <w:t>c</w:t>
      </w:r>
    </w:p>
    <w:p>
      <w:r>
        <w:t>Wir erinnern an die Regel für das Berechnen von Zahlentermen:</w:t>
      </w:r>
    </w:p>
    <w:p>
      <w:r>
        <w:t>Klammer vor Potenz vor Punkt vor Strich</w:t>
      </w:r>
    </w:p>
    <w:p>
      <w:r>
        <w:t>Beispiele:</w:t>
        <w:br/>
        <w:t>1) 443-5 =4+3:25=4+75=79</w:t>
        <w:br/>
        <w:t>2) (4+3)-5°=7:5%7=7-25= 175</w:t>
        <w:br/>
        <w:t>3) 4+(3-5) =4+15°=4+</w:t>
      </w:r>
    </w:p>
    <w:p>
      <w:r>
        <w:t>4) (443-5)? = (4</w:t>
      </w:r>
    </w:p>
    <w:p>
      <w:r>
        <w:t>Beachte: Manche Taschenrechner halten sich nicht an diese Vereinbarung.</w:t>
        <w:br/>
        <w:t>Studiere also jeweils genau die Gebrauchsanweisung!</w:t>
      </w:r>
    </w:p>
    <w:p>
      <w:r>
        <w:t>Rechengesetze</w:t>
      </w:r>
    </w:p>
    <w:p>
      <w:r>
        <w:t>I. Multiplikation von Potenzen mit gleicher Basis</w:t>
      </w:r>
    </w:p>
    <w:p>
      <w:r>
        <w:t>ad" =la:a:.." a) (ara:..."a)=a.ra:...a=ad</w:t>
        <w:br/>
        <w:t>m Faktoren n Faktoren m+n Faktoren</w:t>
      </w:r>
    </w:p>
    <w:p>
      <w:r>
        <w:t>Also gilt</w:t>
      </w:r>
    </w:p>
    <w:p>
      <w:r>
        <w:t>Satz 14.1: Potenzen gleicher Basis werden miteinander multipliziert, in-</w:t>
        <w:br/>
        <w:t>dem man die Exponenten addiert und die Basis beibehält: kurz</w:t>
        <w:br/>
        <w:t>a" at (Minen).</w:t>
      </w:r>
    </w:p>
    <w:p>
      <w:r>
        <w:t>Beispiele:</w:t>
        <w:br/>
        <w:t>1) x8: x19 = x8+19 _ 227</w:t>
        <w:br/>
        <w:t>en ne</w:t>
        <w:br/>
        <w:t>2 3 2+3 2+3)+ 2+ Ü</w:t>
        <w:br/>
        <w:t>3) a -a-t=a?r?- at = ar ?)+t = a2r3+t4 0?</w:t>
      </w:r>
    </w:p>
    <w:p>
      <w:r>
        <w:t>II. Potenzieren einer Potenz</w:t>
      </w:r>
    </w:p>
    <w:p>
      <w:r>
        <w:t>n Summanden m</w:t>
      </w:r>
    </w:p>
    <w:p>
      <w:r>
        <w:t>mn Nee | m m m+tm+t...+tm NM En</w:t>
      </w:r>
    </w:p>
    <w:p>
      <w:r>
        <w:t>(4 BGE # OBERES EL 7 ei —=:@ = (a</w:t>
      </w:r>
    </w:p>
    <w:p>
      <w:r>
        <w:t>(a</w:t>
        <w:br/>
        <w:t>n Faktoren a"</w:t>
      </w:r>
    </w:p>
    <w:p>
      <w:r>
        <w:t>Somit gilt</w:t>
      </w:r>
    </w:p>
    <w:p>
      <w:r>
        <w:t>Satz 14.2: Eine Potenz wird potenziert, indem man die Exponenten mit-</w:t>
        <w:br/>
        <w:t>einander multipliziert und die Basis beibehält: kurz</w:t>
      </w:r>
    </w:p>
    <w:p>
      <w:r>
        <w:t>Y=arr (m.neN).</w:t>
      </w:r>
    </w:p>
    <w:p>
      <w:pPr>
        <w:pStyle w:val="IntenseQuote"/>
      </w:pPr>
      <w:r>
        <w:t>[Seite 19]</w:t>
      </w:r>
    </w:p>
    <w:p>
      <w:r>
        <w:t>1.2 Wiederholung der Rechengesetze für Potenzen mit natürlichen Exponenten 15</w:t>
      </w:r>
    </w:p>
    <w:p>
      <w:r>
        <w:t>Beispiele:</w:t>
        <w:br/>
        <w:t>1 33M 6.50 Be</w:t>
        <w:br/>
        <w:t>2) ((z?)?)’ — 23% = z'3°9°7 : z&gt;'&gt;9°7 = „105</w:t>
      </w:r>
    </w:p>
    <w:p>
      <w:r>
        <w:t>Beachte: (x2)? # x?‘. Auf der linken Seite wird nämlich die Basis x* mit 3</w:t>
        <w:br/>
        <w:t>potenziert, und das ergibt x°. Auf der rechten Seite hingegen wird die Basis x</w:t>
        <w:br/>
        <w:t>mit dem Exponenten 2? potenziert; da x?' die Kurzschreibweise für x29 ist,</w:t>
        <w:br/>
        <w:t>erhält man x°.</w:t>
      </w:r>
    </w:p>
    <w:p>
      <w:r>
        <w:t>II. Potenzieren eines Produkts</w:t>
      </w:r>
    </w:p>
    <w:p>
      <w:r>
        <w:t>(a-bJ" =(a-b)-(a:b):.....(a-b)=(a-a:....a)-(b:b-...:b)=a":b"</w:t>
      </w:r>
    </w:p>
    <w:p>
      <w:r>
        <w:t>n Faktoren (a b) n Faktoren a n Faktoren 5b</w:t>
      </w:r>
    </w:p>
    <w:p>
      <w:r>
        <w:t>Satz 15.1: Ein Produkt wird potenziert, indem man jeden Faktor poten-</w:t>
      </w:r>
    </w:p>
    <w:p>
      <w:r>
        <w:t>ziert und die entstandenen Potenzen miteinander multipliziert; kurz</w:t>
        <w:br/>
        <w:t>(a-b)"’=a*:b*" (neN).</w:t>
      </w:r>
    </w:p>
    <w:p>
      <w:r>
        <w:t>Offensichtlich gilt dieser Satz auch für Produkte aus mehr als zwei Faktoren,</w:t>
        <w:br/>
        <w:t>2. BE \g- dc A = 809°20 0</w:t>
      </w:r>
    </w:p>
    <w:p>
      <w:r>
        <w:t>Beispiele:</w:t>
        <w:br/>
        <w:t>1) (3x)* = 3* - x* = 81x*</w:t>
        <w:br/>
        <w:t>2) (0,3 : x?)* = 0,3* - (x?)* = 0,0081x°</w:t>
      </w:r>
    </w:p>
    <w:p>
      <w:r>
        <w:t>IV. Potenzieren eines Quotienten</w:t>
      </w:r>
    </w:p>
    <w:p>
      <w:r>
        <w:t>n Faktoren a</w:t>
      </w:r>
    </w:p>
    <w:p>
      <w:r>
        <w:t>= Da GRAS: Saar</w:t>
        <w:br/>
        <w:t>\b, Pal a a &gt; 21 2ER ENGE 1: 6</w:t>
        <w:br/>
        <w:t>n Faktoren R n Faktoren b</w:t>
        <w:br/>
        <w:t>D</w:t>
      </w:r>
    </w:p>
    <w:p>
      <w:r>
        <w:t>Satz 15.2: Ein Bruch wird potenziert, indem man Zähler und Nenner</w:t>
        <w:br/>
        <w:t>potenziert und die Zählerpotenz durch die Nennerpotenz dividiert;</w:t>
        <w:br/>
        <w:t>kurz</w:t>
      </w:r>
    </w:p>
    <w:p>
      <w:r>
        <w:t>ka 2“</w:t>
      </w:r>
    </w:p>
    <w:p>
      <w:r>
        <w:t>(5) = pr (b+0ArneN).</w:t>
      </w:r>
    </w:p>
    <w:p>
      <w:r>
        <w:t>N</w:t>
      </w:r>
    </w:p>
    <w:p>
      <w:pPr>
        <w:pStyle w:val="IntenseQuote"/>
      </w:pPr>
      <w:r>
        <w:t>[Seite 20]</w:t>
      </w:r>
    </w:p>
    <w:p>
      <w:r>
        <w:t>16 1 Potenzen mit natürlichen Zahlen als Exponenten</w:t>
        <w:br/>
        <w:t>Beispiele:</w:t>
      </w:r>
    </w:p>
    <w:p>
      <w:r>
        <w:t>an u (3ax?)? ie 33 a? (x?)? r 27a? x®</w:t>
      </w:r>
    </w:p>
    <w:p>
      <w:r>
        <w:t>V. Division von Potenzen mit gleicher Basis</w:t>
      </w:r>
    </w:p>
    <w:p>
      <w:r>
        <w:t>m Faktoren a</w:t>
      </w:r>
    </w:p>
    <w:p>
      <w:r>
        <w:t>m</w:t>
      </w:r>
    </w:p>
    <w:p>
      <w:r>
        <w:t>a A nr</w:t>
      </w:r>
    </w:p>
    <w:p>
      <w:r>
        <w:t>ne Er</w:t>
      </w:r>
    </w:p>
    <w:p>
      <w:r>
        <w:t>d .# Be 9 EBENE ne 7</w:t>
      </w:r>
    </w:p>
    <w:p>
      <w:r>
        <w:t>n Faktoren a</w:t>
      </w:r>
    </w:p>
    <w:p>
      <w:r>
        <w:t>Durch Kürzen läßt sich der rechts stehende Bruch vereinfachen:</w:t>
        <w:br/>
        <w:t>Ist m&gt;.n, dann ergibt sich a" "".</w:t>
        <w:br/>
        <w:t>Ist m=n, dann ergibt sich 1.</w:t>
      </w:r>
    </w:p>
    <w:p>
      <w:r>
        <w:t>Ist m&lt;n, dann ergibt sich —</w:t>
        <w:br/>
        <w:t>a</w:t>
      </w:r>
    </w:p>
    <w:p>
      <w:r>
        <w:t>Wir halten die Ergebnisse fest in</w:t>
      </w:r>
    </w:p>
    <w:p>
      <w:r>
        <w:t>Satz 16.1: Für a #0 gilt:</w:t>
        <w:br/>
        <w:t>7</w:t>
        <w:br/>
        <w:t>Ist m&gt;n, dann gilt — = a”"""</w:t>
        <w:br/>
        <w:t>a"</w:t>
        <w:br/>
        <w:t>a”</w:t>
        <w:br/>
        <w:t>Ist m=n, dann gilt — =1.</w:t>
        <w:br/>
        <w:t>a"</w:t>
        <w:br/>
        <w:t>er |</w:t>
        <w:br/>
        <w:t>Ist m&lt;n, dann gilt — =</w:t>
        <w:br/>
        <w:t>a" Pe li</w:t>
        <w:br/>
        <w:t>Beispiele:</w:t>
        <w:br/>
        <w:t>.19</w:t>
        <w:br/>
        <w:t>x</w:t>
        <w:br/>
        <w:t>I) —- = x19-8 _ „11</w:t>
        <w:br/>
        <w:t>di</w:t>
        <w:br/>
        <w:t>13</w:t>
        <w:br/>
        <w:t>ME</w:t>
        <w:br/>
        <w:t>2) ; = 1</w:t>
        <w:br/>
        <w:t>)</w:t>
        <w:br/>
        <w:t>3</w:t>
        <w:br/>
        <w:t>z 1 1</w:t>
        <w:br/>
        <w:t>I) — = ZEN Se</w:t>
      </w:r>
    </w:p>
    <w:p>
      <w:pPr>
        <w:pStyle w:val="IntenseQuote"/>
      </w:pPr>
      <w:r>
        <w:t>[Seite 21]</w:t>
      </w:r>
    </w:p>
    <w:p>
      <w:r>
        <w:t>1.2 Wiederholung der Rechengesetze für Potenzen mit natürlichen Exponenten 17</w:t>
      </w:r>
    </w:p>
    <w:p>
      <w:r>
        <w:t>VI. Addition und Subtraktion von Potenzen</w:t>
      </w:r>
    </w:p>
    <w:p>
      <w:r>
        <w:t>Weil sich Terme nur addieren bzw. subtrahieren lassen, wenn sie gleichartig</w:t>
        <w:br/>
        <w:t>sind, brauchen wir für Potenzen (das sind ja speziell gebaute Terme!) keine</w:t>
        <w:br/>
        <w:t>besonderen Regeln.</w:t>
      </w:r>
    </w:p>
    <w:p>
      <w:r>
        <w:t>&gt;+.a* kann man nicht zusammenfassen, wohl aber faktorisieren zu</w:t>
        <w:br/>
        <w:t>a’(1+a).</w:t>
        <w:br/>
        <w:t>a° + b? kann man nicht ner</w:t>
      </w:r>
    </w:p>
    <w:p>
      <w:r>
        <w:t>a’ + a? dagegen ergibt 2a°</w:t>
      </w:r>
    </w:p>
    <w:p>
      <w:r>
        <w:t>Beachte:</w:t>
      </w:r>
    </w:p>
    <w:p>
      <w:r>
        <w:t>3Ba=ata+ra a=a'a'a</w:t>
      </w:r>
    </w:p>
    <w:p>
      <w:r>
        <w:t>3ata=4a 3a'a= 3a?</w:t>
      </w:r>
    </w:p>
    <w:p>
      <w:r>
        <w:t>30° +a=ala-+1) 3a? a= 3a?</w:t>
      </w:r>
    </w:p>
    <w:p>
      <w:r>
        <w:t>3a? +a? = 4a? 30 -a =30"</w:t>
        <w:br/>
        <w:t>Aufgaben</w:t>
      </w:r>
    </w:p>
    <w:p>
      <w:r>
        <w:t>1. Berechne und vergleiche</w:t>
      </w:r>
    </w:p>
    <w:p>
      <w:r>
        <w:t>a) 2° und 3? b) 3° und 5°</w:t>
        <w:br/>
        <w:t>c) (2+5)? und 2? +5? d) (17-12)? und 17? — 12?</w:t>
        <w:br/>
        <w:t>e) (3-5)? und 3 5? fl, (12:4) und 12:4°</w:t>
        <w:br/>
        <w:t>za), b) (-3)? co) (15) d) 3 e) 0,3?</w:t>
        <w:br/>
        <w:t xml:space="preserve"> -0,3° g) 0,3* h) 0,03?  —2,5° 2.0257</w:t>
        <w:br/>
        <w:t>3.a) (-1)? b) (—1)? co) (-1 4) (-1)</w:t>
      </w:r>
    </w:p>
    <w:p>
      <w:r>
        <w:t>i) Welche Werte können Potenzen mit der Grundzahl —1 annehmen?</w:t>
        <w:br/>
        <w:t>Bei welchen Hochzahlen treten die verschiedenen Potenzwerte auf?</w:t>
      </w:r>
    </w:p>
    <w:p>
      <w:r>
        <w:t>4.a) 4-3: (8)? b) 4-3):@)° c) 4-(@-4?</w:t>
        <w:br/>
        <w:t>d) d-2-.4)2 e) (4-39 .4?  &amp;-39°-3</w:t>
      </w:r>
    </w:p>
    <w:p>
      <w:r>
        <w:t>5.a) (—0,1)? b) (- 10)? ©: (0,1) d) (-10)°</w:t>
        <w:br/>
        <w:t>e) (-0,012 N (-0,01) 8) (-100)? h) (— 100)?</w:t>
      </w:r>
    </w:p>
    <w:p>
      <w:r>
        <w:t>6. a) re b) Be c) [-(-„)V7 4 [-(-x)P</w:t>
      </w:r>
    </w:p>
    <w:p>
      <w:r>
        <w:t>—JI</w:t>
      </w:r>
    </w:p>
    <w:p>
      <w:r>
        <w:t>. Schreibe als Potenz mit größtmöglichem Exponenten aus N:</w:t>
        <w:br/>
        <w:t>a) 216 b) —216 c) 0,216 d) 0,25 e) —0,125</w:t>
        <w:br/>
        <w:t xml:space="preserve"> —! g) -0,008 h) 3 i) 1024 j) 59049</w:t>
      </w:r>
    </w:p>
    <w:p>
      <w:r>
        <w:t>8</w:t>
      </w:r>
    </w:p>
    <w:p>
      <w:pPr>
        <w:pStyle w:val="IntenseQuote"/>
      </w:pPr>
      <w:r>
        <w:t>[Seite 22]</w:t>
      </w:r>
    </w:p>
    <w:p>
      <w:r>
        <w:t>1 Potenzen mit natürlichen Zahlen als Exponenten</w:t>
      </w:r>
    </w:p>
    <w:p>
      <w:r>
        <w:t>8. Schreibe das Ergebnis in Gleitkommadarstellung:</w:t>
        <w:br/>
        <w:t>a) 2-10°-4 10° b) 3-10’ - 10? c) —1,5:10°-(—1,8 : 10°)</w:t>
        <w:br/>
        <w:t>d) 6,25: 108 -1,6- 107 e) 9,4: 103 -8,7-105 - 5,5 - 10?</w:t>
      </w:r>
    </w:p>
    <w:p>
      <w:r>
        <w:t>9,a) x? x’ a c) (a+b)’-(a+b)°</w:t>
      </w:r>
    </w:p>
    <w:p>
      <w:r>
        <w:t>\6</w:t>
        <w:br/>
        <w:t>r</w:t>
      </w:r>
    </w:p>
    <w:p>
      <w:r>
        <w:t>A) Ay</w:t>
      </w:r>
    </w:p>
    <w:p>
      <w:r>
        <w:t>d) (-z)” -(-z) e) (-ab)?-(-ab® N - \</w:t>
      </w:r>
    </w:p>
    <w:p>
      <w:r>
        <w:t>10. Berechne und vergleiche:</w:t>
        <w:br/>
        <w:t>a) (2?)? und 2°° b) (2°)? und 2°°</w:t>
        <w:br/>
        <w:t>c) (3°)? und 3? d) (3°)? und 3°°</w:t>
        <w:br/>
        <w:t>Il. Berechne und vergleiche:</w:t>
        <w:br/>
        <w:t>und b) ((-x)?)? und (— x)?’</w:t>
        <w:br/>
        <w:t>ec) ((-x)?): und (—- x)?” d) (-x?)? und — x?’</w:t>
        <w:br/>
        <w:t>12.a) (x:y-z)° b) (x? - y)* )2y&gt;</w:t>
        <w:br/>
        <w:t>13. Schreibe das Ergebnis in Gleitkommadarstellung:</w:t>
      </w:r>
    </w:p>
    <w:p>
      <w:r>
        <w:t>a) (3 - 10?)* b) (1,5 - 107)? c) (—0,6 : 10°)° d) (-5 - 10°)*</w:t>
      </w:r>
    </w:p>
    <w:p>
      <w:r>
        <w:t>. Berechne und vergleiche:</w:t>
        <w:br/>
        <w:t>a) (2x?)? und (2x)? b) 2(x?)? und 2x?°</w:t>
        <w:br/>
        <w:t>c) (2(—-x)°)” und (2(-x))” d) 2((-x)?)? und 2(—- x)?</w:t>
      </w:r>
    </w:p>
    <w:p>
      <w:r>
        <w:t>ai b) = 2 ' 2</w:t>
      </w:r>
    </w:p>
    <w:p>
      <w:r>
        <w:t>‘a+b\?  (ab)*- e\2 a’ (be?)</w:t>
        <w:br/>
        <w:t>N 2</w:t>
      </w:r>
    </w:p>
    <w:p>
      <w:r>
        <w:t>\ ab (ac)? - b* [(a? b*)2 - c°]*</w:t>
        <w:br/>
        <w:t>16.2) a° b) a’ ' a:a° N 22</w:t>
        <w:br/>
        <w:t>2) — c 5</w:t>
        <w:br/>
        <w:t>a’ a? a’ a* 2.</w:t>
        <w:br/>
        <w:t>326 y4# .517 73.28 15? - 2?</w:t>
        <w:br/>
        <w:t>17. Berechne unter Beachtung der möglichen Fälle:</w:t>
        <w:br/>
        <w:t>a a” um +2 p" +3</w:t>
        <w:br/>
        <w:t>a) = b) 3 c) n+2 d) m+1</w:t>
        <w:br/>
        <w:t>a a’ um v</w:t>
        <w:br/>
        <w:t>€) Zn+1 . 34 f) 34 . Zn4 1 g) 32n4 1 . 32n- 1</w:t>
        <w:br/>
        <w:t>18. Schreibe das Ergebnis in Gleitkommadarstellung:</w:t>
        <w:br/>
        <w:t>3.107 b) 10'? 1,8 107 } 10</w:t>
        <w:br/>
        <w:t>1,5 10° 2,3.10° 9:10 8.10%</w:t>
      </w:r>
    </w:p>
    <w:p>
      <w:pPr>
        <w:pStyle w:val="IntenseQuote"/>
      </w:pPr>
      <w:r>
        <w:t>[Seite 23]</w:t>
      </w:r>
    </w:p>
    <w:p>
      <w:r>
        <w:t>19.</w:t>
      </w:r>
    </w:p>
    <w:p>
      <w:r>
        <w:t>20.</w:t>
      </w:r>
    </w:p>
    <w:p>
      <w:r>
        <w:t>21.</w:t>
      </w:r>
    </w:p>
    <w:p>
      <w:r>
        <w:t>22.</w:t>
      </w:r>
    </w:p>
    <w:p>
      <w:r>
        <w:t>1.2 Wiederholung der Rechengesetze für Potenzen mit natürlichen Exponenten 19</w:t>
      </w:r>
    </w:p>
    <w:p>
      <w:r>
        <w:t>Schreibe das Ergebnis in Gleitkommadarstellune:</w:t>
      </w:r>
    </w:p>
    <w:p>
      <w:r>
        <w:t>a) 3-105 +2: 106 b) 3,1. 10% — 2,5 - 10?</w:t>
        <w:br/>
        <w:t>c) (4: 10? — 10%) - 3 - 10? d) 10 — 102 + 10° — 10*</w:t>
      </w:r>
    </w:p>
    <w:p>
      <w:r>
        <w:t>Vereinfache:</w:t>
      </w:r>
    </w:p>
    <w:p>
      <w:r>
        <w:t>f 3\2n+1 S\2n+1</w:t>
        <w:br/>
        <w:t>a O.125210.,48 b) (23) (- : )</w:t>
        <w:br/>
        <w:t>5 26</w:t>
        <w:br/>
        <w:t>ET I &gt; 4 x \etl x Ne</w:t>
        <w:br/>
        <w:t>I \ 9 &gt;) ( 17 5) 0) ( 5 =) ( 07)</w:t>
      </w:r>
    </w:p>
    <w:p>
      <w:r>
        <w:t>a) (I+a?’+.a*) (a? — 1) b) (a? —1)(a?+1)(a* +1)</w:t>
        <w:br/>
        <w:t>c) (a* —a?b+b?)(a?+b)</w:t>
      </w:r>
    </w:p>
    <w:p>
      <w:r>
        <w:t>d) (a? +2a?b + 2ab? + b?) (a? — 2a?b + 2ab? — b?)</w:t>
      </w:r>
    </w:p>
    <w:p>
      <w:r>
        <w:t>a) Hr —- + HN) - REN</w:t>
      </w:r>
    </w:p>
    <w:p>
      <w:r>
        <w:t>b) (a’ b? + 3a*b® — 2ab!®) (a? b + 4a° b° — 3a? b?)</w:t>
      </w:r>
    </w:p>
    <w:p>
      <w:r>
        <w:t>ce) (x*y’ — 5x” y* — 6x” y) (xy? + 4x? y° — 6x° y?)</w:t>
      </w:r>
    </w:p>
    <w:p>
      <w:r>
        <w:t>.a) (a +5a) b) «*-1)? ec) &amp; — 1)* d) (1+a? + a*)?</w:t>
        <w:br/>
        <w:t>24.</w:t>
      </w:r>
    </w:p>
    <w:p>
      <w:r>
        <w:t>a) Wie viele Astronomische Einheiten ergeben 1 Lichtjahr?</w:t>
        <w:br/>
        <w:t>b) Wie viele Lichtjahre ergeben 1 pc? (Vgl. Aufgabe 12/3.c).)</w:t>
        <w:br/>
        <w:t>c) Wie viele Sekunden braucht das Licht von der Sonne bis</w:t>
        <w:br/>
        <w:t>1) zur Erde,</w:t>
        <w:br/>
        <w:t>2) zum meist sonnenfernsten Planeten Pluto, der in einer durchschnitt-</w:t>
        <w:br/>
        <w:t>lichen Entfernung von 5,91 : 10'? m die Sonne umkreist,</w:t>
        <w:br/>
        <w:t>3) zum sonnennächsten Planeten Merkur (5,791 - 1019 m)?</w:t>
      </w:r>
    </w:p>
    <w:p>
      <w:r>
        <w:t>. Ein Blatt Papier der Dicke 0,1 mm wird 100mal gefaltet. Wie dick ist das</w:t>
      </w:r>
    </w:p>
    <w:p>
      <w:r>
        <w:t>entstandene Gebilde?</w:t>
      </w:r>
    </w:p>
    <w:p>
      <w:r>
        <w:t>. Aufgabe 79 aus dem Papyrus Rhind (entstanden um 1800 v. Chr., geschrie-</w:t>
      </w:r>
    </w:p>
    <w:p>
      <w:r>
        <w:t>ben um 1550 v.Chr.) taucht bis ins hohe Mittelalter in vielen Abwandlun-</w:t>
        <w:br/>
        <w:t>gen auf und findet schließlich ihren Niederschlag in einem englischen Kin-</w:t>
        <w:br/>
        <w:t>derreim (Aufgabe 139/14):</w:t>
      </w:r>
    </w:p>
    <w:p>
      <w:r>
        <w:t>[In einem Dorf gibt es] 7 Häuser. [In jedem Haus leben] 7 Katzen. [Jede</w:t>
        <w:br/>
        <w:t>Katze frißt] 7 Mäuse. [Jede Maus frißt] 7 Ähren Dinkel.* [Von jeder Ähre</w:t>
        <w:br/>
        <w:t>könnte man im nächsten Jahr] 7 Scheffel [ernten.]</w:t>
      </w:r>
    </w:p>
    <w:p>
      <w:r>
        <w:t>a) Wieviel gibt es von jeder Sorte?</w:t>
      </w:r>
    </w:p>
    <w:p>
      <w:r>
        <w:t>b) Wie groß ist die im Papyrus Rhind angegebene Summe aller Sorten?</w:t>
      </w:r>
    </w:p>
    <w:p>
      <w:r>
        <w:t>So</w:t>
      </w:r>
    </w:p>
    <w:p>
      <w:r>
        <w:t>* Dinkel, eine sehr winterharte und anspruchslose alte Kulturform des Weizens, auch Spelt oder Spelz genannt.</w:t>
        <w:br/>
        <w:t>Unreif geernteter und gedarrter Dinkel heißt Grünkern. — 1 Scheffel = 4,8051.</w:t>
      </w:r>
    </w:p>
    <w:p>
      <w:pPr>
        <w:pStyle w:val="IntenseQuote"/>
      </w:pPr>
      <w:r>
        <w:t>[Seite 24]</w:t>
      </w:r>
    </w:p>
    <w:p>
      <w:r>
        <w:t>20 { Potenzen mit natürlichen Zahlen als Exponenten</w:t>
        <w:br/>
        <w:t>#6 *</w:t>
        <w:br/>
        <w:t>1.3 Polynomdivision</w:t>
      </w:r>
    </w:p>
    <w:p>
      <w:r>
        <w:t>Addieren, Subtrahieren und Multiplizieren von Polynomen hast du im Laufe</w:t>
        <w:br/>
        <w:t>der letzten Jahre gelernt, ferner auch, wie man ein Polynom durch ein Poly-</w:t>
        <w:br/>
        <w:t>nom ersten Grades dividiert. Dieses Verfahren soll jetzt auf Divisorpolynome</w:t>
        <w:br/>
        <w:t>höheren Grades erweitert werden. Dabei beschränken wir uns zunächst auf</w:t>
        <w:br/>
        <w:t>den Fall, daß Dividend und Divisor nur eine, und zwar die gleiche Variable</w:t>
        <w:br/>
        <w:t>enthalten.</w:t>
      </w:r>
    </w:p>
    <w:p>
      <w:r>
        <w:t>Beispiel 1:</w:t>
        <w:br/>
        <w:t>(12x° + 12x — 54x? — 11x? — 12 — 10x*) : (2x? — 6 3x) =</w:t>
        <w:br/>
        <w:t>Die Division wird sich leichter durchführen lassen, wenn man die Polyno-</w:t>
        <w:br/>
        <w:t>me zuerst in gleicher Weise ordnet, und zwar nach fallenden Potenzen der</w:t>
        <w:br/>
        <w:t>Variable.</w:t>
        <w:br/>
        <w:t>(12x° — 10x* — 54x? — 11x? + 12x — 12) : (2x? — 3x — 6) =</w:t>
        <w:br/>
        <w:t>Man beginnt nun bei der vorliegenden Ordnung die Division mit den</w:t>
        <w:br/>
        <w:t>jeweils höchsten Potenzen, also mit 12x° :2x?, und erhält 6x°. Das Er-</w:t>
        <w:br/>
        <w:t>gebnis 6x° schreibt man rechts vom Gleichheitszeichen als ersten Sum-</w:t>
        <w:br/>
        <w:t>manden des Quotienten an und multipliziert damit dann den Divisor</w:t>
        <w:br/>
        <w:t>2x? — 3x — 6. Man erhält als Produkt 12x° — 18x* — 36x”. Dieses wird</w:t>
        <w:br/>
        <w:t>vom Dividendenpolynom subtrahiert. Das Verfahren wird so lange fort-</w:t>
        <w:br/>
        <w:t>gesetzt, bis sich als Rest entweder null oder ein Polynom ergibt, dessen</w:t>
        <w:br/>
        <w:t>Grad niedriger ist als der Grad des Divisorpolynoms.</w:t>
      </w:r>
    </w:p>
    <w:p>
      <w:r>
        <w:t>(12x° — 10x* — 54x? — 11x? + 12x — 12): (2x? — 3x —6) = 6x? +4x? — 3x</w:t>
        <w:br/>
        <w:t>(12x — 18% 36%)</w:t>
        <w:br/>
        <w:t>3 185° U I —-2</w:t>
        <w:br/>
        <w:t>(8.19% —=24x%</w:t>
        <w:br/>
        <w:t>6x? +13x? +12x—-12</w:t>
        <w:br/>
        <w:t>(-6x°+ 9x? +18x)</w:t>
        <w:br/>
        <w:t>4x2 — 6x-12</w:t>
        <w:br/>
        <w:t>(4x?— 6x—12)</w:t>
        <w:br/>
        <w:t>0</w:t>
      </w:r>
    </w:p>
    <w:p>
      <w:r>
        <w:t>Falls sich nicht null als Rest ergibt, muß das Restpolynom durch das Divisor-</w:t>
        <w:br/>
        <w:t>polynom dividiert und der Bruchterm zum Ergebnis auf der rechten Seite</w:t>
        <w:br/>
        <w:t>addiert werden, damit das Gleichheitszeichen zu Recht besteht. Dies ent-</w:t>
        <w:br/>
        <w:t>spricht dem Vorgehen bei der Division ganzer Zahlen:</w:t>
      </w:r>
    </w:p>
    <w:p>
      <w:r>
        <w:t>18:7 =2 Rest 4, d.h, 18:7=2+$= 23.</w:t>
      </w:r>
    </w:p>
    <w:p>
      <w:r>
        <w:t>Hierzu nun</w:t>
      </w:r>
    </w:p>
    <w:p>
      <w:r>
        <w:t>* Die Division von Polynomen erscheint nicht vor dem 16.Jh. Als erster bewältigte sie Michael Stırkı</w:t>
        <w:br/>
        <w:t>(1487%-1567) in seiner Arithmetica integra 1544.</w:t>
      </w:r>
    </w:p>
    <w:p>
      <w:pPr>
        <w:pStyle w:val="IntenseQuote"/>
      </w:pPr>
      <w:r>
        <w:t>[Seite 25]</w:t>
      </w:r>
    </w:p>
    <w:p>
      <w:r>
        <w:t>1.3 Polynomdivision</w:t>
      </w:r>
    </w:p>
    <w:p>
      <w:r>
        <w:t>Beispiel 2:</w:t>
      </w:r>
    </w:p>
    <w:p>
      <w:r>
        <w:t>(x -x? - 2-2): +x-3)=R° —x+2+ 2 \ ®</w:t>
        <w:br/>
        <w:t>—_(x6 + x4 2 3x3) D, 1, Fe</w:t>
        <w:br/>
        <w:t>- +2 —-x?—2</w:t>
        <w:br/>
        <w:t>— (— x* x? +3x)</w:t>
        <w:br/>
        <w:t>a,</w:t>
        <w:br/>
        <w:t>— (2x? +2x—6)</w:t>
        <w:br/>
        <w:t>—5x+4</w:t>
      </w:r>
    </w:p>
    <w:p>
      <w:r>
        <w:t>Nun wenden wir uns dem Fall zu, daß mehr als eine Variable vorkommen.</w:t>
        <w:br/>
        <w:t>Dann wählt man eine der Variablen aus und ordnet wie in den obigen Beispie-</w:t>
        <w:br/>
        <w:t>len nach fallenden Potenzen dieser Variable. Die Durchführung der Division</w:t>
        <w:br/>
        <w:t>zeigt</w:t>
      </w:r>
    </w:p>
    <w:p>
      <w:r>
        <w:t>Beispiel 3:</w:t>
        <w:br/>
        <w:t>(EN Rd 2 N A YA: NIr2 aux 12 2 1 N 2</w:t>
        <w:br/>
        <w:t>(6x° + 13ax” + 2a” x a’x — 2a”): (2x” +3ax — 2a’) =3x" +2ax+a</w:t>
        <w:br/>
        <w:t>—-(6x%°-E ax’ 64%)</w:t>
      </w:r>
    </w:p>
    <w:p>
      <w:r>
        <w:t>da +3 —- ax - 20</w:t>
        <w:br/>
        <w:t>-(4dax? + 6a?x? — 4da?x)</w:t>
        <w:br/>
        <w:t>2a +30a’x 2a</w:t>
        <w:br/>
        <w:t>-(29°x° 7 30% 20%)</w:t>
        <w:br/>
        <w:t>= 0</w:t>
      </w:r>
    </w:p>
    <w:p>
      <w:r>
        <w:t>Hätte man in Beispiel 3 die Polynome nicht nach x, sondern nach a geordnet,</w:t>
        <w:br/>
        <w:t>so hätte sich</w:t>
      </w:r>
    </w:p>
    <w:p>
      <w:r>
        <w:t>‚) e) 2 f 2 Be</w:t>
        <w:br/>
        <w:t>(—2a* — a?x + 2a?x? +13ax? + 6x°) :(—2a” + 3ax + 2x”) = a” +2ax + 3x</w:t>
      </w:r>
    </w:p>
    <w:p>
      <w:r>
        <w:t>ergeben, wie du leicht nachrechnen kannst.</w:t>
      </w:r>
    </w:p>
    <w:p>
      <w:r>
        <w:t>Aufgaben</w:t>
        <w:br/>
        <w:t>l.a) (x? —- 4x? +10x — 12): (x — 2)</w:t>
      </w:r>
    </w:p>
    <w:p>
      <w:r>
        <w:t>b) (-6x° + 23x? — 23x</w:t>
        <w:br/>
        <w:t>c) (10a* + 13a? — 3a? +</w:t>
        <w:br/>
        <w:t>d) x? - 93x? +43x - 3): (0,3x — 5)</w:t>
        <w:br/>
        <w:t>e) (84x? - 68x +8): (2x —$)</w:t>
      </w:r>
    </w:p>
    <w:p>
      <w:r>
        <w:t>.a) (10x* + 15x? + 23x? — 9x +9): (10x? — 5x +3)</w:t>
        <w:br/>
        <w:t>b) (4x*—- 17x? +4): (4x? — 1)</w:t>
        <w:br/>
        <w:t>c) (64a* — 8a? — 80a? +5a+ 25): (8425)</w:t>
        <w:br/>
        <w:t>d) (—-35* + 85? — 14b? +8b — 3) :(—b?+2b— 3)</w:t>
      </w:r>
    </w:p>
    <w:p>
      <w:r>
        <w:t>m</w:t>
      </w:r>
    </w:p>
    <w:p>
      <w:pPr>
        <w:pStyle w:val="IntenseQuote"/>
      </w:pPr>
      <w:r>
        <w:t>[Seite 26]</w:t>
      </w:r>
    </w:p>
    <w:p>
      <w:r>
        <w:t>9</w:t>
      </w:r>
    </w:p>
    <w:p>
      <w:r>
        <w:t>3.</w:t>
      </w:r>
    </w:p>
    <w:p>
      <w:r>
        <w:t>4.</w:t>
      </w:r>
    </w:p>
    <w:p>
      <w:r>
        <w:t>i Potenzen mit natürlichen Zahlen als Exponenten</w:t>
      </w:r>
    </w:p>
    <w:p>
      <w:r>
        <w:t>3</w:t>
      </w:r>
    </w:p>
    <w:p>
      <w:r>
        <w:t>a) (x +2x*- x’ —- x? —-2x+1):X*+2x—1)</w:t>
      </w:r>
    </w:p>
    <w:p>
      <w:r>
        <w:t>b) (—2x° + 12x? + 8x? + 16x — 10): (2x? +4x — 2)</w:t>
      </w:r>
    </w:p>
    <w:p>
      <w:r>
        <w:t>co) (-2x° + 12x? +8x? + 16x — 10) :(—x®+2x+5)</w:t>
      </w:r>
    </w:p>
    <w:p>
      <w:r>
        <w:t>d) (2x6 — 3x° + 11x* + 11x? — 11x? + 14x): (x? — 2x +7)</w:t>
      </w:r>
    </w:p>
    <w:p>
      <w:r>
        <w:t>e) (-0,06x° + 0,13x* — 0,29x? + 0,62x? — 0,3x + 1) : (0,3x? — 0,2x +1)</w:t>
        <w:br/>
        <w:t>a) (a?b? +2a?b+a? +2ab? +4ab + 2a + b?+2b+1):(ab+a+b+I1)</w:t>
      </w:r>
    </w:p>
    <w:p>
      <w:r>
        <w:t>b) (-a? +3a?b — 2a? — ab? +4ab—-—a—b’+2b’+b—2):</w:t>
        <w:br/>
        <w:t>.(—a?+2ab+b?—1)</w:t>
      </w:r>
    </w:p>
    <w:p>
      <w:r>
        <w:t>sc) ((a-1)x* — (3a 4A)ax? +3a(a— 2)x? +a’(la+2)x+a*):(ax+a—x)</w:t>
      </w:r>
    </w:p>
    <w:p>
      <w:r>
        <w:t>d) (a’be — 2a?b?c + 2a?be? + ab’c — 2ab?c? +abe?):(a—b-+c)</w:t>
        <w:br/>
        <w:t>e) (I9x* — 4a?x? +4a’x— 93:8 = 2ax ta)</w:t>
      </w:r>
    </w:p>
    <w:p>
      <w:r>
        <w:t>5.a) [(16x* — 32x? + 24x? — 8x +1):(2x—1)]:(2x—1)</w:t>
      </w:r>
    </w:p>
    <w:p>
      <w:r>
        <w:t>6.</w:t>
      </w:r>
    </w:p>
    <w:p>
      <w:r>
        <w:t>(</w:t>
        <w:br/>
        <w:t>8x —- 122 +6x—-1):(4dx® -Ax +1)</w:t>
        <w:br/>
        <w:t>3</w:t>
      </w:r>
    </w:p>
    <w:p>
      <w:r>
        <w:t>b) (</w:t>
      </w:r>
    </w:p>
    <w:p>
      <w:r>
        <w:t>ec) (x +y’):(x+y)</w:t>
      </w:r>
    </w:p>
    <w:p>
      <w:r>
        <w:t>d) (x —-y?):(x—y)</w:t>
      </w:r>
    </w:p>
    <w:p>
      <w:r>
        <w:t>e) n: En</w:t>
      </w:r>
    </w:p>
    <w:p>
      <w:r>
        <w:t>f) 28x” —-1): 1)</w:t>
        <w:br/>
        <w:t>(</w:t>
      </w:r>
    </w:p>
    <w:p>
      <w:r>
        <w:t>1 — 0,008 ER er 2</w:t>
      </w:r>
    </w:p>
    <w:p>
      <w:r>
        <w:t>Divisionen, die nicht aufgehen:</w:t>
      </w:r>
    </w:p>
    <w:p>
      <w:r>
        <w:t>a) 2x’ +2 Mer te +2x—1)</w:t>
        <w:br/>
        <w:t>) (12x° + ax nn (2x? +4x—1)</w:t>
      </w:r>
    </w:p>
    <w:p>
      <w:r>
        <w:t>c) (-2x° - 10) :(—x®+2x+5)</w:t>
      </w:r>
    </w:p>
    <w:p>
      <w:r>
        <w:t>nn &gt; 11x? (x? —2x+7)</w:t>
      </w:r>
    </w:p>
    <w:p>
      <w:r>
        <w:t>) 8x? +2x?—-3x+1):(2x+1)</w:t>
      </w:r>
    </w:p>
    <w:p>
      <w:pPr>
        <w:pStyle w:val="IntenseQuote"/>
      </w:pPr>
      <w:r>
        <w:t>[Seite 27]</w:t>
      </w:r>
    </w:p>
    <w:p>
      <w:r>
        <w:t>2 Potenzen mit ganzen Zahlen als Exponenten</w:t>
      </w:r>
    </w:p>
    <w:p>
      <w:r>
        <w:t>Das ausdrucksvolle Antlitz der Schwarzbraunen Wegameise Lasius niger</w:t>
      </w:r>
    </w:p>
    <w:p>
      <w:r>
        <w:t>Sie ist eine der häufigsten einheimischen Ameisenarten. Ganze vier Millimeter mißt das</w:t>
        <w:br/>
        <w:t>Insekt in natura. Aufgenommen wurde es 1979 mit einem Rasterelektronenmikroskop</w:t>
        <w:br/>
        <w:t>der Firma Siemens. Bei solchen Aufnahmen geht es weniger um die Vergrößerung - sie</w:t>
        <w:br/>
        <w:t>ließe sich mühelos auf das 10000fache steigern — als um Auflösungsvermögen und</w:t>
        <w:br/>
        <w:t>Schärfentiefe. In beidem ist das Rasterelektronenmikroskop dem herkömmlichen</w:t>
        <w:br/>
        <w:t>Lichtmikroskop weit überlegen. So entstehen mit Hilfe eines gebündelten Elektronen-</w:t>
        <w:br/>
        <w:t>strahls, der das Objekt rasterförmig Punkt für Punkt abtastet und aufeinen Fernseh-</w:t>
        <w:br/>
        <w:t>Bildschirm überträgt, geradezu plastische Abbildungen von faszinierender Aussage-</w:t>
        <w:br/>
        <w:t>kraft. Ungewöhnlich deutlich zeigt die Aufnahme den Oberkiefer und die kräftigen</w:t>
        <w:br/>
        <w:t>Kauleisten, ebenso die beiden Fühler in ihren Kugelgelenken. In alle Richtungen kön-</w:t>
        <w:br/>
        <w:t>nen diese »Antennen« geschwenkt werden, mit denen sich die Ameise nach den emp-</w:t>
        <w:br/>
        <w:t>fangenen Geruchssignalen orientiert. Demgegenüber spielen die Facettenaugen (oben</w:t>
        <w:br/>
        <w:t>seitlich) nur eine untergeordnete Rolle.</w:t>
      </w:r>
    </w:p>
    <w:p>
      <w:r>
        <w:t>|</w:t>
        <w:br/>
        <w:t>|</w:t>
        <w:br/>
        <w:t>|</w:t>
      </w:r>
    </w:p>
    <w:p>
      <w:pPr>
        <w:pStyle w:val="IntenseQuote"/>
      </w:pPr>
      <w:r>
        <w:t>[Seite 28]</w:t>
      </w:r>
    </w:p>
    <w:p>
      <w:r>
        <w:t>2 Potenzen mit ganzen Zahlen als Exponenten</w:t>
      </w:r>
    </w:p>
    <w:p>
      <w:r>
        <w:t>2.1 Definition, kleine Zahlen</w:t>
      </w:r>
    </w:p>
    <w:p>
      <w:r>
        <w:t>Unter den Gesetzen für das Rechnen mit Potenzen nimmt Satz 16.1 eine Son-</w:t>
      </w:r>
    </w:p>
    <w:p>
      <w:r>
        <w:t>derstellung ein; er erfordert eine Fallunterscheidung. Das ist fürs praktische</w:t>
      </w:r>
    </w:p>
    <w:p>
      <w:r>
        <w:t>Rechnen sehr lästig. Es wäre schön, wenn sich durch eine geeignete Erweite-</w:t>
      </w:r>
    </w:p>
    <w:p>
      <w:r>
        <w:t>rung des Potenzbegriffs die drei Fälle zu einer einzigen Formel ohne Fallunter-</w:t>
        <w:br/>
        <w:t>m</w:t>
      </w:r>
    </w:p>
    <w:p>
      <w:r>
        <w:t>scheidung zusammenfassen ließen. Verwendet man die Formel —, = a" "", die</w:t>
      </w:r>
    </w:p>
    <w:p>
      <w:r>
        <w:t>a</w:t>
        <w:br/>
        <w:t>a”</w:t>
        <w:br/>
        <w:t>fürm &gt; neilt, versuchsweise formal für m = n, so ergibt sich = am.</w:t>
        <w:br/>
        <w:t>c n a"</w:t>
        <w:br/>
        <w:t>m</w:t>
        <w:br/>
        <w:t>Wir wissen aber, daß — 1 ist. Naheliegend ist also</w:t>
        <w:br/>
        <w:t>a" un</w:t>
      </w:r>
    </w:p>
    <w:p>
      <w:r>
        <w:t>Definition 24.1: a’:=1 füra#+0</w:t>
      </w:r>
    </w:p>
    <w:p>
      <w:r>
        <w:t>Beachte: 1) a® = 1 ist keine beweisbare Formel, sondern eine zweckmäßige</w:t>
        <w:br/>
        <w:t>Definition.</w:t>
      </w:r>
    </w:p>
    <w:p>
      <w:r>
        <w:t>2) 0° wird ebenso wie 0 nicht definiert.*</w:t>
      </w:r>
    </w:p>
    <w:p>
      <w:r>
        <w:t>Beispiele: 1) 3° = 1 2) (-TN =1 3) @)9 =1</w:t>
        <w:br/>
        <w:t>4) V2)” =1 5) (a? — b?)° = 1 für |a| + |b|</w:t>
      </w:r>
    </w:p>
    <w:p>
      <w:r>
        <w:t>m</w:t>
        <w:br/>
        <w:t>m</w:t>
      </w:r>
    </w:p>
    <w:p>
      <w:r>
        <w:t>Verwendet man die Formel — = a”"" auch für m &lt;n, so ergibt sich formal</w:t>
      </w:r>
    </w:p>
    <w:p>
      <w:r>
        <w:t>a</w:t>
        <w:br/>
        <w:t>1 " 1 e) a? 2-7 S ie s</w:t>
        <w:br/>
        <w:t>eine Potenz mit negativem Exponenten, z.B. — =a° '=a". Weil wir aber</w:t>
        <w:br/>
        <w:t>a</w:t>
        <w:br/>
        <w:t>a? ı VER 9 1 Be</w:t>
        <w:br/>
        <w:t>wissen, daß — = — ist, sollte a” = — gelten. Das legt die Festsetzung nahe</w:t>
        <w:br/>
        <w:t>a a’ a”</w:t>
        <w:br/>
        <w:t>5 = is = = —</w:t>
        <w:br/>
        <w:t>Definition 24.2: a’":=— füra#+QundneN, |</w:t>
        <w:br/>
        <w:t>a</w:t>
        <w:br/>
        <w:t>Damit nimmt Satz 16.1 die einfache Form an:</w:t>
        <w:br/>
        <w:t>a"</w:t>
        <w:br/>
        <w:t>Satz 24.1: — =a""" füra#+0 undm,neNN, |</w:t>
        <w:br/>
        <w:t>E |</w:t>
        <w:br/>
        <w:t>* Die Folge ...,0°=0, 0? =0, 0! = O legt 0° = O nahe, die Folge ...,3’=1, 2° =1, 1° = 1 legt anderer-</w:t>
        <w:br/>
        <w:t>seits 0° = 1 nahe. Man entscheidet sich deshalb dafür, 0° als unbestimmten Ausdruck zu betrachten, der also</w:t>
      </w:r>
    </w:p>
    <w:p>
      <w:r>
        <w:t>keinen definierten Wert hat.</w:t>
      </w:r>
    </w:p>
    <w:p>
      <w:pPr>
        <w:pStyle w:val="IntenseQuote"/>
      </w:pPr>
      <w:r>
        <w:t>[Seite 29]</w:t>
      </w:r>
    </w:p>
    <w:p>
      <w:r>
        <w:t>2.1 Definition, kleine Zahlen 25</w:t>
      </w:r>
    </w:p>
    <w:p>
      <w:r>
        <w:t>Die Einschränkung n e N, in Definition 24.2 würde wieder zu Fallunterschei-</w:t>
      </w:r>
    </w:p>
    <w:p>
      <w:r>
        <w:t>dungen führen. Weil aber für neN, gilt, daß —, = U a</w:t>
        <w:br/>
        <w:t>können wir gleich schreiben &amp;</w:t>
        <w:br/>
        <w:t>a"</w:t>
        <w:br/>
        <w:t>| Satz 25.1: a’=— füra#+0 undzeZ |</w:t>
        <w:br/>
        <w:t>z</w:t>
        <w:br/>
        <w:t>Beispiele:</w:t>
        <w:br/>
        <w:t>| | | |</w:t>
        <w:br/>
        <w:t>Der = 2,6 = =</w:t>
        <w:br/>
        <w:t>2 8 re. 6' 6</w:t>
        <w:br/>
        <w:t>BA | IN 249</w:t>
        <w:br/>
        <w:t>3 = 7 =| = 4047 — u li</w:t>
        <w:br/>
        <w:t>(3)' Sy 9 ) 0,1°</w:t>
        <w:br/>
        <w:t>| | | |</w:t>
        <w:br/>
        <w:t>5) (-3) = = — ) (-5) = =</w:t>
        <w:br/>
        <w:t>) ( ) (333 57 6) (—&gt;) ET:</w:t>
        <w:br/>
        <w:t>| | 1 1 -</w:t>
        <w:br/>
        <w:t>nn V3)°= =) 8) — = 2032</w:t>
        <w:br/>
        <w:t>v3 27 . |</w:t>
        <w:br/>
        <w:t>2”</w:t>
        <w:br/>
        <w:t>9) (a+b)’= für 1;</w:t>
        <w:br/>
        <w:t>I (a + b)? er</w:t>
        <w:br/>
        <w:t>10) a ’+b’= = 2. 53 für ab #0</w:t>
      </w:r>
    </w:p>
    <w:p>
      <w:r>
        <w:t>Mit den beiden letzten Festlegungen ist die Definition einer Potenz von natür-</w:t>
        <w:br/>
        <w:t>lichen Exponenten auf ganzzahlige Exponenten erweitert worden. Damit ist</w:t>
      </w:r>
    </w:p>
    <w:p>
      <w:r>
        <w:t>3</w:t>
      </w:r>
    </w:p>
    <w:p>
      <w:r>
        <w:t>auch z.B. 2°” ® sinnvoll und einerseits gleich 2°, andererseits gleich _; .</w:t>
      </w:r>
    </w:p>
    <w:p>
      <w:r>
        <w:t>Wir fassen die gewonnenen Ergebnisse zusammen und merken uns:</w:t>
      </w:r>
    </w:p>
    <w:p>
      <w:r>
        <w:t>arasaroca für ze2</w:t>
        <w:br/>
        <w:t>z Faktoren a</w:t>
        <w:br/>
        <w:t>a für zZ</w:t>
        <w:br/>
        <w:t>1 für z=0</w:t>
        <w:br/>
        <w:t>| Füra#+0und zeZgilt: a@ = 1</w:t>
      </w:r>
    </w:p>
    <w:p>
      <w:r>
        <w:t>- für z=—1</w:t>
        <w:br/>
        <w:t>a</w:t>
      </w:r>
    </w:p>
    <w:p>
      <w:r>
        <w:t>——— für zs-2</w:t>
      </w:r>
    </w:p>
    <w:p>
      <w:r>
        <w:t>PRO</w:t>
      </w:r>
    </w:p>
    <w:p>
      <w:r>
        <w:t>Faktoren a</w:t>
      </w:r>
    </w:p>
    <w:p>
      <w:pPr>
        <w:pStyle w:val="IntenseQuote"/>
      </w:pPr>
      <w:r>
        <w:t>[Seite 30]</w:t>
      </w:r>
    </w:p>
    <w:p>
      <w:r>
        <w:t>26 2 Potenzen mit ganzen Zahlen als Exponenten</w:t>
      </w:r>
    </w:p>
    <w:p>
      <w:r>
        <w:t>Ähnlich, wie man mit‘den positiven Exponenten große Zahlen kurz und be-</w:t>
        <w:br/>
        <w:t>quem darstellen kann, kann man jetzt auch die negativen Exponenten verwen-</w:t>
        <w:br/>
        <w:t>den, um Zahlen mit sehr kleinem Betrag kurz und übersichtlich zu schreiben.</w:t>
        <w:br/>
        <w:t>Weil wir normalerweise im Dezimalsystem arbeiten, verwenden wir natürlich</w:t>
        <w:br/>
        <w:t>besonders gern Zehnerpotenzen mit negativen Exponenten. Dabei gilt:</w:t>
      </w:r>
    </w:p>
    <w:p>
      <w:r>
        <w:t>1 = 10°</w:t>
        <w:br/>
        <w:t>|</w:t>
        <w:br/>
        <w:t>01=— = 10"!</w:t>
        <w:br/>
        <w:t>10</w:t>
      </w:r>
    </w:p>
    <w:p>
      <w:r>
        <w:t>0,01 — = 1072</w:t>
        <w:br/>
        <w:t>100° 10?</w:t>
      </w:r>
    </w:p>
    <w:p>
      <w:r>
        <w:t>1</w:t>
        <w:br/>
        <w:t>1000 10?</w:t>
      </w:r>
    </w:p>
    <w:p>
      <w:r>
        <w:t>0,001 = =10"° usw.</w:t>
      </w:r>
    </w:p>
    <w:p>
      <w:r>
        <w:t>Man erkennt: Multipliziert man eine Zahl mit 10" (ne N), dann verschiebt</w:t>
      </w:r>
    </w:p>
    <w:p>
      <w:r>
        <w:t>sich das Komma um n Stellen nach rechts. Kompensiert man dies mit dem</w:t>
        <w:br/>
        <w:t>10"</w:t>
        <w:br/>
        <w:t>10"</w:t>
      </w:r>
    </w:p>
    <w:p>
      <w:r>
        <w:t>gilt. Damit läßt sich die Gleitkommadarstellung auf negative Exponenten</w:t>
      </w:r>
    </w:p>
    <w:p>
      <w:r>
        <w:t>erweitern.</w:t>
      </w:r>
    </w:p>
    <w:p>
      <w:r>
        <w:t>n</w:t>
      </w:r>
    </w:p>
    <w:p>
      <w:r>
        <w:t>Faktor 10”, dann ändert sich der Zahlenwert nicht, weil 10” - 10°" =</w:t>
      </w:r>
    </w:p>
    <w:p>
      <w:r>
        <w:t>Eine Kommaverschiebung um n Stellen nach rechts wird durch den Faktor 10"</w:t>
        <w:br/>
        <w:t>ausgeglichen.</w:t>
      </w:r>
    </w:p>
    <w:p>
      <w:r>
        <w:t>Beispiel: 0,0000125</w:t>
      </w:r>
    </w:p>
    <w:p>
      <w:r>
        <w:t>1,25 - 10° (Gleitkommadarstellung)</w:t>
        <w:br/>
        <w:t>= 12.5- 107°</w:t>
        <w:br/>
        <w:t>z</w:t>
      </w:r>
    </w:p>
    <w:p>
      <w:r>
        <w:t>Für häufig verwendete Zehnerpotenzen mit negativen Exponenten gibt es bei</w:t>
        <w:br/>
        <w:t>Benennungen wieder besondere Vorsätze*:</w:t>
      </w:r>
    </w:p>
    <w:p>
      <w:r>
        <w:t>10°! =d=Dezi 10? =c= Conti 10°? =m=Milli</w:t>
        <w:br/>
        <w:t>10°° =y = Mikro 10°? =n= Nano 107"? =p =Pico</w:t>
        <w:br/>
        <w:t>101° =f= Femto 1073? =a= Atto 10°?! = z= Zepto</w:t>
        <w:br/>
        <w:t>10”2* = y = Yocto</w:t>
      </w:r>
    </w:p>
    <w:p>
      <w:r>
        <w:t>Aufgaben</w:t>
      </w:r>
    </w:p>
    <w:p>
      <w:r>
        <w:t>1. a) 1° b)-E72 Ol 417% e) (—1)°</w:t>
      </w:r>
    </w:p>
    <w:p>
      <w:r>
        <w:t>f) (-1)" 9 (-)” mM (-N”</w:t>
      </w:r>
    </w:p>
    <w:p>
      <w:r>
        <w:t>*</w:t>
      </w:r>
    </w:p>
    <w:p>
      <w:r>
        <w:t>decima (lat.) = der zehnte Teil — centesimus (lat.) = der hundertste millesimus (lat.) = der tausendste</w:t>
        <w:br/>
        <w:t>Hıxpög (mikrös [griech.]) = klein — vävog (nänos [griech.]), nanus (lat.) = der Zwerg — pico (span.) = die</w:t>
        <w:br/>
        <w:t>Spitze — femton (schwed.), femten (dän.) = fünfzehn - atten (dän.) = achtzehn. — Die Vorsätze Zepto und</w:t>
        <w:br/>
        <w:t>Yocto wurden 1991 von der 19.Generalkonferenz für Maß und Gewicht eingeführt. Wohl wegen</w:t>
        <w:br/>
        <w:t>10°! = (10°)? bzw. 10” ?* = (10° ?)® bildete man sie unter Verfremdung aus den griechischen Zahlwörtern</w:t>
        <w:br/>
        <w:t>Entä (heptä) für 7 bzw. öKıo (okt6) für 8.</w:t>
      </w:r>
    </w:p>
    <w:p>
      <w:pPr>
        <w:pStyle w:val="IntenseQuote"/>
      </w:pPr>
      <w:r>
        <w:t>[Seite 31]</w:t>
      </w:r>
    </w:p>
    <w:p>
      <w:r>
        <w:t>2.1 Definition, kleine Zahlen 27</w:t>
      </w:r>
    </w:p>
    <w:p>
      <w:r>
        <w:t>2.a) 2° b) 279 N 00 e) 7"</w:t>
        <w:br/>
        <w:t>a g) 10° h) 10, i) (-0,4)? k) (-0,9°?</w:t>
        <w:br/>
        <w:t>):0,4=2 m) 0,4° n) (—0,5)* 0) (—0,5)"? p) 0,5 4</w:t>
        <w:br/>
        <w:t>DW? n(-3 9 MW) dv)? WM)“</w:t>
        <w:br/>
        <w:t>v) V7° WV2r IRDIEIHT N VD Dt</w:t>
      </w:r>
    </w:p>
    <w:p>
      <w:r>
        <w:t>3. Berechne:</w:t>
      </w:r>
    </w:p>
    <w:p>
      <w:r>
        <w:t>a). 20452714272 b) G)’+G@)"'+(@)"?</w:t>
        <w:br/>
        <w:t>8 843732 d) (0,1)? — (V10)*</w:t>
        <w:br/>
        <w:t>.e) [V5)° +5) "112 9 [011)72—- 13) 137°</w:t>
        <w:br/>
        <w:t>ER h) (-4)3 — 473</w:t>
        <w:br/>
        <w:t>Ir k) @)?+(-32)?</w:t>
        <w:br/>
        <w:t>4. Bestimme die Lösungsmengen folgender Gleichungen:</w:t>
        <w:br/>
        <w:t>a) x ?=4x° b) x-x!=0 ec), 9x = 16x70"</w:t>
        <w:br/>
        <w:t>d) x +5x?=0 e) ni a ei,</w:t>
        <w:br/>
        <w:t>x</w:t>
        <w:br/>
        <w:t>5.2) &lt;-5+6x !=0 b) X -2x!-3x77?2=0 Oo x+txr'=2</w:t>
        <w:br/>
        <w:t>dx te? e) x? +36x”?=13 N x 4x rte5%3</w:t>
        <w:br/>
        <w:t>ee. ET EI</w:t>
        <w:br/>
        <w:t>.6.a) en ( b) Yx’ = (Vx)® &gt;) VYxr+1 = (VY1—-x)</w:t>
      </w:r>
    </w:p>
    <w:p>
      <w:r>
        <w:t>= e - - : i%</w:t>
        <w:br/>
        <w:t>e Ze (x +1)? RX 2) x (x? —4)9</w:t>
      </w:r>
    </w:p>
    <w:p>
      <w:r>
        <w:t>\</w:t>
      </w:r>
    </w:p>
    <w:p>
      <w:r>
        <w:t>I</w:t>
      </w:r>
    </w:p>
    <w:p>
      <w:r>
        <w:t>. Schreibe folgende Zahlen als Zehnerpotenzen:</w:t>
        <w:br/>
        <w:t>1</w:t>
      </w:r>
    </w:p>
    <w:p>
      <w:r>
        <w:t>100000</w:t>
      </w:r>
    </w:p>
    <w:p>
      <w:r>
        <w:t>e) 1 Milliontel f) 1Billiontel g) 1 Zehnmilliontel h) 10 Billiontel</w:t>
      </w:r>
    </w:p>
    <w:p>
      <w:r>
        <w:t>a) 0,01 b) 0,0001 c) d) 1</w:t>
      </w:r>
    </w:p>
    <w:p>
      <w:r>
        <w:t>8. Schreibe in Gleitkommadarstellung:</w:t>
      </w:r>
    </w:p>
    <w:p>
      <w:r>
        <w:t>a) 0,07 b) 0,000123 c) 0,00001001</w:t>
        <w:br/>
        <w:t>d) 0,0000004207 e) 0,0001002 f) 0,000000007 39</w:t>
        <w:br/>
        <w:t>e) 3 Tausendstel h) 4 Hundertmilliontel i) 7 Zehnbilliontel</w:t>
      </w:r>
    </w:p>
    <w:p>
      <w:r>
        <w:t>9. Schreibe als Dezimalzahl:</w:t>
        <w:br/>
        <w:t>a) 3-10? b) 2-10”? 102°</w:t>
        <w:br/>
        <w:t>d) 8,05 - 10” e) 1,763 1077 fl) 9,7210”?</w:t>
        <w:br/>
        <w:t>5) 2,2279-10 * h) 6,7808 - 10° i) 4,02-10 *</w:t>
      </w:r>
    </w:p>
    <w:p>
      <w:pPr>
        <w:pStyle w:val="IntenseQuote"/>
      </w:pPr>
      <w:r>
        <w:t>[Seite 32]</w:t>
      </w:r>
    </w:p>
    <w:p>
      <w:r>
        <w:t>YQ</w:t>
        <w:br/>
        <w:t>PA:</w:t>
      </w:r>
    </w:p>
    <w:p>
      <w:r>
        <w:t>10.</w:t>
      </w:r>
    </w:p>
    <w:p>
      <w:r>
        <w:t>7</w:t>
      </w:r>
    </w:p>
    <w:p>
      <w:r>
        <w:t>2 Potenzen mit ganzen Zahlen als Exponenten</w:t>
      </w:r>
    </w:p>
    <w:p>
      <w:r>
        <w:t>Schreibe als Dezimalzahl:</w:t>
        <w:br/>
        <w:t>a) 1+107* b) 2+3-1071 ce) 7-10”? +3 d) 8.107 +364-10°?</w:t>
        <w:br/>
        <w:t>e) 2:10°-+3-10 2+5-107? f), 6-10°+4-10 2+10*</w:t>
      </w:r>
    </w:p>
    <w:p>
      <w:r>
        <w:t>. Für welche Zahlen stehen die Buchstaben?</w:t>
      </w:r>
    </w:p>
    <w:p>
      <w:r>
        <w:t>a) 0,0123 = 1,23 - 10% = 123-1” = a:10°?=b: 10°</w:t>
        <w:br/>
        <w:t>b) 0,0000101 = 1,01 - 10° = 10,1 : 10° = 0,101 10? = a: 10 °* =</w:t>
        <w:br/>
        <w:t>= 10°? = c- 10°</w:t>
      </w:r>
    </w:p>
    <w:p>
      <w:r>
        <w:t>12. a) (V3)- b) (2) "0 c) \ d) (2:V6)"&gt;</w:t>
        <w:br/>
        <w:t>\ 3 /</w:t>
      </w:r>
    </w:p>
    <w:p>
      <w:r>
        <w:t>13.9) 0,25 ° b) 0,001? 6 .0,57* d) (-0,125) ?</w:t>
        <w:br/>
        <w:t>14. Schreibe als Potenz mit möglichst kleiner natürlicher Basis:</w:t>
      </w:r>
    </w:p>
    <w:p>
      <w:r>
        <w:t>2) 7: b) 0,25 0343 ed) 0,000125 e) 0,1°</w:t>
        <w:br/>
        <w:t>15. Schreibe mit positiven Exponenten:</w:t>
      </w:r>
    </w:p>
    <w:p>
      <w:r>
        <w:t>al.x b) y ° c) (x+y)* oa”: -572</w:t>
      </w:r>
    </w:p>
    <w:p>
      <w:r>
        <w:t>p-2 f | | h) =</w:t>
        <w:br/>
        <w:t>2 : n Mes = y = Er 1</w:t>
        <w:br/>
        <w:t>e) (a ) ) N: g 72_p2 5)</w:t>
      </w:r>
    </w:p>
    <w:p>
      <w:r>
        <w:t>16.</w:t>
      </w:r>
    </w:p>
    <w:p>
      <w:r>
        <w:t>17.</w:t>
      </w:r>
    </w:p>
    <w:p>
      <w:r>
        <w:t>18.</w:t>
      </w:r>
    </w:p>
    <w:p>
      <w:r>
        <w:t>19.</w:t>
      </w:r>
    </w:p>
    <w:p>
      <w:r>
        <w:t>&gt;)</w:t>
        <w:br/>
        <w:t>=&gt;</w:t>
      </w:r>
    </w:p>
    <w:p>
      <w:r>
        <w:t>N ( 4 z N ( 7 Ve KA 1</w:t>
      </w:r>
    </w:p>
    <w:p>
      <w:r>
        <w:t>i = ) 1:a</w:t>
      </w:r>
    </w:p>
    <w:p>
      <w:r>
        <w:t>Schreibe die physikalischen Einheiten ohne negative Exponenten:</w:t>
      </w:r>
    </w:p>
    <w:p>
      <w:r>
        <w:t>a) Geschwindigkeit ms"! b) Dichte kg:m"* ce) Frequenz s</w:t>
      </w:r>
    </w:p>
    <w:p>
      <w:r>
        <w:t>d) Druck Nm? e) Leistung Js! f) Widerstand VA!</w:t>
        <w:br/>
        <w:t>Berechne das arithmetische, das geometrische und das harmonische</w:t>
        <w:br/>
        <w:t>Mittel aus 10° und 10 ?.</w:t>
      </w:r>
    </w:p>
    <w:p>
      <w:r>
        <w:t>Bestimme die Lösungsmenge.</w:t>
      </w:r>
    </w:p>
    <w:p>
      <w:r>
        <w:t>a) x ?=16 b) x ? = 0,0001 co) x ’=1 d) x" 1° = 1024</w:t>
      </w:r>
    </w:p>
    <w:p>
      <w:r>
        <w:t>Für welche x gilt</w:t>
      </w:r>
    </w:p>
    <w:p>
      <w:r>
        <w:t>a) 10° = 0,1 b) 71 e) Fi 5</w:t>
      </w:r>
    </w:p>
    <w:p>
      <w:r>
        <w:t>d) 5* = 0,04 e) 2% = 0,125 f) 10° = 0,0001</w:t>
      </w:r>
    </w:p>
    <w:p>
      <w:r>
        <w:t>g) 11° = 121 h) (3) = 81 ei) (5) -0,04 2?</w:t>
      </w:r>
    </w:p>
    <w:p>
      <w:r>
        <w:t>. Welche der folgenden Terme sind definiert, und was ist gegebenenfalls ihr</w:t>
      </w:r>
    </w:p>
    <w:p>
      <w:r>
        <w:t>Wert?</w:t>
        <w:br/>
        <w:t>(09: 5.09 79,29 BI ee 2 9</w:t>
        <w:br/>
        <w:t>8)-40%)7: DONE BAR k) 02° 2%</w:t>
      </w:r>
    </w:p>
    <w:p>
      <w:pPr>
        <w:pStyle w:val="IntenseQuote"/>
      </w:pPr>
      <w:r>
        <w:t>[Seite 33]</w:t>
      </w:r>
    </w:p>
    <w:p>
      <w:r>
        <w:t>2.2 Rechengesetze für Potenzen mit ganzzahligen Exponenten 29</w:t>
      </w:r>
    </w:p>
    <w:p>
      <w:r>
        <w:t>2.2 Rechengesetze für Potenzen mit ganzzahligen Exponenten</w:t>
      </w:r>
    </w:p>
    <w:p>
      <w:r>
        <w:t>Die Definitionen von a” (in 24.1) und a "” (in 24.2) werden für die Mathematik</w:t>
        <w:br/>
        <w:t>erst dann fruchtbar, wenn man mit den neuen Symbolen so rechnen kann, daß</w:t>
        <w:br/>
        <w:t>die Rechengesetze für Potenzen mit natürlichen Exponenten auch für die Po-</w:t>
        <w:br/>
        <w:t>tenzen mit ganzzahligen Exponenten gelten. Wir überprüfen das der Reihe</w:t>
        <w:br/>
        <w:t>nach:</w:t>
      </w:r>
    </w:p>
    <w:p>
      <w:r>
        <w:t>I. Multiplikation von Potenzen mit gleicher Basis</w:t>
        <w:br/>
        <w:t>&gt;</w:t>
        <w:br/>
        <w:t>Gilt a" a" = a""" füra+0 undm, neZ?</w:t>
        <w:br/>
        <w:t>Zum Beweis müssen wir verschiedene Fälle unterscheiden, je nachdem, ob m</w:t>
      </w:r>
    </w:p>
    <w:p>
      <w:r>
        <w:t>bzw. n positiv, null oder negativ ist. Im folgenden verwenden wir die Tatsache,</w:t>
        <w:br/>
        <w:t>daß -—meN fürm&lt;OQ und -neN fürn&lt;O gilt.</w:t>
      </w:r>
    </w:p>
    <w:p>
      <w:r>
        <w:t>1. Fall: m =, n beliebig</w:t>
        <w:br/>
        <w:t>Sea: - 10-0</w:t>
        <w:br/>
        <w:t>Rear zur 1Ls</w:t>
      </w:r>
    </w:p>
    <w:p>
      <w:r>
        <w:t>2. Fall: m&gt;0,n&lt;0</w:t>
      </w:r>
    </w:p>
    <w:p>
      <w:r>
        <w:t>BER, |</w:t>
        <w:br/>
        <w:t>LIS=-a-a"=a”r- — = —= an —_ gta _RS</w:t>
        <w:br/>
        <w:t>ad d</w:t>
        <w:br/>
        <w:t>3. Fall: m&lt;0,n&lt;0</w:t>
        <w:br/>
        <w:t>a Bann, EEE</w:t>
        <w:br/>
        <w:t>I — cl ek, —— a” a" as ar.a”" a m+(-n) gen</w:t>
        <w:br/>
        <w:t>|</w:t>
        <w:br/>
        <w:t>[ML _,mtn _ \</w:t>
        <w:br/>
        <w:t>27 —(m+n) @ RS</w:t>
      </w:r>
    </w:p>
    <w:p>
      <w:r>
        <w:t>ad</w:t>
      </w:r>
    </w:p>
    <w:p>
      <w:r>
        <w:t>Die Fälle m beliebig, n = 0 bzw. m &lt; 0, n &gt; 0 brauchen wegen der Gültigkeit</w:t>
        <w:br/>
        <w:t>des Kommutativgesetzes der Multiplikation nicht eigens untersucht zu wer-</w:t>
        <w:br/>
        <w:t>den.</w:t>
      </w:r>
    </w:p>
    <w:p>
      <w:r>
        <w:t>Il. Potenzieren einer Potenz</w:t>
      </w:r>
    </w:p>
    <w:p>
      <w:r>
        <w:t>Gilt (a”)" = a" für a #0 und m,neZ?</w:t>
        <w:br/>
        <w:t>l. Fall: m = 0, n beliebig</w:t>
        <w:br/>
        <w:t>LS = (a’P" = 1"=1</w:t>
        <w:br/>
        <w:t>RS=0"=a”=1=L1S</w:t>
        <w:br/>
        <w:t>2. Fall: m beliebig, n = 0</w:t>
        <w:br/>
        <w:t>LS er (a”")® = |</w:t>
        <w:br/>
        <w:t>RS=.a""=a°=1=LS</w:t>
        <w:br/>
        <w:t>3. Fall: m&lt;(Q,n&gt;0O</w:t>
        <w:br/>
        <w:t>LS = (@”j = | = — = m =d"=RS</w:t>
        <w:br/>
        <w:t>‘Ale (4) a</w:t>
      </w:r>
    </w:p>
    <w:p>
      <w:pPr>
        <w:pStyle w:val="IntenseQuote"/>
      </w:pPr>
      <w:r>
        <w:t>[Seite 34]</w:t>
      </w:r>
    </w:p>
    <w:p>
      <w:r>
        <w:t>30 2 Potenzen mit ganzen Zahlen als Exponenten</w:t>
        <w:br/>
        <w:t>4. Fall. m&gt;0,n&lt;VO</w:t>
      </w:r>
    </w:p>
    <w:p>
      <w:r>
        <w:t>LS = (a”)" = = =ad”=RS</w:t>
      </w:r>
    </w:p>
    <w:p>
      <w:r>
        <w:t>( 1a Hd ) n da mn</w:t>
      </w:r>
    </w:p>
    <w:p>
      <w:r>
        <w:t>5. Fall: m&lt;0,n&lt;0O</w:t>
      </w:r>
    </w:p>
    <w:p>
      <w:r>
        <w:t>r N 1</w:t>
        <w:br/>
        <w:t>ES ze en ji — n) — - = - Dun RS</w:t>
        <w:br/>
        <w:t>a</w:t>
      </w:r>
    </w:p>
    <w:p>
      <w:r>
        <w:t>III. Potenzieren eines Produkts</w:t>
        <w:br/>
        <w:t>Gilt (a: 5b)" = a": b" füra,b+0Q0 undneZ?</w:t>
      </w:r>
    </w:p>
    <w:p>
      <w:r>
        <w:t>1. Fall: n=0</w:t>
        <w:br/>
        <w:t>LS=(a:b) =1</w:t>
        <w:br/>
        <w:t>RS=.a°-b°=1-1=1=L$S</w:t>
      </w:r>
    </w:p>
    <w:p>
      <w:r>
        <w:t>2. Fall: n&lt;0O</w:t>
      </w:r>
    </w:p>
    <w:p>
      <w:r>
        <w:t>(a )) (a: b) n a n.h n a n h n E</w:t>
      </w:r>
    </w:p>
    <w:p>
      <w:r>
        <w:t>IV. Potenzieren eines Quotienten</w:t>
      </w:r>
    </w:p>
    <w:p>
      <w:r>
        <w:t>a\ n a"</w:t>
        <w:br/>
        <w:t>Gilt ( ) = — fürra,b+0QundneZ?</w:t>
        <w:br/>
        <w:t>j)</w:t>
      </w:r>
    </w:p>
    <w:p>
      <w:r>
        <w:t>) b'</w:t>
        <w:br/>
        <w:t>fi (a n f 1 \” M A, In</w:t>
        <w:br/>
        <w:t>I — G mia: Dior —arsibı V—arsn</w:t>
        <w:br/>
        <w:t>b a;</w:t>
        <w:br/>
        <w:t>1 a"</w:t>
        <w:br/>
        <w:t>= b’=-d:— = —mRS</w:t>
        <w:br/>
        <w:t>h" b"</w:t>
      </w:r>
    </w:p>
    <w:p>
      <w:r>
        <w:t>V. Division von Potenzen mit gleicher Basis</w:t>
      </w:r>
    </w:p>
    <w:p>
      <w:r>
        <w:t>N</w:t>
      </w:r>
    </w:p>
    <w:p>
      <w:r>
        <w:t>Gilt — = a"”" füra#+0 undm,neZ?</w:t>
        <w:br/>
        <w:t>a</w:t>
      </w:r>
    </w:p>
    <w:p>
      <w:r>
        <w:t>a" 1 F</w:t>
        <w:br/>
        <w:t>LS ni Zn 73 Ih . — a” I a : a” ( n) —- FB n = RS</w:t>
      </w:r>
    </w:p>
    <w:p>
      <w:r>
        <w:t>n n</w:t>
      </w:r>
    </w:p>
    <w:p>
      <w:r>
        <w:t>ad ad</w:t>
      </w:r>
    </w:p>
    <w:p>
      <w:r>
        <w:t>Damit ist gezeigt, daß die Rechengesetze für Potenzen mit natürlichen Expo-</w:t>
        <w:br/>
        <w:t>nenten auch für die neu definierten Potenzen mit ganzzahligen Exponenten</w:t>
        <w:br/>
        <w:t>gelten. Wir merken uns:</w:t>
      </w:r>
    </w:p>
    <w:p>
      <w:pPr>
        <w:pStyle w:val="IntenseQuote"/>
      </w:pPr>
      <w:r>
        <w:t>[Seite 35]</w:t>
      </w:r>
    </w:p>
    <w:p>
      <w:r>
        <w:t>2.2 Rechengesetze für Potenzen mit ganzzahligen Exponenten 31</w:t>
      </w:r>
    </w:p>
    <w:p>
      <w:r>
        <w:t>Satz 31.1: Für a,b #0 und m,neZ gilt</w:t>
      </w:r>
    </w:p>
    <w:p>
      <w:r>
        <w:t>m</w:t>
        <w:br/>
        <w:t>I. a": a" = a”*" V. = _ an</w:t>
        <w:br/>
        <w:t>a</w:t>
        <w:br/>
        <w:t>IE) =</w:t>
        <w:br/>
        <w:t>‚fa\" «</w:t>
        <w:br/>
        <w:t>IE NMa=bjir =uash: iv. (2 = —</w:t>
        <w:br/>
        <w:t>db b"</w:t>
      </w:r>
    </w:p>
    <w:p>
      <w:r>
        <w:t>Bemerkung: Satz 31.1 gilt auch für a = 0 bzw. b = 0), solange kein Nenner null</w:t>
        <w:br/>
        <w:t>wird oder nicht der undefinierte Term 0° entsteht.</w:t>
      </w:r>
    </w:p>
    <w:p>
      <w:r>
        <w:t>Beispiele:</w:t>
        <w:br/>
        <w:t>5 ) -6 )</w:t>
        <w:br/>
        <w:t>zur u.a dated</w:t>
        <w:br/>
        <w:t>| —_ C - ; c</w:t>
        <w:br/>
        <w:t>zull: (a) ?’=a N =u!</w:t>
        <w:br/>
        <w:t>7 4 1-4 4 |</w:t>
        <w:br/>
        <w:t>zu Il: (3a) "=3 "a" =</w:t>
        <w:br/>
        <w:t>8la</w:t>
        <w:br/>
        <w:t>„bay“ ar 128</w:t>
        <w:br/>
        <w:t>zu IV: — == —</w:t>
        <w:br/>
        <w:t>2 DEN a’</w:t>
        <w:br/>
        <w:t>Va :</w:t>
        <w:br/>
        <w:t>zu V: a EEE re</w:t>
        <w:br/>
        <w:t>a</w:t>
      </w:r>
    </w:p>
    <w:p>
      <w:r>
        <w:t>Mit Hilfe der gewonnenen Potenzgesetze lassen sich physikalische Größen</w:t>
        <w:br/>
        <w:t>leicht von einer Benennung in die andere umrechnen. Hierzu ein</w:t>
      </w:r>
    </w:p>
    <w:p>
      <w:r>
        <w:t>Beispiel: 7 fm = 7: 10°!° m = 7: 10°"? - 10° um = 7: 10°? um</w:t>
      </w:r>
    </w:p>
    <w:p>
      <w:r>
        <w:t>Aufgaben</w:t>
        <w:br/>
        <w:t>1.8) 252 5,3737 ES an D1,2°2°</w:t>
        <w:br/>
        <w:t>e) 6°.6°.6°° $ 72-77, ° g) 10°2-1071-10°</w:t>
        <w:br/>
        <w:t>h) 0,174+.0,12-0472 9 99°:@)° *k). 0,2757 %</w:t>
        <w:br/>
        <w:t>2.3) a --@ byal-a.'-@ * ER SE A</w:t>
        <w:br/>
        <w:t>d) yoyı © A re er</w:t>
        <w:br/>
        <w:t>g) (a+b)’-(a+b)"! h) (xy)? : (xy) ”® ) (p-g)?:(p-g%</w:t>
        <w:br/>
        <w:t>a) (a +1)-a! b) (a’ +a!)-(a’°+a°°)</w:t>
        <w:br/>
        <w:t>ti Nor rir DIE FH:</w:t>
        <w:br/>
        <w:t>e) &amp;?+y2) (x? —-y°?) f) (x? —-y’)(x”?+y%)</w:t>
        <w:br/>
        <w:t>eg) (2m? +5m—- 3m”"?)(4dm+6m?) h) (® -x+1-x'+xrd)i+x")</w:t>
      </w:r>
    </w:p>
    <w:p>
      <w:pPr>
        <w:pStyle w:val="IntenseQuote"/>
      </w:pPr>
      <w:r>
        <w:t>[Seite 36]</w:t>
      </w:r>
    </w:p>
    <w:p>
      <w:r>
        <w:t>2)</w:t>
        <w:br/>
        <w:t>DD</w:t>
      </w:r>
    </w:p>
    <w:p>
      <w:r>
        <w:t>2 Potenzen mit ganzen Zahlen als Exponenten</w:t>
      </w:r>
    </w:p>
    <w:p>
      <w:r>
        <w:t>4. Schreibe x, y und z in Gleitkommadarstellung:</w:t>
        <w:br/>
        <w:t>a) 40nm=xm=ypm=zum</w:t>
        <w:br/>
        <w:t>b} 3,7 pR = F-=-yiE=zar</w:t>
        <w:br/>
        <w:t>c) 0,007 us=xms=yns=zps</w:t>
      </w:r>
    </w:p>
    <w:p>
      <w:r>
        <w:t>nn</w:t>
      </w:r>
    </w:p>
    <w:p>
      <w:r>
        <w:t>. Schreibe in Gleitkommadarstellung mit der in der Klammer angegebenen</w:t>
        <w:br/>
        <w:t>Benennung:</w:t>
      </w:r>
    </w:p>
    <w:p>
      <w:r>
        <w:t>a) Dicke des menschlichen Haares 70 um (mm; m)</w:t>
      </w:r>
    </w:p>
    <w:p>
      <w:r>
        <w:t>b) Dicke von Blattgold 100 nm (mm; m)</w:t>
      </w:r>
    </w:p>
    <w:p>
      <w:r>
        <w:t>ec) Durchmesser von Atomkernen 1 fm (nm; cm)</w:t>
      </w:r>
    </w:p>
    <w:p>
      <w:r>
        <w:t>d) Durchmesser von Atomen 100000 fm (nm; cm)</w:t>
      </w:r>
    </w:p>
    <w:p>
      <w:r>
        <w:t>e) Wellenlänge des gelben Na-Lichts 589,6 nm (mm; dm)</w:t>
        <w:br/>
        <w:t>f) Ruhemasse des Elektrons 9,1091 - n !0ag (g; kg)</w:t>
      </w:r>
    </w:p>
    <w:p>
      <w:r>
        <w:t>g) Ruhemasse des Neutrons 1,67 : 10° E (mg; kg)</w:t>
      </w:r>
    </w:p>
    <w:p>
      <w:r>
        <w:t>SENezö, Dil? ©.@°) 4.39)»</w:t>
        <w:br/>
        <w:t>ee RG 2 2). (0,5792 bh). (0,2%) -°</w:t>
        <w:br/>
        <w:t>war: Ma). Da 9.0</w:t>
        <w:br/>
        <w:t>8.a) (x +x 7!) eb) (y *+1)° Aula ta 7 - (ara</w:t>
        <w:br/>
        <w:t>9a) Ii+a+a!)? b) 1+x—-x!)? ) @?+1-+3”72)</w:t>
        <w:br/>
        <w:t>10:9) (a5) 1:4 — 5)? b) (9a? — 16) "?- (3a — 4)*</w:t>
        <w:br/>
        <w:t>11.a) (x —-y) -(y-x)° b) (x —-y)’-(y—x)”?</w:t>
        <w:br/>
        <w:t>\ 2 /ya1/ a N 3</w:t>
        <w:br/>
        <w:t>2.2) 2-3 96-W)* 0 (7) 2 |</w:t>
        <w:br/>
        <w:t>6 5 5 ,n0 (2 4 3 2 $) 4 1,3</w:t>
        <w:br/>
        <w:t>Ba a Zu) 4 V2)*-(</w:t>
        <w:br/>
        <w:t>6 - 3 3. G@V3) * (v2)? - (v4</w:t>
        <w:br/>
        <w:t>m * n® a (x +1)*y®</w:t>
        <w:br/>
        <w:t>14. a b</w:t>
        <w:br/>
        <w:t>m? In 3 9 p’:q?° d (x +1) !y*</w:t>
        <w:br/>
        <w:t>15. a) 8°)” b) @)°-@)° 0 G)°:@° d) (1,572): [@)-2]</w:t>
        <w:br/>
        <w:t>16.8) (8x 5% ):.020%) b) (0,1x?+4x 2) 4x?</w:t>
        <w:br/>
        <w:t>oO (1x +4 9):Er)</w:t>
        <w:br/>
        <w:t>17.3) 40% °:(5x%79)):2% b) (10x 2:5x9):@x°)</w:t>
        <w:br/>
        <w:t>© (10x "(2x 2x 2</w:t>
      </w:r>
    </w:p>
    <w:p>
      <w:r>
        <w:t>18. a) (2 k-; 2 n\ . z? b) (z2r* 1 zani). 72 c) (zir* | zn N. zn</w:t>
      </w:r>
    </w:p>
    <w:p>
      <w:pPr>
        <w:pStyle w:val="IntenseQuote"/>
      </w:pPr>
      <w:r>
        <w:t>[Seite 37]</w:t>
      </w:r>
    </w:p>
    <w:p>
      <w:r>
        <w:t>20.</w:t>
      </w:r>
    </w:p>
    <w:p>
      <w:r>
        <w:t>17</w:t>
        <w:br/>
        <w:t>m</w:t>
      </w:r>
    </w:p>
    <w:p>
      <w:r>
        <w:t>157</w:t>
        <w:br/>
        <w:t>nn</w:t>
      </w:r>
    </w:p>
    <w:p>
      <w:r>
        <w:t>2.2 Rechengesetze für Potenzen mit ganzzahligen Exponenten 33</w:t>
      </w:r>
    </w:p>
    <w:p>
      <w:r>
        <w:t>3 1 4 (x?y\ . 61.710 0,5 en a</w:t>
        <w:br/>
        <w:t>a) 2a°b ') b) | 2 c) (64a °b') d) | 071</w:t>
      </w:r>
    </w:p>
    <w:p>
      <w:r>
        <w:t>e) (abc)" f) (a "bi tn. 2yn-1</w:t>
        <w:br/>
        <w:t>x jet 2x 2, Be 2n</w:t>
      </w:r>
    </w:p>
    <w:p>
      <w:r>
        <w:t>1597</w:t>
      </w:r>
    </w:p>
    <w:p>
      <w:r>
        <w:t>a“ 2a 1</w:t>
      </w:r>
    </w:p>
    <w:p>
      <w:r>
        <w:t>b) y" ln ZnKE y" zn 1 ar yM 3,n</w:t>
      </w:r>
    </w:p>
    <w:p>
      <w:r>
        <w:t>. Sind die folgenden Aussagen wahr oder falsch?</w:t>
      </w:r>
    </w:p>
    <w:p>
      <w:r>
        <w:t>a, 40 100 b) 10 291007 °° c) (-7*)? = — (7?)*</w:t>
      </w:r>
    </w:p>
    <w:p>
      <w:r>
        <w:t>||</w:t>
      </w:r>
    </w:p>
    <w:p>
      <w:r>
        <w:t>d) 2 107.9 10° ,9 9 e) 3 lernt 1113 I 05</w:t>
        <w:br/>
        <w:t>. Berechne:</w:t>
        <w:br/>
        <w:t>a) 2-10°’+7,1:10°7—1,4-10</w:t>
        <w:br/>
        <w:t>b) 3-10°”7+1,2-10°° c) 0,5:10°?+8-10°? — 1,5107?</w:t>
        <w:br/>
        <w:t>d) 0,0001 - 10”! + 0,001 - 10 2 —9.01-10°</w:t>
        <w:br/>
        <w:t>Radiziere ohne Verwendung eines Taschenrechners:</w:t>
        <w:br/>
        <w:t>a) V81:-10°* b) V8,1: 10°? c) V0,441 : 10°? 14,4-10°°</w:t>
        <w:br/>
        <w:t>d) y4* e) 1107490 f) Y 10019</w:t>
        <w:br/>
        <w:t>2\ -4 \4 4</w:t>
      </w:r>
    </w:p>
    <w:p>
      <w:r>
        <w:t>1</w:t>
      </w:r>
    </w:p>
    <w:p>
      <w:r>
        <w:t>Babe Dah "ii —- bar)</w:t>
      </w:r>
    </w:p>
    <w:p>
      <w:pPr>
        <w:pStyle w:val="IntenseQuote"/>
      </w:pPr>
      <w:r>
        <w:t>[Seite 38]</w:t>
      </w:r>
    </w:p>
    <w:p>
      <w:r>
        <w:t>34</w:t>
      </w:r>
    </w:p>
    <w:p>
      <w:r>
        <w:t>30</w:t>
      </w:r>
    </w:p>
    <w:p>
      <w:r>
        <w:t>10)</w:t>
        <w:br/>
        <w:t>on</w:t>
      </w:r>
    </w:p>
    <w:p>
      <w:r>
        <w:t>*</w:t>
      </w:r>
    </w:p>
    <w:p>
      <w:r>
        <w:t>Ir)</w:t>
      </w:r>
    </w:p>
    <w:p>
      <w:r>
        <w:t>2 Potenzen mit ganzen Zahlen als Exponenten</w:t>
      </w:r>
    </w:p>
    <w:p>
      <w:r>
        <w:t>. Beschreibe in Worten, wie die folgenden Zahlen in dezimaler Schreibweise</w:t>
        <w:br/>
        <w:t>aussehen würden.</w:t>
        <w:br/>
        <w:t>a) (1019)! bh). 10:9 c) 5(10%910 dd) 3(10!9)19 + 23</w:t>
        <w:br/>
        <w:t>€) (0:0 24 f) 1010°° 1 g) (10 10,10 h) 10 1010</w:t>
      </w:r>
    </w:p>
    <w:p>
      <w:r>
        <w:t>Im Jahre 1989 wurde von der Physikalisch-Technischen Bundesanstalt</w:t>
        <w:br/>
        <w:t>(PTB) in Braunschweig die Avogadro-Konstante* neu bestimmt zu</w:t>
        <w:br/>
        <w:t>N, = 6,022134 - 10°° kmol”!. Sie gibt die Anzahl der Moleküle in einem</w:t>
        <w:br/>
        <w:t>Kilomol eines reinen Stoffes an. So enthalten z.B. 18,016 kg Wasser</w:t>
        <w:br/>
        <w:t>6,022134 - 102° Wassermoleküle.</w:t>
      </w:r>
    </w:p>
    <w:p>
      <w:r>
        <w:t>a) Wie viele Wassermoleküle sind in 10 °° g Wasser enthalten?</w:t>
      </w:r>
    </w:p>
    <w:p>
      <w:r>
        <w:t>b) Wieviel g Wasser bilden 1 Trillion Wassermoleküle?</w:t>
      </w:r>
    </w:p>
    <w:p>
      <w:r>
        <w:t>. In der modernen Analysetechnik verwendet man bei Angaben von Kon-</w:t>
        <w:br/>
        <w:t>zentrationen über Prozent und Promille hinaus die aus dem Amerika-</w:t>
        <w:br/>
        <w:t>nischen stammenden Abkürzungen ppm = parts per million = 10°,</w:t>
        <w:br/>
        <w:t>ppb = parts per billion = 10°, ppt = parts per trillion = 10 °'? und</w:t>
        <w:br/>
        <w:t>ppq = parts per quadrillion, zu deutsch Teile auf eine Million, eine Mil-</w:t>
        <w:br/>
        <w:t>liarde, eine Billion bzw. eine Billiarde. Die z. B. bei ppm stehende Zahl gibt</w:t>
        <w:br/>
        <w:t>die Anzahl der Teile einer Substanz in 1000000 Teilen der Gesamtsubstanz</w:t>
        <w:br/>
        <w:t>an. Demnach sind 5 Menschen 1 ppb einer Weltbevölkerung von 5 Milliar-</w:t>
        <w:br/>
        <w:t>den Menschen.**</w:t>
      </w:r>
    </w:p>
    <w:p>
      <w:r>
        <w:t>a) Drücke für Feststoffe 1%,, 1°/o0, 1 ppm, 1 ppb, 1 ppt und 1 ppq als g/kg</w:t>
        <w:br/>
        <w:t>aus.</w:t>
      </w:r>
    </w:p>
    <w:p>
      <w:r>
        <w:t>b) Eine gewisse Weizenmenge wurde durch ein Roggenkorn der Masse</w:t>
        <w:br/>
        <w:t>0,1 g verunreinigt. Die Verunreinigung beträgt 1 ppt. Wieviel Weizen</w:t>
        <w:br/>
        <w:t>wurde verunreinigt? Wie viele 500 m lange Güterzüge sind zum Trans-</w:t>
        <w:br/>
        <w:t>port dieses Weizens nötig, wenn 1 Güterzug 2500 t Weizen befördern</w:t>
        <w:br/>
        <w:t>kann?</w:t>
      </w:r>
    </w:p>
    <w:p>
      <w:r>
        <w:t>c) In einer Abraumhalde wurden 1000 ppt Cadmium gefunden. Ist dies</w:t>
        <w:br/>
        <w:t>beängstigend, wenn man weiß, daß in der Erdkruste etwa 300 mg Cd</w:t>
        <w:br/>
        <w:t>pro Tonne enthalten sind?</w:t>
      </w:r>
    </w:p>
    <w:p>
      <w:r>
        <w:t>Vor 4,5 Mrd. Jahren entstand der Planet Erde. Vor 2 Mrd. Jahren tauchten</w:t>
        <w:br/>
        <w:t>die ersten Algen auf, vor 1,4 Mrd. Jahren mit dem Panzerfisch das erste</w:t>
        <w:br/>
        <w:t>Wirbeltier, und vor 1,2 Mrd. Jahren entwickelten sich die ersten Land-</w:t>
        <w:br/>
        <w:t>pflanzen. Vor 900 Mio. Jahren begannen die Saurier, die Erde zu bevöl-</w:t>
        <w:br/>
        <w:t>kern, 300 Mio. Jahre später entstanden die ersten Säuger. Vor 200 Mio.</w:t>
        <w:br/>
        <w:t>Jahren falteten sich die Alpen. Vor 600.000 Jahren liefen in Olduvai (Süd-</w:t>
        <w:br/>
        <w:t>afrika) die ersten Menschen herum. Vor 130000 Jahren gab es viele Nean-</w:t>
        <w:br/>
        <w:t>dertaler, vor 40000 Jahren trat der homo sapiens auf, vor 19000 Jahren</w:t>
        <w:br/>
        <w:t>wurde die Höhle von Lascaux bemalt, vor 15000 Jahren starb das Mam-</w:t>
        <w:br/>
        <w:t>mut aus, vor 8000 Jahren wurde Jericho, die älteste Stadt, gegründet, vor</w:t>
        <w:br/>
        <w:t>Lorenzo Romano Amedeo Carlo AVOGADRO, Graf von Quaregna und Ceretto (9.8.1776 Turin — 9.7.1856</w:t>
        <w:br/>
        <w:t>ebd.), Jurist, Physiker und Chemiker</w:t>
      </w:r>
    </w:p>
    <w:p>
      <w:r>
        <w:t>I ppb liest man natürlich 1 part per billion.</w:t>
      </w:r>
    </w:p>
    <w:p>
      <w:pPr>
        <w:pStyle w:val="IntenseQuote"/>
      </w:pPr>
      <w:r>
        <w:t>[Seite 39]</w:t>
      </w:r>
    </w:p>
    <w:p>
      <w:r>
        <w:t>2.3 Zur Geschichte der Potenzen 35</w:t>
      </w:r>
    </w:p>
    <w:p>
      <w:r>
        <w:t>5000 Jahren begannen die alten Hochkulturen in Ägypten, Babylon und</w:t>
        <w:br/>
        <w:t>China sich zu entwickeln, vor 2000 Jahren wurde Christus geboren, und</w:t>
        <w:br/>
        <w:t>vor 350 Jahren entstand die moderne Physik.</w:t>
      </w:r>
    </w:p>
    <w:p>
      <w:r>
        <w:t>a) Wähle das Alter der Erde als Zeiteinheit (EA) und drücke die oben</w:t>
        <w:br/>
        <w:t>angegebenen Zeiträume, von heute aus rückwärts gerechnet, mittels</w:t>
        <w:br/>
        <w:t>Gleitkommadarstellung und auch unter Verwendung der Vorsätze von</w:t>
        <w:br/>
        <w:t>Seite 26 in EA aus.</w:t>
      </w:r>
    </w:p>
    <w:p>
      <w:r>
        <w:t>b) Fasse die 4,5 Mrd. Jahre als einen von 0.00 Uhr bis 12.00 Uhr dauern-</w:t>
        <w:br/>
        <w:t>den Zeitraum auf.</w:t>
      </w:r>
    </w:p>
    <w:p>
      <w:r>
        <w:t>1) Vor wieviel h min sec traten obige Ereignisse ein?</w:t>
      </w:r>
    </w:p>
    <w:p>
      <w:r>
        <w:t>2) Wieviel Uhr war es dann?</w:t>
      </w:r>
    </w:p>
    <w:p>
      <w:r>
        <w:t>3) Veranschauliche die Geschichte graphisch durch die Stellung des</w:t>
        <w:br/>
        <w:t>Stundenzeigers auf dem Zifferblatt einer Uhr.</w:t>
      </w:r>
    </w:p>
    <w:p>
      <w:r>
        <w:t>**2,3 Zur Geschichte der Potenzen</w:t>
      </w:r>
    </w:p>
    <w:p>
      <w:r>
        <w:t>Quadrat- und Kubikzahlen beherrschten die Babylonier etwa seit 2000 v.Chr. Erhal-</w:t>
        <w:br/>
        <w:t>ten blieben uns sogar a"-Tabellen für ausgewählte Basen a mit den Exponenten von 2</w:t>
        <w:br/>
        <w:t>bis 10.</w:t>
      </w:r>
    </w:p>
    <w:p>
      <w:r>
        <w:t>In der frühen griechischen Mathematik finden sich bald eigene Namen für die Qua-</w:t>
        <w:br/>
        <w:t>drat- und Kubikzahlen, die von den PYTHAGOREERN der Geometrie entlehnt wurden,</w:t>
        <w:br/>
        <w:t>nämlich tetpäyovog (teträgonos) = viereckig für die Quadratzahl und kbßog (kybos)</w:t>
        <w:br/>
        <w:t>= Würfelfür die Kubikzahl. Daneben benützt aber HıppoKRATES von Chios (2. Hälfte</w:t>
        <w:br/>
        <w:t>des 5. Jh.s v.Chr.) das Wort öbvauıg (dynamis) = Kraft für die 2. Potenz. Wann man</w:t>
        <w:br/>
        <w:t>zum ersten Mal zu Namen für höhere Potenzen fortgeschritten ist, wissen wir nicht.</w:t>
        <w:br/>
        <w:t>Daß es schwierig war, können wir nachempfinden; denn man mußte sich ja völlig von</w:t>
        <w:br/>
        <w:t>den geometrischen Vorstellungen des Quadrats und des Würfels lösen. Bei HERON (um</w:t>
        <w:br/>
        <w:t>62 n.Chr.) findet man övvanoöbvanız (dynamodynamis) als Bezeichnung für die</w:t>
        <w:br/>
        <w:t>4. Potenz einer Streckenlänge. DIOPHANT (um 250 n.Chr.) verwendet dieses Wort, um</w:t>
        <w:br/>
        <w:t>die 4. Potenz der Unbekannten, also x* auszudrücken. Er führt die Reihe bis zur</w:t>
        <w:br/>
        <w:t>6. Potenz weiter fort mit övvauökvßog (dynamökybos) für x°, additiv gebildet gemäß</w:t>
      </w:r>
    </w:p>
    <w:p>
      <w:r>
        <w:t>x? = x**?, und xußökvßog (kybökybos) für x° gemäß x° = x?**. Außerdem benützt</w:t>
      </w:r>
    </w:p>
    <w:p>
      <w:r>
        <w:t>er für die Reziproken — bis — eigene Namen, indem er an die ursprüngliche Potenz-</w:t>
      </w:r>
    </w:p>
    <w:p>
      <w:r>
        <w:t>x x</w:t>
      </w:r>
    </w:p>
    <w:p>
      <w:r>
        <w:t>bezeichnung die Silbe -Töv (ton) anhängt: — = üpıYuootöv (arithmostön), — =</w:t>
        <w:br/>
        <w:t>= 2</w:t>
      </w:r>
    </w:p>
    <w:p>
      <w:r>
        <w:t>= Öbvanooröv (dynamostön), — = KLBooTöV (kybostön), ...,—g = Kvßokvßootöv</w:t>
      </w:r>
    </w:p>
    <w:p>
      <w:r>
        <w:t>(kybokybostön). Durch Ausrechnen aller für ihn möglichen Fälle - es darf kein Expo-</w:t>
        <w:br/>
        <w:t>nent größer als 6 werden — gibt er an, wie diese Potenzen miteinander multipliziert</w:t>
        <w:br/>
        <w:t>werden, also unsere Sätze 14.1 und 16.1. Im übrigen ist er sich der Schwerfälligkeit</w:t>
        <w:br/>
        <w:t>seiner Wortschöpfungen bewußt und kürzt sie ab mit gfür x, 4”, K’, 44, AK" und</w:t>
      </w:r>
    </w:p>
    <w:p>
      <w:r>
        <w:t>K'K. Reziproke werden durch ein hinzugefügtes X kenntlich gemacht: 5% =</w:t>
      </w:r>
    </w:p>
    <w:p>
      <w:r>
        <w:t>r 1</w:t>
        <w:br/>
        <w:t>APX=- — USW.</w:t>
      </w:r>
    </w:p>
    <w:p>
      <w:r>
        <w:t>x</w:t>
      </w:r>
    </w:p>
    <w:p>
      <w:pPr>
        <w:pStyle w:val="IntenseQuote"/>
      </w:pPr>
      <w:r>
        <w:t>[Seite 40]</w:t>
      </w:r>
    </w:p>
    <w:p>
      <w:r>
        <w:t>36</w:t>
      </w:r>
    </w:p>
    <w:p>
      <w:r>
        <w:t>In der altindischen Mathematik setzte</w:t>
        <w:br/>
        <w:t>man höhere Potenzen (bis hin zur zwölf-</w:t>
        <w:br/>
        <w:t>ten) im Gegensatz zu DIOPHANTS Bil-</w:t>
        <w:br/>
        <w:t>dungsweise multiplikativ zusammen: var-</w:t>
        <w:br/>
        <w:t>ga= x? und ghana = x° ergaben ghana-</w:t>
        <w:br/>
        <w:t>varga = x°. Die entstehenden Wortunge-</w:t>
        <w:br/>
        <w:t>tüme werden dadurch handlich, daß nur</w:t>
        <w:br/>
        <w:t>die ersten Silben benutzt werden: va-va-</w:t>
        <w:br/>
        <w:t>va=(x))” =x°</w:t>
      </w:r>
    </w:p>
    <w:p>
      <w:r>
        <w:t>Wie die meisten arabischen Mathemati-</w:t>
        <w:br/>
        <w:t>ker entschied sich AL-CHARIZMI (um 780</w:t>
        <w:br/>
        <w:t>bis nach 847) für die indische Art der Po-</w:t>
        <w:br/>
        <w:t>tenzbezeichnung, ABu KAMır (um 850 bis</w:t>
        <w:br/>
        <w:t>930) und Omar AL-HAyyAam (1048? bis</w:t>
        <w:br/>
        <w:t>1131) hingegen für die additive Bildung</w:t>
        <w:br/>
        <w:t>DIOPHANTS. So nimmt es nicht wunder,</w:t>
        <w:br/>
        <w:t>daß man in Europa bis hin zur Renaissan-</w:t>
        <w:br/>
        <w:t>ce beide Benennungsweisen findet. LEO-</w:t>
        <w:br/>
        <w:t>NARDO VON PısA (um 1170 — nach 1240)</w:t>
        <w:br/>
        <w:t>und noch Francois VIETE (1540-1603)</w:t>
        <w:br/>
        <w:t>benützen die additive Bezeichnungsweise,</w:t>
        <w:br/>
        <w:t>Luca PAcıoLı (um 1445-1517) jedoch die</w:t>
        <w:br/>
        <w:t>multiplikative. Auf die weite Verbreitung</w:t>
        <w:br/>
        <w:t>seiner Summa de Arithmetica Geometria</w:t>
        <w:br/>
        <w:t>Proportioni et Proportionalita von 1494,</w:t>
        <w:br/>
        <w:t>die das gesamte mathematische Wissen</w:t>
        <w:br/>
        <w:t>seiner Zeit zusammenfaßt, ist es zurück-</w:t>
        <w:br/>
        <w:t>zuführen, daß sich die multiplikativen Be-</w:t>
        <w:br/>
        <w:t>zeichnungen bei den italienischen Alge-</w:t>
        <w:br/>
        <w:t>braikern wie Niccolö TARTAGLIA (1499 bis</w:t>
        <w:br/>
        <w:t>1557), Geronimo CARDANO (1501 bis 1576)</w:t>
        <w:br/>
        <w:t>und Raffaele BomBELLI (1526 bis 1572)</w:t>
        <w:br/>
        <w:t>durchsetzen und von den deutschen Cos-</w:t>
        <w:br/>
        <w:t>sisten wie Christoff RUDOLFF (um 1500</w:t>
        <w:br/>
        <w:t>bis vor 1543), Adam Riss (1492-1559) und</w:t>
        <w:br/>
        <w:t>Michael StirEL (1487%-1567) übernom-</w:t>
        <w:br/>
        <w:t>men werden. Sie haben nur einen Nach-</w:t>
        <w:br/>
        <w:t>teil: Für jede Primzahlpotenz braucht</w:t>
        <w:br/>
        <w:t>man einen eigenen Namen! Um dir die</w:t>
        <w:br/>
        <w:t>ganze Problematik und auch die geistige</w:t>
        <w:br/>
        <w:t>Leistung verdeutlichen zu können, müs-</w:t>
        <w:br/>
        <w:t>sen wir weit ausholen.</w:t>
      </w:r>
    </w:p>
    <w:p>
      <w:r>
        <w:t>2 Potenzen mit ganzen Zahlen als Exponenten</w:t>
      </w:r>
    </w:p>
    <w:p>
      <w:r>
        <w:t>ferner</w:t>
      </w:r>
    </w:p>
    <w:p>
      <w:r>
        <w:t>le</w:t>
      </w:r>
    </w:p>
    <w:p>
      <w:r>
        <w:t>Abb. 36.1 Luca PacıoLı, als Mönch</w:t>
        <w:br/>
        <w:t>Frater Lucas de Burgo Sancti Sepulcro</w:t>
        <w:br/>
        <w:t>(um 1445 Borgo San Sepolcero — 1517</w:t>
        <w:br/>
        <w:t>ebd.), hier als hl. Petrus der Märtyrer dar-</w:t>
        <w:br/>
        <w:t>gestellt von dem Maler und Mathematiker</w:t>
        <w:br/>
        <w:t>PIERO DELLA FRANCESCA (1410/20-1492).</w:t>
        <w:br/>
        <w:t>Namenszug aus dem Testament vom</w:t>
        <w:br/>
        <w:t>9.11.1508.</w:t>
      </w:r>
    </w:p>
    <w:p>
      <w:r>
        <w:t>Bis zur 3. Potenz der Unbekannten hatte man keine Schwierigkeiten.</w:t>
      </w:r>
    </w:p>
    <w:p>
      <w:r>
        <w:t>Die 1. Potenz, also unser x: Das arabische schai = ein Etwas wird zum lateinischen res</w:t>
        <w:br/>
        <w:t>(= Sache), wofür die Italiener cosa sagten, das sich im Deutschen als cossa und coß</w:t>
        <w:br/>
        <w:t>findet und das mit ding eingedeutscht wurde. Da aber die Araber auch die Unbekannte</w:t>
      </w:r>
    </w:p>
    <w:p>
      <w:r>
        <w:t>mit dschidr = Wurzel bezeichnet hatten.</w:t>
        <w:br/>
        <w:t>radix.</w:t>
      </w:r>
    </w:p>
    <w:p>
      <w:r>
        <w:t>heißt sie gelegentlich sogar im Deutschen</w:t>
      </w:r>
    </w:p>
    <w:p>
      <w:r>
        <w:t>x“: Das arabische mal = Vermögen wird über das lateinische census zum italienischen</w:t>
        <w:br/>
        <w:t>censo und zum deutschen Fremdwort zensus.</w:t>
      </w:r>
    </w:p>
    <w:p>
      <w:pPr>
        <w:pStyle w:val="IntenseQuote"/>
      </w:pPr>
      <w:r>
        <w:t>[Seite 41]</w:t>
      </w:r>
    </w:p>
    <w:p>
      <w:r>
        <w:t>2.3 Zur Geschichte der Potenzen 37</w:t>
      </w:r>
    </w:p>
    <w:p>
      <w:r>
        <w:t>x®: Das arabische kaab = Würfel wird über das lateinische cubus zum italienischen</w:t>
        <w:br/>
        <w:t>cubo und zum deutschen Fremdwort cubus.</w:t>
      </w:r>
    </w:p>
    <w:p>
      <w:r>
        <w:t>x*: Hier begannen die Schwierigkeiten, da ja, wie oben gesagt, kein geometrisches</w:t>
        <w:br/>
        <w:t>Gebilde mehr zur Verfügung stand. Mit censo de censo behalf man sich.</w:t>
      </w:r>
    </w:p>
    <w:p>
      <w:r>
        <w:t>x”: Bei LEONARDO kommt es nicht vor! Luca PAcıoLı verwendet dafür eine im 15. Jh. in</w:t>
        <w:br/>
        <w:t>Italien aufgekommene, uns unerklärliche Bezeichnung, nämlich primo relato, da er</w:t>
        <w:br/>
        <w:t>censo de cubo, d.h. Quadrat des cubus, für x° gemäß (x*)? wählte. Von da ab schreitet er</w:t>
        <w:br/>
        <w:t>systematisch weiter:</w:t>
      </w:r>
    </w:p>
    <w:p>
      <w:r>
        <w:t>x' secundo relato x°® censo de censo de censo</w:t>
      </w:r>
    </w:p>
    <w:p>
      <w:r>
        <w:t>x” cubo de cubo x!® censo de primo relato</w:t>
      </w:r>
    </w:p>
    <w:p>
      <w:r>
        <w:t>x!! terzo relato usw. bis x?”</w:t>
      </w:r>
    </w:p>
    <w:p>
      <w:r>
        <w:t>Da das Ausschreiben dieser Wortverbindungen recht umständlich ist und die Rech-</w:t>
        <w:br/>
        <w:t>nungen unübersichtlich macht, verwendet PACIOLI —- so wie die Alten - entsprechende</w:t>
        <w:br/>
        <w:t>Abkürzungen, nämlich</w:t>
      </w:r>
    </w:p>
    <w:p>
      <w:r>
        <w:t>co. ce. cu. ce.ce. pr. ce.cu. 2a Wer</w:t>
        <w:br/>
        <w:t>ce.ce.ce. cu.cu. Ge-DITe 3.7: USW.</w:t>
      </w:r>
    </w:p>
    <w:p>
      <w:r>
        <w:t>Übersichtlich ist das noch immer nicht! Da hatten die deutschen Cossisten eine glückli-</w:t>
        <w:br/>
        <w:t>chere Hand:</w:t>
      </w:r>
    </w:p>
    <w:p>
      <w:r>
        <w:t>Cosa wurde zwischen 1460 und 1480 durch 2g, census durch und cubus durch R£, das</w:t>
        <w:br/>
        <w:t>ist ein deutsches c (= c), dem ein Schnörkel angefügt wurde, abgekürzt.* Zensus de</w:t>
        <w:br/>
        <w:t>zensu war dann %%. Für die 5. Potenz der Unbekannten tauchte um 1500 das Wort</w:t>
        <w:br/>
        <w:t>sursolidum** auf. Abgekürzt wurde es durch ein damals übliches Doppel-s, d.h. durch</w:t>
        <w:br/>
        <w:t>[ (ein langes s), dem 5 (ein kurzes s) angehängt wurde, also durch ß» in der gotischen</w:t>
        <w:br/>
        <w:t>Frakturschrift durch ß- Die Abkürzungen gr, %%Yund CAR fürx”, x°und.x® erklären</w:t>
        <w:br/>
        <w:t>sich von selbst. Für x’ benötigte man jedoch ein neues Wort: bissursolidum, abgekürzt</w:t>
        <w:br/>
        <w:t>bei RUDOLFF 1525 mit bf. Während Inıtius ALGEBRAS (vor 1504) die höheren Poten-</w:t>
        <w:br/>
        <w:t>zen logisch lateinisch weiterbildet mit terß für x'!', quadrf® für x'? und quintß für x’,</w:t>
        <w:br/>
        <w:t>kommt STIFEL 1544 in seiner Arithmetica integra auf den glücklichen Gedanken, das</w:t>
        <w:br/>
        <w:t>b£ formal weiterzuführen durch ch, dR, eß usw. Das Rechnen mit diesen Gebilden ist</w:t>
        <w:br/>
        <w:t>natürlich sehr umständlich. Inıtıus ALGEBRAS stellt die möglichen Produkte bis x'*</w:t>
        <w:br/>
        <w:t>noch in Form einer 1 X 1-Tabelle dar.</w:t>
      </w:r>
    </w:p>
    <w:p>
      <w:r>
        <w:t>Inzwischen hat aber ein Verfahren immer mehr an Bedeutung gewonnen, das auf</w:t>
        <w:br/>
        <w:t>EUKLID zurückgeht. Seinen Lehrsatz 11 aus Buch IX der Elemente kann man gewisser-</w:t>
        <w:br/>
        <w:t>maßen als den ersten Teil unseres Satzes 16.1 »a”: a" = a" ""« auffassen. Er lautet:</w:t>
        <w:br/>
        <w:t>»Wenn beliebig viele Zahlen, beginnend mit der Einheit, in stetiger Proportion zuein-</w:t>
        <w:br/>
        <w:t>ander stehen,« — EUKLID betrachtet also die Folge 1, a, a?, a°, a*, ...- »dann mißt eine</w:t>
        <w:br/>
        <w:t>kleinere Zahl eine größere nach einer in der Folge vorkommenden Zahl.« Das heißt</w:t>
      </w:r>
    </w:p>
    <w:p>
      <w:r>
        <w:t>* Al entstand aus der Abkürzung 9= co für cosa (Deutsche Algebra des Codex Dresden C 80, 1481). In der</w:t>
        <w:br/>
        <w:t>Lateinischen Algebra von C 80 (vor 1486) wird das c immer spitzer und erhält außerdem eine Linkskrüm-</w:t>
        <w:br/>
        <w:t>mung, das o wird zu einer Schleife mit Auslauf: % 20?£. Man war sich aber bewußt, daß das Zeichen x&lt;</w:t>
        <w:br/>
        <w:t>als cosa zu lesen ist; der Plural cosae wurde nämlich durch ein zusätzliches hochgestelltes e verdeutlicht: 12“ 1</w:t>
      </w:r>
    </w:p>
    <w:p>
      <w:r>
        <w:t>Unsere in der 1. und 2. Auflage von Algebra I auf S. 121 gegebene Darstellung hinsichtlich 2£ ist falsch.</w:t>
        <w:br/>
        <w:t>** So in der Coß von Adam Rıes (1492-1559) — sie wurde erst 1855 in der Schulbibliothek von Marienberg</w:t>
        <w:br/>
        <w:t>gefunden und 1860 auszugsweise, 1992 vollständig gedruckt — und in der von Christoff Ruporrr (1525).</w:t>
        <w:br/>
        <w:t>Michael STIFEL macht 1544 daraus surdesolidum, John NAPIEr (1550-1617) supersolidum (vor 1592). Bei</w:t>
        <w:br/>
        <w:t>Rene DEsSCARTES (1596-1650) findet man 1637 in seiner La Geometrie für x° das französische Wort sursolide</w:t>
      </w:r>
    </w:p>
    <w:p>
      <w:r>
        <w:t>= überkörperlich. Ob das auch die Bedeutung von sursolidum ist?</w:t>
      </w:r>
    </w:p>
    <w:p>
      <w:pPr>
        <w:pStyle w:val="IntenseQuote"/>
      </w:pPr>
      <w:r>
        <w:t>[Seite 42]</w:t>
      </w:r>
    </w:p>
    <w:p>
      <w:r>
        <w:t>38 2 Potenzen mit ganzen Zahlen als Exponenten</w:t>
      </w:r>
    </w:p>
    <w:p>
      <w:r>
        <w:t>beispielsweise, a? mißt a’ nach a°, weil a’ : a? = a? ist, oder auch, weil a° - a? = a’ ist.</w:t>
        <w:br/>
        <w:t>Bewiesen hat er diesen Satz nur für den Fall n = 1. Interessant und fruchtbar wurde</w:t>
        <w:br/>
        <w:t>aber das Korollar*, das er diesem Lehrsatz anfügt: »Und es ist klar, daß die Zahl, nach</w:t>
        <w:br/>
        <w:t>der gemessen wird, von der gemessenen aus nach nn ärts denselben Pl: tz hat wie die</w:t>
      </w:r>
    </w:p>
    <w:p>
      <w:r>
        <w:t>messende Zahl von der Einheit aus.« Das heißt aber, a’: a’ = a’ ""=.a“.</w:t>
        <w:br/>
        <w:t>1 a a? a° a* a? a° a a®</w:t>
        <w:br/>
        <w:t>ge a ——</w:t>
        <w:br/>
        <w:t>Platz Platz Platz</w:t>
        <w:br/>
        <w:t>der der der</w:t>
        <w:br/>
        <w:t>messenden Zahl, nach der gemessenen</w:t>
        <w:br/>
        <w:t>Zahl gemessen wird Zahl</w:t>
      </w:r>
    </w:p>
    <w:p>
      <w:r>
        <w:t>ÄARCHIMEDES (um 287-212 v.Chr.) stellt in seiner »Schrift über die Sandzahl« —- 6</w:t>
        <w:br/>
        <w:t>Yauyitns (ho psammites)** — diesen Sachverhalt so dar: »Wenn von Zahlen, die von</w:t>
        <w:br/>
        <w:t>der Einheit ab in festem Verhältnis stehen [also 1, a, a?, a°, ... ], irgendzwei miteinan-</w:t>
        <w:br/>
        <w:t>der multipliziert werden, so wird auch das Produkt dieser Folge angehören und [...]</w:t>
        <w:br/>
        <w:t>wird von der Einheit um 1 weniger abstehen, als die beiden Faktoren zusammen von</w:t>
        <w:br/>
        <w:t>der Einheit abstehen.« Anders ausgedrückt: Das Produkt aus dem 3. Glied a? und dem</w:t>
        <w:br/>
        <w:t>6. Glied a? ergibt wegen 3+6—1=8 das 8. Glied a’. Umständlich, aber richtig hat</w:t>
        <w:br/>
        <w:t>ARCHIMEDES damit die Multiplikationsregel für Potenzen. Einfacher hätte er die Regel</w:t>
        <w:br/>
        <w:t>formulieren können, wenn er der Eins die Null als Platzzahl hätte zuweisen können.</w:t>
        <w:br/>
        <w:t>Aber die gab es damals noch gar nicht! Diese Zuweisung muß wohl AL-KARADSCHI</w:t>
        <w:br/>
        <w:t>(7 1019/29) vorgenommen haben; denn bei ihm sind Multiplikations- und Divisionsre-</w:t>
        <w:br/>
        <w:t>gel bereits in unserer Art formuliert. Im Abendland ordnet 1484 Nicolas CHUQUET in</w:t>
        <w:br/>
        <w:t>seinem Triparty bei der Betrachtung solcher Potenzfolgen der Eins die Null zu und</w:t>
        <w:br/>
        <w:t>kann dann mit den Platzzahlen bequem rechnen. Michael STırEL (1487%-1567) kommt</w:t>
        <w:br/>
        <w:t>nun 1544 in seiner Arithmetica integra auf die Idee, diese Platzzahlen auch über die</w:t>
        <w:br/>
        <w:t>Folge der cossischen Zeichen, d.h. über die Folge der Potenzen der Unbekannten, zu</w:t>
        <w:br/>
        <w:t>schreiben, wobei er auch der Eins die Null zuordnet:</w:t>
      </w:r>
    </w:p>
    <w:p>
      <w:r>
        <w:t>PER vn ram Pad Na,</w:t>
        <w:br/>
        <w:t>be 128, 1%. I Rs 13%. ıB, 1%%, ıbf,</w:t>
      </w:r>
    </w:p>
    <w:p>
      <w:r>
        <w:t>Die zugeordnete Platzzahl nennt er Exponent (= Ausgesetzte) und formuliert damit</w:t>
        <w:br/>
        <w:t>ganz modern den Inhalt unserer Sätze 14.1 und 16.1</w:t>
        <w:br/>
        <w:t>Exponentes signorum, in multiplicatione adde, in divisione subtrahe, tunc fit expo-</w:t>
        <w:br/>
        <w:t>nens signi fiendi.</w:t>
        <w:br/>
        <w:t>Die Exponenten der [cossischen] Zeichen addiere bei der Multiplikation und</w:t>
        <w:br/>
        <w:t>subtrahiere bei der Division; dann entsteht der Exponent des Zeichens, das ent-</w:t>
        <w:br/>
        <w:t>stehen muß.</w:t>
        <w:br/>
        <w:t>In der Neubearbeitung der RUDOLFFschen Coß (1553) geht STIFEL in der Darstellung</w:t>
        <w:br/>
        <w:t>der Potenzen von Unbekannten noch weiter. Er greift nämlich einen Gedanken aus der</w:t>
        <w:br/>
        <w:t>Arithmetica integra auf, verschiedene Unbekannte durch die Buchstaben A. B. € usw.</w:t>
        <w:br/>
        <w:t>zu bezeichnen und die Folge ihrer Potenzen wie folgt darzustellen, ohne damit aber zu</w:t>
        <w:br/>
        <w:t>rechnen:</w:t>
      </w:r>
    </w:p>
    <w:p>
      <w:r>
        <w:t>* corollarium (lat.) = ein Kränzchen aus Blumen als Geschenk für einen guten Schauspieler etc. Daraus</w:t>
      </w:r>
    </w:p>
    <w:p>
      <w:r>
        <w:t>wurde dann Geschenk, Zulage. In der I ogik versteht man unter Korollar einen Satz, der sich wie selbstver-</w:t>
        <w:br/>
        <w:t>ständlich aus einem soeben bewiesenen Satz ergibt.</w:t>
      </w:r>
    </w:p>
    <w:p>
      <w:r>
        <w:t>** ARCHIMEDES berechnet darin die Anzahl der Sandkörner im Weltall zu höchstens 10°°,</w:t>
      </w:r>
    </w:p>
    <w:p>
      <w:pPr>
        <w:pStyle w:val="IntenseQuote"/>
      </w:pPr>
      <w:r>
        <w:t>[Seite 43]</w:t>
      </w:r>
    </w:p>
    <w:p>
      <w:r>
        <w:t>2.3 Zur Geschichte der Potenzen 39</w:t>
      </w:r>
    </w:p>
    <w:p>
      <w:r>
        <w:t>er 2 3 4</w:t>
        <w:br/>
        <w:t>1. 1%. AA ıy4A4 1U4AX,</w:t>
        <w:br/>
        <w:t>nd fo fort aan ohnende.</w:t>
      </w:r>
    </w:p>
    <w:p>
      <w:r>
        <w:t>tem auch alfo ;</w:t>
      </w:r>
    </w:p>
    <w:p>
      <w:r>
        <w:t>(6) I 2 3 4</w:t>
      </w:r>
    </w:p>
    <w:p>
      <w:r>
        <w:t>% 18, ABB 1ıBBP. 1 BBPHPD /ce.</w:t>
        <w:br/>
        <w:t>stem alfo:</w:t>
      </w:r>
    </w:p>
    <w:p>
      <w:r>
        <w:t>O, ı</w:t>
      </w:r>
    </w:p>
    <w:p>
      <w:r>
        <w:t>. 2 3 4</w:t>
        <w:br/>
        <w:t>. ı€, ı€8. ıEEE. ıE EEE, ee.</w:t>
        <w:br/>
        <w:t>nd fo fortahn von andern Suchflaben.</w:t>
      </w:r>
    </w:p>
    <w:p>
      <w:r>
        <w:t>Von geometrischen Vorstellungen gelöst hatte sich bereits Nicolas CHUQUET in seinem</w:t>
        <w:br/>
        <w:t>Triparty 1484: Er nannte die Unbekannte und ihre Potenzen einfach nombre premier,</w:t>
        <w:br/>
        <w:t>second, tiers, quart, quint, d.h. erste, zweite, dritte, vierte, fünfte Zahl, und betonte</w:t>
        <w:br/>
        <w:t>dabei, daß diese Bezeichnungsweise im Gegensatz zu der der Alten beliebig fortgesetzt</w:t>
        <w:br/>
        <w:t>werden könne. Ganz modern mutet uns seine Schreibweise an: hochgestellte kleine</w:t>
        <w:br/>
        <w:t>Zahlen bezeichnen die Potenz der Unbekannten. So schreibt er beispielsweise die qua-</w:t>
        <w:br/>
        <w:t>dratische Gleichung 3x + 6x? = 30 in der Form .3.' plus .6.” egaulx a .30. (mit arabi-</w:t>
        <w:br/>
        <w:t>schen Ziffern geschriebene Zahlen wurden im Mittelalter zwischen zwei Punkte ge-</w:t>
        <w:br/>
        <w:t>setzt). Sogar die Hochzahl 0 kommt bei ihm vor, wenn er die Konstante 12 ganz logisch</w:t>
        <w:br/>
        <w:t>als 12x° durch .12.° ausdrückt. Ob CHuQuETs Exponentenschreibweise Raffaele BoM-</w:t>
        <w:br/>
        <w:t>BELLI (1526-1572) beeinflußt hat, wissen wir nicht. Auch er verwendet kleine Hochzah-</w:t>
        <w:br/>
        <w:t>len, unter denen er aber einen Bogen anbringt. In seiner 1557/60 niedergeschriebe-</w:t>
        <w:br/>
        <w:t>nen L’Algebra stehen diese Exponenten noch über den Koeffizienten, so daß unser</w:t>
        <w:br/>
        <w:t>3 1 0</w:t>
        <w:br/>
        <w:t>x? = 15x +4 dort 1 eguale 415 p 4 lautet. Für die Buchdrucker war diese Schreibweise</w:t>
        <w:br/>
        <w:t>natürlich zu unbequem; außerdem brauchte man sehr viel Platz dafür. Aus diesem</w:t>
        <w:br/>
        <w:t>Grunde setzte man, als 1572 das Manuskript gedruckt.wurde, fast überall die Bogenex-</w:t>
        <w:br/>
        <w:t>ponenten neben die Koeffizienten und ließ die Null weg: 1 2 eguale ä&amp; 15 p. 4. Simon</w:t>
        <w:br/>
        <w:t>STEvin (1548-1620) wandelt den BomBELLischen Bogen in einen Kreisab:1® +6© +</w:t>
        <w:br/>
        <w:t>+9, egales a 25 ist unser x? + 6x +9 = 25. Aber auch ein Kreis, gefüllt mit kleinen</w:t>
        <w:br/>
        <w:t>Zahlen, ist drucktechnisch ein Problem. Adriaen van ROOMEN* setzte daher 1593</w:t>
        <w:br/>
        <w:t>die Exponenten zwischen zwei durch Querstriche verbundene Klammern. Seine be-</w:t>
        <w:br/>
        <w:t>rühmte Gleichung 45. Grades beginnt also mit 1 (45). Noch bequemer und fast über-</w:t>
        <w:br/>
        <w:t>sichtlicher als unser 6x° — 9x* + 10x? + 3x — 4 ist die Schreibweise, die Jost BÜRGI</w:t>
      </w:r>
    </w:p>
    <w:p>
      <w:r>
        <w:t>(1552-1632) in seiner Coss** verwendet, nämlich E +10 + 3 — 4, und die auch</w:t>
        <w:br/>
        <w:t>Johannes KEPLer (1571-1630) z.B. 1619 in seiner Harmonice mundi benutzt. Hier</w:t>
        <w:br/>
        <w:t>hätte die Geschichte enden können; denn kürzer geht es praktisch nicht. Kein Problem</w:t>
        <w:br/>
        <w:t>war nämlich, wie man 11? schreiben sollte; denn das rechnete man eben aus. Ungelöst</w:t>
        <w:br/>
        <w:t>blieb aber noch das Problem, Ausdrücke mit Potenzen mehrerer Unbekannter wie z.B.</w:t>
      </w:r>
    </w:p>
    <w:p>
      <w:r>
        <w:t>* 1561 Löwen - 1615 Mainz, Professor der Medizin im heute belgischen Löwen, ab 1593 in Würzburg</w:t>
        <w:br/>
        <w:t>** Bürgı verfaßte vermutlich nach 1598 für seine nie gedruckte und verlorengegangene Sinustafel, den Canon</w:t>
        <w:br/>
        <w:t>Sinuum, eine algebraische Einleitung, die Coss, die Johannes KEPLER spätestens 1603 für ihn redigierte</w:t>
        <w:br/>
        <w:t>und auch niederschrieb. Gedruckt wurde sie erst 1973.</w:t>
      </w:r>
    </w:p>
    <w:p>
      <w:pPr>
        <w:pStyle w:val="IntenseQuote"/>
      </w:pPr>
      <w:r>
        <w:t>[Seite 44]</w:t>
      </w:r>
    </w:p>
    <w:p>
      <w:r>
        <w:t>40 2 Potenzen mit ganzen Zahlen als Exponenten</w:t>
      </w:r>
    </w:p>
    <w:p>
      <w:r>
        <w:t>PAEGEBRA</w:t>
      </w:r>
    </w:p>
    <w:p>
      <w:r>
        <w:t>’ARIE MAGGIORE</w:t>
      </w:r>
    </w:p>
    <w:p>
      <w:r>
        <w:t>DELLARIMETICA</w:t>
        <w:br/>
        <w:t>DIVISA IN TRE LIBRI</w:t>
      </w:r>
    </w:p>
    <w:p>
      <w:r>
        <w:t>DIRAFAEL BOMBELLI</w:t>
        <w:br/>
        <w:t>DA BOLOGNA.</w:t>
      </w:r>
    </w:p>
    <w:p>
      <w:r>
        <w:t>Nonamente pofa in Iuce.</w:t>
      </w:r>
    </w:p>
    <w:p>
      <w:r>
        <w:t>Nella Bamperia dı Giowanni Rei</w:t>
        <w:br/>
        <w:t>MEDIEN</w:t>
        <w:br/>
        <w:t>Con Licentia delliRR.VV. del Vefc. &amp; Inquifitt.</w:t>
      </w:r>
    </w:p>
    <w:p>
      <w:r>
        <w:t>Abb. 40.1 Titelblätter der L’Algebra des Raffaele BomBELLı. Nachdem die Auflage</w:t>
        <w:br/>
        <w:t>von 1572 sich schlecht verkauft hatte, brachte der Verleger das Buch 1579 textlich</w:t>
        <w:br/>
        <w:t>unverändert, aber mit einem neuen, reißerischen Titelblatt versehen. erneut heraus.</w:t>
        <w:br/>
        <w:t>Eine solche 2. Auflage heißt Titelauflage.*</w:t>
      </w:r>
    </w:p>
    <w:p>
      <w:r>
        <w:t>3xyz* darzustellen. Stevin behalf sich damit, daßer den Exponentenkreisen die Silben</w:t>
        <w:br/>
        <w:t>Sec, ter, ... (für seconde quantit£, tierce quantite, ...) voranstellte. Mit dem auch bei</w:t>
        <w:br/>
        <w:t>STIFEL üblichen M als Multiplikationszeichen liest sich 3xyz?” bei StEvn als</w:t>
        <w:br/>
        <w:t>3®0M sec®M ter ®. Nicht sehr schön!</w:t>
      </w:r>
    </w:p>
    <w:p>
      <w:r>
        <w:t>Eigentlich hätte sich die ganze Angelegenheit lösen lassen. als 1591 Francois VIETI</w:t>
        <w:br/>
        <w:t>(1540-1603) mit seiner /n artem analyticem Isagoge —- »Einführung in die analytische</w:t>
        <w:br/>
        <w:t>Kunst« - die Buchstabenrechnung einführte: Variable wurden durch Vokale, Formva-</w:t>
        <w:br/>
        <w:t>riable durch Konsonanten ausgedrückt. Somit war es klar. wie die Basis zu schreiben</w:t>
        <w:br/>
        <w:t>war. Leider übernahm VIETE aber nicht die Exponentensymbole STEVINs oder VAN</w:t>
        <w:br/>
        <w:t>ROoOMENS. In dem 1615 postum gedruckten De emendatione aequationum tractatus</w:t>
        <w:br/>
        <w:t>steht z.B. in Cap. VII noch</w:t>
      </w:r>
    </w:p>
    <w:p>
      <w:r>
        <w:t>* Links: Die Algebra | Bedeutendster Teil | der Arithmetik | gegliedert in drei Bücher | von Rafael Bombelli Jaus</w:t>
        <w:br/>
        <w:t>Bologna. | Auf neue Art herausgebracht. | In Bologna | in der Druckerei des Giovanni Rossi | 1572. | Mit</w:t>
        <w:br/>
        <w:t>Erlaubnis der Ehrwürdigen Herren des Bistums und der Inquisition.</w:t>
      </w:r>
    </w:p>
    <w:p>
      <w:r>
        <w:t>Rechts: Die Algebra | Werk | des Rafael Bombelli aus Bologna | gegliedert in drei Bücher. | Mittels dessen jeder</w:t>
        <w:br/>
        <w:t>von selbst zu einer vollkommenen | Erkenntnis der Theorie der Arithmetik gelangen kann. | Mit einem</w:t>
        <w:br/>
        <w:t>reichhaltigen Verzeichnis der Gebiete, die | in ihm enthalten sind. | Jetzt herausgebracht zum Nutzen der</w:t>
        <w:br/>
        <w:t>Studierenden | dieser Wissenschaft. | In Bologna, | durch Giovanni Rossi. 1579. | Mit Erlaubnis der Oberen.</w:t>
      </w:r>
    </w:p>
    <w:p>
      <w:pPr>
        <w:pStyle w:val="IntenseQuote"/>
      </w:pPr>
      <w:r>
        <w:t>[Seite 45]</w:t>
      </w:r>
    </w:p>
    <w:p>
      <w:r>
        <w:t>2.3 Zur Geschichte der Potenzen 41</w:t>
      </w:r>
    </w:p>
    <w:p>
      <w:r>
        <w:t>A cubus + B plano ter in A aequari Z solido bis</w:t>
      </w:r>
    </w:p>
    <w:p>
      <w:r>
        <w:t>für A? +3B"A = 2Z" also letztlich für unser x? + 3bx = ?2e.*</w:t>
      </w:r>
    </w:p>
    <w:p>
      <w:r>
        <w:t>»Was neu ist, pflegt anfangs roh und unförmig vorgelegt zu werden und muß dann in</w:t>
        <w:br/>
        <w:t>den folgenden Jahrhunderten geglättet und vervollkommnet werden«**, schreibt VIE-</w:t>
        <w:br/>
        <w:t>TE im Widmungsbrief der /sagoge an seine Gönnerin Catherine DE PARTHENAY. Es</w:t>
        <w:br/>
        <w:t>bedurfte aber keiner Jahrhunderte! Adriaen van ROOMEN verbindet bereits um 1600</w:t>
        <w:br/>
        <w:t>Basis und Exponentensymbol zu einem Gebilde und schreibt</w:t>
        <w:br/>
        <w:t>\(4)+B(4)—-4A(3) inB-+6A(2) in BR?) —-4A in B(ß)</w:t>
      </w:r>
    </w:p>
    <w:p>
      <w:r>
        <w:t>für unser A* + B* —- 4A?B + 6A?B? — 4AB?°. In seinem Cursus mathematicus verein-</w:t>
        <w:br/>
        <w:t>facht 1634 der Baske Pierre HERIGONE (7 um 1643) die Schreibweise wesentlich, indem</w:t>
        <w:br/>
        <w:t>er die Klammern wegläßt und außerdem wie Thomas HARRIOT (1560-1621)*** kleine</w:t>
        <w:br/>
        <w:t>Buchstaben für die Variablen verwendet: a3, 2b4 bzw. 2ba2 sind unser a°, 2b* bzw.</w:t>
        <w:br/>
        <w:t>2ba?. 1637 ist es dann soweit! Rene DEsCARTES (1596-1650) schreibt in seiner La</w:t>
        <w:br/>
        <w:t>Geometrie die Exponenten als rechts von der Basis hochgestellte kleine Zahlen.**** Im</w:t>
        <w:br/>
        <w:t>18.Jh. hat diese Schreibweise schließlich alle mit ihr konkurrierenden verdrängt.</w:t>
      </w:r>
    </w:p>
    <w:p>
      <w:r>
        <w:t>Negative Exponenten finden wir zum erstenmal — so wie die Null — bei Nicolas CHUQUE1</w:t>
        <w:br/>
        <w:t>, Sr 12 Eh = 12</w:t>
        <w:br/>
        <w:t>1484 in seinem Triparty: 12.19 ist 2x !1=—, M12 it -2x?=- —.</w:t>
        <w:br/>
        <w:t>x x=</w:t>
        <w:br/>
        <w:t>Auch versteht CHUQUET mit diesen negativen Exponenten zu rechnen! Da sein Triparty</w:t>
        <w:br/>
        <w:t>nicht gedruckt wird, ist STIFELS Arithmetica integra von 1544 von erheblicher Bedeu-</w:t>
        <w:br/>
        <w:t>tung für die Einführung negativer Exponenten. Das nachstehend abgebildete Schema</w:t>
        <w:br/>
        <w:t>von folio 249v zeigt den klaren Zusammenhang zwischen den Zweierpotenzen und den</w:t>
        <w:br/>
        <w:t>zugehörigen Exponenten.</w:t>
      </w:r>
    </w:p>
    <w:p>
      <w:r>
        <w:t>-31-2| 21] ol ıl 2l3Jalsl el</w:t>
        <w:br/>
        <w:t>1 3112 1 2] 4] 816132164]</w:t>
      </w:r>
    </w:p>
    <w:p>
      <w:r>
        <w:t>John WarLıs (1616-1703) arbeitet in seiner Arithmetica infinitorum 1655 mit nega-</w:t>
        <w:br/>
        <w:t>tiven Exponenten, wagt es aber nicht, die von ihm benützte DESCARTESssche Potenz-</w:t>
      </w:r>
    </w:p>
    <w:p>
      <w:r>
        <w:t>schreibweise auf a”! für - zu erweitern. Dies ist Isaac NEWTON (1643-1727) vorbe-</w:t>
        <w:br/>
        <w:t>ad</w:t>
      </w:r>
    </w:p>
    <w:p>
      <w:r>
        <w:t>halten, der am 13. Juni 1676 an Heinrich OLDENBURG (um 1618 Bremen - 1677 Lon-</w:t>
      </w:r>
    </w:p>
    <w:p>
      <w:r>
        <w:t>don), den Sekretär der Royal Society, schreibt — der auf lateinisch verfaßte Brief ist</w:t>
      </w:r>
    </w:p>
    <w:p>
      <w:r>
        <w:t>zur Weiterleitung an Gottfried Wilhelm LEisnız (1646-1716) bestimmt</w:t>
      </w:r>
    </w:p>
    <w:p>
      <w:r>
        <w:t>* B muß die Dimension II, d.h. die einer Fläche, und Z die Dimension III, d.h. die eines Körpers, haben,</w:t>
        <w:br/>
        <w:t>damit nach Vierte die Gleichung dimensionsmäßig richtig ist. Hier tritt wieder die alte Vorstellung der</w:t>
        <w:br/>
        <w:t>Griechen zutage, daß zu einem Würfel nicht eine Seite addiert werden kann</w:t>
      </w:r>
    </w:p>
    <w:p>
      <w:r>
        <w:t>** quae nova sunt solent a principio proponi rudia et informia, succedentibus deinde seculis expolienda et</w:t>
        <w:br/>
        <w:t>perficienda</w:t>
      </w:r>
    </w:p>
    <w:p>
      <w:r>
        <w:t>*** 1631 erschien postum HARRIOTS Artis analyticae praxis ad aequationes algebraicas resolvendas — »Der</w:t>
        <w:br/>
        <w:t>analytischen Kunst Handlungsweise zum Lösen algebraischer Gleichungen«.</w:t>
      </w:r>
    </w:p>
    <w:p>
      <w:r>
        <w:t>*#+#* DIESCARTES verwendete vor 1637 verschiedene Schreibweisen für die Potenzen, darunter auch die der</w:t>
        <w:br/>
        <w:t>deutschen Cossisten. In seinen um 1628 entstandenen Regulae ad directionem ingenii — »Regeln zur</w:t>
        <w:br/>
        <w:t>Anleitung des Geistes« - (erschienen 1701) benützt er aber schon 2a* und /.a® + b*. — die beiden Punk-</w:t>
        <w:br/>
        <w:t>te klammern den Radikanden</w:t>
      </w:r>
    </w:p>
    <w:p>
      <w:pPr>
        <w:pStyle w:val="IntenseQuote"/>
      </w:pPr>
      <w:r>
        <w:t>[Seite 46]</w:t>
      </w:r>
    </w:p>
    <w:p>
      <w:r>
        <w:t>42 2 Potenzen mit ganzen Zahlen als Exponenten</w:t>
      </w:r>
    </w:p>
    <w:p>
      <w:r>
        <w:t>»Denn so wie Algebraiker für aa, aaa, usw. a*, a° zu schreiben pflegen, so [...], und</w:t>
        <w:br/>
        <w:t>en ER ER nn.</w:t>
      </w:r>
    </w:p>
    <w:p>
      <w:r>
        <w:t>IUE =, =, schreibeich.ar  d27..0 3%</w:t>
      </w:r>
    </w:p>
    <w:p>
      <w:r>
        <w:t>3</w:t>
        <w:br/>
        <w:t>a aa a</w:t>
      </w:r>
    </w:p>
    <w:p>
      <w:r>
        <w:t>In NEwTons Philosophiae Naturalis Principia Mathematica erscheinen sie dann 1687</w:t>
      </w:r>
    </w:p>
    <w:p>
      <w:r>
        <w:t>im Druck. Dort verwendet er auch allgemeine Exponenten, wenn er Ausdrücke wie</w:t>
      </w:r>
    </w:p>
    <w:p>
      <w:r>
        <w:t>A"? bzw. A" bildet. Vor ihm gebrauchte sie nur DESCARTES einmal (als Symbol a"</w:t>
      </w:r>
    </w:p>
    <w:p>
      <w:r>
        <w:t>im Jahre 1638 [gedruckt erst 1701]) und dann noch WarLıs 1657 in seiner Mathesis</w:t>
      </w:r>
    </w:p>
    <w:p>
      <w:r>
        <w:t>universalis, wo er AR” x AR" = A?” R"*" schreibt. Aber erst 1706 erscheint die Formel</w:t>
        <w:br/>
        <w:t>|</w:t>
      </w:r>
    </w:p>
    <w:p>
      <w:r>
        <w:t>a"=— in der Synopsis Palmariorum Matheseos — »Abriß der Grundlagen der</w:t>
        <w:br/>
        <w:t>a</w:t>
      </w:r>
    </w:p>
    <w:p>
      <w:r>
        <w:t>Mathematik« — von William Jones (1675-1749)*.</w:t>
      </w:r>
    </w:p>
    <w:p>
      <w:r>
        <w:t>Variable als Exponenten werden schließlich 1679 zugelassen: LEIBNIZ diskutiert in</w:t>
        <w:br/>
        <w:t>seinem Brief an Christian HuyGens (1629-1695) vom 8.9.1679 die Gleichung</w:t>
        <w:br/>
        <w:t>x" — x = 24 mit der Lösung x = 3, ferner Gleichungen der Form x +z* = 5 und</w:t>
        <w:br/>
        <w:t>x" +2°= c. Dabei können die Exponenten auch rationale und irrationale Werte an-</w:t>
        <w:br/>
        <w:t>nehmen. Was man unter Potenzen mit solchen Exponenten zu verstehen hat, wirst</w:t>
        <w:br/>
        <w:t>du im nächsten Kapitel erfahren.</w:t>
      </w:r>
    </w:p>
    <w:p>
      <w:r>
        <w:t>* Dort wird auch zum erstenmal der Buchstabe r für die LupoLpusche Zahl verwendet, die das Verhältnis</w:t>
        <w:br/>
        <w:t>Kreisumfang zu Kreisdurchmesser angibt</w:t>
      </w:r>
    </w:p>
    <w:p>
      <w:pPr>
        <w:pStyle w:val="IntenseQuote"/>
      </w:pPr>
      <w:r>
        <w:t>[Seite 47]</w:t>
      </w:r>
    </w:p>
    <w:p>
      <w:r>
        <w:t>3 Potenzen mit reellen Zahlen als Exponenten</w:t>
      </w:r>
    </w:p>
    <w:p>
      <w:r>
        <w:t>AÄLGEBRAE Arabis Arithmetici viri Clarissimi Liber ad YLEM Geometram</w:t>
        <w:br/>
        <w:t>praeceptorem suum</w:t>
        <w:br/>
        <w:t>»Das Buch des ALGEBRAS, des hochberühmten arabischen Mathematikers, an seinen</w:t>
        <w:br/>
        <w:t>Lehrer, den Geometer YLES«</w:t>
      </w:r>
    </w:p>
    <w:p>
      <w:r>
        <w:t>Ein ansonsten unbekannter InıTIus ALGEBRAS soll dieses Buch über die Gebra und</w:t>
        <w:br/>
        <w:t>Almuchabola verfaßt haben. Das Buch vom Ding der unwissenden Zahl nennt es der</w:t>
        <w:br/>
        <w:t>Übersetzer und Kommentator. Man vermutet dahinter den Regensburger Magister</w:t>
        <w:br/>
        <w:t>Andreas ALEXANDER (um 1475 nach 1504). Yes (= ELı1As) hielt man damals für den</w:t>
        <w:br/>
        <w:t>Verfasser eines Buchs mit dem Titel Euklides. - Abgebildet ist ein Ausschnitt aus fol.</w:t>
        <w:br/>
        <w:t>126v des Codex Dresden C 349, geschrieben von Adam Rıss (1492-1559) um 1517.</w:t>
        <w:br/>
        <w:t>Vorgeführt wird die Wurzelschreibweise irrationaler Zahlen, die durch einfaches Po-</w:t>
        <w:br/>
        <w:t>tenzieren rational werden, und es wird angegeben, wie die Wurzeln auszusprechen sind:</w:t>
        <w:br/>
        <w:t>3 4</w:t>
        <w:br/>
        <w:t>VT als Radix zenß ader quadrata von 7, V11 als Radix cubica vonn 11, V13 als Radix</w:t>
        <w:br/>
        <w:t>u 67</w:t>
        <w:br/>
        <w:t>zenß de zenß von 13, V 14 als Radix das ist sursolica von 14, V/ 19 als Radix zensuicubus</w:t>
      </w:r>
    </w:p>
    <w:p>
      <w:r>
        <w:t>von 19, V17 als Radix bissursolica von 17, V 19 als Radix zensuizenß de zensu 19, und</w:t>
      </w:r>
    </w:p>
    <w:p>
      <w:r>
        <w:t>9</w:t>
        <w:br/>
        <w:t>schließlich / 15 als Radix cubui de cubo von 15. — Die auf Seite 53 in der 6. und 5. Text-</w:t>
        <w:br/>
        <w:t>zeile von unten wiedergegebenen Zeichen stammen aus der gleichen Tabelle, aber in</w:t>
        <w:br/>
        <w:t>der Handschrift des Codex Gotting. Philos. 30, geschrieben 1545 bis 1548.</w:t>
      </w:r>
    </w:p>
    <w:p>
      <w:pPr>
        <w:pStyle w:val="IntenseQuote"/>
      </w:pPr>
      <w:r>
        <w:t>[Seite 48]</w:t>
      </w:r>
    </w:p>
    <w:p>
      <w:r>
        <w:t>3 Potenzen mit reellen Zahlen als Exponenten</w:t>
      </w:r>
    </w:p>
    <w:p>
      <w:r>
        <w:t>3.1 Die Gleichung x” = a</w:t>
      </w:r>
    </w:p>
    <w:p>
      <w:r>
        <w:t>Die ursprüngliche Aufgabe des Potenzierens besteht darin, bei gegebener</w:t>
        <w:br/>
        <w:t>Basis b und gegebenem Exponenten neN den Wert der Potenz b" zu</w:t>
        <w:br/>
        <w:t>bestimmen.</w:t>
      </w:r>
    </w:p>
    <w:p>
      <w:r>
        <w:t>Man kann nun umgekehrt die Aufgabe stellen, zu gegebenem Exponenten</w:t>
        <w:br/>
        <w:t>neN eine Basis x zu suchen, für welche die Potenz x” einen vorgeschriebenen</w:t>
        <w:br/>
        <w:t>Wert a hat. Dazu muß man die Gleichung x” = a lösen.</w:t>
      </w:r>
    </w:p>
    <w:p>
      <w:r>
        <w:t>Bekanntlich ist das Quadrat und allgemein jede Potenz mit geradem</w:t>
      </w:r>
    </w:p>
    <w:p>
      <w:r>
        <w:t>=</w:t>
      </w:r>
    </w:p>
    <w:p>
      <w:r>
        <w:t>Exponenten nicht negativ. Daher ist x” = a sicher unlösbar, wenn n gerade</w:t>
      </w:r>
    </w:p>
    <w:p>
      <w:r>
        <w:t>und a negativ ist. So haben z.B. die Gleichungen x? = — 1; x* = — 16 und</w:t>
        <w:br/>
        <w:t>x!° = — 1000 keine Lösung.Wir setzen daher zunächst a &gt; 0 voraus.</w:t>
      </w:r>
    </w:p>
    <w:p>
      <w:r>
        <w:t>Bei manchen Gleichungen kann man leicht Lösungen erraten, z.B.</w:t>
      </w:r>
    </w:p>
    <w:p>
      <w:r>
        <w:t>x*=16 Lösungen: x, =2,,=-2</w:t>
        <w:br/>
        <w:t>x”=27 Lösung: x,=3</w:t>
        <w:br/>
        <w:t>x&gt;= 0 Lösung x,=0.</w:t>
      </w:r>
    </w:p>
    <w:p>
      <w:r>
        <w:t>Offenbar hat jede dieser drei Gleichungen mindestens eine nichtnegative</w:t>
        <w:br/>
        <w:t>Lösung. Tatsächlich läßt sich zeigen, daß jede Gleichung der Form x” = amit</w:t>
        <w:br/>
        <w:t>nelN und 420 genau eine nichtnegative Lösung hat. Zum Beweis dieser</w:t>
        <w:br/>
        <w:t>Behauptung brauchen wir eine Information über das Monotonieverhalten</w:t>
        <w:br/>
        <w:t>von Potenzen. Diese erhalten wir durch</w:t>
      </w:r>
    </w:p>
    <w:p>
      <w:r>
        <w:t>Satz 44.1: Für neN gilt: 0oSa&lt;b &gt; 0&lt;a"&lt;h"</w:t>
      </w:r>
    </w:p>
    <w:p>
      <w:r>
        <w:t>Beweis: Die dritte binomische Formel</w:t>
      </w:r>
    </w:p>
    <w:p>
      <w:r>
        <w:t>a? —-b? = (a-b)(a} b)</w:t>
      </w:r>
    </w:p>
    <w:p>
      <w:r>
        <w:t>läßt sich auf dritte Potenzen erweitern zu</w:t>
      </w:r>
    </w:p>
    <w:p>
      <w:r>
        <w:t>a’—b°’= (a—b)(a+ab+b2)</w:t>
      </w:r>
    </w:p>
    <w:p>
      <w:r>
        <w:t>und sogar ganz allgemein auf n-te Potenzen zu</w:t>
      </w:r>
    </w:p>
    <w:p>
      <w:r>
        <w:t>a" —b"=(a-b)(a"""+a""?b+a”""°b? +... tab"? +b""N), (m)</w:t>
        <w:br/>
        <w:t>was sıch durch Ausmultiplizieren der rechten Seite verifizieren läßt:</w:t>
      </w:r>
    </w:p>
    <w:p>
      <w:r>
        <w:t>RS=a"+a""!b+a"”?b? +... +a?b""2 Lab"! _</w:t>
        <w:br/>
        <w:t>- b- a? —..-abr2_ai_P- ed P=IS</w:t>
        <w:br/>
        <w:t>Mit dieser Beziehung läßt sich Satz 44.1 leicht begründen.</w:t>
        <w:br/>
        <w:t>Ist nämlich 0 &lt; a&lt; 5, dann ist der erste Faktor (a — b) auf der rechten Seite</w:t>
        <w:br/>
        <w:t>von (M) negativ, der zweite Faktor (a "!+a""?b+a”"3b2 +... tab"? ı</w:t>
      </w:r>
    </w:p>
    <w:p>
      <w:pPr>
        <w:pStyle w:val="IntenseQuote"/>
      </w:pPr>
      <w:r>
        <w:t>[Seite 49]</w:t>
      </w:r>
    </w:p>
    <w:p>
      <w:r>
        <w:t>in</w:t>
      </w:r>
    </w:p>
    <w:p>
      <w:r>
        <w:t>3.1 Die Gleichung x" = a 4</w:t>
      </w:r>
    </w:p>
    <w:p>
      <w:r>
        <w:t>+ b""!) aber positiv, also gilt RS &lt; 0 und damit auch LS &lt; 0. Das heißt aber</w:t>
        <w:br/>
        <w:t>a" — b"&lt;( und somit a” &lt;b".</w:t>
      </w:r>
    </w:p>
    <w:p>
      <w:r>
        <w:t>Ist andererseits 0 &lt; a" &lt; b", dann gilt LS &lt; O und somit auch RS &lt; 0. Weil der</w:t>
        <w:br/>
        <w:t>zweite Faktor aber immer positiv ist, muß (a — b) negativ sein, also ista&lt;b.</w:t>
      </w:r>
    </w:p>
    <w:p>
      <w:r>
        <w:t>Damit kehren wir zu unserem eigentlichen Problem zurück und beweisen</w:t>
      </w:r>
    </w:p>
    <w:p>
      <w:r>
        <w:t>n</w:t>
      </w:r>
    </w:p>
    <w:p>
      <w:r>
        <w:t>Satz 45.1: Für neN und a 2 0 hat die Gleichung x" = a genau eine</w:t>
        <w:br/>
        <w:t>nichtnegative Lösung.</w:t>
      </w:r>
    </w:p>
    <w:p>
      <w:r>
        <w:t>Beweis: Ist a = 0, dann ist x = 0 die einzige Lösung. Es sei also jetzt a &gt; 0. Wir</w:t>
        <w:br/>
        <w:t>erläutern den Gedankengang des Beweises am Beispiel x? = 35. Das ange-</w:t>
        <w:br/>
        <w:t>wandte Verfahren läßt sich ohne weiteres auf andere Fälle übertragen.</w:t>
      </w:r>
    </w:p>
    <w:p>
      <w:r>
        <w:t>Wir nn. mit Hilfe einer Intervallschachtelung eine Lösung zu kon-</w:t>
      </w:r>
    </w:p>
    <w:p>
      <w:r>
        <w:t>struieren. Nehmen wir dazu an, x, sei eine positive Lösung der Gleichung</w:t>
        <w:br/>
        <w:t>= 35, also x} = 35. Nach Satz 44.1 folgt aus 0 &lt; u? &lt;v? die Ungleichung</w:t>
      </w:r>
    </w:p>
    <w:p>
      <w:r>
        <w:t>0 &lt;u&lt;v. Durch Anwendung dieser Schlußweise können wir für x, eine Folge</w:t>
        <w:br/>
        <w:t>von immer schärferen Ungleichungen angeben:</w:t>
      </w:r>
    </w:p>
    <w:p>
      <w:r>
        <w:t>32 = 34. 063783 35 PN SPA es 9 Se ee Pr</w:t>
        <w:br/>
        <w:t>USW.</w:t>
      </w:r>
    </w:p>
    <w:p>
      <w:r>
        <w:t>Das Verfahren läßt sich beliebig fortsetzen, und wir erhalten eine Folge von</w:t>
        <w:br/>
        <w:t>ineinandergeschachtelten Intervallen [3; 4], 3:2:3:531; B:2753;28]; :5 Bei</w:t>
        <w:br/>
        <w:t>jedem Schritt wird die Intervallänge auf 75 der vorangehenden Intervallänge</w:t>
        <w:br/>
        <w:t>verkleinert; sie wird also beliebig klein. Es handelt sich somit um eine</w:t>
        <w:br/>
        <w:t>Intervallschachtelung. Diese bestimmt genau eine Zahl £, die allen Intervallen</w:t>
        <w:br/>
        <w:t>der Schachtelung angehört. Für £ gelten demnach folgende Ungleichungen:</w:t>
      </w:r>
    </w:p>
    <w:p>
      <w:r>
        <w:t>® ER 33&lt; 83&lt;4</w:t>
        <w:br/>
        <w:t>32ISE&lt; 328. 32, &lt; Er &lt; 3,28 USW:</w:t>
      </w:r>
    </w:p>
    <w:p>
      <w:r>
        <w:t>n . = nie | =] r. 3.2 3 Be un 5</w:t>
        <w:br/>
        <w:t>Offensichtlich stellt [3?;4?], n. 2°:3737],. [3,27°;3,28°],.... ebenfalls eine</w:t>
      </w:r>
    </w:p>
    <w:p>
      <w:r>
        <w:t>Intervallschachtelung dar. Diese wurde so konstruiert, daß die Zahl 35 allen</w:t>
        <w:br/>
        <w:t>Intervallen angehört. Da es aber. ‚zu einer Intervallschachtelung nur eine</w:t>
        <w:br/>
        <w:t>einzige innere Z: ıhl gibt, gilt also: &amp;* = 35. Damit wurde eine positive Lösung</w:t>
        <w:br/>
        <w:t>der Gleichung x” = 35 konstruiert. Ihre Dezimalentwicklung kann nach dem</w:t>
        <w:br/>
        <w:t>obigen Verfahren grundsätzlich mit beliebiger Genauigkeit berechnet werden.</w:t>
        <w:br/>
        <w:t>Die Zahl £ ist auch die einz ige nichtnegative Lösung von x” = 35. Für jede von</w:t>
        <w:br/>
        <w:t>E verschiedene nichtnegative Zahl n gilt wegen Satz 44.1 nämlich</w:t>
      </w:r>
    </w:p>
    <w:p>
      <w:r>
        <w:t>[&gt;</w:t>
      </w:r>
    </w:p>
    <w:p>
      <w:r>
        <w:t>19)</w:t>
        <w:br/>
        <w:t>un</w:t>
      </w:r>
    </w:p>
    <w:p>
      <w:r>
        <w:t>entweder n&lt;E = m&lt;&amp;e=</w:t>
      </w:r>
    </w:p>
    <w:p>
      <w:r>
        <w:t>7</w:t>
        <w:br/>
        <w:t>=)</w:t>
      </w:r>
    </w:p>
    <w:p>
      <w:r>
        <w:t>ba</w:t>
      </w:r>
    </w:p>
    <w:p>
      <w:r>
        <w:t>oder n&gt;E — m</w:t>
      </w:r>
    </w:p>
    <w:p>
      <w:r>
        <w:t>n kann also keine weitere Lösung der Gleichung x” = 35 sein.</w:t>
      </w:r>
    </w:p>
    <w:p>
      <w:pPr>
        <w:pStyle w:val="IntenseQuote"/>
      </w:pPr>
      <w:r>
        <w:t>[Seite 50]</w:t>
      </w:r>
    </w:p>
    <w:p>
      <w:r>
        <w:t>46 3 Potenzen mit reellen Zahlen als Exponenten</w:t>
      </w:r>
    </w:p>
    <w:p>
      <w:r>
        <w:t>Aufgaben</w:t>
        <w:br/>
        <w:t>1. Bestimme die nichtnegativen Lösungen folgender Gleichungen:</w:t>
        <w:br/>
        <w:t>a) X =831 b) x* = 81 ec) x?’ =125</w:t>
        <w:br/>
        <w:t>a x’ =0,125 e) © = 0,216 f) x* = 0,0625</w:t>
        <w:br/>
        <w:t>e) x = 3? +42 MX 5° —1 = l—-19:3 °</w:t>
        <w:br/>
        <w:t>2. Bestimme die nichtnegativen Lösungen folgender Gleichungen:</w:t>
        <w:br/>
        <w:t>a) x = 10° b) x* = (- 10)* co) x*=(—2)!?</w:t>
        <w:br/>
        <w:t>d) =10 * e) © = (2) f) x -1=0</w:t>
        <w:br/>
        <w:t>g) x? = 64:10? h) x? = 3,43 - 102 i) x* = 6,25: 106</w:t>
        <w:br/>
        <w:t>k) x’ = 32-10 °° DD x’ =1,28-10=° m) x? = 1,156:10°?</w:t>
        <w:br/>
        <w:t>e3. Bestimme die nichtnegativen Lösungen folgender Gleichungen:</w:t>
        <w:br/>
        <w:t>a) = =u* b) x? = b® co) x =81a</w:t>
        <w:br/>
        <w:t>dx =a e) x*= bi? DD ES</w:t>
      </w:r>
    </w:p>
    <w:p>
      <w:r>
        <w:t>84. Unter welchen Voraussetzungen haben die folgenden Gleichungen eine</w:t>
        <w:br/>
        <w:t>nichtnegative Lösung? Wie lautet sie?</w:t>
      </w:r>
    </w:p>
    <w:p>
      <w:r>
        <w:t>a) x’ =ua° b) x’ =(-a)? co) x” =—-a°</w:t>
        <w:br/>
        <w:t>d) x’ = - 32a! ? e) x’=138-(-a) * DH X =l(a-b)?</w:t>
        <w:br/>
        <w:t>5. Bestimme mit R5; als Grundmenge die Lösungsmenge der Gleichungen</w:t>
        <w:br/>
        <w:t>0 = © © ©</w:t>
        <w:br/>
        <w:t>a) x =8 b) x? = —-8 co) x” =-(a +1)</w:t>
        <w:br/>
        <w:t>,)</w:t>
        <w:br/>
        <w:t>J — ln E</w:t>
        <w:br/>
        <w:t>d) =-a’-(-aQ) eo) x°= Cat ee.</w:t>
        <w:br/>
        <w:t>4a)</w:t>
      </w:r>
    </w:p>
    <w:p>
      <w:r>
        <w:t>6. Schließe die nichtnegativen Lösungen der folgenden Gleichungen jeweils</w:t>
        <w:br/>
        <w:t>in ein Intervall der Länge 0,1 ein.</w:t>
        <w:br/>
        <w:t>a) x =15 b) x’ = 100 co) x*=50</w:t>
        <w:br/>
        <w:t>d) x? = 0,05 e) x* = 0,0000998375 N x? =V2</w:t>
      </w:r>
    </w:p>
    <w:p>
      <w:r>
        <w:t>7. Das Delische Problem der Würfelverdopplung. Das Problem, zu einem</w:t>
        <w:br/>
        <w:t>gegebenen Würfel der Kantenlänge aeinen Würfel zu konstruieren, dessen</w:t>
        <w:br/>
        <w:t>Rauminhalt doppelt so groß wie der des gegebenen ist, führt für die Kante</w:t>
        <w:br/>
        <w:t>x des neuen Würfels auf die reine kubische Gleichung x? = 2a?, eine</w:t>
        <w:br/>
        <w:t>Gleichung, die schon die Babylonier um 1900 v.Chr. allgemein als x’ = V</w:t>
        <w:br/>
        <w:t>(Keilschrifttafel BM 85200) behandelten.</w:t>
      </w:r>
    </w:p>
    <w:p>
      <w:r>
        <w:t>$a) Bestimme, beginnend mit dem Intervall [1;2], durch fortgesetzte</w:t>
      </w:r>
    </w:p>
    <w:p>
      <w:r>
        <w:t>Halbierung ein Intervall der Länge 2°'!°, in dem die nichtnegative</w:t>
      </w:r>
    </w:p>
    <w:p>
      <w:r>
        <w:t>Lösung von x® = 2 liegt. Wie viele Dezimalstellen der Lösung sind</w:t>
        <w:br/>
        <w:t>damit gesichert?</w:t>
      </w:r>
    </w:p>
    <w:p>
      <w:r>
        <w:t>b) Die Aufgabe der Würfelverdopplung taucht bei den Griechen bereits</w:t>
      </w:r>
    </w:p>
    <w:p>
      <w:r>
        <w:t>in den Anfangszeiten der Mathematik auf. EuTok1os (1. Hälfte des</w:t>
      </w:r>
    </w:p>
    <w:p>
      <w:r>
        <w:t>6. Jh.s n.Chr.) überliefert uns in seinem Kommentar zu ARCHIMEDES’</w:t>
      </w:r>
    </w:p>
    <w:p>
      <w:r>
        <w:t>Schrift »Über Kugel und Zylinder« einen fälschlich dem ERATOSTHE-</w:t>
      </w:r>
    </w:p>
    <w:p>
      <w:pPr>
        <w:pStyle w:val="IntenseQuote"/>
      </w:pPr>
      <w:r>
        <w:t>[Seite 51]</w:t>
      </w:r>
    </w:p>
    <w:p>
      <w:r>
        <w:t>°c)</w:t>
      </w:r>
    </w:p>
    <w:p>
      <w:r>
        <w:t>%d)</w:t>
      </w:r>
    </w:p>
    <w:p>
      <w:r>
        <w:t>vr</w:t>
      </w:r>
    </w:p>
    <w:p>
      <w:r>
        <w:t>*%</w:t>
      </w:r>
    </w:p>
    <w:p>
      <w:r>
        <w:t>.</w:t>
      </w:r>
    </w:p>
    <w:p>
      <w:r>
        <w:t>3.1 Die Gleichung x" = a 47</w:t>
      </w:r>
    </w:p>
    <w:p>
      <w:r>
        <w:t>NES* (um 284/274-um 202/194 v.Chr.) zugeschriebenen Brief an PTOLE-</w:t>
        <w:br/>
        <w:t>MAIOS III. Darin wird berichtet, ein Tragödiendichter aus alter Zeit habe</w:t>
        <w:br/>
        <w:t>König Mınos von Kreta, als er feststellen mußte, daß das Grab für seinen</w:t>
        <w:br/>
        <w:t>Sohn GLAUKOS nach jeder Seite nur 100 Fuß messe, ausrufen lassen: **</w:t>
      </w:r>
    </w:p>
    <w:p>
      <w:r>
        <w:t>»Zu klein entwarfst des königlichen Grabes Raum.</w:t>
      </w:r>
    </w:p>
    <w:p>
      <w:r>
        <w:t>Noch mal so groß sei er! [Des Würfels] Schönheit nicht verfehl,</w:t>
      </w:r>
    </w:p>
    <w:p>
      <w:r>
        <w:t>Vom Grabe jede Seite drum verdopple schnell!«</w:t>
        <w:br/>
        <w:t>Dann wird erklärt, warum ein solches Vorgehen nicht zum Ziel führt, und</w:t>
        <w:br/>
        <w:t>berichtet, HIPPOKRATES VON CHIOSs (wirkte zwischen 450 und 430 v.Chr.)</w:t>
        <w:br/>
        <w:t>sei es als erstem gelungen, »das Problem durch ein nicht minder schweres</w:t>
        <w:br/>
        <w:t>zu ersetzen«***; Man müsse lediglich zwischen die zwei Strecken a und</w:t>
        <w:br/>
        <w:t>b (=2a) zwei mittlere Proportionalen einschalten, d.h. zwei Strecken</w:t>
        <w:br/>
        <w:t>x und y konstruieren, die der Bedingung a:x =x:y Aa x:y= y:b genü-</w:t>
        <w:br/>
        <w:t>gen. Anders ausgedrückt: Die vier Strecken bilden die stetige Proportion</w:t>
        <w:br/>
        <w:t>a:x=Xx:y=y:b.</w:t>
        <w:br/>
        <w:t>1) Zeige, daß x die Kante des gesuchten Würfels doppelten Volumens ist.</w:t>
        <w:br/>
        <w:t>2) Welches Volumen hat ein Würfel, dessen Kante y ist?</w:t>
        <w:br/>
        <w:t>ÄRCHYTAS VON TARENT (wirkte um 400-360 v.Chr.) konnte als erster die</w:t>
        <w:br/>
        <w:t>Strecken x und y konstruieren, indem er einen Zylinder mit einem Kegel</w:t>
        <w:br/>
        <w:t>und einem Torus zum Schnitt brachte. Die erste ebene Konstruktion führte</w:t>
        <w:br/>
        <w:t>MENAICHMOS (Mitte 4. Jh. v.Chr.) aus, indem er zwei Parabeln zum Schnitt</w:t>
        <w:br/>
        <w:t>brachte. Bei dieser Gelegenheit entdeckte er die Parabel als Kurve!</w:t>
        <w:br/>
        <w:t>1) Leite aus der Bedingung des HıppoKRATES die beiden Parabelgleichun-</w:t>
      </w:r>
    </w:p>
    <w:p>
      <w:r>
        <w:t>gen her.</w:t>
        <w:br/>
        <w:t>2) Zeichne für «=1 die beiden Parabeln und bestimme damit einen</w:t>
        <w:br/>
        <w:t>Näherungswert für die Lösung von x” = 2. (Einheit 5cm)</w:t>
      </w:r>
    </w:p>
    <w:p>
      <w:r>
        <w:t>In dem falschen ERATOSTHENES-Brief heißt es dann später, die Delier</w:t>
        <w:br/>
        <w:t>hätten auf Grund eines Orakelspruchs einen ihrer Altäre verdoppeln sollen</w:t>
        <w:br/>
        <w:t>und sich, als sie in dieselben Schwierigkeiten geraten waren, an die</w:t>
        <w:br/>
        <w:t>Geometer aus der Akademie um PLATON (428-348 v.Chr.) um Hilfe</w:t>
        <w:br/>
        <w:t>gewandt.</w:t>
        <w:br/>
        <w:t>Uns nimmt wunder, daß das mathematische Problem zwei mythologische</w:t>
        <w:br/>
        <w:t>Ursprünge haben soll. Man ist heute der Überzeugung, daß die zweite</w:t>
        <w:br/>
        <w:t>Geschichte eine dichterische Erfindung des ERATOSTHENES ist, die man</w:t>
        <w:br/>
        <w:t>bereits viel früher, nämlich bei THEON voN SMYRNA (um 130 .n. Chr.) findet:</w:t>
      </w:r>
    </w:p>
    <w:p>
      <w:r>
        <w:t>Der aus Kyrene stammende ERATOSTHENES wurde wegen seiner Vielseitigkeit zum Inbegriff griechischer</w:t>
      </w:r>
    </w:p>
    <w:p>
      <w:r>
        <w:t>Gelehrsamkeit: Er war Philosoph, Dichter, Grammatiker; als Historiker führte er die chronologische</w:t>
        <w:br/>
        <w:t>Zählung nach Olympiaden ein, als Geograph entwarf er eine Erdkarte mit Hilfe eines Koordinatennetzes</w:t>
        <w:br/>
        <w:t>aus Parallelkreisen und Meridianen und bestimmte den Erdumfang durch Ausmessen der Entfernung</w:t>
        <w:br/>
        <w:t>Assuan-Alexandria; als Mathematiker erfand er u.a. das »Sieb« (x60xıvov [köskinon]) zur Aussonde-</w:t>
        <w:br/>
        <w:t>rung der Primzahlen. Als erster nannte er sich Philologe (pık6%.oyog [philölogos]), d.h. Freund der</w:t>
      </w:r>
    </w:p>
    <w:p>
      <w:r>
        <w:t>Gelehrsamkeit.</w:t>
      </w:r>
    </w:p>
    <w:p>
      <w:r>
        <w:t>hirpov Y’ Erekas Bacıkıxoü anNKOV TApoU</w:t>
        <w:br/>
        <w:t>dinAdclog Eoto' Tod KaAoD dE un) opukeig</w:t>
        <w:br/>
        <w:t>dınlal” Erastov KADAOV Ev TÜYEL TAPoV. (Sechsfüßiger lambus)</w:t>
        <w:br/>
        <w:t>HiPPOKRATES gilt als Erfinder des logischen Verfahrens der Zurückführung (drayoyr) [apagog&amp;]) eines</w:t>
        <w:br/>
        <w:t>Problems auf ein gleichwertiges anderes</w:t>
      </w:r>
    </w:p>
    <w:p>
      <w:pPr>
        <w:pStyle w:val="IntenseQuote"/>
      </w:pPr>
      <w:r>
        <w:t>[Seite 52]</w:t>
      </w:r>
    </w:p>
    <w:p>
      <w:r>
        <w:t>+c0</w:t>
      </w:r>
    </w:p>
    <w:p>
      <w:r>
        <w:t>48</w:t>
      </w:r>
    </w:p>
    <w:p>
      <w:r>
        <w:t>3 Potenzen mit reellen Zahlen als Exponenten</w:t>
      </w:r>
    </w:p>
    <w:p>
      <w:r>
        <w:t>»ERATOSTHENES berichtet in der Schrift, die den Titel /T/atwvırög (Platonikös)</w:t>
        <w:br/>
        <w:t>trägt, daß zufolge eines Orakelspruches des Gottes an die Delier, des Inhalts, sie</w:t>
        <w:br/>
        <w:t>sollten zur Befreiung von der Pest einen Altar von doppelter Größe des bereits</w:t>
        <w:br/>
        <w:t>bestehenden errichten, die Architekten in große Verlegenheit geraten seien, als sie</w:t>
        <w:br/>
        <w:t>forschten, wie man einen Körper verdoppeln müsse; und sie seien schließlich</w:t>
        <w:br/>
        <w:t>gegangen, um in dieser Sache PLATON um Rat zu fragen. PLATON habe ihnen aber</w:t>
        <w:br/>
        <w:t>erklärt, daß der Gott nicht einen Altar von doppelter Größe nötig habe, ihnen</w:t>
        <w:br/>
        <w:t>vielmehr ein solches Orakel erteilt habe, um die Griechen zu tadeln, daß sie die</w:t>
        <w:br/>
        <w:t>Mathematik vernachlässigten und die Geometrie geringschätzten.«</w:t>
      </w:r>
    </w:p>
    <w:p>
      <w:r>
        <w:t>Und so kam das Problem zu seinem Namen »Delisches Problem«.</w:t>
        <w:br/>
        <w:t>Wozu aber diese Dichtung? Vermutlich wollte ERATOSTHENES auf seine</w:t>
        <w:br/>
        <w:t>große Erfindung aufmerksam machen, auf das Mesolabium*, mit dem</w:t>
        <w:br/>
        <w:t>man zu zwei beliebigen Strecken a und 5 die beiden mittleren Proportiona-</w:t>
        <w:br/>
        <w:t>len erzeugen kann (Abbildung 48.1).</w:t>
      </w:r>
    </w:p>
    <w:p>
      <w:r>
        <w:t>Zeige: Verschiebt man von den drei aneinanderliegenden kongruenten</w:t>
        <w:br/>
        <w:t>Rechtecken die beiden schraflierten so, daß die Punkte A, X, Y und Bauf</w:t>
        <w:br/>
        <w:t>einer Geraden liegen, dann bilden a, x, y und b eine stetige Proportion.</w:t>
      </w:r>
    </w:p>
    <w:p>
      <w:r>
        <w:t>2 WEL V w'</w:t>
        <w:br/>
        <w:t>Ak BÜ=-UV=-VW</w:t>
        <w:br/>
        <w:t>kanal, \,</w:t>
        <w:br/>
        <w:t>|</w:t>
        <w:br/>
        <w:t>i a</w:t>
        <w:br/>
        <w:t>c DDErEe pP</w:t>
      </w:r>
    </w:p>
    <w:p>
      <w:r>
        <w:t>Abb.48.1 Das Mesolabium des ERATOSTHENES</w:t>
      </w:r>
    </w:p>
    <w:p>
      <w:r>
        <w:t>3.2 Die allgemeine Wurzel</w:t>
      </w:r>
    </w:p>
    <w:p>
      <w:r>
        <w:t>N</w:t>
      </w:r>
    </w:p>
    <w:p>
      <w:r>
        <w:t>ach Satz 45.1 hat jede Gleichung der Form x” = amita 2 QundneN genau</w:t>
      </w:r>
    </w:p>
    <w:p>
      <w:r>
        <w:t>, R m L ; 8 x n 7</w:t>
        <w:br/>
        <w:t>eine nichtnegative Lösung. Man bezeichnet sie mit dem Symbol Va, gespro-</w:t>
        <w:br/>
        <w:t>chen »n-te Wurzel aus a«. Wir halten dies fest in</w:t>
      </w:r>
    </w:p>
    <w:p>
      <w:r>
        <w:t>n</w:t>
        <w:br/>
        <w:t>Definition 48.1: Für a&gt; 0 und ne!N bezeichnet Va die nichtnegative</w:t>
        <w:br/>
        <w:t>n</w:t>
      </w:r>
    </w:p>
    <w:p>
      <w:r>
        <w:t>Lösung der Gleichung x” = a.</w:t>
      </w:r>
    </w:p>
    <w:p>
      <w:r>
        <w:t>D</w:t>
        <w:br/>
        <w:t>W</w:t>
      </w:r>
    </w:p>
    <w:p>
      <w:r>
        <w:t>ie unter dem Wurzelzeichen stehende Zahl heißt Radikand, die auf das</w:t>
        <w:br/>
        <w:t>/urzelzeichen geschriebene natürliche Zahl Wurzelexponent.</w:t>
      </w:r>
    </w:p>
    <w:p>
      <w:r>
        <w:t>* griechisch neosöAaßov (mesölabon), von u&amp;oos (mesos) = mittlerer und kaßeiv (labein) = fassen, gewinnen,</w:t>
      </w:r>
    </w:p>
    <w:p>
      <w:r>
        <w:t>also Mittelgewinner. ERATOSTHENES war auf seine Erfindung so stolz, daß er PTOLEMA1OS III. EUERGETES (reg</w:t>
        <w:br/>
        <w:t>246-221 v.Chr.) eine Säule errichtete, auf der er das Mesolabium in Bronze anbringen und den Beweis samt</w:t>
        <w:br/>
        <w:t>einem Epigramm einmeißeln ließ. Beide überlieferte uns EutoK1os in dem falschen ERATOSTHENES-Brief.</w:t>
      </w:r>
    </w:p>
    <w:p>
      <w:pPr>
        <w:pStyle w:val="IntenseQuote"/>
      </w:pPr>
      <w:r>
        <w:t>[Seite 53]</w:t>
      </w:r>
    </w:p>
    <w:p>
      <w:r>
        <w:t>3.2 Die allgemeine Wurzel 49</w:t>
      </w:r>
    </w:p>
    <w:p>
      <w:r>
        <w:t>Beispiele:</w:t>
        <w:br/>
        <w:t>3</w:t>
        <w:br/>
        <w:t>V8=2; denn 2 ist die nichtnegative Lösung der Gleichung x? =8.</w:t>
        <w:br/>
        <w:t>Ebenso gilt</w:t>
      </w:r>
    </w:p>
    <w:p>
      <w:r>
        <w:t>a 3 A</w:t>
        <w:br/>
        <w:t>Ver 27 =3 V25=5</w:t>
      </w:r>
    </w:p>
    <w:p>
      <w:r>
        <w:t>5; 3 !</w:t>
      </w:r>
    </w:p>
    <w:p>
      <w:r>
        <w:t>V0.00032 = 02 Y0.343 = 07 Y1024=2</w:t>
        <w:br/>
        <w:t>I 5, 3</w:t>
      </w:r>
    </w:p>
    <w:p>
      <w:r>
        <w:t>V16=4 ’0=0 Va = a2</w:t>
      </w:r>
    </w:p>
    <w:p>
      <w:r>
        <w:t>47 2 6</w:t>
      </w:r>
    </w:p>
    <w:p>
      <w:r>
        <w:t>Vo*=|a]l 321 =44 V(-a)° = |al.</w:t>
      </w:r>
    </w:p>
    <w:p>
      <w:r>
        <w:t>Wie man sieht, ist die früher eingeführte Quadratwurzel / a ein Sonderfall der</w:t>
      </w:r>
    </w:p>
    <w:p>
      <w:r>
        <w:t>allgemeinen Wurzel, nämlich für den Wurzelexponenten n = 2. Es gilt also:</w:t>
        <w:br/>
        <w:t>E 7</w:t>
      </w:r>
    </w:p>
    <w:p>
      <w:r>
        <w:t>Va=V.a. In der Regel läßt man jedoch bei der Quadratwurzel (aber nur bei</w:t>
      </w:r>
    </w:p>
    <w:p>
      <w:r>
        <w:t>dieser!) den Wurzelexponenten weg.</w:t>
      </w:r>
    </w:p>
    <w:p>
      <w:r>
        <w:t>Wir fassen die Eigenschaften der allgemeinen Wurzel zusammen in</w:t>
      </w:r>
    </w:p>
    <w:p>
      <w:r>
        <w:t>n</w:t>
        <w:br/>
        <w:t>Satz 49.1: 1) Va ist definiert für nichtnegative Radikanden a und</w:t>
        <w:br/>
        <w:t>natürliche Wurzelexponenten n. |</w:t>
      </w:r>
    </w:p>
    <w:p>
      <w:r>
        <w:t>2) Va &gt;0 3) (Va)" =a</w:t>
      </w:r>
    </w:p>
    <w:p>
      <w:r>
        <w:t>Die Verwendung des Symbols j a beinhaltet bereits die Voraussetzungen a &gt; 0</w:t>
        <w:br/>
        <w:t>und n natürliche Zahl; dies braucht also im folgenden nicht jedesmal</w:t>
        <w:br/>
        <w:t>besonders angegeben zu werden.</w:t>
      </w:r>
    </w:p>
    <w:p>
      <w:r>
        <w:t>Auf Grund der allgemeinen Wurzeldefinition gilt für a2 0 die Beziehung</w:t>
        <w:br/>
        <w:t>a= a. Aufdas Zeichen wird man also im allgemeinen verzichten können.</w:t>
        <w:br/>
        <w:t>Für negatives a und gerades n ist a" positiv und damit Va" definiert. Nach</w:t>
        <w:br/>
        <w:t>Definition 48.1 bezeichnet man damit die positive Lösung der Gleichung</w:t>
      </w:r>
    </w:p>
    <w:p>
      <w:r>
        <w:t>n</w:t>
      </w:r>
    </w:p>
    <w:p>
      <w:r>
        <w:t>x" = a", also —a = |a|. Demnach gilt</w:t>
      </w:r>
    </w:p>
    <w:p>
      <w:r>
        <w:t>= _ . Br</w:t>
        <w:br/>
        <w:t>Satz 49.2: Für aeR und gerades n ist Va" = Ja]. |</w:t>
      </w:r>
    </w:p>
    <w:p>
      <w:r>
        <w:t>Bei der Quadratwurzel ist dir dieser Sachverhalt schon längst bekannt; denn</w:t>
        <w:br/>
        <w:t>dort gilt</w:t>
      </w:r>
    </w:p>
    <w:p>
      <w:r>
        <w:t>\?</w:t>
        <w:br/>
        <w:t>( a) = q,. aber  VKar=lal,</w:t>
        <w:br/>
        <w:t>n \m ni 2 ; Un. = E</w:t>
        <w:br/>
        <w:t>Ausdrücke der Form (j a) und V a” lassen sich mit Hilfe von Satz 14.2 leicht</w:t>
        <w:br/>
        <w:t>berechnen, wenn n ein Teiler von m ist. So gilt z.B.</w:t>
      </w:r>
    </w:p>
    <w:p>
      <w:r>
        <w:t>(v5) (5) = (Ws) Pas.</w:t>
        <w:br/>
        <w:t>V512 — 753% _ V5?)* = 53 = 125.</w:t>
      </w:r>
    </w:p>
    <w:p>
      <w:pPr>
        <w:pStyle w:val="IntenseQuote"/>
      </w:pPr>
      <w:r>
        <w:t>[Seite 54]</w:t>
      </w:r>
    </w:p>
    <w:p>
      <w:r>
        <w:t>50</w:t>
      </w:r>
    </w:p>
    <w:p>
      <w:r>
        <w:t>3 Potenzen mit reellen Zahlen als Exponenten</w:t>
      </w:r>
    </w:p>
    <w:p>
      <w:r>
        <w:t>Bei negativen Basen ist Satz 49.2 zu beachten:</w:t>
      </w:r>
    </w:p>
    <w:p>
      <w:r>
        <w:t>V(- 5)? = Ve 5P* = VI SPP = I(- S)?] = 5? = 125.</w:t>
        <w:br/>
        <w:t>Aufgaben</w:t>
        <w:br/>
        <w:t>37 3 3 &gt; 3 3</w:t>
        <w:br/>
        <w:t>1.a) V8 b) V 64 c) /125 d) / 343 e) / 216</w:t>
        <w:br/>
        <w:t>3 37; - 3 4 4</w:t>
        <w:br/>
        <w:t>f) Y 729 ge) 512 h) / 1000 i) YA k) /16</w:t>
        <w:br/>
        <w:t>5 6 4— 5 9</w:t>
        <w:br/>
        <w:t>) V32 m) VO n) / 81 o) /100000 p) V512</w:t>
        <w:br/>
        <w:t>3 4 ey, 6</w:t>
        <w:br/>
        <w:t>2.a) V b) | e &gt;) Va d).V23 e) Vs</w:t>
      </w:r>
    </w:p>
    <w:p>
      <w:r>
        <w:t>7.</w:t>
      </w:r>
    </w:p>
    <w:p>
      <w:r>
        <w:t>8.</w:t>
      </w:r>
    </w:p>
    <w:p>
      <w:r>
        <w:t>ee a</w:t>
      </w:r>
    </w:p>
    <w:p>
      <w:r>
        <w:t>3 5 4- 7 —— 5</w:t>
        <w:br/>
        <w:t>f) V0,125 g) V0,00032 h) V0,0625 i) V0,0000001 k) V0,03125</w:t>
      </w:r>
    </w:p>
    <w:p>
      <w:r>
        <w:t>.a) V361+5V0,04-3/2 4YE-12V4 404/153</w:t>
        <w:br/>
        <w:t>[3,—-\3 5 5 [4 \8 6 (6--\18</w:t>
        <w:br/>
        <w:t>.a) (45 v) (13) 9 WYı) an) e) (77)</w:t>
      </w:r>
    </w:p>
    <w:p>
      <w:r>
        <w:t>— \n</w:t>
      </w:r>
    </w:p>
    <w:p>
      <w:r>
        <w:t>d) (j eralis €) (j a ji</w:t>
      </w:r>
    </w:p>
    <w:p>
      <w:r>
        <w:t>. Für welche Werte von a und 5 sind die folgenden Wurzelausdrücke</w:t>
      </w:r>
    </w:p>
    <w:p>
      <w:r>
        <w:t>definiert? Führe, wenn notwendig, eine Fallunterscheidung durch.</w:t>
      </w:r>
    </w:p>
    <w:p>
      <w:r>
        <w:t>37 6— 5 5 10/,.2</w:t>
        <w:br/>
        <w:t>a) Va b) Va’! c) Va? d) Va? €) | a</w:t>
        <w:br/>
        <w:t>| 5b</w:t>
        <w:br/>
        <w:t>n N, k — 4 — 7 / 2n+1</w:t>
        <w:br/>
        <w:t>Dydb DVa°ır Wa * sd Var! k) (1</w:t>
        <w:br/>
        <w:t>pr</w:t>
        <w:br/>
        <w:t>Berechne:</w:t>
        <w:br/>
        <w:t>Se 47, A 3 4 —</w:t>
        <w:br/>
        <w:t>a) V3’—V(-2) b) V(-T)° +V(-3)° - 66V (— 1)?</w:t>
        <w:br/>
        <w:t>4,— Im 37 = 067 3 :</w:t>
        <w:br/>
        <w:t>c) Va*-Vb d) Va!°+Va!?5° —-Vja|?-|d|'°</w:t>
      </w:r>
    </w:p>
    <w:p>
      <w:r>
        <w:t>I —— 3 3</w:t>
        <w:br/>
        <w:t>v729-1235=V9°’-5’=V(9-5)’?=9-5=45. Löse analog:</w:t>
        <w:br/>
        <w:t>3</w:t>
      </w:r>
    </w:p>
    <w:p>
      <w:r>
        <w:t>a) V 64324 b) /125 0,008</w:t>
      </w:r>
    </w:p>
    <w:p>
      <w:r>
        <w:t>5 — ——</w:t>
        <w:br/>
        <w:t>c) V 35: 0,00243 d) V 625: 555 0,0016</w:t>
      </w:r>
    </w:p>
    <w:p>
      <w:r>
        <w:t>II Ti 67; — —</w:t>
        <w:br/>
        <w:t>e) V.0,001 :(2,7-10*)-0,125 ef) V(6,4:1011)- (0,5) - (7,29 - 102)</w:t>
      </w:r>
    </w:p>
    <w:p>
      <w:pPr>
        <w:pStyle w:val="IntenseQuote"/>
      </w:pPr>
      <w:r>
        <w:t>[Seite 55]</w:t>
      </w:r>
    </w:p>
    <w:p>
      <w:r>
        <w:t>In</w:t>
        <w:br/>
        <w:t>N</w:t>
      </w:r>
    </w:p>
    <w:p>
      <w:r>
        <w:t>3.3 Zur Geschichte der allgemeinen Wurzel</w:t>
      </w:r>
    </w:p>
    <w:p>
      <w:r>
        <w:t>9, Berechne, falls möglich:</w:t>
      </w:r>
    </w:p>
    <w:p>
      <w:r>
        <w:t>Pe 4, 7 47 5,—</w:t>
        <w:br/>
        <w:t>a) V3° b) V(-3) DU) DI</w:t>
        <w:br/>
        <w:t>Va DVI DN- mM N-3</w:t>
        <w:br/>
        <w:t>N 8-—— SL x 8 8 8 == 8 —</w:t>
        <w:br/>
        <w:t>DVD)‘ DIENT as ? ) V(-0) *</w:t>
        <w:br/>
        <w:t>er 77 5 &gt; GEV} 5) 6 913</w:t>
        <w:br/>
        <w:t>em)/(-%)° en) |] (35)? .0) j 5)? p) V(-33)'</w:t>
        <w:br/>
        <w:t>10. Die folgenden Gleichungen sind vom Typ x"=a. Gib jeweils alle</w:t>
      </w:r>
    </w:p>
    <w:p>
      <w:r>
        <w:t>n</w:t>
        <w:br/>
        <w:t>Lösungen an. Welche von ihnen kann als Ya geschrieben werden?</w:t>
        <w:br/>
        <w:t>a) x’ =8 b) x’ =—-38 co) = 625 d) x =-16</w:t>
        <w:br/>
        <w:t>eo) x’ =0 ea ee ee h) x’ = 0,5"!</w:t>
      </w:r>
    </w:p>
    <w:p>
      <w:r>
        <w:t>*3,3 Zur Geschichte der allgemeinen Wurzel</w:t>
      </w:r>
    </w:p>
    <w:p>
      <w:r>
        <w:t>Die Entdeckung der Inkommensurabilität zweier Strecken und damit letztlich der</w:t>
        <w:br/>
        <w:t>Irrationalzahl durch die PYTHAGOREER um die Mitte des 5. Jh.s v.Chr. gehört zu den</w:t>
        <w:br/>
        <w:t>Großtaten der griechischen Mathematik. Erinnern wir uns: Die Aufg yabe, ein Quadrat</w:t>
        <w:br/>
        <w:t>zu finden, dessen Flächeninhalt doppelt so groß wie der eines gegebenen Quadrats ist,</w:t>
        <w:br/>
        <w:t>führt auf die Gleichung x? = 2, die durch keine rationale Zahl gelöst werden kann;</w:t>
        <w:br/>
        <w:t>geometrisch aber existiert eine Strecke für die Seite des gesuchten Quadrats, nämlich</w:t>
        <w:br/>
        <w:t>die Diagonale des gegebenen Quadrats. / 2 2 war geboren!</w:t>
      </w:r>
    </w:p>
    <w:p>
      <w:r>
        <w:t>THEODOROSs von Kyrene (um 465 — um 385 v. Chr.) erkannte, wie uns PLATON (428-348</w:t>
        <w:br/>
        <w:t>v.Chr.) in seinem um 368 verfaßten Dialog Theätet (147c-148b) berichtet, daß die</w:t>
        <w:br/>
        <w:t>Quadratwurzeln aus einer Nichtquadratzahl immer irrational sind; ihre Existenz</w:t>
        <w:br/>
        <w:t>konnteer an Quadraten bzw. rechtwinkligen Dreiecken nachweisen. Sein und PLATONS</w:t>
        <w:br/>
        <w:t>Schüler THEAITETOS (um 415 — 369 v.Chr.) entdeckte die höheren Irrationalitäten; das</w:t>
        <w:br/>
        <w:t>sind Zahlen, die auch durch Quadrieren nicht rational werden, wie /Va und auch oft</w:t>
      </w:r>
    </w:p>
    <w:p>
      <w:r>
        <w:t>Va+| b. EUKLID (um 300 v.Chr.) behandelt im 117 Sätze umfassenden Buch X seiner</w:t>
        <w:br/>
        <w:t>Elemente diese höheren Irrationalitäten erschöpfend. Anders ausgedrückt: Die</w:t>
        <w:br/>
        <w:t>Griechen verstanden mit Quadratwurzeln und 4. Wurzeln zu rechnen. Wie stand es</w:t>
        <w:br/>
        <w:t>aber mit den anderen Wurzeln? PLATON läßt THEAITETOS in dem angegebenen Dialog</w:t>
        <w:br/>
        <w:t>sagen, daß er auch mit Raumgrößen, d.h. mit kubischen Irrationalitäten entsprechend</w:t>
        <w:br/>
        <w:t>umgehen könne. In Wahrheit gelang dies den Griechen jedoch nicht. D: 1s Deiische</w:t>
        <w:br/>
        <w:t>Problem der W ürfelverdopplung (Aufgabe 46/7) führt auf die Gleichung x’ = 2,von</w:t>
        <w:br/>
        <w:t>der sich zwar genauso wie von x? = 2 zeigen läßt, daß sie durch keine rationale Zahl</w:t>
        <w:br/>
        <w:t>lösbar ist (Aufgabe 54/1). Entscheidend aber war wohl, daß man, anders als bei der</w:t>
        <w:br/>
        <w:t>Quadratverdopplung, mit Zirkel und Lineal keine Strecke konstruieren konnte, die die</w:t>
        <w:br/>
        <w:t>Kante des doppelt so großen Würfels ist. Damit fehlte anscheinend für die Griechen</w:t>
        <w:br/>
        <w:t>trotz der im dreidimensionalen Raum mit Hilfe von Körpern durchgeführten</w:t>
        <w:br/>
        <w:t>Konstruktion des ARCHYTAS (um 375 v.Chr.) — siehe Aufgabe 46/7.b) — der Nachweis,</w:t>
      </w:r>
    </w:p>
    <w:p>
      <w:r>
        <w:t>daß v2 2 überhaupt existiert. Für PLATON blieb das Problem ungelöst; wir wissen seit</w:t>
        <w:br/>
        <w:t>Evariste GaLoıs (1811-1832) — siehe Seite 118f. — daß es mit Zirkel und Lineal</w:t>
        <w:br/>
        <w:t>unlösbar ist. Da die Griechen aber anscheinend nicht bereit waren, an die Existenz der</w:t>
        <w:br/>
        <w:t>3. Wurzeln zu glauben — sie sind ja meist weder rationale Zahlen noch als Strecken</w:t>
        <w:br/>
        <w:t>konstruierbar —. wurden sie auch zahlentheoretisch nicht behandelt. Lediglich bei</w:t>
      </w:r>
    </w:p>
    <w:p>
      <w:pPr>
        <w:pStyle w:val="IntenseQuote"/>
      </w:pPr>
      <w:r>
        <w:t>[Seite 56]</w:t>
      </w:r>
    </w:p>
    <w:p>
      <w:r>
        <w:t>52 3 Potenzen mit reellen Zahlen als Exponenten</w:t>
      </w:r>
    </w:p>
    <w:p>
      <w:r>
        <w:t>HERoN von Alexandria (um 62 n.Chr.), einem sehr dem Praktischen zugewandten</w:t>
        <w:br/>
        <w:t>Mathematiker, finden wir in seinem ITepi u&amp;tpwv (lateinisch metrica — »Vermessungs-</w:t>
        <w:br/>
        <w:t>lehre« —) ein Verfahren zur näherungsweisen Berechnung einer Kubikwurzel, vorge-</w:t>
        <w:br/>
        <w:t>ze</w:t>
        <w:br/>
        <w:t>führt an / 100 (Aufgabe 54/2).</w:t>
        <w:br/>
        <w:t>Im Chiu Chang Suan Shu— »Neun Bücher arithmetischer Technik« - aus der Han-Zeit</w:t>
        <w:br/>
        <w:t>(202 v.Chr. — 9 n.Chr.) wird ein sehr modernes Verfahren zum Ausziehen der</w:t>
        <w:br/>
        <w:t>Kubikwurzel gelehrt, das dazu benützt wird, bei gegebenem Würfelvolumen die</w:t>
        <w:br/>
        <w:t>Würfelkantenlänge zu bestimmen. Bei den Indern lehrt ARYABHATA I (476 n.Chr. — ?)</w:t>
        <w:br/>
        <w:t>das exakte Berechnen kubischer Wurzeln in Vers 5 des Ganita-pada — »Abschnitt über</w:t>
        <w:br/>
        <w:t>die Rechenkunst« — seines 498 geschriebenen Werkes Aryabhatiya.</w:t>
        <w:br/>
        <w:t>Bei den Arabern sollen die persischen Mathematiker ABU AL-WArA (940-997),</w:t>
        <w:br/>
        <w:t>AL-BIRUNI (973-1051?) und Omar AL-HAyyAM (1048?-1131) Werke über das Berech-</w:t>
        <w:br/>
        <w:t>nen auch höherer Wurzeln geschrieben haben, die aber nicht erhalten blieben.</w:t>
        <w:br/>
        <w:t>AL-HAyyam behauptet in seiner Algebra, daß es ihm als erstem gelungen sei, beliebig</w:t>
        <w:br/>
        <w:t>hohe Wurzeln zu ziehen. Wir müssen daher annehmen, daß er über den binomischen</w:t>
        <w:br/>
        <w:t>Lehrsatz verfügte, d.h., daß er (a + 5)" für beliebige natürliche Exponenten berechnen</w:t>
        <w:br/>
        <w:t>konnte. Belegt ist dieser Lehrsatz im arabischen Raum aber erst um 1265 bei dem</w:t>
        <w:br/>
        <w:t>Perser Nasir al-Din AL-Tusı (1201-1274).*</w:t>
      </w:r>
    </w:p>
    <w:p>
      <w:r>
        <w:t>rs m</w:t>
      </w:r>
    </w:p>
    <w:p>
      <w:r>
        <w:t>zyn ewe</w:t>
      </w:r>
    </w:p>
    <w:p>
      <w:r>
        <w:t>Bud Wwolgegründte</w:t>
        <w:br/>
        <w:t>vnderweyfüng aller Rauffmanfk Rech:</w:t>
        <w:br/>
        <w:t>nung in Dieyen Büchern/mit fchönen Re</w:t>
        <w:br/>
        <w:t>geln vi fragftucken Begriffen. Sunder?</w:t>
        <w:br/>
        <w:t>lich was forel unnd Beßendigkait in der</w:t>
        <w:br/>
        <w:t>Welche Practicavüi Tollern gebraucht</w:t>
        <w:br/>
        <w:t>wirde des gleychen fürmalg weder in</w:t>
        <w:br/>
        <w:t>Teüisfcher noch in Welfcher fprach nie</w:t>
        <w:br/>
        <w:t>gedichte, durch Perrum Apianü</w:t>
        <w:br/>
        <w:t>von Leypnich,d Aftronomei</w:t>
      </w:r>
    </w:p>
    <w:p>
      <w:r>
        <w:t>36 Ingolftae Ordinas |</w:t>
        <w:br/>
        <w:t>a zlü,/ verfertiger. €</w:t>
      </w:r>
    </w:p>
    <w:p>
      <w:r>
        <w:t>2er I Eu EL</w:t>
      </w:r>
    </w:p>
    <w:p>
      <w:r>
        <w:t>N</w:t>
        <w:br/>
        <w:t>RR</w:t>
      </w:r>
    </w:p>
    <w:p>
      <w:r>
        <w:t>Lexus Apsani</w:t>
      </w:r>
    </w:p>
    <w:p>
      <w:r>
        <w:t>„</w:t>
      </w:r>
    </w:p>
    <w:p>
      <w:r>
        <w:t>Abb.52.1 Petrus APIAn, eigentl. Peter</w:t>
        <w:br/>
        <w:t>BENNEWITZ oder BIENEWITZ (16.4.1495</w:t>
        <w:br/>
        <w:t>Leisnig bei Leipzig — 21.4.1552 Ingol- Abb.52.2 Titelblatt des Rechenbuchs</w:t>
        <w:br/>
        <w:t>stadt) — Holzschnitt von Tobias STIMMER von Peter Apıan aus dem Jahre 1527**</w:t>
      </w:r>
    </w:p>
    <w:p>
      <w:r>
        <w:t>* In China war der Satz schon früher bekannt: YAnG Hui bringt ihn 1261 in seiner Untersuchung der</w:t>
        <w:br/>
        <w:t>Arithmetischen Regeln der Neun Bücher, die auf Qıa Xsian (um 1100) zurückgeht,</w:t>
        <w:br/>
        <w:t>** Links unten das Arithmetische Dreieck der Koeffizienten von (a+ b)", das hier zum ersten Mal in Europa</w:t>
      </w:r>
    </w:p>
    <w:p>
      <w:r>
        <w:t>im Druck erschien. Apıan war seit 1527 Lektor für Mathematik an der Universität Ingolstadt.</w:t>
      </w:r>
    </w:p>
    <w:p>
      <w:pPr>
        <w:pStyle w:val="IntenseQuote"/>
      </w:pPr>
      <w:r>
        <w:t>[Seite 57]</w:t>
      </w:r>
    </w:p>
    <w:p>
      <w:r>
        <w:t>53</w:t>
      </w:r>
    </w:p>
    <w:p>
      <w:r>
        <w:t>3.3 Zur Geschichte der allgemeinen Wurzel</w:t>
      </w:r>
    </w:p>
    <w:p>
      <w:r>
        <w:t>Im Abendland werden im Gefolge der Araber Quadrat- und Kubikwurzeln gezogen.</w:t>
        <w:br/>
        <w:t>Peter Apıan (1495-1552) gibt 1527 in seiner Eyn Newe Vnnd wolgegründte under-</w:t>
        <w:br/>
        <w:t>weysung aller Kauffmanß Rechnung Beispiele für höhere Wurzeln bis zur achten, ohne</w:t>
        <w:br/>
        <w:t>sein Verfahren zu erklären. Michael STIFEL (1487?-1567) ist schließlich im Abendland</w:t>
        <w:br/>
        <w:t>der erste, der 1544 in seiner Arithmetica integra mit Hilfe des binomischen Lehrsatzes</w:t>
        <w:br/>
        <w:t>zeigt, wie man beliebig hohe Wurzeln ausrechnen kann. Und er führt es an einfachen</w:t>
        <w:br/>
        <w:t>Beispielen vor bis zur siebten (Aufgabe 57/4). Niccolö TARTAGLIA (1499-1557) gibt</w:t>
        <w:br/>
        <w:t>1556 in seinem General trattato di numeri, et misure wider besseres Wissen das Verfahren</w:t>
        <w:br/>
        <w:t>als sein eigenes aus und zeigt es bis zur elften Wurzel. Dabei führt er auf vielen Seiten</w:t>
        <w:br/>
        <w:t>besonders ausführlich solche Fälle vor, bei denen das Verfahren zu keinem Ende</w:t>
        <w:br/>
        <w:t>kommt, weil der Radikand sich nicht als Potenz mit dem Wurzelexponenten als</w:t>
        <w:br/>
        <w:t>Hochzahl ausdrücken läßt.</w:t>
        <w:br/>
        <w:t>Einfach sind die Verfahren zum Berechnen dritter und erst recht höherer Wurzeln</w:t>
        <w:br/>
        <w:t>nicht. Wir wollen sie dir daher gar nicht zeigen. Es bleibt uns aber noch die Aufgabe,</w:t>
        <w:br/>
        <w:t>dir von den Zeichen für die höheren Wurzeln zu berichten.</w:t>
        <w:br/>
        <w:t>Sehr modern muten uns die Zeichen an, die Nicolas CHUQUET 1484 in seinem Triparty</w:t>
        <w:br/>
        <w:t>en la science des nombres für höhere Wurzeln verwendet; verbindet er doch das</w:t>
        <w:br/>
        <w:t>italienische Wurzelzeichen . mit einer kleinen hochgestellten Zahl: R2.?,2.?,92.*, 2.</w:t>
        <w:br/>
        <w:t>usw. Sogar X.’’ fanden wir noch bei ihm (Aufgabe 69/24) und zur großen</w:t>
        <w:br/>
        <w:t>Überraschung &amp;.!.*</w:t>
        <w:br/>
        <w:t>Wie schwerfällig ist dagegen Luca PacıoLı (um 1445-1517) in seiner Summa von 1494;</w:t>
        <w:br/>
        <w:t>er bildet »BZ. quadrata de 9, gelegentlich auch kürzer »RZ. de 9« für V 9, »BZ. cuba de 8«</w:t>
        <w:br/>
        <w:t>für / 8, »BZRZ. de 16« für V 16 und natürlich - siehe Seite 37 - »B.relata de 32« für V 32.</w:t>
        <w:br/>
        <w:t>Geronimo CARDANO (1501-1576) bringt auch keine wesentliche Verbesserung, wenn er</w:t>
        <w:br/>
        <w:t>: 5</w:t>
        <w:br/>
        <w:t>die Beifügungen abkürzt: R2.cu.8 ist V8, Rz.ce.cu.81 ist VY81. Raffaele BOMBELLI</w:t>
        <w:br/>
        <w:t>(1526-1572) verwendet 1557/60 in seinem Manuskript der L’Algebra zwar 2, wofür</w:t>
        <w:br/>
        <w:t>der Drucker aber 1572 lieber R.c. setzt.</w:t>
        <w:br/>
        <w:t>Bekanntlich (siehe Algebra 9, Seite 35) hat sich der heute übliche Wurzelhaken aus</w:t>
        <w:br/>
        <w:t>dem Punkt des Algorithmus de Surdis des Codex Dresden C 80 (vor 1486) entwickelt:</w:t>
        <w:br/>
        <w:t>.25 ist V25. Folgerichtig bedeuten dort zwei Punkte die 4. Wurzel. Aber damit ist die</w:t>
        <w:br/>
        <w:t>Systematik schon zu Ende! Drei Punkte sind nicht, wie zu erwarten wäre, die 8. Wurzel,</w:t>
        <w:br/>
        <w:t>sondern die 3. Wurzel, und vier Punkte — welche Überraschung — die 9. Wurzel. Die-</w:t>
        <w:br/>
        <w:t>selbe Alogik übernimmt 1525 Christoff RUDOLFF in seine Coß — inzwischen ist dem</w:t>
        <w:br/>
        <w:t>Wurzelpunkt der Aufstrich beigefügt —, wenn er mit /, w.. w, die Quadratw urzel,</w:t>
        <w:br/>
        <w:t>die Kubikwurzel und die 4. Wurzel bezeichnet. Demgegenüber stellt die Schreibweise</w:t>
        <w:br/>
        <w:t>von Andreas ALEXANDER (um 1475 — nach 1504), dem Übersetzer und Bearbeiter</w:t>
        <w:br/>
        <w:t>einer lateinischen Algebra eines INITIUS ALGEBRAS, einen Fortschritt dar: Er setzt hin-</w:t>
        <w:br/>
        <w:t>ter den Punkt mit Aufstrich die cossischen Potenzzeichen Kre.gf. fk usw.; mit. /%.</w:t>
        <w:br/>
        <w:t>vr.’ VE usw. hat man eine systematische Bezeichnung für die höheren Wurzeln</w:t>
        <w:br/>
        <w:t>(siehe Seite 43). Michael STIFEL baut diese Schreibweise 1544 in seiner Arithmetica</w:t>
        <w:br/>
        <w:t>integra weiter aus. Einfacher und auch logisch überzeugend sind dagegen seine Zeichen</w:t>
        <w:br/>
        <w:t>aus seiner Deutsche[n] Arithmetica von 1545: /.2/. Z/ bedeuten Quadrat-, Kubik-</w:t>
        <w:br/>
        <w:t>bzw. 4. Wurzel, was bei 2/ für die 6. Wurzel zur Unleserlichkeit führt, so daß er schließ-</w:t>
        <w:br/>
        <w:t>* Erstaunlich ist das systematische Denken Chuourts; schreibt er doch: »Man muß wissen, daß es unendlich</w:t>
        <w:br/>
        <w:t>viele Arten von Wurzeln gibt; denn einige sind zweite Wurzeln, andere dritte, andere vierte, andere fünfte und</w:t>
        <w:br/>
        <w:t>so fort ohne Ende. Erste Wurzeln finden sich aber nirgends. Und dennoch sollte man sie zur Fortsetzung der</w:t>
        <w:br/>
        <w:t>Ordnung einführen. Es ist zweckmäßig zu sagen, daß für jede Zahl die erste Wurzel aus einer Zahl die Zahl</w:t>
      </w:r>
    </w:p>
    <w:p>
      <w:r>
        <w:t>selbst ist, d.h. z.B., die erste Wurzel aus 12 ist 12. Man kann sie schreiben, indem man bei ®. eine 1 hoch</w:t>
        <w:br/>
        <w:t>stellt, also als B.'12.«</w:t>
      </w:r>
    </w:p>
    <w:p>
      <w:pPr>
        <w:pStyle w:val="IntenseQuote"/>
      </w:pPr>
      <w:r>
        <w:t>[Seite 58]</w:t>
      </w:r>
    </w:p>
    <w:p>
      <w:r>
        <w:t>in</w:t>
        <w:br/>
        <w:t>Be</w:t>
      </w:r>
    </w:p>
    <w:p>
      <w:r>
        <w:t>11</w:t>
        <w:br/>
        <w:t>lich, aber nur einmal sı „38 für V38</w:t>
      </w:r>
    </w:p>
    <w:p>
      <w:r>
        <w:t>schreibt. Leider verfolgt er diesen Einfall</w:t>
        <w:br/>
        <w:t>nicht weiter! Simon STEVIN (1548-1620)</w:t>
        <w:br/>
        <w:t>ist mit seinen für uns schon gut verständ-</w:t>
        <w:br/>
        <w:t>lichen Symbolen V®,V/ ® und V ® aus sei-</w:t>
        <w:br/>
        <w:t>ner L’Arithmetique (1585) einen guten</w:t>
        <w:br/>
        <w:t>Schritt weiter. 1629 kommt dann der Fla-</w:t>
        <w:br/>
        <w:t>me Albert GIRARD (1595-1632) in seiner</w:t>
        <w:br/>
        <w:t>Invention nouvelle en l’algebre auf die</w:t>
        <w:br/>
        <w:t>Idee, den Wurzelexponenten in die Öff-</w:t>
        <w:br/>
        <w:t>nung des Wurzelhakens zu schreiben, oh-</w:t>
        <w:br/>
        <w:t>ne diese neuen Symbole V,V, V ständig</w:t>
        <w:br/>
        <w:t>zu benützen. Natürlich haben sie sich erst</w:t>
        <w:br/>
        <w:t>langsam durchgesetzt. Im 18.Jh. werden</w:t>
        <w:br/>
        <w:t>sie Allgemeingut.</w:t>
      </w:r>
    </w:p>
    <w:p>
      <w:r>
        <w:t>Abb.54.1 Titelblatt der Deutsche[n]</w:t>
        <w:br/>
        <w:t>Arithmetica des Michael STIFEL (1487?</w:t>
        <w:br/>
        <w:t>Esslingen — 19.4.1567 Jena) von 1545</w:t>
      </w:r>
    </w:p>
    <w:p>
      <w:r>
        <w:t>Aufgaben</w:t>
      </w:r>
    </w:p>
    <w:p>
      <w:r>
        <w:t>* 3 . * ” Er . 3</w:t>
        <w:br/>
        <w:t>l. a) Zeige, daß /2 irrational ist. Führe dazu die Annahme, |</w:t>
        <w:br/>
        <w:t>a, beIN zu einem Widerspruch.</w:t>
      </w:r>
    </w:p>
    <w:p>
      <w:r>
        <w:t>3 Potenzen mit reellen Zahlen als Exponenten</w:t>
      </w:r>
    </w:p>
    <w:p>
      <w:r>
        <w:t>&amp; entfehe rithmetica,</w:t>
      </w:r>
    </w:p>
    <w:p>
      <w:r>
        <w:t>Inbaltend.</w:t>
        <w:br/>
        <w:t>KHanfsrechnung.</w:t>
        <w:br/>
        <w:t>Dentfehe Cofs,</w:t>
        <w:br/>
        <w:t>ı Kirchrecbnung,</w:t>
      </w:r>
    </w:p>
    <w:p>
      <w:r>
        <w:t>m</w:t>
      </w:r>
    </w:p>
    <w:p>
      <w:r>
        <w:t>Die:</w:t>
      </w:r>
    </w:p>
    <w:p>
      <w:r>
        <w:t>——</w:t>
      </w:r>
    </w:p>
    <w:p>
      <w:r>
        <w:t>Mein lieber Lofer Nach em die Tofs(mAcktift ein Runfl-</w:t>
        <w:br/>
        <w:t>rechnung der gangen Arıchmeuid bifher den Deutfchen/mit wit</w:t>
        <w:br/>
        <w:t>frembden morten/permengt od verbiend/fchmer if acmefen/So</w:t>
        <w:br/>
        <w:t>wirt fie bie mit net erfundnem vosthal onnd Regeln / fehr lacht</w:t>
        <w:br/>
        <w:t>end fur berfur bracht ondaelehit/ und mit guten Deutfchen be</w:t>
        <w:br/>
        <w:t>Fantlichen morten nl Erempeln erwepfet. Das ander fo hierin</w:t>
        <w:br/>
        <w:t>gelert wirt vonder Haufrechnung pnd Kirchenrechnung/ bringe</w:t>
        <w:br/>
        <w:t>feinen bericht anugfam mit fich. Alles durch- Hert Micharl Etie</w:t>
        <w:br/>
        <w:t>felrauff ein befondere newe vnd leichte weis gefleller.</w:t>
      </w:r>
    </w:p>
    <w:p>
      <w:r>
        <w:t>RE EG FUN</w:t>
        <w:br/>
        <w:t>Cam P’riulezia as Quiszuenniam.</w:t>
      </w:r>
    </w:p>
    <w:p>
      <w:r>
        <w:t>TREZ</w:t>
        <w:br/>
        <w:t>mit</w:t>
        <w:br/>
        <w:t>5</w:t>
      </w:r>
    </w:p>
    <w:p>
      <w:r>
        <w:t>9)</w:t>
      </w:r>
    </w:p>
    <w:p>
      <w:r>
        <w:t>b) Zeige, daß die fünfte Wurzel aus einer Primzahl irrational ist.</w:t>
      </w:r>
    </w:p>
    <w:p>
      <w:r>
        <w:t>2. Die von HERoNn von Alexandria (um 62 n.Chr.) in seinen M£rpıxa an</w:t>
      </w:r>
    </w:p>
    <w:p>
      <w:r>
        <w:t>3</w:t>
      </w:r>
    </w:p>
    <w:p>
      <w:r>
        <w:t>Hand von / 100 vorgeführte näherungsweise Berechnung einer Kubik-</w:t>
        <w:br/>
        <w:t>wurzel läßt sich folgendermaßen allgemein formulieren.</w:t>
      </w:r>
    </w:p>
    <w:p>
      <w:r>
        <w:t>a’ N a</w:t>
        <w:br/>
        <w:t>Mr d RB d' r</w:t>
        <w:br/>
        <w:t>=] Re Tee AN TE UFP: ee ee Beeren Bremer Do 1; (Eee FEB Drau | r T &gt;</w:t>
        <w:br/>
        <w:t>1 j 2 rm Bild ist</w:t>
        <w:br/>
        <w:t>N=17 asil a'=13</w:t>
        <w:br/>
        <w:t>HERON: d = 17 -1,1°=0,369</w:t>
        <w:br/>
        <w:t>d'=13°-17 = 0,497</w:t>
        <w:br/>
        <w:t>17 = 1193472</w:t>
        <w:br/>
        <w:t>Taschenrechner Y17 = 1,193483...</w:t>
        <w:br/>
        <w:t>N x A</w:t>
        <w:br/>
        <w:t>SlmarIe 272, (RR II n EN SEEN: MESSER (ODER TEE FT ar ee I are — r &gt;</w:t>
        <w:br/>
        <w:t>3 ’ 2</w:t>
        <w:br/>
        <w:t>ax-YN a</w:t>
        <w:br/>
        <w:t>3</w:t>
        <w:br/>
        <w:t>Abb. 54.1 Zum Verfahren von HERON, / N zu berechnen</w:t>
      </w:r>
    </w:p>
    <w:p>
      <w:pPr>
        <w:pStyle w:val="IntenseQuote"/>
      </w:pPr>
      <w:r>
        <w:t>[Seite 59]</w:t>
      </w:r>
    </w:p>
    <w:p>
      <w:r>
        <w:t>.a) Für |«</w:t>
      </w:r>
    </w:p>
    <w:p>
      <w:r>
        <w:t>in</w:t>
        <w:br/>
        <w:t>In</w:t>
      </w:r>
    </w:p>
    <w:p>
      <w:r>
        <w:t>3.3 Zur Geschichte der allgemeinen Wurzel</w:t>
      </w:r>
    </w:p>
    <w:p>
      <w:r>
        <w:t>3—</w:t>
        <w:br/>
        <w:t>Um V N =: x näherungsweise zu berechnen, wählt man zwei Zahlen a und</w:t>
        <w:br/>
        <w:t>a', die sich (höchstens) um 1 unterscheiden und deren Kuben die Zahl</w:t>
        <w:br/>
        <w:t>N einschließen: a &lt;N &lt;a'®</w:t>
        <w:br/>
        <w:t>Die Abstände d:=N — R und d:=a'’°—N sind dann bekannt. Die</w:t>
        <w:br/>
        <w:t>en ist gelöst, wenn man einen der Abstände der Wurzeln, nämlich</w:t>
      </w:r>
    </w:p>
    <w:p>
      <w:r>
        <w:t>"= x — abzw. &amp;':= a’ — x, oder deren Verhältnis kennt. Dazu formt man</w:t>
      </w:r>
    </w:p>
    <w:p>
      <w:r>
        <w:t>um:</w:t>
      </w:r>
    </w:p>
    <w:p>
      <w:r>
        <w:t>d=x-a? =(x-a)’+3ax(x-—a) = E?’+3axd (1)</w:t>
        <w:br/>
        <w:t>r ‚3 n \ N ’ vr fi wy</w:t>
      </w:r>
    </w:p>
    <w:p>
      <w:r>
        <w:t>d’=a?—- x? = (a — x)’ +3a'x(a' — x) = E?’+3a'xk (2)</w:t>
      </w:r>
    </w:p>
    <w:p>
      <w:r>
        <w:t>Da &amp; und €’ kleiner als 1 sind, werden die Kuben &amp; 3 und €’? klein, können</w:t>
        <w:br/>
        <w:t>also vernachlässigt werden:</w:t>
      </w:r>
    </w:p>
    <w:p>
      <w:r>
        <w:t>d x 3ax&amp; (1’)</w:t>
      </w:r>
    </w:p>
    <w:p>
      <w:r>
        <w:t>d’ z3a'xE (2‘)</w:t>
      </w:r>
    </w:p>
    <w:p>
      <w:r>
        <w:t>X teilt die Strecke [AA’] im Verhältnis &amp;:£’. Daher gilt &amp;=AX =</w:t>
        <w:br/>
        <w:t>&amp; E a'd</w:t>
      </w:r>
    </w:p>
    <w:p>
      <w:r>
        <w:t>= — —_. AA’. Aus (1') und (2’) errechnet man —— = und</w:t>
      </w:r>
    </w:p>
    <w:p>
      <w:r>
        <w:t>E+E E+E a'd+ad</w:t>
      </w:r>
    </w:p>
    <w:p>
      <w:r>
        <w:t>erhält schließlich</w:t>
      </w:r>
    </w:p>
    <w:p>
      <w:r>
        <w:t>EN ASHSTT Boys a a |</w:t>
        <w:br/>
        <w:t>ad+.ad</w:t>
      </w:r>
    </w:p>
    <w:p>
      <w:r>
        <w:t>a) Verifiziere die Gleichungen (1) und (2).</w:t>
        <w:br/>
        <w:t>b) Leite aus (1’) und (2’) die Näherungsformel her. Hinweis: Multipli-</w:t>
        <w:br/>
        <w:t>ziere die Gleichungen mit a’ bzw. a.</w:t>
      </w:r>
    </w:p>
    <w:p>
      <w:r>
        <w:t>c) HEROoN schließt ) {00 in zwei aufeinanderfolgende natürliche Zahlen</w:t>
        <w:br/>
        <w:t>ein und erhält den Näherungswert 47%. Bestätige dies und berechne</w:t>
        <w:br/>
        <w:t>den relativen Fehler dieser Näherung bezogen auf den Wert, den dein</w:t>
        <w:br/>
        <w:t>Taschenrechner liefert.</w:t>
      </w:r>
    </w:p>
    <w:p>
      <w:r>
        <w:t>d) Bestimme nach dem Verfahren von HERON</w:t>
        <w:br/>
        <w:t>1) 2, 2) 65, 3) /120, 4) 73%</w:t>
      </w:r>
    </w:p>
    <w:p>
      <w:r>
        <w:t>e) Bestimme einen Näherungswert für ’ 0, 8 mit</w:t>
        <w:br/>
        <w:t>)a=0 und? -1, 2) a=0,8 und a =1.</w:t>
      </w:r>
    </w:p>
    <w:p>
      <w:r>
        <w:t>&lt;1 gilt Vi+ax1+ 2 Begründe diese Näherungsformel</w:t>
        <w:br/>
        <w:t>n</w:t>
        <w:br/>
        <w:t>durch folgende Überlegung: Setze j 1+&amp;=1+£ und erhebe beide</w:t>
        <w:br/>
        <w:t>Seiten zur n-ten Potenz. Beim Ausrechnen der rechten Seite kann man</w:t>
        <w:br/>
        <w:t>alle zweiten und höheren Potenzen von £ weglassen, da sie im Vergleich</w:t>
        <w:br/>
        <w:t>zu £ klein sind.</w:t>
        <w:br/>
        <w:t>b) Leite für N &gt; 0 mit Hilfe von a) die folgende Näherung her:</w:t>
      </w:r>
    </w:p>
    <w:p>
      <w:pPr>
        <w:pStyle w:val="IntenseQuote"/>
      </w:pPr>
      <w:r>
        <w:t>[Seite 60]</w:t>
      </w:r>
    </w:p>
    <w:p>
      <w:r>
        <w:t>€)</w:t>
      </w:r>
    </w:p>
    <w:p>
      <w:r>
        <w:t>d)</w:t>
      </w:r>
    </w:p>
    <w:p>
      <w:r>
        <w:t>ec)</w:t>
      </w:r>
    </w:p>
    <w:p>
      <w:r>
        <w:t>..</w:t>
        <w:br/>
        <w:t>Sans</w:t>
      </w:r>
    </w:p>
    <w:p>
      <w:r>
        <w:t>3 Potenzen mit reellen Zahlen als Exponenten</w:t>
      </w:r>
    </w:p>
    <w:p>
      <w:r>
        <w:t>Nny— n -— b</w:t>
        <w:br/>
        <w:t>| N= y a"+b Sn a-+ FT</w:t>
        <w:br/>
        <w:t>na</w:t>
        <w:br/>
        <w:t>b</w:t>
        <w:br/>
        <w:t>Für n = 2 erhält man aus b) die Näherungsformel Va’ +b x a+ =</w:t>
        <w:br/>
        <w:t>za</w:t>
      </w:r>
    </w:p>
    <w:p>
      <w:r>
        <w:t>die sich bereits auf der altbabylonischen Keilschrifttafel VAT 6598 (um</w:t>
        <w:br/>
        <w:t>1600 v.Chr.) und auch in HERONS IIepi uerpwv findet.</w:t>
        <w:br/>
        <w:t>x Me b .</w:t>
        <w:br/>
        <w:t>Für n=3 erhält man die Näherungsformel Va’ +bxz a+ 32° die</w:t>
        <w:br/>
        <w:t>3a”</w:t>
        <w:br/>
        <w:t>1539 Geronimo CARDANO (1501-1576) in seiner Practica Arithmeticae</w:t>
      </w:r>
    </w:p>
    <w:p>
      <w:r>
        <w:t>3 3 . . e € =</w:t>
        <w:br/>
        <w:t>an Hand von Y11 =Y8+3 zeigt.* Niccolö TARTAGLIA (1499-1557)</w:t>
        <w:br/>
        <w:t>3 3</w:t>
        <w:br/>
        <w:t>hält sie für falsch, da man mit ihr für /24 = V 8+ 16 einen zu großen</w:t>
        <w:br/>
        <w:t>Wert erhält.</w:t>
        <w:br/>
        <w:t>1) Bestimme die Näherungswerte für die angegebenen Wurzeln.</w:t>
        <w:br/>
        <w:t>' gewählt werden.</w:t>
      </w:r>
    </w:p>
    <w:p>
      <w:r>
        <w:t>2) In der Näherungsformel kann 5 auch negati</w:t>
        <w:br/>
        <w:t>3 3</w:t>
      </w:r>
    </w:p>
    <w:p>
      <w:r>
        <w:t>Berechne damit einen Näherungswert für V24 = V27—3.</w:t>
      </w:r>
    </w:p>
    <w:p>
      <w:r>
        <w:t>Bestimme näherungsweise</w:t>
      </w:r>
    </w:p>
    <w:p>
      <w:r>
        <w:t>rD Ye 3 a 3 - , 3</w:t>
      </w:r>
    </w:p>
    <w:p>
      <w:r>
        <w:t>1) V2, 2) V 65, 3) / 100, 4) V 120, 5) / 330, 6) V 0,8.</w:t>
      </w:r>
    </w:p>
    <w:p>
      <w:r>
        <w:t>Wende auf die in d) erhaltenen Näherungswerte nochmals die Nähe-</w:t>
      </w:r>
    </w:p>
    <w:p>
      <w:r>
        <w:t>rungsformel von CARDANO an, d.h., nimm den dort erhaltenen</w:t>
      </w:r>
    </w:p>
    <w:p>
      <w:r>
        <w:t>Näherungswert als neuen Startwert a, berechne das neue 5b und den</w:t>
      </w:r>
    </w:p>
    <w:p>
      <w:r>
        <w:t>neuen Näherungswert.</w:t>
      </w:r>
    </w:p>
    <w:p>
      <w:r>
        <w:t>Zeige, daß die wiederholte Anwendung der Näherungsformel von</w:t>
      </w:r>
    </w:p>
    <w:p>
      <w:r>
        <w:t>CARDANO zur Iterationsformel</w:t>
      </w:r>
    </w:p>
    <w:p>
      <w:r>
        <w:t>N +2x7</w:t>
      </w:r>
    </w:p>
    <w:p>
      <w:r>
        <w:t>3</w:t>
        <w:br/>
        <w:t>führt, die Näherungswerte für / N liefert. Berechne damit die ersten</w:t>
        <w:br/>
        <w:t>vier Näherungen der in c) und d) angegebenen Wurzeln. Wie groß ist</w:t>
        <w:br/>
        <w:t>der relative Fehler gegenüber dem Wert, den dein Taschenrechner</w:t>
        <w:br/>
        <w:t>liefert?</w:t>
      </w:r>
    </w:p>
    <w:p>
      <w:r>
        <w:t>g) Bestimme mit Hilfe von b) Näherungswerte für</w:t>
      </w:r>
    </w:p>
    <w:p>
      <w:r>
        <w:t>4</w:t>
      </w:r>
    </w:p>
    <w:p>
      <w:r>
        <w:t>- 4 4,—</w:t>
        <w:br/>
        <w:t>65 3) / 100 4) / 5000 5) V0,8.</w:t>
      </w:r>
    </w:p>
    <w:p>
      <w:r>
        <w:t>4 4</w:t>
        <w:br/>
        <w:t>1) v2 2) |</w:t>
      </w:r>
    </w:p>
    <w:p>
      <w:r>
        <w:t>4</w:t>
      </w:r>
    </w:p>
    <w:p>
      <w:r>
        <w:t>“</w:t>
      </w:r>
    </w:p>
    <w:p>
      <w:r>
        <w:t>h) Ersetze in g) V durch %</w:t>
      </w:r>
    </w:p>
    <w:p>
      <w:r>
        <w:t>i)</w:t>
      </w:r>
    </w:p>
    <w:p>
      <w:r>
        <w:t>4 -</w:t>
        <w:br/>
        <w:t>ei</w:t>
      </w:r>
    </w:p>
    <w:p>
      <w:r>
        <w:t>Ersetze ing)V durch |</w:t>
      </w:r>
    </w:p>
    <w:p>
      <w:r>
        <w:t>* Weil man Vers 5 des Ganita-pada früher falsch verstand, glaubte man, ÄRYABHATA I habe mit dieser Formel</w:t>
      </w:r>
    </w:p>
    <w:p>
      <w:r>
        <w:t>Kubikwurzeln näherungsweise berechnet. Tatsächlich gab er aber ein Verfahren zur genauen Berechnung der</w:t>
        <w:br/>
        <w:t>Kubikwurzeln an.</w:t>
      </w:r>
    </w:p>
    <w:p>
      <w:pPr>
        <w:pStyle w:val="IntenseQuote"/>
      </w:pPr>
      <w:r>
        <w:t>[Seite 61]</w:t>
      </w:r>
    </w:p>
    <w:p>
      <w:r>
        <w:t>in</w:t>
        <w:br/>
        <w:t>—</w:t>
      </w:r>
    </w:p>
    <w:p>
      <w:r>
        <w:t>3.4 Potenzen mit rationalen Exponenten</w:t>
      </w:r>
    </w:p>
    <w:p>
      <w:r>
        <w:t>4- 11;</w:t>
        <w:br/>
        <w:t>j) Ersetzeing)V durch Y</w:t>
        <w:br/>
        <w:t>$k) Zeige analog zu f), daß</w:t>
      </w:r>
    </w:p>
    <w:p>
      <w:r>
        <w:t>| N+(n—1)x;</w:t>
        <w:br/>
        <w:t>REEL ne</w:t>
        <w:br/>
        <w:t>| Xk</w:t>
      </w:r>
    </w:p>
    <w:p>
      <w:r>
        <w:t>. .. . Nr</w:t>
        <w:br/>
        <w:t>ein Iterationsverfahren zur näherungsweisen Berechnung von VYN</w:t>
        <w:br/>
        <w:t>darstellt.</w:t>
      </w:r>
    </w:p>
    <w:p>
      <w:r>
        <w:t>$1) Berechne mit der Iterationsformel aus k) Näherungswerte für die</w:t>
        <w:br/>
        <w:t>1) in g), 2) in h), 3) ın i), 4) in j)</w:t>
        <w:br/>
        <w:t>angegebenen Wurzeln. Rechne so lange, bis dein Taschenrechner</w:t>
        <w:br/>
        <w:t>keinen neuen Wert mehr anzeigt.</w:t>
      </w:r>
    </w:p>
    <w:p>
      <w:r>
        <w:t>34. Michael StirEL (1487?-1567) zeigt seine Regel zur Berechnung von</w:t>
        <w:br/>
        <w:t>höheren Wurzeln 1544 in der Arithmetica integra an Hand folgender</w:t>
        <w:br/>
        <w:t>Beispiele:</w:t>
      </w:r>
    </w:p>
    <w:p>
      <w:r>
        <w:t>ee 3 -</w:t>
        <w:br/>
        <w:t>1) V 6765201 2) V/ 238328 3) ) 916132832</w:t>
      </w:r>
    </w:p>
    <w:p>
      <w:r>
        <w:t>Se ee ®</w:t>
        <w:br/>
        <w:t>4) / 3521614606208 5) /45949729863572161</w:t>
      </w:r>
    </w:p>
    <w:p>
      <w:r>
        <w:t>. a) Berechne die unter 1) angegebene Wurzel mit dem Divisionsverfahren.</w:t>
      </w:r>
    </w:p>
    <w:p>
      <w:r>
        <w:t>4) Berechne die Wurzeln unter 2) bis 5). Überlege dabei zuerst, wie viele</w:t>
      </w:r>
    </w:p>
    <w:p>
      <w:r>
        <w:t>Stellen vor dem Komma das Ergebnis haben kann, und starte dann das</w:t>
      </w:r>
    </w:p>
    <w:p>
      <w:r>
        <w:t>Iterationsverfahren aus Aufgabe 3.k) mit einer Zahl, die bis auf die</w:t>
      </w:r>
    </w:p>
    <w:p>
      <w:r>
        <w:t>vorderste Ziffer nur Nullen enthält.</w:t>
        <w:br/>
        <w:t>5. Michael StirEL (1487%-1567) zeigt seine Regel zur Berechnung von</w:t>
        <w:br/>
        <w:t>höheren Wurzeln 1545 in der Deutsche[n] Arithmetica an Hand folgender</w:t>
      </w:r>
    </w:p>
    <w:p>
      <w:r>
        <w:t>Beispiele:</w:t>
      </w:r>
    </w:p>
    <w:p>
      <w:r>
        <w:t>4 7 e le</w:t>
        <w:br/>
        <w:t>1) / 47458321 2) / 280648 260 320646639 744</w:t>
      </w:r>
    </w:p>
    <w:p>
      <w:r>
        <w:t>11</w:t>
        <w:br/>
        <w:t>3) V7516865509350965 248</w:t>
      </w:r>
    </w:p>
    <w:p>
      <w:r>
        <w:t>Berechne sie nach dem Vorgehen in Aufgabe 4.b).</w:t>
      </w:r>
    </w:p>
    <w:p>
      <w:r>
        <w:t>3.4 Potenzen mit rationalen Exponenten</w:t>
      </w:r>
    </w:p>
    <w:p>
      <w:r>
        <w:t>Das Rechnen mit allgemeinen Wurzeln ist sehr unhandlich. Wir haben keine</w:t>
        <w:br/>
        <w:t>Rechenregeln dafür hergeleitet, weil sich erfreulicherweise im Laufe der</w:t>
        <w:br/>
        <w:t>Entwicklung gezeigt hat, daß man die allgemeinen Wurzeln als Potenzen mit</w:t>
        <w:br/>
        <w:t>rationalen Exponenten auffassen kann, was den Umgang mit ihnen w esentlich</w:t>
        <w:br/>
        <w:t>erleichtert.</w:t>
      </w:r>
    </w:p>
    <w:p>
      <w:r>
        <w:t>Wir lassen zunächst einmal probeweise Stammbrüche als Exponenten einer</w:t>
      </w:r>
    </w:p>
    <w:p>
      <w:pPr>
        <w:pStyle w:val="IntenseQuote"/>
      </w:pPr>
      <w:r>
        <w:t>[Seite 62]</w:t>
      </w:r>
    </w:p>
    <w:p>
      <w:r>
        <w:t>58 3 Potenzen mit reellen Zahlen als Exponenten</w:t>
      </w:r>
    </w:p>
    <w:p>
      <w:r>
        <w:t>n</w:t>
        <w:br/>
        <w:t>Potenz zu. Für a &gt; 0 ist ( 2) = a gemäß Definition 48.1. Will man Va als</w:t>
        <w:br/>
        <w:t>Potenz a’ ausdrücken, dann muß gelten (a’)" = a. Wenn für den Exponenten</w:t>
        <w:br/>
        <w:t>r auch die Rechenregeln für Potenzen gelten — das wollen wir schließlich</w:t>
        <w:br/>
        <w:t>erreichen —, dann erhalten wir (a’)" = a” und damit a” = a = a!. Also muß</w:t>
      </w:r>
    </w:p>
    <w:p>
      <w:r>
        <w:t>rn =1 sein, d.h., r = -. Diese Überlegung führt zu</w:t>
        <w:br/>
        <w:t>n</w:t>
      </w:r>
    </w:p>
    <w:p>
      <w:r>
        <w:t>Definition 58.1: Füra=20 und neN gilt:</w:t>
      </w:r>
    </w:p>
    <w:p>
      <w:r>
        <w:t>atı= Va</w:t>
      </w:r>
    </w:p>
    <w:p>
      <w:r>
        <w:t>\n</w:t>
        <w:br/>
        <w:t>n</w:t>
      </w:r>
    </w:p>
    <w:p>
      <w:r>
        <w:t>er</w:t>
        <w:br/>
        <w:t>nn ul N</w:t>
      </w:r>
    </w:p>
    <w:p>
      <w:r>
        <w:t>Wegen ( a) =a=.a! gilt also nach obiger Definition auch (ar ale</w:t>
      </w:r>
    </w:p>
    <w:p>
      <w:r>
        <w:t>Diese Beziehung regt dazu an, das Potenzsymbol auf beliebige rationale</w:t>
      </w:r>
    </w:p>
    <w:p>
      <w:r>
        <w:t>m :</w:t>
        <w:br/>
        <w:t>Exponenten 7, Zu erweitern durch</w:t>
      </w:r>
    </w:p>
    <w:p>
      <w:r>
        <w:t>Definition 58.2: Für a&gt;0,neN und meZ gilt: |</w:t>
      </w:r>
    </w:p>
    <w:p>
      <w:r>
        <w:t>m</w:t>
        <w:br/>
        <w:t>m 1</w:t>
        <w:br/>
        <w:t>an: («*)</w:t>
      </w:r>
    </w:p>
    <w:p>
      <w:r>
        <w:t>Bemerkungen:</w:t>
      </w:r>
    </w:p>
    <w:p>
      <w:r>
        <w:t>m =. = a 4 - m</w:t>
        <w:br/>
        <w:t>1) Ist “ &gt; 0, dann darf auch a = sein. Es gilt Or = 0.</w:t>
        <w:br/>
        <w:t>2) Die Voraussetzung a &gt; 0 bzw. a&gt; 0 wird im folgenden nicht immer</w:t>
        <w:br/>
        <w:t>as ß . 3 - m</w:t>
        <w:br/>
        <w:t>besonders hervorgehoben. Sie ist bereits im Symbol ar enthalten.</w:t>
      </w:r>
    </w:p>
    <w:p>
      <w:r>
        <w:t>Definition 58.2 gewährleistet, daß die Regel II für das Potenzieren einer</w:t>
        <w:br/>
        <w:t>Potenz auch dann gültig bleibt, wenn man zuerst mit einem Stammbruch und</w:t>
      </w:r>
    </w:p>
    <w:p>
      <w:r>
        <w:t>m</w:t>
        <w:br/>
        <w:t>m 1</w:t>
      </w:r>
    </w:p>
    <w:p>
      <w:r>
        <w:t>. “ r . ” .. ” 1 .</w:t>
        <w:br/>
        <w:t>dann mit einer ganzen Zahl potenziert. Es ist nämlich (ar) zZ an— gan.</w:t>
      </w:r>
    </w:p>
    <w:p>
      <w:r>
        <w:t>= s m 1 { 1</w:t>
        <w:br/>
        <w:t>Nun läßt sich aber der Bruch = auch als m 5 schreiben. Daher sollte (a”)"</w:t>
      </w:r>
    </w:p>
    <w:p>
      <w:r>
        <w:t>2</w:t>
      </w:r>
    </w:p>
    <w:p>
      <w:r>
        <w:t>ebenfalls a” sein. Tatsächlich gilt</w:t>
      </w:r>
    </w:p>
    <w:p>
      <w:r>
        <w:t>Satz 58.1: Für a&gt;0,neN und meZ gilt:</w:t>
      </w:r>
    </w:p>
    <w:p>
      <w:r>
        <w:t>(22) = (am)”</w:t>
      </w:r>
    </w:p>
    <w:p>
      <w:r>
        <w:t>in Wurzelschreibweise</w:t>
      </w:r>
    </w:p>
    <w:p>
      <w:r>
        <w:t>Beweis: Für x = an gilt nach Definition 48.1 in Verbindung mit Definition 58.1</w:t>
        <w:br/>
        <w:t>x" = a und damit (x")" = a” &gt; (x”)" = a”. Setzen wir y:=x"”, so lautet die</w:t>
      </w:r>
    </w:p>
    <w:p>
      <w:pPr>
        <w:pStyle w:val="IntenseQuote"/>
      </w:pPr>
      <w:r>
        <w:t>[Seite 63]</w:t>
      </w:r>
    </w:p>
    <w:p>
      <w:r>
        <w:t>3.4 Potenzen mit rationalen Exponenten 59</w:t>
      </w:r>
    </w:p>
    <w:p>
      <w:r>
        <w:t>n</w:t>
      </w:r>
    </w:p>
    <w:p>
      <w:r>
        <w:t>1</w:t>
        <w:br/>
        <w:t>letzte Gleichung y” = a”. Ihre einzige nichtnegative Lösung ist y = (am)r.</w:t>
      </w:r>
    </w:p>
    <w:p>
      <w:r>
        <w:t>m</w:t>
        <w:br/>
        <w:t>1</w:t>
        <w:br/>
        <w:t>Andererseits gilt jedoch y le JE</w:t>
      </w:r>
    </w:p>
    <w:p>
      <w:r>
        <w:t>Eine unmittelbare Folgerung des soeben bewiesenen Satzes ist</w:t>
      </w:r>
    </w:p>
    <w:p>
      <w:r>
        <w:t>R x R = 4 m N x A</w:t>
        <w:br/>
        <w:t>Satz 59.1: It a&gt;0, neN und meZ, dann ist a” die nichtnegative</w:t>
      </w:r>
    </w:p>
    <w:p>
      <w:r>
        <w:t>n m</w:t>
      </w:r>
    </w:p>
    <w:p>
      <w:r>
        <w:t>Lösung der Gleichung x” = a</w:t>
      </w:r>
    </w:p>
    <w:p>
      <w:r>
        <w:t>Beweis: Nach Definition 48.1 in SerDInLUNE mit Definition 58.1 hat die</w:t>
      </w:r>
    </w:p>
    <w:p>
      <w:r>
        <w:t>ARE: x 5 PR 5 m,</w:t>
        <w:br/>
        <w:t>Gleichung x” = a” die Lösung (a”)n, was aber nach Satz 58.1 gleich a» ist.</w:t>
      </w:r>
    </w:p>
    <w:p>
      <w:r>
        <w:t>x a I y . m 2</w:t>
        <w:br/>
        <w:t>Abschließend stellt sich noch die Frage, ob sich ar ändert, wenn der Bruch im</w:t>
      </w:r>
    </w:p>
    <w:p>
      <w:r>
        <w:t>Exponenten erweitert oder gekürzt wird, ob also z.B. a3 Be ist wie a6.</w:t>
        <w:br/>
        <w:t>Nun gilt aber: Potenziert man die Gleichung x" = a" mitke!N, so ng man</w:t>
      </w:r>
    </w:p>
    <w:p>
      <w:r>
        <w:t>die Gleichung x*" = a*” mit der einzigen nichtnegativen Lösung akn. Poten-</w:t>
      </w:r>
    </w:p>
    <w:p>
      <w:r>
        <w:t>zieren ist eine Gewinnumformung, d.h., die Lösungen der ursprünglichen</w:t>
        <w:br/>
        <w:t>Gleichung sind auch Lösungen der potenzierten Gleichung. Da beide</w:t>
        <w:br/>
        <w:t>Gleichungen genau eine nichtnegative Lösung haben, gilt also</w:t>
      </w:r>
    </w:p>
    <w:p>
      <w:r>
        <w:t>Satz 59.2: Für a&gt; 0, meZ und n, keN gilt</w:t>
        <w:br/>
        <w:t>km m</w:t>
        <w:br/>
        <w:t>aknı = An,</w:t>
      </w:r>
    </w:p>
    <w:p>
      <w:r>
        <w:t>d.h., eine Potenz mit positiver Basis ändert ihren Wert nicht, wenn</w:t>
        <w:br/>
        <w:t>der Exponent erweitert oder gekürzt wird.</w:t>
      </w:r>
    </w:p>
    <w:p>
      <w:r>
        <w:t>Die Einschränkung in Satz 59.2 auf positive Basen ist wichtig! Zur Warnung</w:t>
        <w:br/>
        <w:t>diene folgende »Schlußkette«:</w:t>
        <w:br/>
        <w:t>= Ni 1% =-1C-1% =]</w:t>
      </w:r>
    </w:p>
    <w:p>
      <w:r>
        <w:t>Das zweite Gleichheitszeichen wurde zu Unrecht gesetzt, weil gebrochene</w:t>
        <w:br/>
        <w:t>Exponenten nur bei positiver Basis verwendet werden dürfen.</w:t>
      </w:r>
    </w:p>
    <w:p>
      <w:r>
        <w:t>2</w:t>
        <w:br/>
        <w:t>7</w:t>
      </w:r>
    </w:p>
    <w:p>
      <w:r>
        <w:t>9 37 en 37;</w:t>
      </w:r>
    </w:p>
    <w:p>
      <w:r>
        <w:t>Beachte: /(— 5)? ist definiert, und es gilt V(—-5)? = V 5? = 53. Die Umfor-</w:t>
      </w:r>
    </w:p>
    <w:p>
      <w:r>
        <w:t>In</w:t>
      </w:r>
    </w:p>
    <w:p>
      <w:r>
        <w:t>r</w:t>
      </w:r>
    </w:p>
    <w:p>
      <w:r>
        <w:t>3 z .. . * + . . .. ” .</w:t>
        <w:br/>
        <w:t>mung V(—5)? = (-5)3 ist nicht zulässig. Die rechte Seite ist nämlich nicht</w:t>
        <w:br/>
        <w:t>definiert, weil die Basis negativ ist.</w:t>
      </w:r>
    </w:p>
    <w:p>
      <w:r>
        <w:t>Noch mehr Vorsicht ist aber am Platz, wenn Variable im Spiel sind. So kann</w:t>
        <w:br/>
        <w:t>Vx? in R nicht in x&amp; verwandelt werden, weil x#nur in Ro definiert ist. Richtig</w:t>
      </w:r>
    </w:p>
    <w:p>
      <w:r>
        <w:t>kann man / x? wegen x?” = |x|?” nur auf folgende Art in R vereinfachen:</w:t>
      </w:r>
    </w:p>
    <w:p>
      <w:r>
        <w:t>SR)</w:t>
        <w:br/>
        <w:t>vr? = ix? = xl = 1x]? =Vixl.</w:t>
      </w:r>
    </w:p>
    <w:p>
      <w:pPr>
        <w:pStyle w:val="IntenseQuote"/>
      </w:pPr>
      <w:r>
        <w:t>[Seite 64]</w:t>
      </w:r>
    </w:p>
    <w:p>
      <w:r>
        <w:t>60 3 Potenzen mit reellen Zahlen als Exponenten</w:t>
      </w:r>
    </w:p>
    <w:p>
      <w:r>
        <w:t>Aufgaben</w:t>
      </w:r>
    </w:p>
    <w:p>
      <w:r>
        <w:t>l. Berechne:</w:t>
      </w:r>
    </w:p>
    <w:p>
      <w:r>
        <w:t>a) 42 b) 273 c) 643 d) 643 e) 325</w:t>
        <w:br/>
        <w:t>f) 6254 g) 7296 h) 1287 i) 343-3 x) 102410</w:t>
        <w:br/>
        <w:t>Fand / N 1 / \ 1 / vd / Ned</w:t>
        <w:br/>
        <w:t>2 /1\3 (2 2 32\s 1 \4 125\ 3</w:t>
        <w:br/>
        <w:t>N) 0,125-3 g) (64) h) 0,0007296 i) 3,3753 k) (5;4)@</w:t>
        <w:br/>
        <w:t>3.2) 83 b) 92 c) 273 d) 162 e) 125-3</w:t>
        <w:br/>
        <w:t>N) 648 8) 243°5  h) 1002 i) 1000-3  k) 102416</w:t>
        <w:br/>
        <w:t>4.2) (#2 5) AH) 3 0) 002562 Hd) Aa) ©) 0.01024</w:t>
        <w:br/>
        <w:t>f) 0,012 g) 0,3433 h) 0.000013 i) 0,0016°2 k) (1128)8</w:t>
        <w:br/>
        <w:t>5.2), 29 9 92 756) 819 d) 10249! e) 251°</w:t>
      </w:r>
    </w:p>
    <w:p>
      <w:r>
        <w:t>f) 256928) 24398.) 6257 9720:3) 0102499.) 296 997</w:t>
      </w:r>
    </w:p>
    <w:p>
      <w:r>
        <w:t>6. Vergleiche die Werte von</w:t>
      </w:r>
    </w:p>
    <w:p>
      <w:r>
        <w:t>a) (27% und 2 b) (2°) und 2</w:t>
      </w:r>
    </w:p>
    <w:p>
      <w:r>
        <w:t>ce. 3792 und'372 are) md 2%</w:t>
      </w:r>
    </w:p>
    <w:p>
      <w:r>
        <w:t>3 al len 1: re BI und 32”</w:t>
      </w:r>
    </w:p>
    <w:p>
      <w:r>
        <w:t>1 I De a 1.7 h) (2°) und: 97° °</w:t>
        <w:br/>
        <w:t>De.l30 2a und: 232 RE ee 5 ie u er</w:t>
      </w:r>
    </w:p>
    <w:p>
      <w:r>
        <w:t>7. Schreibe als Potenz mit möglichst einfacher Grund- und Hochzahl:</w:t>
      </w:r>
    </w:p>
    <w:p>
      <w:r>
        <w:t>j2 b) VA ji ı) V128 je</w:t>
        <w:br/>
        <w:t>a) V2 )) ec) | 5 d) 28 €) | 343</w:t>
        <w:br/>
        <w:t>nt m 2 } y/3 % 000064 k De</w:t>
        <w:br/>
        <w:t>) V6 8) ı) &gt;56 u am, | 100000</w:t>
      </w:r>
    </w:p>
    <w:p>
      <w:pPr>
        <w:pStyle w:val="IntenseQuote"/>
      </w:pPr>
      <w:r>
        <w:t>[Seite 65]</w:t>
      </w:r>
    </w:p>
    <w:p>
      <w:r>
        <w:t>3.4 Potenzen mit rationalen Exponenten 61</w:t>
      </w:r>
    </w:p>
    <w:p>
      <w:r>
        <w:t>8. Gib die maximale Definitionsmenge des jeweiligen Terms an und verein-</w:t>
      </w:r>
    </w:p>
    <w:p>
      <w:r>
        <w:t>os.</w:t>
        <w:br/>
        <w:t>197</w:t>
      </w:r>
    </w:p>
    <w:p>
      <w:r>
        <w:t>fache ihn, falls möglich.</w:t>
      </w:r>
    </w:p>
    <w:p>
      <w:r>
        <w:t>6 1 4;</w:t>
        <w:br/>
        <w:t>a) Vx* und Vx®</w:t>
      </w:r>
    </w:p>
    <w:p>
      <w:r>
        <w:t>8 = 8, 3 8 77 8 r- 8, 8-—</w:t>
        <w:br/>
        <w:t>BJ: V.x%; Vx”, x, Vx?, Vx und Vx’</w:t>
        <w:br/>
        <w:t>5 3, 4, 5, 6/75 Ti</w:t>
        <w:br/>
        <w:t>co) Vx°, V.x°, V:x°, Vx°, Vx‘ und ve</w:t>
      </w:r>
    </w:p>
    <w:p>
      <w:r>
        <w:t>Welche der folgenden Ausdrücke sind äquivalent? (Anleitung: Überlege,</w:t>
        <w:br/>
        <w:t>für welche Werte von a die Ausdrücke jeweils definiert sind.)</w:t>
      </w:r>
    </w:p>
    <w:p>
      <w:r>
        <w:t>1 Ye 2 4</w:t>
        <w:br/>
        <w:t>a) Va und «2 b) Va? und a3 c) Va* und |al|3</w:t>
        <w:br/>
        <w:t>&gt; / 6 3 = 5 67; 4 2</w:t>
        <w:br/>
        <w:t>d) |/— unda’5 e) Va” und a3 f) Va* und a3</w:t>
        <w:br/>
        <w:t>N a°®</w:t>
        <w:br/>
        <w:t>I 3 5 &lt;= NA 4</w:t>
        <w:br/>
        <w:t>ge) Vlal”* und a’? h) Va" und Ja| "7 i) |/— und Ja| 7</w:t>
      </w:r>
    </w:p>
    <w:p>
      <w:r>
        <w:t>d</w:t>
      </w:r>
    </w:p>
    <w:p>
      <w:r>
        <w:t>3 er 2 4 = 7 1</w:t>
        <w:br/>
        <w:t>k) Y1+2a-+a° und (1 +a)3 I) Va’+2ab+b“ und |a-+ 5]?</w:t>
      </w:r>
    </w:p>
    <w:p>
      <w:r>
        <w:t>m) ) (b? — 2ab + a?)? und (a— b)3</w:t>
      </w:r>
    </w:p>
    <w:p>
      <w:r>
        <w:t>Gib für folgende Ausdrücke die Potenzschreibweise an:</w:t>
      </w:r>
    </w:p>
    <w:p>
      <w:r>
        <w:t>3 5 4,— OUSTEMM BEE En Ye) een</w:t>
        <w:br/>
        <w:t>a) Va b) Yx“ c) Vy‘ ern e) Ym</w:t>
        <w:br/>
        <w:t>7/4 3 4 - 10 z 12/10</w:t>
        <w:br/>
        <w:t>fl) |/ 8) Vlal h) Val ) VIxl’x Ey  n</w:t>
        <w:br/>
        <w:t>X pl</w:t>
        <w:br/>
        <w:t>. Vereinfache und fasse zusammen:</w:t>
        <w:br/>
        <w:t>RE 3 6 6 6— . 8</w:t>
        <w:br/>
        <w:t>a) 26+5-(-) 343.28 b) 256 — 5-43</w:t>
        <w:br/>
        <w:t>: u A 3 ı 15 |</w:t>
        <w:br/>
        <w:t>c) 243 — 5a9 + 4a6 0)57410x.9 141: -</w:t>
        <w:br/>
        <w:t>. Welche Lösungsmengen haben folgende Gleichungen?</w:t>
        <w:br/>
        <w:t>1 2 2 e 1</w:t>
        <w:br/>
        <w:t>a) 2 —-3=0 b) 3-x3=2-—x3 co) xt - x =0</w:t>
        <w:br/>
        <w:t>3 102 et 3 SF</w:t>
        <w:br/>
        <w:t>d) 2 —-3x%+2=0 e) x" =) f) x#=)/2YV2</w:t>
      </w:r>
    </w:p>
    <w:p>
      <w:r>
        <w:t>g) x3=i h) er ) 3=x”</w:t>
      </w:r>
    </w:p>
    <w:p>
      <w:pPr>
        <w:pStyle w:val="IntenseQuote"/>
      </w:pPr>
      <w:r>
        <w:t>[Seite 66]</w:t>
      </w:r>
    </w:p>
    <w:p>
      <w:r>
        <w:t>62 3 Potenzen mit reellen Zahlen als Exponenten</w:t>
      </w:r>
    </w:p>
    <w:p>
      <w:r>
        <w:t>**3,5 Zur Geschichte der gebrochenen Exponenten</w:t>
      </w:r>
    </w:p>
    <w:p>
      <w:r>
        <w:t>In Buch V, Definition 9 und 10, seiner Elemente bezeichnet EuKLID (um 300 v.Chr.)</w:t>
        <w:br/>
        <w:t>(a: b)? bzw. (a: b)? als das zweifache bzw. dreifache Verhältnis von a und 5b (Aufgabe</w:t>
        <w:br/>
        <w:t>63/1 und 2). ARCHIMEDES (um 287-212 v.Chr.) erweitert in seiner Schrift /7epi apaipas</w:t>
        <w:br/>
        <w:t>kai kvAilvöpov (peri sphafras kai kylindru) — »Über Kugel und Zylinder« — diese</w:t>
      </w:r>
    </w:p>
    <w:p>
      <w:r>
        <w:t>3</w:t>
        <w:br/>
        <w:t>Sprechweise und bezeichnet (a:b)2 als das anderthalbfache Verhältnis (Aıörıos</w:t>
        <w:br/>
        <w:t>Aöyog) [hemiölios lögos]) von a und 5, ein Ausdruck, den Johannes KEPLER</w:t>
        <w:br/>
        <w:t>(1571-1630) — vgl. Aufgabe 84/10 — und sogar noch 1718 Isaac NEWToNn (1643-1727)</w:t>
        <w:br/>
        <w:t>benützt. Dieses Verhältnis ist in unserer Deutung die früheste Form einer Potenz mit</w:t>
        <w:br/>
        <w:t>gebrochenem Exponenten. Wann und wo ARCHIMEDES’ Bezeichnung Früchte trug,</w:t>
        <w:br/>
        <w:t>können wir nicht entscheiden, da zu viele griechische und arabische Werke im Laufe</w:t>
        <w:br/>
        <w:t>der Zeit verlorengingen, so auch die Proportionenlehre des aL-KınDIı (f um 874), die im</w:t>
        <w:br/>
        <w:t>14. Jh. noch in lateinischer Übersetzung vorhanden war! Der erste, der nach unserer</w:t>
        <w:br/>
        <w:t>Kenntnis mit gebrochenen Exponenten I ———</w:t>
      </w:r>
    </w:p>
    <w:p>
      <w:r>
        <w:t>recht sicher rechnen konnte, war Nicole Se zum ex</w:t>
        <w:br/>
        <w:t>ORESME (1320/25-1382), und zwar in LARITHMETI ı.N i</w:t>
      </w:r>
    </w:p>
    <w:p>
      <w:r>
        <w:t>seinen Werken Tractatus proportionum | D’EIS.ILMONSINEIVII.N</w:t>
        <w:br/>
        <w:t>»Abhandlung über Verhältnisse« — und DE BEVGES</w:t>
      </w:r>
    </w:p>
    <w:p>
      <w:r>
        <w:t>Algorismus proportionum — »Rechnen mit</w:t>
        <w:br/>
        <w:t>Verhältnissen« —, beide um 1360 entstan-</w:t>
        <w:br/>
        <w:t>den. Michael STIFEL (14872-1567) greift</w:t>
        <w:br/>
        <w:t>die Idee 1544 in seiner Arithmetica integra</w:t>
      </w:r>
    </w:p>
    <w:p>
      <w:r>
        <w:t>»Die ganze Arithmetik« auf und</w:t>
        <w:br/>
        <w:t>erweitert sie, wie wir später sehen werden</w:t>
        <w:br/>
        <w:t>(Aufgabe 67/8). Aber niemand erkennt</w:t>
        <w:br/>
        <w:t>den Fortschritt. Simon STEvIN (1548</w:t>
        <w:br/>
        <w:t>bis 1620) benützt zwar 1585 in seiner</w:t>
      </w:r>
    </w:p>
    <w:p>
      <w:r>
        <w:t>L’Arithmetique (%) als Symbol für /x</w:t>
      </w:r>
    </w:p>
    <w:p>
      <w:r>
        <w:t>,</w:t>
        <w:br/>
        <w:t>ZN</w:t>
      </w:r>
    </w:p>
    <w:p>
      <w:r>
        <w:t>F£ a. 3 r) .</w:t>
        <w:br/>
        <w:t>und ($) für V x“, scheut sich aber davor,</w:t>
        <w:br/>
        <w:t>diese Symbole wirklich zu verwenden.</w:t>
        <w:br/>
        <w:t>Albert GIRARD (1595-1632) kommt 1629</w:t>
        <w:br/>
        <w:t>in seiner Invention nouvelle en l’algebre</w:t>
        <w:br/>
        <w:t>auf die Idee, die Exponenten vor die</w:t>
      </w:r>
    </w:p>
    <w:p>
      <w:r>
        <w:t>Basen zu schreiben; dabei findet sich A Leyos,</w:t>
      </w:r>
    </w:p>
    <w:p>
      <w:r>
        <w:t>ALz) ns 3 ’ . y m { 3 .</w:t>
        <w:br/>
        <w:t>neben (1)18 für 18! auch (3)49 für 492. De I'Imprimerie de Chuftophle Plantin.</w:t>
        <w:br/>
        <w:t>Im oben (Seite 41f.) zitierten Brief Isaac el&gt;. I, ıxxxv.</w:t>
      </w:r>
    </w:p>
    <w:p>
      <w:r>
        <w:t>NEWTONS (1643-1727) vom 13. Juni 1676 I___</w:t>
        <w:br/>
        <w:t>können wir nun die damals ausgelassene</w:t>
        <w:br/>
        <w:t>Stelle nachtragen:</w:t>
      </w:r>
    </w:p>
    <w:p>
      <w:r>
        <w:t>»so schreibe ich für / a, ] a’, y e.a” usw.</w:t>
      </w:r>
    </w:p>
    <w:p>
      <w:r>
        <w:t>Abb. 62.1 Titelblatt der L’Arithmetique</w:t>
        <w:br/>
        <w:t>des Simon STEVIN aus dem Jahre 1585*</w:t>
      </w:r>
    </w:p>
    <w:p>
      <w:r>
        <w:t>* Die Arithmetik | des Simon Stevin | aus Brügge. | Enthaltend die Rechnungen mit arithmetischen oder</w:t>
        <w:br/>
        <w:t>gewöhnlichen Zahlen: | Auch die Algebra, mit Gleichungen mit 5 Unbekannten. | Zusammen mit den ersten</w:t>
        <w:br/>
        <w:t>vier Büchern der Algebra | des Diophant von Alexandria, jetzt | erstmals ins Französische übersetzt. | Dazu</w:t>
        <w:br/>
        <w:t>noch ein besonderes Buch über die Handhabung der Arithmetik, | enthaltend unter anderen die Zinstafeln,</w:t>
        <w:br/>
        <w:t>den Zehnten, | und eine Abhandlung über die inkommensurablen Größen: | Mit der Erklärung des zehnten</w:t>
        <w:br/>
        <w:t>Buchs von Euklid. | Zu Leiden | aus der Druckerei des Christophle Plantin. | 1585.</w:t>
      </w:r>
    </w:p>
    <w:p>
      <w:r>
        <w:t>Das Motto in der Vignette lautet: Labore et constantia — Durch Arbeit und Beständigkeit</w:t>
      </w:r>
    </w:p>
    <w:p>
      <w:pPr>
        <w:pStyle w:val="IntenseQuote"/>
      </w:pPr>
      <w:r>
        <w:t>[Seite 67]</w:t>
      </w:r>
    </w:p>
    <w:p>
      <w:r>
        <w:t>3.6 Das Rechnen mit Potenzen mit rationalen Exponenten 63</w:t>
      </w:r>
    </w:p>
    <w:p>
      <w:r>
        <w:t>a2, a2, a3«. In diesem Brief teilt NEWTON auch den allgemeinen binomischen Lehrsatz</w:t>
      </w:r>
    </w:p>
    <w:p>
      <w:r>
        <w:t>mit, nämlich die Berechnung von ?+ POYHn, d.h. von (a+ b)n durch eine unendliche</w:t>
        <w:br/>
        <w:t>Reihe. John Warıs (1616-1703) hat ihn 1685 durch Aufnahme in seinen Treatise of</w:t>
        <w:br/>
        <w:t>Algebra bekanntgemacht. In NEWTonSs Philosophiae Naturalis Principia Mathematica</w:t>
        <w:br/>
        <w:t>von 1687 wird von gebrochenen Exponenten, auch in allgemeiner Form, Gebrauch</w:t>
        <w:br/>
        <w:t>gemacht. Klipp und klar formuliert aber als erster 1706 William Jones (1675-1749) in</w:t>
        <w:br/>
        <w:t>seiner Synopsis Palmariorum Matheseos: &gt;) a" is more Naturally express’d by ar.«</w:t>
        <w:br/>
        <w:t>Dort wird auch das Rechnen mit gebrochenen Exponenten gründlich behandelt.</w:t>
      </w:r>
    </w:p>
    <w:p>
      <w:r>
        <w:t>Aufgaben</w:t>
        <w:br/>
        <w:t>1. Definition 9 aus Buch V der Elemente von EuKLip lautet: »Wenn drei Größen in</w:t>
        <w:br/>
        <w:t>stetiger Proportion stehen, dann sagt man von der ersten, daß sie zur dritten</w:t>
        <w:br/>
        <w:t>zweimal im Verhältnis stehe wie zur zweiten.«</w:t>
        <w:br/>
        <w:t>Modern ausgedrückt: a:b=b:ce &gt;= .a:c= (a:b)*.</w:t>
      </w:r>
    </w:p>
    <w:p>
      <w:r>
        <w:t>Beweise die Richtigkeit der aufgestellten Beziehung.</w:t>
      </w:r>
    </w:p>
    <w:p>
      <w:r>
        <w:t>nm</w:t>
      </w:r>
    </w:p>
    <w:p>
      <w:r>
        <w:t>Definition 10 aus Buch V der Elemente von EuKLID lautet: »Wenn vier Größen in</w:t>
        <w:br/>
        <w:t>stetiger Proportion stehen, dann sagt man von der ersten, daß sie zur vierten</w:t>
        <w:br/>
        <w:t>dreimal im Verhältnis stehe wie zur zweiten und ähnlich immer der Reihe nach je</w:t>
        <w:br/>
        <w:t>nach der vorliegenden Proportion.«</w:t>
      </w:r>
    </w:p>
    <w:p>
      <w:r>
        <w:t>Modern ausgedrückt: a:b=b:c=c:d=&gt; a:d= (a:b)°.</w:t>
      </w:r>
    </w:p>
    <w:p>
      <w:r>
        <w:t>Beweise die Richtigkeit der aufgestellten Beziehung.</w:t>
      </w:r>
    </w:p>
    <w:p>
      <w:r>
        <w:t>3.6 Das Rechnen mit Potenzen mit rationalen Exponenten</w:t>
      </w:r>
    </w:p>
    <w:p>
      <w:r>
        <w:t>Definition 58.2 für Potenzen mit rationalen Exponenten ist erst dann voll</w:t>
        <w:br/>
        <w:t>gerechtfertigt, wenn man mit den so definierten Potenzen nach denselben</w:t>
        <w:br/>
        <w:t>Regeln rechnen kann wie mit Potenzen mit ganzzahligen Exponenten.</w:t>
      </w:r>
    </w:p>
    <w:p>
      <w:r>
        <w:t>Wir überprüfen das der Reihe nach:</w:t>
      </w:r>
    </w:p>
    <w:p>
      <w:r>
        <w:t>I. Multiplikation von Potenzen mit gleicher Basis</w:t>
      </w:r>
    </w:p>
    <w:p>
      <w:r>
        <w:t>ze p 4 Pd j x RR</w:t>
        <w:br/>
        <w:t>Gilt am-an= am*'n füra&gt; 0 und p,geZ; m,neN?</w:t>
      </w:r>
    </w:p>
    <w:p>
      <w:r>
        <w:t>Wir betrachten zunächst Exponenten mit gleichnamigen Brüchen.</w:t>
      </w:r>
    </w:p>
    <w:p>
      <w:r>
        <w:t>Nach Definition 58.2 gilt an= (ar) und am = (ae)</w:t>
        <w:br/>
        <w:t>Damit können wir schreiben</w:t>
      </w:r>
    </w:p>
    <w:p>
      <w:r>
        <w:t>ar-an= (at) (ar) =lar) =am =an'm.</w:t>
      </w:r>
    </w:p>
    <w:p>
      <w:r>
        <w:t>Sind die Exponenten ungleichnamig, dann erweitern wir:</w:t>
      </w:r>
    </w:p>
    <w:p>
      <w:r>
        <w:t>p q pn qm pn+qm P,4</w:t>
        <w:br/>
        <w:t>dm» An = Am» (mn — (4 mn — (mn,</w:t>
      </w:r>
    </w:p>
    <w:p>
      <w:pPr>
        <w:pStyle w:val="IntenseQuote"/>
      </w:pPr>
      <w:r>
        <w:t>[Seite 68]</w:t>
      </w:r>
    </w:p>
    <w:p>
      <w:r>
        <w:t>64 3 Potenzen mit reellen Zahlen als Exponenten</w:t>
      </w:r>
    </w:p>
    <w:p>
      <w:r>
        <w:t>I. Potenzieren einer Potenz</w:t>
      </w:r>
    </w:p>
    <w:p>
      <w:r>
        <w:t>z p\q PI .. s r 7 ne</w:t>
      </w:r>
    </w:p>
    <w:p>
      <w:r>
        <w:t>Gilt (a3) = am füra&gt; 0 und p, geZ; m, ne N?</w:t>
        <w:br/>
        <w:t>a a 2 p pP p RE NE 2 pq</w:t>
        <w:br/>
        <w:t>F ur q &gt; ? eilt Am) = (Im-Am-,„..'dm= Am m m= (dm,</w:t>
      </w:r>
    </w:p>
    <w:p>
      <w:r>
        <w:t>Offenbar ist dies auch für qg =1 und g = 0 richtig.</w:t>
      </w:r>
    </w:p>
    <w:p>
      <w:r>
        <w:t>2, ! ( p\"" | | ( ı\ =? p</w:t>
        <w:br/>
        <w:t>Fürg=—1giltlam) = » = 795 \am) = am. Dabei wendet man der</w:t>
        <w:br/>
        <w:t>PR 1</w:t>
        <w:br/>
        <w:t>am („%)</w:t>
      </w:r>
    </w:p>
    <w:p>
      <w:r>
        <w:t>Reihe nach Definition 24.2, Satz 58.1, Satz 25.2 und Definition 58.2 an.</w:t>
      </w:r>
    </w:p>
    <w:p>
      <w:r>
        <w:t>® a)" ( P\ a 1 [ 2a] 1 p4</w:t>
        <w:br/>
        <w:t>Ist gs — 2, dann erhält man \am) = |\am) = [a m = dm,</w:t>
      </w:r>
    </w:p>
    <w:p>
      <w:r>
        <w:t>e ( 2 | 2") ra\l i 2; pq</w:t>
        <w:br/>
        <w:t>Betrachten wir nun \am)n = \\am) In =\am)n=:x, dann gilt x"—= am und</w:t>
      </w:r>
    </w:p>
    <w:p>
      <w:r>
        <w:t>somit x"" = a“,</w:t>
      </w:r>
    </w:p>
    <w:p>
      <w:r>
        <w:t>R pqg , ;</w:t>
        <w:br/>
        <w:t>Das aber bedeutet nach Satz 59.1, daß x = amn ist, was zu beweisen war.</w:t>
      </w:r>
    </w:p>
    <w:p>
      <w:r>
        <w:t>III. Potenzieren eines Produkts</w:t>
      </w:r>
    </w:p>
    <w:p>
      <w:r>
        <w:t>Gilt (a: b)m — an- br. für a,b&gt;0O und peZ; meN?</w:t>
        <w:br/>
        <w:t>Nennen wir die linke Seite x und die rechte y, dann gilt</w:t>
        <w:br/>
        <w:t>x" = (ab)? =a’:bP und wegen II</w:t>
      </w:r>
    </w:p>
    <w:p>
      <w:r>
        <w:t>y"= er . Be = (58 " (bu) — aP.bP,</w:t>
      </w:r>
    </w:p>
    <w:p>
      <w:r>
        <w:t>Wegen der Eindeutigkeit der Lösung dieser Gleichung gilt x = y.</w:t>
      </w:r>
    </w:p>
    <w:p>
      <w:r>
        <w:t>&lt;</w:t>
      </w:r>
    </w:p>
    <w:p>
      <w:r>
        <w:t>IV. Potenzieren eines Quotienten</w:t>
      </w:r>
    </w:p>
    <w:p>
      <w:r>
        <w:t>ER p p</w:t>
        <w:br/>
        <w:t>gas ' a \m Am — B_ 4</w:t>
        <w:br/>
        <w:t>Gilt | - =—, füra,b&gt;OundpeZ; meN?</w:t>
        <w:br/>
        <w:t>\ 2) bm</w:t>
        <w:br/>
        <w:t>p p</w:t>
        <w:br/>
        <w:t>a\m 1 p p 1 p p p p p dm</w:t>
        <w:br/>
        <w:t>= (ab )m = am- (b Jn—=am:bm —=qam-:-bh m— 2</w:t>
        <w:br/>
        <w:t>\b) P</w:t>
        <w:br/>
        <w:t>\ / bm</w:t>
        <w:br/>
        <w:t>V. Division von Potenzen mit gleicher Basis</w:t>
        <w:br/>
        <w:t>p</w:t>
        <w:br/>
        <w:t>= am BEN -</w:t>
        <w:br/>
        <w:t>Gilt „am n füra&gt;O und p, geZ;m,neN?</w:t>
        <w:br/>
        <w:t>an</w:t>
        <w:br/>
        <w:t>p</w:t>
        <w:br/>
        <w:t>am p ( q\-1 pP q 2.2 p_4</w:t>
        <w:br/>
        <w:t>— = An«\An) = (m A n=(Mdm. n’ = Am n,</w:t>
        <w:br/>
        <w:t>q</w:t>
      </w:r>
    </w:p>
    <w:p>
      <w:r>
        <w:t>An</w:t>
      </w:r>
    </w:p>
    <w:p>
      <w:pPr>
        <w:pStyle w:val="IntenseQuote"/>
      </w:pPr>
      <w:r>
        <w:t>[Seite 69]</w:t>
      </w:r>
    </w:p>
    <w:p>
      <w:r>
        <w:t>3.6 Das Rechnen mit Potenzen mit rationalen Exponenten 65</w:t>
      </w:r>
    </w:p>
    <w:p>
      <w:r>
        <w:t>Damit ist gezeigt, daß die Rechengesetze für Potenzen mit ganzzahligen</w:t>
        <w:br/>
        <w:t>Exponenten auch für die neu definierten Potenzen mit rationalen Exponenten</w:t>
        <w:br/>
        <w:t>gelten. Wir merken uns:</w:t>
      </w:r>
    </w:p>
    <w:p>
      <w:r>
        <w:t>Satz 65.1: Für a,b&gt;OQundr,seQ gilt</w:t>
        <w:br/>
        <w:t>er 27T v —=a""</w:t>
        <w:br/>
        <w:t>I. (a’)’ = a’</w:t>
        <w:br/>
        <w:t>a .d</w:t>
        <w:br/>
        <w:t>IH. (a 5b)" = a”: b" IV. 3 = —</w:t>
        <w:br/>
        <w:t>“&gt; 8) =r</w:t>
      </w:r>
    </w:p>
    <w:p>
      <w:r>
        <w:t>Bemerkung: Satz 65.1 gilt auch für a = 0 bzw. b = 0, solange kein Nenner null</w:t>
        <w:br/>
        <w:t>wird oder nicht der undefinierte Term 0° entsteht.</w:t>
      </w:r>
    </w:p>
    <w:p>
      <w:r>
        <w:t>Beispiele:</w:t>
        <w:br/>
        <w:t>1 1 L+(-1) 2 1</w:t>
        <w:br/>
        <w:t>zul: ad6-.ar2= 046 EN Er GE</w:t>
        <w:br/>
        <w:t>( 3)2 2.9 3</w:t>
        <w:br/>
        <w:t>zu ll: \a3)8 = a3 8 = a4</w:t>
        <w:br/>
        <w:t>SR... 4 4</w:t>
        <w:br/>
        <w:t>zu III: (34)7 = 37: a?</w:t>
        <w:br/>
        <w:t>4 4</w:t>
        <w:br/>
        <w:t>3 a\’ a?’ 4 4</w:t>
        <w:br/>
        <w:t>zu IV: |-]| = — =2]17:a7</w:t>
        <w:br/>
        <w:t>7 4</w:t>
        <w:br/>
        <w:t>da 7</w:t>
        <w:br/>
        <w:t>1</w:t>
        <w:br/>
        <w:t>„a2 2 1</w:t>
        <w:br/>
        <w:t>zu V: =. 6=au6=a3</w:t>
        <w:br/>
        <w:t>ao</w:t>
      </w:r>
    </w:p>
    <w:p>
      <w:r>
        <w:t>Beachte: Bei allen Umformungen ist darauf zu achten, daß die auftretenden</w:t>
        <w:br/>
        <w:t>Basen nicht negativ sind. Zur Verdeutlichung dienen die folgenden Beispiele:</w:t>
      </w:r>
    </w:p>
    <w:p>
      <w:r>
        <w:t>zu 11:</w:t>
      </w:r>
    </w:p>
    <w:p>
      <w:r>
        <w:t>1) (a?)6 = a6 = a2. Hier ist nur ae R; möglich, die Umformung also</w:t>
        <w:br/>
        <w:t>problemlos.</w:t>
        <w:br/>
        <w:t>SS 472 2 [= 5 at ie</w:t>
        <w:br/>
        <w:t>2) (a?)6 = (|a|?)6 = |a|6 = |a|3, falls ae R gilt, was bei (a”)6 tatsäch-</w:t>
        <w:br/>
        <w:t>lich möglich ist.</w:t>
        <w:br/>
        <w:t>zu II:</w:t>
      </w:r>
    </w:p>
    <w:p>
      <w:r>
        <w:t>Bei (a: b)3 sind zwei Fälle zu unterscheiden:</w:t>
      </w:r>
    </w:p>
    <w:p>
      <w:pPr>
        <w:pStyle w:val="IntenseQuote"/>
      </w:pPr>
      <w:r>
        <w:t>[Seite 70]</w:t>
      </w:r>
    </w:p>
    <w:p>
      <w:r>
        <w:t>66 3 Potenzen mit reellen Zahlen als Exponenten</w:t>
      </w:r>
    </w:p>
    <w:p>
      <w:r>
        <w:t>r</w:t>
      </w:r>
    </w:p>
    <w:p>
      <w:r>
        <w:t>BE ) a3-b3 für a,beR,</w:t>
        <w:br/>
        <w:t>a’b)3 = j</w:t>
        <w:br/>
        <w:t>(Ea%-i b)3 für a, beR</w:t>
      </w:r>
    </w:p>
    <w:p>
      <w:r>
        <w:t>Dafür schreibt man kurz:</w:t>
      </w:r>
    </w:p>
    <w:p>
      <w:r>
        <w:t>(2-2 = la|3 -|)5l3 für a, beRrna:5b20.</w:t>
      </w:r>
    </w:p>
    <w:p>
      <w:r>
        <w:t>Aufgaben</w:t>
        <w:br/>
        <w:t>1.3 3 1 1 1 135 R</w:t>
        <w:br/>
        <w:t>1.a) 22-22 b) 44:44 c) 272-276 d) 1256-125”</w:t>
        <w:br/>
        <w:t>e) 25612-25624.256°8 f) 51:5.573.56 g) 341-05.3419- 341</w:t>
        <w:br/>
        <w:t>93 0,8 3203 -</w:t>
        <w:br/>
        <w:t>2.2) — b) 216 #:21612 ce) 320,5 d) 176:17°4</w:t>
        <w:br/>
        <w:t>96 =</w:t>
        <w:br/>
        <w:t>ar 276 = 1 11 a</w:t>
        <w:br/>
        <w:t>3.a) a5:.a2 b) x" 3-x4 ce) 59°&gt;.53 d) ys-yır.ya</w:t>
        <w:br/>
        <w:t>) £ 1 z 13</w:t>
        <w:br/>
        <w:t>a* m'!'° - m3 &gt; 27273</w:t>
        <w:br/>
        <w:t>e) — I De En, =</w:t>
        <w:br/>
        <w:t>£ m 11: 73 = 1</w:t>
        <w:br/>
        <w:t>a5 4 :x6 hin ARE,</w:t>
        <w:br/>
        <w:t>6 / —2 f ‚) 1,6</w:t>
        <w:br/>
        <w:t>4.2) (23) p) (252) co) (163)3 a) (243-2)</w:t>
        <w:br/>
        <w:t>e) (a2 f) (b’*)6 g) (x3)-8 h) [(- 2]</w:t>
        <w:br/>
        <w:t>3 2</w:t>
        <w:br/>
        <w:t>5.) (16-642 b) (125-17)-3 .c) (96: 54:144)3</w:t>
        <w:br/>
        <w:t>ee | \ 2 ; Ss</w:t>
        <w:br/>
        <w:t>16\ 2 (64\ 3 (24-36 \</w:t>
        <w:br/>
        <w:t>6. Alle vorkommenden Variablen seien positiv.</w:t>
        <w:br/>
        <w:t>a) (ab?2)2 b) (x6 y2)a en &gt; d) (a 399)-3</w:t>
      </w:r>
    </w:p>
    <w:p>
      <w:r>
        <w:t>5 1 \6</w:t>
        <w:br/>
        <w:t>/ 0,6 1.2\=</w:t>
      </w:r>
    </w:p>
    <w:p>
      <w:r>
        <w:t>1 , ’ I</w:t>
        <w:br/>
        <w:t>years, (x SEEN 3 1 Kabys N ps:q</w:t>
      </w:r>
    </w:p>
    <w:p>
      <w:r>
        <w:t>\ 1 „0,5</w:t>
      </w:r>
    </w:p>
    <w:p>
      <w:r>
        <w:t>L, 1</w:t>
        <w:br/>
        <w:t>NR ne eV,</w:t>
      </w:r>
    </w:p>
    <w:p>
      <w:pPr>
        <w:pStyle w:val="IntenseQuote"/>
      </w:pPr>
      <w:r>
        <w:t>[Seite 71]</w:t>
      </w:r>
    </w:p>
    <w:p>
      <w:r>
        <w:t>3.6 Das Rechnen mit Potenzen mit rationalen Exponenten 67</w:t>
      </w:r>
    </w:p>
    <w:p>
      <w:r>
        <w:t>+7. Hieronymus DE HAnGEST (f 1538), ein Kanonikus und Universitätspro-</w:t>
        <w:br/>
        <w:t>fessor aus Paris, schreibt 1508 in seinem Liber proportionum folgende</w:t>
        <w:br/>
        <w:t>Gleichungen. Untersuche, ob sie stimmen.</w:t>
      </w:r>
    </w:p>
    <w:p>
      <w:r>
        <w:t>ei b) 3.51 ey ) a d) RE @</w:t>
        <w:br/>
        <w:t>= 9) — ZI = CI IZEAIE TO 43722 = I</w:t>
        <w:br/>
        <w:t>2 \16, K)</w:t>
      </w:r>
    </w:p>
    <w:p>
      <w:r>
        <w:t>t</w:t>
      </w:r>
    </w:p>
    <w:p>
      <w:r>
        <w:t>»</w:t>
        <w:br/>
        <w:t>a</w:t>
        <w:br/>
        <w:t>DD</w:t>
        <w:br/>
        <w:t>Ren</w:t>
        <w:br/>
        <w:t>D| Ww</w:t>
      </w:r>
    </w:p>
    <w:p>
      <w:r>
        <w:t>8. Michael STireL behandelt 1544 in seiner Arithmetica integra die folgenden</w:t>
        <w:br/>
        <w:t>Gleichungen. Untersuche, ob die erste stimmt, und löse die beiden</w:t>
        <w:br/>
        <w:t>anderen.*</w:t>
      </w:r>
    </w:p>
    <w:p>
      <w:r>
        <w:t>16, 8 \2) 64 S, 128</w:t>
        <w:br/>
        <w:t>(a?b\3 /(ab?\&gt; 3.) ı 1\5</w:t>
        <w:br/>
        <w:t>9.a) (—) : (5 ) mita,b, c&gt;O b) (12m&amp;n2) : (36m&amp;n2)2</w:t>
      </w:r>
    </w:p>
    <w:p>
      <w:r>
        <w:t>/</w:t>
      </w:r>
    </w:p>
    <w:p>
      <w:r>
        <w:t>nl</w:t>
        <w:br/>
        <w:t>=</w:t>
        <w:br/>
        <w:t>21159)</w:t>
        <w:br/>
        <w:t>—</w:t>
        <w:br/>
        <w:t>wo</w:t>
      </w:r>
    </w:p>
    <w:p>
      <w:r>
        <w:t>l ı\2 E</w:t>
        <w:br/>
        <w:t>10. a) (x2 + x4) b) (y:</w:t>
        <w:br/>
        <w:t>11. Ordne das Ergebnis nach fallenden Potenzen:</w:t>
      </w:r>
    </w:p>
    <w:p>
      <w:r>
        <w:t>Y 7 1283</w:t>
      </w:r>
    </w:p>
    <w:p>
      <w:r>
        <w:t>3 13 -3)</w:t>
        <w:br/>
        <w:t>(a8 — 2a” 4 + 3a 2)-(024= 2a 12+3a7 2)</w:t>
      </w:r>
    </w:p>
    <w:p>
      <w:r>
        <w:t>Dis</w:t>
      </w:r>
    </w:p>
    <w:p>
      <w:r>
        <w:t>Zu den Aufgaben 12 bis 46:</w:t>
      </w:r>
    </w:p>
    <w:p>
      <w:r>
        <w:t>Schreibe die Wurzeln mit Hilfe gebrochener Exponenten und löse dann die</w:t>
        <w:br/>
        <w:t>Aufgabe. Verwende im Ergebnis ggf. wieder das Wurzelzeichen. Die Grund-</w:t>
        <w:br/>
        <w:t>mengen für die vorkommenden Variablen seien jeweils maximal, also z.B. 7,</w:t>
      </w:r>
    </w:p>
    <w:p>
      <w:r>
        <w:t>Ro oder R.</w:t>
      </w:r>
    </w:p>
    <w:p>
      <w:r>
        <w:t>10 5 — 3 /</w:t>
      </w:r>
    </w:p>
    <w:p>
      <w:r>
        <w:t>12.3) Y2°° b) V // 0,00000256 c) V) 531441 d) V VI 6°°</w:t>
        <w:br/>
        <w:t>)</w:t>
      </w:r>
    </w:p>
    <w:p>
      <w:r>
        <w:t>3r 3 4 4 r 5—- 5</w:t>
        <w:br/>
        <w:t>13. a) Y2:V4 b) V27 -V3 ec) V2 - V18 d) V8 - V4</w:t>
      </w:r>
    </w:p>
    <w:p>
      <w:r>
        <w:t>814. Berechne die in Aufgabe 57/4 angegebene 8. Wurzel mit Hilfe des</w:t>
      </w:r>
    </w:p>
    <w:p>
      <w:r>
        <w:t>/</w:t>
      </w:r>
    </w:p>
    <w:p>
      <w:r>
        <w:t>Divisionsverfahrens. Beachte dabei /_ = V V |</w:t>
        <w:br/>
        <w:t>. 3— 3 Ag ea A A</w:t>
        <w:br/>
        <w:t>15. a) V 2a“ - V 32a b) V 0,5a” : V 2a“ c) V 2a“ - Y8a</w:t>
        <w:br/>
        <w:t>5 3 Sr 37 m OYEwen Ver ur 6 FEB</w:t>
        <w:br/>
        <w:t>d) Vab” :-Va”b-Vab &amp; Vx’y* :Vx’y VE:</w:t>
      </w:r>
    </w:p>
    <w:p>
      <w:r>
        <w:t>47 a — 4 / EEE s</w:t>
        <w:br/>
        <w:t>f) y) 2m'n ":VYAm “n: \ 2 V2m’n"*</w:t>
      </w:r>
    </w:p>
    <w:p>
      <w:r>
        <w:t>* Speer schreibt natürlich keine Gleichungen mit unbekannten Exponenten, sondern fragt nach dem</w:t>
        <w:br/>
        <w:t>wievielfachen Verhältnis (im Sinne von ARCHIMEDES [vgl. Seite 62]), das zwischen den Brüchen besteht.</w:t>
      </w:r>
    </w:p>
    <w:p>
      <w:pPr>
        <w:pStyle w:val="IntenseQuote"/>
      </w:pPr>
      <w:r>
        <w:t>[Seite 72]</w:t>
      </w:r>
    </w:p>
    <w:p>
      <w:r>
        <w:t>68</w:t>
      </w:r>
    </w:p>
    <w:p>
      <w:r>
        <w:t>ja? 5? v/ 16n'? /p? i</w:t>
        <w:br/>
        <w:t>ice [ b° [ y'? V m? jr</w:t>
        <w:br/>
        <w:t>Mo 7 site un zen / 9 zn\* 3 AND</w:t>
        <w:br/>
        <w:t>e) V(a°b):(ab?) A) V(256x°’y'?): 2x *y’) 8) | /( DE ) (</w:t>
        <w:br/>
        <w:t>w u</w:t>
        <w:br/>
        <w:t>5 3 We zer</w:t>
        <w:br/>
        <w:t>v8 v2 v 250 V 62 =</w:t>
        <w:br/>
        <w:t>17.2) — Di C) 5 d) z</w:t>
        <w:br/>
        <w:t>v2 V 64 V16 V 1000</w:t>
        <w:br/>
        <w:t>5 = Tr - 3 &gt;</w:t>
        <w:br/>
        <w:t>Va Vb? Vab’ V40a”b</w:t>
        <w:br/>
        <w:t>Va ) p!° Vab V5a’b*</w:t>
        <w:br/>
        <w:t>19. Vereinfache durch teilweises Radizieren.</w:t>
        <w:br/>
        <w:t>Aneenır Se — 1 = S—</w:t>
        <w:br/>
        <w:t>Beispiel: V/320 = (2° 10)5 = 2105 = 2-/ 10</w:t>
        <w:br/>
        <w:t>5 4 —:- Nat</w:t>
        <w:br/>
        <w:t>a) V54 b) /160 c) V160 d) V176 e) V/7290</w:t>
        <w:br/>
        <w:t>Pr EEE —</w:t>
        <w:br/>
        <w:t>f) / 1250 g) V 62,5 h) v1 715 i) V 0,243 k) / 13,31</w:t>
        <w:br/>
        <w:t>3 932 30,2% 5 1 Bus</w:t>
        <w:br/>
        <w:t>20. Beispiel: Va’’ = (aa )6 = la] . |a]3 Bu ja] -V la]</w:t>
        <w:br/>
        <w:t>a) Va’ b) V. c) Va°b!° d) Valıp8 5) Vale</w:t>
        <w:br/>
        <w:t>3 — nee</w:t>
        <w:br/>
        <w:t>f) V(a-)’ g) V(a+ b)* h) j (a— 25)®-(b+c)?</w:t>
        <w:br/>
        <w:t>21. Mache die Nenner rational.</w:t>
        <w:br/>
        <w:t xml:space="preserve"> .I1: 18 2</w:t>
        <w:br/>
        <w:t>.25 5 5</w:t>
        <w:br/>
        <w:t>V4 25 23-23 x</w:t>
        <w:br/>
        <w:t>| 1 1 rn</w:t>
        <w:br/>
        <w:t>a) — DI == ©)’ 5 An</w:t>
        <w:br/>
        <w:t>v3 v2 Va [3</w:t>
        <w:br/>
        <w:t>e)z N) ; 8) |/ h) 6:</w:t>
        <w:br/>
        <w:t>v5 V27 9 ' 108</w:t>
        <w:br/>
        <w:t>4/ 4/1 1 N 3 /a</w:t>
        <w:br/>
        <w:t>) | 8a?’ ) ' 8a I Va2 0 | b</w:t>
        <w:br/>
        <w:t>30) )/(a +5) ab? 4a?b h) 3 65</w:t>
        <w:br/>
        <w:t>| (a — b)* Va3b2 ® y 8a2B3 -&amp; V 16a? (a + b)!</w:t>
      </w:r>
    </w:p>
    <w:p>
      <w:r>
        <w:t>3 Potenzen mit reellen Zahlen als Exponenten</w:t>
      </w:r>
    </w:p>
    <w:p>
      <w:pPr>
        <w:pStyle w:val="IntenseQuote"/>
      </w:pPr>
      <w:r>
        <w:t>[Seite 73]</w:t>
      </w:r>
    </w:p>
    <w:p>
      <w:r>
        <w:t>23.</w:t>
      </w:r>
    </w:p>
    <w:p>
      <w:r>
        <w:t>24.</w:t>
      </w:r>
    </w:p>
    <w:p>
      <w:r>
        <w:t>nm</w:t>
        <w:br/>
        <w:t>nn</w:t>
      </w:r>
    </w:p>
    <w:p>
      <w:r>
        <w:t>26.</w:t>
      </w:r>
    </w:p>
    <w:p>
      <w:r>
        <w:t>27.</w:t>
      </w:r>
    </w:p>
    <w:p>
      <w:r>
        <w:t>28.</w:t>
      </w:r>
    </w:p>
    <w:p>
      <w:r>
        <w:t>29,</w:t>
      </w:r>
    </w:p>
    <w:p>
      <w:r>
        <w:t>30.</w:t>
      </w:r>
    </w:p>
    <w:p>
      <w:r>
        <w:t>31.</w:t>
      </w:r>
    </w:p>
    <w:p>
      <w:r>
        <w:t>3.6 Das Rechnen mit Potenzen mit rationalen Exponenten 69</w:t>
      </w:r>
    </w:p>
    <w:p>
      <w:r>
        <w:t>a) V47 ir oe Hl eo Vin?</w:t>
        <w:br/>
        <w:t>oe he wi Hm » Won)</w:t>
      </w:r>
    </w:p>
    <w:p>
      <w:r>
        <w:t>a) Nicolas CHUQUET (f 1488) zeigt 1484 auf folio 48v in seinem Triparty,</w:t>
        <w:br/>
        <w:t>daß sich mehrfache Wurzeln durch eine einzige Wurzel darstellen lassen:</w:t>
        <w:br/>
        <w:t>=? 13.=- 13 bzw ER 12 = ?0 12,</w:t>
        <w:br/>
        <w:t>in unserer Schreibweise</w:t>
      </w:r>
    </w:p>
    <w:p>
      <w:r>
        <w:t>30</w:t>
      </w:r>
    </w:p>
    <w:p>
      <w:r>
        <w:t>VV13=V13 bzw. YYVı2= v2.</w:t>
        <w:br/>
        <w:t>Zeige die Richtigkeit.</w:t>
      </w:r>
    </w:p>
    <w:p>
      <w:r>
        <w:t>b) Drücke durch eine einzige Wurzel aus:</w:t>
      </w:r>
    </w:p>
    <w:p>
      <w:r>
        <w:t>‚ Beweise: Die Reihenfolge ineinandergeschachtelter Wurzeln kann man</w:t>
      </w:r>
    </w:p>
    <w:p>
      <w:r>
        <w:t>m n m IM</w:t>
        <w:br/>
        <w:t>/n /m m</w:t>
      </w:r>
    </w:p>
    <w:p>
      <w:r>
        <w:t>/ KT f z</w:t>
        <w:br/>
        <w:t>beliebig vertauschen. Es gilt zum Beispiel: % VVa= V VVa.</w:t>
      </w:r>
    </w:p>
    <w:p>
      <w:r>
        <w:t>Vereinfache unter Anwendung des Satzes aus Aufgabe 25:</w:t>
        <w:br/>
        <w:t>37 473 3/07 5 EZ</w:t>
        <w:br/>
        <w:t>e) V) Va* f) V Va* ge) V Vx? h) V V Va!’</w:t>
        <w:br/>
        <w:t>6 n 4; 6; m 247 nn</w:t>
        <w:br/>
        <w:t>a) Va° b) Va® c) Va!*b’ a Karbre</w:t>
        <w:br/>
        <w:t>6,- 4 9,- 12, ——</w:t>
        <w:br/>
        <w:t>a) V8 b) /9 c) V 64 d) Y216</w:t>
        <w:br/>
        <w:t>8 10, I 12 we ra</w:t>
        <w:br/>
        <w:t>e) V729 n 625 ») /00081 1m V2,56-10°°</w:t>
      </w:r>
    </w:p>
    <w:p>
      <w:r>
        <w:t>q £ ; n</w:t>
        <w:br/>
        <w:t>Zeige, daß sich sowohl das Produkt als auch der Quotient der Wurzeln V a</w:t>
      </w:r>
    </w:p>
    <w:p>
      <w:r>
        <w:t>m</w:t>
        <w:br/>
        <w:t>und V 5 stets durch eine einzige Wurzel darstellen lassen.</w:t>
      </w:r>
    </w:p>
    <w:p>
      <w:r>
        <w:t>Drücke durch eine einzige Wurzel aus:</w:t>
        <w:br/>
        <w:t>— 4- 3 3 4- 3—- 5%</w:t>
        <w:br/>
        <w:t>a) /2-V2 b) V2:V2 ec) V2:V3 d) V5:V5</w:t>
        <w:br/>
        <w:t>3 5 4 1 (4, 5,-\</w:t>
        <w:br/>
        <w:t>e) V7-V7-V7 n (v2:V5)-V3 8) V3:(V2:13)</w:t>
      </w:r>
    </w:p>
    <w:p>
      <w:r>
        <w:t>Drücke durch eine einzige Wurzel aus:</w:t>
      </w:r>
    </w:p>
    <w:p>
      <w:r>
        <w:t>3 5)</w:t>
      </w:r>
    </w:p>
    <w:p>
      <w:r>
        <w:t>ah 5 3 47 4</w:t>
        <w:br/>
        <w:t>a) Vx-Vx? b) Vy:Vy” c) Va-Va</w:t>
      </w:r>
    </w:p>
    <w:p>
      <w:pPr>
        <w:pStyle w:val="IntenseQuote"/>
      </w:pPr>
      <w:r>
        <w:t>[Seite 74]</w:t>
      </w:r>
    </w:p>
    <w:p>
      <w:r>
        <w:t>70</w:t>
      </w:r>
    </w:p>
    <w:p>
      <w:r>
        <w:t>3 Potenzen mit reellen Zahlen als Exponenten</w:t>
      </w:r>
    </w:p>
    <w:p>
      <w:r>
        <w:t>— 5</w:t>
      </w:r>
    </w:p>
    <w:p>
      <w:r>
        <w:t>6 - 4 a Et) [ 4 10</w:t>
        <w:br/>
        <w:t>rs e) VYb-VYb*- Vb f) (Vr:Vn2): Vn?</w:t>
      </w:r>
    </w:p>
    <w:p>
      <w:r>
        <w:t>Dear re ar Ve: —</w:t>
        <w:br/>
        <w:t>v2 V3=V Vı*-V3=\ V2*-3= Va8</w:t>
      </w:r>
    </w:p>
    <w:p>
      <w:r>
        <w:t>Drücke ebenso durch eine einzige Wurzel aus:</w:t>
      </w:r>
    </w:p>
    <w:p>
      <w:r>
        <w:t>In:</w:t>
      </w:r>
    </w:p>
    <w:p>
      <w:r>
        <w:t>e) VaVa f) V b’*-Vb g) Va’bVa°b’ h) V a” \ a" Var</w:t>
      </w:r>
    </w:p>
    <w:p>
      <w:r>
        <w:t>333.a) 2V 864 — 5V 338 — 5) 0,256 + 36V 223 — 8V 72</w:t>
        <w:br/>
        <w:t>3, — 37—— = 3 E</w:t>
        <w:br/>
        <w:t>b) V648 —- 6V 2 — 18V 25 + 32V 175% + 20V 0,192</w:t>
        <w:br/>
        <w:t>334. a) (4/54 - 3/256 + V/ 500) (3// 108 — 5128)</w:t>
        <w:br/>
        <w:t>4 4-——\[ 4 4-  _4,—\</w:t>
        <w:br/>
        <w:t>b) (6/432 - 243) (4/7768 + 3/4 — 5/8)</w:t>
        <w:br/>
        <w:t>8,— le] ‚12 9 2 — 6 Z</w:t>
        <w:br/>
        <w:t>35.a) V4+9V 31-8 Vs b) /Y8+5V 0,128 + 3V 3</w:t>
        <w:br/>
        <w:t>36.a) VE -3) V512+Y4V2 b) 6/44 +2V 3V 243-3) 2 V1,25</w:t>
        <w:br/>
        <w:t>Br— 4, 12,2 12,5 5 x 10</w:t>
        <w:br/>
        <w:t>37.a) 5Va’+3Va’-8 Va b) 3 Va’ +4Va’—7 Va</w:t>
        <w:br/>
        <w:t>35*/a? 2p2 12 [a?? x 15 [248 Yy2 5/22</w:t>
        <w:br/>
        <w:t>5 2| b a Br y | y° = | y°</w:t>
        <w:br/>
        <w:t>Va: Var.) Va? Val! Va 1? Va-Va</w:t>
        <w:br/>
        <w:t>a’ a” ya Ge [4 [4 a” a’yc</w:t>
        <w:br/>
        <w:t>3 to. a we gr a</w:t>
        <w:br/>
        <w:t>Va Va Va Ve’ Va?-Va Va°</w:t>
        <w:br/>
        <w:t>Y b SC Va?e° ya Vb°c ' b</w:t>
      </w:r>
    </w:p>
    <w:p>
      <w:r>
        <w:t>42.</w:t>
      </w:r>
    </w:p>
    <w:p>
      <w:r>
        <w:t>Bestimme die Lösungsmengen der folgenden Gleichungen. Unterscheide</w:t>
        <w:br/>
        <w:t>dabei, wenn nötig, die Fälle x&gt;0 und x&lt;0.</w:t>
      </w:r>
    </w:p>
    <w:p>
      <w:r>
        <w:t>6 3/</w:t>
      </w:r>
    </w:p>
    <w:p>
      <w:r>
        <w:t>a) 4Vx-V64x’=6 b) Ver’ + % -6=0</w:t>
      </w:r>
    </w:p>
    <w:p>
      <w:r>
        <w:t>4 5 2 4 5 67 2</w:t>
        <w:br/>
        <w:t>c) 4-Vx?—2- VYx®=6 d) 2/x" = 7V x’ —20</w:t>
      </w:r>
    </w:p>
    <w:p>
      <w:pPr>
        <w:pStyle w:val="IntenseQuote"/>
      </w:pPr>
      <w:r>
        <w:t>[Seite 75]</w:t>
      </w:r>
    </w:p>
    <w:p>
      <w:r>
        <w:t>3.6 Das Rechnen mit Potenzen mit rationalen Exponenten</w:t>
      </w:r>
    </w:p>
    <w:p>
      <w:r>
        <w:t>—J</w:t>
      </w:r>
    </w:p>
    <w:p>
      <w:r>
        <w:t>= 4 _</w:t>
        <w:br/>
        <w:t>e) aVbx+bVa?’x”=abla-b), 0&lt;b&lt;a</w:t>
      </w:r>
    </w:p>
    <w:p>
      <w:r>
        <w:t>47 7 : }</w:t>
        <w:br/>
        <w:t>fl) ax+ b) eh a, 0ra&lt;Dh</w:t>
      </w:r>
    </w:p>
    <w:p>
      <w:r>
        <w:t>Tee A —</w:t>
        <w:br/>
        <w:t>g) 2V a?x? Vab’+Va*bx*—-Va’b=0, a&gt;0,b&gt;0</w:t>
      </w:r>
    </w:p>
    <w:p>
      <w:r>
        <w:t>SEE Er; ) 4 573 742</w:t>
        <w:br/>
        <w:t>h) x/ ab? Va’b-3] a’b’x*+Va’b’=0, a&gt;0,5b&gt;0</w:t>
      </w:r>
    </w:p>
    <w:p>
      <w:r>
        <w:t>$) 67 37 3</w:t>
      </w:r>
    </w:p>
    <w:p>
      <w:r>
        <w:t>Aus Wilhelm Winter: Algebra | Lehrbuch mit Aufgabensammlung für Schulen</w:t>
        <w:br/>
        <w:t>(1. Auflage 1890), womit der Vater des dritten der Autoren der vorliegenden</w:t>
        <w:br/>
        <w:t>Algebra 10 Algebra lernte, stammen die Aufgaben 43 bis 46.*</w:t>
      </w:r>
    </w:p>
    <w:p>
      <w:r>
        <w:t>* Wilhelm WINTER (6.1.1851 Neuburg a.d. Donau — 26.11.1941 München) begann seine Tätigkeit als Lehreı</w:t>
        <w:br/>
        <w:t>für Mathematik und Naturkunde 1875 in Straubing, wurde noch im gleichen Jahr nach Kaiserslautern</w:t>
        <w:br/>
        <w:t>versetzt. dann 1886 als K. Gymnasialprofessor nach Regensburg und 1896 nach Neuburg an der Donau.</w:t>
        <w:br/>
        <w:t>Von 1902 bis 1919 wirkte er am K. Wilhelmsgymnasium in München. Wegen seiner Verdienste wurde er</w:t>
        <w:br/>
        <w:t>1908 zum K. Studienrat ernannt. [K. = königlich]</w:t>
      </w:r>
    </w:p>
    <w:p>
      <w:pPr>
        <w:pStyle w:val="IntenseQuote"/>
      </w:pPr>
      <w:r>
        <w:t>[Seite 76]</w:t>
      </w:r>
    </w:p>
    <w:p>
      <w:r>
        <w:t>72</w:t>
      </w:r>
    </w:p>
    <w:p>
      <w:r>
        <w:t>3 Potenzen mit reellen Zahlen als Exponenten</w:t>
      </w:r>
    </w:p>
    <w:p>
      <w:r>
        <w:t>47. Die wohltemperierte Stimmung. Unter Stimmung versteht man in der</w:t>
      </w:r>
    </w:p>
    <w:p>
      <w:r>
        <w:t>*</w:t>
      </w:r>
    </w:p>
    <w:p>
      <w:r>
        <w:t>**</w:t>
      </w:r>
    </w:p>
    <w:p>
      <w:r>
        <w:t>Musik die Festlegung der absoluten und relativen Tonhöhe. Erstere wurde</w:t>
        <w:br/>
        <w:t>im Mai 1939 in London auf der Internationalen Stimmtonkonferenz so</w:t>
        <w:br/>
        <w:t>festgelegt, daß der Kammerton a! die Frequenz 440 Hz besitzt.* Die</w:t>
        <w:br/>
        <w:t>relative Tonhöhe wird durch die Angabe des /ntervalls beschrieben,</w:t>
        <w:br/>
        <w:t>worunter man in der Musik sowohl den Tonhöhenabstand wie auch das</w:t>
        <w:br/>
        <w:t>Verhältnis der Schwingungszahlen (kurz: das Schwingungsverhältnis)</w:t>
        <w:br/>
        <w:t>versteht. Eine Oktave ist durch das Schwingungsverhältnis 2: 1 festgelegt.</w:t>
        <w:br/>
        <w:t>Zu Beginn des 18.Jh.s wurde die Oktave in 12 gleich große Intervalle</w:t>
        <w:br/>
        <w:t>eingeteilt. Jedes solche Intervall heißt Halbtonschritt, die erzeugte Stim-</w:t>
        <w:br/>
        <w:t>mung gleichschwebende Temperatur** oder wohltemperierte Stimmung.</w:t>
        <w:br/>
        <w:t>Sie hat sich im Abendland durchgesetzt und bildet auch die Grundlage der</w:t>
        <w:br/>
        <w:t>Zwölftonmusik.</w:t>
      </w:r>
    </w:p>
    <w:p>
      <w:r>
        <w:t>a) Wie groß sind ein Halbton- und ein Ganztonschritt?</w:t>
      </w:r>
    </w:p>
    <w:p>
      <w:r>
        <w:t>b) Der Kammerton a! bildet mit den Tönen a?, a, ... aufsteigende bzw.</w:t>
        <w:br/>
        <w:t>mit den Tönen a, A, A,, ... absteigende Oktaven. Berechne die</w:t>
      </w:r>
    </w:p>
    <w:p>
      <w:r>
        <w:t>Frequenzen der aufgeführten Töne.</w:t>
      </w:r>
    </w:p>
    <w:p>
      <w:r>
        <w:t>c) Berechne die Frequenzen aller im Intervall a! - a? auftretenden Halb-</w:t>
        <w:br/>
        <w:t>töne und runde sie auf ganze Zahlen.</w:t>
      </w:r>
    </w:p>
    <w:p>
      <w:r>
        <w:t>d) Inder reinen Stimmung, die heute nur noch von theoretischem Interes-</w:t>
        <w:br/>
        <w:t>se ist, versteht man unter einer Quarte bzw. einer Quinte das Intervall</w:t>
        <w:br/>
        <w:t>4:3 bzw. 3:2.</w:t>
      </w:r>
    </w:p>
    <w:p>
      <w:r>
        <w:t>1) Berechne die Frequenz desjenigen Tons, der mit a! eine reine</w:t>
        <w:br/>
        <w:t>Quarte bzw. eine reine Quinte bildet. Wie heißen diese Töne?</w:t>
      </w:r>
    </w:p>
    <w:p>
      <w:r>
        <w:t>2) Welche Frequenz haben diese Töne in der wohltemperierten</w:t>
        <w:br/>
        <w:t>Stimmung?</w:t>
      </w:r>
    </w:p>
    <w:p>
      <w:r>
        <w:t>e) Zeige, daß in der wohltemperierten Stimmung 12 Quinten genau</w:t>
        <w:br/>
        <w:t>7 Oktaven ergeben. Gilt dies auch in der reinen Stimmung?</w:t>
      </w:r>
    </w:p>
    <w:p>
      <w:r>
        <w:t>Der Name Kammerton rührt davon her, daß er die absolute Tonhöhe der Stimmung für die Kammermusik</w:t>
        <w:br/>
        <w:t>festlegte im Gegensatz zum früher tieferen Opern- und höheren Chorton. Der Ausdruck Kammermusik</w:t>
        <w:br/>
        <w:t>wurde um 1600 in Italien als musica da camera geprägt; sie umfaßte alle für die höfische »K; ımmer«, d.h. die</w:t>
        <w:br/>
        <w:t>Hofhaltung, bestimmten weltlichen Musikarten. Kammer bedeutet ursprünglich das fürstliche Privatge-</w:t>
        <w:br/>
        <w:t>mach, seit dem 12. Jh. die fürstliche Finanzverwaltung; das Wort leitet sich über das lateinische camera vom</w:t>
        <w:br/>
        <w:t>griechischen xandpa (kamära) = Raum mit gewölbter Decke ab.</w:t>
      </w:r>
    </w:p>
    <w:p>
      <w:r>
        <w:t>temperatura (lat.) = gehörige Mischung, gehörige Beschaffenheit</w:t>
      </w:r>
    </w:p>
    <w:p>
      <w:pPr>
        <w:pStyle w:val="IntenseQuote"/>
      </w:pPr>
      <w:r>
        <w:t>[Seite 77]</w:t>
      </w:r>
    </w:p>
    <w:p>
      <w:r>
        <w:t>je)</w:t>
      </w:r>
    </w:p>
    <w:p>
      <w:r>
        <w:t>3.7 Potenzen mit irrationalen Exponenten 7</w:t>
      </w:r>
    </w:p>
    <w:p>
      <w:r>
        <w:t>3,7 Potenzen mit irrationalen Exponenten</w:t>
      </w:r>
    </w:p>
    <w:p>
      <w:r>
        <w:t>Die Potenz a* hat bis jetzt nur einen Sinn, wenn x eine rationale Zahl ist. So ist</w:t>
        <w:br/>
        <w:t>z.B. 3”? immer noch ein sinnloses Symbol. Man kann jedoch den Potenzbe-</w:t>
        <w:br/>
        <w:t>griff in naheliegender Weise auf irrationale Exponenten so ausweiten, daß</w:t>
        <w:br/>
        <w:t>die Rechengesetze für Potenzen auch für diesen Fall Gültigkeit behalten.</w:t>
        <w:br/>
        <w:t>Wie wir wissen, läßt sich jede irrationale Zahl als unendliche nichtperiodische</w:t>
        <w:br/>
        <w:t>Dezimalzahl verstehen. So ist z.B.</w:t>
      </w:r>
    </w:p>
    <w:p>
      <w:r>
        <w:t>V2 = 1,414213562 37...</w:t>
      </w:r>
    </w:p>
    <w:p>
      <w:r>
        <w:t>n = 3,141 59265359...*</w:t>
      </w:r>
    </w:p>
    <w:p>
      <w:r>
        <w:t>Das bedeutet, daß es zu jeder Irrationalzahl o eine unendliche Folge von</w:t>
        <w:br/>
        <w:t>endlichen Dezimalzahlen r, (i=1, 2, 3, ...) gibt, die der Irrationalzahl</w:t>
        <w:br/>
        <w:t>o beliebig nahe kommen.</w:t>
      </w:r>
    </w:p>
    <w:p>
      <w:r>
        <w:t>Für o = /2 sieht eine solche Folge so aus:</w:t>
      </w:r>
    </w:p>
    <w:p>
      <w:r>
        <w:t>n=1; 1,=14 r3=14; r, = 1,414;</w:t>
      </w:r>
    </w:p>
    <w:p>
      <w:r>
        <w:t>Wir bilden nun die Folge der Zahlen 3", 3"?, 3"°, 3%, ..., deren Näherungswerte</w:t>
        <w:br/>
        <w:t>bis zu der Stelle angegeben sind, die sich beim nächsten Schritt ändert:</w:t>
        <w:br/>
        <w:t>31 = 3</w:t>
        <w:br/>
        <w:t>a 2)</w:t>
      </w:r>
    </w:p>
    <w:p>
      <w:r>
        <w:t>342)</w:t>
        <w:br/>
        <w:t>3a — 12]</w:t>
        <w:br/>
        <w:t>SE NINE</w:t>
        <w:br/>
        <w:t>ZT A A288</w:t>
        <w:br/>
        <w:t>33414219 = 4,728 801</w:t>
        <w:br/>
        <w:t>31.414 2135 _ 4,728 804 0</w:t>
        <w:br/>
        <w:t>31.414. 213562 _ 4 728 804 385</w:t>
        <w:br/>
        <w:t>31.414213 5623 _ 4,728 804.387 4</w:t>
        <w:br/>
        <w:t>31,414 21356237 _ 4,728 804 387 82</w:t>
        <w:br/>
        <w:t>Es hat den Anschein, als ob die Folge der Zahlen 3"' die Dezimalentwicklung</w:t>
        <w:br/>
        <w:t>einer reellen Zahl aufbauen würde. Man kann tatsächlich zeigen, daß dem so</w:t>
        <w:br/>
        <w:t>ist. Der Beweis hierfür überschreitet aber unsere Möglichkeiten. Der durch</w:t>
        <w:br/>
        <w:t>diese Dezimalentwicklung entstehenden reellen Zahl gibt man das Zeichen</w:t>
        <w:br/>
        <w:t>3</w:t>
        <w:br/>
        <w:t>Die vorstehende Überlegung führt durch Verallgemeinerung zur Definition</w:t>
        <w:br/>
        <w:t>der Potenz mit irrationalem Exponenten:</w:t>
      </w:r>
    </w:p>
    <w:p>
      <w:r>
        <w:t>* David und Gregory CHUDNOVSKY von der Columbia-Universität in New York haben, eineı Pressenotiz vom</w:t>
        <w:br/>
        <w:t>21.9.1989 zufolge, die Zahl x auf 1 Milliarde Stellen nach dem Komma berechnet.</w:t>
      </w:r>
    </w:p>
    <w:p>
      <w:pPr>
        <w:pStyle w:val="IntenseQuote"/>
      </w:pPr>
      <w:r>
        <w:t>[Seite 78]</w:t>
      </w:r>
    </w:p>
    <w:p>
      <w:r>
        <w:t>74 3 Potenzen mit reellen Zahlen als Exponenten</w:t>
      </w:r>
    </w:p>
    <w:p>
      <w:r>
        <w:t>= 2 &amp; €</w:t>
      </w:r>
    </w:p>
    <w:p>
      <w:r>
        <w:t>Definition 74.1: Ist 0 eine Irrationalzahl mit der Folge der rationalen</w:t>
      </w:r>
    </w:p>
    <w:p>
      <w:r>
        <w:t>Näherungszahlen r,, r,, r;, und ist a positiv, dann ist a®</w:t>
      </w:r>
    </w:p>
    <w:p>
      <w:r>
        <w:t>diejenige Zahl, der sich die Folge a"', a’, a”, ... beliebig nähert.</w:t>
        <w:br/>
        <w:t>Ferner gelte 0%:=0 für o&gt;0.</w:t>
      </w:r>
    </w:p>
    <w:p>
      <w:r>
        <w:t>S</w:t>
      </w:r>
    </w:p>
    <w:p>
      <w:r>
        <w:t>Bemerkung: Man kann zeigen, daß die Definition von a® unabhängig von der</w:t>
        <w:br/>
        <w:t>Wahl der Folge ist, mit der man o annähert.</w:t>
      </w:r>
    </w:p>
    <w:p>
      <w:r>
        <w:t>Mit der vorstehenden Definition ist nun das Symbol a* für jede reelle Zahl</w:t>
        <w:br/>
        <w:t>x definiert. Man vergesse jedoch nicht, daß bis auf wenige Ausnahmen,</w:t>
        <w:br/>
        <w:t>nämlich xeZ\{0}, die Basis a positiv sein muß.</w:t>
      </w:r>
    </w:p>
    <w:p>
      <w:r>
        <w:t>Die Frage, ob 3”? rational oder irrational ist, ist schwer zu entscheiden.</w:t>
        <w:br/>
        <w:t>Seltsamerweise kann man aber ohne Schwierigkeit zeigen, daß es sogar Fälle</w:t>
        <w:br/>
        <w:t>gibt, bei denen die irrationale Potenz einer Irrationalzahl eine rationale Zahl</w:t>
        <w:br/>
        <w:t>liefert. Ist nämlich (V 2)‘ ? rational, dann haben wir einen solchen Fall. Ist</w:t>
        <w:br/>
        <w:t>aber (V2)'* irrational, dann bilden wir ((/2)'?)’? und erhalten</w:t>
        <w:br/>
        <w:t>(v2) ?)P? = (y2)Y2 Y2 = (V2)”=2, also eine rationale Zahl. Somit ist</w:t>
      </w:r>
    </w:p>
    <w:p>
      <w:r>
        <w:t>entweder (V 2)" ? oder ((/ 2)/?)”? ein Beispiel für eine Potenz mit irrationaler</w:t>
        <w:br/>
        <w:t>Basis und irrationalem Exponenten, die einen rationalen Wert hat.</w:t>
      </w:r>
    </w:p>
    <w:p>
      <w:r>
        <w:t>Bei der vorstehenden Überlegung haben wir so getan, als ob die Rechengeset-</w:t>
        <w:br/>
        <w:t>ze für Potenzen mit rationalen Exponenten auch für Potenzen mit irrationalen</w:t>
        <w:br/>
        <w:t>Exponenten gelten würden. Das ist tatsächlich der Fall, was sich aber nur mit</w:t>
        <w:br/>
        <w:t>einigem Aufwand zeigen läßt. Wir begnügen uns daher mit einem Beispiel und</w:t>
        <w:br/>
        <w:t>zeigen die Gültigkeit der Regel I für die Multiplikation von Potenzen mit</w:t>
        <w:br/>
        <w:t>gleicher Basis.</w:t>
      </w:r>
    </w:p>
    <w:p>
      <w:r>
        <w:t>Sind g bzw. a durch die Folge r,, r,, r;, ... bzw. $1&gt; $3, S3, ... definiert, dann</w:t>
        <w:br/>
        <w:t>definiert r, + 5,, 73 +5,73 +53, ... die reelle Zahl o + o. Dem Produkt a®- a°</w:t>
      </w:r>
    </w:p>
    <w:p>
      <w:r>
        <w:t>ist die Folge a’! a”, a"? a”, a’°- a, ... zugeordnet. Das ist aber wegen der</w:t>
        <w:br/>
        <w:t>Gültigkeit von Regel I für rationale Exponenten die Folge art", gar</w:t>
        <w:br/>
        <w:t>a’°*®, „.., die nach Definition 74.1 die Zahl a®*” liefert. Somit gilt</w:t>
        <w:br/>
        <w:t>Bas — a8:</w:t>
      </w:r>
    </w:p>
    <w:p>
      <w:r>
        <w:t>**7ur Geschichte</w:t>
      </w:r>
    </w:p>
    <w:p>
      <w:r>
        <w:t>Das Bewußtsein, daß der Begriff der Potenz mit irrationalen Exponenten einer eigenen</w:t>
        <w:br/>
        <w:t>Definition bedarf, entwickelte sich erst im letzten Jahrhundert, als man den Begriff</w:t>
        <w:br/>
        <w:t>der reellen Zahl präzisierte. Immerhin notierte aber Gottfried Wilhelm LEıBnız</w:t>
        <w:br/>
        <w:t>(1646-1716) auf dem ihm zugegangenen Brief Isaac NEWToNs (1643-1727) vom</w:t>
        <w:br/>
        <w:t>13. Juni 1676 (siehe Seite 62f.) neben dem Ausdruck P+ PO} n: »Potest m vel n etiam</w:t>
        <w:br/>
        <w:t>esse fractus vel irrationalis, quod magni est momenti.« [Es kann m oder n gebrochen</w:t>
        <w:br/>
        <w:t>oder irrational sein, was von großer Bedeutung ist.] Irrationale Exponenten benützt</w:t>
        <w:br/>
        <w:t>NEWTON tatsächlich im Brief vom 24. Oktober 1676 an OLDENBURG. der wiederum</w:t>
        <w:br/>
        <w:t>zur Weiterleitung an LEIBNIZ bestimmt ist:</w:t>
      </w:r>
    </w:p>
    <w:p>
      <w:pPr>
        <w:pStyle w:val="IntenseQuote"/>
      </w:pPr>
      <w:r>
        <w:t>[Seite 79]</w:t>
      </w:r>
    </w:p>
    <w:p>
      <w:r>
        <w:t>—</w:t>
        <w:br/>
        <w:t>in</w:t>
      </w:r>
    </w:p>
    <w:p>
      <w:r>
        <w:t>3.7 Potenzen mit irrationalen Exponenten</w:t>
      </w:r>
    </w:p>
    <w:p>
      <w:r>
        <w:t>N</w:t>
      </w:r>
    </w:p>
    <w:p>
      <w:r>
        <w:t>Als Beispiel führt er die Gleichung (xV? + xV”)V® = yan. Beide Briefe veröffentlichte</w:t>
        <w:br/>
        <w:t>John WarLıs (1616-1703) im 3. Band seiner Opera mathematica 1699, der bereits 1655</w:t>
        <w:br/>
        <w:t>in seiner Arithmetica fltarem irrationale Exponenten in seine Betrachtung einbe-</w:t>
        <w:br/>
        <w:t>zogen hatte.</w:t>
      </w:r>
    </w:p>
    <w:p>
      <w:r>
        <w:t>Aufgaben</w:t>
        <w:br/>
        <w:t>1. a) Welche Zahl liefert dein Taschenrechner für</w:t>
        <w:br/>
        <w:t>32% 2) 10"? 3), 720 mw 2</w:t>
        <w:br/>
        <w:t>eb) Berechne für die Zahlen aus a) jeweils die ersten fünf Zahlen der</w:t>
      </w:r>
    </w:p>
    <w:p>
      <w:r>
        <w:t>Näherungsfolge nach dem Vorgehen auf Seite 73.</w:t>
      </w:r>
    </w:p>
    <w:p>
      <w:r>
        <w:t>2. Berechne:</w:t>
      </w:r>
    </w:p>
    <w:p>
      <w:r>
        <w:t>a) 71 v2 yr=h2 ) 51 3 53V 3 c) 9 43-73)</w:t>
        <w:br/>
        <w:t>3, Vereinfache und bestimme die Werte der folgenden Potenzen auf Tausend-</w:t>
      </w:r>
    </w:p>
    <w:p>
      <w:r>
        <w:t>stel gerundet.</w:t>
      </w:r>
    </w:p>
    <w:p>
      <w:r>
        <w:t>1</w:t>
      </w:r>
    </w:p>
    <w:p>
      <w:r>
        <w:t>a) 372]"° u, (a-9)"* ya)?</w:t>
        <w:br/>
        <w:t>4. Vereinfache:</w:t>
        <w:br/>
        <w:t>a) ar. N a An ec) y' 10, „V2(V5 1)</w:t>
        <w:br/>
        <w:t>d) (V .Y2)V2 e) („#,)72 N) [IYa)r2IP?</w:t>
        <w:br/>
        <w:t>g) [V m’ (m! 3.mV5 )]' =</w:t>
        <w:br/>
        <w:t>5. Bestimme die Lösungsmengen.</w:t>
        <w:br/>
        <w:t>a) "=-125 b) #=4 e) 3270?</w:t>
        <w:br/>
        <w:t>4) 17° =1 eo) 270° TR a ip4.</w:t>
        <w:br/>
        <w:t>ge) 16” = 8 h). (V 11) +2 —21 = 100 Fr =225</w:t>
        <w:br/>
        <w:t>6. Löse folgende Gleichungen und gib auf Hundertstel gerundete Nähe-</w:t>
      </w:r>
    </w:p>
    <w:p>
      <w:r>
        <w:t>rungswerte der Lösungen an.</w:t>
      </w:r>
    </w:p>
    <w:p>
      <w:r>
        <w:t>a) x =3 b) x = 2 WR)" = 10</w:t>
      </w:r>
    </w:p>
    <w:p>
      <w:r>
        <w:t>d) x2’2-x’?=0 er t = sh 2x”? -9xV’+4=0</w:t>
      </w:r>
    </w:p>
    <w:p>
      <w:pPr>
        <w:pStyle w:val="IntenseQuote"/>
      </w:pPr>
      <w:r>
        <w:t>[Seite 80]</w:t>
      </w:r>
    </w:p>
    <w:p>
      <w:r>
        <w:t>Zu Seite 77:</w:t>
      </w:r>
    </w:p>
    <w:p>
      <w:r>
        <w:t>Links unten vertritt ARISTOTELES (384-322 v.Chr.) die philosophia naturalis, d.h. die</w:t>
        <w:br/>
        <w:t>Physik, und rechts unten SENECA (4-65) die philosophia moralis, die Ethik. Die vier</w:t>
        <w:br/>
        <w:t>Kirchenväter AuGUusTINus (354-430), Bischof von Karthago, GREGOR I. DER GROSSE</w:t>
        <w:br/>
        <w:t>(um 540-604), Papst von 590 bis 604, HIERONYMus (um 347-420), ein asketischer</w:t>
        <w:br/>
        <w:t>Mönch, der seit dem 13. Jh. mit dem Kardinalshut dargestellt wird, und AMBROSIUS</w:t>
        <w:br/>
        <w:t>(3392-397), Bischof von Mailand, repräsentieren die philosophia divina, die Theolo-</w:t>
        <w:br/>
        <w:t>gie. Im Kreis steht zentral, mit Zepter, Buch und Krone, die philosophia triceps</w:t>
        <w:br/>
        <w:t>humanarum rerum, die dreigesichtige Philosophie der menschlichen Dinge, entspre-</w:t>
        <w:br/>
        <w:t>chend der auf PLATON (428-348 v.Chr.) zurückgehenden Einteilung des Lernens in</w:t>
        <w:br/>
        <w:t>Physik, Logik und Ethik. Die sieben Damen zu ihren Füßen symbolisieren die sieben</w:t>
        <w:br/>
        <w:t>Artes liberales, die Sieben Freien Künste, die eigentlich die Sieben Künste der Freien</w:t>
        <w:br/>
        <w:t>heißen müßten, da sie im alten Rom von den freien Bürgern studiert wurden, ohne</w:t>
        <w:br/>
        <w:t>einem Broterwerb zu dienen. Eingeführt hat diese Studienfächer (= disciplinae) der</w:t>
        <w:br/>
        <w:t>große Gelehrte Marcus Terentius VARRO (116-27 v.Chr.); ihre Siebenzahl ist bereits</w:t>
        <w:br/>
        <w:t>bei SENECA belegt. BoETHIUS (um 480-524?) und CaAssıoporus (um 490-um 583)</w:t>
        <w:br/>
        <w:t>fassen die vier aus pythagoreischen Zeiten stammenden Sachfächer Arithmetik.</w:t>
        <w:br/>
        <w:t>Geometrie, Musik und Astronomie zum Ouadrivium (Viererw eg) zusammen. Im 9. Jh.</w:t>
        <w:br/>
        <w:t>werden schließlich die drei Fächer des elementarlogischen Unterrichts, nämlich</w:t>
        <w:br/>
        <w:t>Grammatik, Rhetorik und Dialektik (die hier durch die Logik dargestellt wird), zum</w:t>
        <w:br/>
        <w:t>Trivium (Dreierweg) zusammengefaßt. Gelehrt wurden die Artes Liberales in der</w:t>
        <w:br/>
        <w:t>mittelalterlichen Universität an der deshalb so genannten Artistenfakultät. Sie bil-</w:t>
        <w:br/>
        <w:t>deten die Grundlage für ein Studium der Jurisprudenz, Medizin oder Theologie.</w:t>
        <w:br/>
        <w:t>Die Arithmetik rechnet auf dem Rechenbrett, und die Geometrie hält einen Zirkel</w:t>
        <w:br/>
        <w:t>hoch. Die Astronomie hält eine Armillarsphäre (armilla [lat.] = Ring) in den Händen,</w:t>
        <w:br/>
        <w:t>die bis ins 17.Jh. zur Darstellung der Haupthimmelskreise der astronomischen</w:t>
        <w:br/>
        <w:t>Koordinatensysteme diente. Zu den mathematischen Wissenschaften gehört auch die</w:t>
        <w:br/>
        <w:t>Musik als Lehre von zahlenmäßigen Gesetzen, die die Tonintervalle und den</w:t>
        <w:br/>
        <w:t>Rhythmus beherrschen.</w:t>
      </w:r>
    </w:p>
    <w:p>
      <w:pPr>
        <w:pStyle w:val="IntenseQuote"/>
      </w:pPr>
      <w:r>
        <w:t>[Seite 81]</w:t>
      </w:r>
    </w:p>
    <w:p>
      <w:r>
        <w:t>4 Potenzfunktionen</w:t>
      </w:r>
    </w:p>
    <w:p>
      <w:r>
        <w:t>Titelblatt der Margarita philosophica »Philosophische Perle« — des Kartäuserpriors</w:t>
        <w:br/>
        <w:t>Gregor ReıscH (1470?-1525) aus dem Jahre 1503</w:t>
      </w:r>
    </w:p>
    <w:p>
      <w:pPr>
        <w:pStyle w:val="IntenseQuote"/>
      </w:pPr>
      <w:r>
        <w:t>[Seite 82]</w:t>
      </w:r>
    </w:p>
    <w:p>
      <w:r>
        <w:t>4 Potenzfunktionen</w:t>
      </w:r>
    </w:p>
    <w:p>
      <w:r>
        <w:t>4.1 Definition</w:t>
      </w:r>
    </w:p>
    <w:p>
      <w:r>
        <w:t>In den ersten drei Kapiteln haben wir den Potenzbegriff so erweitert, daß wir</w:t>
        <w:br/>
        <w:t>die Potenz b® für jede positive Basis b und jede reelle Zahl o als Exponenten</w:t>
        <w:br/>
        <w:t>bilden können. Stellen wir uns vor, daß entweder die Basis oder der Exponent</w:t>
        <w:br/>
        <w:t>variabel ist, dann entsteht jeweils ein Funktionsterm. Ist die Basis variabel.</w:t>
        <w:br/>
        <w:t>dann spricht man von einer Potenzfunktion, ist der Exponent variabel, dann</w:t>
        <w:br/>
        <w:t>nennt man die zugehörige Funktion Exponentialfunktion. In diesem Kapitel</w:t>
        <w:br/>
        <w:t>beschäftigen wir uns mit den Potenzfunktionen.</w:t>
      </w:r>
    </w:p>
    <w:p>
      <w:r>
        <w:t>Definition 78.1: Die Funktion x+&gt; x® mit oeR und maximaler Defini-</w:t>
        <w:br/>
        <w:t>tionsmenge heißt Potenzfunktion.</w:t>
      </w:r>
    </w:p>
    <w:p>
      <w:r>
        <w:t>Bemerkung: Die maximale Definitionsmenge hängt von o ab:</w:t>
        <w:br/>
        <w:t>a) Ist o eine natürliche Zahl n, dann ist D,.., = R. Die Funktion xr&gt; x".</w:t>
        <w:br/>
        <w:t>D= R heißt auch Potenzfunktion n-ter Ordnung, ihr Graph wurde</w:t>
        <w:br/>
        <w:t>früher auch Parabel n-ter Ordnung genannt.*</w:t>
      </w:r>
    </w:p>
    <w:p>
      <w:r>
        <w:t>b) Ist o null oder eine negative ganze Zahl, dann ist Dax = R\10}. Der</w:t>
        <w:br/>
        <w:t>Graph der Funktion x&gt;x"",neN, D= R\{0} wurde früher auch</w:t>
        <w:br/>
        <w:t>Hyperbel n-ter Ordnung genannt.* Heute verwendet man das Wort</w:t>
        <w:br/>
        <w:t>Hyperbel nur noch für n = 1. Es handelt sich dabei um den Spezialfall</w:t>
        <w:br/>
        <w:t>der gleichseitigen Hyperbel, der uns schon als Graph der indirekten</w:t>
        <w:br/>
        <w:t>Proportionalität bekannt ist.</w:t>
      </w:r>
    </w:p>
    <w:p>
      <w:r>
        <w:t>c) Ist o keine ganze Zahl, dann ist D</w:t>
        <w:br/>
        <w:t>Das = R’, falls o&lt;0.</w:t>
      </w:r>
    </w:p>
    <w:p>
      <w:r>
        <w:t>=Ro, fall o&gt;0, und</w:t>
      </w:r>
    </w:p>
    <w:p>
      <w:r>
        <w:t>max</w:t>
      </w:r>
    </w:p>
    <w:p>
      <w:r>
        <w:t>In Tabellenform zusammensefaßt:</w:t>
      </w:r>
    </w:p>
    <w:p>
      <w:r>
        <w:t>Le</w:t>
      </w:r>
    </w:p>
    <w:p>
      <w:r>
        <w:t>— ID ID IN! m? D +</w:t>
        <w:br/>
        <w:t>Diss ar N R l 0; 10) N</w:t>
      </w:r>
    </w:p>
    <w:p>
      <w:r>
        <w:t>Mit einer Wertetabelle kann man sich einen</w:t>
        <w:br/>
        <w:t>ersten Eindruck vom Verlauf des Graphen</w:t>
        <w:br/>
        <w:t>verschaffen. Man erkennt, daß es verschiede-</w:t>
        <w:br/>
        <w:t>ne Typen von Graphen gibt.</w:t>
      </w:r>
    </w:p>
    <w:p>
      <w:r>
        <w:t>1) veN und o gerade ‚| gerader Exponent</w:t>
        <w:br/>
        <w:t>. e)</w:t>
        <w:br/>
        <w:t>DARIN) x</w:t>
        <w:br/>
        <w:t>Ju) =Xx Abb.78.1 Die Graphen der Potenz-</w:t>
        <w:br/>
        <w:t>KH =x funktionen mit geraden natürlichen Ex-</w:t>
        <w:br/>
        <w:t>76 si</w:t>
        <w:br/>
        <w:t>ponenten</w:t>
        <w:br/>
        <w:t>* Parabel nennt Pierre DE FERMAT (1601-1665) spätestens 1636 jede Kurve y"= kx", n, meN, m #1, also</w:t>
      </w:r>
    </w:p>
    <w:p>
      <w:r>
        <w:t>unsere Typen 1, 2 und 5. Im Druck erschien diese Verallgemeinerung wohl erstmals 1644 in den Cogitata</w:t>
      </w:r>
    </w:p>
    <w:p>
      <w:pPr>
        <w:pStyle w:val="IntenseQuote"/>
      </w:pPr>
      <w:r>
        <w:t>[Seite 83]</w:t>
      </w:r>
    </w:p>
    <w:p>
      <w:r>
        <w:t>physicomathematica</w:t>
        <w:br/>
        <w:t>(15982-1647) bestimmten,</w:t>
        <w:br/>
        <w:t>abdruckt. Als 1643 Evangelista TORRICELLI (1608-1</w:t>
        <w:br/>
        <w:t>seine Studien der Parabeln ab und wendet sich den Kurven x”)</w:t>
      </w:r>
    </w:p>
    <w:p>
      <w:r>
        <w:t>4.1 Definition</w:t>
      </w:r>
    </w:p>
    <w:p>
      <w:r>
        <w:t>Alle Graphen liegen (bis auf den</w:t>
        <w:br/>
        <w:t>Punkt (0|0)) im 1. und 2. Qua-</w:t>
        <w:br/>
        <w:t>dranten und enthalten die Punkte</w:t>
        <w:br/>
        <w:t>(0|0), (111) und (—1]1).</w:t>
      </w:r>
    </w:p>
    <w:p>
      <w:r>
        <w:t>Im Bereich ]—1;1[ verlaufen die</w:t>
        <w:br/>
        <w:t>Graphen um so näher bei der x-</w:t>
        <w:br/>
        <w:t>Achse, je größer der Exponent ist.</w:t>
        <w:br/>
        <w:t>Im Bereich ]— 0; —-1[v]1;+ool[</w:t>
        <w:br/>
        <w:t>ist es umgekehrt (Abbildung</w:t>
        <w:br/>
        <w:t>78.1).</w:t>
      </w:r>
    </w:p>
    <w:p>
      <w:r>
        <w:t>Ersetzt man x durch —x, dann</w:t>
        <w:br/>
        <w:t>ändert sich wegen</w:t>
      </w:r>
    </w:p>
    <w:p>
      <w:r>
        <w:t>der Funktionsterm, also auch der</w:t>
        <w:br/>
        <w:t>Graph, nicht; der Graph ist sym-</w:t>
        <w:br/>
        <w:t>metrisch zur y-Achse. Siehe Ab-</w:t>
        <w:br/>
        <w:t>bildung 79.1.</w:t>
      </w:r>
    </w:p>
    <w:p>
      <w:r>
        <w:t>oeNN und o ungerade</w:t>
        <w:br/>
        <w:t>zB.) =5</w:t>
      </w:r>
    </w:p>
    <w:p>
      <w:r>
        <w:t>SO) =x</w:t>
        <w:br/>
        <w:t>A x</w:t>
      </w:r>
    </w:p>
    <w:p>
      <w:r>
        <w:t>Alle Graphen liegen (bis auf den</w:t>
        <w:br/>
        <w:t>Punkt (0]0)) im 1. und 3. Qua-</w:t>
        <w:br/>
        <w:t>dranten und enthalten die Punkte</w:t>
        <w:br/>
        <w:t>(0/0), (1|1) und (-1|—1).</w:t>
      </w:r>
    </w:p>
    <w:p>
      <w:r>
        <w:t>Im Bereich ]-1;1[| verlaufen</w:t>
        <w:br/>
        <w:t>die Graphen um so näher bei</w:t>
        <w:br/>
        <w:t>der x-Achse, je größer der</w:t>
        <w:br/>
        <w:t>Exponent ist. Im Bereich</w:t>
        <w:br/>
        <w:t>]-%;—-1[u]1;+ooL[ ist es um-</w:t>
        <w:br/>
        <w:t>gekehrt (Abbildung 79.2).</w:t>
        <w:br/>
        <w:t>Ersetzt man x durch —x, dann</w:t>
        <w:br/>
        <w:t>ändert wegen</w:t>
      </w:r>
    </w:p>
    <w:p>
      <w:r>
        <w:t>Ia-ı(-H = -Sa-ı@), KEN,</w:t>
        <w:br/>
        <w:t>der Funktionsterm sein Vorzei-</w:t>
        <w:br/>
        <w:t>chen, also ist der Graph punkt-</w:t>
        <w:br/>
        <w:t>symmetrisch zum Ursprung (00).</w:t>
        <w:br/>
        <w:t>Siehe Abbildung 79.3.</w:t>
      </w:r>
    </w:p>
    <w:p>
      <w:r>
        <w:t>79</w:t>
      </w:r>
    </w:p>
    <w:p>
      <w:r>
        <w:t>f(x)</w:t>
      </w:r>
    </w:p>
    <w:p>
      <w:r>
        <w:t>Achsensymmetrie der Gra-</w:t>
        <w:br/>
        <w:t>phen der Potenzfunktionen mit geraden</w:t>
        <w:br/>
        <w:t>natürlichen Exponenten</w:t>
      </w:r>
    </w:p>
    <w:p>
      <w:r>
        <w:t>1x</w:t>
      </w:r>
    </w:p>
    <w:p>
      <w:r>
        <w:t>ungerader Exponent</w:t>
      </w:r>
    </w:p>
    <w:p>
      <w:r>
        <w:t>Die Graphen der Potenz-</w:t>
        <w:br/>
        <w:t>funktionen mit ungeraden natürlichen</w:t>
        <w:br/>
        <w:t>Exponenten</w:t>
      </w:r>
    </w:p>
    <w:p>
      <w:r>
        <w:t>f(x)</w:t>
      </w:r>
    </w:p>
    <w:p>
      <w:r>
        <w:t>Punktsymmetrie der Gra-</w:t>
        <w:br/>
        <w:t>phen der Potenzfunktionen mit ungera-</w:t>
        <w:br/>
        <w:t>den natürlichen Exponenten</w:t>
      </w:r>
    </w:p>
    <w:p>
      <w:r>
        <w:t>von Marin MERSENNE (1588-1648), der dort einen über ihn für Bonaventura CAVALIERI</w:t>
        <w:br/>
        <w:t>aber nicht angekommenen Brief FERMATS von 1642 im wesentlichen wörtlich</w:t>
        <w:br/>
        <w:t>647) von den französischen Arbeiten erfährt, bricht er</w:t>
        <w:br/>
        <w:t>— k zu, die er allgemeine Hyperbel nennt</w:t>
      </w:r>
    </w:p>
    <w:p>
      <w:pPr>
        <w:pStyle w:val="IntenseQuote"/>
      </w:pPr>
      <w:r>
        <w:t>[Seite 84]</w:t>
      </w:r>
    </w:p>
    <w:p>
      <w:r>
        <w:t>80 4 Potenzfunktionen</w:t>
      </w:r>
    </w:p>
    <w:p>
      <w:r>
        <w:t>3) oeZ” und o gerade</w:t>
      </w:r>
    </w:p>
    <w:p>
      <w:r>
        <w:t>a</w:t>
        <w:br/>
        <w:t>2.B./_,@)=%”=—</w:t>
        <w:br/>
        <w:t>&gt;, a</w:t>
      </w:r>
    </w:p>
    <w:p>
      <w:r>
        <w:t>| SuM</w:t>
      </w:r>
    </w:p>
    <w:p>
      <w:r>
        <w:t>® 7 Bl 1) |</w:t>
      </w:r>
    </w:p>
    <w:p>
      <w:r>
        <w:t>Alle Graphen liegen im 1. und</w:t>
        <w:br/>
        <w:t>2.Quadranten und enthalten die</w:t>
        <w:br/>
        <w:t>Punkte (1/1) und (—1]1).</w:t>
      </w:r>
    </w:p>
    <w:p>
      <w:r>
        <w:t>Im Bereich ]—-1;1[ verlaufen</w:t>
        <w:br/>
        <w:t>die Graphen um so näher bei</w:t>
        <w:br/>
        <w:t>der x-Achse, je größer der</w:t>
        <w:br/>
        <w:t>Exponent ist. Im Bereich</w:t>
        <w:br/>
        <w:t>]-9;—-1[uv]1;+o[ ist es</w:t>
        <w:br/>
        <w:t>umgekehrt.</w:t>
      </w:r>
    </w:p>
    <w:p>
      <w:r>
        <w:t>Wegen f_„(-x) =f_ (X), kEeN</w:t>
      </w:r>
    </w:p>
    <w:p>
      <w:r>
        <w:t>y-Achse. Siehe Abbildung 80.1.</w:t>
      </w:r>
    </w:p>
    <w:p>
      <w:r>
        <w:t>4) oeZ” und o ungerade</w:t>
      </w:r>
    </w:p>
    <w:p>
      <w:r>
        <w:t>|</w:t>
        <w:br/>
        <w:t>zBI ‚ex =</w:t>
        <w:br/>
        <w:t>X</w:t>
        <w:br/>
        <w:t>3) =x° =</w:t>
        <w:br/>
        <w:t>: 1</w:t>
        <w:br/>
        <w:t>Js) =x’=—</w:t>
      </w:r>
    </w:p>
    <w:p>
      <w:r>
        <w:t>Alle Graphen liegen im 1. und</w:t>
        <w:br/>
        <w:t>3.Quadranten und enthalten die</w:t>
        <w:br/>
        <w:t>Punkte (1|1) und (-1|—1).</w:t>
      </w:r>
    </w:p>
    <w:p>
      <w:r>
        <w:t>Im Bereich ]—1;1[ verlaufen</w:t>
        <w:br/>
        <w:t>die Graphen um so näher bei</w:t>
        <w:br/>
        <w:t>der x-Achse, je größer der</w:t>
      </w:r>
    </w:p>
    <w:p>
      <w:r>
        <w:t>negativer Exponent</w:t>
      </w:r>
    </w:p>
    <w:p>
      <w:r>
        <w:t>gerade</w:t>
      </w:r>
    </w:p>
    <w:p>
      <w:r>
        <w:t>Abb. 80.1</w:t>
        <w:br/>
        <w:t>funktionen mit geraden negativen Expo-</w:t>
        <w:br/>
        <w:t>nenten</w:t>
      </w:r>
    </w:p>
    <w:p>
      <w:r>
        <w:t>Die Graphen der Potenz-</w:t>
      </w:r>
    </w:p>
    <w:p>
      <w:r>
        <w:t>sind die Graphen symmetrisch zur</w:t>
      </w:r>
    </w:p>
    <w:p>
      <w:r>
        <w:t>negativer Exponent</w:t>
      </w:r>
    </w:p>
    <w:p>
      <w:r>
        <w:t>\\ ungerade</w:t>
      </w:r>
    </w:p>
    <w:p>
      <w:r>
        <w:t>Abb. 80.2 Die Graphen der Potenz-</w:t>
      </w:r>
    </w:p>
    <w:p>
      <w:r>
        <w:t>Exponent ist. Im Bereich funktionen mit ungeraden negativen</w:t>
        <w:br/>
        <w:t>]-%; -1[u]J1; + "@|[ ist es Exponenten</w:t>
      </w:r>
    </w:p>
    <w:p>
      <w:r>
        <w:t>umgekehrt.</w:t>
      </w:r>
    </w:p>
    <w:p>
      <w:r>
        <w:t>Wegen f_-1(-%) = —f_. -(X%), KEN, sind die Graphen punkt-</w:t>
      </w:r>
    </w:p>
    <w:p>
      <w:r>
        <w:t>symmetrisch zum Ursprung (0|0). Siehe Abbildung 80.2.</w:t>
      </w:r>
    </w:p>
    <w:p>
      <w:r>
        <w:t>(Typen 3, 4 und 6). 1646 informiert er in mehreren Briefen CAVALIERI, FERMAT, MERSENNE und CARc AVY</w:t>
        <w:br/>
        <w:t>(um 1600-1684). John WarLıs (1616-1703), der 1657 gestand, den Namen FERMAT noch nie gehört zu haben,</w:t>
        <w:br/>
        <w:t>nennt 1655 in seinem De sectionibus conicis, nova methodo e xpositis, tractatus die Typen 1 und 2 Paraboloides</w:t>
        <w:br/>
        <w:t>(= Parabelartige), 3 und 4 Hyperboloides. 5 und 6 behandelt er 1655 in seiner Arithmetica infinitorum.</w:t>
      </w:r>
    </w:p>
    <w:p>
      <w:pPr>
        <w:pStyle w:val="IntenseQuote"/>
      </w:pPr>
      <w:r>
        <w:t>[Seite 85]</w:t>
      </w:r>
    </w:p>
    <w:p>
      <w:r>
        <w:t>6)</w:t>
      </w:r>
    </w:p>
    <w:p>
      <w:r>
        <w:t>4.1 Definition 81</w:t>
      </w:r>
    </w:p>
    <w:p>
      <w:r>
        <w:t>veR*\Z</w:t>
      </w:r>
    </w:p>
    <w:p>
      <w:r>
        <w:t>z.B. f1(x) = x?</w:t>
        <w:br/>
        <w:t>f1(x) = x3</w:t>
        <w:br/>
        <w:t>3</w:t>
        <w:br/>
        <w:t>fa) = x3</w:t>
        <w:br/>
        <w:t>3</w:t>
      </w:r>
    </w:p>
    <w:p>
      <w:r>
        <w:t>Alle Graphen liegen (bis auf den</w:t>
        <w:br/>
        <w:t>Punkt (0|0)) im 1.Quadranten</w:t>
        <w:br/>
        <w:t>und enthalten die Punkte (0|0)</w:t>
        <w:br/>
        <w:t>und (1|1).</w:t>
      </w:r>
    </w:p>
    <w:p>
      <w:r>
        <w:t>Im Bereich ]0;1[ verlaufen die</w:t>
        <w:br/>
        <w:t>Graphen um so näher bei der</w:t>
        <w:br/>
        <w:t>x-Achse, je größer der Exponent</w:t>
        <w:br/>
        <w:t>ist. Im Bereich ]1;+co[ ist es</w:t>
        <w:br/>
        <w:t>umgekehrt (Abbildung 81.1).</w:t>
        <w:br/>
        <w:t>Der Graph mit der Funktionsglei-</w:t>
      </w:r>
    </w:p>
    <w:p>
      <w:r>
        <w:t>m</w:t>
      </w:r>
    </w:p>
    <w:p>
      <w:r>
        <w:t>chung y=xn ist bezüglich der</w:t>
        <w:br/>
        <w:t>Geraden y=x symmetrisch zu</w:t>
        <w:br/>
        <w:t>dem Graphen mit der Funk-</w:t>
      </w:r>
    </w:p>
    <w:p>
      <w:r>
        <w:t>. e n 5</w:t>
        <w:br/>
        <w:t>tionsgleichung y=xm (Abbil-</w:t>
        <w:br/>
        <w:t>dung 81.2).</w:t>
      </w:r>
    </w:p>
    <w:p>
      <w:r>
        <w:t>veR’\Z</w:t>
        <w:br/>
        <w:t>2.B.fı)=x2</w:t>
        <w:br/>
        <w:t>ä 3</w:t>
        <w:br/>
        <w:t>F3@)=x 2</w:t>
        <w:br/>
        <w:t>S_ı(X) = x3</w:t>
        <w:br/>
        <w:t>3</w:t>
        <w:br/>
        <w:t>J.2(xX)=x 3</w:t>
        <w:br/>
        <w:t>3</w:t>
      </w:r>
    </w:p>
    <w:p>
      <w:r>
        <w:t>Alle Graphen liegen im 1.Qua-</w:t>
        <w:br/>
        <w:t>dranten und enthalten den Punkt</w:t>
        <w:br/>
        <w:t>(111).</w:t>
      </w:r>
    </w:p>
    <w:p>
      <w:r>
        <w:t>Im Bereich ]0;1[ verlaufen die</w:t>
        <w:br/>
        <w:t>Graphen um so näher bei der</w:t>
        <w:br/>
        <w:t>x-Achse, je größer der Exponent</w:t>
        <w:br/>
        <w:t>ist. Im Bereich ]1;+oo[ ist es</w:t>
        <w:br/>
        <w:t>umgekehrt (Abbildung 81.3).</w:t>
        <w:br/>
        <w:t>Der Graph mit der Funktions-</w:t>
      </w:r>
    </w:p>
    <w:p>
      <w:r>
        <w:t>ya ‚ax?</w:t>
      </w:r>
    </w:p>
    <w:p>
      <w:r>
        <w:t>. 1</w:t>
        <w:br/>
        <w:t>3 x</w:t>
      </w:r>
    </w:p>
    <w:p>
      <w:r>
        <w:t>Abb.81.1 Die Graphen der Potenz-</w:t>
        <w:br/>
        <w:t>funktionen mit positiven rationalen</w:t>
        <w:br/>
        <w:t>Exponenten</w:t>
      </w:r>
    </w:p>
    <w:p>
      <w:r>
        <w:t>yA y=x</w:t>
        <w:br/>
        <w:t>(alb)</w:t>
        <w:br/>
        <w:t>b=a"</w:t>
        <w:br/>
        <w:t>vertauschen von a undb</w:t>
        <w:br/>
        <w:t>a=-b"o&gt;b a" e</w:t>
        <w:br/>
        <w:t>(bla)</w:t>
        <w:br/>
        <w:t>&gt;</w:t>
        <w:br/>
        <w:t>x</w:t>
      </w:r>
    </w:p>
    <w:p>
      <w:r>
        <w:t>Abb.81.2 Symmetrie des Graphen mit</w:t>
        <w:br/>
        <w:t>u, m S %</w:t>
        <w:br/>
        <w:t>der Gleichung y = x" zum Graphen mit</w:t>
      </w:r>
    </w:p>
    <w:p>
      <w:r>
        <w:t>= ® n 5 . 7.</w:t>
        <w:br/>
        <w:t>der Gleichung y = xm bezüglich der Win-</w:t>
        <w:br/>
        <w:t>kelhalbierenden des 1. Quadranten</w:t>
      </w:r>
    </w:p>
    <w:p>
      <w:r>
        <w:t>negativer Exponent</w:t>
      </w:r>
    </w:p>
    <w:p>
      <w:r>
        <w:t>Abb.81.3 Die Graphen der Potenz-</w:t>
        <w:br/>
        <w:t>funktionen mit negativen rationalen</w:t>
        <w:br/>
        <w:t>Exponenten</w:t>
      </w:r>
    </w:p>
    <w:p>
      <w:pPr>
        <w:pStyle w:val="IntenseQuote"/>
      </w:pPr>
      <w:r>
        <w:t>[Seite 86]</w:t>
      </w:r>
    </w:p>
    <w:p>
      <w:r>
        <w:t>82 4 Potenzfunktionen</w:t>
      </w:r>
    </w:p>
    <w:p>
      <w:r>
        <w:t>B _m, ® 2 ze ,</w:t>
        <w:br/>
        <w:t>gleichung y = x nr ist bezüglich der Geraden y = x symmetrisch zu dem</w:t>
        <w:br/>
        <w:t>n</w:t>
      </w:r>
    </w:p>
    <w:p>
      <w:r>
        <w:t>Graphen mit der Funktionsgleichung y=x m.</w:t>
      </w:r>
    </w:p>
    <w:p>
      <w:r>
        <w:t>Zusammenfassend betrachten wir nun noch die Schar der Potenzfunktionen</w:t>
        <w:br/>
        <w:t>xH&gt;x°, gER. Beschränken wir uns auf ihre maximale gemeinsame Defini-</w:t>
        <w:br/>
        <w:t>tionsmenge R*, dann verlaufen die Graphen alle im 1. Quadranten. Siehe</w:t>
        <w:br/>
        <w:t>Abbildungen 82.1 bis 82.3.</w:t>
      </w:r>
    </w:p>
    <w:p>
      <w:r>
        <w:t>Ya yax" yax' ar y=x' y</w:t>
        <w:br/>
        <w:t>/ |</w:t>
        <w:br/>
        <w:t>a \ \ |</w:t>
        <w:br/>
        <w:t>2 \ 1</w:t>
        <w:br/>
        <w:t>Fi \ a</w:t>
        <w:br/>
        <w:t>|</w:t>
        <w:br/>
        <w:t>/</w:t>
        <w:br/>
        <w:t>/ InR</w:t>
        <w:br/>
        <w:t>e- 2 yax'*</w:t>
        <w:br/>
        <w:t>oz oc un</w:t>
        <w:br/>
        <w:t>= = - y-x ”</w:t>
      </w:r>
    </w:p>
    <w:p>
      <w:r>
        <w:t>- — yx 1 s I yay?</w:t>
        <w:br/>
        <w:t>| et — == or yax’</w:t>
        <w:br/>
        <w:t>| Io yaxı</w:t>
        <w:br/>
        <w:t>Y | 5: yaxı)</w:t>
        <w:br/>
        <w:t>I: |</w:t>
        <w:br/>
        <w:t>/ \ yıx</w:t>
      </w:r>
    </w:p>
    <w:p>
      <w:r>
        <w:t>yax’</w:t>
        <w:br/>
        <w:t>= m a3</w:t>
        <w:br/>
        <w:t>— ln le rennen + —y-x</w:t>
      </w:r>
    </w:p>
    <w:p>
      <w:r>
        <w:t>Abb.82.1 Graphen der Schar der Po- Abb.82.2 Graphen der Schar der Po-</w:t>
        <w:br/>
        <w:t>tenzfunktionen xH&gt; x, o&gt;0 tenzfunktionen x&gt; x, o&lt;0</w:t>
      </w:r>
    </w:p>
    <w:p>
      <w:r>
        <w:t>"</w:t>
        <w:br/>
        <w:t>x,</w:t>
      </w:r>
    </w:p>
    <w:p>
      <w:r>
        <w:t>o</w:t>
      </w:r>
    </w:p>
    <w:p>
      <w:r>
        <w:t>. &lt;&lt;</w:t>
      </w:r>
    </w:p>
    <w:p>
      <w:r>
        <w:t>x“xXxxx</w:t>
      </w:r>
    </w:p>
    <w:p>
      <w:r>
        <w:t>nn iyay</w:t>
        <w:br/>
        <w:t>ar 1</w:t>
        <w:br/>
        <w:t>—&gt;y=y</w:t>
        <w:br/>
        <w:t>x)</w:t>
      </w:r>
    </w:p>
    <w:p>
      <w:r>
        <w:t>I, Baal anf 2</w:t>
      </w:r>
    </w:p>
    <w:p>
      <w:r>
        <w:t>Abb.82.3 Graphen der Schar der Potenz-</w:t>
        <w:br/>
        <w:t>funktionen xH&gt;x?, oeR</w:t>
      </w:r>
    </w:p>
    <w:p>
      <w:pPr>
        <w:pStyle w:val="IntenseQuote"/>
      </w:pPr>
      <w:r>
        <w:t>[Seite 87]</w:t>
      </w:r>
    </w:p>
    <w:p>
      <w:r>
        <w:t>4.1 Definition 83</w:t>
      </w:r>
    </w:p>
    <w:p>
      <w:r>
        <w:t>Aufgaben</w:t>
      </w:r>
    </w:p>
    <w:p>
      <w:r>
        <w:t>1.</w:t>
      </w:r>
    </w:p>
    <w:p>
      <w:r>
        <w:t>rn</w:t>
      </w:r>
    </w:p>
    <w:p>
      <w:r>
        <w:t>”</w:t>
      </w:r>
    </w:p>
    <w:p>
      <w:r>
        <w:t>Zeichne mit Hilfe einer Wertetabelle den Teil des Graphen mit der</w:t>
        <w:br/>
        <w:t>folgenden Gleichung, der in dem Rechteck liegt, das durch</w:t>
        <w:br/>
        <w:t>—2sxs2a-9I&lt;sy&lt;17 bestimmt ist.</w:t>
      </w:r>
    </w:p>
    <w:p>
      <w:r>
        <w:t>Ver b) y=x OF vex dry x</w:t>
        <w:br/>
        <w:t>yaxt Dr Hy=-% I yexX:</w:t>
      </w:r>
    </w:p>
    <w:p>
      <w:r>
        <w:t>Zeichne mit Hilfe einer Wertetabelle den Teil des Graphen mit der</w:t>
        <w:br/>
        <w:t>folgenden Gleichung, der in dem Rechteck liegt, das durch</w:t>
        <w:br/>
        <w:t>0&lt;x&lt;s10A0&lt;y&lt; 27 bestimmt ist.</w:t>
      </w:r>
    </w:p>
    <w:p>
      <w:r>
        <w:t>1397)</w:t>
        <w:br/>
        <w:t>Sn</w:t>
      </w:r>
    </w:p>
    <w:p>
      <w:r>
        <w:t>u</w:t>
      </w:r>
    </w:p>
    <w:p>
      <w:r>
        <w:t>1 2</w:t>
        <w:br/>
        <w:t>a) y=Xx2 b) y=x3 c) y=x: d) y=x2</w:t>
        <w:br/>
        <w:t>- Er = ;</w:t>
        <w:br/>
        <w:t>fl) y=x 3 eg) y=XxX 3 h) y=x</w:t>
      </w:r>
    </w:p>
    <w:p>
      <w:r>
        <w:t>wi</w:t>
      </w:r>
    </w:p>
    <w:p>
      <w:r>
        <w:t>e)</w:t>
      </w:r>
    </w:p>
    <w:p>
      <w:r>
        <w:t>II</w:t>
      </w:r>
    </w:p>
    <w:p>
      <w:r>
        <w:t>l</w:t>
        <w:br/>
        <w:t>S</w:t>
        <w:br/>
        <w:t>uw</w:t>
      </w:r>
    </w:p>
    <w:p>
      <w:r>
        <w:t>Welcher Zusammenhang besteht zwischen den Graphen der Schar der</w:t>
        <w:br/>
        <w:t>Potenzfunktionen und der Graphik auf dem Buchdeckel?</w:t>
      </w:r>
    </w:p>
    <w:p>
      <w:r>
        <w:t>Für welche Exponenten o geht der Graph von x+&gt;x°® durch den Punkt</w:t>
        <w:br/>
        <w:t>a) (2]8) b) (2]-8) c) (-2|8) d) (-2|-8)?</w:t>
      </w:r>
    </w:p>
    <w:p>
      <w:r>
        <w:t>Für welche Exponenten o geht der Graph von x+&gt; x“ durch den Punkt</w:t>
      </w:r>
    </w:p>
    <w:p>
      <w:r>
        <w:t>Der.</w:t>
      </w:r>
    </w:p>
    <w:p>
      <w:r>
        <w:t>a) (2]16) b) @]81) c) (0,510,25) d) (4l2) e) (6414) N) (210,25)?</w:t>
      </w:r>
    </w:p>
    <w:p>
      <w:r>
        <w:t>Für welche Exponenten o geht der Graph von x+&gt;x° durch den Punkt</w:t>
      </w:r>
    </w:p>
    <w:p>
      <w:r>
        <w:t>a) (1]1) b) (-11) 9 Al-1) d) (-1|-1) e) (0|0)</w:t>
        <w:br/>
        <w:t>N (0]1) g) (1|0) h) (112) i) (2112</w:t>
      </w:r>
    </w:p>
    <w:p>
      <w:r>
        <w:t>.a) Bestimme mit dem Taschenrechner die auf Hundertstel gerundeten</w:t>
      </w:r>
    </w:p>
    <w:p>
      <w:r>
        <w:t>Werte von xä für x = 0, 1 1,3,2,3,3,3,4, 5, 6 und zeichne damit den</w:t>
        <w:br/>
        <w:t>Graphen der Funktion ix.</w:t>
      </w:r>
    </w:p>
    <w:p>
      <w:r>
        <w:t>b) Bestimme mit Hilfe dieses Graphen Näherungswerte für</w:t>
        <w:br/>
        <w:t>Do »ı4 324 9312 5) 325%.</w:t>
      </w:r>
    </w:p>
    <w:p>
      <w:r>
        <w:t>c) Für welche Werte von x nimmt xä den Wert</w:t>
        <w:br/>
        <w:t>1) 3 2) 1 3) 2 4) 3 5) 3,5</w:t>
        <w:br/>
        <w:t>an? Lies entsprechende Näherungswerte aus dem Graphen ab.</w:t>
        <w:br/>
        <w:t>d) Bestimme mit Hilfe des Graphen Näherungswerte für</w:t>
        <w:br/>
        <w:t>053.396 33753.</w:t>
        <w:br/>
        <w:t>Zeichne für xe[-5;5] den Graphen der Relation</w:t>
      </w:r>
    </w:p>
    <w:p>
      <w:r>
        <w:t>1 1 1</w:t>
        <w:br/>
        <w:t>a) y=x2 b) y=|x12 c) |y|= X? d) |y| = |x12.</w:t>
      </w:r>
    </w:p>
    <w:p>
      <w:r>
        <w:t>I</w:t>
      </w:r>
    </w:p>
    <w:p>
      <w:r>
        <w:t>* Dieser Graph heißt kubische Parabel. Parabola cubica nannte ihn z.B. 1642 Pierre DE FERMAT (1601-1665) im</w:t>
        <w:br/>
        <w:t>Brief an Bonaventura CAVALIERI (15987-1647), abgedruckt 1644 in den Cogitata des Marin MERSENNE</w:t>
        <w:br/>
        <w:t>(1588-1648). Bei John Warris (1616-1703), der ihn zu entdecken glaubte, heißt er Paraboloides cubicale (De</w:t>
      </w:r>
    </w:p>
    <w:p>
      <w:r>
        <w:t>sectionibus conicis, 1655). Siehe auch Fußnote auf Seite 78.</w:t>
      </w:r>
    </w:p>
    <w:p>
      <w:pPr>
        <w:pStyle w:val="IntenseQuote"/>
      </w:pPr>
      <w:r>
        <w:t>[Seite 88]</w:t>
      </w:r>
    </w:p>
    <w:p>
      <w:r>
        <w:t>84</w:t>
      </w:r>
    </w:p>
    <w:p>
      <w:r>
        <w:t>9,</w:t>
      </w:r>
    </w:p>
    <w:p>
      <w:r>
        <w:t>10.</w:t>
      </w:r>
    </w:p>
    <w:p>
      <w:r>
        <w:t>*</w:t>
      </w:r>
    </w:p>
    <w:p>
      <w:r>
        <w:t>+*</w:t>
      </w:r>
    </w:p>
    <w:p>
      <w:r>
        <w:t>4 Potenzfunktionen</w:t>
      </w:r>
    </w:p>
    <w:p>
      <w:r>
        <w:t>a) Zeichne den Graphen mit der Gleichung |y| = x2. John WALLIs</w:t>
        <w:br/>
        <w:t>(1616-1703) nannte ihn 1659 semikubische Parabel*, Isaac NEWTON</w:t>
        <w:br/>
        <w:t>(1643-1727) spätestens seit 1693 auch Neilsche Parabel zu Ehren von</w:t>
        <w:br/>
        <w:t>William Neır (1637-1670)**., &amp;</w:t>
      </w:r>
    </w:p>
    <w:p>
      <w:r>
        <w:t>b) Zeichne den Graphen mit der Gleichung y = |x|3. Auch er ist eine</w:t>
        <w:br/>
        <w:t>Neilsche Parabel. Wie entsteht er aus dem Graphen der Aufgabe a)?</w:t>
      </w:r>
    </w:p>
    <w:p>
      <w:r>
        <w:t>Johannes KEPLER (1571-1630)</w:t>
      </w:r>
    </w:p>
    <w:p>
      <w:r>
        <w:t>veröffentlichte 1619 im 3. Kapitel</w:t>
      </w:r>
    </w:p>
    <w:p>
      <w:r>
        <w:t>des letzten Buches seiner Harmo-</w:t>
        <w:br/>
        <w:t>nices mundi libri V - »Fünf Bü-</w:t>
        <w:br/>
        <w:t>cher über die Harmonie der Welt«</w:t>
      </w:r>
    </w:p>
    <w:p>
      <w:r>
        <w:t>seine heute als 3. Keplersches</w:t>
      </w:r>
    </w:p>
    <w:p>
      <w:r>
        <w:t>Gesetz bezeichnete Entdeckung:</w:t>
      </w:r>
    </w:p>
    <w:p>
      <w:r>
        <w:t>»Das Verhältnis der Umlauf-</w:t>
      </w:r>
    </w:p>
    <w:p>
      <w:r>
        <w:t>zeiten zweier Planeten ist das an-</w:t>
      </w:r>
    </w:p>
    <w:p>
      <w:r>
        <w:t>derthalbfache Verhältnis der</w:t>
      </w:r>
    </w:p>
    <w:p>
      <w:r>
        <w:t>Bahnradien.«***</w:t>
      </w:r>
    </w:p>
    <w:p>
      <w:r>
        <w:t>a) Zeige, daß die moderne For-</w:t>
        <w:br/>
        <w:t>mulierung »Die Quadrate der</w:t>
        <w:br/>
        <w:t>Umlaufzeiten verhalten sich</w:t>
        <w:br/>
        <w:t>wie die Kuben der Bahnra-</w:t>
        <w:br/>
        <w:t>dien« dasselbe besagt.</w:t>
      </w:r>
    </w:p>
    <w:p>
      <w:r>
        <w:t>b) Gib die Umlaufzeit 7 als</w:t>
        <w:br/>
        <w:t>Funktion des Bahnradius ran.</w:t>
        <w:br/>
        <w:t>Welche Kurve ist ihr Graph?</w:t>
        <w:br/>
        <w:t>Wie verändert sich die Um-</w:t>
        <w:br/>
        <w:t>laufzeit bei Verdopplung (Ver-</w:t>
        <w:br/>
        <w:t>dreifachung, Vervierfachung) Abb.84.1 Johannes KEPLEr (27.12.1571</w:t>
        <w:br/>
        <w:t>des Bahnradius? Weil der Stadt -15.11.1630 Regensburg)</w:t>
      </w:r>
    </w:p>
    <w:p>
      <w:r>
        <w:t>semi (lat.) = halb. - curva paraboloidis semicubicalis bei WALLIs, der sehr stolz ist. den parabelartigen</w:t>
        <w:br/>
        <w:t>Charakter erkannt zu haben; parabola semicubica bei NEwTon (Enumeratio linearum tertii ordinis 1704).</w:t>
        <w:br/>
        <w:t>gesprochen ni:l, geschrieben auch Neıre (7.12.1637 Bishopsthorpe — 25.8.1670 Berkshire). Allgemein</w:t>
        <w:br/>
        <w:t>nennt man jeden Graphen mit einer Gleichung y? = ax? bzw. y? = ax? eine Neilsche Parabel. 1659</w:t>
        <w:br/>
        <w:t>veröffentlichte Frans vAN SCHOOTEN (um 1615-1660) in der zweiten lateinischen Ausgabe der Geometrie</w:t>
        <w:br/>
        <w:t>von Rene DESCARTES (1596-1650) einen an ihn gerichteten Brief’ des Niederländers Hendrik van HEURAFI</w:t>
        <w:br/>
        <w:t>(1633-1660?) vom 13.1.1659 unter dem Titel De transmutatione curvarum linearum in rectas — »Über die</w:t>
        <w:br/>
        <w:t>Verwandlung gekrümmter Linien in Gerade« —, indem er eine allgemeine Methode bewies, mit der man die</w:t>
        <w:br/>
        <w:t>Länge eines beliebigen Stücks einer gekrümmten Kurve berechnen konnte, und die er auch an der</w:t>
        <w:br/>
        <w:t>semikubischen Parabel vorführte. Christiaan HuyGens (1629-1695) teilte diese Entdeckung am 9.6.1659</w:t>
        <w:br/>
        <w:t>John WarLis (1616-1703) mit. Dieser antwortete am 4.12.1659 in einem Brief, den er als den letzten der</w:t>
        <w:br/>
        <w:t>Tractatus duo. Prior de Cycloide [...]. Posterior, Epistolaris; in qua agitur de Cissoide [....] 1659 publizierte.</w:t>
        <w:br/>
        <w:t>Darin teilte er mit, daß und wie William Neır bereits 1657 die Länge der semikubischen Parabel berechnet</w:t>
        <w:br/>
        <w:t>hat. Das Verfahren HEURAETS ist im Gegensatz zum Nkıtschen auch auf andere Kurven anwendbar. Bis</w:t>
        <w:br/>
        <w:t>1897 glaubte man, William Neır, gebühre die Ehre, als erster die I änge einer vom Kreis verschiedenen</w:t>
        <w:br/>
        <w:t>gekrümmten Kurve berechnet zu haben. Tatsächlich gelang dies aber Evangelista TORRICELLI (1608-1647)</w:t>
        <w:br/>
        <w:t>bei der logarithmischen Spirale, wie er Februar 1645 Pierre DE CarcAvY (um 1600 1684) mitteilte.</w:t>
        <w:br/>
        <w:t>DESCARTES war 1637 noch der Meinung, daß dies »nie von Menschen« geleistet werden könne!</w:t>
      </w:r>
    </w:p>
    <w:p>
      <w:r>
        <w:t>*** Abweichend von der Erkenntnis KepLers werden hier mit guter Näherung die Umlaufbahnen der Planeten</w:t>
      </w:r>
    </w:p>
    <w:p>
      <w:r>
        <w:t>als Kreise um die Sonne aufgefaßt. - Zur Bedeutung des Wortes Verhältnis siehe Seite 62.</w:t>
      </w:r>
    </w:p>
    <w:p>
      <w:pPr>
        <w:pStyle w:val="IntenseQuote"/>
      </w:pPr>
      <w:r>
        <w:t>[Seite 89]</w:t>
      </w:r>
    </w:p>
    <w:p>
      <w:r>
        <w:t>4.2 Die Monotoniegesetze 85</w:t>
      </w:r>
    </w:p>
    <w:p>
      <w:r>
        <w:t>11. Druck p und Volumen V einer abgeschlossenen Gasmenge von konstanter</w:t>
        <w:br/>
        <w:t>Temperatur genügen dem Boyle-Mariotteschen Gesetz* pV = c. Stelle</w:t>
      </w:r>
    </w:p>
    <w:p>
      <w:r>
        <w:t>p als Funktion von V dar und zeichne den Graphen für c = 3bar-m?.</w:t>
      </w:r>
    </w:p>
    <w:p>
      <w:r>
        <w:t>12. Das Delische Problem der Würfelverdopplung (Vgl. Aufgabe 46/7.)**</w:t>
        <w:br/>
        <w:t>MENAICHMOS (Mitte 4. Jh. v.Chr.) löste das Problem nicht nur durch den</w:t>
        <w:br/>
        <w:t>Schnitt zweier Parabeln, sondern auch durch den Schnitt der Parabel</w:t>
        <w:br/>
        <w:t>ay = x” mit der gleichseitigen Hyperbel xy = ab. Bei dieser Gelegenheit</w:t>
        <w:br/>
        <w:t>entdeckte er übrigens erst Parabel und Hyperbel.</w:t>
      </w:r>
    </w:p>
    <w:p>
      <w:r>
        <w:t>a) Leite aus der Bedingung des HippoKRATES a:x = x:y = y:b (siehe</w:t>
        <w:br/>
        <w:t>Aufgabe 46/7.b)) die beiden Gleichungen her und berechne die beiden</w:t>
        <w:br/>
        <w:t>mittleren Proportionalen als Koordinaten des Schnittpunkts.</w:t>
      </w:r>
    </w:p>
    <w:p>
      <w:r>
        <w:t>b) Zeichne füra = 1 und b —: die beiden Graphen und bestimme damit</w:t>
        <w:br/>
        <w:t>einen Näherungswert für /2. (Einheit 5cm)</w:t>
      </w:r>
    </w:p>
    <w:p>
      <w:r>
        <w:t>wat</w:t>
      </w:r>
    </w:p>
    <w:p>
      <w:r>
        <w:t>13. Zeichne den Graphen mit der Gleichung y = x3 im Bereich 0&lt;x=9.</w:t>
        <w:br/>
        <w:t>Erzeuge aus ihm die Graphen mit der Gleichung</w:t>
      </w:r>
    </w:p>
    <w:p>
      <w:r>
        <w:t>2 2 2</w:t>
        <w:br/>
        <w:t>a) y=xX3+3 b) y = 2x3 co) y=2x3+3</w:t>
        <w:br/>
        <w:t>d) y=(x-4)3 e) y=2(x-43+3 9 y=-3(x+2)3+1</w:t>
        <w:br/>
        <w:t>14. Zeichne die Graphen der Funktionen x&gt;x "3 und xm&gt;x2 + (Einheit</w:t>
      </w:r>
    </w:p>
    <w:p>
      <w:r>
        <w:t>4cm). Was kannst du daraus über die Anzahl der Lösungen der Glei-</w:t>
        <w:br/>
        <w:t>chung x’3=x2+} schließen? Bestimme graphisch einen möglichst</w:t>
      </w:r>
    </w:p>
    <w:p>
      <w:r>
        <w:t>guten Näherungswert. Verbessere ihn mit dem Taschenrechner zu der</w:t>
        <w:br/>
        <w:t>auf Tausendstel genauen Lösung.</w:t>
      </w:r>
    </w:p>
    <w:p>
      <w:r>
        <w:t>15. Löse wie in Aufgabe 14 die Gleichungen</w:t>
      </w:r>
    </w:p>
    <w:p>
      <w:r>
        <w:t>1 = n 3</w:t>
        <w:br/>
        <w:t>=x 2-2 (EinheitScm) b) x ?2-1=3+x2</w:t>
      </w:r>
    </w:p>
    <w:p>
      <w:r>
        <w:t>wlm</w:t>
      </w:r>
    </w:p>
    <w:p>
      <w:r>
        <w:t>a) x (Einheit $cm)</w:t>
      </w:r>
    </w:p>
    <w:p>
      <w:r>
        <w:t>,) &gt;)</w:t>
      </w:r>
    </w:p>
    <w:p>
      <w:r>
        <w:t>ec) x3=x3-1 (Einheit 2cm). Gib auch die exakte Lösung an.</w:t>
      </w:r>
    </w:p>
    <w:p>
      <w:r>
        <w:t>4.2 Die Monotoniegesetze</w:t>
      </w:r>
    </w:p>
    <w:p>
      <w:r>
        <w:t>Ein Blick auf die Graphen der Potenzfunktionen läßt vermuten, daß für</w:t>
      </w:r>
    </w:p>
    <w:p>
      <w:r>
        <w:t>xeR” gilt:</w:t>
      </w:r>
    </w:p>
    <w:p>
      <w:r>
        <w:t>Die Graphen steigen echt monoton, wenn der Exponent positiv ist, die</w:t>
        <w:br/>
        <w:t>Graphen fallen echt monoton, wenn der Exponent negativ ist.</w:t>
      </w:r>
    </w:p>
    <w:p>
      <w:r>
        <w:t>* Das Gesetz geht auf Messungen zurück, deren Werte Sir Robert BOYLE ( 1627-1691), ein englischer Physiker</w:t>
        <w:br/>
        <w:t>und Chemiker, 1661 veröffentlichte. Unabhängig von BoyL£ führte Edme MARIOTTE (1620-1684), ein</w:t>
        <w:br/>
        <w:t>französischer Geistlicher und Physiker, seine Experimente aus und veröffentlichte seine Erkenntnisse als</w:t>
        <w:br/>
        <w:t>Gesetz im Jahre 1676 in seinem Discours de la Nature de l’Air.</w:t>
      </w:r>
    </w:p>
    <w:p>
      <w:r>
        <w:t>** Das Problem hat immer wieder zur Lösung herausgefordert, so auch Giacomo Casanova (1725-1798), der</w:t>
        <w:br/>
        <w:t>seine Solution du Probleme deliaque 1790 auf eigene Kosten in Dresden drucken ließ</w:t>
      </w:r>
    </w:p>
    <w:p>
      <w:pPr>
        <w:pStyle w:val="IntenseQuote"/>
      </w:pPr>
      <w:r>
        <w:t>[Seite 90]</w:t>
      </w:r>
    </w:p>
    <w:p>
      <w:r>
        <w:t>86 4 Potenzfunktionen</w:t>
      </w:r>
    </w:p>
    <w:p>
      <w:r>
        <w:t>Die anschaulichen Begriffe »steigt echt monoton« und »fällt echt monoton«</w:t>
        <w:br/>
        <w:t>werden präzisiert durch</w:t>
      </w:r>
    </w:p>
    <w:p>
      <w:r>
        <w:t>Definition 86.1: Die Funktion f: x+&gt; f(x) heißt echt monoton zunehmend</w:t>
        <w:br/>
        <w:t>in M, wenn für alle a,beMc&lt;D, gilt: a&lt;b &gt; f(a)&lt;f(b).</w:t>
        <w:br/>
        <w:t>Der Graph G; steigt dann echt monoton.</w:t>
        <w:br/>
        <w:t>Die Funktion f: xı&gt; f(x) heißt echt monoton abnehmend in M, wenn</w:t>
        <w:br/>
        <w:t>für alle ,beMcD, gilt: a&lt;b &gt; f(a) &gt; f(b).</w:t>
      </w:r>
    </w:p>
    <w:p>
      <w:r>
        <w:t>Der Graph G; fällt dann echt monoton.</w:t>
      </w:r>
    </w:p>
    <w:p>
      <w:r>
        <w:t>Den Beweis der obigen Vermutung beginnen wir mit Satz 44.1. Er besagt:</w:t>
      </w:r>
    </w:p>
    <w:p>
      <w:r>
        <w:t>0sa&lt;sb &gt; 0&lt;sa"&lt;Pb" fürnenN.</w:t>
      </w:r>
    </w:p>
    <w:p>
      <w:r>
        <w:t>2 . 1 1 ;</w:t>
        <w:br/>
        <w:t>Ersetzen wir a durch ar und 5 durch br, dann erhalten wir</w:t>
      </w:r>
    </w:p>
    <w:p>
      <w:r>
        <w:t>0&lt; an&lt; er 0&lt; ed, &lt; (53) ch;</w:t>
      </w:r>
    </w:p>
    <w:p>
      <w:r>
        <w:t>i 1 1</w:t>
        <w:br/>
        <w:t>0sa&lt;b 0&lt;san&lt;bn.</w:t>
      </w:r>
    </w:p>
    <w:p>
      <w:r>
        <w:t>Ersetzen wir in dieser Zeile a durch a” und 5 durch 5” mitmeN, dann ergibt</w:t>
        <w:br/>
        <w:t>sich</w:t>
      </w:r>
    </w:p>
    <w:p>
      <w:r>
        <w:t>1 1</w:t>
      </w:r>
    </w:p>
    <w:p>
      <w:r>
        <w:t>Das bedeutet</w:t>
      </w:r>
    </w:p>
    <w:p>
      <w:r>
        <w:t>nn 2 m m</w:t>
        <w:br/>
        <w:t>Dsa&lt;sb&gt;0&lt;Sa"&lt;b" &gt; 0&lt;an&lt;bn,</w:t>
      </w:r>
    </w:p>
    <w:p>
      <w:r>
        <w:t>Damit ist gezeigt, daß die Graphen der Potenzfunktionen für veR* und</w:t>
        <w:br/>
        <w:t>positive rationale Exponenten echt monoton steigen.</w:t>
      </w:r>
    </w:p>
    <w:p>
      <w:r>
        <w:t>Da sich jede positive reelle Zahl o beliebig genau durch eine positive rationale</w:t>
        <w:br/>
        <w:t>Zahl; annähern läßt, ist es plausibel, daß die Behauptung über die Monotonie</w:t>
        <w:br/>
        <w:t>der Potenzfunktionen sogar für positive reelle Exponenten gilt. Auf den</w:t>
        <w:br/>
        <w:t>Beweis müssen wir hier aber verzichten.</w:t>
      </w:r>
    </w:p>
    <w:p>
      <w:r>
        <w:t>Ist schließlich 0 negativ, dann ist (— 0) positiv, und wir können nach dem eben</w:t>
        <w:br/>
        <w:t>Gezeigten schreiben:</w:t>
      </w:r>
    </w:p>
    <w:p>
      <w:r>
        <w:t>End</w:t>
        <w:br/>
        <w:t>a® be</w:t>
      </w:r>
    </w:p>
    <w:p>
      <w:r>
        <w:t>—&gt; (0 &lt;Ph!&lt;aR.</w:t>
      </w:r>
    </w:p>
    <w:p>
      <w:r>
        <w:t>0&lt;a&lt;sb  0&lt;at&lt;bt — (&lt; - a®b®</w:t>
      </w:r>
    </w:p>
    <w:p>
      <w:r>
        <w:t>Bemerkung: Wir haben den Fall a = 0 weggelassen, weil für o &lt;0 der Term 0°</w:t>
        <w:br/>
        <w:t>nicht definiert ist.</w:t>
      </w:r>
    </w:p>
    <w:p>
      <w:r>
        <w:t>Wir fassen zusammen zu</w:t>
      </w:r>
    </w:p>
    <w:p>
      <w:pPr>
        <w:pStyle w:val="IntenseQuote"/>
      </w:pPr>
      <w:r>
        <w:t>[Seite 91]</w:t>
      </w:r>
    </w:p>
    <w:p>
      <w:r>
        <w:t>4.2 Die Monotoniegesetze 87</w:t>
      </w:r>
    </w:p>
    <w:p>
      <w:r>
        <w:t>Satz 87.1: Das erste Monotoniegesetz für Potenzen</w:t>
        <w:br/>
        <w:t>| Für o&gt;0Ogilt: 0sa&lt;b &gt; 0Sa®&lt;Pb®</w:t>
        <w:br/>
        <w:t>| Füro&lt;Ogilt: 0&lt;a&lt;b &gt; 0&lt;b’&lt;a?</w:t>
      </w:r>
    </w:p>
    <w:p>
      <w:r>
        <w:t>Dieser Satz kann auch als Satz über das Monotonieverhalten der Potenz-</w:t>
        <w:br/>
        <w:t>funktionen formuliert werden:</w:t>
      </w:r>
    </w:p>
    <w:p>
      <w:r>
        <w:t>-Q</w:t>
      </w:r>
    </w:p>
    <w:p>
      <w:r>
        <w:t>Satz 87.2: Für xeR* ist die Potenzfunktion x&gt; x</w:t>
        <w:br/>
        <w:t>echt monoton zunehmend, wenn der Exponent o positiv ist,</w:t>
        <w:br/>
        <w:t>echt monoton abnehmend, wenn der Exponent o negativ ist.</w:t>
      </w:r>
    </w:p>
    <w:p>
      <w:r>
        <w:t>be</w:t>
      </w:r>
    </w:p>
    <w:p>
      <w:r>
        <w:t>A</w:t>
        <w:br/>
        <w:t>p&lt; 0</w:t>
        <w:br/>
        <w:t>1 N</w:t>
        <w:br/>
        <w:t>a’</w:t>
        <w:br/>
        <w:t>'b?</w:t>
        <w:br/>
        <w:t>RR</w:t>
        <w:br/>
        <w:t>4 a ar ig</w:t>
        <w:br/>
        <w:t>a b</w:t>
      </w:r>
    </w:p>
    <w:p>
      <w:r>
        <w:t>Abb. 87.1 Monotonieverhalten der Potenzfunktionen in Abhängigkeit vom</w:t>
        <w:br/>
        <w:t>Vorzeichen des Exponenten</w:t>
      </w:r>
    </w:p>
    <w:p>
      <w:r>
        <w:t>Das erste Monotoniegesetz gibt Auskunft über das Monotonieverhalten einer</w:t>
        <w:br/>
        <w:t>Potenzfunktion x +&gt; x®. Beim Vergleich der Graphen zweier Potenzfunktionen</w:t>
        <w:br/>
        <w:t>xH&gt; x? und x+&gt; x” haben wir weiter oben festgestellt, daß für O&lt;x&lt;1 der</w:t>
        <w:br/>
        <w:t>Graph der Funktion mit dem größeren Exponenten näher bei der x-Achse</w:t>
        <w:br/>
        <w:t>läuft; für x&gt; 1 ist es umgekehrt.</w:t>
      </w:r>
    </w:p>
    <w:p>
      <w:r>
        <w:t>Jetzt können wir diese Beobachtung durch einen Beweis untermauern:</w:t>
      </w:r>
    </w:p>
    <w:p>
      <w:r>
        <w:t>Ist o&lt;o, dann ist a—o&gt;0, und es gilt nach Satz 87.1</w:t>
      </w:r>
    </w:p>
    <w:p>
      <w:r>
        <w:t>einerseits</w:t>
        <w:br/>
        <w:t>0&lt;a&lt;1 &gt; 0&lt;a’r?&lt;1’”? ||-a® (positiv!)</w:t>
        <w:br/>
        <w:t>&gt; 0&lt;a’&lt;a,</w:t>
        <w:br/>
        <w:t>andererseits</w:t>
        <w:br/>
        <w:t>1&lt;a &gt; 0&lt;1’2&lt;a’”® ||-a® (positiv!)</w:t>
      </w:r>
    </w:p>
    <w:p>
      <w:r>
        <w:t>0</w:t>
      </w:r>
    </w:p>
    <w:p>
      <w:r>
        <w:t>&gt; 0&lt;a!&lt;a.</w:t>
      </w:r>
    </w:p>
    <w:p>
      <w:pPr>
        <w:pStyle w:val="IntenseQuote"/>
      </w:pPr>
      <w:r>
        <w:t>[Seite 92]</w:t>
      </w:r>
    </w:p>
    <w:p>
      <w:r>
        <w:t>88 4 Potenzfunktionen</w:t>
      </w:r>
    </w:p>
    <w:p>
      <w:r>
        <w:t>Damit haben wir ya</w:t>
      </w:r>
    </w:p>
    <w:p>
      <w:r>
        <w:t>Satz 88.1: Das zweite Monoto-</w:t>
        <w:br/>
        <w:t>niegesetz für Potenzen</w:t>
        <w:br/>
        <w:t>Für 0&lt;a&lt;1 gilt:</w:t>
        <w:br/>
        <w:t>| o&lt;o &gt; a’&lt;a? 1</w:t>
        <w:br/>
        <w:t>Für 1&lt;a gilt:</w:t>
      </w:r>
    </w:p>
    <w:p>
      <w:r>
        <w:t>o&lt;o &gt; a?&lt;a”</w:t>
      </w:r>
    </w:p>
    <w:p>
      <w:r>
        <w:t>Abb.88.1 Vergleich von</w:t>
        <w:br/>
        <w:t>Potenzfunktionen mit u&lt;l v&gt;]</w:t>
        <w:br/>
        <w:t>verschiedenen Exponenten u&gt;u vP&lt;v°</w:t>
      </w:r>
    </w:p>
    <w:p>
      <w:r>
        <w:t>Aufgaben</w:t>
      </w:r>
    </w:p>
    <w:p>
      <w:r>
        <w:t>1. Vergleiche mit Hilfe der Monotoniegesetze, d.h., ohne die Potenzen</w:t>
        <w:br/>
        <w:t>auszurechnen, folgende Zahlenpaare der Größe nach.</w:t>
      </w:r>
    </w:p>
    <w:p>
      <w:r>
        <w:t>a) 3° und 410 b) (4)!° und (4)!° ec) 1,77°° und 1,7813</w:t>
      </w:r>
    </w:p>
    <w:p>
      <w:r>
        <w:t>d) 0,99° und 0,98° e) 7° und 7! f) (3)° und (4)!?</w:t>
      </w:r>
    </w:p>
    <w:p>
      <w:r>
        <w:t>g) 18°” und 18°* Mh) 0,18”? und 0,18°* (0-1) und 17°</w:t>
        <w:br/>
        <w:t>ek) 16° und 17° el) (3)° und (2)° em) 2 * und 3°</w:t>
      </w:r>
    </w:p>
    <w:p>
      <w:r>
        <w:t>2. Ordne die folgenden Potenzen der Größe nach.</w:t>
      </w:r>
    </w:p>
    <w:p>
      <w:r>
        <w:t>2 5 8 13</w:t>
      </w:r>
    </w:p>
    <w:p>
      <w:r>
        <w:t>2 &lt; &lt;0,3</w:t>
        <w:br/>
        <w:t>a) 38; 5 SE b) 1,1</w:t>
      </w:r>
    </w:p>
    <w:p>
      <w:r>
        <w:t>J</w:t>
        <w:br/>
        <w:t>129)</w:t>
        <w:br/>
        <w:t>RN</w:t>
      </w:r>
    </w:p>
    <w:p>
      <w:r>
        <w:t>9</w:t>
      </w:r>
    </w:p>
    <w:p>
      <w:r>
        <w:t>5 4 4 9</w:t>
        <w:br/>
        <w:t>)7 d) 0,14; 0,1°5; 103; 10016</w:t>
      </w:r>
    </w:p>
    <w:p>
      <w:r>
        <w:t>"</w:t>
      </w:r>
    </w:p>
    <w:p>
      <w:r>
        <w:t>&gt; 6 4</w:t>
        <w:br/>
        <w:t>3 N</w:t>
      </w:r>
    </w:p>
    <w:p>
      <w:r>
        <w:t>win</w:t>
      </w:r>
    </w:p>
    <w:p>
      <w:r>
        <w:t>3. Bestimme die Größenbeziehung zwischen</w:t>
      </w:r>
    </w:p>
    <w:p>
      <w:r>
        <w:t>)</w:t>
      </w:r>
    </w:p>
    <w:p>
      <w:r>
        <w:t>)</w:t>
      </w:r>
    </w:p>
    <w:p>
      <w:r>
        <w:t>a) 292 und 2°%3 b) (42)" und (12)7 ce) 51% und 5?</w:t>
        <w:br/>
        <w:t>D.(y2) 9° und 05) Ve:</w:t>
        <w:br/>
        <w:t>d) (2 und \YV2, e) 0,9 und 0,9</w:t>
        <w:br/>
        <w:t>\-Vı10 \-r</w:t>
        <w:br/>
        <w:t>T ji</w:t>
        <w:br/>
        <w:t>f) Ri und (</w:t>
      </w:r>
    </w:p>
    <w:p>
      <w:r>
        <w:t>4. Welche Ungleichung besteht zwischen</w:t>
      </w:r>
    </w:p>
    <w:p>
      <w:r>
        <w:t>a) 1,5”? und 1,6”3 b) 0,875 und @° eo) AY1-V3 und (43)1-V3</w:t>
      </w:r>
    </w:p>
    <w:p>
      <w:pPr>
        <w:pStyle w:val="IntenseQuote"/>
      </w:pPr>
      <w:r>
        <w:t>[Seite 93]</w:t>
      </w:r>
    </w:p>
    <w:p>
      <w:r>
        <w:t>4.2 Die Monotoniegesetze 89</w:t>
      </w:r>
    </w:p>
    <w:p>
      <w:r>
        <w:t>5, Es sei 0&lt;a&lt;b. Welche Ungleichungen bestehen dann zwischen folgen-</w:t>
        <w:br/>
        <w:t>den Potenzen?</w:t>
      </w:r>
    </w:p>
    <w:p>
      <w:r>
        <w:t>7 7</w:t>
        <w:br/>
        <w:t>a) a? und b? b) a''? und b!"? c) a°'! und 5b"!</w:t>
      </w:r>
    </w:p>
    <w:p>
      <w:r>
        <w:t>al</w:t>
      </w:r>
    </w:p>
    <w:p>
      <w:r>
        <w:t>d) a *undb* e) a 8 und b fl a und 90</w:t>
      </w:r>
    </w:p>
    <w:p>
      <w:r>
        <w:t>86. Warum kann man unter der Voraussetzung 0&lt;a&lt;b noch keinen</w:t>
        <w:br/>
        <w:t>00 . 7 ni N:</w:t>
        <w:br/>
        <w:t>Größenvergleich der Potenzen a) a? und b? b) a”'” und b°'* durch-</w:t>
        <w:br/>
        <w:t>führen? Nimm eine Fallunterscheidung vor und gib jeweils passende</w:t>
        <w:br/>
        <w:t>Zahlenbeispiele an.</w:t>
      </w:r>
    </w:p>
    <w:p>
      <w:r>
        <w:t>°7. Es sei 0&lt;x&lt;1&lt;y. Welche Größenbeziehung besteht dann zwischen</w:t>
      </w:r>
    </w:p>
    <w:p>
      <w:r>
        <w:t>)</w:t>
      </w:r>
    </w:p>
    <w:p>
      <w:r>
        <w:t>2 2 1 .</w:t>
        <w:br/>
        <w:t>a) x3 und y®' b) x°' und y3 c) x 5 und y</w:t>
        <w:br/>
        <w:t>8. Es sei O&lt;a&lt;b. Ordne folgende Ausdrücke der Größe nach.</w:t>
      </w:r>
    </w:p>
    <w:p>
      <w:r>
        <w:t>3 3</w:t>
        <w:br/>
        <w:t>a) Ya und VYb b) a und Vab ec) aVb und bVa d) Va? und /&gt;b?</w:t>
      </w:r>
    </w:p>
    <w:p>
      <w:r>
        <w:t>4; + N; _— n — -</w:t>
        <w:br/>
        <w:t>e) Va’b ' undVa f) VaPb“*! und VaP*'b® (p,g&gt;0)</w:t>
      </w:r>
    </w:p>
    <w:p>
      <w:r>
        <w:t>+9. Beweise und gib jeweils auch passende Beispiele an.</w:t>
      </w:r>
    </w:p>
    <w:p>
      <w:r>
        <w:t>a) a&gt;1 =» Va&gt;1 b) 0&lt;a&lt;si-YVa&lt;i</w:t>
      </w:r>
    </w:p>
    <w:p>
      <w:r>
        <w:t>c 1.2 1 m n d 0 &lt;a:= 1 m n</w:t>
      </w:r>
    </w:p>
    <w:p>
      <w:r>
        <w:t>A ey wa m, a</w:t>
        <w:br/>
        <w:t>m&gt;Nn m &gt; n\</w:t>
      </w:r>
    </w:p>
    <w:p>
      <w:r>
        <w:t>&gt; Va&lt;yb</w:t>
        <w:br/>
        <w:t>m&gt;n [ m&gt;n \</w:t>
      </w:r>
    </w:p>
    <w:p>
      <w:r>
        <w:t>+10. a) Begründe aus den Monotoniegesetzen für Potenzen, warum bei</w:t>
        <w:br/>
        <w:t>ee Exponenten 0 ar F unktionsgraph aus der Schar x&gt;x%,</w:t>
        <w:br/>
        <w:t>&gt; 0, im Feld {x]|y)|o &lt;x&lt;1A1y21} vt@aly)Ix&gt;1A g&lt;, y&lt;si\</w:t>
        <w:br/>
        <w:t>verläuft.</w:t>
        <w:br/>
        <w:t>(Hinweis: Zeichne das Sperrgebiet in ein Koordinatensystem ein.)</w:t>
        <w:br/>
        <w:t>b) je »sründe aus den Monotoniegesetzen für Potenzen, warum bei</w:t>
        <w:br/>
        <w:t>egativen Exponenten o kein Funktionsgraph aus der Schar xH&gt;x%,</w:t>
        <w:br/>
        <w:t>Te D.imkeld@i)]0 iA 0&lt;y&lt;si}utalp)ixr&gt; Iny2zi1N</w:t>
        <w:br/>
        <w:t>verläuft.</w:t>
        <w:br/>
        <w:t>(Hinweis: Zeichne das Sperrgebiet in ein Koordinatensystem ein.)</w:t>
        <w:br/>
        <w:t>11. Welche der folgenden Funktionen sind in D monoton? Welche Art von</w:t>
        <w:br/>
        <w:t>Monotonie liegt gegebenenfalls vor’</w:t>
      </w:r>
    </w:p>
    <w:p>
      <w:r>
        <w:t>a) x&gt;$X%,;D=R b) xı&gt;x%, D=R</w:t>
        <w:br/>
        <w:t>o) xx, D=lx|-32x&lt;5, d) xx, D=HF</w:t>
        <w:br/>
        <w:t>8), &amp;&gt;x22,.D-R’ DB mx"; D=R</w:t>
      </w:r>
    </w:p>
    <w:p>
      <w:r>
        <w:t>eg) xx !, D=R\{0; h) x&gt;x"%, D=R\10}</w:t>
      </w:r>
    </w:p>
    <w:p>
      <w:pPr>
        <w:pStyle w:val="IntenseQuote"/>
      </w:pPr>
      <w:r>
        <w:t>[Seite 94]</w:t>
      </w:r>
    </w:p>
    <w:p>
      <w:r>
        <w:t>4 Potenzfunktionen</w:t>
      </w:r>
    </w:p>
    <w:p>
      <w:r>
        <w:t>90</w:t>
        <w:br/>
        <w:t>4.3 Umkehrung der Potenzfunktion</w:t>
      </w:r>
    </w:p>
    <w:p>
      <w:r>
        <w:t>Wir betrachten die Potenzfunktion x+&gt;x®, 0 # 0, auf der Definitionsmenge</w:t>
        <w:br/>
        <w:t>1</w:t>
      </w:r>
    </w:p>
    <w:p>
      <w:r>
        <w:t>die Wertemenge von xı&gt; x*.</w:t>
      </w:r>
    </w:p>
    <w:p>
      <w:r>
        <w:t>R”. Weil die Gleichung x®? = o für jedes positive a die Lösung x = o® hat,</w:t>
        <w:br/>
        <w:t>“ ist die Gleichung</w:t>
      </w:r>
    </w:p>
    <w:p>
      <w:r>
        <w:t>nimmt x? jeden positiven Wert o an. Also ist R</w:t>
      </w:r>
    </w:p>
    <w:p>
      <w:r>
        <w:t>Wegen der echten Monotonie der Potenzfunktionen auf R</w:t>
        <w:br/>
        <w:t>x°®= eo sogar eindeutig lösbar. Jede Parallele zur x-Achse in der Höhe</w:t>
      </w:r>
    </w:p>
    <w:p>
      <w:r>
        <w:t>co schneidet also den Graphen genau einmal. Daher ist jede Potenzfunktion</w:t>
        <w:br/>
        <w:t>auf R” umkehrbar. Wir suchen nun den Term der Umkehrfunktion:</w:t>
      </w:r>
    </w:p>
    <w:p>
      <w:r>
        <w:t>JS f</w:t>
        <w:br/>
        <w:t>ns y®</w:t>
      </w:r>
    </w:p>
    <w:p>
      <w:r>
        <w:t>Auflösen nach x: x=.</w:t>
      </w:r>
    </w:p>
    <w:p>
      <w:r>
        <w:t>J:xox5,0o#+0,D,</w:t>
      </w:r>
    </w:p>
    <w:p>
      <w:r>
        <w:t>Funktionsgleichung: y= x?</w:t>
      </w:r>
    </w:p>
    <w:p>
      <w:r>
        <w:t>Umkehrfunktion mit y als unabhän</w:t>
        <w:br/>
        <w:t>1</w:t>
      </w:r>
    </w:p>
    <w:p>
      <w:r>
        <w:t>F:yosy, DS=W=Rt,W-,= DR</w:t>
      </w:r>
    </w:p>
    <w:p>
      <w:r>
        <w:t>In dieser Darstellung der Umkehrfunktion stimmt ihr Graph mit dem</w:t>
      </w:r>
    </w:p>
    <w:p>
      <w:r>
        <w:t>Graphen G, der Ausgangsfunktion füberein. Die Zuordnung geht dabei von</w:t>
      </w:r>
    </w:p>
    <w:p>
      <w:r>
        <w:t>der y-Achse zur x-Achse. Wählt man, wie üblich, x als unabhängige Variable</w:t>
      </w:r>
    </w:p>
    <w:p>
      <w:r>
        <w:t>für die Umkehrfunktion f”! dann erhält man für sie die Darstellung</w:t>
      </w:r>
    </w:p>
    <w:p>
      <w:r>
        <w:t>giger Variabler:</w:t>
      </w:r>
    </w:p>
    <w:p>
      <w:r>
        <w:t>1</w:t>
        <w:br/>
        <w:t>m xtrx°. D, ‚=Rt., W. ee rt.</w:t>
        <w:br/>
        <w:t>g geht aus dem</w:t>
      </w:r>
    </w:p>
    <w:p>
      <w:r>
        <w:t>Der Graph G,-, der Umkehrfunktion in dieser Darstellune g</w:t>
        <w:br/>
        <w:t>Graphen G, der Ausgangsfunktion durch Spiegelung an der Winkelhalbieren-</w:t>
        <w:br/>
        <w:t>den des 1.Quadranten hervor. Jetzt geht die Zuordnung wieder von der</w:t>
      </w:r>
    </w:p>
    <w:p>
      <w:r>
        <w:t>x-Achse zur y-Achse.</w:t>
      </w:r>
    </w:p>
    <w:p>
      <w:r>
        <w:t>di [6 Hi [6 y=x</w:t>
        <w:br/>
        <w:t>in Be</w:t>
        <w:br/>
        <w:t>N</w:t>
        <w:br/>
        <w:t>E)) f’ /</w:t>
        <w:br/>
        <w:t>/ -</w:t>
        <w:br/>
        <w:t>/</w:t>
      </w:r>
    </w:p>
    <w:p>
      <w:r>
        <w:t>xY</w:t>
      </w:r>
    </w:p>
    <w:p>
      <w:r>
        <w:t>Zusammenhang zwischen dem Graphen G, der Funktion f und dem</w:t>
      </w:r>
    </w:p>
    <w:p>
      <w:r>
        <w:t>Abb. 90.1</w:t>
        <w:br/>
        <w:t>Graphen G,-ı der Umkehrfunktion f"'</w:t>
      </w:r>
    </w:p>
    <w:p>
      <w:pPr>
        <w:pStyle w:val="IntenseQuote"/>
      </w:pPr>
      <w:r>
        <w:t>[Seite 95]</w:t>
      </w:r>
    </w:p>
    <w:p>
      <w:r>
        <w:t>4.3 Umkehrung der Potenzfunktion 91</w:t>
      </w:r>
    </w:p>
    <w:p>
      <w:r>
        <w:t>Für o&gt;0 ist die Funktion x+&gt;x® sogar in Ro definiert und dort auch</w:t>
        <w:br/>
        <w:t>umkehrbar.</w:t>
      </w:r>
    </w:p>
    <w:p>
      <w:r>
        <w:t>Ist aber der Exponent og eine ungerade ganze Zahl, alsoo = 2z +1,zeZ,dann</w:t>
        <w:br/>
        <w:t>ı x+&gt;x® für zeN, sogar auf ganz R umkehrbar, f für zeZ” aber nur auf</w:t>
      </w:r>
    </w:p>
    <w:p>
      <w:r>
        <w:t>[O}.In R* hat nach dem Obigen der Graph G,- ı der Umkehrfunktion f</w:t>
        <w:br/>
        <w:t>1</w:t>
        <w:br/>
        <w:t>die Gleichung y = x?**!. Weil G, und damit auch G,-ı punktsymmetrisch</w:t>
        <w:br/>
        <w:t>zum Ursprung des Koordinatensystems sind, gewinnen wir in R7 die</w:t>
        <w:br/>
        <w:t>Gleichung des Graphen G,- ı, indem wir in der für xe R* gültigen Gleichung</w:t>
        <w:br/>
        <w:t>1</w:t>
      </w:r>
    </w:p>
    <w:p>
      <w:r>
        <w:t>x durch —x und y durch —y ersetzen. Wir erhalten —y = (— x)?*1 und</w:t>
        <w:br/>
        <w:t>ı</w:t>
        <w:br/>
        <w:t>damit y= — (— x)?**1. Weil schließlich für ze N, noch (0]0) eG; ist, gilt in</w:t>
      </w:r>
    </w:p>
    <w:p>
      <w:r>
        <w:t>diesem Fall auch oo eG, 1</w:t>
        <w:br/>
        <w:t>Wir fassen die gewonnenen Erkenntnisse zusammen in</w:t>
      </w:r>
    </w:p>
    <w:p>
      <w:r>
        <w:t>Satz 91.1: Für o&gt; 0 hat die Funktion f: xI&gt;x°®, xe Ro, die Umkehr-</w:t>
      </w:r>
    </w:p>
    <w:p>
      <w:r>
        <w:t>funktion f ': xt &gt;x°,xe Ra.</w:t>
      </w:r>
    </w:p>
    <w:p>
      <w:r>
        <w:t>Für o &lt; 0 hat die Funktion f: xr&gt;x?, xeR* die Umkehrfunktion</w:t>
        <w:br/>
        <w:t>1 j</w:t>
      </w:r>
    </w:p>
    <w:p>
      <w:r>
        <w:t>f':xmox',xeR”.</w:t>
      </w:r>
    </w:p>
    <w:p>
      <w:r>
        <w:t>Die Funktion f: x&gt;x”*'! mitxeRundzeN, bzw. mitxeR\ {0}</w:t>
      </w:r>
    </w:p>
    <w:p>
      <w:r>
        <w:t>und zeZ” hat die Umkehrfunktion</w:t>
      </w:r>
    </w:p>
    <w:p>
      <w:r>
        <w:t>RN für xeH</w:t>
        <w:br/>
        <w:t>1</w:t>
        <w:br/>
        <w:t>fx -(-n)**! fürxeR</w:t>
        <w:br/>
        <w:t>0 für x = 0, falls außerdem zeIN.,</w:t>
      </w:r>
    </w:p>
    <w:p>
      <w:r>
        <w:t>Abbildung 92. 1 zeigt den Zusammenhang zwischen dem Graphen der Funk-</w:t>
        <w:br/>
        <w:t>tion f xr&gt;x22+1 und dem ihrer Umkehrfunktion a) für zeN, b) für</w:t>
      </w:r>
    </w:p>
    <w:p>
      <w:r>
        <w:t>2)</w:t>
      </w:r>
    </w:p>
    <w:p>
      <w:pPr>
        <w:pStyle w:val="IntenseQuote"/>
      </w:pPr>
      <w:r>
        <w:t>[Seite 96]</w:t>
      </w:r>
    </w:p>
    <w:p>
      <w:r>
        <w:t>9 4 Potenzfunktionen</w:t>
      </w:r>
    </w:p>
    <w:p>
      <w:r>
        <w:t>2z+1</w:t>
        <w:br/>
        <w:t>a)</w:t>
        <w:br/>
        <w:t>a</w:t>
        <w:br/>
        <w:t>2z+1</w:t>
        <w:br/>
        <w:t>a 4 »xX</w:t>
        <w:br/>
        <w:t>-2 2</w:t>
        <w:br/>
        <w:t>=)</w:t>
        <w:br/>
        <w:t>y=-(-x)""</w:t>
        <w:br/>
        <w:t>b)</w:t>
        <w:br/>
        <w:t>1</w:t>
        <w:br/>
        <w:t>gar</w:t>
        <w:br/>
        <w:t>nn</w:t>
        <w:br/>
        <w:t>y= -(-x)?</w:t>
      </w:r>
    </w:p>
    <w:p>
      <w:r>
        <w:t>Abb.92.1 Zusammenhang zwischen dem Graphen der Funktion f: x+&gt; x??*! und</w:t>
      </w:r>
    </w:p>
    <w:p>
      <w:r>
        <w:t>dem ihrer Umkehrfunktion a) für ze N. b) fürzeZ</w:t>
      </w:r>
    </w:p>
    <w:p>
      <w:pPr>
        <w:pStyle w:val="IntenseQuote"/>
      </w:pPr>
      <w:r>
        <w:t>[Seite 97]</w:t>
      </w:r>
    </w:p>
    <w:p>
      <w:r>
        <w:t>4.3 Umkehrung der Potenzfunktion 93</w:t>
      </w:r>
    </w:p>
    <w:p>
      <w:r>
        <w:t>Aufgaben</w:t>
      </w:r>
    </w:p>
    <w:p>
      <w:r>
        <w:t>1. Zeichne im Bereich 0&lt;x&lt;17, 0&lt;y&lt;17 den Graphen der Funktion</w:t>
        <w:br/>
        <w:t>, . Ds = 1</w:t>
        <w:br/>
        <w:t>x+&gt;x? und konstruiere daraus den Graphen von x&gt;x 2.</w:t>
      </w:r>
    </w:p>
    <w:p>
      <w:r>
        <w:t>2. Zeichne für 0 &lt; x &lt; 4den Graphen der Funktion xox und konstruiere</w:t>
        <w:br/>
        <w:t>daraus den Graphen der Funktion xır22.</w:t>
        <w:br/>
        <w:t>3. Bestimme zu der gegebenen Funktion xı&gt; f(x) die Umkehrfunktion</w:t>
        <w:br/>
        <w:t>xof (x). Ei jeweils Definitions- und Wertemenge von f "an.</w:t>
        <w:br/>
        <w:t>a) a x +3, DE 2%0)</w:t>
        <w:br/>
        <w:t>b) f(x) = 3», Deixiz&gt;3}</w:t>
        <w:br/>
        <w:t>ce) f(x I 375, DZ%%x&lt;3}</w:t>
        <w:br/>
        <w:t>d) f(x) = 5x/2_4, D={xlx20)</w:t>
        <w:br/>
        <w:t>e) /(x) = 0,2x -0,3 4) 5, D=/x|x&gt;0}</w:t>
        <w:br/>
        <w:t>N fi) =6x"3+5, D={x|8 &lt;x&lt; 27}</w:t>
      </w:r>
    </w:p>
    <w:p>
      <w:r>
        <w:t>4. Bestimme zu f: x&gt; (x + 2)3 4 +3, [— 2; +oo[ die Umkehrfunktion</w:t>
        <w:br/>
        <w:t>f' samt Definitions- und We Met Zeichne G, und G7-ı.</w:t>
      </w:r>
    </w:p>
    <w:p>
      <w:r>
        <w:t>5.f: x&gt;x°, D, =</w:t>
      </w:r>
    </w:p>
    <w:p>
      <w:r>
        <w:t>a) Zeichne G,.</w:t>
      </w:r>
    </w:p>
    <w:p>
      <w:r>
        <w:t>b) Bestimme den Term f"'(x) der Umkehrfunktion, ihre Definitions-</w:t>
      </w:r>
    </w:p>
    <w:p>
      <w:r>
        <w:t>und ihre Wertemenge.</w:t>
        <w:br/>
        <w:t>c) Zeichne G;-ı.</w:t>
        <w:br/>
        <w:t>d) Löse a)-e) für die Funktion g: x&gt;x”, D,=R.</w:t>
      </w:r>
    </w:p>
    <w:p>
      <w:r>
        <w:t>6.f. xx”, D,=R'</w:t>
        <w:br/>
        <w:t>a) Zeichne G,.</w:t>
        <w:br/>
        <w:t>b) Bestimme den Term f"'(x) der Umkehrfunktion, ihre Definitions-</w:t>
        <w:br/>
        <w:t>und ihre Wertemenge</w:t>
      </w:r>
    </w:p>
    <w:p>
      <w:r>
        <w:t>c) Zeichne G,-..</w:t>
        <w:br/>
        <w:t>d) Löse a)-c) für die Funktion g: x&gt;x DER.</w:t>
        <w:br/>
        <w:t>7.f:x&gt;x',D. = R\t0;</w:t>
        <w:br/>
        <w:t>a) Zeichne G,.</w:t>
        <w:br/>
        <w:t>b) Bestimme den Term f”'(x) der Umkehrfunktion, ihre Definitions-</w:t>
        <w:br/>
        <w:t>und ihre Wertemenge.</w:t>
      </w:r>
    </w:p>
    <w:p>
      <w:r>
        <w:t>Q</w:t>
      </w:r>
    </w:p>
    <w:p>
      <w:r>
        <w:t>c) Zeichne G,-..</w:t>
        <w:br/>
        <w:t>Für neZ” ist R\{0} die maximale Definitionsmenge der Funktionen</w:t>
        <w:br/>
        <w:t>J:x&gt; x". Für we n lassen sich die Funktionen f, umkehren? Gib für</w:t>
      </w:r>
    </w:p>
    <w:p>
      <w:r>
        <w:t>diese de Term der Umkehrfunktion, ihre Definitions- und ihre Werte-</w:t>
        <w:br/>
        <w:t>menge an.</w:t>
      </w:r>
    </w:p>
    <w:p>
      <w:r>
        <w:t>.8</w:t>
      </w:r>
    </w:p>
    <w:p>
      <w:pPr>
        <w:pStyle w:val="IntenseQuote"/>
      </w:pPr>
      <w:r>
        <w:t>[Seite 98]</w:t>
      </w:r>
    </w:p>
    <w:p>
      <w:r>
        <w:t>Zu Seite 95:</w:t>
      </w:r>
    </w:p>
    <w:p>
      <w:r>
        <w:t>TARTAGLIA stützt sich auf ein Brett mit seinem Namen und dem Wahlspruch</w:t>
      </w:r>
    </w:p>
    <w:p>
      <w:r>
        <w:t>LE INVENTIONI SONO DIFFICILI, MA LO AGGIONGERVI E FACILI</w:t>
        <w:br/>
        <w:t>Die Erfindungen sind schwierig, aber ihnen etwas hinzuzufügen ist leicht.</w:t>
      </w:r>
    </w:p>
    <w:p>
      <w:r>
        <w:t>Der Text unter dem Bildnis lautet:</w:t>
      </w:r>
    </w:p>
    <w:p>
      <w:r>
        <w:t>Mit der Gunst und dem Privileg des hochverehrten venezianischen Senats. daß sich</w:t>
        <w:br/>
        <w:t>niemand erkühne oder anmaße, das vorliegende Werk zu drucken noch andernorts</w:t>
        <w:br/>
        <w:t>gedruckte zu verkaufen oder verkaufen zu lassen, weder in Venedig noch in</w:t>
        <w:br/>
        <w:t>irgendeinem Orte oder Gebiet der venezianischen Herrschaft innerhalb der nächsten</w:t>
        <w:br/>
        <w:t>10 Jahre unter Strafe von 300 Dukaten und des Verlusts der Werke: ein Drittel dieser</w:t>
        <w:br/>
        <w:t>Strafe, unmittelbar nachdem sie ausgesprochen wurde, erhält das Arsenal. ein Drittel</w:t>
        <w:br/>
        <w:t>der Magistrat oder das Oberhaupt der Gemeinde, wo man die Verfolgung durchführt,</w:t>
        <w:br/>
        <w:t>und das restliche Drittel der Anzeigende oder Anklagende, der geheimgehalten werden</w:t>
        <w:br/>
        <w:t>wird, wie es im Privileg verlautet.</w:t>
      </w:r>
    </w:p>
    <w:p>
      <w:pPr>
        <w:pStyle w:val="IntenseQuote"/>
      </w:pPr>
      <w:r>
        <w:t>[Seite 99]</w:t>
      </w:r>
    </w:p>
    <w:p>
      <w:r>
        <w:t>5 Algebraische Gleichungen</w:t>
      </w:r>
    </w:p>
    <w:p>
      <w:r>
        <w:t>QOVESITIET INVENTIONIDI,</w:t>
      </w:r>
    </w:p>
    <w:p>
      <w:r>
        <w:t>VERSE DE NICOLO TARTALEA</w:t>
        <w:br/>
        <w:t>BRISCIANDO,</w:t>
      </w:r>
    </w:p>
    <w:p>
      <w:r>
        <w:t>Con gratie,er prinilegio dal Jlinftriffimo Senato Vencto,che ninno ardifca</w:t>
        <w:br/>
        <w:t>ne prejuma,da flamperr la prefente opera,ne ftampatc altroue mendere ne</w:t>
        <w:br/>
        <w:t>far stenderc in Venetia,nc in alcuno altro inoco,o terra del Deminıo Vene</w:t>
        <w:br/>
        <w:t>to,per anrı dicce fotto pena de ducati trecmtc,&amp; rerdere lc opere,cl ter/</w:t>
        <w:br/>
        <w:t>zo delia anel pena immicdiate che fia denontiara ,fı applica al Arfenale,</w:t>
        <w:br/>
        <w:t>&amp; unterzo fia del magifirato,cwer retterc del Inoco done fe Ara la</w:t>
        <w:br/>
        <w:t>alkcntione,er laltro terzo fara del denuntiante,omer accnfator</w:t>
        <w:br/>
        <w:t>re,er fara tennto fecreto, come nel Frinilegio apparc</w:t>
      </w:r>
    </w:p>
    <w:p>
      <w:r>
        <w:t>QU</w:t>
      </w:r>
    </w:p>
    <w:p>
      <w:r>
        <w:t>»Aufgaben und verschiedene Erfindungen von Nicolö TARTALEA aus Brescia«</w:t>
      </w:r>
    </w:p>
    <w:p>
      <w:r>
        <w:t>Titelseite des 1546 in Venedig erschienenen Buchs</w:t>
      </w:r>
    </w:p>
    <w:p>
      <w:r>
        <w:t>ESITI. ET INVENTIONI DIVERSE DE NICOLO TARTALEA BRISCIANO</w:t>
      </w:r>
    </w:p>
    <w:p>
      <w:pPr>
        <w:pStyle w:val="IntenseQuote"/>
      </w:pPr>
      <w:r>
        <w:t>[Seite 100]</w:t>
      </w:r>
    </w:p>
    <w:p>
      <w:r>
        <w:t>5 Algebraische Gleichungen</w:t>
      </w:r>
    </w:p>
    <w:p>
      <w:r>
        <w:t>5.1 Definition und Sonderfälle</w:t>
      </w:r>
    </w:p>
    <w:p>
      <w:r>
        <w:t>Der Umgang mit höheren Potenzen führte dazu, daß man sich auch an</w:t>
        <w:br/>
        <w:t>Gleichungen wagte, in denen die Unbekannte in höheren Potenzen vorkam.</w:t>
        <w:br/>
        <w:t>Man beschäftigte sich also nicht nur mit linearen und quadratischen</w:t>
        <w:br/>
        <w:t>Gleichungen, sondern auch mit kubischen Gleichungen, in denen die</w:t>
        <w:br/>
        <w:t>Unbekannte in dritter Potenz auftritt, und sogar mit Gleichungen noch</w:t>
        <w:br/>
        <w:t>höheren Grades.</w:t>
      </w:r>
    </w:p>
    <w:p>
      <w:r>
        <w:t>Allgemein legt man fest:</w:t>
      </w:r>
    </w:p>
    <w:p>
      <w:r>
        <w:t>Definition 96.1: Die Gleichung a,x"+a,_,x"""+..+4,x+4@=0</w:t>
        <w:br/>
        <w:t>mit neN, aeR und a,+0 heißt algebraische Gleichung n-ten</w:t>
        <w:br/>
        <w:t>Grades.</w:t>
      </w:r>
    </w:p>
    <w:p>
      <w:r>
        <w:t>Ist a, = 1, dann liegt die Gleichung in Normalform vor.</w:t>
        <w:br/>
        <w:t>Die Gleichung x" + a, = 0 heißt reine Gleichung n-ten Grades.</w:t>
      </w:r>
    </w:p>
    <w:p>
      <w:r>
        <w:t>In Algebra 3 haben wir Sonderfälle algebraischer Gleichungen höheren als</w:t>
        <w:br/>
        <w:t>zweiten Grades bereits kennen- und lösen gelernt. Gewisse kubische, biqua-</w:t>
        <w:br/>
        <w:t>dratische und reziproke Gleichungen sogar bis zum Grad 8 wurden dort</w:t>
        <w:br/>
        <w:t>behandelt. Allerdings konnten wir für Gleichungen mit höherem als zweitem</w:t>
        <w:br/>
        <w:t>Grad keine allgemeine Lösungsformel angeben. In 3.1 haben wir die</w:t>
        <w:br/>
        <w:t>Gleichungen x" = a,a &gt; 0,d.h. die reine algebraische Gleichung n-ten Grades</w:t>
      </w:r>
    </w:p>
    <w:p>
      <w:r>
        <w:t>x" +4,=0 für a, = —a gelöst. Die Lösungsmenge der reinen Gleichung</w:t>
        <w:br/>
        <w:t>y4 ‚yax" yA y=x"</w:t>
        <w:br/>
        <w:t>y-a |</w:t>
      </w:r>
    </w:p>
    <w:p>
      <w:r>
        <w:t>gerader Exponent gerader Exponent</w:t>
      </w:r>
    </w:p>
    <w:p>
      <w:r>
        <w:t>a&gt;0 a&lt;(</w:t>
      </w:r>
    </w:p>
    <w:p>
      <w:r>
        <w:t>Abb.96.1 Graphische Lösung der Gleichung x” = a für gerades n</w:t>
      </w:r>
    </w:p>
    <w:p>
      <w:pPr>
        <w:pStyle w:val="IntenseQuote"/>
      </w:pPr>
      <w:r>
        <w:t>[Seite 101]</w:t>
      </w:r>
    </w:p>
    <w:p>
      <w:r>
        <w:t>5.1 Definition und Sonderfälle 97</w:t>
      </w:r>
    </w:p>
    <w:p>
      <w:r>
        <w:t>x" = a, aeR, hängt von n und dem Vorzeichen von a ab. Graphisch erhält</w:t>
        <w:br/>
        <w:t>man die Lösungen der Gleichung x" = a, indem man den Graphen der</w:t>
        <w:br/>
        <w:t>Potenzfunktion x+&gt; x” mit der zur x-Achse parallelen Geraden y = a zum</w:t>
        <w:br/>
        <w:t>Schnitt bringt. Aus Abbildung 96.1 lesen wir ab:</w:t>
      </w:r>
    </w:p>
    <w:p>
      <w:r>
        <w:t>Satz 97.1: Ist n gerade, dann hat die Gleichung x" = a die Lösungs-</w:t>
        <w:br/>
        <w:t>menge</w:t>
        <w:br/>
        <w:t>ee</w:t>
        <w:br/>
        <w:t>L=!-Va,Va}, falls a&gt;0</w:t>
        <w:br/>
        <w:t>L—3D0:, falls a = 0</w:t>
        <w:br/>
        <w:t>L=23;, 4% falls a&lt;0.</w:t>
        <w:br/>
        <w:t>Beispiele:</w:t>
        <w:br/>
        <w:t>x* = 16 hat die Lösungen —2 und 2.</w:t>
        <w:br/>
        <w:t>x” = 768 hat die Lösungen 2) 3 und 2) 3.</w:t>
        <w:br/>
        <w:t>x'® = 0) hat die Lösung 0.</w:t>
        <w:br/>
        <w:t>x°° = —9 hat keine Lösung in R.</w:t>
        <w:br/>
        <w:t>x° = a® hat die Lösungen —a und a.</w:t>
        <w:br/>
        <w:t>x6 = a!® hat die Lösungen —a® und a°.</w:t>
      </w:r>
    </w:p>
    <w:p>
      <w:r>
        <w:t>Für ungerades n lesen wir aus Abbildung 97.1 ab:</w:t>
      </w:r>
    </w:p>
    <w:p>
      <w:r>
        <w:t>n 7</w:t>
      </w:r>
    </w:p>
    <w:p>
      <w:r>
        <w:t>Ist a&gt; 0, dann hat die Gleichung x” = a die Lösung x =V.a.</w:t>
      </w:r>
    </w:p>
    <w:p>
      <w:r>
        <w:t>n</w:t>
        <w:br/>
        <w:t>Ist a&lt;0, dann hat die Gleichung x” = a die Lösung x = —-V —a.</w:t>
        <w:br/>
        <w:t>ya ‚yax" ya p*</w:t>
        <w:br/>
        <w:t>| /</w:t>
        <w:br/>
        <w:t>1t / 1 j</w:t>
        <w:br/>
        <w:t>/</w:t>
        <w:br/>
        <w:t>! 1 x -V-a | 12 x</w:t>
        <w:br/>
        <w:t>LT SU ÄLEEN ER SIH X TEE</w:t>
        <w:br/>
        <w:t>/ | /</w:t>
        <w:br/>
        <w:t>/ 1! / a</w:t>
        <w:br/>
        <w:t>/ | / Vs</w:t>
        <w:br/>
        <w:t>/ 1 ungerader Exponent / 1 ungerader Exponent</w:t>
        <w:br/>
        <w:t>2 2</w:t>
        <w:br/>
        <w:t>| a&gt;o / | a&lt;oO</w:t>
      </w:r>
    </w:p>
    <w:p>
      <w:r>
        <w:t>n</w:t>
      </w:r>
    </w:p>
    <w:p>
      <w:r>
        <w:t>Abb.97.1 Graphische Lösung der Gleichung x" = a für ungerades n</w:t>
      </w:r>
    </w:p>
    <w:p>
      <w:pPr>
        <w:pStyle w:val="IntenseQuote"/>
      </w:pPr>
      <w:r>
        <w:t>[Seite 102]</w:t>
      </w:r>
    </w:p>
    <w:p>
      <w:r>
        <w:t>98 5 Algebraische Gleichungen</w:t>
      </w:r>
    </w:p>
    <w:p>
      <w:r>
        <w:t>Die Fallunterscheidung für a kann man vermeiden, wenn man für das</w:t>
        <w:br/>
        <w:t>Vorzeichen von a die Abkürzung sgn a, gesprochen »signum von a« einführt. *</w:t>
      </w:r>
    </w:p>
    <w:p>
      <w:r>
        <w:t>Definition 98.1:</w:t>
        <w:br/>
        <w:t>+1, falls a&gt;0</w:t>
        <w:br/>
        <w:t>sen a:= 0, falls a= 0</w:t>
      </w:r>
    </w:p>
    <w:p>
      <w:r>
        <w:t>—1, falls a&lt;0</w:t>
      </w:r>
    </w:p>
    <w:p>
      <w:r>
        <w:t>Wenn Mißverständnisse zu befürchten sind, setzt man das Argument der</w:t>
        <w:br/>
        <w:t>Signum-Funktion besser in Klammern. Es könnte nämlich sgn x : x einerseits</w:t>
        <w:br/>
        <w:t>sgn(x):x = x:sgn(x), andererseits aber auch sen(xX x) = sen (x?) = sgn x</w:t>
        <w:br/>
        <w:t>bedeuten.</w:t>
      </w:r>
    </w:p>
    <w:p>
      <w:r>
        <w:t>Unter Verwendung von Definition 98.1 formulieren wir</w:t>
      </w:r>
    </w:p>
    <w:p>
      <w:r>
        <w:t>| Satz 98.1: Ist ungerade, dann hat die Gleichung x" = a die Lösung</w:t>
        <w:br/>
        <w:t>n</w:t>
        <w:br/>
        <w:t>x = sgn (a) Val.</w:t>
      </w:r>
    </w:p>
    <w:p>
      <w:r>
        <w:t>Beispiele:</w:t>
        <w:br/>
        <w:t>x?” = 32 hat die Lösung 2.</w:t>
        <w:br/>
        <w:t>x’ = — 1024 hat die Lösung —4.</w:t>
        <w:br/>
        <w:t>x” = 27 hat die Lösung ) 2 ) 3.</w:t>
        <w:br/>
        <w:t>9</w:t>
        <w:br/>
        <w:t>x” = — 27 hat die Lösung - V27 = — j 3.</w:t>
        <w:br/>
        <w:t>x” =.a’ hat die Lösung sgn(a’)V/|a’| = (sgn a)’ Va] = Jalsena = a.</w:t>
        <w:br/>
        <w:t>x” = — a!* hat die Lösung sgn(— a'*)]) I-al*|= -.a?</w:t>
      </w:r>
    </w:p>
    <w:p>
      <w:r>
        <w:t>Gleichungen der Form x""= b,neN, können für b + 0 auf reine Gleichun-</w:t>
      </w:r>
    </w:p>
    <w:p>
      <w:r>
        <w:t>gen n-ten Grades zurückgeführt werden: x" =b x" = 5</w:t>
        <w:br/>
        <w:t>&gt;</w:t>
        <w:br/>
        <w:t>Aufgaben</w:t>
        <w:br/>
        <w:t>Bestimme die Lösungsmengen der folgenden Gleichungen.</w:t>
        <w:br/>
        <w:t>l.a) x? = 512 b) x* = 625 c) x’=128</w:t>
        <w:br/>
        <w:t>2.a) 729x° =1 b) 64x? = 343 c) 243x” — 1024 = 0</w:t>
        <w:br/>
        <w:t>3.a) 81x? = 27 b) 32x!° = 1024 9.3 -119=139- 2°</w:t>
      </w:r>
    </w:p>
    <w:p>
      <w:r>
        <w:t>* Die Idee einer Vorzeichenfunktion. d.h ‚jeder reellen Zahl ihr Vorzeichen zuzuordnen, stammt von I eopold</w:t>
        <w:br/>
        <w:t>KRONECKER (1823-1891), der sie 1878 erstmals veröffentlichte und 1884 die Bezeichnung sgn.a einführte</w:t>
        <w:br/>
        <w:t>Verbreitung fand das Symbol sgn dadurch, daß Giuseppe PEANO (1858-1932) es 1898 in sein Formulaire</w:t>
      </w:r>
    </w:p>
    <w:p>
      <w:r>
        <w:t>de mathematiques, II-$2 aufnahm.</w:t>
      </w:r>
    </w:p>
    <w:p>
      <w:pPr>
        <w:pStyle w:val="IntenseQuote"/>
      </w:pPr>
      <w:r>
        <w:t>[Seite 103]</w:t>
      </w:r>
    </w:p>
    <w:p>
      <w:r>
        <w:t>5.1 Definition und Sonderfälle 99</w:t>
      </w:r>
    </w:p>
    <w:p>
      <w:r>
        <w:t>4.a) x =-1 b) 9x +1=0 c) 5x’ +640 = 0</w:t>
        <w:br/>
        <w:t>5.a) 365x*+12=85 b) 19x° — 295 = 25 — x°</w:t>
        <w:br/>
        <w:t>c) 800x°+7 = 71(1+x°) d) 5(x?” +28) = 2(x” — 26)</w:t>
        <w:br/>
        <w:t>6a) x *=16 b) x!=2 c) x’ = —-0,03125</w:t>
        <w:br/>
        <w:t>| „ 02 S no 1</w:t>
        <w:br/>
        <w:t>1.) x "=&gt; b) 4x’ —-14= Q@x’) +14 09 4° -20 = -</w:t>
        <w:br/>
        <w:t>B) X za</w:t>
        <w:br/>
        <w:t>: 3 = 6 5</w:t>
        <w:br/>
        <w:t>8.3) |xP=1 b) 5V x° = 0,04 ce) VYxr!° +92 = (2Vx°)</w:t>
        <w:br/>
        <w:t>89. Löse graphisch und durch Rechnung die folgenden Gleichungssysteme:</w:t>
        <w:br/>
        <w:t>a)I X=a b) I x?=a o)I x’=a I x =a</w:t>
        <w:br/>
        <w:t>I we a I x’=a IE x’ =4</w:t>
        <w:br/>
        <w:t>s10. Für welche Werte von a haben folgende Gleichungen eine gemeinsame</w:t>
        <w:br/>
        <w:t>Lösung? Untersuche jeweils, wie viele gemeinsame Lösungen vorhanden</w:t>
        <w:br/>
        <w:t>sind. (m, neN)</w:t>
        <w:br/>
        <w:t>N 11:16 WE ln er b) x"=a und x"’’=a</w:t>
        <w:br/>
        <w:t>) az RR:</w:t>
        <w:br/>
        <w:t>es Zar 5 n .. . .g</w:t>
        <w:br/>
        <w:t>11. Ist die Aussage »Die Gleichung x” = a hat Va als Lösung« richtig?</w:t>
        <w:br/>
        <w:t>e12. Bestimme die Lösungsmengen ggf. mit Fallunterscheidungen.</w:t>
        <w:br/>
        <w:t>a) x? =u? b) x’=a?° co) xt=a”?</w:t>
        <w:br/>
        <w:t>d) x°=a° e) x’=a?° fl x *=aP</w:t>
        <w:br/>
        <w:t>e an 3</w:t>
        <w:br/>
        <w:t>Di x eyd ch) 4:x’-Va’=0 ei) ax =Va?</w:t>
        <w:br/>
        <w:t>13.2) x - 25x +144 = 0 b) x°-7x?-8=0</w:t>
        <w:br/>
        <w:t>c) 31x? +32x1 =1 7-27 =0</w:t>
        <w:br/>
        <w:t>e) (x? +7). (x -8)=0 nn x&amp;++2=3x7%</w:t>
        <w:br/>
        <w:t>14. Welche Lösungsmengen haben die folgenden Ungleichungen?</w:t>
        <w:br/>
        <w:t>a) x’ &gt; 1000 b) x* &gt; 16 0) 2° &lt; 27</w:t>
        <w:br/>
        <w:t>DRS 25 h) -7&lt;x’&lt;11 i) 1&lt;x?&lt;20</w:t>
        <w:br/>
        <w:t>15. Welche Lösungsmengen haben folgende Ungleichungen?</w:t>
      </w:r>
    </w:p>
    <w:p>
      <w:r>
        <w:t>a) x32&gt;4 1 a) c) x#2)2V2</w:t>
      </w:r>
    </w:p>
    <w:p>
      <w:pPr>
        <w:pStyle w:val="IntenseQuote"/>
      </w:pPr>
      <w:r>
        <w:t>[Seite 104]</w:t>
      </w:r>
    </w:p>
    <w:p>
      <w:r>
        <w:t>100 5 Algebraische Gleichungen</w:t>
      </w:r>
    </w:p>
    <w:p>
      <w:r>
        <w:t>16. Zur sgn-Funktion</w:t>
        <w:br/>
        <w:t>a) Zeichne den Graphen der Funktion xı&gt;senx, xeR.</w:t>
      </w:r>
    </w:p>
    <w:p>
      <w:r>
        <w:t>b) Beweise durch Fallunterscheidung:</w:t>
        <w:br/>
        <w:t>2) |x|Isgenx = x</w:t>
      </w:r>
    </w:p>
    <w:p>
      <w:r>
        <w:t>sen — |</w:t>
      </w:r>
    </w:p>
    <w:p>
      <w:r>
        <w:t>3) sgnx-sgny=sgn(x: y) =sgen| —</w:t>
      </w:r>
    </w:p>
    <w:p>
      <w:r>
        <w:t>. n n S | nu</w:t>
      </w:r>
    </w:p>
    <w:p>
      <w:r>
        <w:t>5) sgn(x”) = (sen x)", ne N 6) -=senx fürx+0</w:t>
        <w:br/>
        <w:t>sen x</w:t>
      </w:r>
    </w:p>
    <w:p>
      <w:r>
        <w:t>17. a) Gib mit Hilfe der Betrags- und der Signum-Funktion den Term f!(x)</w:t>
        <w:br/>
        <w:t>der Umkehrfunktion von f: x&gt;x°, D.=R an.</w:t>
      </w:r>
    </w:p>
    <w:p>
      <w:r>
        <w:t>b) Löse a) für £ x&gt;x?=*!, zeZ und D, maximal. Gib D,.-, an.</w:t>
      </w:r>
    </w:p>
    <w:p>
      <w:r>
        <w:t>5.2 Näherungslösungen</w:t>
      </w:r>
    </w:p>
    <w:p>
      <w:r>
        <w:t>Gleichungen höheren als zweiten Grades können wir nur in Sonderfällen</w:t>
        <w:br/>
        <w:t>exakt lösen. In allen anderen Fällen müssen wir uns mit Näherungswerten für</w:t>
        <w:br/>
        <w:t>die exakten Lösungen begnügen. Dazu fassen wir das Lösen der Gleichung</w:t>
        <w:br/>
        <w:t>x) =0 als Aufgabe auf, die Nullstellen der Funktion  x&gt; f(x) zu</w:t>
        <w:br/>
        <w:t>bestimmen. Mit Hilfe einer Wertetabelle läßt sich der zugehörige Graph</w:t>
        <w:br/>
        <w:t>y= f(x) zeichnen, aus dem man Näherungslösungen ablesen kann.</w:t>
      </w:r>
    </w:p>
    <w:p>
      <w:r>
        <w:t>Beispiel: x’ — 3x? +1= 0</w:t>
      </w:r>
    </w:p>
    <w:p>
      <w:r>
        <w:t>—</w:t>
      </w:r>
    </w:p>
    <w:p>
      <w:r>
        <w:t>ya y=x’-3x°+1]</w:t>
        <w:br/>
        <w:t>|</w:t>
      </w:r>
    </w:p>
    <w:p>
      <w:r>
        <w:t>Abb.100.1 Graph der Funktion xH&gt; x? —-3x? +1</w:t>
      </w:r>
    </w:p>
    <w:p>
      <w:pPr>
        <w:pStyle w:val="IntenseQuote"/>
      </w:pPr>
      <w:r>
        <w:t>[Seite 105]</w:t>
      </w:r>
    </w:p>
    <w:p>
      <w:r>
        <w:t>5.2 Näherungslösungen 101</w:t>
      </w:r>
    </w:p>
    <w:p>
      <w:r>
        <w:t>Aus Abbildung 100.1 lesen wir für die Nullstellen ab: &amp;, x — 0,5, &amp;, * 0,6</w:t>
        <w:br/>
        <w:t>und &amp;, X 2,9.</w:t>
      </w:r>
    </w:p>
    <w:p>
      <w:r>
        <w:t>Zur Verbesserung der Genauigkeit brauchen wir rechnerische Methoden. Eine</w:t>
        <w:br/>
        <w:t>einfache gebräuchliche Methode ist das Iterationsverfahren. Dabei bringt man</w:t>
        <w:br/>
        <w:t>die zu lösende Gleichung f(x) = 0 auf die Form x =g(x), was man auf</w:t>
        <w:br/>
        <w:t>unterschiedlichste Art und Weise bewerkstelligen kann. Dann beginnt man</w:t>
        <w:br/>
        <w:t>mit einem Näherungswert x, und berechnet der Reihe nach</w:t>
      </w:r>
    </w:p>
    <w:p>
      <w:r>
        <w:t>USW.</w:t>
      </w:r>
    </w:p>
    <w:p>
      <w:r>
        <w:t>Falls g(x) geeignet gewählt wurde, nähern sich die Werte x, beliebig ge-</w:t>
        <w:br/>
        <w:t>nau einer Lösung der Gleichung x = g(x) und damit auch der Gleichung</w:t>
        <w:br/>
        <w:t>IE) =\0.</w:t>
      </w:r>
    </w:p>
    <w:p>
      <w:r>
        <w:t>Wir lösen jetzt unser Beispiel durch Iteration.</w:t>
        <w:br/>
        <w:t>1. Versuch:</w:t>
      </w:r>
    </w:p>
    <w:p>
      <w:r>
        <w:t>&amp; 7</w:t>
        <w:br/>
        <w:t>ker 3er txt onen ti</w:t>
      </w:r>
    </w:p>
    <w:p>
      <w:r>
        <w:t>n</w:t>
      </w:r>
    </w:p>
    <w:p>
      <w:r>
        <w:t>—=0,0 X, = 0,8628... x, = - 0,1402...</w:t>
        <w:br/>
        <w:t>x, = 0,736 X 0,2180</w:t>
        <w:br/>
        <w:t>x, = 0,509... X E07022:</w:t>
      </w:r>
    </w:p>
    <w:p>
      <w:r>
        <w:t>Da diese Werte sich immer weiter von der vermuteten Nullstelle entfernen,</w:t>
        <w:br/>
        <w:t>versuchen wir es mit einem anderen Startwert:</w:t>
      </w:r>
    </w:p>
    <w:p>
      <w:r>
        <w:t>Die Werte wiederholen sich unentwegt. Wir sind in eine Schleife geraten; die</w:t>
        <w:br/>
        <w:t>Nullstelle wird wieder nicht erreicht. Das gewählte g(x) ist offenbar ungeeig-</w:t>
      </w:r>
    </w:p>
    <w:p>
      <w:r>
        <w:t>net.</w:t>
      </w:r>
    </w:p>
    <w:p>
      <w:r>
        <w:t>2. Versuch:</w:t>
        <w:br/>
        <w:t>een</w:t>
      </w:r>
    </w:p>
    <w:p>
      <w:r>
        <w:t>ee</w:t>
      </w:r>
    </w:p>
    <w:p>
      <w:r>
        <w:t>+1 x} +1 +1</w:t>
        <w:br/>
        <w:t>x=+ || — &gt; (1) u41 = - || 7 und (2) x,+1 = |/ —,</w:t>
      </w:r>
    </w:p>
    <w:p>
      <w:r>
        <w:t>/ 4 / J 5</w:t>
      </w:r>
    </w:p>
    <w:p>
      <w:r>
        <w:t>(1) könnte sich zur Berechnung von £,;</w:t>
        <w:br/>
        <w:t>(2</w:t>
      </w:r>
    </w:p>
    <w:p>
      <w:r>
        <w:t>2) zu der von £, oder £, eignen:</w:t>
      </w:r>
    </w:p>
    <w:p>
      <w:pPr>
        <w:pStyle w:val="IntenseQuote"/>
      </w:pPr>
      <w:r>
        <w:t>[Seite 106]</w:t>
      </w:r>
    </w:p>
    <w:p>
      <w:r>
        <w:t>102 5 Algebraische Gleichungen</w:t>
      </w:r>
    </w:p>
    <w:p>
      <w:r>
        <w:t>x, = 0,5 X =i0.6</w:t>
      </w:r>
    </w:p>
    <w:p>
      <w:r>
        <w:t>x, = —0,5400... x, = 0,6366...</w:t>
      </w:r>
    </w:p>
    <w:p>
      <w:r>
        <w:t>x, = — 0,5299... x. =:0.6475...</w:t>
      </w:r>
    </w:p>
    <w:p>
      <w:r>
        <w:t>X, = — 0,5326... x, = 0,6510...</w:t>
      </w:r>
    </w:p>
    <w:p>
      <w:r>
        <w:t>x, = 0,5319... x = 0,6521...</w:t>
      </w:r>
    </w:p>
    <w:p>
      <w:r>
        <w:t>x, = — 0,5321... x = 0,6525...</w:t>
      </w:r>
    </w:p>
    <w:p>
      <w:r>
        <w:t>x. = —0,53207... x, = 0,6526...</w:t>
      </w:r>
    </w:p>
    <w:p>
      <w:r>
        <w:t>x- = — 0,53209... x = 0,65208...</w:t>
      </w:r>
    </w:p>
    <w:p>
      <w:r>
        <w:t>Da f(—0,53215) &lt;O0 und f(— 0,53205) &gt; 0 ist, erhält man für die Nullstelle</w:t>
        <w:br/>
        <w:t>©, den Näherungswert — 0,5321, und da f(0,65265) &gt; 0 und f(0,65275) &lt; 0</w:t>
        <w:br/>
        <w:t>ist, erhält man für die Nullstelle £, den Näherungswert 0,6527. Die Güte</w:t>
        <w:br/>
        <w:t>dieser Näherungen erkennt man aus f(—0,5321) x —4,4-10°° bzw.</w:t>
        <w:br/>
        <w:t>(0,6527) x 9,610 °.</w:t>
      </w:r>
    </w:p>
    <w:p>
      <w:r>
        <w:t>Der Startwert 2,9 führt weder bei (1) noch bei (2) zu einem Ergebnis.</w:t>
      </w:r>
    </w:p>
    <w:p>
      <w:r>
        <w:t>Die noch fehlende Nullstelle £, liefert aber der</w:t>
      </w:r>
    </w:p>
    <w:p>
      <w:r>
        <w:t>3. Versuch:</w:t>
        <w:br/>
        <w:t>x —-3xr +1=0</w:t>
      </w:r>
    </w:p>
    <w:p>
      <w:r>
        <w:t>x(x—-3)=-1</w:t>
        <w:br/>
        <w:t>5 1</w:t>
        <w:br/>
        <w:t>i—3= 5</w:t>
        <w:br/>
        <w:t>x</w:t>
        <w:br/>
        <w:t>ee] |</w:t>
        <w:br/>
        <w:t>X=3—-— &gt; 41 &gt;=3 -</w:t>
        <w:br/>
        <w:t>2 x</w:t>
        <w:br/>
        <w:t>x%=0,5 x, = 0,0 &gt; A 2.9</w:t>
        <w:br/>
        <w:t>x,=-1 x = 0,222... X, = 2,8810...</w:t>
        <w:br/>
        <w:t>x%,=2 x, = — 17,2499... x, = 2,8795...</w:t>
        <w:br/>
        <w:t>X, = 2,75 x, = 2,9986... X, = 2,8793...</w:t>
        <w:br/>
        <w:t>x, = 2,8677... x, = 2,8886... %,. = 2,81938...</w:t>
        <w:br/>
        <w:t>X, = 2,8784... X, = 2,8801...</w:t>
        <w:br/>
        <w:t>x, = 2,8793... X = 2,8194...</w:t>
        <w:br/>
        <w:t>RI ER N (OR x, = 2,87939...</w:t>
      </w:r>
    </w:p>
    <w:p>
      <w:r>
        <w:t>Dieses Verfahren führt überraschenderweise unabhängig vom Startwert</w:t>
        <w:br/>
        <w:t>immer zur Nullstelle &amp;,. Da f(2,87935)&lt;0 und f(2,87945)&gt;0 ist, gilt</w:t>
        <w:br/>
        <w:t>gerundet &amp;, x 2,8794, wofür man f(2,8794) x 1,1:10°* erhält.</w:t>
      </w:r>
    </w:p>
    <w:p>
      <w:pPr>
        <w:pStyle w:val="IntenseQuote"/>
      </w:pPr>
      <w:r>
        <w:t>[Seite 107]</w:t>
      </w:r>
    </w:p>
    <w:p>
      <w:r>
        <w:t>5.3 Allgemeine Sätze 103</w:t>
      </w:r>
    </w:p>
    <w:p>
      <w:r>
        <w:t>Aufgaben</w:t>
      </w:r>
    </w:p>
    <w:p>
      <w:r>
        <w:t>1.x°—-9x-10=0</w:t>
        <w:br/>
        <w:t>a) Bestimme die ganzzahlige Lösung dieser Gleichung durch Raten.*</w:t>
        <w:br/>
        <w:t>b) Berechne eine »Näherungslösung« auf 0,001 genau für die ganzzahlige</w:t>
      </w:r>
    </w:p>
    <w:p>
      <w:r>
        <w:t>Lösung mittels der Iteration x,;, = |/— +9 und dem Startwert</w:t>
        <w:br/>
        <w:t>her2, Xn</w:t>
      </w:r>
    </w:p>
    <w:p>
      <w:r>
        <w:t>c) Bestimme durch Iteration die beiden nicht ganzzahligen Lösungen</w:t>
        <w:br/>
        <w:t>näherungsweise auf die dritte Dezimalstelle genau. Suche dazu jeweils</w:t>
        <w:br/>
        <w:t>ein geeignetes g(x) und einen passenden Startwert xy.</w:t>
      </w:r>
    </w:p>
    <w:p>
      <w:r>
        <w:t>2. x* + 6x? — 60x + 36 = 0 war die Gleichung 4. Grades, an Hand derer</w:t>
        <w:br/>
        <w:t>CARDANO 1545 das Lösungsverfahren für Gleichungen 4. Grades de-</w:t>
        <w:br/>
        <w:t>monstrierte (siehe Seite 114). Berechne mit Hilfe der angegebenen</w:t>
        <w:br/>
        <w:t>Iterationsverfahren Näherungen für die beiden reellen Lösungen auf die</w:t>
        <w:br/>
        <w:t>vierte Dezimalstelle genau.</w:t>
      </w:r>
    </w:p>
    <w:p>
      <w:r>
        <w:t>36</w:t>
      </w:r>
    </w:p>
    <w:p>
      <w:r>
        <w:t>SO ne =</w:t>
        <w:br/>
        <w:t>"1 60-6x,-%</w:t>
      </w:r>
    </w:p>
    <w:p>
      <w:r>
        <w:t>n</w:t>
      </w:r>
    </w:p>
    <w:p>
      <w:r>
        <w:t>a) Ä =,</w:t>
      </w:r>
    </w:p>
    <w:p>
      <w:r>
        <w:t>/60x,— 36</w:t>
      </w:r>
    </w:p>
    <w:p>
      <w:r>
        <w:t>ws</w:t>
      </w:r>
    </w:p>
    <w:p>
      <w:r>
        <w:t>b) ee</w:t>
      </w:r>
    </w:p>
    <w:p>
      <w:r>
        <w:t>| X 7:</w:t>
      </w:r>
    </w:p>
    <w:p>
      <w:r>
        <w:t>4 7</w:t>
        <w:br/>
        <w:t>c) x,,,=V6(10x,--6), %o=3</w:t>
      </w:r>
    </w:p>
    <w:p>
      <w:r>
        <w:t>3, Wie tief taucht eine schwimmende Kugel mit dem Radius r = 1 dm und</w:t>
        <w:br/>
        <w:t>der Dichte o = 0,75 kg: dm "* in Wasser ein? Stelle eine Gleichung für die</w:t>
        <w:br/>
        <w:t>Eintauchtiefe xdm auf und löse sie näherungsweise auf 10 °* gerundet</w:t>
        <w:br/>
        <w:t>durch ein geeignetes Iterationsverfahren.**</w:t>
      </w:r>
    </w:p>
    <w:p>
      <w:r>
        <w:t>&gt; oO</w:t>
      </w:r>
    </w:p>
    <w:p>
      <w:r>
        <w:t>**5,3 Allgemeine Sätze</w:t>
      </w:r>
    </w:p>
    <w:p>
      <w:r>
        <w:t>Nach der Behandlung des Sonderfalls x” + a, = 0 wenden wir uns nun den</w:t>
        <w:br/>
        <w:t>algebraischen Gleichungen in ihrer allgemeinen Form a,x"+a,_,x" "+</w:t>
        <w:br/>
        <w:t>+...+a,x+a,=0 zu. Bei den Gleichungen 3. Grades haben wir gelernt,</w:t>
        <w:br/>
        <w:t>daß man sie auf eine Gleichung 2. Grades zurückführen kann, wenn man eine</w:t>
        <w:br/>
        <w:t>Lösung kennt. In einem solchen Fall kann man auch eine Gleichung n-ten</w:t>
        <w:br/>
        <w:t>Grades auf eine vom Grad n—1 zurückführen. Zum Beweis dieser Be-</w:t>
        <w:br/>
        <w:t>hauptung verallgemeinern wir einen Gedankengang, den Geronimo CARDA-</w:t>
        <w:br/>
        <w:t>no (1501-1576) in Regel 6 von Kapitel XXV seiner Ars magna 1545</w:t>
        <w:br/>
        <w:t>angesprochen hat und den Frangois VIETE (1540-1603) in seinem 1615 postum</w:t>
      </w:r>
    </w:p>
    <w:p>
      <w:r>
        <w:t>* Zur historischen Bedeutung dieser Gleichung siehe Seite 113</w:t>
        <w:br/>
        <w:t>** Auf eine solche Gleichung (mit z'; an Stelle von 0) stieß AL-MAHANI (um 360), als er das von ARCHIMEDES</w:t>
        <w:br/>
        <w:t>(um 287-212 v.Chr.) in Über Kugel und Zylinder (11,4) gestellte Problem algebraisch lösen wollte: Eine</w:t>
        <w:br/>
        <w:t>Kugel durch eine Ebene so zerschneiden, daß die Volumina der entstehenden Segmente das Verhältnis m: n</w:t>
      </w:r>
    </w:p>
    <w:p>
      <w:r>
        <w:t>haben.</w:t>
      </w:r>
    </w:p>
    <w:p>
      <w:pPr>
        <w:pStyle w:val="IntenseQuote"/>
      </w:pPr>
      <w:r>
        <w:t>[Seite 108]</w:t>
      </w:r>
    </w:p>
    <w:p>
      <w:r>
        <w:t>104 5 Algebraische Gleichungen</w:t>
      </w:r>
    </w:p>
    <w:p>
      <w:r>
        <w:t>erschienenen Tractatus de emendatione aequationum erweiterte. Als Hilfs-</w:t>
        <w:br/>
        <w:t>mittel benützen wir wie VIETE die auf Seite 44 bewiesene Verallgemeinerung</w:t>
        <w:br/>
        <w:t>der 3. binomischen Formel, nämlich</w:t>
      </w:r>
    </w:p>
    <w:p>
      <w:r>
        <w:t>a" —b"= (a—-b)(a"!+a" 2h+.g" 3h2 et ab" 21. p 2) (m)</w:t>
      </w:r>
    </w:p>
    <w:p>
      <w:r>
        <w:t>Damit können wir uns dem eigentlichen Problem zuwenden. Die linke Seite</w:t>
        <w:br/>
        <w:t>der algebraischen Gleichung a,x"+a,_,x"""+...+4,x+a,=0 ist ein</w:t>
        <w:br/>
        <w:t>Polynom vom Grad n, für das wir kurz P,(x) schreiben. Für eine beliebige</w:t>
        <w:br/>
        <w:t>reelle Zahl r gilt</w:t>
        <w:br/>
        <w:t>PR&amp;)-B(r)=a@&amp;"—-r)+a,_,a@"!-r")+..+a,(x-r).</w:t>
      </w:r>
    </w:p>
    <w:p>
      <w:r>
        <w:t>Wendet man auf jede der Klammern (m) an, so kann man (x — r) ausklam-</w:t>
        <w:br/>
        <w:t>mern und erhält</w:t>
        <w:br/>
        <w:t>P,(x) - P,(r) =</w:t>
        <w:br/>
        <w:t>= a,(x—-r)(a""T+x""?r+... +3"? +4" 1)4+</w:t>
        <w:br/>
        <w:t>+ a-,(&amp; ra"? +3" ®r +... +xr"°+r"</w:t>
        <w:br/>
        <w:t>+4,20 - Na"? ++... +axr tr" 9)4</w:t>
      </w:r>
    </w:p>
    <w:p>
      <w:r>
        <w:t>+a,(x—-r)=</w:t>
        <w:br/>
        <w:t>= (x —-r[a,@&amp;"""+...+r")+a,_,&amp;"?+..+r"9)+...+a,].</w:t>
      </w:r>
    </w:p>
    <w:p>
      <w:r>
        <w:t>Der in der eckigen Klammer stehende Ausdruck ist ein Polynom (n — 1)-ten</w:t>
        <w:br/>
        <w:t>Grades in x, so daß gilt</w:t>
      </w:r>
    </w:p>
    <w:p>
      <w:r>
        <w:t>R&amp;)—-Ber)=(&amp;«-rnB-,Q).</w:t>
      </w:r>
    </w:p>
    <w:p>
      <w:r>
        <w:t>Ist r eine Nullstelle des Polynoms ?,(x), dann ist P,(r) = 0, und es ergibt sich</w:t>
      </w:r>
    </w:p>
    <w:p>
      <w:r>
        <w:t>B&amp;)=(&amp;—-n)B-,@).</w:t>
      </w:r>
    </w:p>
    <w:p>
      <w:r>
        <w:t>Damit ist bewiesen</w:t>
      </w:r>
    </w:p>
    <w:p>
      <w:r>
        <w:t>Satz 104.1: Reduktionssatz</w:t>
        <w:br/>
        <w:t>Ist x, eine Lösung der algebraischen Gleichung ?,(x) = 0, dann</w:t>
        <w:br/>
        <w:t>läßt sich P,(x) faktorisieren zu (x — x,)P,_, (x), wobei P,_,(x) ein</w:t>
        <w:br/>
        <w:t>Polynom (n— 1)-ten Grades ist. Die Lösung der algebraischen</w:t>
      </w:r>
    </w:p>
    <w:p>
      <w:r>
        <w:t>| Gleichung 2,(x) = 0 ist damit zurückgeführt auf die Lösung der</w:t>
        <w:br/>
        <w:t>| äquivalenten Gleichung (x — x,)P,_,(x) = 0, d.h. auf die Lösung</w:t>
        <w:br/>
        <w:t>vonx=x, v2 -,&amp;)=0.</w:t>
      </w:r>
    </w:p>
    <w:p>
      <w:r>
        <w:t>Rene DESCARTES (1596-1650) hat den Inhalt dieses Satzes 1637 in seinem Werk La</w:t>
        <w:br/>
        <w:t>Geometrie mitgeteilt. Zu seiner Veranschaulichung wählen wir eine Gleichung aus</w:t>
        <w:br/>
        <w:t>einer 1654/55 entstandenen Arbeit des Jan Huppe (1628 1704), in der dieser die</w:t>
        <w:br/>
        <w:t>Methoden DESCARTES’ ausbaute. HUDDE sandte diese Arbeit als Brief, datiert vom</w:t>
      </w:r>
    </w:p>
    <w:p>
      <w:pPr>
        <w:pStyle w:val="IntenseQuote"/>
      </w:pPr>
      <w:r>
        <w:t>[Seite 109]</w:t>
      </w:r>
    </w:p>
    <w:p>
      <w:r>
        <w:t>5.3 Allgemeine Sätze 105</w:t>
      </w:r>
    </w:p>
    <w:p>
      <w:r>
        <w:t>15. Juli 1657. an seinen Lehrer Frans van SCHOOTEN (um 1615-1660). Dieser</w:t>
        <w:br/>
        <w:t>übersetzte sie aus dem Niederländischen ins Lateinische und fügte sie unter dem Titel</w:t>
        <w:br/>
        <w:t>De reductione aequationum »Über die Reduktion von Gleichungen« — 1659 seiner</w:t>
        <w:br/>
        <w:t>zweiten lateinischen Ausgabe des DEscArTEsschen Werks bei, wo sie 100 Druckseiten</w:t>
        <w:br/>
        <w:t>in Anspruch nimmt.</w:t>
      </w:r>
    </w:p>
    <w:p>
      <w:r>
        <w:t>Beispiel: x*—6x°+8x-3 = 0</w:t>
        <w:br/>
        <w:t>Die Lösung x, = 1 läßt sich erraten. Das gesuchte Polynom P,(x) erhält</w:t>
        <w:br/>
        <w:t>man entweder durch Polynomdivision oder durch die von DESCARTES</w:t>
        <w:br/>
        <w:t>1637 in seiner La Geometrie erfundene Methode des Koeffizientenver-</w:t>
        <w:br/>
        <w:t>gleichs, von der er mit Stolz schreibt, »daß sie nicht eine der geringsten</w:t>
        <w:br/>
        <w:t>unter den Methoden ist, deren ich mich bediene«.</w:t>
      </w:r>
    </w:p>
    <w:p>
      <w:r>
        <w:t>Polynomdivision:</w:t>
      </w:r>
    </w:p>
    <w:p>
      <w:r>
        <w:t>(x -6x? +8x-3):(&amp;—-1) =x?+x”—-5x+3=:P;,(&amp;)</w:t>
        <w:br/>
        <w:t>—(x4 x)</w:t>
        <w:br/>
        <w:t>x? —6x°+8x—3</w:t>
        <w:br/>
        <w:t>(x?— x?)</w:t>
        <w:br/>
        <w:t>Sx?+8x—3</w:t>
        <w:br/>
        <w:t>es? EST)</w:t>
        <w:br/>
        <w:t>— (3x —3)</w:t>
        <w:br/>
        <w:t>0</w:t>
      </w:r>
    </w:p>
    <w:p>
      <w:r>
        <w:t>Koeffizientenvergleich:</w:t>
        <w:br/>
        <w:t>Man setzt das gesuchte Polynom P,(x) als A x?&gt;+Bx’+Cx+ Danund</w:t>
        <w:br/>
        <w:t>hat damit</w:t>
      </w:r>
    </w:p>
    <w:p>
      <w:r>
        <w:t>x* -6x°+8x—-3 = (x —-1)P;,(&amp;) =</w:t>
        <w:br/>
        <w:t>= Ax*+(B-A)x?+(C-B)x+(D-C)x-D.</w:t>
      </w:r>
    </w:p>
    <w:p>
      <w:r>
        <w:t>Linke und rechte Seite stellen dasselbe Polynom 4. Grades dar. Überein-</w:t>
        <w:br/>
        <w:t>stimmung liegt sicher vor, wenn die Koeffizienten gleich sind. Wir</w:t>
        <w:br/>
        <w:t>erhalten also für die vier unbekannten K.oeflizienten A, B, C und D das</w:t>
        <w:br/>
        <w:t>folgende aus fünf Gleichungen bestehende Gleichungssystem:</w:t>
      </w:r>
    </w:p>
    <w:p>
      <w:r>
        <w:t>I: A=3</w:t>
      </w:r>
    </w:p>
    <w:p>
      <w:r>
        <w:t>I B-A=0</w:t>
        <w:br/>
        <w:t>es B=1</w:t>
      </w:r>
    </w:p>
    <w:p>
      <w:r>
        <w:t>MI C-B=-6} # \c=5</w:t>
      </w:r>
    </w:p>
    <w:p>
      <w:r>
        <w:t>VD-C=8</w:t>
      </w:r>
    </w:p>
    <w:p>
      <w:r>
        <w:t>VD-C=8 we</w:t>
      </w:r>
    </w:p>
    <w:p>
      <w:r>
        <w:t>V -D=-3</w:t>
      </w:r>
    </w:p>
    <w:p>
      <w:r>
        <w:t>Somit ist P,&amp;)=x’+ x —5x+93.</w:t>
      </w:r>
    </w:p>
    <w:p>
      <w:r>
        <w:t>Die linke Seite der gegebenen Gleichung 4. Grades kann damit faktori-</w:t>
      </w:r>
    </w:p>
    <w:p>
      <w:r>
        <w:t>siert werden; man erhält</w:t>
      </w:r>
    </w:p>
    <w:p>
      <w:pPr>
        <w:pStyle w:val="IntenseQuote"/>
      </w:pPr>
      <w:r>
        <w:t>[Seite 110]</w:t>
      </w:r>
    </w:p>
    <w:p>
      <w:r>
        <w:t>106 5 Algebraische Gleichungen</w:t>
      </w:r>
    </w:p>
    <w:p>
      <w:r>
        <w:t>Kr 6xX EI 3 el (1) +x?—-5x +3)=0.</w:t>
      </w:r>
    </w:p>
    <w:p>
      <w:r>
        <w:t>Falls die gegebene Gleichung noch weitere Lösungen besitzt, erhält man</w:t>
        <w:br/>
        <w:t>sie als Lösungen von x? +x°— 5x +3 = 0. Durch Probieren findet man.</w:t>
        <w:br/>
        <w:t>daß x, = 1 diese Gleichung löst. Damit kann man ihre linke Seite nach</w:t>
        <w:br/>
        <w:t>einem der obigen Verfahren faktorisieren zu (x —1)(x? +2x — 3). Die</w:t>
        <w:br/>
        <w:t>quadratische Gleichung x? +2x— 3 = 0 hat die Lösungen x; =1 und</w:t>
        <w:br/>
        <w:t>X4 = — 3, so daß wir schreiben können</w:t>
      </w:r>
    </w:p>
    <w:p>
      <w:r>
        <w:t>x*-6x°+8x-3=0 &amp; (x -1) (x +3)=0.</w:t>
      </w:r>
    </w:p>
    <w:p>
      <w:r>
        <w:t>Die gegebene Gleichung 4. Grades besitzt also die Lösungen —3 und 1.</w:t>
        <w:br/>
        <w:t>Da bei der Faktorisierung der Linearfaktor (x—1) in der 3. Potenz</w:t>
        <w:br/>
        <w:t>auftritt, sagt man, 1 sei eine dreifache Lösung der Gleichung.</w:t>
      </w:r>
    </w:p>
    <w:p>
      <w:r>
        <w:t>Der Reduktionssatz gestattet eine A bschätzung der Anzahl der Lösungen, die</w:t>
        <w:br/>
        <w:t>eine Gleichung n-ten Grades haben kann. Jede Lösung x, läßt nämlich die</w:t>
        <w:br/>
        <w:t>Abspaltung des Linearfaktors (x -Xo) zu, und bei einem Polynom n-ten</w:t>
        <w:br/>
        <w:t>Grades kann ein solcher Faktor höchstens n-mal ausgeklammert werden.</w:t>
        <w:br/>
        <w:t>Also gilt</w:t>
      </w:r>
    </w:p>
    <w:p>
      <w:r>
        <w:t>| Satz 106.1: Eine Gleichung n-ten Grades hat höchstens n Lösungen.</w:t>
        <w:br/>
        <w:t>Dabei wird jede Lösung in ihrer Vielfachheit gezählt.</w:t>
      </w:r>
    </w:p>
    <w:p>
      <w:r>
        <w:t>Bei quadratischen Gleichungen in Normalform gibt der Satz von VIETA einen</w:t>
        <w:br/>
        <w:t>Zusammenhang zwischen den Lösungen X,,X, und den Koeffizienten p, q der</w:t>
        <w:br/>
        <w:t>Gleichung x“ +px+g=0 an:</w:t>
      </w:r>
    </w:p>
    <w:p>
      <w:r>
        <w:t>P=-&amp;+X%)undg=x,'x,.</w:t>
      </w:r>
    </w:p>
    <w:p>
      <w:r>
        <w:t>Ein analoger Satz gilt auch für Gleichungen höheren Grades in Normalform.</w:t>
        <w:br/>
        <w:t>d.h. mita, =1.</w:t>
      </w:r>
    </w:p>
    <w:p>
      <w:r>
        <w:t>Wir betrachten zunächst eine Gleichung 3. Grades in Normalform:</w:t>
        <w:br/>
        <w:t>x°+4,x”+a,x+ a, = 0 habe die 3 Lösungen xx, undx..</w:t>
      </w:r>
    </w:p>
    <w:p>
      <w:r>
        <w:t>Nach dem Reduktionssatz gilt dann</w:t>
      </w:r>
    </w:p>
    <w:p>
      <w:r>
        <w:t>3 .)</w:t>
      </w:r>
    </w:p>
    <w:p>
      <w:r>
        <w:t>HK taxXı tn = —x,)x- X) X —-X,)=</w:t>
      </w:r>
    </w:p>
    <w:p>
      <w:r>
        <w:t>= — (x +x%,+ X3)X+(x, "KyrtXy2'’X3tX3 X) - X1'X,2'X3.</w:t>
        <w:br/>
        <w:t>Offenbar ist der Zusammenhang bei dem mittleren Koeffizienten kompli-</w:t>
        <w:br/>
        <w:t>zierter. Aber wenigstens bei den Koeffizienten a, und a,_, sind die Ausdrücke</w:t>
        <w:br/>
        <w:t>so einfach, daß es sich lohnt, sie sich zu merken:</w:t>
      </w:r>
    </w:p>
    <w:p>
      <w:r>
        <w:t>Satz 106.2: Sind x,, x,,...,. x„ die Lösungen der Gleichung</w:t>
      </w:r>
    </w:p>
    <w:p>
      <w:r>
        <w:t>X" +a-,X%""+...+4,%+a, = 0, dann gilt:</w:t>
        <w:br/>
        <w:t>Hart...) und o=(-N- x X...</w:t>
      </w:r>
    </w:p>
    <w:p>
      <w:pPr>
        <w:pStyle w:val="IntenseQuote"/>
      </w:pPr>
      <w:r>
        <w:t>[Seite 111]</w:t>
      </w:r>
    </w:p>
    <w:p>
      <w:r>
        <w:t>5.3 Allgemeine Sätze 107</w:t>
      </w:r>
    </w:p>
    <w:p>
      <w:r>
        <w:t>Der Beweis verläuft wie oben bei der Gleichung 3. Grades.</w:t>
        <w:br/>
        <w:t>Die Beziehung a, = (—-1)"-x,'x,°..."x, läßt vermuten, daß sanzzahlige</w:t>
        <w:br/>
        <w:t>Ki [6] F 4 2 on ER ZE 2 : be oO</w:t>
        <w:br/>
        <w:t>Lösungen einer Gleichung mit ganzzahligen Koeffizienten Teiler von a, sein</w:t>
        <w:br/>
        <w:t>&lt; : C c e OÖ</w:t>
        <w:br/>
        <w:t>müssen. Tatsächlich gilt</w:t>
      </w:r>
    </w:p>
    <w:p>
      <w:r>
        <w:t>Satz 107.1: Sind alle Koeffizienten der Gleichung a,x"+a,_,x" +</w:t>
      </w:r>
    </w:p>
    <w:p>
      <w:r>
        <w:t>+... +a,x+ a, = 0 ganzzahlig, dann ist jede ganzzahlige Lösung</w:t>
        <w:br/>
        <w:t>Teiler von a,:</w:t>
      </w:r>
    </w:p>
    <w:p>
      <w:r>
        <w:t>Zum Beweis denken wir uns die ganzzahlige Lösung x, eingesetzt:</w:t>
        <w:br/>
        <w:t>.n - 1 :</w:t>
        <w:br/>
        <w:t>0,xX1+4,-1X1 + t+4%, +9 = 0</w:t>
      </w:r>
    </w:p>
    <w:p>
      <w:r>
        <w:t>n</w:t>
      </w:r>
    </w:p>
    <w:p>
      <w:r>
        <w:t>Daraus folgt u, =—-xıla, si  +9-ıX% +-..ta)</w:t>
      </w:r>
    </w:p>
    <w:p>
      <w:r>
        <w:t>d.h., x, ist Teiler von a,, q.e.d.</w:t>
      </w:r>
    </w:p>
    <w:p>
      <w:r>
        <w:t>Sind die Koeffizienten a, zwar rational, aber nicht alle ganzzahlig, dann</w:t>
        <w:br/>
        <w:t>multiplizieren wir mit dem Hauptnenner der Koeffizienten und erhalten eine</w:t>
        <w:br/>
        <w:t>Gleichung mit lauter ganzzahligen Koeffizienten, auf die man Satz 107.1</w:t>
        <w:br/>
        <w:t>anwenden kann.</w:t>
      </w:r>
    </w:p>
    <w:p>
      <w:r>
        <w:t>Beispiel:</w:t>
        <w:br/>
        <w:t>®?—-3x?—-9x+3=0 ||'2</w:t>
      </w:r>
    </w:p>
    <w:p>
      <w:r>
        <w:t>n\</w:t>
      </w:r>
    </w:p>
    <w:p>
      <w:r>
        <w:t>2x°—- x? - 18x +9 =0</w:t>
      </w:r>
    </w:p>
    <w:p>
      <w:r>
        <w:t>x</w:t>
      </w:r>
    </w:p>
    <w:p>
      <w:r>
        <w:t>Ganzzahlige Lösungen können nur Teiler von 9 sein, also +1, +3, +9.</w:t>
        <w:br/>
        <w:t>Wir setzen ein:</w:t>
      </w:r>
    </w:p>
    <w:p>
      <w:r>
        <w:t>+1: 2-1-18+9=—3 keine Lösung</w:t>
      </w:r>
    </w:p>
    <w:p>
      <w:r>
        <w:t>1: —2-1+18+9 = 24 keine Lösung</w:t>
      </w:r>
    </w:p>
    <w:p>
      <w:r>
        <w:t>+3: 54-9 —-54+9=0 Lösung</w:t>
      </w:r>
    </w:p>
    <w:p>
      <w:r>
        <w:t>— 3: 54 -—9+54+9=0 Lösung</w:t>
      </w:r>
    </w:p>
    <w:p>
      <w:r>
        <w:t>+9: 1458-81 —-162 +9 = 1224 keine Lösung</w:t>
        <w:br/>
        <w:t>2: 1458 — 81 +162+9 = — 1368 keine Lösung</w:t>
      </w:r>
    </w:p>
    <w:p>
      <w:r>
        <w:t>Satz 106.2 liefert uns zu den beiden so gefundenen Lösungen — 3 und 3</w:t>
        <w:br/>
        <w:t>die dritte:</w:t>
        <w:br/>
        <w:t>(-1)?-3-(-3)-x;,=2, alsox,=3-</w:t>
        <w:br/>
        <w:t>Sucht man nicht nur die ganzzahligen, sondern auch die übrigen rationalen</w:t>
        <w:br/>
        <w:t>Lösungen, dann kann man sich des folgenden Satzes bedienen:</w:t>
      </w:r>
    </w:p>
    <w:p>
      <w:pPr>
        <w:pStyle w:val="IntenseQuote"/>
      </w:pPr>
      <w:r>
        <w:t>[Seite 112]</w:t>
      </w:r>
    </w:p>
    <w:p>
      <w:r>
        <w:t>108 5 Algebraische Gleichungen</w:t>
      </w:r>
    </w:p>
    <w:p>
      <w:r>
        <w:t>Satz 108.1: Sind alle Koeffizienten der Gleichung</w:t>
        <w:br/>
        <w:t>ax" +a,-1X" "+..+a,xX+a,=0</w:t>
        <w:br/>
        <w:t>ganzzahlig, so gilt für jede vollständig gekürzte rationale Lösung 2:</w:t>
        <w:br/>
        <w:t>p ist Teiler von a,, und q ist Teiler von a,</w:t>
      </w:r>
    </w:p>
    <w:p>
      <w:r>
        <w:t>Beweis: Wir setzen die Lösung g ein und multiplizieren die Gleichung mit g”.</w:t>
      </w:r>
    </w:p>
    <w:p>
      <w:r>
        <w:t>n</w:t>
      </w:r>
    </w:p>
    <w:p>
      <w:r>
        <w:t>. Fa 7 ?</w:t>
        <w:br/>
        <w:t>Das ergibt a,p"+a,-,p" "gq+a,_,p" ?Q? +... a,pg"  +aog"=0.</w:t>
        <w:br/>
        <w:t>Somit gilt aug"=—p:(a,p"!+a,_,p" ?g+ Aun-2P" q? +... ta,g""!)</w:t>
      </w:r>
    </w:p>
    <w:p>
      <w:r>
        <w:t>7 r)</w:t>
        <w:br/>
        <w:t>und auch 4,9" =—g°(a,-,p""'+a,-,p" ?g+...+a,pg""?+agg"")).</w:t>
      </w:r>
    </w:p>
    <w:p>
      <w:r>
        <w:t>Weil p und gq nach Voraussetzung teilerfremd sind, muß pein Teiler von a, und</w:t>
        <w:br/>
        <w:t>q ein Teiler von a, sein.</w:t>
      </w:r>
    </w:p>
    <w:p>
      <w:r>
        <w:t>Bei der Gleichung 2x? — x? — 18x+9 = 0 kommen demnach als rationale</w:t>
        <w:br/>
        <w:t>Lösungen nur die Zahlen +1, +3, +9, + 3, #3, +2 in Frage. Tatsächlich</w:t>
        <w:br/>
        <w:t>heißen die Lösungen —3, +3 und t, wie oben gezeigt wurde.</w:t>
      </w:r>
    </w:p>
    <w:p>
      <w:r>
        <w:t>Rene DESCARTES (1596-1650) hat 1637 in seiner La Geometrie eine Regel</w:t>
        <w:br/>
        <w:t>für die möglichen Anzahlen positiver bzw. negativer Lösungen angegeben.</w:t>
      </w:r>
    </w:p>
    <w:p>
      <w:r>
        <w:t>Satz 108.2: Vorzeichenregel von DESCARTES</w:t>
      </w:r>
    </w:p>
    <w:p>
      <w:r>
        <w:t>Die Anzahl der positiven Lösungen einer algebraischen Gleichung</w:t>
        <w:br/>
        <w:t>X" + Mm-1X" +... +4,%+a,=0Omit a, # 0 ist gleich der An-</w:t>
        <w:br/>
        <w:t>zahl der Vorzeichenwechsel in der Koeffizientenfolge a,, a,-ı,....,</w:t>
        <w:br/>
        <w:t>d,,a, oder um eine gerade Anzahl kleiner.</w:t>
      </w:r>
    </w:p>
    <w:p>
      <w:r>
        <w:t>Die Anzahl ihrer negativen Lösungen ist gleich der Anzahl der</w:t>
        <w:br/>
        <w:t>positiven Lösungen derjenigen Gleichung, die entsteht, wenn man</w:t>
        <w:br/>
        <w:t>in der gegebenen Gleichung x durch — x ersetzt.</w:t>
      </w:r>
    </w:p>
    <w:p>
      <w:r>
        <w:t>Beachte: Jede Lösung wird gemäß ihrer Vielfachheit gezählt.</w:t>
      </w:r>
    </w:p>
    <w:p>
      <w:r>
        <w:t>Erste Beweisversuche unternahmen 1675 Jean Pr&amp;sT£T (1652 1690) und 1728</w:t>
        <w:br/>
        <w:t>Johann Andreas von SEGNER (9.10.1704 Preßburg - 5.10.1777 Halle/Saale).</w:t>
        <w:br/>
        <w:t>Vollständig bewiesen hat diesen Satz aber erst 1828 Carl Friedrich Gauss</w:t>
        <w:br/>
        <w:t>(1777-1855),von dem auch die obige »zweckmäßige Einkleidung« stammt.*</w:t>
        <w:br/>
        <w:t>Wer die Verschärfung »oder um eine gerade Anzahl kleiner« lieferte, konnten</w:t>
        <w:br/>
        <w:t>wir nicht ermitteln.</w:t>
      </w:r>
    </w:p>
    <w:p>
      <w:r>
        <w:t>* DESCARTES selbst schreibt, daß die Anzahl der negativen Lösungen gleich der Anzahl der Vorzeichenwie-</w:t>
        <w:br/>
        <w:t>derholungen in der Koeflizientenfolge ist. Dann müssen Koeffizienten 0 allerdings mit einem Vorzeichen</w:t>
        <w:br/>
        <w:t>versehen werden! Aber nur eine geschickte Belegung mit + und — liefert eine gute Abschätzung.</w:t>
      </w:r>
    </w:p>
    <w:p>
      <w:pPr>
        <w:pStyle w:val="IntenseQuote"/>
      </w:pPr>
      <w:r>
        <w:t>[Seite 113]</w:t>
      </w:r>
    </w:p>
    <w:p>
      <w:r>
        <w:t>5.3 Allgemeine Sätze 109</w:t>
      </w:r>
    </w:p>
    <w:p>
      <w:r>
        <w:t>Beispiele:</w:t>
      </w:r>
    </w:p>
    <w:p>
      <w:r>
        <w:t>1) DESCARTES zeigt seine Regel an x* — 4x? — 19x? + 106x — 120 = 0.</w:t>
        <w:br/>
        <w:t>Die Vorzeichenfolge + — — + — hat 3 Wechsel (+-,-+,+ —-):</w:t>
        <w:br/>
        <w:t>3 ‚oder 1 positive Lösung. x durch —x ersetzen:</w:t>
        <w:br/>
        <w:t>x* + 4x? — 19x? — 106x — 120 = 0 hat die Vorzeichenfolge</w:t>
        <w:br/>
        <w:t>+ + — — — mit einem Wechsel (+ —): 1 negative Lösung.</w:t>
        <w:br/>
        <w:t>Tatsächlich hat die Gleichung die Lösungen —5, 2, 3 und 4.</w:t>
      </w:r>
    </w:p>
    <w:p>
      <w:r>
        <w:t>2) x’ +x° — x? — 1 = Ohatdie Vorzeichenfolge + + — — mit 1 Wechsel:</w:t>
        <w:br/>
        <w:t>1 positive Lösung. x durch — x ersetzen: x’ x’—x”—1=0hat</w:t>
        <w:br/>
        <w:t>die Vorzeichenfolge — — — — ohne Wechsel: er negative e Lösung.</w:t>
      </w:r>
    </w:p>
    <w:p>
      <w:r>
        <w:t>Tatsächlich hat die Gleichung die Lösung 1.</w:t>
      </w:r>
    </w:p>
    <w:p>
      <w:r>
        <w:t>Aufgaben</w:t>
      </w:r>
    </w:p>
    <w:p>
      <w:r>
        <w:t>1. Bei den folgenden Gleichungen sind die ang Be ebenen Zahlen Lösungen.</w:t>
      </w:r>
    </w:p>
    <w:p>
      <w:r>
        <w:t>nn</w:t>
      </w:r>
    </w:p>
    <w:p>
      <w:r>
        <w:t>Bestimme die Lösungsmenge und stelle das G leichungspolynom als</w:t>
        <w:br/>
        <w:t>Produkt von Linearfaktoren dar.</w:t>
      </w:r>
    </w:p>
    <w:p>
      <w:r>
        <w:t>a) x? —x?—-4x+4=0,x,=2</w:t>
      </w:r>
    </w:p>
    <w:p>
      <w:r>
        <w:t>b) = -3x—-2=0,%, = —-1</w:t>
      </w:r>
    </w:p>
    <w:p>
      <w:r>
        <w:t>) +3? -3x?-11x-6=0,%,=-1,%=2</w:t>
      </w:r>
    </w:p>
    <w:p>
      <w:r>
        <w:t>. Gib eine Gleichung möglichst niedrigen Grades in Normalform an, die die</w:t>
      </w:r>
    </w:p>
    <w:p>
      <w:r>
        <w:t>angegebenen Lösungen besitzt.</w:t>
        <w:br/>
        <w:t>a) —1,1,3 b) —5 zweifach und 5 c) 3,1,2</w:t>
      </w:r>
    </w:p>
    <w:p>
      <w:r>
        <w:t>d) -V2,V2,2,3 e) 0, 1,2, 3, 4</w:t>
      </w:r>
    </w:p>
    <w:p>
      <w:r>
        <w:t>. Welche Vielfachheit hat die Lösung x, = 2 in der Gleichung</w:t>
      </w:r>
    </w:p>
    <w:p>
      <w:r>
        <w:t>a) x? —-2x°—x+2=|(,</w:t>
        <w:br/>
        <w:t>b) 2x°—-8x°+ 7x?+4x—-4=0,</w:t>
        <w:br/>
        <w:t>eo) x —-6x*+13x?—14x?+12x—-8=0)?</w:t>
      </w:r>
    </w:p>
    <w:p>
      <w:r>
        <w:t>3</w:t>
      </w:r>
    </w:p>
    <w:p>
      <w:r>
        <w:t>‚x? _3x-a=0 hat die Lösung V2. Bestimme a und die weiteren</w:t>
      </w:r>
    </w:p>
    <w:p>
      <w:r>
        <w:t>6.</w:t>
      </w:r>
    </w:p>
    <w:p>
      <w:r>
        <w:t>.</w:t>
      </w:r>
    </w:p>
    <w:p>
      <w:r>
        <w:t>Lösungen.</w:t>
      </w:r>
    </w:p>
    <w:p>
      <w:r>
        <w:t>Bei der Gleichung x’ +ax? — 16x + 160 = 0 haben zwei Lösungen</w:t>
        <w:br/>
        <w:t>entgegengesetztes Vorzeichen. Bestimme a und alle Lösungen.</w:t>
      </w:r>
    </w:p>
    <w:p>
      <w:r>
        <w:t>x* 5x3 +6x?+ax+b= O hat eine dreifache Lösung. Bestimme a und</w:t>
        <w:br/>
        <w:t>b und die singen, (Hinweis: Setze das Gleichungspolynom als Produkt</w:t>
        <w:br/>
        <w:t>von Linearfaktoren an und führe einen Koeffizientenvergleich durch.)</w:t>
      </w:r>
    </w:p>
    <w:p>
      <w:r>
        <w:t>Welche Bedingungen müssen a, b und c erfüllen, damit die Gleichung</w:t>
        <w:br/>
        <w:t>x’ +ax’+bx+c=0</w:t>
      </w:r>
    </w:p>
    <w:p>
      <w:r>
        <w:t>a) die Lösungen —1,1 und 2 hat,</w:t>
      </w:r>
    </w:p>
    <w:p>
      <w:r>
        <w:t>b) die Doppellösung 1 und die einfache Lösung 2 hat,</w:t>
      </w:r>
    </w:p>
    <w:p>
      <w:r>
        <w:t>c) zwei ganzzahlige Lösungen hat. die sich nur durch das Vorzeichen</w:t>
        <w:br/>
        <w:t>unterscheiden? Gib den Gleichungstyp und die Lösungen an.</w:t>
      </w:r>
    </w:p>
    <w:p>
      <w:pPr>
        <w:pStyle w:val="IntenseQuote"/>
      </w:pPr>
      <w:r>
        <w:t>[Seite 114]</w:t>
      </w:r>
    </w:p>
    <w:p>
      <w:r>
        <w:t>110 5 Algebraische Gleichungen</w:t>
      </w:r>
    </w:p>
    <w:p>
      <w:r>
        <w:t>«8. Gib eine Gleichung’an, deren Lösungen</w:t>
      </w:r>
    </w:p>
    <w:p>
      <w:r>
        <w:t>9</w:t>
      </w:r>
    </w:p>
    <w:p>
      <w:r>
        <w:t>&lt; 10.</w:t>
      </w:r>
    </w:p>
    <w:p>
      <w:r>
        <w:t>11</w:t>
      </w:r>
    </w:p>
    <w:p>
      <w:r>
        <w:t>14</w:t>
      </w:r>
    </w:p>
    <w:p>
      <w:r>
        <w:t>a) jeweils doppelt so groß sind wie</w:t>
      </w:r>
    </w:p>
    <w:p>
      <w:r>
        <w:t>b) jeweils halb so groß sind wie</w:t>
      </w:r>
    </w:p>
    <w:p>
      <w:r>
        <w:t>c) jeweils um 1 größer sind als</w:t>
      </w:r>
    </w:p>
    <w:p>
      <w:r>
        <w:t>die Lösungen von</w:t>
      </w:r>
    </w:p>
    <w:p>
      <w:r>
        <w:t>I) 2x°— x -18x+9=0 2) 8x — 8x?’ +16x? —- 6x +1=0.</w:t>
      </w:r>
    </w:p>
    <w:p>
      <w:r>
        <w:t>Da 1) das Beispiel von Seite 107 ist, kannst du die Richtigkeit leicht</w:t>
        <w:br/>
        <w:t>überprüfen.</w:t>
      </w:r>
    </w:p>
    <w:p>
      <w:r>
        <w:t>Rene DESCARTES (1596-1650) bestimmt 1637 in seiner La Geometrie zur</w:t>
        <w:br/>
        <w:t>Gleichung x° +4x° — 19x” — 106x—120=(0 eine Gleichung, deren</w:t>
        <w:br/>
        <w:t>Lösungen a) jeweils um 3 kleiner b) jeweils um 3 größer</w:t>
      </w:r>
    </w:p>
    <w:p>
      <w:r>
        <w:t>sind als die Lösungen der gegebenen Gleichung. Wie heißen die Glei-</w:t>
        <w:br/>
        <w:t>chungen?</w:t>
      </w:r>
    </w:p>
    <w:p>
      <w:r>
        <w:t>Rene DESCARTES (1596-1650) löst 1637 in seiner La Geometrie die</w:t>
      </w:r>
    </w:p>
    <w:p>
      <w:r>
        <w:t>N. : = 20 8 I} R SEE</w:t>
      </w:r>
    </w:p>
    <w:p>
      <w:r>
        <w:t>Gleichung x? — V 3x? + 57 * — = (), indem er zunächst eine Glei-</w:t>
        <w:br/>
        <w:t>Z 27V 3</w:t>
      </w:r>
    </w:p>
    <w:p>
      <w:r>
        <w:t>chung sucht, deren L ösungen das / 3fache der L ösungen der gegebenen</w:t>
        <w:br/>
        <w:t>Gleichung End! Mit Hilfe von Satz 108.1 lassen sich die L ösungen dieser</w:t>
        <w:br/>
        <w:t>Gleichung und damit auch die der Ausgangsgleichung bestimmen. Mach</w:t>
        <w:br/>
        <w:t>es nach!</w:t>
      </w:r>
    </w:p>
    <w:p>
      <w:r>
        <w:t>x +7x? -21x-27=0</w:t>
        <w:br/>
        <w:t>a) Begründe: Jede rationale Lösung ist ganzz: ıhlig.</w:t>
      </w:r>
    </w:p>
    <w:p>
      <w:r>
        <w:t>b) Welche ganzen Zahlen kommen als Lösungen in Frage?</w:t>
        <w:br/>
        <w:t>c) Bestimme die Lösungsmenge</w:t>
      </w:r>
    </w:p>
    <w:p>
      <w:r>
        <w:t>be</w:t>
      </w:r>
    </w:p>
    <w:p>
      <w:r>
        <w:t>Beweise den Satz: Rationale L Ösungen einer algebraischen Gleichung in</w:t>
        <w:br/>
        <w:t>Normalform, deren Koeffizienten ganze Zahlen sind, können nur ganze</w:t>
        <w:br/>
        <w:t>Zahlen sein.</w:t>
      </w:r>
    </w:p>
    <w:p>
      <w:r>
        <w:t>Ermittle die ganzzahligen L ösungen der folgenden Gleichungen mit Hilfe</w:t>
        <w:br/>
        <w:t>von Satz 108.1, bestimme anschließend die Lösungsmenge und stelle</w:t>
        <w:br/>
        <w:t>a das Gleichungspolynom als Produkt von Linearfaktoren dar.</w:t>
        <w:br/>
        <w:t>a) x —-2x-1=0 b) x’ +2x?2-6x-9=0</w:t>
      </w:r>
    </w:p>
    <w:p>
      <w:r>
        <w:t>co) x? — 9x? +26x-24 = 0 d) x +x?”- 72? —-x46=0</w:t>
      </w:r>
    </w:p>
    <w:p>
      <w:r>
        <w:t>Ermittle die rationalen L ösungen der folgenden Gleichungen mit Hilfe</w:t>
        <w:br/>
        <w:t>von Satz 108.1, bestimme anschließend die Lösungsmenge und faktorisie-</w:t>
        <w:br/>
        <w:t>re schließlich das Gleichungspolynom.</w:t>
      </w:r>
    </w:p>
    <w:p>
      <w:r>
        <w:t>a) Ax”— 9x? —4x?+2x+1=0 b) Ar? xH+1=0</w:t>
      </w:r>
    </w:p>
    <w:p>
      <w:r>
        <w:t>co) 2x°— 3x2 + 2x: d) 27x —- 27x -9x?+11x—2=0</w:t>
      </w:r>
    </w:p>
    <w:p>
      <w:pPr>
        <w:pStyle w:val="IntenseQuote"/>
      </w:pPr>
      <w:r>
        <w:t>[Seite 115]</w:t>
      </w:r>
    </w:p>
    <w:p>
      <w:r>
        <w:t>5.4 Zur Geschichte der Auflösung von Gleichungen 111</w:t>
      </w:r>
    </w:p>
    <w:p>
      <w:r>
        <w:t>15. Bestimme nach der Vorzeichenregel von DESCARTES die möglichen</w:t>
        <w:br/>
        <w:t>Anzahlen positiver und negativer Lösungen. Gib die möglichen ganzzahlı-</w:t>
        <w:br/>
        <w:t>gen Lösungen an. Ermittle die Lösungsmenge.</w:t>
      </w:r>
    </w:p>
    <w:p>
      <w:r>
        <w:t>83) x —-3x*—-5x°+15x° +4x-12=0 b) x} 2x? —- 3x7 —-4x+4=0</w:t>
        <w:br/>
        <w:t>co) x+-6x°+8x?+6x-9=0 d) x’ +1=0</w:t>
        <w:br/>
        <w:t>e) x — 14x? +49x? — 36 = 0 x -5x+2=0</w:t>
      </w:r>
    </w:p>
    <w:p>
      <w:r>
        <w:t>16. Bestimme nach der Vorzeichenregel von DESCARTES die möglichen</w:t>
        <w:br/>
        <w:t>Anzahlen positiver und negativer Lösungen und die möglichen rationalen</w:t>
        <w:br/>
        <w:t>Lösungen. Gib schließlich die Lösungsmenge an.</w:t>
      </w:r>
    </w:p>
    <w:p>
      <w:r>
        <w:t>a) 3x°+5x°+7x—-3=0 b) 2x?+x?-8x—-4=0</w:t>
        <w:br/>
        <w:t>c) 9x? — 9x? —4x+4=0 d) 64x* —- 128x?+84x?—20x+1=0</w:t>
      </w:r>
    </w:p>
    <w:p>
      <w:r>
        <w:t>17. a) Zeige mit Hilfe der Vorzeichenregel von DEscARTESs, daß die Gleichung</w:t>
        <w:br/>
        <w:t>x’+x+1= 0 keine positive, aber genau eine negative Lösung hat,</w:t>
        <w:br/>
        <w:t>und weise nach, daß sie nicht rational ist.</w:t>
      </w:r>
    </w:p>
    <w:p>
      <w:r>
        <w:t>b) 1) Bestimme eine Näherungslösung von x’ +x+ 1 = Odurch Schnei-</w:t>
        <w:br/>
        <w:t>den der Graphen y=x’ undy=—-x-1.</w:t>
        <w:br/>
        <w:t>2) Verbessere die Näherungslösung durch die Iteration</w:t>
      </w:r>
    </w:p>
    <w:p>
      <w:r>
        <w:t>KH = ) x„+1,neN, auf 6 geltende Ziffern.</w:t>
        <w:br/>
        <w:t>3) Wa as ergibt er bei dem naheliegenden Iterationsverfahren</w:t>
        <w:br/>
        <w:t>X =-%-1,neNg?</w:t>
      </w:r>
    </w:p>
    <w:p>
      <w:r>
        <w:t>ce) Schreibe x° + x-+ 1 als Produkt aus einem Polynom 3. und 2. Grades</w:t>
        <w:br/>
        <w:t>und bestimme mit der Formel von CARDANO (Seite 116) die Lösung</w:t>
        <w:br/>
        <w:t>exakt.</w:t>
      </w:r>
    </w:p>
    <w:p>
      <w:r>
        <w:t>18. Zeige mit nn der Vorzeichenregel von DESCARTES, daß die Gleichung</w:t>
        <w:br/>
        <w:t>2x° +10x*+7x?+1= 0 keine reelle Lösung hat. Wie kann man das</w:t>
      </w:r>
    </w:p>
    <w:p>
      <w:r>
        <w:t>auch a einsehen?</w:t>
      </w:r>
    </w:p>
    <w:p>
      <w:r>
        <w:t>19. Zeige mit Hilfe der Vorzeichenregel von DESCARTES: Die Lösungsmenge</w:t>
        <w:br/>
        <w:t>einer algebraischen Gleichung ungeraden Grades ist nicht leer.</w:t>
      </w:r>
    </w:p>
    <w:p>
      <w:r>
        <w:t>**5.4 Zur Geschichte der Auflösung von Gleichungen</w:t>
      </w:r>
    </w:p>
    <w:p>
      <w:r>
        <w:t>Wie du im letzten Jahr gelernt hast, konnten die Babylonier bereits um 2000 v.Chr.</w:t>
        <w:br/>
        <w:t>quadratische ( I rungen lösen; aber der Weg zur L ösungsformel war noch lang. Erst</w:t>
        <w:br/>
        <w:t>Simon Srevin (1548-1620) schaffte es in seiner 1585 in Leiden erschienenen</w:t>
        <w:br/>
        <w:t>L'Arithmetique Eau. daß er auch negative Zahlen als Koeffizienten zuließ.</w:t>
        <w:br/>
        <w:t>Ungleich schwieriger war es, die kubische Gleichung zu lösen. Die Babylonier</w:t>
        <w:br/>
        <w:t>benützten hierzu eine Tabelle, in der zu jeder natürlichen Zahl n der Wert vonn’+n*</w:t>
        <w:br/>
        <w:t>aufgeführt wurde (siehe Aufgabe 120/1). Bei den Griechen traten kubische Gleichun-</w:t>
        <w:br/>
        <w:t>gen bei ganz bestimmten Problemen auf. nämlich dem Delischen Problem der</w:t>
        <w:br/>
        <w:t>Würfelverdopplung- dem Analogon zur Qu ıdratverdopplung des MENON — (Aufgabe</w:t>
        <w:br/>
        <w:t>46/7 und 85/12) oder der Dreiteilung eines Winkels. Gelöst wurden sie geometrisch</w:t>
        <w:br/>
        <w:t>unter Zuhilfenahme bestimmter Kurven.</w:t>
      </w:r>
    </w:p>
    <w:p>
      <w:pPr>
        <w:pStyle w:val="IntenseQuote"/>
      </w:pPr>
      <w:r>
        <w:t>[Seite 116]</w:t>
      </w:r>
    </w:p>
    <w:p>
      <w:r>
        <w:t>112 5 Algebraische Gleichungen</w:t>
      </w:r>
    </w:p>
    <w:p>
      <w:r>
        <w:t>Weder die Inder noch die Araber fanden eine algebraische Lösungsmethode für die</w:t>
        <w:br/>
        <w:t>kubischen Gleichungen. Immerhin gelang es aber dem persischen Dichter, Philoso-</w:t>
        <w:br/>
        <w:t>phen, Astronomen und Mathematiker Omar AL-HAyyYAm (1048°-1131) in seiner</w:t>
        <w:br/>
        <w:t>Abhandlung über die Beweise und Probleme von Algebra und Mugabala, alle Typen</w:t>
        <w:br/>
        <w:t>kubischer Gleichungen graphisch unter Verwendung von Kreisen und Parabeln bzw.</w:t>
        <w:br/>
        <w:t>Hyperbeln zu lösen (Algebra 3, Seite 170). Dabei entgeht ihm aber, daß gewisse</w:t>
        <w:br/>
        <w:t>Aufgaben drei Lösungen besitzen. Sein Werk wurde dem Abendland leider erst im</w:t>
        <w:br/>
        <w:t>19.Jh. bekannt.</w:t>
        <w:br/>
        <w:t>Mit der allmählichen Verbreitung algebraischer Kenntnisse versuchte man sich im</w:t>
        <w:br/>
        <w:t>Italien des 14. Jh.s an der allgemeinen Lösung der kubischen Gleichung. 1494 setzte</w:t>
        <w:br/>
        <w:t>Luca Pacıorı (1445?-1517) in seiner Summa de Arithmetica Geometria Proportioni et</w:t>
        <w:br/>
        <w:t>Proportionalita, dem damals weitverbreiteten Standardwerk über das mathematische</w:t>
        <w:br/>
        <w:t>Wissen seiner Zeit, in einer kleinen Liste von Gleichungen höheren Grades — wir</w:t>
        <w:br/>
        <w:t>benützen unsere Symbole — neben Ax* + Cx? = Dx und Ax*+ Dx = Cx? das Wort</w:t>
        <w:br/>
        <w:t>imposibile (sic!), zu deutsch unmöglich. Klammert man Ax aus, so hat man kubische</w:t>
        <w:br/>
        <w:t>Gleichungen der Form x’ +bx = c bzw. x”+c = bx vor sich. Für die Koeffizienten</w:t>
        <w:br/>
        <w:t>b und c wurden dabei nur positive Zahlen zugelassen. Meinte nun PAcıoLIı mit seinem</w:t>
        <w:br/>
        <w:t>»unmöglich«, daß man grundsätzlich keine kubische Gleichung lösen könne? Nein;</w:t>
        <w:br/>
        <w:t>denn auf der übernächsten Seite (folium 150r) liest man sein Bedauern, daß »man bis</w:t>
        <w:br/>
        <w:t>heute noch keine allgemeinen Regeln aufstellen konnte«. 51 Jahre später wurden sie</w:t>
        <w:br/>
        <w:t>veröffentlicht, unter dramatischen Umständen, die die Zeitgenossen und auch die</w:t>
        <w:br/>
        <w:t>Nachwelt bewegten.</w:t>
        <w:br/>
        <w:t>1515 oder gar schon 1505 gelingt es Scipione DEL FERRO (1465-1526), seit 1496</w:t>
        <w:br/>
        <w:t>Professor für Mathematik an der Universität von Bologna, die Gleichung x’ + bx = c</w:t>
        <w:br/>
        <w:t>zu lösen, was er vermutlich nur einigen wenigen seiner Schüler kundtut.* Fachwissen</w:t>
        <w:br/>
        <w:t>behielt man damals für sich; konnte man doch damit in öffentlichen Wettkämpfen das</w:t>
        <w:br/>
        <w:t>Publikum in Erstaunen versetzen und erhebliche Geldpreise gewinnen. Und so fordert</w:t>
        <w:br/>
        <w:t>einer seiner Schüler, nämlich Antonio Maria FIoR, latinisiert zu FLORIDUs, Rechen-</w:t>
        <w:br/>
        <w:t>meister aus Brescia, den in Venedig wirkenden Rechenmeister Niccolö FONTANA</w:t>
        <w:br/>
        <w:t>(1499-1557), der sich lateinisch TARTALEA, italienisch TARTAGLIA** nennt, zu einem</w:t>
        <w:br/>
        <w:t>solchen Wettkampf. Bis zum 22. Februar 1535 sollte jeder 30 Fragen aus verschieden-</w:t>
        <w:br/>
        <w:t>sten Gebieten der Mathematik versiegelt beim Notar ZAMBELLI in Venedig hinterlegen,</w:t>
        <w:br/>
        <w:t>die dann innerhalb von 50 Tagen zu lösen waren. Um TARTAGLIA einzuschüchtern,</w:t>
        <w:br/>
        <w:t>brüstet sich Fior damit, schon vor 30 Jahren von einem großen Mathematiker gelernt</w:t>
        <w:br/>
        <w:t>zu haben, wie man die Gleichung x° + bx = c löst, überzeugt, daß auf Grund von</w:t>
        <w:br/>
        <w:t>PAcıoLis »unmöglich« es niemand anderer könne. TARTAGLIA weiß also, woher der</w:t>
        <w:br/>
        <w:t>Wind weht, und so nimmt er seine Studien über kubische Gleichungen wieder auf; denn</w:t>
        <w:br/>
        <w:t>bereits 1530 hat ihm in Verona ein anderer Rechenmeister aus Brescia, Zuanne de</w:t>
        <w:br/>
        <w:t>Tonini DA Coı, auch Giovanni CoLLA genannt, Gleichungen vom Typ x’+mx? =n</w:t>
        <w:br/>
        <w:t>bzw. x’ +n= mx” mit m,n&gt;(0 vorgelegt. TARTAGLIA hat, wie er selbst schreibt,</w:t>
        <w:br/>
        <w:t>Glück: Am 12. Februar 1535 findet er die Lösung von (1) x’ +bx = c und anderntags</w:t>
        <w:br/>
        <w:t>die von (2) x? = bx + c. Auch seine Vermutung hat ihn nicht getrogen: allen Aufgaben</w:t>
        <w:br/>
        <w:t>FiorRs lag die kubische Gleichung (1) zugrunde. Und so kann TARTAGLIA innerhalb von</w:t>
        <w:br/>
        <w:t>zwei Stunden alle Aufgaben lösen! ***</w:t>
        <w:br/>
        <w:t>Irgendwann kommt pA Coı nach Mailand und berichtet Geronimo CARDANO</w:t>
        <w:br/>
        <w:t>* Wahrscheinlich konnte er auch x’ = bx-+c und x? +c = bx lösen.</w:t>
        <w:br/>
        <w:t>** Beides bedeutet DER STOTTERER. 1512 wurde Niccolö als Kind bei der Eroberung Brescias durch einen</w:t>
        <w:br/>
        <w:t>Schwerthieb eines französischen Soldaten so schwer verwundet, daß er nur mehr stottern konnte. Sein</w:t>
        <w:br/>
        <w:t>voller Bart verdeckte die entstellende Narbe.</w:t>
      </w:r>
    </w:p>
    <w:p>
      <w:r>
        <w:t>w</w:t>
      </w:r>
    </w:p>
    <w:p>
      <w:r>
        <w:t>TARTAGLIA überliefert uns 1546 in den Quesiti (siehe Seite 95) alle Aufgaben Fıors, von den seinigen aber</w:t>
        <w:br/>
        <w:t>nur die neun, die er CARDANO 1539 mitteilte.</w:t>
      </w:r>
    </w:p>
    <w:p>
      <w:pPr>
        <w:pStyle w:val="IntenseQuote"/>
      </w:pPr>
      <w:r>
        <w:t>[Seite 117]</w:t>
      </w:r>
    </w:p>
    <w:p>
      <w:r>
        <w:t>5.4 Zur Geschichte der Auflösung von Gleichungen 113</w:t>
        <w:br/>
        <w:t>(1501-1576) von diesem Wettkampf. Und</w:t>
        <w:br/>
        <w:t>da dieser gerade seine Practica Arithme-</w:t>
        <w:br/>
        <w:t>ticae herausgeben will, bietet er TARTA-</w:t>
        <w:br/>
        <w:t>GLIA am 2. Januar 1539 durch einen Mit-</w:t>
        <w:br/>
        <w:t>telsmann an, die Lösungsformeln unter</w:t>
        <w:br/>
        <w:t>TARTAGLIAS Namen in seiner Practica zu</w:t>
        <w:br/>
        <w:t>veröffentlichen. TARTAGLIA lehnt ab, da</w:t>
        <w:br/>
        <w:t>er sich die Veröffentlichung selbst vorbe-</w:t>
        <w:br/>
        <w:t>halten wolle. Am 13. März wiederholt</w:t>
        <w:br/>
        <w:t>CARDANO sein Angebot, am 19. März hat</w:t>
        <w:br/>
        <w:t>TARTAGLIA den Brief in Händen. So</w:t>
        <w:br/>
        <w:t>schnell ging damals die Post! Außerdem</w:t>
        <w:br/>
        <w:t>lädt er ihn nach Mailand ein, auch im</w:t>
        <w:br/>
        <w:t>Namen des Marchese Alfonso D’AVALOS*</w:t>
        <w:br/>
        <w:t>der sich für TARTAGLIAS neue, 1537 in der</w:t>
        <w:br/>
        <w:t>Nova Scientia veröffentlichte Entdeckun-</w:t>
        <w:br/>
        <w:t>gen über die Schießkunst interessiert. Das</w:t>
        <w:br/>
        <w:t>gibt den Ausschlag, und bereits am</w:t>
        <w:br/>
        <w:t>25. März ist TARTAGLIA Gast in CARDA-</w:t>
        <w:br/>
        <w:t>nos Haus, der Marchese aber ist verreist.</w:t>
        <w:br/>
        <w:t>Nachdem CARDANO auf das heilige Evan-</w:t>
        <w:br/>
        <w:t>gelium geschworen hat, niemals TARTA-</w:t>
        <w:br/>
        <w:t>GLIAS Entdeckung zu veröffentlichen und</w:t>
        <w:br/>
        <w:t>sie außerdem so verschlüsselt aufzu-</w:t>
        <w:br/>
        <w:t>schreiben, daß niemand nach seinem</w:t>
        <w:br/>
        <w:t>Tode sie verstehen könne, teilt ihm TAR-</w:t>
        <w:br/>
        <w:t>TAGLIA seine Formeln für (1), (2) und</w:t>
        <w:br/>
        <w:t>auch für (3) x®+c= bx in Form eines</w:t>
      </w:r>
    </w:p>
    <w:p>
      <w:r>
        <w:t>Kımy ymr Grlanır</w:t>
      </w:r>
    </w:p>
    <w:p>
      <w:r>
        <w:t>Abb. 113.1 Geronimo, auch Girolamo</w:t>
      </w:r>
    </w:p>
    <w:p>
      <w:r>
        <w:t>CARDANO (24.9.1501 Pavia — 20.9.1576</w:t>
      </w:r>
    </w:p>
    <w:p>
      <w:r>
        <w:t>Rom) Bildnis aus der Ars magna, 1545</w:t>
        <w:br/>
        <w:t>Die Umschrift lautet:</w:t>
      </w:r>
    </w:p>
    <w:p>
      <w:r>
        <w:t>TO HEAAOV ÖTI yEVNOETaL EIG TO PEPTEPOV</w:t>
      </w:r>
    </w:p>
    <w:p>
      <w:r>
        <w:t>25zeiligen leicht einprägbaren Gedichts</w:t>
        <w:br/>
        <w:t>mit, das er selbst immer als Gedächtnis-</w:t>
        <w:br/>
        <w:t>stütze benütze, um die komplizierten</w:t>
      </w:r>
    </w:p>
    <w:p>
      <w:r>
        <w:t>tiyeL</w:t>
        <w:br/>
        <w:t>Halte das Zukünftige, das sich entwickeln</w:t>
        <w:br/>
        <w:t>wird, für das Bessere!</w:t>
      </w:r>
    </w:p>
    <w:p>
      <w:r>
        <w:t>Regeln nicht zu vergessen. Einen Beweis</w:t>
      </w:r>
    </w:p>
    <w:p>
      <w:r>
        <w:t>sjbt er aber nicht preis, und abrupt reist er ab. (Der vierte für uns mögliche Fall,</w:t>
        <w:br/>
        <w:t>x’+bx-+c= 0, wird überhaupt nicht betrachtet, da er nur durch negative Zahlen</w:t>
        <w:br/>
        <w:t>gelöst werden könnte, die nach damaliger Auffassung keine Lösungen sind.)</w:t>
        <w:br/>
        <w:t>CARDANO gesteht am 9. April TARTAGLIA, mit den Versen nicht zu Rande zu kommen;</w:t>
        <w:br/>
        <w:t>er möge sie ihm doch an Hand der Gleichung x?+3x =10 erklären. TARTAGLIA</w:t>
        <w:br/>
        <w:t>entspricht der Bitte am 23. April, fügt als weiteres Beispiel die Gleichung x’ +x =11</w:t>
        <w:br/>
        <w:t>an und erinnert CARDANO an sein Versprechen, worauf ihm dieser am 12. Mai ein noch</w:t>
        <w:br/>
        <w:t>ungebundenes Exemplar seiner Practica zusendet als Beweis, daß er sich an den Eid</w:t>
        <w:br/>
        <w:t>gehalten habe. Aber TARTAGLIAs Mißtrauen wird wieder geweckt, als ihm sein</w:t>
        <w:br/>
        <w:t>ehemaliger Schüler Meister Maphio PovEıanı aus Bergamo am 10. Juli kundtut, in</w:t>
        <w:br/>
        <w:t>Mailand werde erzählt, CARDANO schreibe an einem neuen Werk über Algebra mit</w:t>
        <w:br/>
        <w:t>neuen Entdeckungen. TARTAGLIA bereut, das Geheimnis preisgegeben zu haben**, und</w:t>
        <w:br/>
        <w:t>beantwortet zwei Briefe CARDANOos nicht. Als er jedoch am 4. August einen Brief</w:t>
        <w:br/>
        <w:t>CARDANOSs erhält. in dem ihm dieser an Hand der Gleichung x? = 9x + 10 mitteilt, daß</w:t>
        <w:br/>
        <w:t>die Formeln in gewissen Fällen versagen, obwohl es eine Lösung gibt — es handelt sich</w:t>
      </w:r>
    </w:p>
    <w:p>
      <w:r>
        <w:t>1;</w:t>
      </w:r>
    </w:p>
    <w:p>
      <w:r>
        <w:t>* Der Spanier war der kaiserliche Gouverneur der Lombardei. f 1546.</w:t>
        <w:br/>
        <w:t>** Quello che tu non voi che si sappia nol dir ad alcuno - Was du nicht willst, daß man weiß, das sag keinem.</w:t>
        <w:br/>
        <w:t>Mit diesem Sprichwort fordert TARTAGLIA Meister PovEIanı am 19. Juli auf, ein wachsames Auge auf</w:t>
        <w:br/>
        <w:t>CARDANO zu haben und ihn auf dem laufenden zu halten.</w:t>
      </w:r>
    </w:p>
    <w:p>
      <w:pPr>
        <w:pStyle w:val="IntenseQuote"/>
      </w:pPr>
      <w:r>
        <w:t>[Seite 118]</w:t>
      </w:r>
    </w:p>
    <w:p>
      <w:r>
        <w:t>114 5 Algebraische Gleichungen</w:t>
      </w:r>
    </w:p>
    <w:p>
      <w:r>
        <w:t>um CARDANOS Entdeckung des casus irredueibilis (Aufgabe 121/5 und 6) —, weicht</w:t>
        <w:br/>
        <w:t>TARTAGLIA in seiner Antwort vom 7. August diesem Problem aus und meint, CARDANO</w:t>
        <w:br/>
        <w:t>habe eben die Formeln nicht richtig verstanden; darüber hinaus bedauere er, ihn</w:t>
        <w:br/>
        <w:t>eingeweiht zu haben, da er sich in Mailand brüste, neue Regeln in der Algebra entdeckt</w:t>
        <w:br/>
        <w:t>zu haben. Am 18.Oktober verteidigt sich CARDANO, indem er durch Lösen der</w:t>
        <w:br/>
        <w:t>Gleichung x? = 12x + 20 zeigt, daß er die Terzinen* TARTAGLIAs wohl verstanden hat;</w:t>
        <w:br/>
        <w:t>TARTAGLIA aber hat keine Lust mehr zu antworten. Da erreicht ihn ein Brandbrief vom</w:t>
        <w:br/>
        <w:t>5. Januar 1540, in dem CARDANO voll des Schreckens schreibt, der »Teufel« DA Cot sei</w:t>
        <w:br/>
        <w:t>wieder in Mailand und behaupte, ebenfalls die Regeln für die kubische Gleichung zu</w:t>
        <w:br/>
        <w:t>kennen, janoch mehr, auch die Gleichung 4. Grades lösen zu können, was er ihn lehren</w:t>
        <w:br/>
        <w:t>wolle, falls er ihm freiwillig seine öffentlichen Vorlesungen über Arithmetik überließe.</w:t>
        <w:br/>
        <w:t>TARTAGLIA zerpflückt diesen Brief in den Quesiti, beantwortet ihn aber nicht. Und</w:t>
        <w:br/>
        <w:t>so endet die Korrespondenz dieser beiden Mathematiker.</w:t>
        <w:br/>
        <w:t>In der Folgezeit gelingt es CARDANO, einen Beweis für TARTAGLIASs Regeln zu finden</w:t>
        <w:br/>
        <w:t>und darüber hinaus die allgemeine kubische Gleichung x? + ax? +bx+ c = Ozulösen</w:t>
        <w:br/>
        <w:t>CARDANO muß natürlich wieder viele Fälle unterscheiden —, indem er sie durch die</w:t>
      </w:r>
    </w:p>
    <w:p>
      <w:r>
        <w:t>Transformation x =: y— — auf eine der Formen (1) bis (3) bringt, die kein quadrati-</w:t>
        <w:br/>
        <w:t>&gt;)</w:t>
      </w:r>
    </w:p>
    <w:p>
      <w:r>
        <w:t>sches Glied enthalten (Aufgabe 121/7). Im Jahre 1542 reist er mit seinem überaus</w:t>
        <w:br/>
        <w:t>begabten Schüler Ludovico FERRARI (1522-1565)** nach Florenz; in Bologna sehen</w:t>
        <w:br/>
        <w:t>sie dabei den Nachlaß Scipione DEL FERROs bei dessen Nachfolger und Schwiegersohn</w:t>
        <w:br/>
        <w:t>Annibale DELLA NAvE (um 1500-1558) ein. Sie finden darin gut und elegant erklärt die</w:t>
        <w:br/>
        <w:t>Lösung, die auch TARTAGLIA angegeben hat. (TARTAGLIA wird später, am 21. April</w:t>
        <w:br/>
        <w:t>1547, entgegnen, seine Entdeckung könne zu jeder Zeit auch von anderen gemacht</w:t>
        <w:br/>
        <w:t>werden, er habe alles selbst gefunden.) Schließlich gelingt es Ludovico FERRARI, das</w:t>
        <w:br/>
        <w:t>von DA Col in einem Wettstreit gestellte Problem einer Gleichung 4. Grades durch Zu-</w:t>
        <w:br/>
        <w:t>rückführung auf eine kubische Gleichung zu lösen.*** Durch diese Entdeckungen</w:t>
        <w:br/>
        <w:t>und vor allem durch den selbständig gefundenen Beweis fühlt sich CARDANO nicht</w:t>
        <w:br/>
        <w:t>mehr an seinen Eid gebunden, den es laut FERRARI überhaupt nicht gegeben habe,</w:t>
        <w:br/>
        <w:t>und veröffentlicht 1545 (Widmung vom 9.Januar) in seiner Ars magna die Regeln</w:t>
        <w:br/>
        <w:t>für die Lösung der kubischen Gleichungen — insgesamt sind es 13 Fälle - und, unter</w:t>
        <w:br/>
        <w:t>voller Anerkennung der Leistung FERRARIS, die für die Gleichung 4. Grades.</w:t>
      </w:r>
    </w:p>
    <w:p>
      <w:r>
        <w:t>Die drei Regeln TARTAGLIAs und CARDANOS für die Gleichungen (1) bis (3) lassen sich</w:t>
        <w:br/>
        <w:t>zu einer zusammenfassen, die dann auch für den vierten Fall gilt, wenn man</w:t>
        <w:br/>
        <w:t>grundsätzlich zuläßt, daß die in Gleichungen auftretenden Buchstaben auch negative</w:t>
        <w:br/>
        <w:t>Zahlen bedeuten können. Wir eilen nun der Zeit voraus; denn erst Jan Huppi</w:t>
      </w:r>
    </w:p>
    <w:p>
      <w:r>
        <w:t>* Terzine, vom italienischen terzo = dritter, ist eine Strophenform aus ursprünglich je drei elfsilbigen Versen</w:t>
        <w:br/>
        <w:t>mit dem Reimschema aba/bebj/cde/.../z. DANTEs (1265-1321) Divina Commedia z.B. ist in Terzinen</w:t>
        <w:br/>
        <w:t>verfaßt.</w:t>
      </w:r>
    </w:p>
    <w:p>
      <w:r>
        <w:t>**</w:t>
      </w:r>
    </w:p>
    <w:p>
      <w:r>
        <w:t>Er wurde 1536 als 14jähriger in CARDAnos Haushalt als Hausbursche aufgenommen. Von 1540 bis 1556</w:t>
        <w:br/>
        <w:t>lehrte er Mathematik in Mailand und anschließend in Bologna. Vermutlich wurde er von seiner Schwesteı</w:t>
        <w:br/>
        <w:t>vergiftet.</w:t>
      </w:r>
    </w:p>
    <w:p>
      <w:r>
        <w:t>*** Da Cor hat dieses Problem TARTAGLIA bereits am 12. September 1535 zur Lösung vorgelegt, nur mit etwas</w:t>
        <w:br/>
        <w:t>anderen Zahlen. Unverständlicherweise schickt CARDANO dasselbe Problem als seine eigene Aufgabe am</w:t>
        <w:br/>
        <w:t>2. Januar 1539 an TARTAGLIA, der es sofort als das DA Coıs erkennt und dies auch CARDANO auf den Kopf</w:t>
        <w:br/>
        <w:t>zusagt, worüber dieser entrüstet ist. Aber am 5. Januar 1540 ist es in CARDANOs Brief doch wieder das</w:t>
        <w:br/>
        <w:t>Problem DA Coıs, und in Kapitel XXXIX seiner Ars magna schreibt CARDANO ehrlich, daß es von DA Coı</w:t>
        <w:br/>
        <w:t>stammt. Es handelt sich in der dortigen Fassung um die Aufgabe, 10 so in drei Summanden zu zerlegen,</w:t>
        <w:br/>
        <w:t>daß sie in fortlaufender Proportion zueinander stehen und daß das Produkt aus dem ersten und zweiten</w:t>
        <w:br/>
        <w:t>Summanden 6 ergibt. Für den zweiten Summanden y erhält man die Gleichung y* + 6»? + 36 = 60y. Die</w:t>
        <w:br/>
        <w:t>von CARDANO angegebene Lösung ist übrigens falsch. - Im Lösungsheft wird gezeigt, wie FERRARI diese</w:t>
        <w:br/>
        <w:t>Gleichung gelöst hat.</w:t>
      </w:r>
    </w:p>
    <w:p>
      <w:pPr>
        <w:pStyle w:val="IntenseQuote"/>
      </w:pPr>
      <w:r>
        <w:t>[Seite 119]</w:t>
      </w:r>
    </w:p>
    <w:p>
      <w:r>
        <w:t>5.4 Zur Geschichte der Auflösung von Gleichungen</w:t>
      </w:r>
    </w:p>
    <w:p>
      <w:r>
        <w:t>(1628-1704) hat diese so fruchtbare Idee</w:t>
        <w:br/>
        <w:t>in seiner 1654/55 entstandenen und 1659</w:t>
        <w:br/>
        <w:t>erschienenen Arbeit De reductione aequa-</w:t>
        <w:br/>
        <w:t>tionum (siehe Seite 105). In ihr leitet er</w:t>
        <w:br/>
        <w:t>auch die dann auf alle Fälle anwendbare</w:t>
        <w:br/>
        <w:t>üblicherweise nach CARDANO benannte</w:t>
        <w:br/>
        <w:t>Formel zur Lösung der kubischen Glei-</w:t>
        <w:br/>
        <w:t>chung her, wobei er den Weg TARTAGLIAS</w:t>
        <w:br/>
        <w:t>nur geringfügig modifiziert. Er ersetzt</w:t>
        <w:br/>
        <w:t>nämlich in der Gleichung*</w:t>
      </w:r>
    </w:p>
    <w:p>
      <w:r>
        <w:t>+px+g=0</w:t>
      </w:r>
    </w:p>
    <w:p>
      <w:r>
        <w:t>die Unbekannte x durch u + v und erhält</w:t>
      </w:r>
    </w:p>
    <w:p>
      <w:r>
        <w:t>damit die Gleichung</w:t>
      </w:r>
    </w:p>
    <w:p>
      <w:r>
        <w:t>u +v’+(3uv +p)(utv)+g=0.</w:t>
      </w:r>
    </w:p>
    <w:p>
      <w:r>
        <w:t>Diese ist sicher erfüllt, wenn</w:t>
      </w:r>
    </w:p>
    <w:p>
      <w:r>
        <w:t>I 3w=-—-p</w:t>
      </w:r>
    </w:p>
    <w:p>
      <w:r>
        <w:t>1686</w:t>
        <w:br/>
        <w:t>Ohne Schwierigkeit erhält man daraus</w:t>
      </w:r>
    </w:p>
    <w:p>
      <w:r>
        <w:t>! 3w=-p</w:t>
      </w:r>
    </w:p>
    <w:p>
      <w:r>
        <w:t>f y\ 3</w:t>
        <w:br/>
        <w:t>IT u°+qu°—() ZN</w:t>
      </w:r>
    </w:p>
    <w:p>
      <w:r>
        <w:t>I</w:t>
      </w:r>
    </w:p>
    <w:p>
      <w:r>
        <w:t>Jan HUDDE</w:t>
      </w:r>
    </w:p>
    <w:p>
      <w:r>
        <w:t>Gleichung II’ ist eine quadratische Glei-</w:t>
        <w:br/>
        <w:t>chung für u°. Man kann also aus dem</w:t>
        <w:br/>
        <w:t>Gleichungssystem leicht u und v berech-</w:t>
        <w:br/>
        <w:t>nen (Aufgabe 121/2) und erhält damit für</w:t>
      </w:r>
    </w:p>
    <w:p>
      <w:r>
        <w:t>Abb. 115.1 (getauft 23.5.</w:t>
        <w:br/>
        <w:t>1628 Amsterdam 15.4.1704 Amster-</w:t>
        <w:br/>
        <w:t>dam) Gemälde von Michiel VAN</w:t>
      </w:r>
    </w:p>
    <w:p>
      <w:r>
        <w:t>MusscHER (1645-1705)</w:t>
      </w:r>
    </w:p>
    <w:p>
      <w:r>
        <w:t>die Unbekannte x die als Formel von</w:t>
        <w:br/>
        <w:t>CARDANO bezeichnete Darstellung</w:t>
      </w:r>
    </w:p>
    <w:p>
      <w:r>
        <w:t>In dieser Darstellung von x wird die Kubikwurzel noch i in ‚der in jener Zeit üblichen Art</w:t>
      </w:r>
    </w:p>
    <w:p>
      <w:r>
        <w:t>benützt, bei der der Radikand auch negativ sein durfte; % — ergab — 2, so, wie es auch</w:t>
        <w:br/>
        <w:t>manche Taschenrechner heute tun. Bei dieser Deutung der dritten Wurzel dürfen aber</w:t>
        <w:br/>
        <w:t>die Potenzgesetze nicht auf gebrochene Exponenten übertragen werden, wie du weißt.</w:t>
        <w:br/>
        <w:t>Die Taschenrechner zeigen bei (— 8)3 » auch ERROR an! Wir lassen zur Vermeidung von</w:t>
        <w:br/>
        <w:t>Schwierigkeiten aus diesem Grunde nur nichtnegative Radikanden zu und müssen</w:t>
      </w:r>
    </w:p>
    <w:p>
      <w:r>
        <w:t>deshalb bei der Auflösung der Gleichung u&gt; =... usw. nach Satz 98.1 vorgehen. Dann</w:t>
        <w:br/>
        <w:t>ergibt sich als</w:t>
      </w:r>
    </w:p>
    <w:p>
      <w:r>
        <w:t>raus. Wir benutzen die heute übliche Nullform einer Gleichung.</w:t>
      </w:r>
    </w:p>
    <w:p>
      <w:r>
        <w:t>* Hupe selbst geht vom Ausdruck x? = qx +</w:t>
      </w:r>
    </w:p>
    <w:p>
      <w:pPr>
        <w:pStyle w:val="IntenseQuote"/>
      </w:pPr>
      <w:r>
        <w:t>[Seite 120]</w:t>
      </w:r>
    </w:p>
    <w:p>
      <w:r>
        <w:t>116 5 Algebraische Gleichungen</w:t>
      </w:r>
    </w:p>
    <w:p>
      <w:r>
        <w:t>Formel von CARDANO</w:t>
        <w:br/>
        <w:t>Die Gleichung x’+px+g=0 hat die Lösung</w:t>
      </w:r>
    </w:p>
    <w:p>
      <w:r>
        <w:t>eg 37</w:t>
        <w:br/>
        <w:t>x=sgnR,V|IR,|+ sgn R,V|R,</w:t>
      </w:r>
    </w:p>
    <w:p>
      <w:r>
        <w:t>WE) VER Ir \? PEN</w:t>
      </w:r>
    </w:p>
    <w:p>
      <w:r>
        <w:t>( I//q\° )</w:t>
        <w:br/>
        <w:t>mit R,:=- : + ‚| | + (2 und R,:=</w:t>
      </w:r>
    </w:p>
    <w:p>
      <w:r>
        <w:t>D IS</w:t>
        <w:br/>
        <w:t>D |-Q</w:t>
        <w:br/>
        <w:t>m</w:t>
        <w:br/>
        <w:t>[3</w:t>
        <w:br/>
        <w:t>Fun</w:t>
        <w:br/>
        <w:t>BB</w:t>
        <w:br/>
        <w:t>u</w:t>
      </w:r>
    </w:p>
    <w:p>
      <w:r>
        <w:t>Offensichtlich versagt dieser Lösungsweg, wenn die Diskriminante der quadratischen</w:t>
      </w:r>
    </w:p>
    <w:p>
      <w:r>
        <w:t>/ 2 / \3</w:t>
      </w:r>
    </w:p>
    <w:p>
      <w:r>
        <w:t>Ar 7 RS q p Sr ’</w:t>
      </w:r>
    </w:p>
    <w:p>
      <w:r>
        <w:t>Gleichung für u® negativ ist, d.h., wenn | s) ! E &lt;0 ist. Das ist aber genau der</w:t>
        <w:br/>
        <w:t>(zZ I</w:t>
      </w:r>
    </w:p>
    <w:p>
      <w:r>
        <w:t>von CARDANO entdeckte casus irreducibilis. 1745 zeigte Abraham Gotthelf KÄSTNER</w:t>
        <w:br/>
        <w:t>(1719-1800), daß in diesem Fall die kubische Gleichung x’+px+g = 0 stets drei</w:t>
        <w:br/>
        <w:t>reelle Lösungen besitzt. 1891 bewies Ludwig Otto HÖLDER (1859-1937), daß diese</w:t>
        <w:br/>
        <w:t>Bedingung auch notwendig ist und daß sich diese drei Lösungen grundsätzlich nicht</w:t>
        <w:br/>
        <w:t>durch Wurzeln darstellen lassen.</w:t>
      </w:r>
    </w:p>
    <w:p>
      <w:r>
        <w:t>Kehren wir aber nach diesem Ausflug bis in das 19. Jh. zurück ins Jahr 1545 zu</w:t>
        <w:br/>
        <w:t>CARDANO und seiner Ars magna. Darin berichtet er gleich im 1. Kapitel, daß Scipione</w:t>
        <w:br/>
        <w:t>DEL FERRO als erster die Lösung der kubischen Gleichung (1) gefunden habe und daß</w:t>
        <w:br/>
        <w:t>dies später auch TARTAGLIA gelungen sei, der sie ihm auf seine Bitten mitgeteilt habe. Er</w:t>
        <w:br/>
        <w:t>verschweigt aber, daß TARTAGLIA ihm auch die Formel für Typ (2) und (3) verraten hat!</w:t>
        <w:br/>
        <w:t>Schließlich kommt er auf Luca PAcıoLıs »unmöglich« zu sprechen und wiederholt, was</w:t>
        <w:br/>
        <w:t>er bereits am 25. März 1539 TARTAGLIA gegenüber geäußert hat:</w:t>
      </w:r>
    </w:p>
    <w:p>
      <w:r>
        <w:t>»Getäuscht wurde ich nämlich durch die Worte Luca PAcıoLıs, der behauptet, daß es</w:t>
        <w:br/>
        <w:t>über seine Regeln hinaus keine andere allgemeingültige geben könne; obwohl diese, da</w:t>
        <w:br/>
        <w:t>ich vordem schon so vieles gefunden hatte, auf der Hand lag, hatte ich dennoch keine</w:t>
        <w:br/>
        <w:t>Hoffnung zu finden, was ich nicht zu suchen wagte.«</w:t>
      </w:r>
    </w:p>
    <w:p>
      <w:r>
        <w:t>Aus diesen Worten spricht Überheblichkeit, aber auch Ärger darüber, so schnell</w:t>
        <w:br/>
        <w:t>aufgegeben zu haben, weil man den Worten eines anderen zu sehr vertraut hatte!</w:t>
        <w:br/>
        <w:t>TARTAGLIA fühlt sich getäuscht und bringt Juli 1546 seine HEINRICH VIII. von Eng-</w:t>
        <w:br/>
        <w:t>land (reg. 1509-1547) gewidmeten Quesiti, et inventioni diverse — »Aufgaben und</w:t>
        <w:br/>
        <w:t>verschiedene Erfindungen« — auf den Markt. Im 9. Buch erzählt er den von uns</w:t>
        <w:br/>
        <w:t>wiedergegebenen Ablauf der Ereignisse und bezichtigt CARDANO des Eidbruchs. Aber</w:t>
        <w:br/>
        <w:t>nur FERRARI reagiert darauf. Am 10. Februar 1547 erklärt er sich in einem Brief, den er</w:t>
        <w:br/>
        <w:t>in Abschrift an 53 hochgestellte Persönlichkeiten und Mathematiker Italiens ver-</w:t>
        <w:br/>
        <w:t>schickt, zu einem Streitgespräch mit TARTAGLIA bereit. Dieser läßt seine Antwort in</w:t>
        <w:br/>
        <w:t>1000 Exemplaren drucken, woraus sich ein Briefwechsel entwickelt, die sog. 12 cartelli</w:t>
        <w:br/>
        <w:t>di matematica disfida — »Briefe der mathematischen Herausforderung«. Darin legen</w:t>
        <w:br/>
        <w:t>sich die Kontrahenten auch jeweils 31 Probleme vor. Um die immer schärfer</w:t>
        <w:br/>
        <w:t>werdenden gegenseitigen Vorwürfe zu beenden, erklärt sich TARTAGLIA am 16. Juni</w:t>
        <w:br/>
        <w:t>1548 bereit, nach Mailand zu kommen, was FERRARI am 14. Juli 1548 akzeptiert. Mit</w:t>
        <w:br/>
        <w:t>dessen Vorschlag, Ferrante GONZAGA, der Gouverneur von Mailand, solle die Jury</w:t>
        <w:br/>
        <w:t>bestimmen, ist TARTAGLIA am 24. Juli 1548 einverstanden. CARDANO verläßt die Stadt.</w:t>
        <w:br/>
        <w:t>Am 10. August 1548 beginnt zur 18. Stunde* in der Kirche der Hl. Maria im Garten der</w:t>
        <w:br/>
        <w:t>Minoriten der Wettstreit. TARTAGLIA erscheint in Begleitung seines Bruders, FERRARI</w:t>
        <w:br/>
        <w:t>mit vielen Freunden. Über den genaueren Verlauf wissen wir wenig: Nach dem ersten</w:t>
        <w:br/>
        <w:t>Auftritt TARTAGLIAS entwickelt sich ein längerer Disput über die Bestellung der Jury, in</w:t>
      </w:r>
    </w:p>
    <w:p>
      <w:r>
        <w:t>* — 14.30 Uhr. Siehe dazu z.B. GOETHE, Italienische Reise, 17.9.1786</w:t>
      </w:r>
    </w:p>
    <w:p>
      <w:pPr>
        <w:pStyle w:val="IntenseQuote"/>
      </w:pPr>
      <w:r>
        <w:t>[Seite 121]</w:t>
      </w:r>
    </w:p>
    <w:p>
      <w:r>
        <w:t>5.4 Zur Geschichte der Auflösung von Gleichungen E27,</w:t>
      </w:r>
    </w:p>
    <w:p>
      <w:r>
        <w:t>dessen Verlauf einer nach dem anderen zum Abendessen geht. TARTAGLIA verläßt, sich</w:t>
        <w:br/>
        <w:t>angeblich bedroht fühlend, anderntags Mailand auf einem anderen Weg. Eine dunkle</w:t>
        <w:br/>
        <w:t>und sicher nicht sehr ehrenvolle Geschichte hat ein ruhmloses Ende gefunden.</w:t>
        <w:br/>
        <w:t>TARTAGLIA kommt 1551 im Terzo Ragionamento sopra la Travagliata Inventione</w:t>
        <w:br/>
        <w:t>»Dritte Erörterung über die mühevolle Erfindung« -, 1556 und postum 1560 in seinem</w:t>
        <w:br/>
        <w:t>General trattato di numeri, et misure -— »Allgemeine Abhandlung über Zahlen und</w:t>
        <w:br/>
        <w:t>Maße« — mehrmals auf diese Vorgänge zu sprechen. CArDAno wiederholt 1554 in</w:t>
        <w:br/>
        <w:t>seinem erst 1557 gedruckten De libris propriis — »Über die eigenen Bücher« — die</w:t>
        <w:br/>
        <w:t>bereits in der Ars magna gegebene Darstellung, zeiht TARTAGLIA aber wegen dessen</w:t>
        <w:br/>
        <w:t>»Verleumdungen der Unverschämtheit und Dummheit«; diese Passage fehlt in der</w:t>
        <w:br/>
        <w:t>erweiterten Fassung von 1562. Immer aber besteht CArpano darauf, daß »Niccolö</w:t>
        <w:br/>
        <w:t>Tartaglia, der übel von mir sprach, später in Mailand widerrufen mußte«, wie es in</w:t>
        <w:br/>
        <w:t>seiner 1575, also ein Jahr vor seinem Tode, zusammengestellten Autobiographie De</w:t>
        <w:br/>
        <w:t>vita propria — »Über das eigene Leben« — heißt. Aber er gesteht dort auch: »In der</w:t>
        <w:br/>
        <w:t>Mathematik habe ich einiges, jedoch recht weniges, dem Bruder Niccolö zu danken.«</w:t>
        <w:br/>
        <w:t>Und er bedauert, daß »dieser mich jedoch lieber zum Rivalen wollte, und zwar zum</w:t>
        <w:br/>
        <w:t>überlegeneren, als zu einem Freund, der ihm ob seiner Tat Dank schuldet.« Mit der</w:t>
        <w:br/>
        <w:t>Ars magna CARDANOS hat die Geheimniskrämerei der Rechenmeister ein Ende ge-</w:t>
        <w:br/>
        <w:t>funden, die Wissenschaft kann sich fortentwickeln.</w:t>
        <w:br/>
        <w:t>In den nächsten 250 Jahren machen sich die besten Mathematiker an die Auflösung der</w:t>
        <w:br/>
        <w:t>Gleichungen 5. und höheren Grades, darunter VIETE, DESCARTES, LEIBNIZ und EULER.</w:t>
        <w:br/>
        <w:t>Zunächst aber stellt 1608 der Nürnberger Rechenmeister Peter ROTH (f 1617) in seiner</w:t>
        <w:br/>
        <w:t>Arithmetica philosophica fest, daß eine Gleichung n-ten Grades höchstens n Lösungen</w:t>
        <w:br/>
        <w:t>haben kann *, und 1629 der Flame Albert GirRARD (1595-1632) in seiner Invention</w:t>
        <w:br/>
        <w:t>nouvelle en l’algebre, daß es genau n Lösungen gibt, wenn man Wurzeln aus negativen</w:t>
        <w:br/>
        <w:t>Zahlen zuläßt. Bewiesen hat dies allerdings erst 1799 Carl Friedrich Gauss</w:t>
        <w:br/>
        <w:t>(1777-1855) als 22jähriger in seiner Doktorarbeit Demonstratio nova theorematis</w:t>
        <w:br/>
        <w:t>omnem functionem algebraicam rationalem integram unius variabilis in factores reales</w:t>
        <w:br/>
        <w:t>primi vel secundi gradus resolvi posse. Drei weitere Beweise lieferte er im Laufe seines</w:t>
        <w:br/>
        <w:t>Lebens für diesen Satz, den er 1849 »Grundlehrsatz der Theorie der algebraischen</w:t>
        <w:br/>
        <w:t>Gleichungen« nannte und der heute Fundamentalsatz der Algebra heißt. Natürlich hat</w:t>
        <w:br/>
        <w:t>man mit einem solchen Existenzbeweis noch keine Lösungsformel!</w:t>
        <w:br/>
        <w:t>Wenn auch z.B. Abraham DE MoıvrE (1667-1754) die Lösung der reziproken</w:t>
        <w:br/>
        <w:t>Gleichungen höherer Grade (Algebra 9, Seite 129) gelungen war, so waren alle</w:t>
        <w:br/>
        <w:t>Versuche fehlgeschlagen, eine Formel für die allgemeine Gleichung höheren ( srades als</w:t>
        <w:br/>
        <w:t>4 zu finden. Was keiner glauben wollte, spricht 1799 GAuss in seiner Doktorarbeit aus:</w:t>
        <w:br/>
        <w:t>»Es werde vielleicht nicht so schwer sein, die Unmöglichkeit bereits für den 5. Grad in</w:t>
        <w:br/>
        <w:t>aller Strenge zu beweisen, worüber ich an anderer Stelle meine Untersuchungen breiter</w:t>
        <w:br/>
        <w:t>darlegen möchte.«* Im selben Jahr veröffentlicht Paolo Rurrinı (1765-1822) ein</w:t>
        <w:br/>
        <w:t>umfangreiches 324seitiges Werk **, in dem er mehr nachzuweisen versucht, nämlich</w:t>
        <w:br/>
        <w:t>die Unmöglichkeit, eine Gleichung von höherem Grad als 4 zu lösen. Aber sein Beweis</w:t>
        <w:br/>
        <w:t>war nicht zwingend. Auch weitere Arbeiten (1802, 1804 und 1813) konnten die</w:t>
        <w:br/>
        <w:t>Beweislücken nicht schließen.</w:t>
        <w:br/>
        <w:t>Der Ruhm, den ersten vollständigen Beweis geliefert zu haben, gebührt dem Norweger</w:t>
        <w:br/>
        <w:t>Niels Henrik Ager (1802-1829). Auf der Domschule zu Oslo erkannte 1817 sein neuer</w:t>
        <w:br/>
        <w:t>Mathematiklehrer*** Bernt Michael HoLMBoE (1795-1850) die Begabung des Jungen;</w:t>
        <w:br/>
        <w:t>Jost Bürsı (1552-1632) sprach dies bereits nach 1598 in seiner (erst 1973 gedruckten) Coss aus (S. S. 39).</w:t>
        <w:br/>
        <w:t>* Forsan non ita difficile foret, impossibilitatem jam pro quinto gradu omni rigore demonstrare, de qua re</w:t>
        <w:br/>
        <w:t>alio loco disquisitiones meas fusius proponam.</w:t>
        <w:br/>
        <w:t>** Teoria generale delle equazioni, in cui si.dimostra impossibile la soluzione algebraica delle equazioni generale</w:t>
        <w:br/>
        <w:t>di grado superiore al quarto</w:t>
        <w:br/>
        <w:t>*+* Der Vorgänger mußte die Schule verlassen, weilein Schüler, den er über die Maßen gezüchtigt hatte, starb.</w:t>
      </w:r>
    </w:p>
    <w:p>
      <w:pPr>
        <w:pStyle w:val="IntenseQuote"/>
      </w:pPr>
      <w:r>
        <w:t>[Seite 122]</w:t>
      </w:r>
    </w:p>
    <w:p>
      <w:r>
        <w:t>118 5 Algebraische Gleichungen</w:t>
      </w:r>
    </w:p>
    <w:p>
      <w:r>
        <w:t>Re ä</w:t>
      </w:r>
    </w:p>
    <w:p>
      <w:r>
        <w:t>spätestens 1828</w:t>
      </w:r>
    </w:p>
    <w:p>
      <w:r>
        <w:t>CI far</w:t>
      </w:r>
    </w:p>
    <w:p>
      <w:r>
        <w:t>Abb.118.1 Carl Friedrich Gauss Abb.118.2 Niels Henrik ABEL</w:t>
      </w:r>
    </w:p>
    <w:p>
      <w:r>
        <w:t>[Gauß] (30.4.1777 Braunschweig bis (5.8.1802 Finde bei Stavanger — 6.4.1829</w:t>
        <w:br/>
        <w:t>23.2.1855 Göttingen)-Lithographievon Froland bei Arendal) - Gemälde von</w:t>
        <w:br/>
        <w:t>Siegfried BENDIXEN (1786 — nach 1864) Johan GöRrBITz (1782-1853)</w:t>
      </w:r>
    </w:p>
    <w:p>
      <w:r>
        <w:t>er förderte ihn, indem er ihm die Originalarbeiten der mathematischen Koryphäen</w:t>
        <w:br/>
        <w:t>seiner Zeit zu lesen gab. Von Rurrinis Arbeiten jedoch erfuhr Age nichts, und so</w:t>
        <w:br/>
        <w:t>glaubte er 1821, trotz der Bemerkung Gaussens, eine Lösungsformel für die Gleichung</w:t>
        <w:br/>
        <w:t>5. Grades gefunden zu haben, und sandte sie an Professor DEGEN nach Kopenhagen,</w:t>
        <w:br/>
        <w:t>der ihn bat, ein Beispiel durchzurechnen. Da erst ging ihm die Fehlerhaftigkeit seiner</w:t>
        <w:br/>
        <w:t>Schlußweise auf! 1824 veröffentlichte er auf eigene Kosten eine nur einen halben</w:t>
        <w:br/>
        <w:t>Druckbogen umfassende Schrift*, in der er die Unmöglichkeit, die Gleichung</w:t>
        <w:br/>
        <w:t>5. Grades algebraisch zu lösen, bewies. Er sandte sie GAuss zu. der sie unaufge-</w:t>
        <w:br/>
        <w:t>schnitten beiseite legte. 1825 bis 1827 reiste ABEL mit einem kleinen Stipendium der</w:t>
        <w:br/>
        <w:t>norwegischen Regierung nach Berlin und Paris. August Leopold CrELLE (1780-1855)</w:t>
        <w:br/>
        <w:t>erkannte die Bedeutung des jungen Mathematikers und veröffentlichte 1826 ABEıs</w:t>
        <w:br/>
        <w:t>abschließende Arbeit als Übersetzung, nämlich den Beweis der Unmöglichkeit alge-</w:t>
        <w:br/>
        <w:t>braische Gleichungen von höheren Graden als dem vierten algebraisch aufzulösen zu-</w:t>
        <w:br/>
        <w:t>sammen mit fünf weiteren Arbeiten ABErs in der ersten Nummer seiner neugegrün-</w:t>
        <w:br/>
        <w:t>deten Fachzeitschrift Journal für reine und angewandte Mathematik, die heute noch</w:t>
        <w:br/>
        <w:t>existiert.</w:t>
      </w:r>
    </w:p>
    <w:p>
      <w:r>
        <w:t>Nun wußte man es, auf rund 20 Seiten klar bewiesen! Aber ABer stellt sich sofort die</w:t>
        <w:br/>
        <w:t>neue spannende Aufgabe, »alle Gleichungen zu finden, die algebraisch lösbar sind«,</w:t>
        <w:br/>
        <w:t>wie er am 16.1.1826 an HOLMBOE schreibt. Seine Arbeiten gedeihen, kommen aber zu</w:t>
        <w:br/>
        <w:t>* Memoire sur les quations algebriques, ou l’on demontre !’impossibilite de la resolution de I equation generale du</w:t>
        <w:br/>
        <w:t>cinquieme degre</w:t>
      </w:r>
    </w:p>
    <w:p>
      <w:pPr>
        <w:pStyle w:val="IntenseQuote"/>
      </w:pPr>
      <w:r>
        <w:t>[Seite 123]</w:t>
      </w:r>
    </w:p>
    <w:p>
      <w:r>
        <w:t>5.4 Zur Geschichte der Auflösung von Gleichungen 119</w:t>
      </w:r>
    </w:p>
    <w:p>
      <w:r>
        <w:t>keinem Abschluß; denn 1829 stirbt er an Schwindsucht. Gelöst hat das Problem</w:t>
        <w:br/>
        <w:t>Evariste GALoıs (1811-1832) im Januar 1831 durch sein Me&amp;moire sur les conditions de</w:t>
        <w:br/>
        <w:t>resolubilite des equations par radicaux — »Abhandlung über die Bedingungen der</w:t>
        <w:br/>
        <w:t>Lösbarkeit von Gleichungen durch Radi-</w:t>
        <w:br/>
        <w:t>kale« —, aufbauend auf Arbeiten von</w:t>
        <w:br/>
        <w:t>Joseph-Louis LAGRANGE (1736-1813),</w:t>
        <w:br/>
        <w:t>Gauss und Augustin Louis CAUCHY</w:t>
        <w:br/>
        <w:t>(1789-1857).</w:t>
        <w:br/>
        <w:t>Als GAaroıs am College Louis-le-Grand</w:t>
        <w:br/>
        <w:t>in Paris als 15jähriger wegen Schulunlust</w:t>
        <w:br/>
        <w:t>in den beiden Jahren davor gehörte er</w:t>
        <w:br/>
        <w:t>zu den Besten in Latein und Griechisch</w:t>
        <w:br/>
        <w:t>die vorletzte Klasse wiederholen muß,</w:t>
        <w:br/>
        <w:t>besucht er zusätzlich zum ersten Mal</w:t>
        <w:br/>
        <w:t>einen Mathematikkurs. Bald studiert er</w:t>
        <w:br/>
        <w:t>die Werke der großen Mathematiker sei-</w:t>
        <w:br/>
        <w:t>ner Tage, die Geometrie LEGENDRES</w:t>
        <w:br/>
        <w:t>(1752-1833) und LAGRANGES algebra-</w:t>
        <w:br/>
        <w:t>ische Abhandlungen. Im darauffolgen-</w:t>
        <w:br/>
        <w:t>den Jahr vernachlässigt er alle anderen</w:t>
        <w:br/>
        <w:t>Kurse außer dem der Mathematik und</w:t>
        <w:br/>
        <w:t>stört, wo er kann. Der Studieneintrag des</w:t>
        <w:br/>
        <w:t>2. Trimesters 1827/28 lautet: »Sehr</w:t>
        <w:br/>
        <w:t>schlechtes Benehmen. [...] Er ist darauf</w:t>
        <w:br/>
        <w:t>aus, sonderbar zu sein. [...] Er macht</w:t>
        <w:br/>
        <w:t>überhaupt nichts für den Unterricht. Die 8 2 a</w:t>
        <w:br/>
        <w:t>Raserei der Mathematik hat von ihm ARB—</w:t>
        <w:br/>
        <w:t>Besitz ergriffen; deshalb glaube ich, es Abb. 119.1</w:t>
        <w:br/>
        <w:t>wäre besser für ihn, wenn seine Eltern +2 4n 48</w:t>
        <w:br/>
        <w:t>zustimmten, daß er sich nur diesem Stu-</w:t>
        <w:br/>
        <w:t>dium widme; hier verliert er seine Zeit</w:t>
        <w:br/>
        <w:t>und quält nur seine Lehrer und wird mit Strafen eingedeckt.«* Entgegen allen Rat-</w:t>
        <w:br/>
        <w:t>schlägen lernt er nicht systematisch genug und besteht deswegen zweimal nicht die</w:t>
        <w:br/>
        <w:t>Aufnahmeprüfung in die berühmte Ecole Polytechnique. Am 25. Mai und am 1. Juni</w:t>
        <w:br/>
        <w:t>1829 reicht er zwei Aufsätze über die Auflösung algebraischer Gleichungen bei der</w:t>
        <w:br/>
        <w:t>Pariser Akademie der Wissenschaften ein, die CAuchy beurteilen soll. Sie sind nie</w:t>
        <w:br/>
        <w:t>mehr aufgetaucht.** Im Februar 1830 liefert GALoıs dort eine Arbeit für den Großen</w:t>
        <w:br/>
        <w:t>Preis der Akademie in Mathematik ein, der Ständige Sekretär Jean Baptiste Joseph</w:t>
        <w:br/>
        <w:t>FOURIER (1768-1830) stirbt im Mai. Und auch diese Arbeit wurde nie mehr</w:t>
        <w:br/>
        <w:t>aufgefunden. Inzwischen war am 20. Februar der republikanisch gesonnene GALOIS in</w:t>
        <w:br/>
        <w:t>die Ecole preparatoire, die Lehrerbildungsanstalt, aufgenommen worden, in der er,</w:t>
        <w:br/>
        <w:t>eingeschlossen mit seinen Mitschülern, die drei Glorreichen Tage der Julirevolution</w:t>
        <w:br/>
        <w:t>untätig verbringen muß. Er greift deswegen den Direktor in einem Brief an, der am</w:t>
      </w:r>
    </w:p>
    <w:p>
      <w:r>
        <w:t>1816/17</w:t>
      </w:r>
    </w:p>
    <w:p>
      <w:r>
        <w:t>Evariste GALOIS</w:t>
        <w:br/>
        <w:t>(25.10.1811 Bourg-la-Reine bei Paris bis</w:t>
        <w:br/>
        <w:t>31.5.1832 Paris)</w:t>
      </w:r>
    </w:p>
    <w:p>
      <w:r>
        <w:t>* Conduite fort mauvaise [...] Il vise ä l’originalite. [...] I ne fait absolument rien pour la classe. C'est la</w:t>
        <w:br/>
        <w:t>fureur des mathematiques qui le domine; aussi je pense, qu’il vaudrait mieux pour lui que ses parents</w:t>
        <w:br/>
        <w:t>consentent ä ce qu’il ne s’occupe que de cette Etude; il perd son temps ici et n’y fait que tourmenter ses</w:t>
        <w:br/>
        <w:t>maitres et se faire accabler de punitions.</w:t>
      </w:r>
    </w:p>
    <w:p>
      <w:r>
        <w:t>** Apgı war Ähnliches widerfahren. Ein am 30. Oktober 1826 eingereichtes Manuskript sollte CAucHYy</w:t>
        <w:br/>
        <w:t>durchsehen: es wurde verschlampt, kam aber 1830 zum Vorschein, als CAuchy nach der Julirevolution ins</w:t>
        <w:br/>
        <w:t>Exil ging, und wurde erst 1841 zur Veröffentlichung herausgegeben, nachdem sich die norwegische</w:t>
        <w:br/>
        <w:t>Regierung eingeschaltet hatte.</w:t>
      </w:r>
    </w:p>
    <w:p>
      <w:pPr>
        <w:pStyle w:val="IntenseQuote"/>
      </w:pPr>
      <w:r>
        <w:t>[Seite 124]</w:t>
      </w:r>
    </w:p>
    <w:p>
      <w:r>
        <w:t>120 5 Algebraische Gleichungen</w:t>
      </w:r>
    </w:p>
    <w:p>
      <w:r>
        <w:t>5. Dezember 1830 in der Gazette des Ecoles veröffentlicht wird. Auf Beschluß des</w:t>
        <w:br/>
        <w:t>Königlichen Rates wird er am 3.Januar 1831 aus der Anstalt ausgestoßen. Am</w:t>
        <w:br/>
        <w:t>17. Januar 1831 reicht GALoOIs auf Anregung von Sim&amp;eon-Denis Poısson (1781-1840)</w:t>
        <w:br/>
        <w:t>sein oben angeführtes Memoire bei der Akademie ein. Poisson und auch Sylvestre-</w:t>
        <w:br/>
        <w:t>Frangois LACROIX (1765-1843) bemühen sich erheblich, die äußerst knapp gehaltene</w:t>
        <w:br/>
        <w:t>und auch nicht fehlerfreie Arbeit zu verstehen; schließlich lehnen sie am 4. Juli 1831</w:t>
        <w:br/>
        <w:t>ihre Veröffentlichung ab. Am 14. Juli bringt GAroıs sein politisches Engagement zum</w:t>
        <w:br/>
        <w:t>zweiten Mal ins Gefängnis. Am 29. Mai 1832 wird er zu einem Duell gefordert, dessen</w:t>
        <w:br/>
        <w:t>Hintergründe von Legenden umrankt sind, die aber letztlich ungeklärt bleiben werden.</w:t>
        <w:br/>
        <w:t>GALOIS ist sich sicher, daß er sterben wird. In der Nacht vom 29. auf den 30. Mai</w:t>
        <w:br/>
        <w:t>redigiert er seine früheren Manuskripte und schreibt mehrere Briefe, darunter einen</w:t>
        <w:br/>
        <w:t>sehr langen an seinen Freund Auguste CHEVALIER, in dem er nochmals seine ma-</w:t>
        <w:br/>
        <w:t>thematischen Entdeckungen zusammenfassend darlegt, die in drei Memoires enthalten</w:t>
        <w:br/>
        <w:t>sind. Eins hatte er schon früher veröffentlicht, das zweite ist das abgelehnte, vom</w:t>
        <w:br/>
        <w:t>dritten fand sich keine Spur.* Er bittet CHEVALIER, diesen Brief nach seinem Tode zu</w:t>
        <w:br/>
        <w:t>veröffentlichen, denn er hoffe, daß »es Leute geben wird, die aus der Entzifferung dieses</w:t>
        <w:br/>
        <w:t>Durcheinanders ihren Nutzen ziehen werden.«** Am Morgen des 30. Mai wird er</w:t>
        <w:br/>
        <w:t>beim Duell in den Bauch geschossen und angeblich liegen gelassen. Vermutlich suchte</w:t>
        <w:br/>
        <w:t>man nach einem Arzt. Währenddessen findet ihn zufällig ein Bauer und bringt ihn ins</w:t>
        <w:br/>
        <w:t>Hospital; am 31. Mai 1832 stirbt GALois. Im September 1832 veröffentlicht CHEVALIER</w:t>
        <w:br/>
        <w:t>in einem Nachruf den mathematischen Abschiedsbrief und erst 1846 Joseph LioUVILLE</w:t>
        <w:br/>
        <w:t>(1809-1882) das entscheidende Me&amp;moire von 1831, zusammen mit anderen Arbeiten</w:t>
        <w:br/>
        <w:t>GaLois’. Eine neue Generation von Mathematikern versteht die grundlegenden Ideen</w:t>
        <w:br/>
        <w:t>Garois’, liefert die vollständigen Beweise und erkennt, daß GALoIs aus der einst so</w:t>
        <w:br/>
        <w:t>wichtigen Frage, welche Gleichungen auflösbar sind, einen völlig neuen Zweig der</w:t>
        <w:br/>
        <w:t>Mathematik, nämlich eine Mathematik der Strukturen oder die »moderne Algebra«</w:t>
        <w:br/>
        <w:t>geschaffen hat.</w:t>
      </w:r>
    </w:p>
    <w:p>
      <w:r>
        <w:t>Aufgaben</w:t>
      </w:r>
    </w:p>
    <w:p>
      <w:r>
        <w:t>1. Aufeiner Keilschrifttafel aus der späten 1. babylonischen Dynastie (2057-1758)***,</w:t>
        <w:br/>
        <w:t>deren einer Teil in London (BM 85200) und deren anderer in Berlin (VAT 6599)</w:t>
        <w:br/>
        <w:t>liegt, sind uns sieben kubische Gleichungen überliefert (siehe auch Aufgabe 46/7).</w:t>
        <w:br/>
        <w:t>Davon wurden die folgenden mit einer (n® + n*)-Tabelle, wie sie uns auf Tafel</w:t>
        <w:br/>
        <w:t>VAT 8492 überliefert ist,**** gelöst. Es handelt sich jeweils um einen quaderför-</w:t>
        <w:br/>
        <w:t>migen Erdaushub. Dabei beziehen sich die Maßzahlen x und y von Länge und</w:t>
        <w:br/>
        <w:t>Breite auf die Einheit GAR (= 6m), die Maßzahl z der Tiefe aber auf die Einheit</w:t>
        <w:br/>
        <w:t>Elle; es gilt 1GAR = 12 Ellen.</w:t>
      </w:r>
    </w:p>
    <w:p>
      <w:r>
        <w:t>a) Stelle eine n+&gt; (n® + n?)-Tabelle für die einziffrigen natürlichen Zahlen auf.</w:t>
        <w:br/>
        <w:t>b) Aufgabe 5: Länge, Breite. Was die Länge ist, ist auch die Tiefe. Querschnitt und</w:t>
        <w:br/>
        <w:t>Volumen sollst du addieren; es ergibt sich 14. Die Breite ist 3 der Länge.</w:t>
      </w:r>
    </w:p>
    <w:p>
      <w:r>
        <w:t>1) Stelle eine Gleichung für die Maßzahl z der Tiefe auf und löse sie mit Hilfe der</w:t>
        <w:br/>
        <w:t>Tabelle.</w:t>
        <w:br/>
        <w:t>2) Gibt es weitere reelle Lösungen?</w:t>
        <w:br/>
        <w:t>3) Gib Länge und Breite an.</w:t>
        <w:br/>
        <w:t>* Die oft gehörte Behauptung, GALois habe erst in dieser Nacht seine mathematischen Theorien in fieber-</w:t>
        <w:br/>
        <w:t>hafter Eile niedergeschrieben, ist ein romantisches Schauermärchen.</w:t>
      </w:r>
    </w:p>
    <w:p>
      <w:r>
        <w:t>** [...] il se trouvera, j’espere, des gens qui trouveront leur profit ä dechiffrer ce gächis.</w:t>
      </w:r>
    </w:p>
    <w:p>
      <w:r>
        <w:t>*** Nach anderer Chronologie: 1894-1554 v.Chr.</w:t>
      </w:r>
    </w:p>
    <w:p>
      <w:r>
        <w:t>**** Diese stammt aus neubabylonischer Zeit, d.h. 625-539 v.Chr</w:t>
      </w:r>
    </w:p>
    <w:p>
      <w:pPr>
        <w:pStyle w:val="IntenseQuote"/>
      </w:pPr>
      <w:r>
        <w:t>[Seite 125]</w:t>
      </w:r>
    </w:p>
    <w:p>
      <w:r>
        <w:t>5.</w:t>
      </w:r>
    </w:p>
    <w:p>
      <w:r>
        <w:t>*</w:t>
      </w:r>
    </w:p>
    <w:p>
      <w:r>
        <w:t>5.4 Zur Geschichte der Auflösung von Gleichungen 121</w:t>
      </w:r>
    </w:p>
    <w:p>
      <w:r>
        <w:t>c) Aufgabe 23: Länge, Breite. Der Querschnitt ist ein Quadrat. Die Länge und</w:t>
        <w:br/>
        <w:t>i Elle dazu ist die Tiefe. 13 als Volumen ist ausgegraben.</w:t>
        <w:br/>
        <w:t>Stelle eine Gleichung für die Maßzahl x der Länge auf und löse sie mit Hilfe der</w:t>
        <w:br/>
        <w:t>Tabelle. Gib auch die Tiefe an.</w:t>
      </w:r>
    </w:p>
    <w:p>
      <w:r>
        <w:t>Leite die Formel von CARDANO von Seite 116 auf dem Huppeschen Weg her.</w:t>
      </w:r>
    </w:p>
    <w:p>
      <w:r>
        <w:t>Die Formel von CARDANO liefert die Lösungen der kubischen Gleichung oft in sehr</w:t>
      </w:r>
    </w:p>
    <w:p>
      <w:r>
        <w:t>unzweckmäßiger Darstellung.</w:t>
      </w:r>
    </w:p>
    <w:p>
      <w:r>
        <w:t>a) Zeige mit Hilfe der Vorzeichenregel von DESCARTES, daß die Gleichung</w:t>
        <w:br/>
        <w:t>x&gt;+6x = 20 genau eine positive Lösung hat. Ermittle sie durch Probieren.</w:t>
      </w:r>
    </w:p>
    <w:p>
      <w:r>
        <w:t>b) Löse die Gleichung mit der Formel von CARDANO und bestimme mit Hilfe des</w:t>
        <w:br/>
        <w:t>Taschenrechners einen Näherungswert für den erhaltenen Ausdruck.*</w:t>
      </w:r>
    </w:p>
    <w:p>
      <w:r>
        <w:t>a) Zeige, daß die Gleichungen</w:t>
        <w:br/>
        <w:t>1) x? +3x = 10 2) x +x=1l 3) x’=12x +20</w:t>
        <w:br/>
        <w:t>keine ganzzahligen Lösungen haben.</w:t>
      </w:r>
    </w:p>
    <w:p>
      <w:r>
        <w:t>b) Gib eine Lösung mit Hilfe der Formel von CARDANO an.</w:t>
      </w:r>
    </w:p>
    <w:p>
      <w:r>
        <w:t>c) Bestimme mit dem Taschenrechner einen Näherungswert bis aufdie 5. Dezimal-</w:t>
        <w:br/>
        <w:t>stelle genau für den in b) gewonnenen Ausdruck. Wie gut erfüllt dieser</w:t>
        <w:br/>
        <w:t>Näherungswert die gegebene Gleichung?</w:t>
      </w:r>
    </w:p>
    <w:p>
      <w:r>
        <w:t>Zeige, daß bei x? = 9x + 10 die Formel von CARDANO nicht angewendet werden</w:t>
      </w:r>
    </w:p>
    <w:p>
      <w:r>
        <w:t>kann. Bestimme die drei reellen Lösungen.</w:t>
      </w:r>
    </w:p>
    <w:p>
      <w:r>
        <w:t>Im Falle des casus irreducibilis konnte CARDANO Gleichungen nur in besonderen</w:t>
      </w:r>
    </w:p>
    <w:p>
      <w:r>
        <w:t>Fällen lösen. Aus Kapitel XXV seiner Ars magna, das er daher mit De Capitulis</w:t>
      </w:r>
    </w:p>
    <w:p>
      <w:r>
        <w:t>imperfectis et specialibus — »Über die unvollkommenen und nur in Sonderfällen</w:t>
      </w:r>
    </w:p>
    <w:p>
      <w:r>
        <w:t>brauchbaren Regeln« — überschreibt, stammen die folgenden Gleichungen.</w:t>
      </w:r>
    </w:p>
    <w:p>
      <w:r>
        <w:t>a) x’ = 32x +24 b) x’ = 16x +21 0) 22:12 234%</w:t>
        <w:br/>
        <w:t>d) x’ +18 = 19x e) x’ +8 = 18x</w:t>
        <w:br/>
        <w:t>a) Zeige, daß durch die Transformation x=:y— „ aus x +ax+bx+c=0</w:t>
      </w:r>
    </w:p>
    <w:p>
      <w:r>
        <w:t>eine kubische Gleichung entsteht, die kein quadratisches Glied mehr enthält.</w:t>
        <w:br/>
        <w:t>b) Löse nach diesem Verfahren und der Formel von CARDANO die Gleichung</w:t>
        <w:br/>
        <w:t>x? + 6x? +20x = 100 aus Kapitel XVII der Ars magna CARDANOS von 1545.</w:t>
      </w:r>
    </w:p>
    <w:p>
      <w:r>
        <w:t>Löse die Gleichungen von Aufgabe 1 mit Hilfe der Formel von CARDANO.</w:t>
      </w:r>
    </w:p>
    <w:p>
      <w:r>
        <w:t>Magister JOHANNES legte am Hofe Kaiser FRIEDRICHS II. (*1194, reg. 1215-1250)</w:t>
        <w:br/>
        <w:t>dem Fiponaccı genannten LEONARDO VoN Pisa (um 1170 — nach 1240) die</w:t>
        <w:br/>
        <w:t>Gleichung x®+2x? +10x = 20 vor, die auf Omar AL-HAYYAM (10482-1131)</w:t>
        <w:br/>
        <w:t>zurückgeht.</w:t>
      </w:r>
    </w:p>
    <w:p>
      <w:r>
        <w:t>a) LEONARDO zeigte 1225 in seiner Flos — »Die Blume« mach es ihm nach!</w:t>
      </w:r>
    </w:p>
    <w:p>
      <w:r>
        <w:t>1) Die Gleichung hat keine natürliche Zahl als Lösung.</w:t>
        <w:br/>
        <w:t>m</w:t>
        <w:br/>
        <w:t>2) Die Gleichung hat keine positive rationale Zahl — als Lösung (m, ne N und</w:t>
        <w:br/>
        <w:t>teilerfremd). 2</w:t>
        <w:br/>
        <w:t>CARDANO berichtet am 5. Januar 1540 ganz verzweifelt TARTAGLIA, daß der Teufel pa Coı angeblich eın</w:t>
        <w:br/>
        <w:t>allgemeines Verfahren kenne, mit dem man l V108 +10 inV/3 + 1 umwandeln könne, was ihm nicht gelinge.</w:t>
      </w:r>
    </w:p>
    <w:p>
      <w:r>
        <w:t>TARTAGLIA gibt in den Ouesiti das Verfahren an,</w:t>
      </w:r>
    </w:p>
    <w:p>
      <w:pPr>
        <w:pStyle w:val="IntenseQuote"/>
      </w:pPr>
      <w:r>
        <w:t>[Seite 126]</w:t>
      </w:r>
    </w:p>
    <w:p>
      <w:r>
        <w:t>122</w:t>
      </w:r>
    </w:p>
    <w:p>
      <w:r>
        <w:t>5 Algebraische Gleichungen</w:t>
      </w:r>
    </w:p>
    <w:p>
      <w:r>
        <w:t>3) Die Gleichung hat keine Quadratwurzel aus einer rationalen Zahl als</w:t>
      </w:r>
    </w:p>
    <w:p>
      <w:r>
        <w:t>20— 2x?</w:t>
        <w:br/>
        <w:t>Lösung. Forme sie zum Nachweis um in x = 70 &gt;=.</w:t>
        <w:br/>
        <w:t>€ 2</w:t>
        <w:br/>
        <w:t>b) Zeige, daß im Intervall ]1; 2[ eine Lösung dieser ( sleichung liegt. Bestimme für</w:t>
        <w:br/>
        <w:t>sie einen Näherungswert x, durch lineare Interpolation* und starte damit das</w:t>
        <w:br/>
        <w:t>20 — 2x?</w:t>
        <w:br/>
        <w:t>. . eg} det | r . . re.</w:t>
        <w:br/>
        <w:t>Iterationsverfahren x, , , = n 5, nEelN, zur Ermittlung einer Näherungs-</w:t>
        <w:br/>
        <w:t>+x,</w:t>
        <w:br/>
        <w:t>lösung auf die 3. Dezimale genau.</w:t>
        <w:br/>
        <w:t>€) LEONARDO gab ohne jede Herleitung als Lösung der Gleichung in sexagesimaler</w:t>
        <w:br/>
        <w:t>Form die Zahl &amp; = 1:22,7,42,33,4,40 an. Schreibe &amp; dezimal.</w:t>
        <w:br/>
        <w:t>d) Zeige mit der Vorzeichenregel von DESCARTES, daß die Gleichung genau eine</w:t>
        <w:br/>
        <w:t>positive Lösung hat.</w:t>
        <w:br/>
        <w:t>e) Zeige, daß es keine weitere reelle Lösung gibt, d.h., daß die Formel von</w:t>
        <w:br/>
        <w:t>CARDANO anwendbar ist. Bestimme die Lösung exakt.</w:t>
        <w:br/>
        <w:t>* Man ersetzt das über [1; 2] gelegene Stück des Graphen y = x? + 2x? + 10x — 20 durch eine Gerade. die die</w:t>
      </w:r>
    </w:p>
    <w:p>
      <w:r>
        <w:t>x-Achse in (x,|0) schneidet.</w:t>
      </w:r>
    </w:p>
    <w:p>
      <w:pPr>
        <w:pStyle w:val="IntenseQuote"/>
      </w:pPr>
      <w:r>
        <w:t>[Seite 127]</w:t>
      </w:r>
    </w:p>
    <w:p>
      <w:r>
        <w:t>6 Exponentialfunktionen</w:t>
      </w:r>
    </w:p>
    <w:p>
      <w:r>
        <w:t>LiBIO &gt; er 0.</w:t>
      </w:r>
    </w:p>
    <w:p>
      <w:r>
        <w:t>.. z un</w:t>
        <w:br/>
        <w:t>da Sn / annıe</w:t>
        <w:br/>
        <w:t>AN ArnnnnanAANNNARN</w:t>
      </w:r>
    </w:p>
    <w:p>
      <w:r>
        <w:t>Folium 24v aus den Libros de Acedrex, de los Dados und de las Tablas, dem Schach-</w:t>
      </w:r>
    </w:p>
    <w:p>
      <w:r>
        <w:t>zabelbuch. das ALFONS X. DER Weise, König von Kastilien und Leön (*1221, reg.</w:t>
      </w:r>
    </w:p>
    <w:p>
      <w:r>
        <w:t>1252-1284) in Auftrag gab und das 1283/84 vollendet wurde. Dargestellt sind zwei</w:t>
      </w:r>
    </w:p>
    <w:p>
      <w:r>
        <w:t>junge Damen mit offenem Haar, die in Hauskleidung Schach spielen. Eine weitere</w:t>
      </w:r>
    </w:p>
    <w:p>
      <w:r>
        <w:t>junge Dame, die Zöpfe in einem roten Haarnetz, erteilt einer der Spielerinnen</w:t>
        <w:br/>
        <w:t>Ratschläge.</w:t>
      </w:r>
    </w:p>
    <w:p>
      <w:r>
        <w:t>»Schachzabel« ist ein altes Wort für Schachbrett. Das Schachzabelbuch ist die älteste</w:t>
        <w:br/>
        <w:t>Sammlung von Schachendspielen; darüber hinaus gibt es Kunde von Würfel- und von</w:t>
        <w:br/>
        <w:t>weiteren Brettspielen.</w:t>
      </w:r>
    </w:p>
    <w:p>
      <w:r>
        <w:t>ALEONS X. wurde am 1.4.1257 zum römisch-deutschen König gewählt, da seine Mutter</w:t>
        <w:br/>
        <w:t>BEATRIX die Tochter des Staufers PHILIıPP VON SCHWABEN (1177-1208) war. In seinem</w:t>
        <w:br/>
        <w:t>Auftrag wurden auch die Alfonsinischen Tafeln berechnet (abgeschlossen 1272), die zur</w:t>
        <w:br/>
        <w:t>Ortsbestimmung von Sonne, Mond und den fünf bekannten Planeten dienten. Trotz</w:t>
        <w:br/>
        <w:t>ihrer Schwächen blieben sie bis zur Aufstellung der Prutenischen Tafeln (1551) durch</w:t>
        <w:br/>
        <w:t>Erasmus REINHOLD (1511-1553) und schließlich der Rudolphinischen Tafeln (1627</w:t>
        <w:br/>
        <w:t>[siehe Seite 201 ff.]) durch Johannes KEPLER (1571-1630) in Gebrauch. ALFONS X.</w:t>
        <w:br/>
        <w:t>gründete außerdem in Toledo eine Übersetzerschule, der wir viele Übersetzungen aus</w:t>
      </w:r>
    </w:p>
    <w:p>
      <w:r>
        <w:t>dem Arabischen ins Lateinische verdanken.</w:t>
      </w:r>
    </w:p>
    <w:p>
      <w:pPr>
        <w:pStyle w:val="IntenseQuote"/>
      </w:pPr>
      <w:r>
        <w:t>[Seite 128]</w:t>
      </w:r>
    </w:p>
    <w:p>
      <w:r>
        <w:t>6 Exponentialfunktionen</w:t>
      </w:r>
    </w:p>
    <w:p>
      <w:r>
        <w:t>6.1 Definition und Eigenschaften</w:t>
      </w:r>
    </w:p>
    <w:p>
      <w:r>
        <w:t>Bei einer Potenz mit positiver Basis a kann bekanntlich als Exponent x jede</w:t>
        <w:br/>
        <w:t>reelle Zahl gewählt werden; a* ist dann stets eine eindeutig bestimmte positive</w:t>
        <w:br/>
        <w:t>Zahl. Durch die Zuordnungsvorschrift x+&gt;a* wird also eine Funktion</w:t>
        <w:br/>
        <w:t>erklärt, die für &gt; 0 die Definitionsmenge R hat und deren Wertemenge nur</w:t>
      </w:r>
    </w:p>
    <w:p>
      <w:r>
        <w:t>positive Zahlen enthält. Eine solche Funktion, bei der die Variable im</w:t>
        <w:br/>
        <w:t>Exponenten steht, heißt Exponentialfunktion.</w:t>
      </w:r>
    </w:p>
    <w:p>
      <w:r>
        <w:t>Definition 124.1: Die Funktion f: xt&gt;a* mit a&gt;0 und xeR heißt</w:t>
        <w:br/>
        <w:t>Exponentialfunktion mit der Basis a.</w:t>
      </w:r>
    </w:p>
    <w:p>
      <w:r>
        <w:t>Wegen a” =1 hat jede Funktion x+&gt; a* an der Stelle x = 0 den Wert 1: die</w:t>
        <w:br/>
        <w:t>Graphen dieser Funktionen enthalten alle den Punkt (0</w:t>
        <w:br/>
        <w:t>Eine Exponentialfunktion xı&gt; a* ist durch Angabe ihrer Basis vollständig</w:t>
        <w:br/>
        <w:t>bestimmt. Da es bei einer Potenz einen wesentlichen Unterschied ausmacht.</w:t>
        <w:br/>
        <w:t>ob die Basis größer, gleich oder kleiner als 1 ist, untersuchen wir im folgenden</w:t>
        <w:br/>
        <w:t>diese drei Fälle getrennt.</w:t>
      </w:r>
    </w:p>
    <w:p>
      <w:r>
        <w:t>(1) Die Exponentialfunktion x&gt; 1”, veR</w:t>
      </w:r>
    </w:p>
    <w:p>
      <w:r>
        <w:t>Da stets 1*=1 gilt, enthält die Wertemenge dieser Funktion nur die Zahl 1, es</w:t>
        <w:br/>
        <w:t>handelt sich also um eine konstante Funktion, Die F unktionsgleichung y = 1*</w:t>
        <w:br/>
        <w:t>ist gleichwertig mit y= 1, der Graph ist somit die Parallele zur x-Achse durch</w:t>
        <w:br/>
        <w:t>den Punkt (0/1)</w:t>
      </w:r>
    </w:p>
    <w:p>
      <w:r>
        <w:t>(2) Die Exponentialfunktionen x&gt;a*, xeR, mit a&gt;1</w:t>
      </w:r>
    </w:p>
    <w:p>
      <w:r>
        <w:t>Nach dem Monotoniegesetz von Satz 88.1 wächst im Falla&gt;1 der Potenz-</w:t>
        <w:br/>
        <w:t>wert mit dem Exponenten, d.h., es gilt</w:t>
      </w:r>
    </w:p>
    <w:p>
      <w:r>
        <w:t>X SKK, » at&lt; a”</w:t>
      </w:r>
    </w:p>
    <w:p>
      <w:r>
        <w:t>Die Funktion x+&gt; a* ist also für «&gt; 1 echt monoton zunehmend. Abbildung</w:t>
        <w:br/>
        <w:t>125.1 zeigt den Graphen der Funktion x+&gt;2%, der sich mit Hilfe einer</w:t>
        <w:br/>
        <w:t>Wertetabelle leicht zeichnen läßt.* Der Funktionswert verdoppelt sich bei</w:t>
        <w:br/>
        <w:t>x+&gt; 2” jeweils, wenn man x um 1 vergrößert. Das bewirkt. daß die</w:t>
        <w:br/>
        <w:t>Funktionswerte mit wachsendem x beliebig groß werden, also jede noch so</w:t>
        <w:br/>
        <w:t>große Zahl übertreffen. Man kann sich leicht klarmachen, wie schnell sie</w:t>
      </w:r>
    </w:p>
    <w:p>
      <w:r>
        <w:t>wachsen; z.B. gilt wegen 2!° = 1024&gt;10° auch 229 &gt; 106. 2305 109.</w:t>
        <w:br/>
        <w:t>| 1</w:t>
      </w:r>
    </w:p>
    <w:p>
      <w:r>
        <w:t>2°° &gt; 10'* usw. Wegen 2°* — — gilt andererseits 271° = 407%</w:t>
        <w:br/>
        <w:t>2 1024</w:t>
      </w:r>
    </w:p>
    <w:p>
      <w:r>
        <w:t>* Statt»Graph der Funktion x&gt; f(x)« bzw. »Graph mit der ( jleichung y = f(x)« verwenden wir im folgenden</w:t>
      </w:r>
    </w:p>
    <w:p>
      <w:r>
        <w:t>auch die kürzere Sprechweise »Graph y = f(x)«</w:t>
      </w:r>
    </w:p>
    <w:p>
      <w:pPr>
        <w:pStyle w:val="IntenseQuote"/>
      </w:pPr>
      <w:r>
        <w:t>[Seite 129]</w:t>
      </w:r>
    </w:p>
    <w:p>
      <w:r>
        <w:t>m</w:t>
        <w:br/>
        <w:t>in</w:t>
      </w:r>
    </w:p>
    <w:p>
      <w:r>
        <w:t>6.1 Definition und Eigenschaften 1</w:t>
      </w:r>
    </w:p>
    <w:p>
      <w:r>
        <w:t>| une</w:t>
      </w:r>
    </w:p>
    <w:p>
      <w:r>
        <w:t>5+</w:t>
      </w:r>
    </w:p>
    <w:p>
      <w:r>
        <w:t>xY</w:t>
      </w:r>
    </w:p>
    <w:p>
      <w:r>
        <w:t>Abb.125.1 Graph der Funktion xı&gt; 2*</w:t>
      </w:r>
    </w:p>
    <w:p>
      <w:r>
        <w:t>2-20 &lt; 106,2730 &lt; 10°?,27*° &lt; 1071? usw.; es gibt also auch beliebig nahe</w:t>
        <w:br/>
        <w:t>bei null liegende Funktionswerte. Der Graph der Funktion nähert sich nach</w:t>
        <w:br/>
        <w:t>links hin beliebig der x-Achse. Man erkennt so, daß die Wertemenge der</w:t>
      </w:r>
    </w:p>
    <w:p>
      <w:r>
        <w:t>Funktion x+&gt; 2%, xeR, alle positiven Zahlen umfaßt, also die Menge R" ist.*</w:t>
      </w:r>
    </w:p>
    <w:p>
      <w:r>
        <w:t>Die vorausgehenden Feststellungen gelten nicht nur für die Basis 2. Es läßt</w:t>
        <w:br/>
        <w:t>sich vielmehr zeigen, daß jede Exponentialfunktion x+&gt;a*, deren Basis</w:t>
        <w:br/>
        <w:t>a größer als 1 ist, die Wertemenge R” hat: die Funktionswerte werden mit</w:t>
        <w:br/>
        <w:t>unbeschränkt wachsendem x beliebig groß, mit unbeschränkt abnehmendem</w:t>
        <w:br/>
        <w:t>x nähern sie sich beliebig der Zahl 0.</w:t>
      </w:r>
    </w:p>
    <w:p>
      <w:r>
        <w:t>Ein Beweis für diese Behauptung sei im folgenden kurz beschrieben. Wir wählen dazu</w:t>
        <w:br/>
        <w:t>für die Basis die Darstellung a = 1 + h mit h&gt; 0. Die Beispiele</w:t>
      </w:r>
    </w:p>
    <w:p>
      <w:r>
        <w:t>a=(1+h”? =1+2h+h?’&gt;1+2h</w:t>
        <w:br/>
        <w:t>a=(1+h? =1+3h+3h?’+h’&gt;1+3h</w:t>
        <w:br/>
        <w:t>a=(1+h)*=1+4h+6h? +4h’+ht&gt;1+4h</w:t>
      </w:r>
    </w:p>
    <w:p>
      <w:r>
        <w:t>lassen vermuten, daß für jede natürliche Zahl n 2 2 die A bschätzung (1 +h)"&gt;1+nh</w:t>
        <w:br/>
        <w:t>gilt. Daß dies zutrifft, erkennt man, indem man sich die Berechnung von (1 + h)" als</w:t>
        <w:br/>
        <w:t>Ausmultiplizieren von n Klammern vorstellt:</w:t>
        <w:br/>
        <w:t>(1+A"=(+h(i+h)li+h)...(1+h)</w:t>
        <w:br/>
        <w:t>N N Br</w:t>
      </w:r>
    </w:p>
    <w:p>
      <w:r>
        <w:t>Die Zahl 1 ergibt sich, wenn man in jeder Klammer den ersten Summ: ınden nimmt</w:t>
        <w:br/>
        <w:t>(schwarze Bögen). Wählt man aus der ersten Klammer den Summanden Ah und aus</w:t>
        <w:br/>
        <w:t>allen übrigen die 1, so erhält man 1: h (rote Bögen). Dasselbe Produkt ergibt sich aber</w:t>
      </w:r>
    </w:p>
    <w:p>
      <w:r>
        <w:t>* Daß wirklich alle positiven reellen Zahlen als Funktionswerte auftreten, daß also keine Lücken vorkommen,</w:t>
        <w:br/>
        <w:t>werden wir uns im Abschnitt 7.1 noch genauer klarmachen.</w:t>
      </w:r>
    </w:p>
    <w:p>
      <w:pPr>
        <w:pStyle w:val="IntenseQuote"/>
      </w:pPr>
      <w:r>
        <w:t>[Seite 130]</w:t>
      </w:r>
    </w:p>
    <w:p>
      <w:r>
        <w:t>126 6 Exponentialfunktionen</w:t>
      </w:r>
    </w:p>
    <w:p>
      <w:r>
        <w:t>auch, wenn man in der 2. bzw. 3. bzw. 4..... bzw. n-ten Klammer den Summanden hund</w:t>
        <w:br/>
        <w:t>in allen anderen die 1 wählt. Man erhält also genau n Produkte mit dem Wert h. Dazu</w:t>
        <w:br/>
        <w:t>kommen noch weitere Produkte, in denen der Faktor h mindestens zweimal auftritt:</w:t>
      </w:r>
    </w:p>
    <w:p>
      <w:r>
        <w:t>wegen h&gt;0 sind diese Produkte positiv. Daher gilt für n &gt; 2:</w:t>
      </w:r>
    </w:p>
    <w:p>
      <w:r>
        <w:t>(i+A”"=1+nh+ positive Glieder &gt;1 +nh.</w:t>
      </w:r>
    </w:p>
    <w:p>
      <w:r>
        <w:t>Mit wachsendem n wird bereits 1 + nh beliebig groß, die Punkte (n|1 + nh) liegen ja auf</w:t>
        <w:br/>
        <w:t>einer steigenden Geraden (Abbildung 126.1). Also nimmt erst recht (1 + A)" beliebig</w:t>
        <w:br/>
        <w:t>große Werte an. Wegen der echten Monotonie gilt dann allgemein, daß (1 + A)* mit</w:t>
        <w:br/>
        <w:t>unbeschränkt wachsendem x beliebig groß wird. Umgekehrt nähert sich m</w:t>
        <w:br/>
        <w:t>rn</w:t>
      </w:r>
    </w:p>
    <w:p>
      <w:r>
        <w:t>= (1+h) * mit wachsendem x, also mit abnehmendem Exponenten — x, beliebig der</w:t>
        <w:br/>
        <w:t>Zahl 0.</w:t>
      </w:r>
    </w:p>
    <w:p>
      <w:r>
        <w:t>ya</w:t>
      </w:r>
    </w:p>
    <w:p>
      <w:r>
        <w:t>Abb.126.1 Veranschaulichung von (1 + Ah)"&gt;1+nh für neN\{1} mit h= 0,2</w:t>
        <w:br/>
        <w:t>Wir wollen nun zwei verschiedene Exponentialfunktionen, deren Basen</w:t>
        <w:br/>
        <w:t>größer als 1 sind, miteinander vergleichen:</w:t>
        <w:br/>
        <w:t>f:xra} und :x&gt;a} mit 1&lt;a,&lt;a,.</w:t>
      </w:r>
    </w:p>
    <w:p>
      <w:r>
        <w:t>Nach dem Monotoniegesetz von Satz 87.1 gilt für x&gt;0 auch a! &lt; af.</w:t>
        <w:br/>
        <w:t>Bei positivem Exponenten x gehört zur größeren Basis auch der größere</w:t>
        <w:br/>
        <w:t>Funktionswert; der Graph y = a verläuft im 1. Quadranten also über dem</w:t>
        <w:br/>
        <w:t>Graphen y = a}.</w:t>
        <w:br/>
        <w:t>Bei x = 0 haben die Graphen den Punkt (0|1) gemeinsam.</w:t>
        <w:br/>
        <w:t>Was gilt für negative Exponenten x? Aus der für jedes x+ 0 gültigen</w:t>
        <w:br/>
        <w:t>Beziehung a'*! &lt; alX! folgt für x&lt;0:</w:t>
      </w:r>
    </w:p>
    <w:p>
      <w:r>
        <w:t>1 |</w:t>
      </w:r>
    </w:p>
    <w:p>
      <w:r>
        <w:t>a” &lt;a’ —&lt;  a&gt;a.</w:t>
      </w:r>
    </w:p>
    <w:p>
      <w:r>
        <w:t>a ©</w:t>
        <w:br/>
        <w:t>Unter der Voraussetzung 1 &lt;a, &lt;a, gehört also bei negativem Exponenten</w:t>
        <w:br/>
        <w:t>x zur kleineren Basis der größere Funktionswert: der Graph y = a3 verläuft</w:t>
        <w:br/>
        <w:t>im 2. Quadranten unter dem Graphen y= a}.</w:t>
        <w:br/>
        <w:t>In Abbildung 127.1 sind die Zusammenhänge an einigen Beispielen veran-</w:t>
      </w:r>
    </w:p>
    <w:p>
      <w:r>
        <w:t>N</w:t>
      </w:r>
    </w:p>
    <w:p>
      <w:r>
        <w:t>schaulicht. Beachte, daß die grau gerasterten Gebiete von den Graphen y=.a?”</w:t>
        <w:br/>
        <w:t>mit @a&gt; 1 nicht erfaßt werden.</w:t>
      </w:r>
    </w:p>
    <w:p>
      <w:pPr>
        <w:pStyle w:val="IntenseQuote"/>
      </w:pPr>
      <w:r>
        <w:t>[Seite 131]</w:t>
      </w:r>
    </w:p>
    <w:p>
      <w:r>
        <w:t>6.1 Definition und Eigenschaften</w:t>
      </w:r>
    </w:p>
    <w:p>
      <w:r>
        <w:t>Abb. 127.1</w:t>
      </w:r>
    </w:p>
    <w:p>
      <w:r>
        <w:t>Graphen der Funktion xı&gt; a* für a</w:t>
      </w:r>
    </w:p>
    <w:p>
      <w:r>
        <w:t>3704-3002:</w:t>
        <w:br/>
        <w:t>(3) Die Exponentialfunktionen x &gt; a*, veR, mit 0&lt;a&lt;I</w:t>
      </w:r>
    </w:p>
    <w:p>
      <w:r>
        <w:t>Nach dem Monotoniegesetz von Satz 88.1 sind diese Funktionen echt</w:t>
        <w:br/>
        <w:t>monoton abnehmend. Abbildung 127.2 zeigt den Graphen von x +&gt; (3)*. Ein</w:t>
        <w:br/>
        <w:t>Vergleich mit Abbildung 125.1 läßt vermuten, daß er durch Spiegelung des</w:t>
        <w:br/>
        <w:t>Graphen y= 2°:</w:t>
      </w:r>
    </w:p>
    <w:p>
      <w:r>
        <w:t>1</w:t>
      </w:r>
    </w:p>
    <w:p>
      <w:r>
        <w:t>ın der y-Achse entsteht. Tatsächlich gilt für zwei entgegen-</w:t>
        <w:br/>
        <w:t>gesetzte x-Werte, nennen wir sie z und —t, die Gleichung 2)' = 2‘. Die</w:t>
      </w:r>
    </w:p>
    <w:p>
      <w:r>
        <w:t>Punkte (r|(4)') und (— 1|2”') liegen also, da sie entge</w:t>
        <w:br/>
        <w:t>und gleiche Ordinaten haben, symmetrisch zur y-Acl</w:t>
      </w:r>
    </w:p>
    <w:p>
      <w:r>
        <w:t>&gt;</w:t>
      </w:r>
    </w:p>
    <w:p>
      <w:r>
        <w:t>»gengesetzte Abszissen</w:t>
        <w:br/>
        <w:t>ıse.</w:t>
        <w:br/>
        <w:t>”</w:t>
        <w:br/>
        <w:t>\y=[3) vr</w:t>
        <w:br/>
        <w:t>| |</w:t>
        <w:br/>
        <w:t>\</w:t>
        <w:br/>
        <w:t>\</w:t>
        <w:br/>
        <w:t>\</w:t>
        <w:br/>
        <w:t>\</w:t>
        <w:br/>
        <w:t>\</w:t>
        <w:br/>
        <w:t>\</w:t>
        <w:br/>
        <w:t>\ =</w:t>
        <w:br/>
        <w:t>\</w:t>
        <w:br/>
        <w:t>\</w:t>
        <w:br/>
        <w:t>\</w:t>
        <w:br/>
        <w:t>\</w:t>
        <w:br/>
        <w:t>3}</w:t>
        <w:br/>
        <w:t>1,8 4</w:t>
        <w:br/>
        <w:t>u</w:t>
        <w:br/>
        <w:t>non</w:t>
        <w:br/>
        <w:t>3 K 1 ee Er x</w:t>
        <w:br/>
        <w:t>Abb. 127.2</w:t>
      </w:r>
    </w:p>
    <w:p>
      <w:r>
        <w:t>Graph der Funktion x&gt; (3)*</w:t>
      </w:r>
    </w:p>
    <w:p>
      <w:r>
        <w:t>127</w:t>
      </w:r>
    </w:p>
    <w:p>
      <w:pPr>
        <w:pStyle w:val="IntenseQuote"/>
      </w:pPr>
      <w:r>
        <w:t>[Seite 132]</w:t>
      </w:r>
    </w:p>
    <w:p>
      <w:r>
        <w:t>128 6 Exponentialfunktionen</w:t>
      </w:r>
    </w:p>
    <w:p>
      <w:r>
        <w:t>/</w:t>
        <w:br/>
        <w:t>N =()"</w:t>
        <w:br/>
        <w:t>/</w:t>
        <w:br/>
        <w:t>1</w:t>
        <w:br/>
        <w:t>a</w:t>
        <w:br/>
        <w:t>(a=a”</w:t>
        <w:br/>
        <w:t>2 : &amp; “ ir &gt;x</w:t>
      </w:r>
    </w:p>
    <w:p>
      <w:r>
        <w:t>Abb.128.1 Symmetrie der Graphen y = a“ und y = (})*</w:t>
      </w:r>
    </w:p>
    <w:p>
      <w:r>
        <w:t>die Unter-</w:t>
      </w:r>
    </w:p>
    <w:p>
      <w:r>
        <w:t>Ganz allgemein kann man durch die Umformung a* = | =)</w:t>
        <w:br/>
        <w:t>suchung der Exponentialfunktionen mit O&lt;a&lt;1 auf den Fall (2) zurück-</w:t>
      </w:r>
    </w:p>
    <w:p>
      <w:r>
        <w:t>x</w:t>
      </w:r>
    </w:p>
    <w:p>
      <w:r>
        <w:t>führen, da nun = I gilt. Der Graph y = | - ‚d.h. y= a*, geht aus der</w:t>
        <w:br/>
        <w:t>Kurve y = | ) durch Spiegelung an der y-Achse hervor. Also liegen die</w:t>
      </w:r>
    </w:p>
    <w:p>
      <w:r>
        <w:t>Graphen y = a*undy = | &gt; symmetrisch zur y-Achse, wie Abbildung 128.1</w:t>
        <w:br/>
        <w:t>zeigt. Aus den Ergebnissen von (2) erhält man damit:</w:t>
      </w:r>
    </w:p>
    <w:p>
      <w:r>
        <w:t>=(3)* =(4)" Ay</w:t>
        <w:br/>
        <w:t>y a y N |</w:t>
      </w:r>
    </w:p>
    <w:p>
      <w:r>
        <w:t>\ | 4</w:t>
        <w:br/>
        <w:t>\ \</w:t>
      </w:r>
    </w:p>
    <w:p>
      <w:r>
        <w:t>i \ \</w:t>
      </w:r>
    </w:p>
    <w:p>
      <w:r>
        <w:t>_12Y* \</w:t>
      </w:r>
    </w:p>
    <w:p>
      <w:r>
        <w:t>y =| 3 ) \ \</w:t>
      </w:r>
    </w:p>
    <w:p>
      <w:r>
        <w:t>3</w:t>
      </w:r>
    </w:p>
    <w:p>
      <w:r>
        <w:t>Abb. 128.2</w:t>
      </w:r>
    </w:p>
    <w:p>
      <w:pPr>
        <w:pStyle w:val="IntenseQuote"/>
      </w:pPr>
      <w:r>
        <w:t>[Seite 133]</w:t>
      </w:r>
    </w:p>
    <w:p>
      <w:r>
        <w:t>6.1 Definition und Eigenschaften 129</w:t>
      </w:r>
    </w:p>
    <w:p>
      <w:r>
        <w:t>Für 0&lt;a&lt;1 sind die Funktionen xt&gt;.a*, xeR, echt monoton abnehmend</w:t>
        <w:br/>
        <w:t>und haben die Wertemenge R*. Ihre Graphen gehen durch den Punkt (0|1)</w:t>
        <w:br/>
        <w:t>und nähern sich nach rechts hin beliebig der x-Achse, nach links hin werden</w:t>
        <w:br/>
        <w:t>die Ordinaten beliebig groß. Für zwei Funktionen xH&gt;aj und x+H&gt;.az mit</w:t>
        <w:br/>
        <w:t>0&lt;a,&lt;a,&lt;1 gilt auch jetzt wieder: Der Graph y = @ verläuft im 1. Qua-</w:t>
        <w:br/>
        <w:t>dranten über, im 2.Quadranten unter dem Graphen y = a}. (Abbildung</w:t>
        <w:br/>
        <w:t>128.2)</w:t>
      </w:r>
    </w:p>
    <w:p>
      <w:r>
        <w:t>Wir fassen die wichtigsten Ergebnisse zusammen in</w:t>
      </w:r>
    </w:p>
    <w:p>
      <w:r>
        <w:t>Satz 129.1: Die Exponentialfunktionen x-&gt;a* mit a&gt;( haben die</w:t>
        <w:br/>
        <w:t>Definitionsmenge R und, falls a + 1, die Wertemenge R". Füra&gt; 1</w:t>
        <w:br/>
        <w:t>sind sie echt monoton zunehmend, für 0&lt;a&lt;1 echt monoton</w:t>
        <w:br/>
        <w:t>abnehmend. Alle Graphen gehen durch den Punkt (0|1).</w:t>
      </w:r>
    </w:p>
    <w:p>
      <w:r>
        <w:t>Abbildung 129.1 vermittelt eine Vorstellung vom »Büschel« der Graphen</w:t>
        <w:br/>
        <w:t>y = a* mit beliebigen positiven Basen.</w:t>
      </w:r>
    </w:p>
    <w:p>
      <w:r>
        <w:t>y=ß)  y=ß yo"? y=10° y=2° vr</w:t>
      </w:r>
    </w:p>
    <w:p>
      <w:r>
        <w:t>Nie 0</w:t>
      </w:r>
    </w:p>
    <w:p>
      <w:r>
        <w:t>Abb.129.1 Graphen von Exponentialfunktionen x1&gt; a*</w:t>
      </w:r>
    </w:p>
    <w:p>
      <w:r>
        <w:t>Aufgaben</w:t>
        <w:br/>
        <w:t>I. Zeichne in einem Koordinatensystem mit Längeneinheit 1cm die Gra-</w:t>
      </w:r>
    </w:p>
    <w:p>
      <w:r>
        <w:t>phen folgender Funktionen:</w:t>
        <w:br/>
        <w:t>235x525 b) x&gt;(); —2,5&lt;sx</w:t>
      </w:r>
    </w:p>
    <w:p>
      <w:r>
        <w:t>a) x&gt;3’, —2,-</w:t>
        <w:br/>
        <w:t>ec) x&gt;1,4%, -—8 sıSs® d) x&gt; 0,75%; —8 sxS®</w:t>
      </w:r>
    </w:p>
    <w:p>
      <w:r>
        <w:t>IIA</w:t>
      </w:r>
    </w:p>
    <w:p>
      <w:r>
        <w:t>)</w:t>
      </w:r>
    </w:p>
    <w:p>
      <w:r>
        <w:t>A IA</w:t>
        <w:br/>
        <w:t>IA IA</w:t>
        <w:br/>
        <w:t>in</w:t>
      </w:r>
    </w:p>
    <w:p>
      <w:r>
        <w:t>IA IA</w:t>
      </w:r>
    </w:p>
    <w:p>
      <w:pPr>
        <w:pStyle w:val="IntenseQuote"/>
      </w:pPr>
      <w:r>
        <w:t>[Seite 134]</w:t>
      </w:r>
    </w:p>
    <w:p>
      <w:r>
        <w:t>30</w:t>
      </w:r>
    </w:p>
    <w:p>
      <w:r>
        <w:t>z</w:t>
      </w:r>
    </w:p>
    <w:p>
      <w:r>
        <w:t>a)</w:t>
        <w:br/>
        <w:t>b)</w:t>
      </w:r>
    </w:p>
    <w:p>
      <w:r>
        <w:t>ec)</w:t>
      </w:r>
    </w:p>
    <w:p>
      <w:r>
        <w:t>6 Exponentialfunktionen</w:t>
      </w:r>
    </w:p>
    <w:p>
      <w:r>
        <w:t>. Zeichne die folgenden Graphenpaare:</w:t>
      </w:r>
    </w:p>
    <w:p>
      <w:r>
        <w:t>y= 1,2” und y = (2); -10zx&lt;s10</w:t>
      </w:r>
    </w:p>
    <w:p>
      <w:r>
        <w:t>y=($#) undy= (5); -4sxs4</w:t>
      </w:r>
    </w:p>
    <w:p>
      <w:r>
        <w:t>A</w:t>
      </w:r>
    </w:p>
    <w:p>
      <w:r>
        <w:t>S</w:t>
      </w:r>
    </w:p>
    <w:p>
      <w:r>
        <w:t>y = 0,625” und y= 1,6%, —5 &lt;sx</w:t>
      </w:r>
    </w:p>
    <w:p>
      <w:r>
        <w:t>3. Bestimme diejenige Exponentialfunktion, deren Graph durch den angege-</w:t>
        <w:br/>
        <w:t>benen Punkt geht.</w:t>
      </w:r>
    </w:p>
    <w:p>
      <w:r>
        <w:t>a)</w:t>
      </w:r>
    </w:p>
    <w:p>
      <w:r>
        <w:t>€)</w:t>
      </w:r>
    </w:p>
    <w:p>
      <w:r>
        <w:t>ber</w:t>
      </w:r>
    </w:p>
    <w:p>
      <w:r>
        <w:t>(2|9) b) (2|7) c) 34) d) (1,5]8)</w:t>
        <w:br/>
        <w:t>(-5|32) il ) ge) (-31%) h) (V8|9’?)</w:t>
      </w:r>
    </w:p>
    <w:p>
      <w:r>
        <w:t>4. Gibt es eine Exponentialfunktion, deren Graph den folgenden Punkt</w:t>
      </w:r>
    </w:p>
    <w:p>
      <w:r>
        <w:t>enthält?</w:t>
      </w:r>
    </w:p>
    <w:p>
      <w:r>
        <w:t>a) (10) b) (0]1) c) (0|3) d) (—2|3) e) (5I-2)</w:t>
      </w:r>
    </w:p>
    <w:p>
      <w:r>
        <w:t>5. a) Zeichne den Graphen von x+&gt;2* und entwickle daraus die Graphen</w:t>
        <w:br/>
        <w:t>von x&gt;2"—3 und x+&gt;2*+1,5.</w:t>
      </w:r>
    </w:p>
    <w:p>
      <w:r>
        <w:t>b) Wie erhält man allgemein aus dem Graphen y = a“ die Kurve mit der</w:t>
        <w:br/>
        <w:t>Gleichung y = a*+c?</w:t>
      </w:r>
    </w:p>
    <w:p>
      <w:r>
        <w:t>6. a) Zeichne den Graphen von x+&gt;0,7* und entwickle daraus die Graphen</w:t>
        <w:br/>
        <w:t>von x+&gt;0,7°*? und x 0,7715,</w:t>
      </w:r>
    </w:p>
    <w:p>
      <w:r>
        <w:t>b) Wie erhält man allgemein aus dem Graphen y = a* die Kurve mit der</w:t>
        <w:br/>
        <w:t>Gleichung y = a***“?</w:t>
      </w:r>
    </w:p>
    <w:p>
      <w:r>
        <w:t>7. a) Zeichne die Kurve mit der Gleichung y = 1,5?* und weise nach, daß es</w:t>
        <w:br/>
        <w:t>sich dabei um den Graphen einer Exponentialfunktion x +&gt; a* handelt.</w:t>
        <w:br/>
        <w:t>Wie groß ist in diesem Fall die Basis a?</w:t>
      </w:r>
    </w:p>
    <w:p>
      <w:r>
        <w:t>b) Skizziere die Kurve y= 1,2°*"® und zeige, daß man sie aus dem</w:t>
        <w:br/>
        <w:t>Graphen einer Funktion x+&gt;a* durch eine Verschiebung erzeugen</w:t>
        <w:br/>
        <w:t>kann. Gib den entsprechenden Wert von a und den Verschiebungs-</w:t>
        <w:br/>
        <w:t>vektor an.</w:t>
      </w:r>
    </w:p>
    <w:p>
      <w:r>
        <w:t>c) Löse die in b) gestellte Aufgabe für die Kurve y = 1,2?*"#,</w:t>
      </w:r>
    </w:p>
    <w:p>
      <w:r>
        <w:t>d) Begründe, daß jede Kurve mit der Gleichung y = w***, u&gt;0,v +0,</w:t>
        <w:br/>
        <w:t>aus dem Graphen einer Funktion x+&gt;a* durch eine Verschiebung</w:t>
        <w:br/>
        <w:t>hervorgeht. Wie hängen a und der Verschiebungsvektor von u, v und</w:t>
        <w:br/>
        <w:t>w ab?</w:t>
      </w:r>
    </w:p>
    <w:p>
      <w:r>
        <w:t>8. a) Vergleiche die beiden Funktionen x+&gt; 0,25 -2* und x+&gt; 2°"? an Hand</w:t>
        <w:br/>
        <w:t>einer Wertetabelle. Begründe sodann den offenbar zwischen ihnen</w:t>
        <w:br/>
        <w:t>bestehenden Zusammenhang.</w:t>
      </w:r>
    </w:p>
    <w:p>
      <w:r>
        <w:t>b) Zeige, daß jede Funktion mit der Gleichung y = w”**”, mit u&gt; 0 und</w:t>
        <w:br/>
        <w:t>v0, auch durch eine Gleichung der Form y= c-a* beschrieben</w:t>
        <w:br/>
        <w:t>werden kann. Wie hängen dabei a und c von u, v und w ab?</w:t>
      </w:r>
    </w:p>
    <w:p>
      <w:r>
        <w:t>9. a) Zeichne in einem Koordinatensystem die Gerade y= 3x +1 und die</w:t>
      </w:r>
    </w:p>
    <w:p>
      <w:r>
        <w:t>Kurve y = 2°. Im Schnittpunkt (0|1) verläuft die Kurve flacher als die</w:t>
      </w:r>
    </w:p>
    <w:p>
      <w:pPr>
        <w:pStyle w:val="IntenseQuote"/>
      </w:pPr>
      <w:r>
        <w:t>[Seite 135]</w:t>
      </w:r>
    </w:p>
    <w:p>
      <w:r>
        <w:t>6.1 Definition und Eigenschaften 131</w:t>
      </w:r>
    </w:p>
    <w:p>
      <w:r>
        <w:t>Gerade, sie wird aber mit wachsendem x immer steiler und übersteigt</w:t>
        <w:br/>
        <w:t>schließlich die Gerade. Bestimme die kleinste natürliche Zahl n, für die</w:t>
        <w:br/>
        <w:t>2" &gt;3n+1 gilt.</w:t>
      </w:r>
    </w:p>
    <w:p>
      <w:r>
        <w:t>eb) Die Funktion x+&gt; 2* übertrifft für hinreichend großes x sogar jede</w:t>
      </w:r>
    </w:p>
    <w:p>
      <w:r>
        <w:t>lineare Funktion x+&gt; mx + 1, auch bei noch so großer Steigung m. Gib</w:t>
        <w:br/>
        <w:t>als Beispiel dafür zu</w:t>
      </w:r>
    </w:p>
    <w:p>
      <w:r>
        <w:t>I) m = 10 2) m = 1000 3) m = 100000</w:t>
      </w:r>
    </w:p>
    <w:p>
      <w:r>
        <w:t>die kleinste natürliche Zahl an, für die 2?*&gt; mx +1 gilt.</w:t>
        <w:br/>
        <w:t>(Taschenrechner verwenden!)</w:t>
      </w:r>
    </w:p>
    <w:p>
      <w:r>
        <w:t>%c) Jede Exponentialfunktion xı&gt; a* mit a&gt; 1 wächst schließlich (d.h. bei</w:t>
      </w:r>
    </w:p>
    <w:p>
      <w:r>
        <w:t>hinreichend großen x-Werten) schneller als jede lineare Funktion!</w:t>
        <w:br/>
        <w:t>Bestätige dies bei den folgenden Beispielen durch Angabe der kleinsten</w:t>
        <w:br/>
        <w:t>natürlichen Zahl, für die a* &gt; mx +1 gilt. (Taschenrechner!)</w:t>
      </w:r>
    </w:p>
    <w:p>
      <w:r>
        <w:t>1) x&gt;11* und x&gt;100x+1</w:t>
      </w:r>
    </w:p>
    <w:p>
      <w:r>
        <w:t>2) x-&gt;1,01* und x+&gt;100x+1</w:t>
      </w:r>
    </w:p>
    <w:p>
      <w:r>
        <w:t>3) x+&gt;1,01* und x+&gt;1000x+1</w:t>
      </w:r>
    </w:p>
    <w:p>
      <w:r>
        <w:t>10. Das exponentielle Wachstum, d.h. das Wachstum einer Exponentialfunk-</w:t>
      </w:r>
    </w:p>
    <w:p>
      <w:r>
        <w:t>11</w:t>
      </w:r>
    </w:p>
    <w:p>
      <w:r>
        <w:t>* Zu den Wörtern Kapital, Zins und Zinseszins siehe die Fußnote auf Seite 148.</w:t>
      </w:r>
    </w:p>
    <w:p>
      <w:r>
        <w:t>tion xt&gt;a* mit a&gt;1, übertrifft nicht nur dasjenige jeder linearen</w:t>
      </w:r>
    </w:p>
    <w:p>
      <w:r>
        <w:t>Funktion (vgl. Aufgabe 9), sondern sogar das Wachstum jeder Potenz-</w:t>
      </w:r>
    </w:p>
    <w:p>
      <w:r>
        <w:t>funktion x+&gt; x” mit reR*. Überzeuge dich davon an folgenden Beispie-</w:t>
      </w:r>
    </w:p>
    <w:p>
      <w:r>
        <w:t>len:</w:t>
      </w:r>
    </w:p>
    <w:p>
      <w:r>
        <w:t>a) Zeichne in einem Koordinatensystem mit Längeneinheit 5mm die</w:t>
        <w:br/>
        <w:t>Graphen der Funktionen x+&gt;2* und xx’ für 0&lt;x&lt;s4,5. Von</w:t>
        <w:br/>
        <w:t>welcher Stelle ab gilt stets 2° 2 x”?</w:t>
      </w:r>
    </w:p>
    <w:p>
      <w:r>
        <w:t>b) Bestimme an Hand einer Wertetabelle mit xe N, diejenigen natürli-</w:t>
        <w:br/>
        <w:t>chen Zahlen, für welche 2° &gt; x? gilt.</w:t>
      </w:r>
    </w:p>
    <w:p>
      <w:r>
        <w:t>c) Vergleiche an Hand einer Wertetabelle mit xe [0,1,10,100, 1000} das</w:t>
        <w:br/>
        <w:t>Wachstum der Funktionen x+&gt;1,1* und xH&gt;x'”. Bestimme die</w:t>
        <w:br/>
        <w:t>kleinste natürliche Zahl n, für die 1,119” &gt; (100n)'? gilt.</w:t>
      </w:r>
    </w:p>
    <w:p>
      <w:r>
        <w:t>Wenn man ein Kapital über lange Zeit anlegt, werden am Ende jedes</w:t>
      </w:r>
    </w:p>
    <w:p>
      <w:r>
        <w:t>Jahres die Zinsen »zum Kapital geschlagen« und im nächsten Jahr</w:t>
      </w:r>
    </w:p>
    <w:p>
      <w:r>
        <w:t>ebenfalls verzinst. Man spricht dann bekanntlich von Zinseszins.*</w:t>
      </w:r>
    </w:p>
    <w:p>
      <w:r>
        <w:t>a) Die Vermehrung eines Kapitals X, um den Zins Z im Laufe eines</w:t>
        <w:br/>
        <w:t>Jahres kann man als Multiplikation von K, mit einem Faktor q&gt;1</w:t>
        <w:br/>
        <w:t>beschreiben. Wie wird dieser Faktor aus dem Zinssatz p% berechnet?</w:t>
      </w:r>
    </w:p>
    <w:p>
      <w:r>
        <w:t>b) Auf welchen Wert X, wächst K, beim Zinssatz p % in n Jahren an?</w:t>
        <w:br/>
        <w:t>Was ergibt sich speziell für</w:t>
        <w:br/>
        <w:t>1) X, = 1000DM, p=4%,n =</w:t>
        <w:br/>
        <w:t>2) K, = 1000 DM, p = 4%, ı</w:t>
        <w:br/>
        <w:t>3) K, = 100DM, p=8%,n=5?</w:t>
      </w:r>
    </w:p>
    <w:p>
      <w:r>
        <w:t>I</w:t>
        <w:br/>
        <w:t>wer</w:t>
        <w:br/>
        <w:t>==</w:t>
        <w:br/>
        <w:t>=)</w:t>
      </w:r>
    </w:p>
    <w:p>
      <w:pPr>
        <w:pStyle w:val="IntenseQuote"/>
      </w:pPr>
      <w:r>
        <w:t>[Seite 136]</w:t>
      </w:r>
    </w:p>
    <w:p>
      <w:r>
        <w:t>12</w:t>
      </w:r>
    </w:p>
    <w:p>
      <w:r>
        <w:t>14</w:t>
      </w:r>
    </w:p>
    <w:p>
      <w:r>
        <w:t>16</w:t>
      </w:r>
    </w:p>
    <w:p>
      <w:r>
        <w:t>6 Exponentialfunktionen</w:t>
      </w:r>
    </w:p>
    <w:p>
      <w:r>
        <w:t>c) Um wieviel Prozent seines Anfangswertes wächst ein Kapital</w:t>
        <w:br/>
        <w:t>1) bei 10% in 5 Jahren; 2) bei 5% in 10 Jahren;</w:t>
      </w:r>
    </w:p>
    <w:p>
      <w:r>
        <w:t>3) bei 10% in 10 Jahren?</w:t>
      </w:r>
    </w:p>
    <w:p>
      <w:r>
        <w:t>d) 2500 DM werden zu 5,5% angelegt. Der Anleger möchte erreichen,</w:t>
        <w:br/>
        <w:t>daß sein Guthaben auf 10000 DM anwächst! Wieviel Jahre würde das</w:t>
        <w:br/>
        <w:t>(ungefähr) dauern? Nach welcher Zeit hat sich das Kapital (ungefähr)</w:t>
        <w:br/>
        <w:t>verdoppelt?</w:t>
      </w:r>
    </w:p>
    <w:p>
      <w:r>
        <w:t>e) Löse Aufgabe d) für p = 8%.</w:t>
      </w:r>
    </w:p>
    <w:p>
      <w:r>
        <w:t>Das Wachstum einer Pilzkultur verläuft unter gleichbleibenden Bedingun-</w:t>
      </w:r>
    </w:p>
    <w:p>
      <w:r>
        <w:t>gen nach einer Exponentialfunktion. In einem bestimmten Fall gelte für</w:t>
      </w:r>
    </w:p>
    <w:p>
      <w:r>
        <w:t>die aus 1 g Pilzsubstanz in x Tagen entstandene Masse y gdas Wachstums-</w:t>
      </w:r>
    </w:p>
    <w:p>
      <w:r>
        <w:t>gesetz y = 2°?°*, Nach wieviel Tagen hat sich die Masse verdoppelt bzw.</w:t>
        <w:br/>
        <w:t>v</w:t>
      </w:r>
    </w:p>
    <w:p>
      <w:r>
        <w:t>Bei der Entladung eines Kondensators über einen Widerstand nimmt die</w:t>
        <w:br/>
        <w:t>Stromstärke / nach einer Exponentialfunktion ab. In einem speziellen Fall</w:t>
        <w:br/>
        <w:t>sei / = 0,38 A - 10°” 102/*, wobei t die seit Beginn der Entladung verstri-</w:t>
        <w:br/>
        <w:t>chene Zeit bedeutet. Nach welcher Zeit ist die Stromstärke auf 1% bzw.</w:t>
        <w:br/>
        <w:t>auf 1%o ihres Anfangswertes gesunken?</w:t>
      </w:r>
    </w:p>
    <w:p>
      <w:r>
        <w:t>Das mit der Basis $ geschriebene Zerfallsgesetz für das radioaktive</w:t>
      </w:r>
    </w:p>
    <w:p>
      <w:r>
        <w:t>Element Radium 223 lautet: N(r) = N, : GP, Dabei ist N, die Zahl</w:t>
      </w:r>
    </w:p>
    <w:p>
      <w:r>
        <w:t>der zur Zeit t=0 und N(t) die Zahl der zur Zeit ? vorhandenen</w:t>
      </w:r>
    </w:p>
    <w:p>
      <w:r>
        <w:t>Radiumatome.</w:t>
      </w:r>
    </w:p>
    <w:p>
      <w:r>
        <w:t>a) Nach wieviel Tagen ist die Hälfte der anfangs vorhandenen Atome</w:t>
        <w:br/>
        <w:t>zerfallen (sog. Halbwertszeit)?</w:t>
      </w:r>
    </w:p>
    <w:p>
      <w:r>
        <w:t>b) Wieviel Promille der Radiumatome sind nach 100 Tagen noch vorhan-</w:t>
        <w:br/>
        <w:t>den?</w:t>
      </w:r>
    </w:p>
    <w:p>
      <w:r>
        <w:t>Beim Element Radium 226 beträgt die Halbwertszeit 1620 Jahre.</w:t>
      </w:r>
    </w:p>
    <w:p>
      <w:r>
        <w:t>a) Bestimme den Wert von c im Zerfallsgesetz N(t) = N,2“ für Radium</w:t>
        <w:br/>
        <w:t>226.</w:t>
      </w:r>
    </w:p>
    <w:p>
      <w:r>
        <w:t>b) Wieviel Prozent einer Menge von Radium 226 sind</w:t>
        <w:br/>
        <w:t>1) nach 1000 Jahren 2) nach 2000 Jahren 3) nach 10000 Jahren</w:t>
        <w:br/>
        <w:t>noch vorhanden?</w:t>
      </w:r>
    </w:p>
    <w:p>
      <w:r>
        <w:t>Im Jahre 1825 betrug die durchschnittliche wöchentliche Arbeitszeit</w:t>
      </w:r>
    </w:p>
    <w:p>
      <w:r>
        <w:t>der deutschen Arbeiter 82Stunden! Die seitherige Entwicklung dieser</w:t>
      </w:r>
    </w:p>
    <w:p>
      <w:r>
        <w:t>Arbeitszeit wird näherungsweise durch die Funktion x+&gt;T(x) =</w:t>
      </w:r>
    </w:p>
    <w:p>
      <w:r>
        <w:t>= 82:0,9955*"1#25 beschrieben;* dabei bedeutet x die Jahreszahl und</w:t>
      </w:r>
    </w:p>
    <w:p>
      <w:r>
        <w:t>T(x) die Anzahl der wöchentlichen Arbeitsstunden.</w:t>
      </w:r>
    </w:p>
    <w:p>
      <w:r>
        <w:t>a) Welche Arbeitszeit ergibt sich danach für die Jahre 1875, 1960, 1980?</w:t>
        <w:br/>
        <w:t>(Die erhaltenen Werte stimmen gut mit den statistisch ermittelten</w:t>
        <w:br/>
        <w:t>überein.)</w:t>
      </w:r>
    </w:p>
    <w:p>
      <w:r>
        <w:t>* W. SCHMIDT: Mathematikaufgaben, Klett-Verlag, 1984</w:t>
      </w:r>
    </w:p>
    <w:p>
      <w:pPr>
        <w:pStyle w:val="IntenseQuote"/>
      </w:pPr>
      <w:r>
        <w:t>[Seite 137]</w:t>
      </w:r>
    </w:p>
    <w:p>
      <w:r>
        <w:t>6.2 Geometrische Folgen und Reihen 133</w:t>
      </w:r>
    </w:p>
    <w:p>
      <w:r>
        <w:t>b) Welche Arbeitszeit ergäbe sich daraus für das Jahr 2000?</w:t>
        <w:br/>
        <w:t>Erscheint sie dir realistisch?</w:t>
      </w:r>
    </w:p>
    <w:p>
      <w:r>
        <w:t>17. In einem Zeitungskommentar zum Weltbevölkerungsbericht 1990 der</w:t>
        <w:br/>
        <w:t>UNO heißt es: »Heute leben 5,3 Milliarden Menschen auf der Erde, im</w:t>
        <w:br/>
        <w:t>Jahre 2000 werden es weit über 6 Milliarden sein.«*</w:t>
      </w:r>
    </w:p>
    <w:p>
      <w:r>
        <w:t>a) Bei wieviel Promille jährlicher Zunahme würde die Weltbevölkerung</w:t>
        <w:br/>
        <w:t>bis zum Jahre 2000 auf 6,0 Milliarden anwachsen?</w:t>
      </w:r>
    </w:p>
    <w:p>
      <w:r>
        <w:t>b) Es gibt Länder mit besonders hoher Wachstumsrate; z.B. betrug sie</w:t>
        <w:br/>
        <w:t>nach dem UNO-Bericht im Irak 3,4% pro Jahr. Wieviel Menschen</w:t>
        <w:br/>
        <w:t>würden im Jahre 2000 auf der Erde leben, wenn diese Rate weltweit</w:t>
        <w:br/>
        <w:t>gültig wäre?</w:t>
      </w:r>
    </w:p>
    <w:p>
      <w:r>
        <w:t>6.2 Geometrische Folgen und Reihen</w:t>
      </w:r>
    </w:p>
    <w:p>
      <w:r>
        <w:t>Die berühmte Anekdote von der Erfindung des Schachspiels** findet man</w:t>
        <w:br/>
        <w:t>zum erstenmal bei dem arabischen Historiker AL-JAQUBı (um 880 n.Chr.). Er</w:t>
        <w:br/>
        <w:t>schreibt:</w:t>
      </w:r>
    </w:p>
    <w:p>
      <w:r>
        <w:t>Gelehrte Indiens behaupten, daß sich ein Rebell gegen Königin HAwSIN, die ein</w:t>
        <w:br/>
        <w:t>kluges Weib war, erhob. Da sandte sie einen Sohn aus [...], den der Rebell tötete.</w:t>
        <w:br/>
        <w:t>Das Volk ihres Reichs [...] scheute sich, es ihr zu sagen. Sie versammelten sich bei</w:t>
        <w:br/>
        <w:t>einem Weisen namens QAFLAN. [...] Er sagte: »Wartet auf mich drei Tage.«</w:t>
      </w:r>
    </w:p>
    <w:p>
      <w:r>
        <w:t>AL-JAaoUßBI berichtet nun, daß und wie QAFLAN in diesen drei Tagen das</w:t>
        <w:br/>
        <w:t>Schachspiel erfand und mit einem Schüler durchspielte, dem er dabei erklärte:</w:t>
      </w:r>
    </w:p>
    <w:p>
      <w:r>
        <w:t>»Das ist ein Krieg, ohne daß die Seelen davongehen.«</w:t>
        <w:br/>
        <w:t>Und später heißt es dann bei AL-JAQUBI:</w:t>
      </w:r>
    </w:p>
    <w:p>
      <w:r>
        <w:t>Der Königin wurde die Geschichte über QAFLAN berichtet. Sie ließ ihn kommen und</w:t>
        <w:br/>
        <w:t>befahl ihm. ihr seine Weisheit zu zeigen. Er ließ seinen Schüler und das Schach</w:t>
        <w:br/>
        <w:t>kommen. [...] Einer von ihnen überwand seinen Gefährten [und sagte] »Schäh</w:t>
        <w:br/>
        <w:t>mät«. Die Königin verstand den Wink [...] und sagte zu QAFLAN: »Mein Sohn ist</w:t>
        <w:br/>
        <w:t>getötet.« Er antwortete: »So ist es.« Da sagte sie zu ihrem Kämmerer: »Laßt die</w:t>
        <w:br/>
        <w:t>Leute zum Kondolenzbesuch herein.« Anschließend ließ sie QAFLAN kommen und</w:t>
        <w:br/>
        <w:t>sagte ihm: »Verlange, was du wünschst.« Da antwortete QAFLAN: »Ich bitte mir</w:t>
      </w:r>
    </w:p>
    <w:p>
      <w:r>
        <w:t>* Süddeutsche Zeitung vom 25./26.8.1990</w:t>
        <w:br/>
        <w:t>*+ [as Wort Schach ist persisch-arabischen Ursprungs. Es hat sich aus dem Ruf»Schah mat« - »Der König ist</w:t>
        <w:br/>
        <w:t>tot« — verselbständigt. Der Ursprung des Schachspiels liegt im Dunkeln der Geschichte. Angeblich soll 569</w:t>
        <w:br/>
        <w:t>der chinesische Kaiser Wu-Tı (561-578) eine Art Orakel-Urschach erdacht haben, das von vier Personen zu</w:t>
        <w:br/>
        <w:t>spielen war. Verwandt damit ist das um 570 belegte indische T'schatur-anga — »Das Vierteilige« —, ein</w:t>
        <w:br/>
        <w:t>Kriegsspiel, bei dem die Figuren die vier Waflengattungen symbolisieren (Infanterie = Bauern, Kavalle-</w:t>
        <w:br/>
        <w:t>rie = Springer, Kriegswagen — Läufer, Kriegselefanten = Türme), mit denen bereits König PoRoS 326</w:t>
        <w:br/>
        <w:t>v.Chr. am Fluß Hydaspes (heute Jhelum) ALEXANDER DEM GROSSEN entgegentrat. Ein mittelpersischer</w:t>
        <w:br/>
        <w:t>Roman aus der Zeit um 600 berichtet von seinem Helden ARDASCHIR, daß er geschickter seı als seine</w:t>
        <w:br/>
        <w:t>Gefährten im Ballspiel, Reiten und dem Schach - Tschatrang. Aus diesem Wort wird um 650 das arabische</w:t>
        <w:br/>
        <w:t>Schatrandsch. Um 850 entstand das erste arabische Schachbuch. Das Interesse für dieses Spiel muß sehr</w:t>
        <w:br/>
        <w:t>groß gewesen sein; denn verboten wurde es 1011 durch den Fatimidenkalifen aL-Hakım (996-1021) in</w:t>
        <w:br/>
        <w:t>Kairo. 1212 auf dem Konzil zu Paris und 1254 von König LupwıG IX. DEM HEILIGEN (*1214, reg.</w:t>
        <w:br/>
        <w:t>1226-1270) von Frankreich.</w:t>
      </w:r>
    </w:p>
    <w:p>
      <w:pPr>
        <w:pStyle w:val="IntenseQuote"/>
      </w:pPr>
      <w:r>
        <w:t>[Seite 138]</w:t>
      </w:r>
    </w:p>
    <w:p>
      <w:r>
        <w:t>134 6 Exponentialfunktionen</w:t>
      </w:r>
    </w:p>
    <w:p>
      <w:r>
        <w:t>Getreide zu geben entsprechend der Zahl der Felder des Schachbretts, und zwar so,</w:t>
        <w:br/>
        <w:t>daß mir auf das erste Feld ein Korn gegeben wird, [dann dieses mir auf dem zweiten</w:t>
        <w:br/>
        <w:t>Feld verdoppelt wird, ] dann daß mir auf dem dritten Feld das Doppelte des zweiten</w:t>
        <w:br/>
        <w:t>gegeben wird und daß entsprechend dieser Rechnung bis zum letzten Feld</w:t>
        <w:br/>
        <w:t>fortgefahren wird.«*</w:t>
        <w:br/>
        <w:t>Die Fortsetzung dieses Berichts wollen wir noch etwas zurückstellen und uns</w:t>
        <w:br/>
        <w:t>überlegen, wieviel Körner auf die einzelnen Felder des Schachbretts treffen.</w:t>
        <w:br/>
        <w:t>Man erhält folgenden Tabellenanfang:</w:t>
      </w:r>
    </w:p>
    <w:p>
      <w:r>
        <w:t>Nummer des Feldes 12275324 2.06 7 8 ) 10</w:t>
      </w:r>
    </w:p>
    <w:p>
      <w:r>
        <w:t>Zahl der Körner | 27747,8:7167,32776472198. 956 519</w:t>
      </w:r>
    </w:p>
    <w:p>
      <w:r>
        <w:t>Die vollständige Tabelle enthält also in der ersten Zeile die natürlichen Zahlen</w:t>
        <w:br/>
        <w:t>von 1 bis 64; darunter stehen die Zweierpotenzen 2°, 2!, 22, ... bis 263, Es</w:t>
        <w:br/>
        <w:t>handelt sich um die ausführliche Beschreibung einer Funktion mit der</w:t>
        <w:br/>
        <w:t>Definitionsmenge D = {1,2,3,..., 64}; jeder Zahl ne D wird der Funktions-</w:t>
        <w:br/>
        <w:t>wert 2"! zugeordnet. Diese Funktion kann man sich aus der Exponential-</w:t>
        <w:br/>
        <w:t>funktion x&gt;2*"!, xeR, dadurch entstanden denken, daß man die Defini-</w:t>
        <w:br/>
        <w:t>tionsmenge auf {1,2,3,..., 64} einschränkt. Daß man hier nur die natürlichen</w:t>
        <w:br/>
        <w:t>Zahlen bis 64 verwendet, hängt mit der Felderzahl des Schachbretts zusam-</w:t>
        <w:br/>
        <w:t>men. Man kann sich aber die Tabelle ohne Ende fortgesetzt denken, so daß die</w:t>
        <w:br/>
        <w:t>Definitionsmenge der entsprechenden Funktion die ganze Menge N der</w:t>
        <w:br/>
        <w:t>natürlichen Zahlen ist. Solche Funktionen treten in der Mathematik häufig</w:t>
        <w:br/>
        <w:t>auf, man verwendet für sie besondere Bezeichnungen:</w:t>
      </w:r>
    </w:p>
    <w:p>
      <w:r>
        <w:t>Definition 134.1: Eine Funktion mit der Definitionsmenge N heißt</w:t>
        <w:br/>
        <w:t>Zahlenfolge. Den der Zahl n zugeordneten Funktionswert bezeich-</w:t>
        <w:br/>
        <w:t>net man mit a, und nennt ihn das n-te Glied der Zahlenfolge.**</w:t>
      </w:r>
    </w:p>
    <w:p>
      <w:r>
        <w:t>In unserem Beispiel gilt also:</w:t>
        <w:br/>
        <w:t>a,=1,0,=2,a,=4.a,=8,..., allgemein a, = 2""!,</w:t>
        <w:br/>
        <w:t>Offensichtlich kann man aus jeder Funktion, deren Definitionsmenge alle</w:t>
        <w:br/>
        <w:t>natürlichen Zahlen enthält, eine Zahlenfolge gewinnen, indem man die</w:t>
        <w:br/>
        <w:t>Definitionsmenge auf IN reduziert.</w:t>
        <w:br/>
        <w:t>Beispiel 1:</w:t>
        <w:br/>
        <w:t>Ausf:x!&gt; x”,xeR, erhält man die Zahlenfolge a,=1,a,=4,.a,=9,</w:t>
        <w:br/>
        <w:t>a,= 16, ...., also die Folge der Quadratzahlen.</w:t>
        <w:br/>
        <w:t>Beispiel 2:</w:t>
        <w:br/>
        <w:t>Ausf:x&gt;-,xeR", erhält man die Zahlenfolge a, =1,a,=4,a,=4,</w:t>
        <w:br/>
        <w:t>a4, = 4, ..., also die Folge der Stammbrüche.</w:t>
      </w:r>
    </w:p>
    <w:p>
      <w:r>
        <w:t>* Noch heute heißen die Schachfelder im Indischen und Persischen Kornkammern.</w:t>
        <w:br/>
        <w:t>** Diese Definition stammt von Giuseppe PEAno (1858-1932) aus seinem Formulaire de mathematiques, 1-1,</w:t>
        <w:br/>
        <w:t>von 1897.</w:t>
      </w:r>
    </w:p>
    <w:p>
      <w:pPr>
        <w:pStyle w:val="IntenseQuote"/>
      </w:pPr>
      <w:r>
        <w:t>[Seite 139]</w:t>
      </w:r>
    </w:p>
    <w:p>
      <w:r>
        <w:t>135</w:t>
      </w:r>
    </w:p>
    <w:p>
      <w:r>
        <w:t>6.2 Geometrische Folgen und Reihen</w:t>
        <w:br/>
        <w:t>Die zu unserem Schachproblem gehörende Zahlenfolge entspricht, wie wir</w:t>
        <w:br/>
        <w:t>schon feststellten, einer Exponentialfunktion. Mit solchen Zahlenfolgen</w:t>
      </w:r>
    </w:p>
    <w:p>
      <w:r>
        <w:t>wollen wir uns hier genauer befassen. Weitere Beispiele dazu sind</w:t>
      </w:r>
    </w:p>
    <w:p>
      <w:r>
        <w:t>Beispiel 3:</w:t>
      </w:r>
    </w:p>
    <w:p>
      <w:r>
        <w:t>Aus f: x+&gt; 2:3°, xeR, erhält man die Zahlenfolge a, =6, a, =18,</w:t>
        <w:br/>
        <w:t>a, = 54, a, = 162, ..., allgemein a, = 6:3""!.</w:t>
      </w:r>
    </w:p>
    <w:p>
      <w:r>
        <w:t>Beispiel 4:</w:t>
        <w:br/>
        <w:t>Ausf:x +&gt; 100:0,5%,xe R, erhält man die Zahlenfolge a, = 50; a, = 25;</w:t>
        <w:br/>
        <w:t>a, = 12,5; a, = 6,25; ...; allgemein a, = 50:0,5""".</w:t>
      </w:r>
    </w:p>
    <w:p>
      <w:r>
        <w:t>Man erkennt, daß die Glieder dieser Zahlenfolgen sich einfach dadurch</w:t>
        <w:br/>
        <w:t>ergeben, daß man, ausgehend von a, # 0, immer wieder mit einem Faktor g,</w:t>
        <w:br/>
        <w:t>nämlich der Basis der Exponentialfunktion, multipliziert. Zur Vereinfachung</w:t>
        <w:br/>
        <w:t>bezeichnen wir im folgenden das 1. Glied mit a. Damit gilt:</w:t>
      </w:r>
    </w:p>
    <w:p>
      <w:r>
        <w:t>2 3 i</w:t>
        <w:br/>
        <w:t>a=a ,=ag B=mag=-ag, y=Aag=A'g,..;</w:t>
      </w:r>
    </w:p>
    <w:p>
      <w:r>
        <w:t>n</w:t>
      </w:r>
    </w:p>
    <w:p>
      <w:r>
        <w:t>allgemein gilt also a, = a: q""',neN.</w:t>
        <w:br/>
        <w:t>Die Zahl g kann auch als Quotient aufeinanderfolgender Glieder gedeutet</w:t>
        <w:br/>
        <w:t>werden:</w:t>
      </w:r>
    </w:p>
    <w:p>
      <w:r>
        <w:t>(Pe * FORREE a4</w:t>
        <w:br/>
        <w:t>y=—-=&lt;=—&lt;==—=...,alsogq= —</w:t>
        <w:br/>
        <w:t>a a, A; An</w:t>
      </w:r>
    </w:p>
    <w:p>
      <w:r>
        <w:t>Suäz</w:t>
      </w:r>
    </w:p>
    <w:p>
      <w:r>
        <w:t>Bei solchen Zahlenfolgen besteht auch eine interessante Beziehung zwischen</w:t>
        <w:br/>
        <w:t>drei aufeinanderfolgenden Gliedern:</w:t>
      </w:r>
    </w:p>
    <w:p>
      <w:r>
        <w:t>f A, A, +1 &gt; 2 , I a =</w:t>
      </w:r>
    </w:p>
    <w:p>
      <w:r>
        <w:t>Au g= = - folgt 2 =a,.,'0,4, bzw. lal=Va,-,"%r:;</w:t>
        <w:br/>
        <w:t>A, - 1 A,</w:t>
      </w:r>
    </w:p>
    <w:p>
      <w:r>
        <w:t>daher ist |a,| das geometrische Mittel aus den beiden Nachbargliedern. Diese</w:t>
      </w:r>
    </w:p>
    <w:p>
      <w:r>
        <w:t>Eigenschaft erklärt die für solche Zahlenfolgen übliche Bezeichnung:</w:t>
      </w:r>
    </w:p>
    <w:p>
      <w:r>
        <w:t>| Definition 135.1: Eine Zahlenfolge a,, a,, a;, ... mit dem Bildungsgesetz</w:t>
        <w:br/>
        <w:t>a,=a:.g"'(neN,a#+0,9#0,4+]1) heißt geometrische Folge. a ist</w:t>
      </w:r>
    </w:p>
    <w:p>
      <w:r>
        <w:t>das Anfangsglied und q der Quotient der geometrischen Folge.</w:t>
      </w:r>
    </w:p>
    <w:p>
      <w:r>
        <w:t>In Beispiel 3 handelt es sich also um die geometrische Folge mit dem An-</w:t>
        <w:br/>
        <w:t>fangsglied 6 und dem Quotienten 3, in Beispiel 4 um die geometrische Folge</w:t>
        <w:br/>
        <w:t>mit dem Anfangsglied 50 und dem Quotienten 0,5.</w:t>
      </w:r>
    </w:p>
    <w:p>
      <w:r>
        <w:t>Zurück zur Schachbrettaufgabe! Die Anzahlen der Körner auf den einzelnen</w:t>
        <w:br/>
        <w:t>Feldern sind die ersten 64 Glieder der geometrischen Folge mit «=1 und</w:t>
        <w:br/>
        <w:t>q = 2. Die Gesamtzahl der Körner, die der Erfinder des Schachspiels als Lohn</w:t>
        <w:br/>
        <w:t>verlangte, ist die Summe aus diesen 64 Folgegliedern:</w:t>
      </w:r>
    </w:p>
    <w:p>
      <w:r>
        <w:t>be</w:t>
      </w:r>
    </w:p>
    <w:p>
      <w:r>
        <w:t>- un er ar 763</w:t>
        <w:br/>
        <w:t>Sa =a,t+a,+4a; +... +44” 1+2+4+...+2°.</w:t>
      </w:r>
    </w:p>
    <w:p>
      <w:pPr>
        <w:pStyle w:val="IntenseQuote"/>
      </w:pPr>
      <w:r>
        <w:t>[Seite 140]</w:t>
      </w:r>
    </w:p>
    <w:p>
      <w:r>
        <w:t>136 6 Exponentialfunktionen</w:t>
      </w:r>
    </w:p>
    <w:p>
      <w:r>
        <w:t>So viele Körner sollte also QAFLAN erhalten! Die Fortsetzung des Berichts von</w:t>
        <w:br/>
        <w:t>Seite 134 lautet:</w:t>
      </w:r>
    </w:p>
    <w:p>
      <w:r>
        <w:t>Da sagte sie: »Und wieviel macht das aus?« Hierauf befahl sie, daß der Weizen</w:t>
        <w:br/>
        <w:t>herbeigebracht werde. Und er reichte nicht aus, selbst als die Getreidevorräte des</w:t>
        <w:br/>
        <w:t>Landes erschöpft waren; dann wurde das Korn in Geld umgewertet, bis der Schatz</w:t>
        <w:br/>
        <w:t>erschöpft war. Da dies nun viel war, sagte er: »Ich brauche das nicht, mir genügt eine</w:t>
        <w:br/>
        <w:t>geringe Menge von irdischem Gut.« Dann fragte sie ihn nach der Zahl der Körner,</w:t>
        <w:br/>
        <w:t>die er verlangt hatte.</w:t>
      </w:r>
    </w:p>
    <w:p>
      <w:r>
        <w:t>Offenbar muß man sich also beim Versuch, s,, zu berechnen, auf Schwierig-</w:t>
        <w:br/>
        <w:t>keiten gefaßt machen. Es handelt sich hier allgemein um das Problem, die</w:t>
        <w:br/>
        <w:t>Summe aus den ersten n Gliedern einer geometrischen Zahlenfolge zu</w:t>
        <w:br/>
        <w:t>bestimmen. Man bezeichnet eine solche Summe als endliche geometrische</w:t>
        <w:br/>
        <w:t>Reihe.</w:t>
      </w:r>
    </w:p>
    <w:p>
      <w:r>
        <w:t>| Definition 136.1: Die Summe a+a-g+a:g?’+a:g’+...+a:g</w:t>
        <w:br/>
        <w:t>(@a#0,q=#+0,qg=#+1) heißt endliche geometrische Reihe, der mit s,</w:t>
        <w:br/>
        <w:t>| bezeichnete Summenwert heißt Wert der Reihe.</w:t>
      </w:r>
    </w:p>
    <w:p>
      <w:r>
        <w:t>Da die Bestimmung des Reihenwertes durch gliedweises Addieren im</w:t>
        <w:br/>
        <w:t>allgemeinen sehr mühsam sein dürfte, empfiehlt es sich, nach einer Formel für</w:t>
        <w:br/>
        <w:t>die Summe zu suchen. Eine solche läßt sich für endliche geometrische Reihen</w:t>
        <w:br/>
        <w:t>tatsächlich leicht gewinnen. Man benützt z.B. die Tatsache, daß im Produkt</w:t>
        <w:br/>
        <w:t>gs, viele der in s, enthaltenen Summanden wieder auftreten:</w:t>
        <w:br/>
        <w:t>„")=atag+ta:g’+a:g’+...+a:g""! (I)</w:t>
      </w:r>
    </w:p>
    <w:p>
      <w:r>
        <w:t>n</w:t>
      </w:r>
    </w:p>
    <w:p>
      <w:r>
        <w:t>&lt;= arg+tag’+arg’+..+ag"'+agd (WM</w:t>
      </w:r>
    </w:p>
    <w:p>
      <w:r>
        <w:t>Bildet man nun die Differenz aus den Gleichungen (T) und (II), so fallen alle</w:t>
        <w:br/>
        <w:t>untereinanderstehenden Glieder weg, und man erhält</w:t>
      </w:r>
    </w:p>
    <w:p>
      <w:r>
        <w:t>s„1—-g)=a:(1 —-g"). Wegen g+1 ergibt sich</w:t>
      </w:r>
    </w:p>
    <w:p>
      <w:r>
        <w:t>oder auch s,=a</w:t>
      </w:r>
    </w:p>
    <w:p>
      <w:r>
        <w:t>0 n</w:t>
        <w:br/>
        <w:t>1—q g—1</w:t>
      </w:r>
    </w:p>
    <w:p>
      <w:r>
        <w:t>(III)</w:t>
      </w:r>
    </w:p>
    <w:p>
      <w:r>
        <w:t>N)</w:t>
        <w:br/>
        <w:t>n</w:t>
        <w:br/>
        <w:t>Ein anderer Weg zur Herleitung dieser Summenformel ergibt sich aus der auf</w:t>
        <w:br/>
        <w:t>Seite 44 bewiesenen Gleichung (m)</w:t>
      </w:r>
    </w:p>
    <w:p>
      <w:r>
        <w:t>a” = h" 2a (a 2 b) (a" EEE a" 2h +.g" 3h2 Ener ab"? MR p" ar</w:t>
      </w:r>
    </w:p>
    <w:p>
      <w:r>
        <w:t>Setztman a=1 und b = g, so erhält man</w:t>
        <w:br/>
        <w:t>1-9"=1-N(i+g+g°+..+g"?+g")),</w:t>
      </w:r>
    </w:p>
    <w:p>
      <w:r>
        <w:t>woraus für g +1 die Beziehung</w:t>
      </w:r>
    </w:p>
    <w:p>
      <w:r>
        <w:t>2 n—1 met</w:t>
        <w:br/>
        <w:t>u BD a =</w:t>
      </w:r>
    </w:p>
    <w:p>
      <w:r>
        <w:t>folgt.</w:t>
        <w:br/>
        <w:t>1—gq</w:t>
      </w:r>
    </w:p>
    <w:p>
      <w:pPr>
        <w:pStyle w:val="IntenseQuote"/>
      </w:pPr>
      <w:r>
        <w:t>[Seite 141]</w:t>
      </w:r>
    </w:p>
    <w:p>
      <w:r>
        <w:t>6.2 Geometrische Folgen und Reihen 137</w:t>
      </w:r>
    </w:p>
    <w:p>
      <w:r>
        <w:t>Das, =ata: gta g’+...+a:d" l=a-(l+g+g?+...+g""') gilt, er-</w:t>
        <w:br/>
        <w:t>hält man wieder das Ergebnis (III), das wir schon bei EuKLıp — natürlich</w:t>
        <w:br/>
        <w:t>anders formuliert — als Satz 35 in Buch IX seiner Elemente finden.</w:t>
      </w:r>
    </w:p>
    <w:p>
      <w:r>
        <w:t>Satz 137.1: Die endliche geometrische Reihe</w:t>
        <w:br/>
        <w:t>ata’g+ta:g’+... tag" (a+0,4g+0,q4+1)</w:t>
        <w:br/>
        <w:t>1 gq"</w:t>
      </w:r>
    </w:p>
    <w:p>
      <w:r>
        <w:t>hat den Wert s, = a</w:t>
        <w:br/>
        <w:t>1—gq</w:t>
      </w:r>
    </w:p>
    <w:p>
      <w:r>
        <w:t>Damit sind wir nun in der Lage, die von QAFLAN geforderte Zahl von</w:t>
        <w:br/>
        <w:t>Weizenkörnern anzugeben. Mita=1 und q = 2 gilt:</w:t>
      </w:r>
    </w:p>
    <w:p>
      <w:r>
        <w:t>1 _. 964</w:t>
      </w:r>
    </w:p>
    <w:p>
      <w:r>
        <w:t>ee 764</w:t>
      </w:r>
    </w:p>
    <w:p>
      <w:r>
        <w:t>am ee —1.</w:t>
      </w:r>
    </w:p>
    <w:p>
      <w:r>
        <w:t>QAFLAN hat allerdings seine Antwort etwas umständlicher formuliert. Der</w:t>
        <w:br/>
        <w:t>Bericht schließt so:</w:t>
      </w:r>
    </w:p>
    <w:p>
      <w:r>
        <w:t>Da sagte er: [...]</w:t>
        <w:br/>
        <w:t>»Die Gesamtsumme auf dem Schachbrett ist 18 446 744 073 709 551 615.«</w:t>
      </w:r>
    </w:p>
    <w:p>
      <w:r>
        <w:t>Aufgaben</w:t>
        <w:br/>
        <w:t>I. Wie heißen die ersten fünf Glieder der geometrischen Folge mit</w:t>
        <w:br/>
        <w:t>eier b) a=-3;q=} co) a=1;gq=-2</w:t>
        <w:br/>
        <w:t>gm</w:t>
        <w:br/>
        <w:t>d) a=10;q= —-0,2 e) a=8;qg=V2 a a=-8;qg=-V3.</w:t>
      </w:r>
    </w:p>
    <w:p>
      <w:r>
        <w:t>197</w:t>
      </w:r>
    </w:p>
    <w:p>
      <w:r>
        <w:t>. Bestimme a und g für die geometrische Folge mit</w:t>
        <w:br/>
        <w:t>a) a, =—-4 a, = 16 b) a,=4.a,=2</w:t>
        <w:br/>
        <w:t>co) a,=0,25;a,=2,25 d) ,=-3;0 = 24.</w:t>
        <w:br/>
        <w:t>Ist die Lösung jeweils eindeutig?</w:t>
        <w:br/>
        <w:t>3. Zeichne den Graphen der Zahlenfolge für n &lt; 10.</w:t>
        <w:br/>
        <w:t>a) ae 1,2 b) a, = 2(-1,2)""'</w:t>
        <w:br/>
        <w:t>co) a,=5:05 d) a, = - 8(-0,8)" ;</w:t>
        <w:br/>
        <w:t>4. Etwas älter als die Textstelle aus dem Papyrus Rhind, die wir in Aufgabe</w:t>
        <w:br/>
        <w:t>19/26 behandelt haben, ist das Problem der altbabylonischen Keilschrift-</w:t>
        <w:br/>
        <w:t>tafel SKT 362 (um 1900 v.Chr.):</w:t>
        <w:br/>
        <w:t>Eine Strecke, 1 Elle 1 Finger lang, immer um sich selbst verdoppelst du</w:t>
        <w:br/>
        <w:t>und bildest die volle Summe. [...] Bis 1 GAR 33 Ellen bin ich gegangen.</w:t>
        <w:br/>
        <w:t>[6m = 1GAR = 12Ellen; 1 Elle = 30 Finger]</w:t>
        <w:br/>
        <w:t>Aus der im Text angegebenen Lösung ergibt sich die Frage: Aus wieviel</w:t>
        <w:br/>
        <w:t>Stücken ist die Gesamtstrecke zusammengesetzt?</w:t>
      </w:r>
    </w:p>
    <w:p>
      <w:pPr>
        <w:pStyle w:val="IntenseQuote"/>
      </w:pPr>
      <w:r>
        <w:t>[Seite 142]</w:t>
      </w:r>
    </w:p>
    <w:p>
      <w:r>
        <w:t>5.</w:t>
      </w:r>
    </w:p>
    <w:p>
      <w:r>
        <w:t>a</w:t>
      </w:r>
    </w:p>
    <w:p>
      <w:r>
        <w:t>6 Exponentialfunktionen</w:t>
      </w:r>
    </w:p>
    <w:p>
      <w:r>
        <w:t>Beim DIN-Papierformat sind Länge / und Breite 5 (mit /&gt; 5) so auf-</w:t>
        <w:br/>
        <w:t>einander abgestimmt, daß durch Halbieren der Länge (z.B. durch Falten)</w:t>
        <w:br/>
        <w:t>ein dem ganzen Blatt ähnliches kleineres Rechteck entsteht.*</w:t>
      </w:r>
    </w:p>
    <w:p>
      <w:r>
        <w:t>a) Zeige, daß bei den durch fortgesetztes Halbieren der jeweiligen Längen</w:t>
        <w:br/>
        <w:t>entstehenden Rechtecken sowohl die Längen als auch die Breiten eine</w:t>
        <w:br/>
        <w:t>geometrische Folge bilden. Wie groß sind die Quotienten?</w:t>
      </w:r>
    </w:p>
    <w:p>
      <w:r>
        <w:t>b) Das Format DIN AP ist ein Rechteck mit 1m? Flächeninhalt. Durch</w:t>
        <w:br/>
        <w:t>fortgesetztes Halbieren entstehen daraus die Formate Al, A2, A3, ...</w:t>
        <w:br/>
        <w:t>1) Bestimme Länge und Breite des Formats AO.</w:t>
      </w:r>
    </w:p>
    <w:p>
      <w:r>
        <w:t>2) Berechne Länge, Breite und Flächeninhalt des Formats DIN A4</w:t>
        <w:br/>
        <w:t>(großes Heftformat) und DIN A5 (kleines Heftformat).</w:t>
      </w:r>
    </w:p>
    <w:p>
      <w:r>
        <w:t>Ein Blatt Papier, das 0,1 mm dick ist, wird n-mal gefaltet. Wie dick ist der</w:t>
        <w:br/>
        <w:t>entstehende Stapel für a) b) n=10 a</w:t>
      </w:r>
    </w:p>
    <w:p>
      <w:r>
        <w:t>. Berechne den Wert s, der geometrischen Reihe:</w:t>
      </w:r>
    </w:p>
    <w:p>
      <w:r>
        <w:t>a) o =l:g=ın=5 b) a=1;q=2;n=10</w:t>
        <w:br/>
        <w:t>ec) a= 10,9 =0,5:n=5 d) a=10;q=0,5;n=10</w:t>
        <w:br/>
        <w:t>e) a=5;q=-i1;n=10  a=s5;g=-1I;n=11</w:t>
      </w:r>
    </w:p>
    <w:p>
      <w:r>
        <w:t>.a) Das fünfte Glied einer geometrischen Folge mit q = 1,5 heißt 20,25.</w:t>
      </w:r>
    </w:p>
    <w:p>
      <w:r>
        <w:t>Berechne s,.</w:t>
      </w:r>
    </w:p>
    <w:p>
      <w:r>
        <w:t>b) Das erste Glied einer geometrischen Folge heißt 100, das vierte Glied</w:t>
        <w:br/>
        <w:t>—412,5, Berechne Ss, ,:</w:t>
      </w:r>
    </w:p>
    <w:p>
      <w:r>
        <w:t>c) Die Summe aus den ersten fünf Gliedern einer geometrischen Folge</w:t>
        <w:br/>
        <w:t>mit q = 0,6 hat den Wert 288,2. Wie heißt der letzte Summand?</w:t>
      </w:r>
    </w:p>
    <w:p>
      <w:r>
        <w:t>d) Die Summe der ersten drei Glieder einer geometrischen Folge ist 7, der</w:t>
        <w:br/>
        <w:t>letzte Summand heißt 1. Berechne die beiden anderen Summanden.</w:t>
      </w:r>
    </w:p>
    <w:p>
      <w:r>
        <w:t>Aufgabe 28 aus Kapitel LXVI der Practica Arithmeticae (1539) des</w:t>
        <w:br/>
        <w:t>Geronimo CARDANO (1501-1576), die 1544 Michael STIFEL (1487-1 567)</w:t>
        <w:br/>
        <w:t>in seine Arithmetica integra (fol. 304r) übernimmt:</w:t>
      </w:r>
    </w:p>
    <w:p>
      <w:r>
        <w:t>Die ersten drei Zahlen einer geometrischen Folge mit positivem Anfangs-</w:t>
        <w:br/>
        <w:t>glied haben folgende Eigenschaft: Dividiert man 25 durch jedes Glied und</w:t>
        <w:br/>
        <w:t>addiert die drei Quotienten, dann erhält man sowohl die Summe der drei</w:t>
        <w:br/>
        <w:t>Glieder wie auch ihr Produkt. Wie heißen sie?</w:t>
      </w:r>
    </w:p>
    <w:p>
      <w:r>
        <w:t>Aus fol. 313r der Arithmetica integra (1544) des Michael STIFEL:</w:t>
      </w:r>
    </w:p>
    <w:p>
      <w:r>
        <w:t>Die ersten drei Glieder einer geometrischen Folge mit positivem Quo-</w:t>
        <w:br/>
        <w:t>tienten ergeben zusammen 119. Multipliziert man die Summe des ersten</w:t>
        <w:br/>
        <w:t>und dritten Gliedes mit der Summe aus den Differenzen des dritten und</w:t>
        <w:br/>
        <w:t>zweiten bzw. des zweiten und ersten Gliedes, so ergibt sich 4335. Wie</w:t>
        <w:br/>
        <w:t>heißen die Glieder?</w:t>
      </w:r>
    </w:p>
    <w:p>
      <w:r>
        <w:t>* Dieses Papierformat wurde 1922 vom Normenausschuß für die Deutsche Industrie durch das Normenblatt</w:t>
        <w:br/>
        <w:t>DIN 476 festgelegt. Die Idee dazu hatte 1911 der Chemiker (Nobelpreis 1909) und Philosoph Wilhelm</w:t>
        <w:br/>
        <w:t>Ostwauo (2.9.1853 Riga-4.4.1932 Großbothen bei I eipzig).</w:t>
      </w:r>
    </w:p>
    <w:p>
      <w:pPr>
        <w:pStyle w:val="IntenseQuote"/>
      </w:pPr>
      <w:r>
        <w:t>[Seite 143]</w:t>
      </w:r>
    </w:p>
    <w:p>
      <w:r>
        <w:t>311. Aufgabe 83 aus Kapitel LXVI der Practica</w:t>
      </w:r>
    </w:p>
    <w:p>
      <w:r>
        <w:t>12</w:t>
      </w:r>
    </w:p>
    <w:p>
      <w:r>
        <w:t>13</w:t>
      </w:r>
    </w:p>
    <w:p>
      <w:r>
        <w:t>14.</w:t>
      </w:r>
    </w:p>
    <w:p>
      <w:r>
        <w:t>139</w:t>
      </w:r>
    </w:p>
    <w:p>
      <w:r>
        <w:t>6.2 Geometrische Folgen und Reihen</w:t>
      </w:r>
    </w:p>
    <w:p>
      <w:r>
        <w:t>Arithmeticae (1539) des</w:t>
        <w:br/>
        <w:t>Geronimo CARDANO (1501-1576), die 1544 Michael STIFEL (1487? 1567)</w:t>
        <w:br/>
        <w:t>in seine Arithmetica integra (fol. 301v) übernimmt:</w:t>
      </w:r>
    </w:p>
    <w:p>
      <w:r>
        <w:t>Die ersten drei Glieder einer geometrischen Folge genügen folgender</w:t>
        <w:br/>
        <w:t>Eigenschaft: Teilt man die Summe aus jeweils zweien von ihnen durch das</w:t>
        <w:br/>
        <w:t>übrige Glied und addiert die drei entstandenen Quotienten, dann ergibt</w:t>
        <w:br/>
        <w:t>sich 13. Wie lauten die Glieder?</w:t>
      </w:r>
    </w:p>
    <w:p>
      <w:r>
        <w:t>Lise und Fritz hat die Geschichte dem Erfinderlohn für das</w:t>
      </w:r>
    </w:p>
    <w:p>
      <w:r>
        <w:t>Schachspiel sehr beeindruckt.</w:t>
      </w:r>
    </w:p>
    <w:p>
      <w:r>
        <w:t>von</w:t>
      </w:r>
    </w:p>
    <w:p>
      <w:r>
        <w:t>a) : ritz sagt: »Wenn ich der Erfinder gewesen wäre, hätte ich mir für das</w:t>
        <w:br/>
        <w:t>Feld 1 Million DM, für das 2. die Hälfte davon, usw. auszahlen</w:t>
        <w:br/>
        <w:t>a Wie groß wäre dann sein Lohn gewesen?</w:t>
        <w:br/>
        <w:t>Lise wendet ein: »Das könnte man doch gar nicht richtig auszahlen; da</w:t>
        <w:br/>
        <w:t>kommen ja Felder vor, denen weniger als 1 Pfennig entspricht.«</w:t>
        <w:br/>
        <w:t>Zeige, daß sie recht hat. Um welche F 'elder handelt es sich?</w:t>
        <w:br/>
        <w:t>(Hinweis: Berechne zuerst a,, und azo-)</w:t>
        <w:br/>
        <w:t>Darauf meint Fritz: »Auf Pfennigbeträge würde ich sowieso verzichten</w:t>
        <w:br/>
        <w:t>und nur das Geld von den Feldern nehmen, auf die ganze DM-Beträge</w:t>
        <w:br/>
        <w:t>entfallen.« Wie groß wäre dann sein Erfinderlohn? Auf welche Summe</w:t>
        <w:br/>
        <w:t>würde er verzichten?</w:t>
      </w:r>
    </w:p>
    <w:p>
      <w:r>
        <w:t>b)</w:t>
      </w:r>
    </w:p>
    <w:p>
      <w:r>
        <w:t>Das Schema der Schachbrettauf-</w:t>
        <w:br/>
        <w:t>gabe wurde vielfach auf andere $Erempel der vnderfchnitten</w:t>
        <w:br/>
        <w:t>Situationen übertragen. Das ne- Piogzeffionn.</w:t>
      </w:r>
    </w:p>
    <w:p>
      <w:r>
        <w:t>benstehende Beispiel stammt aus</w:t>
        <w:br/>
        <w:t>der 1527 in Ingolstadt erschiene-</w:t>
        <w:br/>
        <w:t>nen Schrift Eyn Newe Vnnd wol-</w:t>
        <w:br/>
        <w:t>gegründte vunderweysung aller</w:t>
        <w:br/>
        <w:t>Kauffmannß Rechnung des Peter</w:t>
        <w:br/>
        <w:t>Apıan (1495-1552), den 1541</w:t>
        <w:br/>
        <w:t>Kaiser Kar V. (*1500; 1519 bis</w:t>
        <w:br/>
        <w:t>1556; 71558) in den Adelsstand</w:t>
        <w:br/>
        <w:t>erhob und zu seinem mathema-</w:t>
        <w:br/>
        <w:t>tieus seu astronomus familiaris</w:t>
        <w:br/>
        <w:t>machte. Er bekleidete auch das</w:t>
        <w:br/>
        <w:t>Amt eines Hofpfalzgrafen.</w:t>
      </w:r>
    </w:p>
    <w:p>
      <w:r>
        <w:t>"jeem einer wil einreß</w:t>
        <w:br/>
        <w:t>verkaurfenn nach den</w:t>
        <w:br/>
        <w:t>Liegeln. Dasreß dat</w:t>
      </w:r>
    </w:p>
    <w:p>
      <w:r>
        <w:t>rien Züriclich ey</w:t>
        <w:br/>
        <w:t>fen snegelimachent al</w:t>
        <w:br/>
        <w:t>lenchalden 32 Kreacll/</w:t>
        <w:br/>
        <w:t>So wıler den erjtenn</w:t>
        <w:br/>
        <w:t>nagel geben vmB eynä</w:t>
        <w:br/>
        <w:t>baller‘‘ den andern vn 2 aller; den dritte</w:t>
        <w:br/>
        <w:t>vm6 + ballerıden vierden v mb 8 ballıden</w:t>
        <w:br/>
        <w:t>fünffeen vmB 16 zö,allemal nadı [orewer.</w:t>
      </w:r>
    </w:p>
    <w:p>
      <w:r>
        <w:t>"ift die frag wie rerer / das Kofi vertan je</w:t>
        <w:br/>
        <w:t>wirt.</w:t>
      </w:r>
    </w:p>
    <w:p>
      <w:r>
        <w:t>Auch Kinderreime enthalten ge-</w:t>
        <w:br/>
        <w:t>legentlich mathematische Proble-</w:t>
        <w:br/>
        <w:t>me, wie das Beispiel aus England</w:t>
      </w:r>
    </w:p>
    <w:p>
      <w:r>
        <w:t>zeigt. Es handelt sich dabei um</w:t>
        <w:br/>
        <w:t>eine Aufgabe, die in ähnlicher</w:t>
      </w:r>
    </w:p>
    <w:p>
      <w:r>
        <w:t>Form schon im altägyptischen</w:t>
        <w:br/>
        <w:t>Papyrus Rhind vorkommt (siehe</w:t>
        <w:br/>
        <w:t>Aufgabe 19/26).</w:t>
      </w:r>
    </w:p>
    <w:p>
      <w:r>
        <w:t>As I was going to Saint Ives,</w:t>
      </w:r>
    </w:p>
    <w:p>
      <w:r>
        <w:t>I met a man with seven wives,</w:t>
      </w:r>
    </w:p>
    <w:p>
      <w:r>
        <w:t>Every wife had seven sacks,</w:t>
      </w:r>
    </w:p>
    <w:p>
      <w:r>
        <w:t>Every sack had seven cats,</w:t>
      </w:r>
    </w:p>
    <w:p>
      <w:r>
        <w:t>Every cat had seven kits;</w:t>
      </w:r>
    </w:p>
    <w:p>
      <w:r>
        <w:t>Kits, cats, sacks and wives,</w:t>
      </w:r>
    </w:p>
    <w:p>
      <w:r>
        <w:t>How many were there going to</w:t>
        <w:br/>
        <w:t>Saint Ives?</w:t>
      </w:r>
    </w:p>
    <w:p>
      <w:pPr>
        <w:pStyle w:val="IntenseQuote"/>
      </w:pPr>
      <w:r>
        <w:t>[Seite 144]</w:t>
      </w:r>
    </w:p>
    <w:p>
      <w:r>
        <w:t>140 6 Exponentialfunktionen</w:t>
      </w:r>
    </w:p>
    <w:p>
      <w:r>
        <w:t>15. Gegeben ist die geometrische Folge mita=1 undg=4.</w:t>
        <w:br/>
        <w:t>a) Berechne die Summen s,, $,o; Sı; und 59.</w:t>
        <w:br/>
        <w:t>b) Wird s, mit wachsendem n immer größer? Wird es beliebig groß? Gibt</w:t>
        <w:br/>
        <w:t>es eine Zahl, der sich s, beliebig nähert, wenn n immer größer wird?</w:t>
        <w:br/>
        <w:t>16</w:t>
      </w:r>
    </w:p>
    <w:p>
      <w:r>
        <w:t>Löse Aufgabe 15 für die geometrische Folge mit</w:t>
        <w:br/>
        <w:t>I) a=i;q=1,5 2) a=8;g=—0,6 424314.</w:t>
      </w:r>
    </w:p>
    <w:p>
      <w:r>
        <w:t>17. Die geometrische Folge mit Anfangs-</w:t>
        <w:br/>
        <w:t>glied a und Quotient q sowie ihre</w:t>
        <w:br/>
        <w:t>Summen s, kann man in einem Ko-</w:t>
        <w:br/>
        <w:t>ordinatensystem mit Hilfe der Gera-</w:t>
        <w:br/>
        <w:t>den g: y=gqx und h: y=x-.a ver-</w:t>
        <w:br/>
        <w:t>anschaulichen, indem man, wie Ab-</w:t>
        <w:br/>
        <w:t>bildung 140.1 zeigt, den zwischen 11</w:t>
        <w:br/>
        <w:t>g und Ah verlaufenden Streckenzug \ L ae x</w:t>
        <w:br/>
        <w:t>OA ,B,A,B,A,.... zeichnet; die Teil- 1 A</w:t>
        <w:br/>
        <w:t>strecken sind abwechselnd parallel zur Abb.140.1 Zu Aufgabe 17</w:t>
        <w:br/>
        <w:t>x- bzw. y-Achse. Z</w:t>
      </w:r>
    </w:p>
    <w:p>
      <w:r>
        <w:t>a) Zeige, daß die zur x-Achse parallelen Pfeile OA, B,A,, ... die Zahlen</w:t>
        <w:br/>
        <w:t>a, aq, ag”, ... darstellen.</w:t>
      </w:r>
    </w:p>
    <w:p>
      <w:r>
        <w:t>b) Wo liegen auf der x-Achse die den Zahlen s,, s,, s;, ... entsprechenden</w:t>
        <w:br/>
        <w:t>Punkte?</w:t>
      </w:r>
    </w:p>
    <w:p>
      <w:r>
        <w:t>18. a) Zeichne zu der geometrischen Folge mit a=10 und q=3 die in</w:t>
        <w:br/>
        <w:t>Aufgabe 17 beschriebenen Geraden g und h für O&lt;x&lt;20 und</w:t>
        <w:br/>
        <w:t>konstruiere die Punkte s,, s,, $3, ... auf der x-Achse.</w:t>
      </w:r>
    </w:p>
    <w:p>
      <w:r>
        <w:t>b) Berechne den Schnittpunkt S(s|r) von g und h. Welche Bedeutung hat</w:t>
        <w:br/>
        <w:t>s für die Summen s,?</w:t>
        <w:br/>
        <w:t>€) Beweise: Auch die Längen A,A,, A,A,, A3A,, ... und ebenso OB,,</w:t>
        <w:br/>
        <w:t>B,B,, B,B;, ... bilden jeweils eine geometrische Folge. Welchen</w:t>
        <w:br/>
        <w:t>Zahlen kommen die Summen s, dieser Folgen mit wachsendem</w:t>
        <w:br/>
        <w:t>n beliebig nahe?</w:t>
        <w:br/>
        <w:t>19. Zeichne die in Aufgabe 17 erklärten Geraden g und h und konstruiere die</w:t>
        <w:br/>
        <w:t>Punkte s,, 5), 53, ... auf der x-Achse für</w:t>
      </w:r>
    </w:p>
    <w:p>
      <w:r>
        <w:t>aa-tıı-2 b) a=9; q=-!</w:t>
      </w:r>
    </w:p>
    <w:p>
      <w:r>
        <w:t>c)a=23,q=-1,5.</w:t>
        <w:br/>
        <w:t>Wie verhalten sich jeweils die Summen</w:t>
        <w:br/>
        <w:t>s, mit wachsendem n?</w:t>
      </w:r>
    </w:p>
    <w:p>
      <w:r>
        <w:t>n</w:t>
      </w:r>
    </w:p>
    <w:p>
      <w:r>
        <w:t>20. In Abbildung 140.2 ist g die Gerade</w:t>
        <w:br/>
        <w:t>mit der Gleichung y = x und h das</w:t>
        <w:br/>
        <w:t>Lot zug durch A (9]0). Die Strecken a,</w:t>
        <w:br/>
        <w:t>sind parallel zur x- bzw. y-Achse. Abb. 140.2 Zu Aufgabe 20</w:t>
      </w:r>
    </w:p>
    <w:p>
      <w:pPr>
        <w:pStyle w:val="IntenseQuote"/>
      </w:pPr>
      <w:r>
        <w:t>[Seite 145]</w:t>
      </w:r>
    </w:p>
    <w:p>
      <w:r>
        <w:t>21</w:t>
      </w:r>
    </w:p>
    <w:p>
      <w:r>
        <w:t>22</w:t>
      </w:r>
    </w:p>
    <w:p>
      <w:r>
        <w:t>7777</w:t>
      </w:r>
    </w:p>
    <w:p>
      <w:r>
        <w:t>* Nils Fabian Helge von Koch (25.1.1870 Stockholm</w:t>
        <w:br/>
        <w:t>ige Kurven gibt, die an keiner Stelle eine Tangente besitzen. Sein Artikel Sur une</w:t>
        <w:br/>
        <w:t>Ir une construction geometrique elementaire erschien 1904 im Arkiv</w:t>
        <w:br/>
        <w:t>. Stockholm, und wurde 1906 in einer erweiterten Fassung unter</w:t>
      </w:r>
    </w:p>
    <w:p>
      <w:r>
        <w:t>dieser Kurve, daß es stet</w:t>
        <w:br/>
        <w:t>courbe continue sans tangente obtenue p«</w:t>
        <w:br/>
        <w:t>för Matematik, Astronomi och Fysik, 1</w:t>
        <w:br/>
        <w:t>dem Titel Une methode geometrique elementaire pour l’&amp;tude de certaines questions de la</w:t>
        <w:br/>
        <w:t>planes in den Acta mathematica, 30, Stockholm, veröffentlicht.</w:t>
      </w:r>
    </w:p>
    <w:p>
      <w:r>
        <w:t>6.2 Geometrische Folgen und Reihen</w:t>
      </w:r>
    </w:p>
    <w:p>
      <w:r>
        <w:t>b)</w:t>
      </w:r>
    </w:p>
    <w:p>
      <w:r>
        <w:t>Beweise, daß die Längen a,, a,, 43, ...</w:t>
      </w:r>
    </w:p>
    <w:p>
      <w:r>
        <w:t>141</w:t>
      </w:r>
    </w:p>
    <w:p>
      <w:r>
        <w:t>eine geometrische Folge bilden.</w:t>
      </w:r>
    </w:p>
    <w:p>
      <w:r>
        <w:t>Wie groß ist die Gesamtlänge der ersten n Abschnitte der »eckigen</w:t>
      </w:r>
    </w:p>
    <w:p>
      <w:r>
        <w:t>Spirale«? Welchem Wert kommt diese Länge mit wachsendem n belie-</w:t>
      </w:r>
    </w:p>
    <w:p>
      <w:r>
        <w:t>big nahe?</w:t>
      </w:r>
    </w:p>
    <w:p>
      <w:r>
        <w:t>c)</w:t>
      </w:r>
    </w:p>
    <w:p>
      <w:r>
        <w:t>Jede Strecke a; schließt mit g und h ein rechtwinkliges Dreieck ein.</w:t>
      </w:r>
    </w:p>
    <w:p>
      <w:r>
        <w:t>Bilden die Flächeninhalte A, dieser Dreiecke ebenfalls eine geometri-</w:t>
      </w:r>
    </w:p>
    <w:p>
      <w:r>
        <w:t>sche Folge?</w:t>
      </w:r>
    </w:p>
    <w:p>
      <w:r>
        <w:t>Ausgehend von einer Strecke [AB]</w:t>
        <w:br/>
        <w:t>der Länge /, erzeugt man neue</w:t>
        <w:br/>
        <w:t>Streckenzüge, indem man über dem</w:t>
        <w:br/>
        <w:t>mittleren Drittel der Strecke ein</w:t>
        <w:br/>
        <w:t>gleichseitiges Dreieck errichtet und</w:t>
        <w:br/>
        <w:t>dann dieses Drittel wegnimmt.</w:t>
        <w:br/>
        <w:t>Beim nächsten Schritt wird dieses</w:t>
        <w:br/>
        <w:t>Verfahren auf jede der vier Teil-</w:t>
        <w:br/>
        <w:t>strecken angewandt, usw. (vgl. Ab-</w:t>
        <w:br/>
        <w:t>bildung 141.1).</w:t>
      </w:r>
    </w:p>
    <w:p>
      <w:r>
        <w:t>a) Zeige, daß die Längen /; der so</w:t>
        <w:br/>
        <w:t>entstehenden Streckenzüge eine</w:t>
        <w:br/>
        <w:t>geometrische Folge bilden.</w:t>
        <w:br/>
        <w:t>Berechne /,4; Iso: Zioo in Ab-</w:t>
        <w:br/>
        <w:t>hängigkeit von /,. Wie verhält</w:t>
        <w:br/>
        <w:t>sich /, mit wachsendem n?</w:t>
      </w:r>
    </w:p>
    <w:p>
      <w:r>
        <w:t>b)</w:t>
      </w:r>
    </w:p>
    <w:p>
      <w:r>
        <w:t>Wenn man sich dieses Konstruk-</w:t>
        <w:br/>
        <w:t>tionsverfahren ohne Ende fort-</w:t>
        <w:br/>
        <w:t>gesetzt denkt, nähern sich die</w:t>
        <w:br/>
        <w:t>Streckenzüge einer bestimmten,</w:t>
        <w:br/>
        <w:t>von A nach B verlaufenden</w:t>
        <w:br/>
        <w:t>Kurve, die man als Von-Koch-</w:t>
        <w:br/>
        <w:t>Kurve bezeichnet.* Was ist über</w:t>
        <w:br/>
        <w:t>die »Länge« dieser Kurve zu</w:t>
        <w:br/>
        <w:t>sagen?</w:t>
      </w:r>
    </w:p>
    <w:p>
      <w:r>
        <w:t>c)</w:t>
      </w:r>
    </w:p>
    <w:p>
      <w:r>
        <w:t>ra: B</w:t>
      </w:r>
    </w:p>
    <w:p>
      <w:r>
        <w:t>Ä A</w:t>
        <w:br/>
        <w:t>/</w:t>
        <w:br/>
        <w:t>a‘</w:t>
        <w:br/>
        <w:t>AU</w:t>
        <w:br/>
        <w:t>&amp; Pe</w:t>
        <w:br/>
        <w:t>ES RER,</w:t>
        <w:br/>
        <w:t>&amp; 5</w:t>
        <w:br/>
        <w:t>Fn 7</w:t>
        <w:br/>
        <w:t>ev em</w:t>
        <w:br/>
        <w:t>£</w:t>
        <w:br/>
        <w:t>FL FE: RT ur</w:t>
        <w:br/>
        <w:t>A Bu L A ı B</w:t>
        <w:br/>
        <w:t>EN A ee ee | ee ns</w:t>
        <w:br/>
        <w:t>RS ENT WI TAJ UL y 1 9 9 FG</w:t>
      </w:r>
    </w:p>
    <w:p>
      <w:r>
        <w:t>Abb. 141.1 Erzeugung der Von-Koch-</w:t>
      </w:r>
    </w:p>
    <w:p>
      <w:r>
        <w:t>Kurve</w:t>
      </w:r>
    </w:p>
    <w:p>
      <w:r>
        <w:t>Über dem mittleren Drittel einer Strecke wird ein Quadrat konstruiert und</w:t>
        <w:br/>
        <w:t>dann dieses Drittel entfernt. Danach wird dasselbe Verfahren auf die</w:t>
        <w:br/>
        <w:t>Teilstrecken des entstandenen Streckenzuges angewandt, usw.</w:t>
      </w:r>
    </w:p>
    <w:p>
      <w:r>
        <w:t>a) Zeichne, beginnend mit einer Strecke [AB] der Länge !, = 9cm die</w:t>
        <w:br/>
        <w:t>nächsten drei daraus entstehenden Streckenzüge; laß dabei die »qua-</w:t>
        <w:br/>
        <w:t>dratischen Höcker« abwechselnd nach links und rechts aus dem (von</w:t>
        <w:br/>
        <w:t>A nach B durchlaufenen) Streckenzug herauswachsen.</w:t>
      </w:r>
    </w:p>
    <w:p>
      <w:r>
        <w:t>11.3.1924 Danderyd bei Stockholm) zeigte mit</w:t>
      </w:r>
    </w:p>
    <w:p>
      <w:r>
        <w:t>theorie des courbes</w:t>
      </w:r>
    </w:p>
    <w:p>
      <w:pPr>
        <w:pStyle w:val="IntenseQuote"/>
      </w:pPr>
      <w:r>
        <w:t>[Seite 146]</w:t>
      </w:r>
    </w:p>
    <w:p>
      <w:r>
        <w:t>142</w:t>
      </w:r>
    </w:p>
    <w:p>
      <w:r>
        <w:t>b)</w:t>
      </w:r>
    </w:p>
    <w:p>
      <w:r>
        <w:t>23. Die</w:t>
        <w:br/>
        <w:t>P,Q</w:t>
      </w:r>
    </w:p>
    <w:p>
      <w:r>
        <w:t>dra</w:t>
        <w:br/>
        <w:t>ben</w:t>
      </w:r>
    </w:p>
    <w:p>
      <w:r>
        <w:t>P.Q,R,S, eingeschrieben wird, usw.</w:t>
        <w:br/>
        <w:t>3 3 393 ©</w:t>
      </w:r>
    </w:p>
    <w:p>
      <w:r>
        <w:t>(Ab</w:t>
      </w:r>
    </w:p>
    <w:p>
      <w:r>
        <w:t>a)</w:t>
      </w:r>
    </w:p>
    <w:p>
      <w:r>
        <w:t>«b)</w:t>
      </w:r>
    </w:p>
    <w:p>
      <w:r>
        <w:t>ec)</w:t>
      </w:r>
    </w:p>
    <w:p>
      <w:r>
        <w:t>24. In</w:t>
      </w:r>
    </w:p>
    <w:p>
      <w:r>
        <w:t>6 Exponentialfunktionen</w:t>
      </w:r>
    </w:p>
    <w:p>
      <w:r>
        <w:t>Berechne die Längen /,, /; und /, der gezeichneten Streckenzüge und</w:t>
        <w:br/>
        <w:t>begründe, daß die Funktion n &gt; /,,neIN, eine geometrische Folge ist,</w:t>
        <w:br/>
        <w:t>deren Glieder beliebig groß werden.</w:t>
      </w:r>
    </w:p>
    <w:p>
      <w:r>
        <w:t>Seitenmitten eines Quadrats</w:t>
        <w:br/>
        <w:t>J,R,S, sind die Ecken eines Qua-</w:t>
        <w:br/>
        <w:t>ts P,Q,R,S,, dem nach demsel-</w:t>
      </w:r>
    </w:p>
    <w:p>
      <w:r>
        <w:t>Verfahren wieder ein Quadrat</w:t>
      </w:r>
    </w:p>
    <w:p>
      <w:r>
        <w:t>bildung 142.1).</w:t>
        <w:br/>
        <w:t>Gib die Folge a, der Quadratsei- &amp;</w:t>
        <w:br/>
        <w:t>tenlängen in Abhängigkeit von</w:t>
      </w:r>
    </w:p>
    <w:p>
      <w:r>
        <w:t>d= P,Q, an. Abb.142.1 Zu Aufgabe 23</w:t>
      </w:r>
    </w:p>
    <w:p>
      <w:r>
        <w:t>Für das durch die ersten n Quadrate gebildete Netz soll ein Fadenmo-</w:t>
        <w:br/>
        <w:t>dell hergestellt werden. Welche Fadenlänge /, ist dazu notwendig?</w:t>
        <w:br/>
        <w:t>Wie viele Quadrate kann man im Fall a = 1 dm mit einem Faden von</w:t>
        <w:br/>
        <w:t>2m Länge herstellen?</w:t>
      </w:r>
    </w:p>
    <w:p>
      <w:r>
        <w:t>Stelle dir vor, daß die verschiedenen Quadrate aus einer Sperrholz-</w:t>
        <w:br/>
        <w:t>platte von 5 mm Dicke herausgesägt und aufeinandergestapelt werden.</w:t>
        <w:br/>
        <w:t>Wie groß muß bei a = 1 dm die Sperrholzplatte mindestens sein, damit</w:t>
        <w:br/>
        <w:t>beliebig viele dieser Quadratplatten aus ihr hergestellt werden können?</w:t>
        <w:br/>
        <w:t>Was läßt sich über die Höhe und das Volumen des entstehenden</w:t>
        <w:br/>
        <w:t>Körpers sagen, wenn die Anzahl n der Schichten immer größer wird?</w:t>
      </w:r>
    </w:p>
    <w:p>
      <w:r>
        <w:t>5)</w:t>
      </w:r>
    </w:p>
    <w:p>
      <w:r>
        <w:t>Abbildung 142.2 wird durch</w:t>
      </w:r>
    </w:p>
    <w:p>
      <w:r>
        <w:t>Zusammensetzen von Halbkrei-</w:t>
      </w:r>
    </w:p>
    <w:p>
      <w:r>
        <w:t>sen</w:t>
        <w:br/>
        <w:t>(ie</w:t>
      </w:r>
    </w:p>
    <w:p>
      <w:r>
        <w:t>a)</w:t>
      </w:r>
    </w:p>
    <w:p>
      <w:r>
        <w:t>.b)</w:t>
      </w:r>
    </w:p>
    <w:p>
      <w:r>
        <w:t>ec)</w:t>
      </w:r>
    </w:p>
    <w:p>
      <w:r>
        <w:t>mit den Radien r, = 2!"'</w:t>
      </w:r>
    </w:p>
    <w:p>
      <w:r>
        <w:t>IN) eine Spirale erzeugt.</w:t>
      </w:r>
    </w:p>
    <w:p>
      <w:r>
        <w:t>Wie groß sind die Längen /;</w:t>
        <w:br/>
        <w:t>der Halbkreisbögen?</w:t>
      </w:r>
    </w:p>
    <w:p>
      <w:r>
        <w:t>Welche Länge Z, hat der aus</w:t>
        <w:br/>
        <w:t>den ersten n Halbkreisen be-</w:t>
        <w:br/>
        <w:t>stehende Teil der Spirale?</w:t>
        <w:br/>
        <w:t>Wird mit unbeschränkt</w:t>
        <w:br/>
        <w:t>wachsendem n die Spiralen-</w:t>
        <w:br/>
        <w:t>länge beliebig groß, oder gibt es einen »Grenzwert« für L,? Wenn ja</w:t>
        <w:br/>
        <w:t>wie heißt er?</w:t>
      </w:r>
    </w:p>
    <w:p>
      <w:r>
        <w:t>Abb.142.2 Zu Aufgabe 24</w:t>
      </w:r>
    </w:p>
    <w:p>
      <w:r>
        <w:t>Bestimme die den Punkten P, entsprechenden Zahlen x,. Zeige, daß</w:t>
        <w:br/>
        <w:t>diese Punkte mit wachsendem n gegen einen »Grenzpunkt« streben.</w:t>
        <w:br/>
        <w:t>Welche Zahl entspricht ihm? (Hinweis: Betrachte getrennt die Folgen</w:t>
        <w:br/>
        <w:t>der Punkte mit geradem und mit ungeradem Index.)</w:t>
      </w:r>
    </w:p>
    <w:p>
      <w:r>
        <w:t>Je zwei Halbkreise mit den Radien r; und r, , , begrenzen zusammen mit</w:t>
        <w:br/>
        <w:t>der x-Achse ein sichelförmiges Flächenstück. Wie groß ist dessen</w:t>
      </w:r>
    </w:p>
    <w:p>
      <w:pPr>
        <w:pStyle w:val="IntenseQuote"/>
      </w:pPr>
      <w:r>
        <w:t>[Seite 147]</w:t>
      </w:r>
    </w:p>
    <w:p>
      <w:r>
        <w:t>6.3 Arithmetische Folgen und Reihen 143</w:t>
      </w:r>
    </w:p>
    <w:p>
      <w:r>
        <w:t>Inhalt A,? Welchen Wert hat die Summe $S,= A, +4, +... +4,?</w:t>
        <w:br/>
        <w:t>Welcher Zahl kommt S, mit w a ulm. n beliebig nahe?</w:t>
        <w:br/>
        <w:t>Wie kann man dieses Ergebnis einfacher gewinnen?</w:t>
      </w:r>
    </w:p>
    <w:p>
      <w:r>
        <w:t>oO</w:t>
      </w:r>
    </w:p>
    <w:p>
      <w:r>
        <w:t>sd) Löse die Teilaufgaben a), b) und c) für f ol :nde Halbkreisradien:</w:t>
      </w:r>
    </w:p>
    <w:p>
      <w:r>
        <w:t>) =! A A N 3) r,= 0,99"</w:t>
        <w:br/>
        <w:t>+ 25. Zu der reinperiodischen Dezimalzahl z = 0,37 erhält man eine Folge von</w:t>
        <w:br/>
        <w:t>Naherungsbrüchen, wenn man nach der 1., 2., 3., ... Periode abbricht:</w:t>
        <w:br/>
        <w:t>— 0,37; z, = 0,3737; — (), 373737; ... Die verschiedenen Werte, wel-</w:t>
      </w:r>
    </w:p>
    <w:p>
      <w:r>
        <w:t>che die Per iode 37 jew eils darstellt kannt man durch folgende Schreibweise</w:t>
      </w:r>
    </w:p>
    <w:p>
      <w:r>
        <w:t>für die Näherungsbrüche verdeutlichen:</w:t>
      </w:r>
    </w:p>
    <w:p>
      <w:r>
        <w:t>2, = 31:10 %, z, = 37-10? +37-1077,</w:t>
      </w:r>
    </w:p>
    <w:p>
      <w:r>
        <w:t>z3 = 37-1072 +37:10°*+37-107°, usw.</w:t>
      </w:r>
    </w:p>
    <w:p>
      <w:r>
        <w:t>a) Wie lautet allgemein diese Summendarstellung für den Näherungswert</w:t>
      </w:r>
    </w:p>
    <w:p>
      <w:r>
        <w:t>z,(n 2 2)? Begründe, daß es sich dabei um eine endliche geometrische</w:t>
      </w:r>
    </w:p>
    <w:p>
      <w:r>
        <w:t>Reihe handelt.</w:t>
      </w:r>
    </w:p>
    <w:p>
      <w:r>
        <w:t>b) Welche Darstellung für z, erhält man mit Hilfe von Satz 137.1?</w:t>
        <w:br/>
        <w:t>Welcher rationalen Zahl y kommt somit z, beliebig nahe, wenn man</w:t>
        <w:br/>
        <w:t>n unbeschränkt wachsen läßt?</w:t>
        <w:br/>
        <w:t>Zeige an Hand der Dezimalentwicklung von y, daß y = z gilt.</w:t>
      </w:r>
    </w:p>
    <w:p>
      <w:r>
        <w:t>c) Bestimme nach dem in a) und b) am Beispiel 0,37 gezeigten Verfahren</w:t>
        <w:br/>
        <w:t>die Bruchschreibweise für</w:t>
        <w:br/>
        <w:t>1) 0,7 2) 0,06 3) 0,481 4) 0,4321.</w:t>
      </w:r>
    </w:p>
    <w:p>
      <w:r>
        <w:t>26. Stelle die folgenden unendlichen Dezimalzahlen als gewöhnliche Brüche</w:t>
        <w:br/>
        <w:t>dar (vgl. Aufgabe 25):</w:t>
      </w:r>
    </w:p>
    <w:p>
      <w:r>
        <w:t>a) 3,15 b) 0,06 c) 0,518 d) 10,70185</w:t>
      </w:r>
    </w:p>
    <w:p>
      <w:r>
        <w:t>**6,3 Arithmetische Folgen und Reihen</w:t>
      </w:r>
    </w:p>
    <w:p>
      <w:r>
        <w:t>Einen besonders einfachen Typ einer Zahlenfolge erhält man, wenn man bei</w:t>
        <w:br/>
        <w:t>einer linearen Funktion die Definitionsmenge auf N einschränkt.</w:t>
      </w:r>
    </w:p>
    <w:p>
      <w:r>
        <w:t>Beispiele:</w:t>
        <w:br/>
        <w:t>1) f: x &gt; 3x 1 ergibt die Zahlenfolge</w:t>
        <w:br/>
        <w:t>= 3, =, =-5; 4,11; also a,=3n—-1,neN.</w:t>
        <w:br/>
        <w:t>2) f: x &gt; -1,5x+3 ergibt die Zahlenfolge</w:t>
        <w:br/>
        <w:t>TR BR Be 12 FE  PEDL  eke 3,..;alsoa, = —1,5n+3,neN.</w:t>
      </w:r>
    </w:p>
    <w:p>
      <w:r>
        <w:t>Als typisches Merkmal dieser Folgen erkennt man die Eigenschaft, daß die</w:t>
        <w:br/>
        <w:t>Differenz aufeinanderfolgender Glieder konstant ist; es handelt sich bei ihr</w:t>
        <w:br/>
        <w:t>jeweils um den Koeffizienten von x in der entsprechenden linearen Funktion.</w:t>
      </w:r>
    </w:p>
    <w:p>
      <w:pPr>
        <w:pStyle w:val="IntenseQuote"/>
      </w:pPr>
      <w:r>
        <w:t>[Seite 148]</w:t>
      </w:r>
    </w:p>
    <w:p>
      <w:r>
        <w:t>144 6 Exponentialfunktionen</w:t>
      </w:r>
    </w:p>
    <w:p>
      <w:r>
        <w:t>Bezeichnen wir wie üblich das Anfangsglied der Folge mit a und die Differenz</w:t>
        <w:br/>
        <w:t>mit d, so gilt</w:t>
      </w:r>
    </w:p>
    <w:p>
      <w:r>
        <w:t>a=a ,=a+td a=a4,+d=ar2d, a,=a,+d=a+tgld,...,</w:t>
        <w:br/>
        <w:t>allgemein also a, =a+(n—1)d, neN.</w:t>
      </w:r>
    </w:p>
    <w:p>
      <w:r>
        <w:t>Für drei aufeinanderfolgende Glieder einer solchen Folge ergibt sich (vgl.</w:t>
        <w:br/>
        <w:t>Aufgabe 145/2):</w:t>
      </w:r>
    </w:p>
    <w:p>
      <w:r>
        <w:t>A, + An 4 2</w:t>
      </w:r>
    </w:p>
    <w:p>
      <w:r>
        <w:t>a„+4,+,2 = 2a,,;, unddamit a,,,=</w:t>
      </w:r>
    </w:p>
    <w:p>
      <w:r>
        <w:t>=</w:t>
        <w:br/>
        <w:t>Das mittlere von drei aufeinanderfolgenden Gliedern ist damit das arithmeti-</w:t>
        <w:br/>
        <w:t>sche Mittel der Nachbarglieder. Das erklärt den für solche Zahlenfolgen</w:t>
        <w:br/>
        <w:t>verwendeten Namen:</w:t>
      </w:r>
    </w:p>
    <w:p>
      <w:r>
        <w:t>Definition 144.1: Eine Zahlenfolge mit dem Bildungsgesetz</w:t>
        <w:br/>
        <w:t>a,„=a+t(n—1)d, ne'N, heißt arithmetische Folge mit dem</w:t>
        <w:br/>
        <w:t>Anfangsglied a und der Differenz d.</w:t>
      </w:r>
    </w:p>
    <w:p>
      <w:r>
        <w:t>Bei vielen Anwendungen benötigt man die Summe aus den ersten n Gliedern</w:t>
        <w:br/>
        <w:t>einer arithmetischen Folge. Dazu gilt</w:t>
      </w:r>
    </w:p>
    <w:p>
      <w:r>
        <w:t>Definition 144.2:</w:t>
        <w:br/>
        <w:t>Die Summe a+l(a+d)+(a+2dN)+...+la+(n—1)d)</w:t>
        <w:br/>
        <w:t>heißt arithmetische Reihe, der mit s, bezeichnete Summenwert heißt</w:t>
        <w:br/>
        <w:t>Wert der arithmetischen Reihe.</w:t>
      </w:r>
    </w:p>
    <w:p>
      <w:r>
        <w:t>Für die Berechnung von s, läßt sich leicht eine Summenformel herleiten:</w:t>
      </w:r>
    </w:p>
    <w:p>
      <w:r>
        <w:t>Aus s, = a + (a+d) +...+la+(n —-2)d)+(a+(n—1)d)</w:t>
        <w:br/>
        <w:t>und s,=(a+(n—-1)d)+(a+(n—-2)d)+...+ (a+td) + a</w:t>
      </w:r>
    </w:p>
    <w:p>
      <w:r>
        <w:t>folgt durch Addition dieser Gleichungen, bei der wir jeweils die beiden</w:t>
        <w:br/>
        <w:t>untereinanderstehenden Summanden zusammenfassen, die Beziehung</w:t>
      </w:r>
    </w:p>
    <w:p>
      <w:r>
        <w:t>25, =Ra+ln—1)d)+Ra+n—-I)d)+...+2a+(n-1)d),</w:t>
        <w:br/>
        <w:t>also 25, = (2a+(n—1)d):n,</w:t>
        <w:br/>
        <w:t>d:h; S= £ 2a+(n—1)d).</w:t>
      </w:r>
    </w:p>
    <w:p>
      <w:r>
        <w:t>n</w:t>
      </w:r>
    </w:p>
    <w:p>
      <w:r>
        <w:t>Da der zweite Faktor als die Summe a, + a, gedeutet werden kann, gilt auch</w:t>
        <w:br/>
        <w:t>n</w:t>
        <w:br/>
        <w:t>=-(a,+a,).</w:t>
      </w:r>
    </w:p>
    <w:p>
      <w:r>
        <w:t>S,</w:t>
      </w:r>
    </w:p>
    <w:p>
      <w:r>
        <w:t>DS |</w:t>
      </w:r>
    </w:p>
    <w:p>
      <w:r>
        <w:t>Satz 144.1: Die arithmetische Reihe a+(a+d)+...+(la+(n-1)d)</w:t>
      </w:r>
    </w:p>
    <w:p>
      <w:r>
        <w:t>n n</w:t>
        <w:br/>
        <w:t>hat den Wert s, = (2a+(n—1)d) = - (a, +a,).</w:t>
      </w:r>
    </w:p>
    <w:p>
      <w:pPr>
        <w:pStyle w:val="IntenseQuote"/>
      </w:pPr>
      <w:r>
        <w:t>[Seite 149]</w:t>
      </w:r>
    </w:p>
    <w:p>
      <w:r>
        <w:t>6.3 Arithmetische Folgen und Reihen 145</w:t>
      </w:r>
    </w:p>
    <w:p>
      <w:r>
        <w:t>Beispiele:</w:t>
      </w:r>
    </w:p>
    <w:p>
      <w:r>
        <w:t>3) Bei der arithmetischen Folge mit a=2 und d = 3 (Beispiel 1)) gilt</w:t>
      </w:r>
    </w:p>
    <w:p>
      <w:r>
        <w:t>E10, 2+9:3= 29, Asoo = 2+499 3 = 1499,</w:t>
        <w:br/>
        <w:t>3a), $500 = 33%. (2+ 1499) = 375250.</w:t>
      </w:r>
    </w:p>
    <w:p>
      <w:r>
        <w:t>4) Bei der arithmetischen Folge mit a =1,5 und d= — 1,5 (Beispiel 2))</w:t>
        <w:br/>
        <w:t>gilt</w:t>
        <w:br/>
        <w:t>a0 =1,5+19:(-1,5)= 27, 5 =3(2:1,5+2-(-1,5)) = 0,</w:t>
        <w:br/>
        <w:t>5320 =#(2:1,5+29-(-1,5)) = - 607,5.</w:t>
      </w:r>
    </w:p>
    <w:p>
      <w:r>
        <w:t>Aufgaben</w:t>
      </w:r>
    </w:p>
    <w:p>
      <w:r>
        <w:t>u</w:t>
      </w:r>
    </w:p>
    <w:p>
      <w:r>
        <w:t>.8.</w:t>
      </w:r>
    </w:p>
    <w:p>
      <w:r>
        <w:t>Gib für die arithmetische Folge mit Anfangsglied a und Differenz d die</w:t>
        <w:br/>
        <w:t>ersten vier Glieder an und berechne a,9:</w:t>
        <w:br/>
        <w:t>Ve de2 b) a=10;d=-1 c) a=-16,d=2,5</w:t>
      </w:r>
    </w:p>
    <w:p>
      <w:r>
        <w:t>. Beweise, daß bei einer arithmetischen Folge für je drei aufeinanderfolgen-</w:t>
      </w:r>
    </w:p>
    <w:p>
      <w:r>
        <w:t>de Glieder die Beziehung a, ; = (a, + a,;,):2 gilt.</w:t>
        <w:br/>
        <w:t>Oo n+i n n [=</w:t>
      </w:r>
    </w:p>
    <w:p>
      <w:r>
        <w:t>. Berechne für die Zahlenfolgen von Aufgabe 1 die Summen s,, und s;00-</w:t>
      </w:r>
    </w:p>
    <w:p>
      <w:r>
        <w:t>. Bestimme Anfangsglied und Differenz der arithmetischen Folge aus</w:t>
      </w:r>
    </w:p>
    <w:p>
      <w:r>
        <w:t>S</w:t>
      </w:r>
    </w:p>
    <w:p>
      <w:r>
        <w:t>a) ,=5;,=-1 bMa,=16a,=4 )u,=-- Bian= 3}:</w:t>
        <w:br/>
        <w:t>Zwischen 25 und 64 sollen</w:t>
      </w:r>
    </w:p>
    <w:p>
      <w:r>
        <w:t>a) zwei Zahlen b) vier Zahlen c) zwölf Zahlen</w:t>
      </w:r>
    </w:p>
    <w:p>
      <w:r>
        <w:t>so eingefügt werden, daß eine arithmetische Folge entsteht.</w:t>
      </w:r>
    </w:p>
    <w:p>
      <w:r>
        <w:t>. Berechne Anfangsglied a und Differenz d der arithmetischen Folge mit</w:t>
      </w:r>
    </w:p>
    <w:p>
      <w:r>
        <w:t>a) a, = 35; =D b) ae s;=20()</w:t>
        <w:br/>
        <w:t>o) a=5;5,=0 d) s 13,5: Ss = 61,5</w:t>
      </w:r>
    </w:p>
    <w:p>
      <w:r>
        <w:t>. Aufgabe 64 aus dem Papyrus ann (um 1800 v.Chr. entstanden):</w:t>
      </w:r>
    </w:p>
    <w:p>
      <w:r>
        <w:t>| 00 Scheffel Gerste werden so an 10 Leute verteilt, daß der jeweils nächste</w:t>
        <w:br/>
        <w:t>1 Scheffel mehr erhält als sein Vorgänger. Wieviel erhält jeder?</w:t>
      </w:r>
    </w:p>
    <w:p>
      <w:r>
        <w:t>Eine der frühesten Aufgaben über arithmetische Folgen findet man auf</w:t>
        <w:br/>
        <w:t>der altbabylonischen Keilschrifttafel SKT 362 (um 1900 v.Chr.):</w:t>
      </w:r>
    </w:p>
    <w:p>
      <w:r>
        <w:t>10 Brüder: 13 Minen Silber. Bruder über Bruder hat sich erhoben. Um was</w:t>
        <w:br/>
        <w:t>er sich erhoben hat. weiß ich nicht. Der Anteil des achten Bruders ist</w:t>
        <w:br/>
        <w:t>6 Schekel. Bruder über Bruder, um wieviel hat er sich erhoben?</w:t>
      </w:r>
    </w:p>
    <w:p>
      <w:r>
        <w:t>Berechne den Anteil des ersten Bruders und den konstanten Unterschied</w:t>
        <w:br/>
        <w:t>zum jeweils nächsten. [60 Schekel = 1 Mine = 0,505 kg]</w:t>
      </w:r>
    </w:p>
    <w:p>
      <w:pPr>
        <w:pStyle w:val="IntenseQuote"/>
      </w:pPr>
      <w:r>
        <w:t>[Seite 150]</w:t>
      </w:r>
    </w:p>
    <w:p>
      <w:r>
        <w:t>146</w:t>
      </w:r>
    </w:p>
    <w:p>
      <w:r>
        <w:t>9,</w:t>
      </w:r>
    </w:p>
    <w:p>
      <w:r>
        <w:t>10.</w:t>
      </w:r>
    </w:p>
    <w:p>
      <w:r>
        <w:t>11</w:t>
      </w:r>
    </w:p>
    <w:p>
      <w:r>
        <w:t>12.</w:t>
      </w:r>
    </w:p>
    <w:p>
      <w:r>
        <w:t>6 Exponentialfunktionen</w:t>
      </w:r>
    </w:p>
    <w:p>
      <w:r>
        <w:t>Aufgabe 40 aus dem Papyrus Rhind (um 1800 v.Chr. entstanden) läßt zwei</w:t>
      </w:r>
    </w:p>
    <w:p>
      <w:r>
        <w:t>Deutungen zu:</w:t>
      </w:r>
    </w:p>
    <w:p>
      <w:r>
        <w:t>100 Brote werden in arithmetischer Folge so an 5 Leute verteilt, daß</w:t>
      </w:r>
    </w:p>
    <w:p>
      <w:r>
        <w:t>a) die beiden ersten zusammen # dessen erhalten, was die drei letzten</w:t>
        <w:br/>
        <w:t>zusammen erhalten.</w:t>
      </w:r>
    </w:p>
    <w:p>
      <w:r>
        <w:t>b) die beiden letzten zusammen # dessen erhalten, was die drei ersten</w:t>
        <w:br/>
        <w:t>zusammen erhalten.</w:t>
      </w:r>
    </w:p>
    <w:p>
      <w:r>
        <w:t>Wie groß ist der Unterschied vom einen zum anderen, und wie wurden die</w:t>
      </w:r>
    </w:p>
    <w:p>
      <w:r>
        <w:t>Brote verteilt?</w:t>
      </w:r>
    </w:p>
    <w:p>
      <w:r>
        <w:t>Sind folgende Merkregeln für die Berechnung des Wertes s, einer</w:t>
      </w:r>
    </w:p>
    <w:p>
      <w:r>
        <w:t>arithmetischen Reihe richtig?</w:t>
      </w:r>
    </w:p>
    <w:p>
      <w:r>
        <w:t>a) »halbe Anzahl der Glieder mal (erstes Glied plus letztes Glied)«</w:t>
      </w:r>
    </w:p>
    <w:p>
      <w:r>
        <w:t>b) »n-mal erstes Glied plus n(n — 1)-mal halbe Differenz«</w:t>
      </w:r>
    </w:p>
    <w:p>
      <w:r>
        <w:t>Achte bei den folgenden Aufgaben darauf, ob die Lösung eindeutig ist.</w:t>
      </w:r>
    </w:p>
    <w:p>
      <w:r>
        <w:t>a) Eine arithmetische Reihe mit Anfangsglied —3 und Differenz ?2 hat</w:t>
        <w:br/>
        <w:t>den Wert 60. Wie groß ist die Anzahl n ihrer Summanden?</w:t>
      </w:r>
    </w:p>
    <w:p>
      <w:r>
        <w:t>b) BestimmeneN so, daß bei einer arithmetischen Folge mit a = — 6 und</w:t>
        <w:br/>
        <w:t>d=1,5 die Summe s, den Wert — 10,5 erhält.</w:t>
      </w:r>
    </w:p>
    <w:p>
      <w:r>
        <w:t>c) Bei einer arithmetischen Reihe mit dem Wert 28,8 heißt der erste</w:t>
        <w:br/>
        <w:t>Summand 9 und der sechste 3. Wieviel Summanden hat die Reihe?</w:t>
      </w:r>
    </w:p>
    <w:p>
      <w:r>
        <w:t>a) Carl Friedrich GAuss (1777-1855) bestimmte schon als Neunjähriger</w:t>
        <w:br/>
        <w:t>zur Überraschung seines Lehrers J.G. BÜTTNER in kürzester Zeit</w:t>
        <w:br/>
        <w:t>den Summenwert einer arithmetischen Reihe.* Es soll sich um</w:t>
        <w:br/>
        <w:t>Sioo =1+2+3+...+100 gehandelt haben, was GAuss als das</w:t>
        <w:br/>
        <w:t>Produkt 50-101 berechnet habe. Begründe sein Vorgehen.</w:t>
      </w:r>
    </w:p>
    <w:p>
      <w:r>
        <w:t>b) Berechne die Summe der natürlichen Zahlen von 1 bis 10%.</w:t>
      </w:r>
    </w:p>
    <w:p>
      <w:r>
        <w:t>c) Wie groß ist die Summe aller höchstens dreistelligen Vielfachen von 7?</w:t>
      </w:r>
    </w:p>
    <w:p>
      <w:r>
        <w:t>a) Berechne die Summe aller ungeraden Zahlen von 1 bis 2n —1.</w:t>
        <w:br/>
        <w:t>- 2,3 n</w:t>
        <w:br/>
        <w:t>b) Bestimme den Wert der Summe S,=-+-+-+...+-:neN.</w:t>
        <w:br/>
        <w:t>n n n n</w:t>
        <w:br/>
        <w:t>&gt; 2 3 n ä = i :</w:t>
        <w:br/>
        <w:t>c) Berechne ,=— + —++...+-. Wie verhält sich 7, mit</w:t>
        <w:br/>
        <w:t>ne Sun Ne n“</w:t>
        <w:br/>
        <w:t>wachsendem n?</w:t>
        <w:br/>
        <w:t>3 5 2n— 1</w:t>
        <w:br/>
        <w:t>d) Berechne U=— + — ++... + ——:neN.</w:t>
        <w:br/>
        <w:t>n” n“” n” n”</w:t>
      </w:r>
    </w:p>
    <w:p>
      <w:r>
        <w:t>* Wolfgang SARTORIUS FREIHERR VON WALTERSHAUSEN (1809-1876) zeichnete viele Gespräche mit Gauss,</w:t>
        <w:br/>
        <w:t>zum Teil wörtlich, auf und gab sie 1856 unter dem Titel Gauß zum Gedächtnis heraus. Darin berichtet er, daß</w:t>
        <w:br/>
        <w:t>Gauss dieses Ereignis »uns in seinem hohen Alter mit großer Freude und Lebhaftigkeit öfter erzählt hat.«</w:t>
        <w:br/>
        <w:t>Und daß, als BÜTTNER schließlich die Ergebnisse prüfte, »das seinige zum Staunen aller Anwesenden als</w:t>
        <w:br/>
        <w:t>richtig befunden, während viele der übrigen falsch waren«. - Getauft wurde GAuss übrigens auf Johann</w:t>
        <w:br/>
        <w:t>Friderich Carl; so trug er sich auch noch, nur mit anderer Schreibweise des mittleren Namens, am 18.2.1792</w:t>
      </w:r>
    </w:p>
    <w:p>
      <w:r>
        <w:t>in die Matrikel des Collegium Carolinum zu Braunschweig ein.</w:t>
      </w:r>
    </w:p>
    <w:p>
      <w:pPr>
        <w:pStyle w:val="IntenseQuote"/>
      </w:pPr>
      <w:r>
        <w:t>[Seite 151]</w:t>
      </w:r>
    </w:p>
    <w:p>
      <w:r>
        <w:t>6.4 Aus der Finanzmathematik 147</w:t>
      </w:r>
    </w:p>
    <w:p>
      <w:r>
        <w:t>14. In einem Stapel von Rohren liegen in der untersten Schicht 12 Rohre, in</w:t>
        <w:br/>
        <w:t>der obersten 5 Rohre. Aus wieviel Rohren besteht der ganze Stapel, wenn</w:t>
        <w:br/>
        <w:t>die Rohre wie üblich »auf Lücke« übereinandergeschichtet sind?</w:t>
        <w:br/>
        <w:t>Wieviel Rohre könnte man noch auf den Stapel legen, ohne die Basis zu</w:t>
        <w:br/>
        <w:t>verbreitern?</w:t>
      </w:r>
    </w:p>
    <w:p>
      <w:r>
        <w:t>_</w:t>
        <w:br/>
        <w:t>mn</w:t>
      </w:r>
    </w:p>
    <w:p>
      <w:r>
        <w:t>Eine trapezförmige Dachfläche soll mit Ziegeln gedeckt werden. Für die</w:t>
        <w:br/>
        <w:t>erste Reihe benötigt man 64, für die letzte 30 Dachziegel. Es sind 18</w:t>
        <w:br/>
        <w:t>Reihen. Wieviel Paletten zu je 100 Ziegeln wird man bestellen, wenn man</w:t>
        <w:br/>
        <w:t>5% Verlust durch Bruch einkalkuliert?</w:t>
      </w:r>
    </w:p>
    <w:p>
      <w:r>
        <w:t>16. Aus der Stereometrica des HERON von Alexandria (um 62 n.Chr.):</w:t>
      </w:r>
    </w:p>
    <w:p>
      <w:r>
        <w:t>a) Aufgabe 43: In einem Theater mit 250 Sitzreihen enthält die unterste</w:t>
        <w:br/>
        <w:t>40 Sitze, jede höhere jeweils 5 Sitze mehr. Wieviel Sitze enthält die</w:t>
        <w:br/>
        <w:t>oberste Reihe?</w:t>
      </w:r>
    </w:p>
    <w:p>
      <w:r>
        <w:t>b) Die Aufgabe 42 »In einem Theater mit 280 Sitzreihen hat die unterste</w:t>
        <w:br/>
        <w:t>120, die oberste 480 Sitze. Wieviel Sitze hat das Theater insgesamt’«</w:t>
        <w:br/>
        <w:t>löst HERoN durch folgende Rechnung:</w:t>
      </w:r>
    </w:p>
    <w:p>
      <w:r>
        <w:t>480 + 120 SE ;</w:t>
        <w:br/>
        <w:t>—— :280 =8400. Nimm dazu kritisch Stellung.</w:t>
      </w:r>
    </w:p>
    <w:p>
      <w:r>
        <w:t>17. Wenn ein dünnes Maßband aufeinen Zylinder aufgerollt ist, kann man die</w:t>
      </w:r>
    </w:p>
    <w:p>
      <w:r>
        <w:t>einzelnen Windungen mit guter Näherung als Kreise betrachten.</w:t>
      </w:r>
    </w:p>
    <w:p>
      <w:r>
        <w:t>a) Wieviel mm beträgt der Durchmesser einer Trommel, auf die ein</w:t>
        <w:br/>
        <w:t>Maßband von 4mm Dicke und 2m Länge aufgerollt wird, wenn sich</w:t>
        <w:br/>
        <w:t>dabei 16 Windungen ergeben?</w:t>
      </w:r>
    </w:p>
    <w:p>
      <w:r>
        <w:t>b) Ein 20 m langes Maßband, das 0,5 mm dick ist, wird aufeine Achse von</w:t>
        <w:br/>
        <w:t>20mm Durchmesser aufgewickelt. Wie viele Windungen ergibt das?</w:t>
      </w:r>
    </w:p>
    <w:p>
      <w:r>
        <w:t>6.4 Aus der Finanzmathematik</w:t>
      </w:r>
    </w:p>
    <w:p>
      <w:r>
        <w:t>Wichtige Anwendungen von geometrischen Folgen und Reihen ergeben sich</w:t>
        <w:br/>
        <w:t>in der Finanzmathematik:</w:t>
      </w:r>
    </w:p>
    <w:p>
      <w:r>
        <w:t>a) Zinseszinsrechnung</w:t>
      </w:r>
    </w:p>
    <w:p>
      <w:r>
        <w:t>Ein Kapital K,, das zu einem Zinssatz von p% angelegt wird, bringt im ersten</w:t>
      </w:r>
    </w:p>
    <w:p>
      <w:r>
        <w:t>Jahr den Zins Z, = -p. Am Ende des ersten Jahres ist somit das Kapital</w:t>
      </w:r>
    </w:p>
    <w:p>
      <w:r>
        <w:t>0</w:t>
        <w:br/>
        <w:t>100</w:t>
        <w:br/>
        <w:t>/ p \</w:t>
      </w:r>
    </w:p>
    <w:p>
      <w:r>
        <w:t>K,=K,+Z,=&amp; | 1+ no) vorhanden. Die Verzinsung mit p% bewirkt</w:t>
        <w:br/>
        <w:t>also, daß das anfangs vorhandene Kapital sich im Laufe eines Jahres mit dem</w:t>
      </w:r>
    </w:p>
    <w:p>
      <w:r>
        <w:t>Faktor 1+ £ multipliziert; man nennt ihn Zinsfaktor.</w:t>
      </w:r>
    </w:p>
    <w:p>
      <w:pPr>
        <w:pStyle w:val="IntenseQuote"/>
      </w:pPr>
      <w:r>
        <w:t>[Seite 152]</w:t>
      </w:r>
    </w:p>
    <w:p>
      <w:r>
        <w:t>148 6 Exponentialfunktionen</w:t>
      </w:r>
    </w:p>
    <w:p>
      <w:r>
        <w:t>Wird der Zins nicht abgehoben, so verzinst sich im zweiten Jahr neben dem</w:t>
        <w:br/>
        <w:t>Anfangskapital X, auch der hinzugekommene Zins Z,; man spricht daher</w:t>
        <w:br/>
        <w:t>von Zinseszins*. Als Kontostand am Ende der folgenden Jahre erhält man so</w:t>
      </w:r>
    </w:p>
    <w:p>
      <w:r>
        <w:t>K,=K (14 B ok (i Ma \</w:t>
        <w:br/>
        <w:t>ZyR: 0) Ta 400</w:t>
      </w:r>
    </w:p>
    <w:p>
      <w:r>
        <w:t>Es R, (1 ä 7) a (1! v. 55)</w:t>
        <w:br/>
        <w:t>allgemein also am Ende des n-ten Jahres</w:t>
        <w:br/>
        <w:t>= Ko ie ) für neN.</w:t>
      </w:r>
    </w:p>
    <w:p>
      <w:r>
        <w:t>100,</w:t>
      </w:r>
    </w:p>
    <w:p>
      <w:r>
        <w:t>Die Kontostände am jeweiligen Jahresende bilden somit eine geometrische</w:t>
        <w:br/>
        <w:t>Folge mit dem Anfangsglied X, (= Anfangskapital) und dem Quotienten</w:t>
        <w:br/>
        <w:t>pP FE</w:t>
      </w:r>
    </w:p>
    <w:p>
      <w:r>
        <w:t>q=1+ ——- (= Zinsfaktor).</w:t>
      </w:r>
    </w:p>
    <w:p>
      <w:r>
        <w:t>ö 100 |</w:t>
      </w:r>
    </w:p>
    <w:p>
      <w:r>
        <w:t>Beispiel:</w:t>
        <w:br/>
        <w:t>1000 DM, die zu 6% angelegt werden, erreichen nach 10 Jahren den Wert</w:t>
        <w:br/>
        <w:t>K,o = 1000 DM : 1,06'° = 1790,85 DM und nach 20 Jahren den Wert</w:t>
        <w:br/>
        <w:t>K,o = 1000 DM : 1,06?° = 3207,14 DM.</w:t>
      </w:r>
    </w:p>
    <w:p>
      <w:r>
        <w:t>b) Ratensparen</w:t>
      </w:r>
    </w:p>
    <w:p>
      <w:r>
        <w:t>Angenommen, jemand zahlt zu Beginn eines jeden Jahres einen festen</w:t>
        <w:br/>
        <w:t>Geldbetrag R (= Rate**) auf ein Sparkonto ein. Welchen Wert S, hat sein</w:t>
        <w:br/>
        <w:t>Guthaben am Ende des n-ten Jahres, wenn die Einlagen mit p% verzinst</w:t>
        <w:br/>
        <w:t>werden?</w:t>
      </w:r>
    </w:p>
    <w:p>
      <w:r>
        <w:t>Offenbar gilt, wenn wieder g=1+</w:t>
      </w:r>
    </w:p>
    <w:p>
      <w:r>
        <w:t>S,=Rq</w:t>
        <w:br/>
        <w:t>S,=(S,+R)g = Rg? +Rq</w:t>
        <w:br/>
        <w:t>S,=(S,+r)g= Rg’+Rg’ + Rq</w:t>
      </w:r>
    </w:p>
    <w:p>
      <w:r>
        <w:t>F gesetzt wird,</w:t>
        <w:br/>
        <w:t>100 7</w:t>
      </w:r>
    </w:p>
    <w:p>
      <w:r>
        <w:t>allgemein</w:t>
      </w:r>
    </w:p>
    <w:p>
      <w:r>
        <w:t>Sn=(S„-ı +R)qg = Rq"+Rq" "+... +Rgq?’+Rg, neN.</w:t>
      </w:r>
    </w:p>
    <w:p>
      <w:r>
        <w:t>* Kapital stammt aus dem Italienischen und bedeutet in etwa Hauprfeld: zugrunde liegt ihm das lateinische</w:t>
        <w:br/>
        <w:t>capitalis in seiner Bedeutung vorzüglich, hauptsächlich. Zins entstand aus dem lateinischen census = Schät-</w:t>
        <w:br/>
        <w:t>zung, Abgabe, Vermögen, Zins und ist bereits im Althochdeutschen nachweisbar. ( )bgleich es im 16. Jh. auch</w:t>
        <w:br/>
        <w:t>schon in Rechenbüchern auftaucht, verdrängt es erst im 19. Jh. das bis dahin übliche Fachwort Interesse (lat</w:t>
        <w:br/>
        <w:t>interesse = dazwischen sein, dazwischen liegen). Das Wort Zinseszins taucht erstmals wohl 1616 auf.</w:t>
      </w:r>
    </w:p>
    <w:p>
      <w:r>
        <w:t>** Rate, italienisch rata, aus lateinisch pro rata (parte) = in bestimmtem Verhältnis. Zugrunde liegt</w:t>
        <w:br/>
        <w:t>ratus = berechnet.</w:t>
      </w:r>
    </w:p>
    <w:p>
      <w:pPr>
        <w:pStyle w:val="IntenseQuote"/>
      </w:pPr>
      <w:r>
        <w:t>[Seite 153]</w:t>
      </w:r>
    </w:p>
    <w:p>
      <w:r>
        <w:t>6.4 Aus der Finanzmathematik 149</w:t>
      </w:r>
    </w:p>
    <w:p>
      <w:r>
        <w:t>Man erkennt, daß es sich bei $S, um eine geometrische Reihe handelt. Mit der</w:t>
        <w:br/>
        <w:t>Summenformel von Satz 137.1 erhält man</w:t>
        <w:br/>
        <w:t>n</w:t>
      </w:r>
    </w:p>
    <w:p>
      <w:r>
        <w:t>( 1</w:t>
        <w:br/>
        <w:t>£ mitg=1+ B ;</w:t>
        <w:br/>
        <w:t>gq—1 100</w:t>
      </w:r>
    </w:p>
    <w:p>
      <w:r>
        <w:t>S,=Rq'</w:t>
      </w:r>
    </w:p>
    <w:p>
      <w:r>
        <w:t>Beispiel:</w:t>
        <w:br/>
        <w:t>Bei einer jährlichen Rate von 1000 DM und einem Zinssatz von 6%</w:t>
        <w:br/>
        <w:t>beträgt das Guthaben</w:t>
      </w:r>
    </w:p>
    <w:p>
      <w:r>
        <w:t>| 1,0610 1</w:t>
        <w:br/>
        <w:t>am Ende des 10. Jahres S,, = 1060DM - - 0 = 13971,64DM</w:t>
        <w:br/>
        <w:t>‚VO</w:t>
      </w:r>
    </w:p>
    <w:p>
      <w:r>
        <w:t>1,062° — 1</w:t>
      </w:r>
    </w:p>
    <w:p>
      <w:r>
        <w:t>am Ende des 20. Jahres S,, = 1060 DM : — ———</w:t>
        <w:br/>
        <w:t>= 0,06</w:t>
      </w:r>
    </w:p>
    <w:p>
      <w:r>
        <w:t>= 38992,73 DM.</w:t>
      </w:r>
    </w:p>
    <w:p>
      <w:r>
        <w:t>c) Tilgung eines Darlehens</w:t>
      </w:r>
    </w:p>
    <w:p>
      <w:r>
        <w:t>Ein Darlehen D, für das die Bank p% Schuldzinsen fordert, soll durch</w:t>
        <w:br/>
        <w:t>gleichbleibende Raten R, die jeweils zum Jahresende fällig sind, getilgt wer-</w:t>
      </w:r>
    </w:p>
    <w:p>
      <w:r>
        <w:t>den. D, sei der Darlehensrest am Ende des n-ten Jahres. Dann gilt, wieder mit</w:t>
        <w:br/>
        <w:t>p</w:t>
      </w:r>
    </w:p>
    <w:p>
      <w:r>
        <w:t>q=1+ :</w:t>
      </w:r>
    </w:p>
    <w:p>
      <w:r>
        <w:t>: 100</w:t>
      </w:r>
    </w:p>
    <w:p>
      <w:r>
        <w:t>D,=Dqg-R</w:t>
      </w:r>
    </w:p>
    <w:p>
      <w:r>
        <w:t>D,=D,9-—R=Dg?’— Rq—R</w:t>
        <w:br/>
        <w:t>D, = D,g— R= Dgq’— Rg’— Rq— R</w:t>
        <w:br/>
        <w:t>allgemein D, = Dg" — R(q""'+q9""?+...+4+1).</w:t>
      </w:r>
    </w:p>
    <w:p>
      <w:r>
        <w:t>In der Klammer steht eine geometrische Reihe. Mit Satz 137.1 erhält man</w:t>
        <w:br/>
        <w:t>schließlich</w:t>
      </w:r>
    </w:p>
    <w:p>
      <w:r>
        <w:t>n Mer pP</w:t>
        <w:br/>
        <w:t>D, = Dq"—-R mitqg=1+---.</w:t>
        <w:br/>
        <w:t>g-1 100</w:t>
        <w:br/>
        <w:t>Demnach kann der Darlehensrest D, als Differenz zweier Kontostände</w:t>
        <w:br/>
        <w:t>gedeutet werden: Dg" ist der Wert, auf den das Darlehen mit Zinseszinsen</w:t>
      </w:r>
    </w:p>
    <w:p>
      <w:r>
        <w:t>n</w:t>
      </w:r>
    </w:p>
    <w:p>
      <w:r>
        <w:t>anwächst, falls keine Tilgung erfolgt; R ist das Guthaben, das sich beim</w:t>
      </w:r>
    </w:p>
    <w:p>
      <w:r>
        <w:t>Einzahlen der Raten R auf ein Sparkonto ergibt.</w:t>
      </w:r>
    </w:p>
    <w:p>
      <w:r>
        <w:t>Beispiel 1:</w:t>
        <w:br/>
        <w:t>Ein Darlehen von 50000 DM zu einem Zinssatz von 10% wird mit</w:t>
        <w:br/>
        <w:t>Jahresraten von 10000DM getilgt. Dann beträgt der Darlehensrest</w:t>
        <w:br/>
        <w:t>nach 6 Jahren noch</w:t>
      </w:r>
    </w:p>
    <w:p>
      <w:r>
        <w:t>D</w:t>
      </w:r>
    </w:p>
    <w:p>
      <w:r>
        <w:t>6</w:t>
      </w:r>
    </w:p>
    <w:p>
      <w:r>
        <w:t>1,1 1 '</w:t>
        <w:br/>
        <w:t>= 50000 DM : 1,1° — 10000 DM » ee 11421,95 DM.</w:t>
      </w:r>
    </w:p>
    <w:p>
      <w:r>
        <w:t>6</w:t>
      </w:r>
    </w:p>
    <w:p>
      <w:pPr>
        <w:pStyle w:val="IntenseQuote"/>
      </w:pPr>
      <w:r>
        <w:t>[Seite 154]</w:t>
      </w:r>
    </w:p>
    <w:p>
      <w:r>
        <w:t>150</w:t>
      </w:r>
    </w:p>
    <w:p>
      <w:r>
        <w:t>6 Exponentialfunktionen</w:t>
      </w:r>
    </w:p>
    <w:p>
      <w:r>
        <w:t>Beispiel 2:</w:t>
      </w:r>
    </w:p>
    <w:p>
      <w:r>
        <w:t>Das Darlehen von Beispiel 1 wird durch vierteljährlich gezahlte Raten</w:t>
        <w:br/>
        <w:t>von 2500 DM getilgt. Dann gilt, da in einem Vierteljahr jeweils 2,5% des</w:t>
        <w:br/>
        <w:t>Darlehensrestes als Zinsen anfallen, nach 6 Jahren:</w:t>
      </w:r>
    </w:p>
    <w:p>
      <w:r>
        <w:t>: 1,025°° — 1 x</w:t>
        <w:br/>
        <w:t>D, = 50000 DM : 1,025?* — 2500 DM : no = 9563,71 DM.</w:t>
      </w:r>
    </w:p>
    <w:p>
      <w:r>
        <w:t>Aufgaben</w:t>
      </w:r>
    </w:p>
    <w:p>
      <w:r>
        <w:t>IR</w:t>
      </w:r>
    </w:p>
    <w:p>
      <w:r>
        <w:t>8.</w:t>
      </w:r>
    </w:p>
    <w:p>
      <w:r>
        <w:t>Auf welchen Wert wachsen 25000 DM, auf Zinseszinsen anselest,</w:t>
      </w:r>
    </w:p>
    <w:p>
      <w:r>
        <w:t>be oO</w:t>
      </w:r>
    </w:p>
    <w:p>
      <w:r>
        <w:t>a) bei 4% in 5Jahren b) bei 6% in 10. Jahren?</w:t>
      </w:r>
    </w:p>
    <w:p>
      <w:r>
        <w:t>. Welchen Geldbetrag muß man heute auf ein Konto einzahlen, um</w:t>
      </w:r>
    </w:p>
    <w:p>
      <w:r>
        <w:t>a) bei 6% nach 5 Jahren b) bei 7,5% nach 8 Jahren</w:t>
        <w:br/>
        <w:t>den Endbetrag 10000 DM zu erreichen?</w:t>
      </w:r>
    </w:p>
    <w:p>
      <w:r>
        <w:t>. Bei welchem Zinssatz wachsen</w:t>
      </w:r>
    </w:p>
    <w:p>
      <w:r>
        <w:t>a) 34000 DM in 7 Jahren auf 46265,30 DM an</w:t>
        <w:br/>
        <w:t>b) 7339 DM in 12 Jahren auf 19000 DM an?</w:t>
      </w:r>
    </w:p>
    <w:p>
      <w:r>
        <w:t>. Bei welchem (auf Zehntel gerundeten) Prozentsatz verdoppelt sich ein</w:t>
      </w:r>
    </w:p>
    <w:p>
      <w:r>
        <w:t>Kapital</w:t>
        <w:br/>
        <w:t>a) in 11 Jahren b) in 18 Jahren c) in 9 Jahren d) in 3 Jahren?</w:t>
      </w:r>
    </w:p>
    <w:p>
      <w:r>
        <w:t>. Welche Endwerte ergeben sich in Aufgabe 1, wenn die Kapitalisierung des</w:t>
      </w:r>
    </w:p>
    <w:p>
      <w:r>
        <w:t>Zinses 1) vierteljährlich 2) monatlich erfolgt?</w:t>
      </w:r>
    </w:p>
    <w:p>
      <w:r>
        <w:t>. Jemand zahlt jeweils am Jahresanfang 5000 DM auf ein Konto ein. Die</w:t>
      </w:r>
    </w:p>
    <w:p>
      <w:r>
        <w:t>Bank zahlt 7,5% Zinsen. Wie hoch ist der Kontostand</w:t>
        <w:br/>
        <w:t>a) im 2. Jahr b) im 5. Jahr c) im 10. Jahr ?</w:t>
      </w:r>
    </w:p>
    <w:p>
      <w:r>
        <w:t>.a) Welche jährliche Sparrate muß man aufbringen, wenn man nach</w:t>
      </w:r>
    </w:p>
    <w:p>
      <w:r>
        <w:t>Ablauf von 10 Jahren, gerechnet vom Einzahlen der ersten Rate an,</w:t>
        <w:br/>
        <w:t>einen Betrag von 100000 DM zur Verfügung haben will und wenn die</w:t>
        <w:br/>
        <w:t>Einlagen mit 1) 6,25% 2) 10% verzinst werden?</w:t>
      </w:r>
    </w:p>
    <w:p>
      <w:r>
        <w:t>b) Welcher Endwert ergibt sich, wenn man die errechnete Rate jeweils auf</w:t>
        <w:br/>
        <w:t>ganze Hunderter rundet?</w:t>
      </w:r>
    </w:p>
    <w:p>
      <w:r>
        <w:t>Herr Kluge hat mit seiner Bank einen Sparvertrag abgeschlossen. An</w:t>
      </w:r>
    </w:p>
    <w:p>
      <w:r>
        <w:t>jedem Monatsende, erstmals im Januar, zahlt er 500 DM ein. Der Zins von</w:t>
      </w:r>
    </w:p>
    <w:p>
      <w:r>
        <w:t>8% wird am Jahresende berechnet und zum Kapital geschlagen.</w:t>
      </w:r>
    </w:p>
    <w:p>
      <w:r>
        <w:t>a) Zeige, daß der Kontostand am Ende des 1.Jahres 12,44 - 500 DM</w:t>
        <w:br/>
        <w:t>beträgt.</w:t>
      </w:r>
    </w:p>
    <w:p>
      <w:r>
        <w:t>b) Welchen Wert weist das Sparkonto am Ende des 2. Jahres auf?</w:t>
      </w:r>
    </w:p>
    <w:p>
      <w:r>
        <w:t>c) Über welches Kapital kann Herr Kluge am Ende der fünfjährigen</w:t>
        <w:br/>
        <w:t>Laufzeit des Sparvertrages verfügen?</w:t>
      </w:r>
    </w:p>
    <w:p>
      <w:pPr>
        <w:pStyle w:val="IntenseQuote"/>
      </w:pPr>
      <w:r>
        <w:t>[Seite 155]</w:t>
      </w:r>
    </w:p>
    <w:p>
      <w:r>
        <w:t>6.4 Aus der Finanzmathematik 151</w:t>
      </w:r>
    </w:p>
    <w:p>
      <w:r>
        <w:t>d) Welcher Endwert hätte sich ergeben, wenn schon an jedem Monatsen-</w:t>
        <w:br/>
        <w:t>de die Zinsen dem Kapital hinzugefügt worden wären?</w:t>
      </w:r>
    </w:p>
    <w:p>
      <w:r>
        <w:t>9.a) Eine Bank bietet einen Progressiv-Sparvertrag mit fünfjähriger Lauf-</w:t>
      </w:r>
    </w:p>
    <w:p>
      <w:r>
        <w:t>zeit an, bei dem der Zinssatz im 1. Jahr 4% beträgt und sich in jedem</w:t>
        <w:br/>
        <w:t>weiteren Jahr jeweils um 1% erhöht. Welchen Endwert erreicht bei</w:t>
        <w:br/>
        <w:t>dieser Sparform ein Kapital von 20000 DM?</w:t>
      </w:r>
    </w:p>
    <w:p>
      <w:r>
        <w:t>b) Ein anderes Geldinstitut bietet für Einlagen mit fünfjähriger Laufzeit</w:t>
        <w:br/>
        <w:t>einen Zinssatz von 6% an. Führt dies zu demselben Endwert?</w:t>
      </w:r>
    </w:p>
    <w:p>
      <w:r>
        <w:t>10. Die Bundesrepublik Deutschland verkaufte im Frühjahr 1990 Bundes-</w:t>
      </w:r>
    </w:p>
    <w:p>
      <w:r>
        <w:t>11</w:t>
      </w:r>
    </w:p>
    <w:p>
      <w:r>
        <w:t>schatzbriefe vom Typ A mit sechsjähriger und vom Typ B mit siebenjähri-</w:t>
        <w:br/>
        <w:t>ger Laufzeit zu folgenden Bedingungen: Variabler Zinssatz, und zwar im</w:t>
        <w:br/>
        <w:t>1. Jahr 7,50% ‚im 2. und 3. Jahr 8,00 %, im 4. und 5. Jahr 8,25 % , im 6. und</w:t>
        <w:br/>
        <w:t>(bei TypB) 7. Jahr 8,50%. Beim Typ A werden die Zinsen jeweils nach</w:t>
        <w:br/>
        <w:t>einem Jahr ausbezahlt, beim Typ B aber zum Kapital geschlagen.</w:t>
        <w:br/>
        <w:t>a) Angenommen, jemand hat am 1.3.1990 für 1000 DM Bundesschatz-</w:t>
        <w:br/>
        <w:t>briefe vom Typ B gekauft. Welchen Wert stellen diese</w:t>
        <w:br/>
        <w:t>1) am 1.3.1993 2) am 1.3.1995 3) am 1.3.1997 dar?</w:t>
        <w:br/>
        <w:t>b) Als Rendite* der Schatzbriefe vom Typ B werden in der Ausschreibung</w:t>
        <w:br/>
        <w:t>8,14% angegeben. Zeige, daß bei diesem festbleibenden Zinssatz die</w:t>
        <w:br/>
        <w:t>Wertpapiere in sieben Jahren (ziemlich genau) denselben Wert errei-</w:t>
        <w:br/>
        <w:t>chen würden.</w:t>
      </w:r>
    </w:p>
    <w:p>
      <w:r>
        <w:t>Schuldverschreibungen werden oft zu einem unter ihrem Nennwert</w:t>
        <w:br/>
        <w:t>liegenden Betrag verkauft (Ausgabekurs &lt; 100%) und am Ende ihrer</w:t>
        <w:br/>
        <w:t>Laufzeit zum Nennwert eingelöst.</w:t>
      </w:r>
    </w:p>
    <w:p>
      <w:r>
        <w:t>a) »Finanzierungs-Schätze des Bundes« mit Nennwert 10000 DM und</w:t>
        <w:br/>
        <w:t>2 Jahren Laufzeit wurden im März 1990 für 8521,70 DM angeboten.</w:t>
        <w:br/>
        <w:t>Welche Verzinsung ergibt sich daraus?</w:t>
      </w:r>
    </w:p>
    <w:p>
      <w:r>
        <w:t>b) Welche Schuldverschreibung bringt eine höhere Rendite?</w:t>
      </w:r>
    </w:p>
    <w:p>
      <w:r>
        <w:t>1) Ausgabekurs 79,38% und 3 Jahre Laufzeit</w:t>
        <w:br/>
        <w:t>2) Ausgabekurs 68,85% und 5 Jahre Laufzeit</w:t>
      </w:r>
    </w:p>
    <w:p>
      <w:r>
        <w:t>. Ein Darlehen von 40000 DM wird mit Raten von 10000 DM getilgt, die</w:t>
      </w:r>
    </w:p>
    <w:p>
      <w:r>
        <w:t>jeweils am Jahresende fällig sind. Die Bank berechnet 7,5% Schuldzinsen.</w:t>
        <w:br/>
        <w:t>Vervollständige den folgenden Tilgungsplan. Wie groß ist die Restzahlung</w:t>
        <w:br/>
        <w:t>im letzten Jahr?</w:t>
      </w:r>
    </w:p>
    <w:p>
      <w:r>
        <w:t>Schuld am Schuld- Jahresrate Tilgung</w:t>
        <w:br/>
        <w:t>Jahresanfang zinsen</w:t>
        <w:br/>
        <w:t>40000, 3000, 10000, 7000,</w:t>
        <w:br/>
        <w:t>33000, 2475,- 10000, 13235</w:t>
      </w:r>
    </w:p>
    <w:p>
      <w:r>
        <w:t>* Rendite: Aus dem lateinischen reddere in der Bedeutung von einem etwas anderes als Entgelt zurückgeben</w:t>
      </w:r>
    </w:p>
    <w:p>
      <w:r>
        <w:t>wurde das italienische rendere = einbringen; dazu gehört das Substantiv rendita.</w:t>
      </w:r>
    </w:p>
    <w:p>
      <w:pPr>
        <w:pStyle w:val="IntenseQuote"/>
      </w:pPr>
      <w:r>
        <w:t>[Seite 156]</w:t>
      </w:r>
    </w:p>
    <w:p>
      <w:r>
        <w:t>152 6 Exponentialfunktionen</w:t>
      </w:r>
    </w:p>
    <w:p>
      <w:r>
        <w:t>13. Erstelle für das Darlehen von Aufgabe 12 den Tilgungsplan für den Fall,</w:t>
      </w:r>
    </w:p>
    <w:p>
      <w:r>
        <w:t>daß man am Ende jedes Jahres die Zinsen und ein Fünftel der Dar-</w:t>
        <w:br/>
        <w:t>lehenssumme, also 8000 DM, zurückzahlt.</w:t>
      </w:r>
    </w:p>
    <w:p>
      <w:r>
        <w:t>14. Ein Kleinkredit von 2000 DM wird durch monatliche Raten von 200 DM.</w:t>
      </w:r>
    </w:p>
    <w:p>
      <w:r>
        <w:t>16</w:t>
      </w:r>
    </w:p>
    <w:p>
      <w:r>
        <w:t>zahlbar jeweils am Monatsende, getilgt. Der Zinssatz beträgt 12%.</w:t>
      </w:r>
    </w:p>
    <w:p>
      <w:r>
        <w:t>a) Wie groß ist die Restschuld nach</w:t>
        <w:br/>
        <w:t>1) 5 Monaten 2) 8 Monaten?</w:t>
      </w:r>
    </w:p>
    <w:p>
      <w:r>
        <w:t>b) Die Tilgung wird mit einer Restzahlung am Ende des 11. Monats</w:t>
        <w:br/>
        <w:t>abgeschlossen. Wie groß ist diese letzte Rate?</w:t>
      </w:r>
    </w:p>
    <w:p>
      <w:r>
        <w:t>15. Eine Hypothek* von 100000 DM soll durch jeweils am Jahresende fällige</w:t>
      </w:r>
    </w:p>
    <w:p>
      <w:r>
        <w:t>Raten getilgt werden. Wie groß muß die auf Vielfache von 100 DM</w:t>
        <w:br/>
        <w:t>gerundete Jahresrate gewählt werden und wie groß ist der am Ende des</w:t>
        <w:br/>
        <w:t>letzten Jahres zu zahlende Betrag, wenn</w:t>
      </w:r>
    </w:p>
    <w:p>
      <w:r>
        <w:t>a) 8% Zinsen zu zahlen sind und die Tilgung in 12 Jahren erfolgen soll</w:t>
        <w:br/>
        <w:t>b) 6,5% Zinsen zu zahlen sind und die Tilgung in 20 Jahren erfolgen soll?</w:t>
      </w:r>
    </w:p>
    <w:p>
      <w:r>
        <w:t>Eine Hypothek* von 150000 DM wird durch vierteljährlich zu zahlende</w:t>
      </w:r>
    </w:p>
    <w:p>
      <w:r>
        <w:t>gleichbleibende Raten von 3375DM getilgt. Es werden 8% Zinsen</w:t>
      </w:r>
    </w:p>
    <w:p>
      <w:r>
        <w:t>berechnet. Mit jeder Rate werden die im vorausgehenden Vierteljahr</w:t>
      </w:r>
    </w:p>
    <w:p>
      <w:r>
        <w:t>angefallenen Zinsen beglichen; der Rest wird als Tilgung verrechnet.</w:t>
      </w:r>
    </w:p>
    <w:p>
      <w:r>
        <w:t>a) Wie groß ist die Restschuld nach 15 Jahren?</w:t>
      </w:r>
    </w:p>
    <w:p>
      <w:r>
        <w:t>b) Welche Restschuld verbleibt nach 27 Jahren? Welche Zahlungen</w:t>
        <w:br/>
        <w:t>müssen im 28. Jahr noch geleistet werden, bis die Hypothek vollständig</w:t>
        <w:br/>
        <w:t>getilgt ist?</w:t>
      </w:r>
    </w:p>
    <w:p>
      <w:r>
        <w:t>17. a) Wie groß muß ein Kapital sein, damit man bei einem Zinssatz von 8%</w:t>
      </w:r>
    </w:p>
    <w:p>
      <w:r>
        <w:t>=.</w:t>
      </w:r>
    </w:p>
    <w:p>
      <w:r>
        <w:t>jährlich gleichbleibend 12000 DM Zinsen erhält (sog. ewige Rente)?</w:t>
      </w:r>
    </w:p>
    <w:p>
      <w:r>
        <w:t>b) Welches Kapital muß man auf ein Konto einzahlen, damit man bei</w:t>
        <w:br/>
        <w:t>einer Verzinsung mit 8% 20Jahre lang jeweils zum Jahresende</w:t>
        <w:br/>
        <w:t>12000 DM entnehmen kann? (Nach 20 Jahren soll das Kapital aufge-</w:t>
        <w:br/>
        <w:t>zehrt sein.)</w:t>
      </w:r>
    </w:p>
    <w:p>
      <w:r>
        <w:t>rosnKn (hypotheke) = Unterlage, Pfand. Heute versteht man darunter ein im Grundbuch eingetragenes</w:t>
        <w:br/>
        <w:t>’fandrecht an einem Grundstück zur Sicherung einer Geldforderung. Umgangssprachlich — wie in dieser</w:t>
      </w:r>
    </w:p>
    <w:p>
      <w:r>
        <w:t>Aufgabe — verwendet man »Hypothek« für »Hypothekarkredit«, d.h. für einen durch Eintragung einer</w:t>
      </w:r>
    </w:p>
    <w:p>
      <w:r>
        <w:t>Hypothek gesicherten Kredit.</w:t>
      </w:r>
    </w:p>
    <w:p>
      <w:pPr>
        <w:pStyle w:val="IntenseQuote"/>
      </w:pPr>
      <w:r>
        <w:t>[Seite 157]</w:t>
      </w:r>
    </w:p>
    <w:p>
      <w:r>
        <w:t>7 Logarithmen</w:t>
      </w:r>
    </w:p>
    <w:p>
      <w:r>
        <w:t>Canonis defcrıptio,</w:t>
      </w:r>
    </w:p>
    <w:p>
      <w:r>
        <w:t>| Ejufque ufus, in utraque</w:t>
        <w:br/>
        <w:t>Trigonometria; ut etiamın</w:t>
        <w:br/>
        <w:t>) owni Logiftica Mathematica,</w:t>
      </w:r>
    </w:p>
    <w:p>
      <w:r>
        <w:t>Amplifstmi, Facillimi ,&amp;</w:t>
        <w:br/>
        <w:t>expeditßımi explcamn.</w:t>
      </w:r>
    </w:p>
    <w:p>
      <w:r>
        <w:t>IN Authore ac Inventore,</w:t>
        <w:br/>
        <w:t>E IOANNENEPERO,</w:t>
        <w:br/>
        <w:t>BaroneMerchittonii,</w:t>
        <w:br/>
        <w:t>&amp;rc. Scoto.</w:t>
      </w:r>
    </w:p>
    <w:p>
      <w:r>
        <w:t>"EDINBURGI,</w:t>
        <w:br/>
        <w:t>Ex officinn ANDRE£Z HART</w:t>
      </w:r>
    </w:p>
    <w:p>
      <w:r>
        <w:t>Bibliopole,cI2. oc. xıw</w:t>
      </w:r>
    </w:p>
    <w:p>
      <w:r>
        <w:t>Titelkupfer der Descriptio von John NAPIER von 1614</w:t>
      </w:r>
    </w:p>
    <w:p>
      <w:r>
        <w:t>Beschreibung der wunderbaren Tafel der Logarithmen, und Erklärung von deren</w:t>
        <w:br/>
        <w:t>überaus weitläufigem, leichtem, schnellem und bequemem Gebrauch, in beiden</w:t>
        <w:br/>
        <w:t>Trigonometrien; wie auch überhaupt in jeder mathematischen Rechenkunst.</w:t>
        <w:br/>
        <w:t>Vom Autor und Erfinder, Johannes NEPERUS, Baron von Merchiston, etc. einem</w:t>
        <w:br/>
        <w:t>Schotten.</w:t>
      </w:r>
    </w:p>
    <w:p>
      <w:r>
        <w:t>Zu Edinburg, aus der Druckerei des Buchhändlers Andreas HART, 1614.</w:t>
      </w:r>
    </w:p>
    <w:p>
      <w:pPr>
        <w:pStyle w:val="IntenseQuote"/>
      </w:pPr>
      <w:r>
        <w:t>[Seite 158]</w:t>
      </w:r>
    </w:p>
    <w:p>
      <w:r>
        <w:t>7 Logarithmen</w:t>
      </w:r>
    </w:p>
    <w:p>
      <w:r>
        <w:t>7.1 Der Logarithmus</w:t>
      </w:r>
    </w:p>
    <w:p>
      <w:r>
        <w:t>Kann man, wenn in der Gleichung 5? = a zwei der drei Zahlen gegeben sind,</w:t>
        <w:br/>
        <w:t>die dritte stets berechnen?</w:t>
      </w:r>
    </w:p>
    <w:p>
      <w:r>
        <w:t>Falls b und o gegeben sind, ist a die I ‚ösung der Gleichung x = b®; man findet</w:t>
        <w:br/>
        <w:t>sie durch Berechnung der Potenz b®, also durch Potenzieren. Wenn o und</w:t>
        <w:br/>
        <w:t>a gegeben sind, hat man zur Bestimmung von b die Gleichung x? = a zu lösen.</w:t>
        <w:br/>
        <w:t>Auch hier handelt es sich um einen en bekannten Aufgabentyp (vgl.</w:t>
      </w:r>
    </w:p>
    <w:p>
      <w:r>
        <w:t>Kapitel 3). Falls o + 0, erhält man x = a8.</w:t>
      </w:r>
    </w:p>
    <w:p>
      <w:r>
        <w:t>Eine neue Situation ergibt sich aber, wenn die Basis 5 und der Potenzwert</w:t>
        <w:br/>
        <w:t>a gegeben sind. Nun ist die Gleichung b* = azu lösen. Da hier die Unbekannte</w:t>
        <w:br/>
        <w:t>im Exponenten auftritt, spricht man von einer Exponentialgleichung. Wie</w:t>
        <w:br/>
        <w:t>steht es um die Lösbarkeit einer solchen Gleichung? Betrachten wir dazu</w:t>
        <w:br/>
        <w:t>einige</w:t>
      </w:r>
    </w:p>
    <w:p>
      <w:r>
        <w:t>Beispiele:</w:t>
        <w:br/>
        <w:t>1) 5€=725 2) 6” = set</w:t>
        <w:br/>
        <w:t>4) 1=6 SEO 6) 1,5°= — 2,25</w:t>
      </w:r>
    </w:p>
    <w:p>
      <w:r>
        <w:t>Wie man a rsenN), haben die Beispiele 1) bis 3) die Lösungen x = 3 bzw.</w:t>
      </w:r>
    </w:p>
    <w:p>
      <w:r>
        <w:t>x=—2bzw.x=0.Die Gleichungen 4), 5) und 6) sind unlösbar. da Ei: jedes</w:t>
        <w:br/>
        <w:t>xeR 1% —=1 er 2”"&gt;0 bzw. 1,5°&gt;0 gilt.</w:t>
      </w:r>
    </w:p>
    <w:p>
      <w:r>
        <w:t>Die Lösbarkeit der Exponentialgleichung b* = a steht offensichtlich in enger</w:t>
      </w:r>
    </w:p>
    <w:p>
      <w:r>
        <w:t>ya y= b7</w:t>
        <w:br/>
        <w:t>t b&gt;1/</w:t>
      </w:r>
    </w:p>
    <w:p>
      <w:r>
        <w:t>! /</w:t>
        <w:br/>
        <w:t>/</w:t>
      </w:r>
    </w:p>
    <w:p>
      <w:r>
        <w:t>_ Hr. + —r: — &gt; -— = . 2 + &gt;»</w:t>
        <w:br/>
        <w:t>1 1 X, x x 1 x</w:t>
      </w:r>
    </w:p>
    <w:p>
      <w:r>
        <w:t>Abb. 154.1 Zur Lösbarkeit der Exponentialgleichung 5* = afürb&gt;1bzw.0&lt;b&lt;1</w:t>
      </w:r>
    </w:p>
    <w:p>
      <w:pPr>
        <w:pStyle w:val="IntenseQuote"/>
      </w:pPr>
      <w:r>
        <w:t>[Seite 159]</w:t>
      </w:r>
    </w:p>
    <w:p>
      <w:r>
        <w:t>[n</w:t>
        <w:br/>
        <w:t>un</w:t>
      </w:r>
    </w:p>
    <w:p>
      <w:r>
        <w:t>7.1 Der Logarithmus 1</w:t>
      </w:r>
    </w:p>
    <w:p>
      <w:r>
        <w:t>Beziehung zu den Eigenschaften der Exponentialfunktion x &gt; b*, die im Fall</w:t>
        <w:br/>
        <w:t>b&gt;0 bekanntlich in ganz R definiert ist, nur positive Funktionswerte</w:t>
        <w:br/>
        <w:t>annimmt und für b&gt; 1 echt monoton zunimmt, für 0 &lt;b&lt;1 echt monoton</w:t>
        <w:br/>
        <w:t>abnimmt. Abbildung 154.1 läßt vermuten, daß sowohl für b&gt; 1 als auch für</w:t>
        <w:br/>
        <w:t>0&lt;b&lt;1 zu jeder positiven Zahl a genau eine Zahl x, existiert, für die 5" = a</w:t>
        <w:br/>
        <w:t>gilt.</w:t>
      </w:r>
    </w:p>
    <w:p>
      <w:r>
        <w:t>Wegen der Monotonie der Exponentialfunktionen kann es jedenfalls nur</w:t>
        <w:br/>
        <w:t>höchstens eine solche Zahl geben; denn die Gerade y=.a hat mit dem</w:t>
        <w:br/>
        <w:t>Graphen y = b* höchstens einen Schnittpunkt S(x,|a). In den Beispielen 1)</w:t>
        <w:br/>
        <w:t>bis 3) konnten wir x, tatsächlich angeben. Ob eine solche Lösung immer</w:t>
        <w:br/>
        <w:t>existiert, hängt mit der schon früher (Seite 125) erwähnten Frage zusam-</w:t>
        <w:br/>
        <w:t>men. ob im Fall bJ&gt;0 und 5 #1 die Exponentialfunktion x+&gt; b* wirklich</w:t>
        <w:br/>
        <w:t>jede positive Zahl als Funktionswert annimmt. Wir betrachten dazu das</w:t>
      </w:r>
    </w:p>
    <w:p>
      <w:r>
        <w:t>Beispiel: 3° = 7</w:t>
        <w:br/>
        <w:t>Für eine eventuelle Lösung x, findet man, da x+&gt; 3* monoton zunimmt,</w:t>
        <w:br/>
        <w:t>folgende Abschätzungen:</w:t>
      </w:r>
    </w:p>
    <w:p>
      <w:r>
        <w:t>IE, &lt;2 denn 37&lt; 13</w:t>
        <w:br/>
        <w:t>l</w:t>
      </w:r>
    </w:p>
    <w:p>
      <w:r>
        <w:t>(TE denn 3</w:t>
        <w:br/>
        <w:t>1,77&lt; x, &lt; 1,78 denn 2 a JE aa</w:t>
        <w:br/>
        <w:t>11 =x,=&lt;1172, denn, Sr ]=&lt; 397%</w:t>
        <w:br/>
        <w:t>1771908, &lt; LI denn 30, 212302,</w:t>
      </w:r>
    </w:p>
    <w:p>
      <w:r>
        <w:t>Denkt man sich dieses Verfahren fortgesetzt, was prinzipiell möglich ist,</w:t>
        <w:br/>
        <w:t>so erhält man eine Intervallschachtelung für x,- Die so dargestellte Zahl</w:t>
        <w:br/>
        <w:t>x, ist der einzige Exponent, für den 3*° in jedem der Intervalle [3'; 37],</w:t>
        <w:br/>
        <w:t>[317,31.8], [3177, 31.78], ,.. liegt. Diese Intervalle sind so konstruiert,</w:t>
        <w:br/>
        <w:t>daß sie stets die Zahl 7 enthalten und, da sie offensichtlich wieder eine</w:t>
        <w:br/>
        <w:t>Intervallschachtelung bilden, nur die Zahl 7. Daher muß gel-</w:t>
        <w:br/>
        <w:t>ten: 39% =17.</w:t>
      </w:r>
    </w:p>
    <w:p>
      <w:r>
        <w:t>So wie in diesem Beispiel kann man bei jeder Gleichung 5" = amita &gt; 0, b&gt;0</w:t>
        <w:br/>
        <w:t>und 5=+1 eine Intervallschachtelung für die Lösung konstruieren (vel.</w:t>
        <w:br/>
        <w:t>Aufgabe 158/3). Es gilt daher</w:t>
      </w:r>
    </w:p>
    <w:p>
      <w:r>
        <w:t>| Satz 155.1: Jede Gleichung b* = a mit a&gt;0, b&gt;0 und b #1 besitzt |</w:t>
        <w:br/>
        <w:t>genau eine Lösung. |</w:t>
      </w:r>
    </w:p>
    <w:p>
      <w:r>
        <w:t>Für die Lösung einer solchen Exponentialgleichung hat man eine besondere</w:t>
        <w:br/>
        <w:t>Schreibweise eingeführt:</w:t>
      </w:r>
    </w:p>
    <w:p>
      <w:r>
        <w:t>Definition 155.1: Die Lösung der Gleichung b* = amita&gt;0,b&gt;0 und</w:t>
        <w:br/>
        <w:t>b-+1 bezeichnet man mit log, a, gelesen Logarithmus von a zur</w:t>
        <w:br/>
        <w:t>Basis 5.</w:t>
      </w:r>
    </w:p>
    <w:p>
      <w:pPr>
        <w:pStyle w:val="IntenseQuote"/>
      </w:pPr>
      <w:r>
        <w:t>[Seite 160]</w:t>
      </w:r>
    </w:p>
    <w:p>
      <w:r>
        <w:t>156 7 Logarithmen</w:t>
      </w:r>
    </w:p>
    <w:p>
      <w:r>
        <w:t>Eigentlich müßte man log, (a) schreiben. Wenn aber kein Mißverständnis zu</w:t>
        <w:br/>
        <w:t>befürchten ist, kann man die Klammer weglassen.</w:t>
      </w:r>
    </w:p>
    <w:p>
      <w:r>
        <w:t>Beispiele:</w:t>
        <w:br/>
        <w:t>1085125 =3, denn 5°? =125 (vgl. Beispiel 1))</w:t>
        <w:br/>
        <w:t>log (2) = — 2, denn (2 = 2 (vgl. Beispiel 2))</w:t>
        <w:br/>
        <w:t>log,1=0, denn ® =1 (vgl. Beispiel 3))</w:t>
      </w:r>
    </w:p>
    <w:p>
      <w:r>
        <w:t>Nach Satz 155.1 und Definition 155.1 stellt x = log,a die Auflösung der</w:t>
        <w:br/>
        <w:t>Gleichung b* = a nach x dar. Also sind beide Gleichungen äquivalent:</w:t>
      </w:r>
    </w:p>
    <w:p>
      <w:r>
        <w:t>Zen e</w:t>
        <w:br/>
        <w:t>b®’=a &gt; x=log,a</w:t>
      </w:r>
    </w:p>
    <w:p>
      <w:r>
        <w:t>Die Bedeutung des neuen Terms log,a prägt man sich zweckmäßig in</w:t>
        <w:br/>
        <w:t>folgender Form ein:</w:t>
      </w:r>
    </w:p>
    <w:p>
      <w:r>
        <w:t>log,a ist diejenige Zahl, mit der man 5 potenzieren muß, um a zu</w:t>
        <w:br/>
        <w:t>erhalten.</w:t>
      </w:r>
    </w:p>
    <w:p>
      <w:r>
        <w:t>Das heißt: bosa —q</w:t>
      </w:r>
    </w:p>
    <w:p>
      <w:r>
        <w:t>Die Bestimmung des Logarithmus einer Zahl bezüglich einer Basis 5 stellt eine</w:t>
        <w:br/>
        <w:t>neue Rechenart dar, die man als Logarithmieren bezeichnet.</w:t>
      </w:r>
    </w:p>
    <w:p>
      <w:r>
        <w:t>** Zur Geschichte</w:t>
      </w:r>
    </w:p>
    <w:p>
      <w:r>
        <w:t>Das Fachwort Logarithmus geht auf John NAPıer* (1550-1617) zurück. der es in</w:t>
        <w:br/>
        <w:t>seiner 1614 erschienenen Mirifici Logarithmorum canonis descriptio (siehe Abbildung</w:t>
        <w:br/>
        <w:t>153) ohne irgendeine Erklärung prägte. Es ist zusammengesetzt aus Aöyog (lögos) =</w:t>
        <w:br/>
        <w:t>Verhältnis und dpı9uög (arithmös) = Zahl; Anzahl.** Das Verbum logarithmieren</w:t>
      </w:r>
    </w:p>
    <w:p>
      <w:r>
        <w:t>*</w:t>
      </w:r>
    </w:p>
    <w:p>
      <w:r>
        <w:t>gesprochen 'neıpıa</w:t>
      </w:r>
    </w:p>
    <w:p>
      <w:r>
        <w:t>** John WALLIS greift 1685 in seinem A Treatise of Algebra, both Historical and Practical zur Erklärung des</w:t>
        <w:br/>
        <w:t>Wortes Logarithmus auf den Begriff des Verhältnisses zurück, wie wir ihn auf Seite 62 bei EuKLID und</w:t>
        <w:br/>
        <w:t>ARCHIMEDES kennengelernt haben. (In der verbesserten lateinischen Ausgabe von 1693 zitiert WALLIS</w:t>
        <w:br/>
        <w:t>übrigens explizit EUKLID, und zwar Zlemente, Buch V, Def. 10 und Buch VI, Def. 5.) Er betrachtet zunächst</w:t>
        <w:br/>
        <w:t>wie NAPIER arithmetisch-geometrische Doppelfolgen (siehe 7.6) und geht dann zu der schon von Michael</w:t>
        <w:br/>
        <w:t>STIFEL her bekannten geometrischen Folge der Potenzen und der arithmetischen } olge ihrer Exponenten</w:t>
        <w:br/>
        <w:t>über und schreibt:</w:t>
      </w:r>
    </w:p>
    <w:p>
      <w:r>
        <w:t>»then doth this Exponent always give us the Number of Rations [...] in the Term to which it belongs</w:t>
        <w:br/>
        <w:t>re Hr re rs tesete</w:t>
        <w:br/>
        <w:t>Or Les 2 23.242 SHE</w:t>
        <w:br/>
        <w:t>(as 3 in r?, 6 in r“, and so every where,) or shews Hon many fold (quam multiplicata) the Proportion (for</w:t>
        <w:br/>
        <w:t>instance) ofr° to1,isofrto 1. That is, how many Rations or Proportions ofr to 1, arecompounded in r® to</w:t>
        <w:br/>
        <w:t>1, to wit 6. To which the name Logarithmus fitly answers, that is, Aöyov apıyyög, the Number of Proportions</w:t>
        <w:br/>
        <w:t>so compounded.«</w:t>
        <w:br/>
        <w:t>»Dann gibt uns dieser Exponent immer die Anzahl der Verhältnisse [.-.]in dem Term an, zu dem er gehört</w:t>
        <w:br/>
        <w:t>[-.. ]. Anders ausgedrückt: Er zeigt an, wievielfach (z.B.) das Verhältnis r6 : 1 bezüglich r: 1 ist. Das heißt,</w:t>
        <w:br/>
        <w:t>wie viele Verhältnisse r: 1 in »*: 1 [multiplikativ] zusammengesetzt sind, nämlich 6. Genau dies drückt aber</w:t>
        <w:br/>
        <w:t>der Name Logarithmus aus, d.h. Aöyov apı9uös oder die Anzahl der so zusammengesetzten Verhältnisse.«</w:t>
      </w:r>
    </w:p>
    <w:p>
      <w:r>
        <w:t>Beachte: WALLis benutzt stillschweigend r°:1 = (r:1)®. — Weitere Erklärungen des Wortes Logarithmus</w:t>
      </w:r>
    </w:p>
    <w:p>
      <w:r>
        <w:t>siehe Seite 202f.</w:t>
      </w:r>
    </w:p>
    <w:p>
      <w:pPr>
        <w:pStyle w:val="IntenseQuote"/>
      </w:pPr>
      <w:r>
        <w:t>[Seite 161]</w:t>
      </w:r>
    </w:p>
    <w:p>
      <w:r>
        <w:t>7.1 Der Logarithmus 157</w:t>
      </w:r>
    </w:p>
    <w:p>
      <w:r>
        <w:t>erscheint erst 1836 in Carl Koppes</w:t>
        <w:br/>
        <w:t>(1803-1874) Anfangsgründe der reinen</w:t>
        <w:br/>
        <w:t>Mathematik für den Schulunterricht</w:t>
        <w:br/>
        <w:t>(8175). Die Verwendung des Wortes Basis</w:t>
        <w:br/>
        <w:t>stammt von Leonhard EuULER (1707 bis</w:t>
        <w:br/>
        <w:t>1783), der 1748 in seiner /ntroductio in</w:t>
        <w:br/>
        <w:t>Analysin infinitorum — »Einleitung in die</w:t>
        <w:br/>
        <w:t>Analysis des Unendlichen« — die in der</w:t>
        <w:br/>
        <w:t>Gleichung b*=.a vorkommende kon-</w:t>
        <w:br/>
        <w:t>stante Zahl 5b als »Basis der Logarith-</w:t>
        <w:br/>
        <w:t>men« bezeichnete. (Siehe auch Seite 205.)</w:t>
        <w:br/>
        <w:t>NAPIER hat »Logarithmus« noch aus-</w:t>
        <w:br/>
        <w:t>geschrieben. Aber bereits 1624 verwendet</w:t>
        <w:br/>
        <w:t>Johannes KEPLER (1571-1630) in seinen</w:t>
        <w:br/>
        <w:t>Chilias Logarithmorum ad totidem nume-</w:t>
        <w:br/>
        <w:t>ros rotundos — »Tausend Logarithmen zu</w:t>
        <w:br/>
        <w:t>ebensoviel runden Zahlen« — die Ab-</w:t>
        <w:br/>
        <w:t>kürzung »Log.«, woraus 1632 bei dem</w:t>
        <w:br/>
        <w:t>Jesuater Fra Bonaventura CAVALIERI</w:t>
        <w:br/>
        <w:t>(15982-1647) »log.« wird. August Leo-</w:t>
        <w:br/>
        <w:t>pold CRELLE (1780-1855) fordert 1821,</w:t>
        <w:br/>
        <w:t>dem Logarithmussymbol auch die Basis</w:t>
        <w:br/>
        <w:t>beizufügen, und schlägt vor, sie darüber</w:t>
      </w:r>
    </w:p>
    <w:p>
      <w:r>
        <w:t>zu setzen: log x. Bis zur Festsetzung der hem- Ep</w:t>
        <w:br/>
        <w:t>Schreibweise log, x durch den Deutschen :</w:t>
        <w:br/>
        <w:t>Normenausschuß im Februar 1968 ge-</w:t>
      </w:r>
    </w:p>
    <w:p>
      <w:r>
        <w:t>mäß DIN 1302 gab es noch die Schreib- en)</w:t>
        <w:br/>
        <w:t>weisen Plogx, ‚logx und log’x, die du F 20 A</w:t>
      </w:r>
    </w:p>
    <w:p>
      <w:r>
        <w:t>1616</w:t>
      </w:r>
    </w:p>
    <w:p>
      <w:r>
        <w:t>noch in älteren Büchern findest.</w:t>
      </w:r>
    </w:p>
    <w:p>
      <w:r>
        <w:t>Abb. 157.1. John NAPIER, auch NEPER,</w:t>
        <w:br/>
        <w:t>Fear* of Merchiston</w:t>
      </w:r>
    </w:p>
    <w:p>
      <w:r>
        <w:t>(1550 Merchiston Castle bei Edinburgh</w:t>
        <w:br/>
        <w:t>bis 4.4.1617 ebd.)</w:t>
      </w:r>
    </w:p>
    <w:p>
      <w:r>
        <w:t>Aufgaben</w:t>
        <w:br/>
        <w:t>I. Bestimme die Lösung der Exponentialgleichung.</w:t>
        <w:br/>
        <w:t>a) 2° = 128 b) 0,5*= 32 ) =?</w:t>
      </w:r>
    </w:p>
    <w:p>
      <w:r>
        <w:t>2. Die folgenden Gleichungen aus der Arithmetica integra (1544) von</w:t>
        <w:br/>
        <w:t>Michael STIrEL (1487?-1567) haben rationale Lösungen. Schreibe sie als</w:t>
        <w:br/>
        <w:t>Logarithmen und berechne sie.</w:t>
      </w:r>
    </w:p>
    <w:p>
      <w:r>
        <w:t>N ey- 729 5 2</w:t>
        <w:br/>
        <w:t>“\o) 8</w:t>
      </w:r>
    </w:p>
    <w:p>
      <w:r>
        <w:t>\</w:t>
      </w:r>
    </w:p>
    <w:p>
      <w:r>
        <w:t>) 2187</w:t>
      </w:r>
    </w:p>
    <w:p>
      <w:r>
        <w:t>| ER</w:t>
      </w:r>
    </w:p>
    <w:p>
      <w:r>
        <w:t>* Fear, engl. fiar, bezeichnet den Eigentümer eines ihm voll zustehenden Besitzes.</w:t>
      </w:r>
    </w:p>
    <w:p>
      <w:pPr>
        <w:pStyle w:val="IntenseQuote"/>
      </w:pPr>
      <w:r>
        <w:t>[Seite 162]</w:t>
      </w:r>
    </w:p>
    <w:p>
      <w:r>
        <w:t>158</w:t>
      </w:r>
    </w:p>
    <w:p>
      <w:r>
        <w:t>7 Logarithmen</w:t>
      </w:r>
    </w:p>
    <w:p>
      <w:r>
        <w:t>3. a) Bestimme die ersten vier Intervalle einer Intervallschachtelung für die</w:t>
      </w:r>
    </w:p>
    <w:p>
      <w:r>
        <w:t>Zu</w:t>
      </w:r>
    </w:p>
    <w:p>
      <w:r>
        <w:t>_</w:t>
      </w:r>
    </w:p>
    <w:p>
      <w:r>
        <w:t>6.</w:t>
      </w:r>
    </w:p>
    <w:p>
      <w:r>
        <w:t>0.3;</w:t>
      </w:r>
    </w:p>
    <w:p>
      <w:r>
        <w:t>10.</w:t>
      </w:r>
    </w:p>
    <w:p>
      <w:r>
        <w:t>b)</w:t>
      </w:r>
    </w:p>
    <w:p>
      <w:r>
        <w:t>Lösung der Exponentialgleichung. Beginne dabei mit dem aus auf-</w:t>
        <w:br/>
        <w:t>einanderfolgenden ganzen Zahlen bestehenden Intervall und verwende</w:t>
        <w:br/>
        <w:t>die Zehnteilungsmethode.</w:t>
      </w:r>
    </w:p>
    <w:p>
      <w:r>
        <w:t>DD 2e=Ss 2) 10737 SM x</w:t>
      </w:r>
    </w:p>
    <w:p>
      <w:r>
        <w:t>4) 5” = 0,75 5) 0,4" =4 6) (2)* = 0,56</w:t>
        <w:br/>
        <w:t>Berechne für den folgenden Logarithmus den auf drei geltende Ziffern</w:t>
        <w:br/>
        <w:t>gerundeten Näherungswert mit Hilfe einer Intervallschachtelung der</w:t>
        <w:br/>
        <w:t>in a) beschriebenen Art.</w:t>
      </w:r>
    </w:p>
    <w:p>
      <w:r>
        <w:t>I) log;5 2) log-0,7 3) log, ;(3) 4) log,sV2</w:t>
      </w:r>
    </w:p>
    <w:p>
      <w:r>
        <w:t>den Aufgaben 4 bis 13: Berechne die Logarithmen.</w:t>
      </w:r>
    </w:p>
    <w:p>
      <w:r>
        <w:t>. a)</w:t>
      </w:r>
    </w:p>
    <w:p>
      <w:r>
        <w:t>€)</w:t>
      </w:r>
    </w:p>
    <w:p>
      <w:r>
        <w:t>BR,</w:t>
      </w:r>
    </w:p>
    <w:p>
      <w:r>
        <w:t>€)</w:t>
        <w:br/>
        <w:t>a)</w:t>
        <w:br/>
        <w:t>€)</w:t>
      </w:r>
    </w:p>
    <w:p>
      <w:r>
        <w:t>.2)</w:t>
      </w:r>
    </w:p>
    <w:p>
      <w:r>
        <w:t>e)</w:t>
      </w:r>
    </w:p>
    <w:p>
      <w:r>
        <w:t>.2)</w:t>
      </w:r>
    </w:p>
    <w:p>
      <w:r>
        <w:t>€)</w:t>
      </w:r>
    </w:p>
    <w:p>
      <w:r>
        <w:t>.a)</w:t>
        <w:br/>
        <w:t>b)</w:t>
      </w:r>
    </w:p>
    <w:p>
      <w:r>
        <w:t>log, 25 b) log,16 c) log,.10000 d) log,„10"</w:t>
        <w:br/>
        <w:t>log, 1024 f) log-343 g) log,216 h) log, 256</w:t>
        <w:br/>
        <w:t>log, 0,5 f) log, 0,125 g) log, 0,04 h) log, . 0,01</w:t>
        <w:br/>
        <w:t>logı 8 b) logı 81 c) log ı 121 d) logı 1296</w:t>
        <w:br/>
        <w:t>2 2 11 6</w:t>
      </w:r>
    </w:p>
    <w:p>
      <w:r>
        <w:t>log,.; 128 f) log, ,125 g) log, 0,001 h) log,.0,1 10°</w:t>
        <w:br/>
        <w:t>1084 (23) b) log« (72) c) log; (1%) d) log; (39)</w:t>
        <w:br/>
        <w:t>10g2 (343) f) loga (256) g) log, h) log, &gt;; 0,512</w:t>
        <w:br/>
        <w:t>log, 8 b) log,- 81 c) log,, 125 d) log,»5 25</w:t>
        <w:br/>
        <w:t>log,,() f) logı 16 g) log,,, 1024 h) log,,, 49</w:t>
        <w:br/>
        <w:t>108,001000 k) log,000100 1 log,o00,1 m) log,.o, 0,00001</w:t>
      </w:r>
    </w:p>
    <w:p>
      <w:r>
        <w:t>a 3 ii 9 E</w:t>
        <w:br/>
        <w:t>log,„V/ 10 b) log,V2 c) log, V 25 d) log, V 81</w:t>
        <w:br/>
        <w:t>log; |/ f) log, |/—— 8) 1087 h) log; =)</w:t>
        <w:br/>
        <w:t>jo ee ee</w:t>
        <w:br/>
        <w:t>ogı V 343 ‘) logı |/- g E53</w:t>
      </w:r>
    </w:p>
    <w:p>
      <w:r>
        <w:t>81 081 | 374 ) logo. m) log, , | TER</w:t>
      </w:r>
    </w:p>
    <w:p>
      <w:r>
        <w:t>log, 3 b) log}; (3) c) log; 64 d) log ı 125</w:t>
      </w:r>
    </w:p>
    <w:p>
      <w:r>
        <w:t>7 5 3 9</w:t>
        <w:br/>
        <w:t>log, -V 64 f) log: V 3% g) log, ;V 0,04 h) log , V 0,125</w:t>
      </w:r>
    </w:p>
    <w:p>
      <w:r>
        <w:t>Z : v2</w:t>
      </w:r>
    </w:p>
    <w:p>
      <w:r>
        <w:t>log, 216 — log, 216 + 2: 10g, 0,2 + log, , (35) — logo ; 1</w:t>
        <w:br/>
        <w:t>6 ‚ B*</w:t>
        <w:br/>
        <w:t>log, 0,125 + log, 0,008 + log, 4 2,5 + 10g,.01 1000 + log, 90 0,001</w:t>
      </w:r>
    </w:p>
    <w:p>
      <w:r>
        <w:t>37 5 ne</w:t>
        <w:br/>
        <w:t>/ TR 8 4 7% zu</w:t>
        <w:br/>
        <w:t>log, V 4 — log, V 27 — log, (55) + log..6 |} 128 + log, ;3</w:t>
      </w:r>
    </w:p>
    <w:p>
      <w:r>
        <w:t>4</w:t>
      </w:r>
    </w:p>
    <w:p>
      <w:pPr>
        <w:pStyle w:val="IntenseQuote"/>
      </w:pPr>
      <w:r>
        <w:t>[Seite 163]</w:t>
      </w:r>
    </w:p>
    <w:p>
      <w:r>
        <w:t>16</w:t>
      </w:r>
    </w:p>
    <w:p>
      <w:r>
        <w:t>+17</w:t>
      </w:r>
    </w:p>
    <w:p>
      <w:r>
        <w:t>19</w:t>
      </w:r>
    </w:p>
    <w:p>
      <w:r>
        <w:t>21</w:t>
      </w:r>
    </w:p>
    <w:p>
      <w:r>
        <w:t>7.1 Der Logarithmus 159</w:t>
      </w:r>
    </w:p>
    <w:p>
      <w:r>
        <w:t>\</w:t>
        <w:br/>
        <w:t>.a) log, 1 b) log,a c) log,a“ d) log,a"</w:t>
      </w:r>
    </w:p>
    <w:p>
      <w:r>
        <w:t>5 3, 5775 [1 ArZz\5</w:t>
        <w:br/>
        <w:t>i) log,Va k) log,V.a° l) log, | 3 m) log,( a)”</w:t>
        <w:br/>
        <w:t xml:space="preserve"> c</w:t>
        <w:br/>
        <w:t>- Ka 3- N</w:t>
        <w:br/>
        <w:t>.a) log, a“ b) log.:| c) log,;V a d) log, Va</w:t>
        <w:br/>
        <w:t>a ‚a a?</w:t>
        <w:br/>
        <w:t>n &gt; € ; { ?</w:t>
        <w:br/>
        <w:t>e) log,,a f) log, Va g) logj.] a h) log, al en</w:t>
        <w:br/>
        <w:t>Va i \a /</w:t>
        <w:br/>
        <w:t>. Löse folgende Gleichungen:</w:t>
        <w:br/>
        <w:t>a) leg,x=3 b) log, x=-2 c) log,x = 0,5 d) log, sx* = —</w:t>
        <w:br/>
        <w:t>5) _ 1 1 Eee e)</w:t>
        <w:br/>
        <w:t>e) log,121=2 N log,)=-2 g) lg, @)@=-6 Äh) 108,V0,5=3</w:t>
        <w:br/>
        <w:t>i) log,,„16=2 k) log..49 = ı ) log,,,64=2 m)log,.+51 &gt; (</w:t>
      </w:r>
    </w:p>
    <w:p>
      <w:r>
        <w:t>/ 1 \ / | \ | \ ”</w:t>
        <w:br/>
        <w:t>€) 08, ) f) Io, — g) 108, (=) h) log,V a</w:t>
        <w:br/>
        <w:t>a We ar,</w:t>
      </w:r>
    </w:p>
    <w:p>
      <w:r>
        <w:t>. Bestimme den auf vier geltende Ziffern gerundeten Wert von x aus</w:t>
      </w:r>
    </w:p>
    <w:p>
      <w:r>
        <w:t>a) log,x = 1,25 b) log,x = 2,8118 €) a = — 14,2</w:t>
        <w:br/>
        <w:t>d) log,n,x = -0,35223 e) a id 1,5 f) logo.5X% = 3,023.</w:t>
      </w:r>
    </w:p>
    <w:p>
      <w:r>
        <w:t>Nenne alle höchstens dreistelligen natürlichen Zahlen, die bezüglich der</w:t>
        <w:br/>
        <w:t>Basis a einen ganzzahligen Logarithmus haben, für</w:t>
        <w:br/>
        <w:t>a) 4=10 Dia co) a=% d) a=0j1.</w:t>
      </w:r>
    </w:p>
    <w:p>
      <w:r>
        <w:t>Welche Quadratwurzeln aus natürlichen Zahlen haben bezüglich der Basis</w:t>
        <w:br/>
        <w:t>10 einen rationalen Logarithmus, der nicht größer als 3 ist?</w:t>
      </w:r>
    </w:p>
    <w:p>
      <w:r>
        <w:t>. Beweise, daß die folgenden Logarithmen irrationale Zahlen sind.</w:t>
      </w:r>
    </w:p>
    <w:p>
      <w:r>
        <w:t>a) log,o2 b) log,o&gt; c) log,.6 d) log, 3 e) log, 9</w:t>
        <w:br/>
        <w:t>f) log,p, falls p und q verschiedene Primzahlen sind.</w:t>
      </w:r>
    </w:p>
    <w:p>
      <w:r>
        <w:t>(: Anleiunz Gehe von der gegenteiligen Annahme aus und leite daraus</w:t>
        <w:br/>
        <w:t>einen Widerspruch zur Eindeutigkeit der Primfaktorenzerlegung natürli-</w:t>
        <w:br/>
        <w:t>cher Zahlen ab.)</w:t>
      </w:r>
    </w:p>
    <w:p>
      <w:r>
        <w:t>Gib zur Gleichung log, y = x alle ganzzahligen Lösungspaare (x|y) an,</w:t>
        <w:br/>
        <w:t>für welche y kleiner als 10° ist.</w:t>
      </w:r>
    </w:p>
    <w:p>
      <w:r>
        <w:t>Warum kann man die Zahl 1 nicht als Basis von Logarithmen verwenden?</w:t>
        <w:br/>
        <w:t>Weshalb haben sowohl die Addition als auch die Multiplikation nur eine</w:t>
        <w:br/>
        <w:t>Umkehrung, während das Potenzieren zwei verschiedene Umkehrungen</w:t>
        <w:br/>
        <w:t>besitzt?</w:t>
      </w:r>
    </w:p>
    <w:p>
      <w:pPr>
        <w:pStyle w:val="IntenseQuote"/>
      </w:pPr>
      <w:r>
        <w:t>[Seite 164]</w:t>
      </w:r>
    </w:p>
    <w:p>
      <w:r>
        <w:t>160 7 Logarithmen</w:t>
      </w:r>
    </w:p>
    <w:p>
      <w:r>
        <w:t>7.2 Rechenregeln für Logarithmen</w:t>
      </w:r>
    </w:p>
    <w:p>
      <w:r>
        <w:t>Da das Logarithmieren eine Umkehrung des Potenzierens darstellt, ergeben</w:t>
        <w:br/>
        <w:t>sich aus den bekannten Rechenregeln für Potenzen entsprechende Regeln für</w:t>
        <w:br/>
        <w:t>das Rechnen mit Logarithmen.</w:t>
      </w:r>
    </w:p>
    <w:p>
      <w:r>
        <w:t>Beispiel 1:</w:t>
        <w:br/>
        <w:t>1) log, a = 108,29) = 2; 2) log, 8 = 08,2);</w:t>
        <w:br/>
        <w:t>3) log,(4 8) = log (2° - 2’) = log 3.27 3)=2+3.</w:t>
        <w:br/>
        <w:t>Aus 1), 2) und 3) erhält man: log,(4 8) = log, 4 + log, 8</w:t>
      </w:r>
    </w:p>
    <w:p>
      <w:r>
        <w:t>Das Ergebnis dieses Beispiels läßt sich verallgemeinern zu</w:t>
      </w:r>
    </w:p>
    <w:p>
      <w:r>
        <w:t>Satz 160.1: Der Logarithmus eines Produkts ist gleich der Summe aus</w:t>
        <w:br/>
        <w:t>den Logarithmen der Faktoren.</w:t>
        <w:br/>
        <w:t>Für u&gt;0,0v0&gt;0,5&gt;0Q0undb5b=#1 gilt also:</w:t>
        <w:br/>
        <w:t>log, (u v) = log, u + log, v</w:t>
      </w:r>
    </w:p>
    <w:p>
      <w:r>
        <w:t>Beweis: Mit x:=log,u und y:=log,v gilt 5b*=u und bP’=v.</w:t>
        <w:br/>
        <w:t>Also ist u-v = b*- b’ = b**’? und damit</w:t>
      </w:r>
    </w:p>
    <w:p>
      <w:r>
        <w:t>log,(u: v) = log,(b*"’)=x+y, d.h. log,(u:v) = log,u+ log, v</w:t>
      </w:r>
    </w:p>
    <w:p>
      <w:r>
        <w:t>Satz 160.1 gilt natürlich auch für Produkte mit mehr als zwei Faktoren; z.B. ist</w:t>
        <w:br/>
        <w:t>log, (u: vw) = log,(u: (v-w)) =</w:t>
      </w:r>
    </w:p>
    <w:p>
      <w:r>
        <w:t>= log,u + log, (vw) =</w:t>
      </w:r>
    </w:p>
    <w:p>
      <w:r>
        <w:t>= log,u + log,v + log, w.</w:t>
      </w:r>
    </w:p>
    <w:p>
      <w:r>
        <w:t>Ganz analog zu Satz 160.1 läßt sich auch eine Rechenregel für den</w:t>
        <w:br/>
        <w:t>Logarithmus eines Quotienten aufstellen:</w:t>
      </w:r>
    </w:p>
    <w:p>
      <w:r>
        <w:t>Satz 160.2: Der Logarithmus eines Quotienten ist gleich der Differenz</w:t>
        <w:br/>
        <w:t>aus den Logarithmen von Dividend und Divisor.</w:t>
        <w:br/>
        <w:t>Für u&gt;0,v0&gt;0,5&gt;Oundb=+1 gilt also:</w:t>
      </w:r>
    </w:p>
    <w:p>
      <w:r>
        <w:t>u\</w:t>
        <w:br/>
        <w:t>log, | = = log,u — log, v</w:t>
        <w:br/>
        <w:t>‚dv</w:t>
      </w:r>
    </w:p>
    <w:p>
      <w:r>
        <w:t>/</w:t>
      </w:r>
    </w:p>
    <w:p>
      <w:r>
        <w:t>Den Beweis kannst du leicht selbst durchführen (Aufgabe 161/1).</w:t>
      </w:r>
    </w:p>
    <w:p>
      <w:r>
        <w:t>Bemerkung: In den Formeln von Satz 160.1 und 160.2 ist die linke Seite auch</w:t>
        <w:br/>
        <w:t>noch definiert, wenn u und v beide negativ sind, die rechte dagegen nicht mehr.</w:t>
        <w:br/>
        <w:t>Die folgende Form dieser Formeln erfaßt jedoch auch diesen Fall:</w:t>
      </w:r>
    </w:p>
    <w:p>
      <w:r>
        <w:t>fu‘</w:t>
        <w:br/>
        <w:t>log, (u : v) = log,|u] + log,|v| bzw. Io, = log,|u| — log, |v|.</w:t>
      </w:r>
    </w:p>
    <w:p>
      <w:pPr>
        <w:pStyle w:val="IntenseQuote"/>
      </w:pPr>
      <w:r>
        <w:t>[Seite 165]</w:t>
      </w:r>
    </w:p>
    <w:p>
      <w:r>
        <w:t>7.2 Rechenregeln für Logarithmen 161</w:t>
      </w:r>
    </w:p>
    <w:p>
      <w:r>
        <w:t>Zu einem Satz über den Logarithmus einer Potenz führt uns</w:t>
      </w:r>
    </w:p>
    <w:p>
      <w:r>
        <w:t>Beispiel 2:</w:t>
        <w:br/>
        <w:t>1) 108,9 = 108,89) = 2;</w:t>
        <w:br/>
        <w:t>2) log, (9°) = log,[ 83°] = 108,87) =2-5=5-2</w:t>
        <w:br/>
        <w:t>(9°</w:t>
      </w:r>
    </w:p>
    <w:p>
      <w:r>
        <w:t>Aus 1) und 2) erhält man: log,(9°) = 5:log;9.</w:t>
      </w:r>
    </w:p>
    <w:p>
      <w:r>
        <w:t>In</w:t>
      </w:r>
    </w:p>
    <w:p>
      <w:r>
        <w:t>Auch dieses Ergebnis läßt sich verallgemeinern zu</w:t>
      </w:r>
    </w:p>
    <w:p>
      <w:r>
        <w:t>Satz 161.1: Der Logarithmus einer Potenz ist gleich dem Produkt aus</w:t>
        <w:br/>
        <w:t>dem Exponenten und dem Logarithmus der Basis.</w:t>
        <w:br/>
        <w:t>Für u&gt;0,5&gt;0,b=#+1 und oeR gilt also:</w:t>
      </w:r>
    </w:p>
    <w:p>
      <w:r>
        <w:t>0 — .</w:t>
        <w:br/>
        <w:t>log, u® = 0 log, u</w:t>
      </w:r>
    </w:p>
    <w:p>
      <w:r>
        <w:t>Beweis: Mit x:=log,u gilt b*=u und damit u® = (b*)? = bP*,</w:t>
        <w:br/>
        <w:t>Daher ist log, u? = log,(b?*) = 0: x, also log,u® = g log,u.</w:t>
        <w:br/>
        <w:t>Die drei in den vorausgehenden Sätzen enthaltenen Rechenregeln besagen,</w:t>
        <w:br/>
        <w:t>daß das Logarithmieren ein Produkt zu einer Summe, einen Quotienten zu</w:t>
        <w:br/>
        <w:t>einer Differenz und eine Potenz zu einem Produkt macht. Auf dieser</w:t>
        <w:br/>
        <w:t>Vereinfachung der Rechenarten beruhte bis in die jüngste Zeit, d.h. bis zur</w:t>
        <w:br/>
        <w:t>Einführung von elektronischen Rechnern, die große Bedeutung der Logarith-</w:t>
        <w:br/>
        <w:t>men für das praktische Rechnen. Historisch gesehen führte gerade das</w:t>
        <w:br/>
        <w:t>Bedürfnis, schwierige numerische Rechnungen zu vereinfachen, zur Ent-</w:t>
        <w:br/>
        <w:t>deckung der Logarithmen (vgl. 7.6).</w:t>
      </w:r>
    </w:p>
    <w:p>
      <w:r>
        <w:t>Aufgaben</w:t>
      </w:r>
    </w:p>
    <w:p>
      <w:r>
        <w:t>u</w:t>
        <w:br/>
        <w:t>1. Beweise die Rechenregel: 108. ( ) —= log, u — log, v</w:t>
        <w:br/>
        <w:t>\l /</w:t>
        <w:br/>
        <w:t>2. Zerlege in ein Aggregat von einfacheren Logarithmen unter der Voraus-</w:t>
        <w:br/>
        <w:t>setzung, daß alle Variablen positive Zahlen vertreten:</w:t>
      </w:r>
    </w:p>
    <w:p>
      <w:r>
        <w:t>/ 1 \ / uw N</w:t>
        <w:br/>
        <w:t>a) log, (3uv) b) log,(2mnv) €) 108, 2) d) Iog, ( —)</w:t>
      </w:r>
    </w:p>
    <w:p>
      <w:r>
        <w:t>Axy‘ x</w:t>
        <w:br/>
        <w:t>€) log, 2 ) f) log,[(15cd)  (3ce)] g) log,[(16pg): (12gr)]</w:t>
        <w:br/>
        <w:t>15</w:t>
      </w:r>
    </w:p>
    <w:p>
      <w:r>
        <w:t>\</w:t>
      </w:r>
    </w:p>
    <w:p>
      <w:r>
        <w:t>3. Drücke die folgenden Logarithmen durch Logarithmen von Primzahlen</w:t>
      </w:r>
    </w:p>
    <w:p>
      <w:r>
        <w:t>aus.</w:t>
        <w:br/>
        <w:t>a) log,6 b) log, 24 c) log,75 d) log, 81</w:t>
        <w:br/>
        <w:t>e) log,1000 f) log, g) log, (Hi) h) log, (42)</w:t>
      </w:r>
    </w:p>
    <w:p>
      <w:r>
        <w:t>5</w:t>
      </w:r>
    </w:p>
    <w:p>
      <w:r>
        <w:t>i) log,0,04 k) log, 8,45 ) log,V3 m) log, V/ 24</w:t>
      </w:r>
    </w:p>
    <w:p>
      <w:r>
        <w:t>oa</w:t>
      </w:r>
    </w:p>
    <w:p>
      <w:pPr>
        <w:pStyle w:val="IntenseQuote"/>
      </w:pPr>
      <w:r>
        <w:t>[Seite 166]</w:t>
      </w:r>
    </w:p>
    <w:p>
      <w:r>
        <w:t>162</w:t>
      </w:r>
    </w:p>
    <w:p>
      <w:r>
        <w:t>7 Logarithmen</w:t>
      </w:r>
    </w:p>
    <w:p>
      <w:r>
        <w:t>4. Fasse zu einem einzigen Logarithmus zusammen:</w:t>
      </w:r>
    </w:p>
    <w:p>
      <w:r>
        <w:t>m</w:t>
      </w:r>
    </w:p>
    <w:p>
      <w:r>
        <w:t>6</w:t>
      </w:r>
    </w:p>
    <w:p>
      <w:r>
        <w:t>. Berechne:</w:t>
      </w:r>
    </w:p>
    <w:p>
      <w:r>
        <w:t>10.</w:t>
      </w:r>
    </w:p>
    <w:p>
      <w:r>
        <w:t>a) log,2+log,3 b) log,5— log, 7 c) log,1-log,11-+log,2</w:t>
      </w:r>
    </w:p>
    <w:p>
      <w:r>
        <w:t>d) 2log,16-1og,8 e) 3log,2+log,4 f) log,V 243 —1og,6+log,2</w:t>
      </w:r>
    </w:p>
    <w:p>
      <w:r>
        <w:t>Alle Variablen vertreten positive Zahlen. Vereinfache:</w:t>
      </w:r>
    </w:p>
    <w:p>
      <w:r>
        <w:t>3. u”v \</w:t>
        <w:br/>
        <w:t>a) log,u° b) log,2c* c) Iog,( d) log, | )</w:t>
        <w:br/>
        <w:t>"\vw) \(2w)” ,</w:t>
      </w:r>
    </w:p>
    <w:p>
      <w:r>
        <w:t>4 2 /u? Fr AREN 3— 4-12</w:t>
      </w:r>
    </w:p>
    <w:p>
      <w:r>
        <w:t>e) log,Vu f) log, I/— g) log, 1 — —) h) log, (V p:V2g)</w:t>
      </w:r>
    </w:p>
    <w:p>
      <w:r>
        <w:t>Sind die folgenden Terme äquivalent?</w:t>
        <w:br/>
        <w:t>a) log,x+2 und log,(x +2) b) log,a? und (log,a)?</w:t>
        <w:br/>
        <w:t>c) log,(a?)*, (log,a?)’ und [(log, a)?]’</w:t>
      </w:r>
    </w:p>
    <w:p>
      <w:r>
        <w:t>Fasse zusammen:</w:t>
      </w:r>
    </w:p>
    <w:p>
      <w:r>
        <w:t>a) 2log,m+3log,n b) 0,5log,p” log, |</w:t>
        <w:br/>
        <w:t>? | C</w:t>
        <w:br/>
        <w:t>c) 2log,(c”V ca) 410g, | 72 d) log,c+1</w:t>
        <w:br/>
        <w:t>29-190 2... 1 = 2 [ | n\</w:t>
        <w:br/>
        <w:t>e) 2— log,(u“v) f) -(log,m”n — 3) | 0,5 log, —</w:t>
        <w:br/>
        <w:t>2 e m</w:t>
      </w:r>
    </w:p>
    <w:p>
      <w:r>
        <w:t>a) log,o&gt; +1l0g;02 b) log,4+log,9 c) log,;5 - log, 5; 75</w:t>
        <w:br/>
        <w:t>d) 3log,o5 +log,o8 e) 2log,12 + log,1,5 N 2log,,3-log,; 72</w:t>
      </w:r>
    </w:p>
    <w:p>
      <w:r>
        <w:t>Vereinfache:</w:t>
      </w:r>
    </w:p>
    <w:p>
      <w:r>
        <w:t>a) log,(5+4)+log,(5 — 4) b) log,(6 + 2) — log,(6 — 2)</w:t>
        <w:br/>
        <w:t>c) log,(25 — 5) — log, (125 — 25) d) 10g,(48 — 17:2) +log-(3 + 52)</w:t>
      </w:r>
    </w:p>
    <w:p>
      <w:r>
        <w:t>(</w:t>
        <w:br/>
        <w:t>e) log, 2+4+38)-log,(30 — 2) f) log,(9? +92) +1log,(27 + 270)</w:t>
      </w:r>
    </w:p>
    <w:p>
      <w:r>
        <w:t>Berechne:</w:t>
        <w:br/>
        <w:t>3 3</w:t>
        <w:br/>
        <w:t>3 5 7 7</w:t>
        <w:br/>
        <w:t>a) log,a+log,;a? b) log,.a’+log a c) log,V a” — log, V a°</w:t>
        <w:br/>
        <w:t>6 3 6</w:t>
        <w:br/>
        <w:t>d) log,; Va a+log,,Va e) log, Va—2log,Va+log,Va</w:t>
      </w:r>
    </w:p>
    <w:p>
      <w:r>
        <w:t>Löse mit Hilfe di Rechengesetze für Logarıthmen:</w:t>
      </w:r>
    </w:p>
    <w:p>
      <w:r>
        <w:t>a) log,(2x+6)-log,(x—-2)=2</w:t>
      </w:r>
    </w:p>
    <w:p>
      <w:r>
        <w:t>b) log-(x +4 +log-(x—2) =1</w:t>
      </w:r>
    </w:p>
    <w:p>
      <w:r>
        <w:t>c) log,(x +8) +log,(x +9) = log, (13x + 93) ER</w:t>
      </w:r>
    </w:p>
    <w:p>
      <w:r>
        <w:t>d) log,(x—-1)-1log,3x—-5) =1 -1log,x de</w:t>
        <w:br/>
        <w:t>e) log,(x —1)+ log, (5x 2) =2+log,(—2x) kann auch erst im</w:t>
      </w:r>
    </w:p>
    <w:p>
      <w:r>
        <w:t>Abschnitt 7.5.2</w:t>
      </w:r>
    </w:p>
    <w:p>
      <w:r>
        <w:t>f) log,(x? — 2x) — log,(x — 2) = log, (2x — 3) erfolgen</w:t>
      </w:r>
    </w:p>
    <w:p>
      <w:r>
        <w:t>II</w:t>
      </w:r>
    </w:p>
    <w:p>
      <w:pPr>
        <w:pStyle w:val="IntenseQuote"/>
      </w:pPr>
      <w:r>
        <w:t>[Seite 167]</w:t>
      </w:r>
    </w:p>
    <w:p>
      <w:r>
        <w:t>7.3 Verschiedene Logarithmenbasen 163</w:t>
      </w:r>
    </w:p>
    <w:p>
      <w:r>
        <w:t>12. Vereinfache:</w:t>
      </w:r>
    </w:p>
    <w:p>
      <w:r>
        <w:t>a) log,(—2)° b) log,(— 9)? c) logı(-49)"?</w:t>
      </w:r>
    </w:p>
    <w:p>
      <w:r>
        <w:t>d) log, ,(-5) * e) log; 33 + log, (10 — 4)</w:t>
      </w:r>
    </w:p>
    <w:p>
      <w:r>
        <w:t>f) log, sVA20 — 112)- (12 — 3,52) 8) log,; (12:13 — 4-47): log, 0,2</w:t>
        <w:br/>
        <w:t>13.*Löse mit Hilfe der Rechengesetze für Logarithmen:</w:t>
      </w:r>
    </w:p>
    <w:p>
      <w:r>
        <w:t>a) log,x = log,5 —-2:log,3 b) log,x =1-+log,5</w:t>
      </w:r>
    </w:p>
    <w:p>
      <w:r>
        <w:t>c) log,/x+3-log,2 = 2:1log,3 d) log,(— 2x) = 4log,2+ log, 4 —</w:t>
      </w:r>
    </w:p>
    <w:p>
      <w:r>
        <w:t>e) log,x”—log,x+1=0 f) log.x’+log.x’-log.x =0</w:t>
      </w:r>
    </w:p>
    <w:p>
      <w:r>
        <w:t>g) log, Vx=2 -log,x = 0,5—-3-log,Vx</w:t>
      </w:r>
    </w:p>
    <w:p>
      <w:r>
        <w:t>h) log, ,(0,01x) + log, .(100x)? = log, , 0,0001 — 2:1og,oV/ x</w:t>
      </w:r>
    </w:p>
    <w:p>
      <w:r>
        <w:t>14.* Löse mit Hilfe der Rechengesetze für Logarithmen:</w:t>
      </w:r>
    </w:p>
    <w:p>
      <w:r>
        <w:t>=</w:t>
      </w:r>
    </w:p>
    <w:p>
      <w:r>
        <w:t>a) log, ,V/ x" = —-4 b) 2log,,Vx = -4 c) 2log,oVYIx| = -4</w:t>
      </w:r>
    </w:p>
    <w:p>
      <w:r>
        <w:t>i</w:t>
        <w:br/>
        <w:t>f N</w:t>
      </w:r>
    </w:p>
    <w:p>
      <w:r>
        <w:t>d) log; | =</w:t>
      </w:r>
    </w:p>
    <w:p>
      <w:r>
        <w:t>A a</w:t>
        <w:br/>
        <w:t>2 e) Hog,V12x—-1140,5=0 N 10g,V/5x-3=3</w:t>
      </w:r>
    </w:p>
    <w:p>
      <w:r>
        <w:t>/</w:t>
      </w:r>
    </w:p>
    <w:p>
      <w:r>
        <w:t>7.3 Verschiedene Logarithmenbasen</w:t>
      </w:r>
    </w:p>
    <w:p>
      <w:r>
        <w:t>7.3.1 Die Umrechnungsregel</w:t>
      </w:r>
    </w:p>
    <w:p>
      <w:r>
        <w:t>Bei den in 7.2 behandelten Rechenregeln war wesentlich, daß die darin</w:t>
        <w:br/>
        <w:t>vorkommenden Logarithmen jeweils dieselbe Basis hatten. Natürlich ändert</w:t>
        <w:br/>
        <w:t>sich der Logarithmus einer (von 1 verschiedenen) Zahl, wenn man die Basis</w:t>
        <w:br/>
        <w:t>wechselt. Welcher Zusammenhang besteht zwischen den auf verschiedene</w:t>
        <w:br/>
        <w:t>Basen bezogenen Logarithmen einer bestimmten Zahl?</w:t>
      </w:r>
    </w:p>
    <w:p>
      <w:r>
        <w:t>Beispiel 1:</w:t>
        <w:br/>
        <w:t>Esist log,8=3; log,8=3; log.8 =3:-</w:t>
        <w:br/>
        <w:t>Da außerdem log, 4 = 2 und log,16 =4 gilt, kann man log,8 und</w:t>
        <w:br/>
        <w:t>log, ,8 in folgender Form darstellen:</w:t>
      </w:r>
    </w:p>
    <w:p>
      <w:r>
        <w:t>,„. log3 1088</w:t>
        <w:br/>
        <w:t>log,8 = -—: log, &gt;</w:t>
        <w:br/>
        <w:t>log, 4 log, 16</w:t>
      </w:r>
    </w:p>
    <w:p>
      <w:r>
        <w:t>Aus dem Logarithmus der Zahl 8 zur Basis 2 erhält man also ihren</w:t>
        <w:br/>
        <w:t>Logarithmus bezüglich der neuen Basis 4 bzw. 16, indem man log, 8</w:t>
        <w:br/>
        <w:t>durch log, 4 bzw. log, 16 dividiert.</w:t>
      </w:r>
    </w:p>
    <w:p>
      <w:r>
        <w:t>* Die Bearbeitung dieser Aufgabe kann auch erst im Abschnitt 7.5.2 erfolgen</w:t>
      </w:r>
    </w:p>
    <w:p>
      <w:r>
        <w:t>5)</w:t>
      </w:r>
    </w:p>
    <w:p>
      <w:r>
        <w:t>J</w:t>
      </w:r>
    </w:p>
    <w:p>
      <w:pPr>
        <w:pStyle w:val="IntenseQuote"/>
      </w:pPr>
      <w:r>
        <w:t>[Seite 168]</w:t>
      </w:r>
    </w:p>
    <w:p>
      <w:r>
        <w:t>164 7 Logarithmen</w:t>
      </w:r>
    </w:p>
    <w:p>
      <w:r>
        <w:t>Allgemein gilt</w:t>
      </w:r>
    </w:p>
    <w:p>
      <w:r>
        <w:t>f</w:t>
      </w:r>
    </w:p>
    <w:p>
      <w:r>
        <w:t>Satz 164.1: Umrechnungsregel</w:t>
        <w:br/>
        <w:t>Aus den Logarithmen bezüglich einer Basis a erhält man die</w:t>
        <w:br/>
        <w:t>Logarithmen bezüglich einer neuen Basis 5b mit Hilfe der Formel:</w:t>
        <w:br/>
        <w:t>log, u</w:t>
      </w:r>
    </w:p>
    <w:p>
      <w:r>
        <w:t>log, b</w:t>
      </w:r>
    </w:p>
    <w:p>
      <w:r>
        <w:t>&gt;</w:t>
      </w:r>
    </w:p>
    <w:p>
      <w:r>
        <w:t>Dabei ist u&gt;0,a&gt;0,a#1,b&gt;0,b=+1.</w:t>
      </w:r>
    </w:p>
    <w:p>
      <w:r>
        <w:t>log,u =</w:t>
      </w:r>
    </w:p>
    <w:p>
      <w:r>
        <w:t>Beweis: Wir setzen log,u=:x; dann gilt</w:t>
      </w:r>
    </w:p>
    <w:p>
      <w:r>
        <w:t>log, b* = log, u</w:t>
        <w:br/>
        <w:t>Sa oa</w:t>
      </w:r>
    </w:p>
    <w:p>
      <w:r>
        <w:t>x:log,b = log,u</w:t>
      </w:r>
    </w:p>
    <w:p>
      <w:r>
        <w:t>log, u log, u</w:t>
        <w:br/>
        <w:t>x:= ——, also log,u= ——, q.ed.</w:t>
        <w:br/>
        <w:t>log,b log,b</w:t>
        <w:br/>
        <w:t>o©a Oa</w:t>
        <w:br/>
        <w:t>Aufgaben</w:t>
        <w:br/>
        <w:t>1. Verwandle in Logarithmen zur Basis $:</w:t>
        <w:br/>
        <w:t>« 7 rn pr</w:t>
        <w:br/>
        <w:t>a) log,2 b) log, 3 c) 1og,V5</w:t>
        <w:br/>
        <w:t>d) log,u e) log,sv f) log;, w</w:t>
        <w:br/>
        <w:t>2. a) Drücke log-5 durch Logarithmen zur Basis 2 aus.</w:t>
        <w:br/>
        <w:t>b) Drücke log,1,7 durch Logarithmen zur Basis 5 aus.</w:t>
        <w:br/>
        <w:t>c) Drücke log, 64 durch Logarithmen zur Basis 4 aus.</w:t>
        <w:br/>
        <w:t>d) Drücke log, ‚(#5) durch Logarithmen zur Basis 7 aus.</w:t>
        <w:br/>
        <w:t>e) Drücke log, 2 durch Logarithmen zur Basis 3 aus.</w:t>
        <w:br/>
        <w:t>f) Drücke log,1,63 durch Logarithmen zur Basis 25 aus.</w:t>
        <w:br/>
        <w:t>3. Drücke durch Logarithmen zur Basis 10 aus:</w:t>
        <w:br/>
        <w:t>a) log,10 b) log,100 ce) log,o05 A) log;0002 ©) log,1000</w:t>
        <w:br/>
        <w:t>f) log,.1000 g) log, ı 7 h) log;V/0,1 i) log,.;6 K) log,;V 0,001</w:t>
        <w:br/>
        <w:t>) log;2 m) log,0,5 n) logı (5) 0) log,,523 p) log, 1,49</w:t>
        <w:br/>
        <w:t>4. Beweise: Für a&gt;0,a#+1 und5b&gt;0,5b +1 gilt log,a-log,b =1.</w:t>
      </w:r>
    </w:p>
    <w:p>
      <w:r>
        <w:t>a) Beweise: log,x = log</w:t>
      </w:r>
    </w:p>
    <w:p>
      <w:r>
        <w:t>Da”</w:t>
      </w:r>
    </w:p>
    <w:p>
      <w:r>
        <w:t>x" (falls a&gt;0, a+1,x&gt;0).</w:t>
        <w:br/>
        <w:t>eb) Kann man stets log,„x” durch log, x ersetzen?</w:t>
      </w:r>
    </w:p>
    <w:p>
      <w:pPr>
        <w:pStyle w:val="IntenseQuote"/>
      </w:pPr>
      <w:r>
        <w:t>[Seite 169]</w:t>
      </w:r>
    </w:p>
    <w:p>
      <w:r>
        <w:t>7.3 Verschiedene Logarithmenbasen 165</w:t>
      </w:r>
    </w:p>
    <w:p>
      <w:r>
        <w:t>+6. Löse folgende Gleichungen:</w:t>
      </w:r>
    </w:p>
    <w:p>
      <w:r>
        <w:t>a) log,x = log, 9 b) log,x = logı 5 c) log, , x —-1log,,;3 = 0</w:t>
        <w:br/>
        <w:t>2 1 0,2 2:</w:t>
        <w:br/>
        <w:t>d) log,V/x = log, ;7 e) log,x?’ = 2+logı2</w:t>
        <w:br/>
        <w:t>- a</w:t>
        <w:br/>
        <w:t>f) log,,(x 3) = log,(x +3) g) log, (1 +log,x) = log; 2</w:t>
        <w:br/>
        <w:t>h) log,(1 +log,x) = logı2</w:t>
        <w:br/>
        <w:t>z er 3</w:t>
      </w:r>
    </w:p>
    <w:p>
      <w:r>
        <w:t>7.3.2 Zehner- und Zweierlogarithmen</w:t>
      </w:r>
    </w:p>
    <w:p>
      <w:r>
        <w:t>Die große Bedeutung der Umrechnungsregel liegt offensichtlich darin, daß es</w:t>
        <w:br/>
        <w:t>genügt, die Logarithmen bezüglich einer einzigen Basis a zur Verfügung zu</w:t>
        <w:br/>
        <w:t>haben, um daraus dann die Logarithmen für jede andere Basis recht einfach</w:t>
        <w:br/>
        <w:t>berechnen zu können. Welche Zahl man als Basis a wählt, ist grundsätzlich</w:t>
        <w:br/>
        <w:t>gleichgültig. In der Praxis hat man sich vor allem für die Basis 10, die</w:t>
        <w:br/>
        <w:t>Grundzahl unseres Zahlensystems, entschieden.</w:t>
      </w:r>
    </w:p>
    <w:p>
      <w:r>
        <w:t>Definition 165.1: Die Logarithmen zur Basis 10 nennt man Zehnerlog-</w:t>
        <w:br/>
        <w:t>arithmen oder dekadische Logarithmen.</w:t>
        <w:br/>
        <w:t>Für log, .x ist die kürzere Bezeichnung Ig x üblich.* |</w:t>
      </w:r>
    </w:p>
    <w:p>
      <w:r>
        <w:t>Jahrhundertelang benützte man zum praktischen Rechnen sogenannte Log-</w:t>
        <w:br/>
        <w:t>arithmentafeln, in denen für sehr viele Zahlen die Zehnerlogarithmen</w:t>
        <w:br/>
        <w:t>aufgelistet waren. Solche Tafeln mußten ursprünglich in sehr mühsamer und</w:t>
        <w:br/>
        <w:t>langwieriger Arbeit berechnet werden; mehr darüber erfährst du im Abschnitt</w:t>
        <w:br/>
        <w:t>7.6. Heute verwenden wir elektronische Rechner, die den dekadischen</w:t>
        <w:br/>
        <w:t>Logarithmus einer Zahl an Hand eines einprogrammierten Rechenverfahrens</w:t>
        <w:br/>
        <w:t>in kürzester Zeit mit hoher Genauigkeit berechnen. Überprüfe mit einem</w:t>
        <w:br/>
        <w:t>Taschenrechner die folgenden</w:t>
      </w:r>
    </w:p>
    <w:p>
      <w:r>
        <w:t>Beispiele* *:</w:t>
      </w:r>
    </w:p>
    <w:p>
      <w:r>
        <w:t>1) 1g2 = 0,30103 2) 18876 = 2,94250</w:t>
        <w:br/>
        <w:t>3) 180,2 = — 0,69897 4) 180,01 = —2</w:t>
      </w:r>
    </w:p>
    <w:p>
      <w:r>
        <w:t>Mit Hilfe der uns somit zur Verfügung stehenden Zehnerlogarithmen lassen</w:t>
        <w:br/>
        <w:t>sich nun die Logarithmen bezüglich einer beliebigen Basis b nach Satz 164.1</w:t>
      </w:r>
    </w:p>
    <w:p>
      <w:r>
        <w:t>gu</w:t>
        <w:br/>
        <w:t>mit der Formel log, u = —- berechnen.</w:t>
        <w:br/>
        <w:t>3)</w:t>
      </w:r>
    </w:p>
    <w:p>
      <w:r>
        <w:t>* Sexadeuc (dekadeus) = zu zehn gehörend. Das Symbol »Ig« wurde 1968 durch den Deutschen Normenaus-</w:t>
        <w:br/>
        <w:t>schuß gemäß DIN 1302 festgelegt.</w:t>
      </w:r>
    </w:p>
    <w:p>
      <w:r>
        <w:t>** Die angevebenen Dezimalbrüche sind jeweils auf 5 Stellen nach dem Komma gerundet</w:t>
      </w:r>
    </w:p>
    <w:p>
      <w:pPr>
        <w:pStyle w:val="IntenseQuote"/>
      </w:pPr>
      <w:r>
        <w:t>[Seite 170]</w:t>
      </w:r>
    </w:p>
    <w:p>
      <w:r>
        <w:t>166 7 Logarithmen</w:t>
      </w:r>
    </w:p>
    <w:p>
      <w:r>
        <w:t>Beispiele*:</w:t>
      </w:r>
    </w:p>
    <w:p>
      <w:r>
        <w:t>—— = 1,43068</w:t>
      </w:r>
    </w:p>
    <w:p>
      <w:r>
        <w:t>|</w:t>
        <w:br/>
        <w:t>1) log. 10 = — = =</w:t>
        <w:br/>
        <w:t>lg5 0,69897</w:t>
      </w:r>
    </w:p>
    <w:p>
      <w:r>
        <w:t>lg 41 1.61278</w:t>
        <w:br/>
        <w:t>2) log, „41 = — = — —= 2,83840</w:t>
        <w:br/>
        <w:t>= 123,7 0,56820</w:t>
        <w:br/>
        <w:t>3) 1 9% le 8,5 0,92942 a 2</w:t>
        <w:br/>
        <w:t>£ RS — = — 2,33558</w:t>
        <w:br/>
        <w:t>50,4 120,4 —0.39794</w:t>
        <w:br/>
        <w:t>20,5 -0,30103</w:t>
      </w:r>
    </w:p>
    <w:p>
      <w:r>
        <w:t>= 0,30103</w:t>
      </w:r>
    </w:p>
    <w:p>
      <w:r>
        <w:t>=</w:t>
      </w:r>
    </w:p>
    <w:p>
      <w:r>
        <w:t>l</w:t>
        <w:br/>
        <w:t>4) log,,, 0,5 = Ic</w:t>
      </w:r>
    </w:p>
    <w:p>
      <w:r>
        <w:t>Oft spielt in der Mathematik und Physik auch der Logarithmus zur Basis</w:t>
        <w:br/>
        <w:t>2 eine wichtige Rolle. Daher gibt es auch für ihn eigene Bezeichnungen:</w:t>
      </w:r>
    </w:p>
    <w:p>
      <w:r>
        <w:t>Definition 166.1: Die Logarithmen zur Basis 2 nennt man Zweierlog-</w:t>
      </w:r>
    </w:p>
    <w:p>
      <w:r>
        <w:t>arithmen.</w:t>
        <w:br/>
        <w:t>Für log, x schreibt man Id x, gelesen logarithmus dualis von x, und</w:t>
        <w:br/>
        <w:t>| auch Ibx, gelesen binärer Logarithmus von x.**</w:t>
      </w:r>
    </w:p>
    <w:p>
      <w:r>
        <w:t>Beispiele:</w:t>
      </w:r>
    </w:p>
    <w:p>
      <w:r>
        <w:t>1) 1d64 = 6 2) 140,125 = — 3</w:t>
      </w:r>
    </w:p>
    <w:p>
      <w:r>
        <w:t>3) Id10 = 3,32193 4) 140,64 = — 0,64386</w:t>
        <w:br/>
        <w:t>Aufgaben</w:t>
      </w:r>
    </w:p>
    <w:p>
      <w:r>
        <w:t>l. Welche dekadischen Logarithmen haben die folgenden Zahlen?</w:t>
        <w:br/>
        <w:t>a) 1; 10; 100; 1000; 10000; 100000; 1000000</w:t>
        <w:br/>
        <w:t>b) 0,1; 0,01; 0,001; 0,0001; 0,00001;: 0,000001</w:t>
      </w:r>
    </w:p>
    <w:p>
      <w:r>
        <w:t>3</w:t>
        <w:br/>
        <w:t>c) 10%; 107°; Y10; V10* 100-10% 1000?</w:t>
      </w:r>
    </w:p>
    <w:p>
      <w:r>
        <w:t>57</w:t>
      </w:r>
    </w:p>
    <w:p>
      <w:r>
        <w:t>. Bestimme mit dem Taschenrechner die auf 4 Stellen nach dem Komma</w:t>
        <w:br/>
        <w:t>gerundeten Zehnerlogarithmen der folgenden Zahlen:</w:t>
      </w:r>
    </w:p>
    <w:p>
      <w:r>
        <w:t>a) 3478 347,8 3,478 0,03478</w:t>
        <w:br/>
        <w:t>b) 6002 600200 6,002 0,6002</w:t>
        <w:br/>
        <w:t>37539 0,00591 59100 0,591</w:t>
        <w:br/>
        <w:t>d) 21 210000 0,00021 2,100</w:t>
        <w:br/>
        <w:t>e) 201 2010 0,201 20,1</w:t>
      </w:r>
    </w:p>
    <w:p>
      <w:r>
        <w:t>* Die angegebenen Dezimalbrüche sind jeweils auf 5 Stellen nach dem Komma gerundet.</w:t>
      </w:r>
    </w:p>
    <w:p>
      <w:r>
        <w:t>** dualis (lat.) = zwei enthaltend — bini (lat.) = je zwei; binär = aus zwei Einheiten bestehend.</w:t>
      </w:r>
    </w:p>
    <w:p>
      <w:pPr>
        <w:pStyle w:val="IntenseQuote"/>
      </w:pPr>
      <w:r>
        <w:t>[Seite 171]</w:t>
      </w:r>
    </w:p>
    <w:p>
      <w:r>
        <w:t>7.3 Verschiedene Logarithmenbasen 167</w:t>
      </w:r>
    </w:p>
    <w:p>
      <w:r>
        <w:t>3. Jede positive Zahl z läßt sich bekanntlich eindeutig in der Formz = a‘ 10*</w:t>
      </w:r>
    </w:p>
    <w:p>
      <w:r>
        <w:t>mit 1&lt;a&lt;10 und keZ schreiben (Gleitkommadarstellung!). Für Igz</w:t>
        <w:br/>
        <w:t>ergibt sich damit</w:t>
        <w:br/>
        <w:t>Igz = Ig(a: 10%) = \ga+1g(10%) = Iga+k</w:t>
      </w:r>
    </w:p>
    <w:p>
      <w:r>
        <w:t>Beispiele:</w:t>
        <w:br/>
        <w:t>18300 = 1g(3 102) = 1g3 +2 = 0,47712 +2 = 2,47712</w:t>
        <w:br/>
        <w:t>180,03 = 1g(3- 10°?) = 1g3 + (—2) = 0,47712 — 2 = — 1,52288</w:t>
      </w:r>
    </w:p>
    <w:p>
      <w:r>
        <w:t>Zurückgehend auf Johannes KEPLER (1571-1630) heißt die Zahl z in</w:t>
        <w:br/>
        <w:t>diesem Zusammenhang Numerus. Die ganze Zahl k nannte 1624 Henry</w:t>
        <w:br/>
        <w:t>BrıGGs (1561-1631) in seiner Arithmetica logarithmica characteristica.</w:t>
        <w:br/>
        <w:t>Das auch im Deutschen verwendete »Charakteristik« wurde 1758 durch</w:t>
        <w:br/>
        <w:t>Abraham Gotthelf KÄstner (1719-1800) in seinem Werk Anfangsgründe</w:t>
        <w:br/>
        <w:t>mit Kennziffer übersetzt. Ernst Gottfried Fischer (1754-1831) führte 1824</w:t>
        <w:br/>
        <w:t>inseinem Lehrbuch der Elementarmathematik zum Gebrauch in den oberen</w:t>
        <w:br/>
        <w:t>Klassen gelehrter Schulen (Bd. 3) das heute übliche Wort Kennzahl ein.</w:t>
        <w:br/>
        <w:t>Damit wird im Gegensatz zu »Kennziffer« richtig wiedergegeben, daß k</w:t>
        <w:br/>
        <w:t>sowohl mehrstellig wie auch negativ sein kann. Das von John WALLIS</w:t>
        <w:br/>
        <w:t>(1616-1703) stammende Wort mantissa verwendete Leonhard EULER</w:t>
        <w:br/>
        <w:t>(1707-1783) ausschließlich für die in Iga nach dem Komma auftretende</w:t>
        <w:br/>
        <w:t>Dezimalziffernfolge (Introductio in Analysin infinitorum, 1748), das KÄST-</w:t>
        <w:br/>
        <w:t>NER 1764 zu Mantisse eindeutschte. Wir merken uns also</w:t>
      </w:r>
    </w:p>
    <w:p>
      <w:r>
        <w:t>18300 = 1g(3 : 10?) = 0,47712...+2</w:t>
      </w:r>
    </w:p>
    <w:p>
      <w:r>
        <w:t>Numerus Mantisse Kennzahl</w:t>
      </w:r>
    </w:p>
    <w:p>
      <w:r>
        <w:t>Die so als Ziffernfolge definierte Mantisse darf nicht verwechselt werden</w:t>
        <w:br/>
        <w:t>mit der Mantisse a in der Gleitkommadarstellung a 10*, die als Faktor</w:t>
        <w:br/>
        <w:t>vor der Zehnerpotenz definiert, also eine Zahl ist. (Siehe auch die Fußnote</w:t>
        <w:br/>
        <w:t>auf Seite 8.)</w:t>
      </w:r>
    </w:p>
    <w:p>
      <w:r>
        <w:t>a) Begründe, daßausz=a' 10* mit1&lt;a&lt;10undkeZ die Ungleichung</w:t>
        <w:br/>
        <w:t>k&lt;lgz&lt;k+1 folgt, d.h., daß die Kennzahl k die größte Ganze von</w:t>
        <w:br/>
        <w:t>lg z ist, wofür man auch [lg z] schreibt.*</w:t>
      </w:r>
    </w:p>
    <w:p>
      <w:r>
        <w:t>b) Wie lautet die Kennzahl des dekadischen Logarithmus von</w:t>
        <w:br/>
        <w:t>l) 7 2) 28,4 3) 1429,35 4) 365000 ?</w:t>
      </w:r>
    </w:p>
    <w:p>
      <w:r>
        <w:t>Nach welcher Regel erhält man also sehr einfach die Kennzahl des</w:t>
        <w:br/>
        <w:t>dekadischen Logarithmus einer Zahl z&gt; 1?</w:t>
      </w:r>
    </w:p>
    <w:p>
      <w:r>
        <w:t>c) Wie lautet die Kennzahl des dekadischen Logarithmus von</w:t>
        <w:br/>
        <w:t>1) 0,5 2) 0,064 3) 0,00001 4) 14</w:t>
        <w:br/>
        <w:t>Nach welcher Regel erhält man also die Kennzahl des dekadischen</w:t>
        <w:br/>
        <w:t>Logarithmus einer Zahl zwischen 0 und 1?</w:t>
      </w:r>
    </w:p>
    <w:p>
      <w:r>
        <w:t>* 1808 hat Carl Friedrich Gauss (1777-1855) für die größte Ganze einer Zahl x das Zeichen [x] eingeführt. Es</w:t>
      </w:r>
    </w:p>
    <w:p>
      <w:r>
        <w:t>heißt gelegentlich Gaußklammer.</w:t>
      </w:r>
    </w:p>
    <w:p>
      <w:pPr>
        <w:pStyle w:val="IntenseQuote"/>
      </w:pPr>
      <w:r>
        <w:t>[Seite 172]</w:t>
      </w:r>
    </w:p>
    <w:p>
      <w:r>
        <w:t>168</w:t>
      </w:r>
    </w:p>
    <w:p>
      <w:r>
        <w:t>4.</w:t>
      </w:r>
    </w:p>
    <w:p>
      <w:r>
        <w:t>mn</w:t>
      </w:r>
    </w:p>
    <w:p>
      <w:r>
        <w:t>.9.</w:t>
      </w:r>
    </w:p>
    <w:p>
      <w:r>
        <w:t>s10.</w:t>
      </w:r>
    </w:p>
    <w:p>
      <w:r>
        <w:t>7 Logarithmen</w:t>
      </w:r>
    </w:p>
    <w:p>
      <w:r>
        <w:t>Beweise:</w:t>
      </w:r>
    </w:p>
    <w:p>
      <w:r>
        <w:t>a) Wenn zwei Zahlen sich lediglich durch die Stellung des Kommas</w:t>
        <w:br/>
        <w:t>unterscheiden, dann unterscheiden sich ihre dekadischen Logarithmen</w:t>
        <w:br/>
        <w:t>um eine ganze Zahl.</w:t>
      </w:r>
    </w:p>
    <w:p>
      <w:r>
        <w:t>b) Auch die Umkehrung des Satzes von a) ist richtig.</w:t>
      </w:r>
    </w:p>
    <w:p>
      <w:r>
        <w:t>. Bestimme mit Hilfe des Taschenrechners zu den folgenden dekadischen</w:t>
      </w:r>
    </w:p>
    <w:p>
      <w:r>
        <w:t>Logarithmen die auf vier geltende Ziffern gerundeten Zahlen:</w:t>
      </w:r>
    </w:p>
    <w:p>
      <w:r>
        <w:t>a) 0,3414 2,3414 5,3414 0,3414 — 1</w:t>
        <w:br/>
        <w:t>b) 3,7777 0,7777 —2 4,7777 0,7777 —5</w:t>
        <w:br/>
        <w:t>c) 1,7553 0,7553 0,7553 — 4 3,1333</w:t>
        <w:br/>
        <w:t>d) 0,2416 6,2416 0,2416 — 3 2,2416</w:t>
      </w:r>
    </w:p>
    <w:p>
      <w:r>
        <w:t>. Bestimme die auf vier geltende Ziffern gerundeten Werte der zu den</w:t>
      </w:r>
    </w:p>
    <w:p>
      <w:r>
        <w:t>folgenden Zehnerlogarithmen gehörenden Zahlen:</w:t>
      </w:r>
    </w:p>
    <w:p>
      <w:r>
        <w:t>a) 2,3515 b) 0,3796 — 1 c) 1,4303 d) 0,4617 — 13</w:t>
        <w:br/>
        <w:t>e) 0,0128 f) 0,1280 g) 1,28 h) 12,8</w:t>
        <w:br/>
        <w:t>i) —0,5913 k) —0,0346 ) -2,8511 m) — 5,6347</w:t>
      </w:r>
    </w:p>
    <w:p>
      <w:r>
        <w:t>. Berechne mit Hilfe der dekadischen Logarithmen den auf drei geltende</w:t>
      </w:r>
    </w:p>
    <w:p>
      <w:r>
        <w:t>Ziffern gerundeten Wert von</w:t>
      </w:r>
    </w:p>
    <w:p>
      <w:r>
        <w:t>a) log, 7 b) log-5 c) log; 0,3 d) log, ; 64</w:t>
        <w:br/>
        <w:t>e) log, ,1000  f) 10g,1,35° g) logz| 73 h) log, ; 10.</w:t>
      </w:r>
    </w:p>
    <w:p>
      <w:r>
        <w:t>. Berechne mit einer Genauigkeit von vier geltenden Ziffern:</w:t>
      </w:r>
    </w:p>
    <w:p>
      <w:r>
        <w:t>3 log, 4,5</w:t>
      </w:r>
    </w:p>
    <w:p>
      <w:r>
        <w:t>a) 1+log.8-log,7 b Ae</w:t>
        <w:br/>
        <w:t>= er 2+ logı 6</w:t>
        <w:br/>
        <w:t>c) log,(lgV 1560 — log, , 3,48) d) (log, (log; (log, 1000)))</w:t>
      </w:r>
    </w:p>
    <w:p>
      <w:r>
        <w:t>Bestimme mit Hilfe der Zehnerlogarithmen die Stellenzahl folgender</w:t>
        <w:br/>
        <w:t>Zahlen:</w:t>
      </w:r>
    </w:p>
    <w:p>
      <w:r>
        <w:t>a) 210 2100 u) 5150 Fe</w:t>
        <w:br/>
        <w:t>e) 5757 pn 99% 9) 44 h) 77</w:t>
      </w:r>
    </w:p>
    <w:p>
      <w:r>
        <w:t>a) Wie heißt die Endziffer (= Einerziffer) von 5'°°: welche Ziffer steht am</w:t>
        <w:br/>
        <w:t>Anfang? (Hinweis: Betrachte den Zehnerlogarithmus dieser Zahl.)</w:t>
        <w:br/>
        <w:t>b) Wieviel Endnullen hat die Zahl 50'°°? Mit welcher Ziffer beginnt sie?</w:t>
        <w:br/>
        <w:t>ec) Wie heißt die erste und wie die letzte Ziffer von 2!°009 Kann man auch</w:t>
        <w:br/>
        <w:t>die zweite Ziffer angeben?</w:t>
        <w:br/>
        <w:t>(Hinweis: Betrachte die Folge der Endziffern der Potenzen von 2.)</w:t>
        <w:br/>
        <w:t>d) Wie heißt die erste und wie die letzte Ziffer von</w:t>
        <w:br/>
        <w:t>1), 4% TE 3.32 7</w:t>
      </w:r>
    </w:p>
    <w:p>
      <w:pPr>
        <w:pStyle w:val="IntenseQuote"/>
      </w:pPr>
      <w:r>
        <w:t>[Seite 173]</w:t>
      </w:r>
    </w:p>
    <w:p>
      <w:r>
        <w:t>7.3 Verschiedene Logarithmenbasen 169</w:t>
      </w:r>
    </w:p>
    <w:p>
      <w:r>
        <w:t>11. a) Bestimme 1) ld2 2) 14128 3) 141024.</w:t>
        <w:br/>
        <w:t>b) Bestimme 1) 1d0,5 2) Id 3) 1dY2.</w:t>
        <w:br/>
        <w:t>ce) Berechne die auf vier Stellen gerundeten Werte von</w:t>
      </w:r>
    </w:p>
    <w:p>
      <w:r>
        <w:t>1) 1d10 2) 1420 3) 140,8 4) 1dV5.</w:t>
      </w:r>
    </w:p>
    <w:p>
      <w:r>
        <w:t>$12. Wenn man eine natürliche Zahl n im Zweiersystem darstellt, erhält man</w:t>
        <w:br/>
        <w:t>eine Dualzahl mit [Idn] + 1 Stellen.</w:t>
        <w:br/>
        <w:t>a) Prüfe diese Behauptung für</w:t>
        <w:br/>
        <w:t>Duni Zn 5 Sin= 532 4) n= 100</w:t>
        <w:br/>
        <w:t>b) Beweise die Gültigkeit des Satzes.</w:t>
      </w:r>
    </w:p>
    <w:p>
      <w:r>
        <w:t>813. a) Otto erkundigt sich bei seiner Schwester Ute, einer Schülerin der</w:t>
        <w:br/>
        <w:t>Kollegstufe, welche Punktezahl sie bei ihrer letzten Mathematikarbeit</w:t>
        <w:br/>
        <w:t>erreicht habe. »Viermal darfst du fragen«, sagt Ute. Otto weiß, daß in</w:t>
        <w:br/>
        <w:t>der Kollegstufe die Punktezahlen 0, 1, 2, ..., 15 vergeben werden. Er</w:t>
        <w:br/>
        <w:t>meint, es sei doch ziemlich aussichtslos, mit nur vier Fragen unter 16</w:t>
        <w:br/>
        <w:t>Zahlen die richtige zu finden. »Doch«, sagt Ute, »das ist möglich.« Wie</w:t>
        <w:br/>
        <w:t>geht das?</w:t>
      </w:r>
    </w:p>
    <w:p>
      <w:r>
        <w:t>b) Aus einer Menge von n Gegenständen soll ein bestimmter herausge-</w:t>
        <w:br/>
        <w:t>funden werden. Zeige, daß dies mit höchstens [Ida] +1 Fragen</w:t>
        <w:br/>
        <w:t>möglich ist, wenn diese jeweils nur mit »ja« oder »nein« wahrheitsge-</w:t>
        <w:br/>
        <w:t>mäß beantwortet werden. In welchen Fällen genügen sogar [ld]</w:t>
      </w:r>
    </w:p>
    <w:p>
      <w:r>
        <w:t>Fragen?</w:t>
      </w:r>
    </w:p>
    <w:p>
      <w:r>
        <w:t>**7,3.3 Berechnung von Logarithmen</w:t>
      </w:r>
    </w:p>
    <w:p>
      <w:r>
        <w:t>Die Logarithmen zur Basis 10 liefert uns der Taschenrechner. Nach Eingabe</w:t>
        <w:br/>
        <w:t>des Numerus wird durch Drücken der lg-Taste ein Rechenprogramm</w:t>
        <w:br/>
        <w:t>gestartet, das in kürzester Zeit den gesuchten Logarithmus mit hoher</w:t>
        <w:br/>
        <w:t>Genauigkeit ermittelt. Die hierzu benützten Programme beruhen auf Metho-</w:t>
        <w:br/>
        <w:t>den der höheren Mathematik, so daß wir hier nicht näher darauf eingehen</w:t>
        <w:br/>
        <w:t>können. Grundsätzlich geht es darum, die Berechnung der Logarithmen mit</w:t>
        <w:br/>
        <w:t>Hilfe von schon bekannten Rechenverfahren durchzuführen. Eine einfache</w:t>
        <w:br/>
        <w:t>Methode, die wir schon in Aufgabe 158/3 angewandt haben, ist die</w:t>
        <w:br/>
        <w:t>Berechnung einer Intervallschachtelung für den gesuchten Logarithmus. Ihre</w:t>
        <w:br/>
        <w:t>Beschreibung und die Durchführung mit dem Taschenrechner oder einem</w:t>
        <w:br/>
        <w:t>Computer vereinfacht sich, wenn man statt des Zehnteilungsverfahrens die</w:t>
        <w:br/>
        <w:t>Halbierungsmethode benützt und die Rechenregeln für Logarithmen ge-</w:t>
        <w:br/>
        <w:t>schickt anwendet:</w:t>
      </w:r>
    </w:p>
    <w:p>
      <w:r>
        <w:t>Zu berechnen sei log, a, wobei wir b&gt;1 voraussetzen.</w:t>
      </w:r>
    </w:p>
    <w:p>
      <w:r>
        <w:t>Man bestimmt zunächst ein Intervall [u,;v,] so, daß b“! &lt;a &lt; b”' und damit</w:t>
        <w:br/>
        <w:t>u, &lt;log,a&lt;v, gilt. Mit der Intervallmitte m, := (u, + v,):2 berechnet man</w:t>
        <w:br/>
        <w:t>sodann b"!. Wäre b": = a, so hätte man bereits log,a = m, gefunden. Von</w:t>
      </w:r>
    </w:p>
    <w:p>
      <w:pPr>
        <w:pStyle w:val="IntenseQuote"/>
      </w:pPr>
      <w:r>
        <w:t>[Seite 174]</w:t>
      </w:r>
    </w:p>
    <w:p>
      <w:r>
        <w:t>170 7 Logarithmen</w:t>
      </w:r>
    </w:p>
    <w:p>
      <w:r>
        <w:t>diesem in der Praxis kaum auftretenden Fall wollen wir im folgenden absehen.</w:t>
        <w:br/>
        <w:t>Falls 5"' &lt;a, setzt man u, :=m, und v, :=v,;</w:t>
      </w:r>
    </w:p>
    <w:p>
      <w:r>
        <w:t>falls b"'&gt;a, setzt man u, := u, und v,:=m,.</w:t>
      </w:r>
    </w:p>
    <w:p>
      <w:r>
        <w:t>Damit hat man ein kleineres Intervall [u,;v,] gefunden, in dem log, a liegt.</w:t>
        <w:br/>
        <w:t>Das neue Intervall wird nun durch m, := (u, + v,):2 wieder halbiert, b"2</w:t>
        <w:br/>
        <w:t>berechnet, usw. Man wiederholt diesen Schritt so lange, bis log,a auf ein</w:t>
        <w:br/>
        <w:t>hinreichend kleines Intervall eingeschränkt ist.</w:t>
      </w:r>
    </w:p>
    <w:p>
      <w:r>
        <w:t>Der wesentliche Rechenschritt beim Übergang von einem Intervall [u,;v,]</w:t>
        <w:br/>
        <w:t>zum nächsten ist dabei die Berechnung von 5", also von h““"+!»:2, Diese Zahl</w:t>
        <w:br/>
        <w:t>läßt sich aber aus den zuvor schon berechneten Werten b“ und 5b’ ermitteln.</w:t>
        <w:br/>
        <w:t>Es gilt nämlich br *?m:2 — (punt On)? = / b“r. b”", Man braucht also lediglich</w:t>
        <w:br/>
        <w:t>die Quadratwurzel aus dem Produkt der beiden Potenzen zu berechnen.</w:t>
        <w:br/>
        <w:t>Bricht man die Rechnung mit dem Intervall [u,;v,] ab, so ist m,=(u,+v,):2</w:t>
        <w:br/>
        <w:t>ein Näherungswert für log, a, dessen Fehler kleiner als die halbe Intery allänge,</w:t>
        <w:br/>
        <w:t>also kleiner als 3(v, — u,) ist.</w:t>
      </w:r>
    </w:p>
    <w:p>
      <w:r>
        <w:t>Beispiel: Zu berechnen sei log, 7.</w:t>
        <w:br/>
        <w:t>Man wählt etwa, da 4'&lt;7&lt;4? gilt, v„=1undv, =2.</w:t>
        <w:br/>
        <w:t>Wegen V4!-4?=8&gt;7 wird w„=1undv, =1,5.</w:t>
        <w:br/>
        <w:t>Wegen /4!-41-5 = 2,82...&lt;7 wird u; =1,25 und v, =1,5.</w:t>
        <w:br/>
        <w:t>Wegen V4125.41:5 = 4,75...&lt;7 wird u, =1,375 und v, =1,5.</w:t>
        <w:br/>
        <w:t>Wegen /41:375.41.5 — 6,16...&lt;7 wird us = 1,4375 und v, =1,5.</w:t>
        <w:br/>
        <w:t>Wegen V 4'*°7°.445 = 7,02...&gt;7 wird u, = 1,4375 und v, = 1,46875.</w:t>
        <w:br/>
        <w:t>Wir brechen hier ab. Mit m,= (us+v.):2 = 1,453125 und</w:t>
        <w:br/>
        <w:t>(vg — u.) = 0,015625 gilt also:</w:t>
        <w:br/>
        <w:t>log, 7 = 1,453125 + 0,015625.</w:t>
      </w:r>
    </w:p>
    <w:p>
      <w:r>
        <w:t>Aufgaben</w:t>
      </w:r>
    </w:p>
    <w:p>
      <w:r>
        <w:t>l. Berechne, beginnend mit dem ganzzahligen Intervall der Länge 1, nach</w:t>
        <w:br/>
        <w:t>dem Halbierungsverfahren die ersten fünf Intervalle für</w:t>
      </w:r>
    </w:p>
    <w:p>
      <w:r>
        <w:t>a) log, 3 b) log, 0,5 c) 1d10</w:t>
        <w:br/>
        <w:t>d) 1d4,7 e) 180,75 f) 1883,5</w:t>
      </w:r>
    </w:p>
    <w:p>
      <w:r>
        <w:t>2. Berechne für die folgenden Logarithmen Näherungswerte, deren Fehler</w:t>
        <w:br/>
        <w:t>kleiner als ein Hundertstel ist.</w:t>
        <w:br/>
        <w:t>a) log,9 b) 1d 0,8 c) 18123</w:t>
      </w:r>
    </w:p>
    <w:p>
      <w:pPr>
        <w:pStyle w:val="IntenseQuote"/>
      </w:pPr>
      <w:r>
        <w:t>[Seite 175]</w:t>
      </w:r>
    </w:p>
    <w:p>
      <w:r>
        <w:t>7.4 Logarithmusfunktionen 171</w:t>
      </w:r>
    </w:p>
    <w:p>
      <w:r>
        <w:t>7.4 Logarithmusfunktionen</w:t>
      </w:r>
    </w:p>
    <w:p>
      <w:r>
        <w:t>Nach Wahl einer von 1 verschiedenen positiven Zahl b kann man jeder</w:t>
        <w:br/>
        <w:t>positiven Zahl x eindeutig ihren Logarithmus zur Basis 5 zuordnen. Man</w:t>
        <w:br/>
        <w:t>erhält damit eine Funktion.</w:t>
      </w:r>
    </w:p>
    <w:p>
      <w:r>
        <w:t>Definition 171.1: Die Funktion f: x &gt; log, x mit der Definitionsmenge</w:t>
        <w:br/>
        <w:t>R” heißt Logarithmusfunktion zur Basis 5.</w:t>
      </w:r>
    </w:p>
    <w:p>
      <w:r>
        <w:t>Abbildung 171.1 zeigt die Graphen der Logarithmusfunktionen mit den</w:t>
        <w:br/>
        <w:t>Basen b=2undb=1V0.</w:t>
      </w:r>
    </w:p>
    <w:p>
      <w:r>
        <w:t>Ay</w:t>
        <w:br/>
        <w:t>| —_ Yyeldx</w:t>
      </w:r>
    </w:p>
    <w:p>
      <w:r>
        <w:t>Abb.171.1 Graphen der Logarithmusfunktionen für b= 2 und = 10</w:t>
      </w:r>
    </w:p>
    <w:p>
      <w:r>
        <w:t>Die Funktionsgleichung y = log,x ist, wie wir wissen, äquivalent zur</w:t>
        <w:br/>
        <w:t>Gleichung x = b? (vgl. 7.1). Das bedeutet, daß man die Gleichung y = log,</w:t>
        <w:br/>
        <w:t>eindeutig nach x auflösen kann; jeder F unktionswert y wird an genau Er</w:t>
        <w:br/>
        <w:t>Stelle xeR* angenommen. Somit besitzt die Logarithmusfunktion eine</w:t>
        <w:br/>
        <w:t>Umkehrfunktion, und diese hat, mit y als unabhängiger Variabler geschrie-</w:t>
        <w:br/>
        <w:t>ben, die Gleichung x = b’. Um ihre Darstellung mit x als unabhängiger</w:t>
        <w:br/>
        <w:t>Variabler zu erhalten, vertauschen wir x und y. Das ergibt y = b*, also die</w:t>
        <w:br/>
        <w:t>Gleichung der Exponentialfunktion mit der Basis b. Es gilt also</w:t>
      </w:r>
    </w:p>
    <w:p>
      <w:r>
        <w:t>_</w:t>
      </w:r>
    </w:p>
    <w:p>
      <w:r>
        <w:t>Satz 171.1: Die Logarithmusfunktion x&gt;log,x, xeR” hat die Expo-</w:t>
        <w:br/>
        <w:t>nentialfunktion x +&gt; b*, xeR als Umkehrfunktion und umge- |</w:t>
        <w:br/>
        <w:t>kehrt.</w:t>
      </w:r>
    </w:p>
    <w:p>
      <w:r>
        <w:t>Da das Vertauschen der Variablen x und yeine N des Graphen an der</w:t>
        <w:br/>
        <w:t>Winkelhalbierenden y = x bewirkt, liegen die Graphen y = log,x und y = b*</w:t>
        <w:br/>
        <w:t>symmetrisch zu dieser Geraden (Abbildung 172.1).</w:t>
      </w:r>
    </w:p>
    <w:p>
      <w:r>
        <w:t>Mit dem in Satz 171.1 beschriebenen Zusammenhang kann man aus den</w:t>
        <w:br/>
        <w:t>bekannten Eigenschaften der Exponentialfunktionen die entsprechenden</w:t>
        <w:br/>
        <w:t>Eigenschaften der Logarithmusfunktionen erschließen. Es gilt</w:t>
      </w:r>
    </w:p>
    <w:p>
      <w:pPr>
        <w:pStyle w:val="IntenseQuote"/>
      </w:pPr>
      <w:r>
        <w:t>[Seite 176]</w:t>
      </w:r>
    </w:p>
    <w:p>
      <w:r>
        <w:t>Abb. 172.1</w:t>
        <w:br/>
        <w:t>b&gt;1bzwO&lt;h&lt;1</w:t>
        <w:br/>
        <w:t>"und</w:t>
      </w:r>
    </w:p>
    <w:p>
      <w:r>
        <w:t>7 Logarithmen</w:t>
      </w:r>
    </w:p>
    <w:p>
      <w:r>
        <w:t>Ay</w:t>
      </w:r>
    </w:p>
    <w:p>
      <w:r>
        <w:t>x</w:t>
        <w:br/>
        <w:t>/</w:t>
      </w:r>
    </w:p>
    <w:p>
      <w:r>
        <w:t>/</w:t>
        <w:br/>
        <w:t>|</w:t>
        <w:br/>
        <w:t>37</w:t>
      </w:r>
    </w:p>
    <w:p>
      <w:r>
        <w:t>|</w:t>
        <w:br/>
        <w:t>Graphen der Logarithmus- und Exponentialfunktion bei gleicher Basis</w:t>
      </w:r>
    </w:p>
    <w:p>
      <w:r>
        <w:t>Satz 172.1: Jede Logarithmusfunktion hat die Definitionsmenge R</w:t>
      </w:r>
    </w:p>
    <w:p>
      <w:r>
        <w:t>die Wertemenge R.</w:t>
        <w:br/>
        <w:t>Die Logarithmusfunktion zur Basis &gt; ist</w:t>
      </w:r>
    </w:p>
    <w:p>
      <w:r>
        <w:t>für &gt; 1 echt monoton zunehmend,</w:t>
        <w:br/>
        <w:t>für 0&lt;b&lt;1 echt monoton abnehmend.</w:t>
        <w:br/>
        <w:t>Die Graphen der Logarithmusfunktionen enthalten den Punkt</w:t>
      </w:r>
    </w:p>
    <w:p>
      <w:r>
        <w:t>(1]0).</w:t>
      </w:r>
    </w:p>
    <w:p>
      <w:r>
        <w:t>Da die Graphen y= b* und y= | bezüglich der y-Achse zueinander</w:t>
        <w:br/>
        <w:t>aphen y = log, x und y = logı x symme-</w:t>
      </w:r>
    </w:p>
    <w:p>
      <w:r>
        <w:t>symmetrisch verlaufen, liegen die Gr</w:t>
      </w:r>
    </w:p>
    <w:p>
      <w:r>
        <w:t>ya \</w:t>
        <w:br/>
        <w:t>y=log, x</w:t>
        <w:br/>
        <w:t>s log,x</w:t>
        <w:br/>
        <w:t>. ng</w:t>
        <w:br/>
        <w:t>x</w:t>
        <w:br/>
        <w:t>log,,x = -log,x</w:t>
        <w:br/>
        <w:t>y=log,,x</w:t>
        <w:br/>
        <w:t>Abb. 172.2 Symmetrie der Graphen y= log,x und y= logı x</w:t>
      </w:r>
    </w:p>
    <w:p>
      <w:r>
        <w:t>h</w:t>
      </w:r>
    </w:p>
    <w:p>
      <w:pPr>
        <w:pStyle w:val="IntenseQuote"/>
      </w:pPr>
      <w:r>
        <w:t>[Seite 177]</w:t>
      </w:r>
    </w:p>
    <w:p>
      <w:r>
        <w:t>7.4 Logarithmusfunktionen 173</w:t>
      </w:r>
    </w:p>
    <w:p>
      <w:r>
        <w:t>’T  yzlog,„%  y=log,.x</w:t>
        <w:br/>
        <w:t>| VE</w:t>
      </w:r>
    </w:p>
    <w:p>
      <w:r>
        <w:t>y=log,.x</w:t>
      </w:r>
    </w:p>
    <w:p>
      <w:r>
        <w:t>y=log,„x y=log,.x</w:t>
      </w:r>
    </w:p>
    <w:p>
      <w:r>
        <w:t>Abb.173.1 Graphen von Logarithmusfunktionen x +&gt; log,x</w:t>
      </w:r>
    </w:p>
    <w:p>
      <w:r>
        <w:t>trisch zur x-Achse, wie Abbildung 172.2 zeigt. Abbildung 173.1 vermittelt</w:t>
        <w:br/>
        <w:t>eine Vorstellung vom »Büschel« der Graphen y = log,x mitb&gt;Oundb #1.</w:t>
      </w:r>
    </w:p>
    <w:p>
      <w:r>
        <w:t>Mit Hilfe einer Logarithmusfunktion kann man die Menge der positiven</w:t>
        <w:br/>
        <w:t>Zahlen umkehrbar eindeutig auf die Punkte einer Geraden abbilden. Man</w:t>
        <w:br/>
        <w:t>wählt dazu auf der Geraden einen Anfangspunkt O und einen Punkt E, der</w:t>
        <w:br/>
        <w:t>zusammen mit O die Längeneinheit und die Orientierung festlegt. Damit</w:t>
        <w:br/>
        <w:t>ordnet man nun jeder Zahl x &gt; 0 denjenigen Punkt der Geraden zu, der sich</w:t>
        <w:br/>
        <w:t>ergibt, wenn man von O aus den Pfeil log, x OE abträgt. Mit anderen Worten:</w:t>
        <w:br/>
        <w:t>man bestimmt auf der Zahlengeraden mit dem Nullpunkt O und dem</w:t>
        <w:br/>
        <w:t>Einheitspunkt E den zur Zahl log, x gehörenden Punkt, bezeichnet ihn aber</w:t>
        <w:br/>
        <w:t>mit x (Abbildung 173.2). Eine so erzeugte Skala heißt logarithmische Skala.*</w:t>
      </w:r>
    </w:p>
    <w:p>
      <w:r>
        <w:t>log, x- OE</w:t>
      </w:r>
    </w:p>
    <w:p>
      <w:r>
        <w:t>O E log,x</w:t>
        <w:br/>
        <w:t>————— 17 77T</w:t>
        <w:br/>
        <w:t>b b b X b</w:t>
      </w:r>
    </w:p>
    <w:p>
      <w:r>
        <w:t>Abb. 173.2 Erzeugung einer logarithmischen Skala</w:t>
      </w:r>
    </w:p>
    <w:p>
      <w:r>
        <w:t>Bei dieser Zuordnung entspricht, wie man leicht erkennt, dem Punkt O</w:t>
        <w:br/>
        <w:t>die Zahl 1 und dem Punkt E die Zahl b, die Basis der Logarithmusfunktion.</w:t>
        <w:br/>
        <w:t>Zwei Potenzen von b, deren Exponenten sich um 1 unterscheiden, haben</w:t>
        <w:br/>
        <w:t>in dieser Skala stets den gleichen Abstand OE; denn es gilt</w:t>
        <w:br/>
        <w:t>log, Di log, b*=(k+1)-k=1.</w:t>
      </w:r>
    </w:p>
    <w:p>
      <w:r>
        <w:t>scalae (lat.), scala (ital.) = Treppe, Leiter</w:t>
      </w:r>
    </w:p>
    <w:p>
      <w:pPr>
        <w:pStyle w:val="IntenseQuote"/>
      </w:pPr>
      <w:r>
        <w:t>[Seite 178]</w:t>
      </w:r>
    </w:p>
    <w:p>
      <w:r>
        <w:t>174 7 Logarithmen</w:t>
      </w:r>
    </w:p>
    <w:p>
      <w:r>
        <w:t>Eine logarithmische Skala ist vor allem durch die zu ihrer Herstellung</w:t>
        <w:br/>
        <w:t>verwendete Logarithmusfunktion bestimmt; bei gleicher Wahl der Punkte</w:t>
        <w:br/>
        <w:t>O und E ergeben verschiedene Funktionen auch verschiedene Skalen. Man</w:t>
        <w:br/>
        <w:t>kann aber zeigen, daß zwei logarithmische Skalen stets zueinander ähnlich</w:t>
        <w:br/>
        <w:t>sind (Aufgabe 181/22). Meist benützt man zur Herstellung logarithmischer</w:t>
        <w:br/>
        <w:t>Skalen den dekadischen Logarithmus. Ein Beispiel zeigt Abbildung 174.1.</w:t>
      </w:r>
    </w:p>
    <w:p>
      <w:r>
        <w:t>Abb.174.1 Logarithmische Skala</w:t>
      </w:r>
    </w:p>
    <w:p>
      <w:r>
        <w:t>Für logarithmische Skalen gibt es einige sehr sinnvolle und nützliche</w:t>
        <w:br/>
        <w:t>Anwendungsmöglichkeiten:</w:t>
      </w:r>
    </w:p>
    <w:p>
      <w:r>
        <w:t>a) Der Rechenstab oder Rechenschieber</w:t>
      </w:r>
    </w:p>
    <w:p>
      <w:r>
        <w:t>Edmund GUNTER (1581-1626) benützte die von ihm 1620 erfundene logarith-</w:t>
        <w:br/>
        <w:t>mische Skala - sie hieß bald Gunter’s line - auf einem 6 Fuß langen Stab zur</w:t>
        <w:br/>
        <w:t>Multiplikation und Division zweier Zahlen, indem er auf ihm mit dem Zirkel</w:t>
        <w:br/>
        <w:t>Strecken addierte bzw. subtrahierte.* William OUGHTRED (1574-1660) verein-</w:t>
        <w:br/>
        <w:t>fachte 1621 diesen Vorgang erheblich, indem er zwei Exemplare einer loga-</w:t>
        <w:br/>
        <w:t>rithmischen Skala gegeneinander legte: Der Rechenstab war erfunden! Das</w:t>
        <w:br/>
        <w:t>erste Modell mit festem und beweglichem Körper ließ er 1633 konstruieren.</w:t>
        <w:br/>
        <w:t>das älteste erhaltene fertigte 1654 ein gewisser Robert BIssACKER.</w:t>
        <w:br/>
        <w:t>Abbildung 174.2 zeigt die Multiplikation zweier Zahlen als Streckenaddition.</w:t>
        <w:br/>
        <w:t>Addiert werden die beiden Strecken mit den Längen Iga und Igb. Wegen</w:t>
        <w:br/>
        <w:t>Iga+lgb=Ig(a-b) liest man unter der Marke 5 der oberen Skala das</w:t>
        <w:br/>
        <w:t>Produkt a: b auf der unteren Skala ab. Mit derselben Einstellung löst man</w:t>
        <w:br/>
        <w:t>auch die Divisionsaufgabe c:b.</w:t>
      </w:r>
    </w:p>
    <w:p>
      <w:r>
        <w:t>1 lg a’ &amp; 10 b 100</w:t>
        <w:br/>
        <w:t>1 “1b 10 | t 1 | |</w:t>
      </w:r>
    </w:p>
    <w:p>
      <w:r>
        <w:t>}</w:t>
      </w:r>
    </w:p>
    <w:p>
      <w:r>
        <w:t>1</w:t>
      </w:r>
    </w:p>
    <w:p>
      <w:r>
        <w:t>1 „ia cm=ab 10V</w:t>
      </w:r>
    </w:p>
    <w:p>
      <w:r>
        <w:t>Igab</w:t>
      </w:r>
    </w:p>
    <w:p>
      <w:r>
        <w:t>Abb.174.2 Multiplikation bzw. Divi- Abb.174.3 Quadrieren und Wurzelzie-</w:t>
        <w:br/>
        <w:t>sion mit dem Rechenstab hen mit dem Rechenstab</w:t>
      </w:r>
    </w:p>
    <w:p>
      <w:r>
        <w:t>Mit zwei logarithmischen Skalen, deren Längeneinheiten sich wie 2:1</w:t>
        <w:br/>
        <w:t>verhalten, kann man quadrieren bzw. die Quadratwurzel ziehen (Abbildung</w:t>
        <w:br/>
        <w:t>174.3). Wenn die Marken 1 der beiden Skalen übereinandergestellt sind, liest</w:t>
        <w:br/>
        <w:t>man über der Zahl a der unteren Skala ihr Quadrat a? auf der oberen Skala ab.</w:t>
        <w:br/>
        <w:t>Umgekehrt steht unter einer Zahl b der oberen Skala ihre Quadratwurzel auf</w:t>
      </w:r>
    </w:p>
    <w:p>
      <w:r>
        <w:t>gesprochen 'ganta. Bei den englischen Seeleuten war lange Zeit ein zwei Fuß langer flacher Stab in Gebrauch.</w:t>
        <w:br/>
        <w:t>der neben der logarithmischen Skala auch logarithmische Skalen trigonometrischer Funktionen enthielt. Er</w:t>
        <w:br/>
        <w:t>hieß The Gunter. According to Gunter sagen übrigens die Amerikaner für unser »nach Adam Riese«. ( Bei den</w:t>
        <w:br/>
        <w:t>Engländern heißt es dagegen according to Cocker nach dem englischen Mathematiker Edward Cocker</w:t>
        <w:br/>
        <w:t>[1631-1675], dessen Arithmetick von 1678 insgesamt 112 Auflagen erfuhr.)</w:t>
      </w:r>
    </w:p>
    <w:p>
      <w:pPr>
        <w:pStyle w:val="IntenseQuote"/>
      </w:pPr>
      <w:r>
        <w:t>[Seite 179]</w:t>
      </w:r>
    </w:p>
    <w:p>
      <w:r>
        <w:t>N</w:t>
      </w:r>
    </w:p>
    <w:p>
      <w:r>
        <w:t>7.4 Logarithmusfunktionen 17</w:t>
      </w:r>
    </w:p>
    <w:p>
      <w:r>
        <w:t>t</w:t>
      </w:r>
    </w:p>
    <w:p>
      <w:r>
        <w:t>der unteren Skala. Edmund WınGATE (1596-1656) hat 1645 die »Quadrat-</w:t>
        <w:br/>
        <w:t>skala« erfunden und auf dem GunTerschen Stab anbringen lassen.</w:t>
      </w:r>
    </w:p>
    <w:p>
      <w:r>
        <w:t>Mit Hilfe geeigneter Paare von logarithmischen Skalen lassen sich noch viele</w:t>
        <w:br/>
        <w:t>weitere Aufgaben recht einfach lösen (Aufgabe 181/23 und 182/24).</w:t>
        <w:br/>
        <w:t>Rechenstäbe wurden vor der Einführung elektronischer Taschenrechner auch</w:t>
        <w:br/>
        <w:t>im Unterricht verwendet. Abbildung 175.1 zeigt einen Rechenstab mit »Läu-</w:t>
        <w:br/>
        <w:t>fer«, der erstmals 1837 von Mouzın erwähnt wurde.</w:t>
      </w:r>
    </w:p>
    <w:p>
      <w:r>
        <w:t>ArıSTO-BISCHOLAR</w:t>
        <w:br/>
        <w:t>fi N</w:t>
      </w:r>
    </w:p>
    <w:p>
      <w:r>
        <w:t>Abb. 175.1 Rechenstab</w:t>
      </w:r>
    </w:p>
    <w:p>
      <w:r>
        <w:t>b) Das einfach-logarithmische Papier</w:t>
      </w:r>
    </w:p>
    <w:p>
      <w:r>
        <w:t>Abbildung 175.2 zeigt ein Koordinatensystem, dessen y-Achse eine logarith-</w:t>
        <w:br/>
        <w:t>mische Skala trägt, während die x-Achse die gewohnte äquidistante Teilung</w:t>
        <w:br/>
        <w:t>aufweist. Es handelt sich um ein sog. einfach-logarithmisches Koordinaten-</w:t>
        <w:br/>
        <w:t>system; ein Papier, auf dem eine solche Einteilung vorgedruckt ist, heißt</w:t>
        <w:br/>
        <w:t>einfach-logarithmisches Papier.</w:t>
      </w:r>
    </w:p>
    <w:p>
      <w:r>
        <w:t>y</w:t>
        <w:br/>
        <w:t>1 | | Ay</w:t>
        <w:br/>
        <w:t>| | 10</w:t>
        <w:br/>
        <w:t>5</w:t>
        <w:br/>
        <w:t>| |</w:t>
        <w:br/>
        <w:t>y=xX+2, x&gt;-2</w:t>
        <w:br/>
        <w:t>1 [15</w:t>
        <w:br/>
        <w:t>5 =E2 5—|</w:t>
        <w:br/>
        <w:t>705</w:t>
        <w:br/>
        <w:t>2</w:t>
        <w:br/>
        <w:t>Bi 2 / bi 1 15 —</w:t>
        <w:br/>
        <w:t>l | l 104 | l ] | 0,5</w:t>
        <w:br/>
        <w:t>Abb. 175.2 Einfach-logarithmisches Abb.175.3 Graph von x &gt; x+2,</w:t>
        <w:br/>
        <w:t>Koordinatensystem x&gt;-—2 auf einfach-logarithmischem</w:t>
        <w:br/>
        <w:t>Papier</w:t>
      </w:r>
    </w:p>
    <w:p>
      <w:r>
        <w:t>Natürlich hat in einem solchen Koordinatensystem der Graph einer Funktion</w:t>
        <w:br/>
        <w:t>eine andere Form als in den uns geläufigen Systemen mit jeweils äquidistant</w:t>
        <w:br/>
        <w:t>geteilten Achsen. Zum Beispiel ist der Graph einer linearen Funktion auf</w:t>
        <w:br/>
        <w:t>einfach-logarithmischem Papier keine Gerade, sondern eine gekrümmte</w:t>
        <w:br/>
        <w:t>Kurve (Abbildung 175.3). Es gibt aber auch Funktionen, deren Graphen sich</w:t>
        <w:br/>
        <w:t>bei Verwendung von logarithmischem Papier vereinfachen. Von besonderem</w:t>
        <w:br/>
        <w:t>Interesse ist die Frage, welche Funktionen in einem solchen Koordinaten-</w:t>
        <w:br/>
        <w:t>system als Graphen eine Gerade haben.</w:t>
      </w:r>
    </w:p>
    <w:p>
      <w:pPr>
        <w:pStyle w:val="IntenseQuote"/>
      </w:pPr>
      <w:r>
        <w:t>[Seite 180]</w:t>
      </w:r>
    </w:p>
    <w:p>
      <w:r>
        <w:t>176 7 Logarithmen</w:t>
      </w:r>
    </w:p>
    <w:p>
      <w:r>
        <w:t>Um dies zu untersuchen, führen wir yAZ</w:t>
        <w:br/>
        <w:t>eine mit der y-Achse zusammenfal-</w:t>
      </w:r>
    </w:p>
    <w:p>
      <w:r>
        <w:t>lende, äquidistant geteilte z-Achse</w:t>
      </w:r>
    </w:p>
    <w:p>
      <w:r>
        <w:t>ein, und zwar so, daß der Punkt z = 0</w:t>
      </w:r>
    </w:p>
    <w:p>
      <w:r>
        <w:t>mit dem Punkt y=1 und der Punkt y=10%</w:t>
        <w:br/>
        <w:t>z=1 mit dem Punkt y= 10 zusam- 10-1</w:t>
      </w:r>
    </w:p>
    <w:p>
      <w:r>
        <w:t>menfallen (Abbildung 176.1). Jedem</w:t>
      </w:r>
    </w:p>
    <w:p>
      <w:r>
        <w:t>Punkt dieser Achse ist dann sowohl</w:t>
      </w:r>
    </w:p>
    <w:p>
      <w:r>
        <w:t>ein y- als auch ein z-Wert zugeordnet; x</w:t>
        <w:br/>
        <w:t>dabei sie. Iey, Eine nicht su 2 Ha He</w:t>
        <w:br/>
        <w:t>dieser Achse parallele Gerade hat im</w:t>
        <w:br/>
        <w:t>(x,z)-System eine Gleichung der</w:t>
        <w:br/>
        <w:t>Form z=ax+b. In den Koordi-</w:t>
        <w:br/>
        <w:t>naten x und y hat diese Gerade die</w:t>
        <w:br/>
        <w:t>Gleichung Igy=ax+b. Die Um-</w:t>
        <w:br/>
        <w:t>formung Igy=ax+b &gt; y= 10** — y= (10%)*-10° zeigt, daß es sich</w:t>
        <w:br/>
        <w:t>um eine Gleichung der Form y = C: B* handelt (mit B:= 10% und C := 10),</w:t>
        <w:br/>
        <w:t>also um die Gleichung einer Exponentialfunktion. Dabei sind die Basis B</w:t>
        <w:br/>
        <w:t>und der Faktor C positiv. Damit haben wir folgendes Ergebnis:</w:t>
      </w:r>
    </w:p>
    <w:p>
      <w:r>
        <w:t>100</w:t>
      </w:r>
    </w:p>
    <w:p>
      <w:r>
        <w:t>z=aX+b</w:t>
      </w:r>
    </w:p>
    <w:p>
      <w:r>
        <w:t>Abb.176.1 Einfach-logarithmisches</w:t>
        <w:br/>
        <w:t>(x, y)-System und ein (x,z)-System mit</w:t>
        <w:br/>
        <w:t>äquidistant geteilten Achsen</w:t>
      </w:r>
    </w:p>
    <w:p>
      <w:r>
        <w:t>In einem einfach-logarithmischen Koordinatensystem mit logarithmi-</w:t>
        <w:br/>
        <w:t>scher y-Skala ist eine Gerade, die nicht zur y-Achse parallel ist, der</w:t>
        <w:br/>
        <w:t>ı Graph einer Exponentialfunktion x+&gt; C- B* mit C&gt;Ound B&gt;0.</w:t>
      </w:r>
    </w:p>
    <w:p>
      <w:r>
        <w:t>Daß auch jede derartige Funktion in einem solchen Koordinatensystem durch</w:t>
        <w:br/>
        <w:t>eine Gerade dargestellt wird, folgt aus der Tatsache, daß jede positive Zahl in</w:t>
        <w:br/>
        <w:t>der Form 10° bzw. 10° dargestellt werden kann. Aus diesem Grunde heißt das</w:t>
        <w:br/>
        <w:t>einfach-logarithmische Papier auch Exponentialpapier. Abbildung 177.1</w:t>
        <w:br/>
        <w:t>zeigt einige Beispiele.</w:t>
      </w:r>
    </w:p>
    <w:p>
      <w:r>
        <w:t>Ay</w:t>
        <w:br/>
        <w:t>10</w:t>
        <w:br/>
        <w:t>mu</w:t>
        <w:br/>
        <w:t>15</w:t>
        <w:br/>
        <w:t>c) Das doppelt-logarithmische Papier |</w:t>
        <w:br/>
        <w:t>Ein aus zwei logarithmischen Skalen</w:t>
        <w:br/>
        <w:t>gebildetes Koordinatensystem heißt</w:t>
        <w:br/>
        <w:t>doppelt-logarithmisch; Papiere, auf x</w:t>
      </w:r>
    </w:p>
    <w:p>
      <w:r>
        <w:t>denen eine entsprechende Einteilung</w:t>
        <w:br/>
        <w:t>vorgedruckt ist, bezeichnet man als | Beileimmn?g</w:t>
        <w:br/>
        <w:t>doppelt-logarithmische Papiere (Ab- gu</w:t>
        <w:br/>
        <w:t>bildung 176.2).</w:t>
      </w:r>
    </w:p>
    <w:p>
      <w:r>
        <w:t>Welche Funktionen werden auf dop-</w:t>
        <w:br/>
        <w:t>pelt-logarithmischem Papier durch</w:t>
      </w:r>
    </w:p>
    <w:p>
      <w:r>
        <w:t>Geraden graphisch dargestellt? Wir ae.</w:t>
        <w:br/>
        <w:t>denken uns an Stelle der x-Achse eine Abb. 176.2 Doppelt-logarithmisches</w:t>
        <w:br/>
        <w:t>äquidistant geteilte /-Achse so, daß Koordinatensystem</w:t>
      </w:r>
    </w:p>
    <w:p>
      <w:r>
        <w:t>le 1 LHlE</w:t>
        <w:br/>
        <w:t>01 D—t+0SHHH r—tesrrO</w:t>
      </w:r>
    </w:p>
    <w:p>
      <w:pPr>
        <w:pStyle w:val="IntenseQuote"/>
      </w:pPr>
      <w:r>
        <w:t>[Seite 181]</w:t>
      </w:r>
    </w:p>
    <w:p>
      <w:r>
        <w:t>7.4 Logarithmusfunktionen</w:t>
      </w:r>
    </w:p>
    <w:p>
      <w:r>
        <w:t>177</w:t>
      </w:r>
    </w:p>
    <w:p>
      <w:r>
        <w:t>Abb. 177.1</w:t>
      </w:r>
    </w:p>
    <w:p>
      <w:r>
        <w:t>Graphen von Exponentialfunktionen auf einfach-logarithmischem</w:t>
        <w:br/>
        <w:t>Papier</w:t>
      </w:r>
    </w:p>
    <w:p>
      <w:r>
        <w:t>t=0 mit x=1 und ?=1 mit x = 10 übereinstimmt, ebenso an Stelle der</w:t>
        <w:br/>
        <w:t>y-Achse eine äquidistant geteilte z-Achse so, daß sich z = 0 und y= 1 sowie</w:t>
        <w:br/>
        <w:t>z=1 und y=10 entsprechen. Es gilt dann =1gx und z=Igy. Im</w:t>
        <w:br/>
        <w:t>(t, z)-System hat jede Gerade, die nicht zur z-Achse parallel ist, eine Gleichung</w:t>
      </w:r>
    </w:p>
    <w:p>
      <w:pPr>
        <w:pStyle w:val="IntenseQuote"/>
      </w:pPr>
      <w:r>
        <w:t>[Seite 182]</w:t>
      </w:r>
    </w:p>
    <w:p>
      <w:r>
        <w:t>178 7 Logarithmen</w:t>
      </w:r>
    </w:p>
    <w:p>
      <w:r>
        <w:t>der Form z = at + 5b. In den Koordinaten x und y heißt die Gleichung dieser</w:t>
        <w:br/>
        <w:t>Geraden Igy = a:1gx + 5b; sie läßt sich folgendermaßen umformen:</w:t>
        <w:br/>
        <w:t>gy=a-lgx+b</w:t>
      </w:r>
    </w:p>
    <w:p>
      <w:r>
        <w:t>lg y = Ig(x“) + 1g(10°)</w:t>
      </w:r>
    </w:p>
    <w:p>
      <w:r>
        <w:t>lgy = Ig(x“ 10°)</w:t>
      </w:r>
    </w:p>
    <w:p>
      <w:r>
        <w:t>»=C:x% miiC:=10, ako,Cc&gt;d.</w:t>
      </w:r>
    </w:p>
    <w:p>
      <w:r>
        <w:t>Das ist die Gleichung einer Potenzfunktion. Es gilt also:</w:t>
      </w:r>
    </w:p>
    <w:p>
      <w:r>
        <w:t>In einem doppelt-logarithmischen Koordinatensystem ist eine Gerade,</w:t>
        <w:br/>
        <w:t>die nicht zur y-Achse parallel ist, der Graph einer Potenzfunktion</w:t>
        <w:br/>
        <w:t>x&gt;C-x’mitC&gt;0. |</w:t>
      </w:r>
    </w:p>
    <w:p>
      <w:r>
        <w:t>Da jede positive Zahl C in der Form 10° dargestellt werden kann, hat jede</w:t>
        <w:br/>
        <w:t>Potenzfunktion x&gt; C:x“ mit C&gt;0O auf doppelt-logarithmischem Papier</w:t>
        <w:br/>
        <w:t>einen geradlinigen Graphen. Aus diesem Grunde heißt das doppelt-logarith-</w:t>
        <w:br/>
        <w:t>mische Papier auch Potenzpapier. Abbildung 178.1 zeigt einige Beispiele.</w:t>
      </w:r>
    </w:p>
    <w:p>
      <w:r>
        <w:t>Abb. 178.1 Graphen von Potenzfunktionen auf doppelt-logarithmischem Papier</w:t>
      </w:r>
    </w:p>
    <w:p>
      <w:pPr>
        <w:pStyle w:val="IntenseQuote"/>
      </w:pPr>
      <w:r>
        <w:t>[Seite 183]</w:t>
      </w:r>
    </w:p>
    <w:p>
      <w:r>
        <w:t>7.4 Logarithmusfunktionen 179</w:t>
      </w:r>
    </w:p>
    <w:p>
      <w:r>
        <w:t>Aufgaben</w:t>
      </w:r>
    </w:p>
    <w:p>
      <w:r>
        <w:t>Il. Bestimme die maximale Definitionsmenge:</w:t>
      </w:r>
    </w:p>
    <w:p>
      <w:r>
        <w:t>6</w:t>
      </w:r>
    </w:p>
    <w:p>
      <w:r>
        <w:t>10</w:t>
      </w:r>
    </w:p>
    <w:p>
      <w:r>
        <w:t>a) x&gt;log,x b) x log;|x| ec) x&gt;log,Vx</w:t>
        <w:br/>
        <w:t>d) x logı (2x —5) e) x&gt;log,(2x +5) f) xrlog-|2x — 3</w:t>
      </w:r>
    </w:p>
    <w:p>
      <w:r>
        <w:t>Welche maximale Definitionsmenge hat folgende Funktion?</w:t>
      </w:r>
    </w:p>
    <w:p>
      <w:r>
        <w:t>a) x lg(x?+ 11) b) x &gt; 1Ig(x? 1)</w:t>
        <w:br/>
        <w:t>c) x&gt;log, (X? +2x+2) d) x&gt;log,(x?+2x+1)</w:t>
        <w:br/>
        <w:t>e) x+&gt;log, ‚(x?—4x-5) f) xH&gt;logıl2x?+7x—4]</w:t>
      </w:r>
    </w:p>
    <w:p>
      <w:r>
        <w:t>. Gib zu den folgenden Funktionsgleichungen y = f(x) jeweils eine Glei-</w:t>
      </w:r>
    </w:p>
    <w:p>
      <w:r>
        <w:t>chung x = f '(y) der Umkehrfunktion an.</w:t>
      </w:r>
    </w:p>
    <w:p>
      <w:r>
        <w:t>Bye: b) y = (3)* eo ya5r u) y- 04</w:t>
        <w:br/>
        <w:t>e) y=ldx il) y= log2 x eg) y=Ig(—2x) h) y= log, ,Vx</w:t>
      </w:r>
    </w:p>
    <w:p>
      <w:r>
        <w:t>. Zeichne den Graphen der Funktion.</w:t>
      </w:r>
    </w:p>
    <w:p>
      <w:r>
        <w:t>a) x&gt;log,x b) xr&gt;logı x c) xr1log,.6X d) x+&gt;log,;:</w:t>
      </w:r>
    </w:p>
    <w:p>
      <w:r>
        <w:t>. Bestimme diejenige Funktion x&gt; log, x, deren Graph den angegebenen</w:t>
      </w:r>
    </w:p>
    <w:p>
      <w:r>
        <w:t>Punkt enthält, und skizziere den Graphen.</w:t>
      </w:r>
    </w:p>
    <w:p>
      <w:r>
        <w:t>a) A(8]3) b) B(8|1,5) c) C(8|—6)</w:t>
      </w:r>
    </w:p>
    <w:p>
      <w:r>
        <w:t>d) D(0,25]|2) e) E(5]3) f) FHI-3)</w:t>
      </w:r>
    </w:p>
    <w:p>
      <w:r>
        <w:t>Kann man zu jedem Punkt der rechten Halbebene (x &gt; 0) eine Funktion</w:t>
      </w:r>
    </w:p>
    <w:p>
      <w:r>
        <w:t>x-&gt;log,x angeben, deren Graph den Punkt enthält? Gibt es Punkte,</w:t>
        <w:br/>
        <w:t>durch welche mehr als eine derartige Logarithmuskurve geht?</w:t>
      </w:r>
    </w:p>
    <w:p>
      <w:r>
        <w:t>{e</w:t>
      </w:r>
    </w:p>
    <w:p>
      <w:r>
        <w:t>Zeichne die Graphen y = ld5x und y = ia und vergleiche sie mit dem</w:t>
        <w:br/>
        <w:t>5</w:t>
      </w:r>
    </w:p>
    <w:p>
      <w:r>
        <w:t>Bild von y = Id x. Welche Zusammenhänge vermutest du? Begründe deine</w:t>
        <w:br/>
        <w:t>Vermutung mit Hilfe der Rechengesetze.</w:t>
      </w:r>
    </w:p>
    <w:p>
      <w:r>
        <w:t>. Stelle folgende Funktionen graphisch dar:</w:t>
      </w:r>
    </w:p>
    <w:p>
      <w:r>
        <w:t>D</w:t>
      </w:r>
    </w:p>
    <w:p>
      <w:r>
        <w:t>a) x&gt;1ld(x—1) b) x&gt;ldx— 1</w:t>
        <w:br/>
        <w:t>c) xr&gt;logı( +2) d) x&gt;logıx +2</w:t>
      </w:r>
    </w:p>
    <w:p>
      <w:r>
        <w:t>Zeichne die Graphen der Funktionen fund g auf der jeweiligen maximalen</w:t>
        <w:br/>
        <w:t>Definitionsmenge.</w:t>
        <w:br/>
        <w:t>a) f(x)=2ldx, gl(x)=1dx?</w:t>
      </w:r>
    </w:p>
    <w:p>
      <w:r>
        <w:t>b) f(x) = 2logı(?2x —-5), g(x) = log</w:t>
      </w:r>
    </w:p>
    <w:p>
      <w:r>
        <w:t>co) f(x) = 2log,|x —-3|,</w:t>
      </w:r>
    </w:p>
    <w:p>
      <w:r>
        <w:t>(2x5)?</w:t>
      </w:r>
    </w:p>
    <w:p>
      <w:r>
        <w:t>1</w:t>
        <w:br/>
        <w:t>2</w:t>
      </w:r>
    </w:p>
    <w:p>
      <w:r>
        <w:t>g(x) = log; (x — 3)?</w:t>
      </w:r>
    </w:p>
    <w:p>
      <w:r>
        <w:t>Werden durch die folgenden Paare von Zuordnungsvorschriften verschie-</w:t>
        <w:br/>
        <w:t>dene Funktionen definiert? (Es soll jeweils die größtmögliche Definitions-</w:t>
        <w:br/>
        <w:t>menge genommen werden.)</w:t>
      </w:r>
    </w:p>
    <w:p>
      <w:pPr>
        <w:pStyle w:val="IntenseQuote"/>
      </w:pPr>
      <w:r>
        <w:t>[Seite 184]</w:t>
      </w:r>
    </w:p>
    <w:p>
      <w:r>
        <w:t>180</w:t>
      </w:r>
    </w:p>
    <w:p>
      <w:r>
        <w:t>11</w:t>
      </w:r>
    </w:p>
    <w:p>
      <w:r>
        <w:t>14</w:t>
      </w:r>
    </w:p>
    <w:p>
      <w:r>
        <w:t>16</w:t>
      </w:r>
    </w:p>
    <w:p>
      <w:r>
        <w:t>7 Logarithmen</w:t>
      </w:r>
    </w:p>
    <w:p>
      <w:r>
        <w:t>a) x&gt;2log,x und x&gt;log,x” b) xH&gt;%log,x und x+&gt;log,V x</w:t>
      </w:r>
    </w:p>
    <w:p>
      <w:r>
        <w:t>c) x&gt;3log,x und x+&gt;log,x? d) x+&gt;1g(x +1)? und x&gt;41gVx 37</w:t>
        <w:br/>
        <w:t>e) xt &gt;x und x+&gt;1d?* ) x+&gt;1d?* und x&gt; 2!4*</w:t>
      </w:r>
    </w:p>
    <w:p>
      <w:r>
        <w:t>g) x &gt; x” und xH&gt; log, 3” h) xH&gt; x” und xı&gt; 3?!083*</w:t>
      </w:r>
    </w:p>
    <w:p>
      <w:r>
        <w:t>Stelle die Funktionen xH&gt; log,x, xtH&gt;loge,x und xH&gt;log,x eraphisch</w:t>
        <w:br/>
        <w:t>e o4 o8 oO</w:t>
      </w:r>
    </w:p>
    <w:p>
      <w:r>
        <w:t>.</w:t>
        <w:br/>
        <w:t>dar. Welche geometrische Beziehung besteht zwischen den Graphen?</w:t>
      </w:r>
    </w:p>
    <w:p>
      <w:r>
        <w:t>. Zeichne das Bild der Funktion x+&gt;Igx und konstruiere daraus den</w:t>
      </w:r>
    </w:p>
    <w:p>
      <w:r>
        <w:t>Graphen einer neuen Funktion, indem du alle Ordinaten</w:t>
      </w:r>
    </w:p>
    <w:p>
      <w:r>
        <w:t>a) verdoppelst b) verdreifachst c) halbierst.</w:t>
        <w:br/>
        <w:t>Handelt es sich bei den neuen Kurven ebenfalls um die Graphen von</w:t>
      </w:r>
    </w:p>
    <w:p>
      <w:r>
        <w:t>Logarithmusfunktionen, und wenn ja, von welchen?</w:t>
      </w:r>
    </w:p>
    <w:p>
      <w:r>
        <w:t>a) Gegeben sei der Graph y = ldx und ein beliebiger Punkt P(x, |y,) mit</w:t>
        <w:br/>
        <w:t>x,&gt;1 und y, &gt; 0. Zeichne den durch P verlaufenden Graphen einer</w:t>
        <w:br/>
        <w:t>Funktion x &gt; log, x. (Hinweis: Nach der Umrechnungsregel von Satz</w:t>
        <w:br/>
        <w:t>164.1 ist das Verhältnis der zu einer bestimmten Abszisse gehörenden</w:t>
        <w:br/>
        <w:t>Ordinaten der beiden Graphen konstant.)</w:t>
        <w:br/>
        <w:t>Verwende anstatt des Punktes P einen Punkt Q(x,</w:t>
        <w:br/>
        <w:t>y,&lt;0.</w:t>
      </w:r>
    </w:p>
    <w:p>
      <w:r>
        <w:t>b)</w:t>
      </w:r>
    </w:p>
    <w:p>
      <w:r>
        <w:t>ya), mit 923,</w:t>
      </w:r>
    </w:p>
    <w:p>
      <w:r>
        <w:t>Für welche Werte von x sind die folgenden Funktionen definiert?</w:t>
        <w:br/>
        <w:t>a) f(x) = lId(ldx) b) f(x) = logı (log 1X)</w:t>
        <w:br/>
        <w:t>d) f(x) = log, [log, (log; x)]</w:t>
      </w:r>
    </w:p>
    <w:p>
      <w:r>
        <w:t>ec) f(x) = Ig(log, 1X)</w:t>
      </w:r>
    </w:p>
    <w:p>
      <w:r>
        <w:t>e) f(x) = log,[log, „(l0g; x)]</w:t>
      </w:r>
    </w:p>
    <w:p>
      <w:r>
        <w:t>. Löse folgende Gleichungen:</w:t>
      </w:r>
    </w:p>
    <w:p>
      <w:r>
        <w:t>17.</w:t>
      </w:r>
    </w:p>
    <w:p>
      <w:r>
        <w:t>18</w:t>
      </w:r>
    </w:p>
    <w:p>
      <w:r>
        <w:t>a) Id(ldx) =1</w:t>
        <w:br/>
        <w:t>c) logı (log,x’) = — 1</w:t>
      </w:r>
    </w:p>
    <w:p>
      <w:r>
        <w:t>e) log, [log, (log; x)] = 0</w:t>
      </w:r>
    </w:p>
    <w:p>
      <w:r>
        <w:t>b) log,(log,x) =1</w:t>
        <w:br/>
        <w:t>d) logı [log,(x*—2x+8)] =</w:t>
        <w:br/>
        <w:t>f) log, [logı (log, ,x)] = 1</w:t>
      </w:r>
    </w:p>
    <w:p>
      <w:r>
        <w:t>Welche Ungleichung besteht zwischen</w:t>
      </w:r>
    </w:p>
    <w:p>
      <w:r>
        <w:t>a) Id5 und Id7</w:t>
      </w:r>
    </w:p>
    <w:p>
      <w:r>
        <w:t>on</w:t>
      </w:r>
    </w:p>
    <w:p>
      <w:r>
        <w:t>c) log-2 und log,</w:t>
      </w:r>
    </w:p>
    <w:p>
      <w:r>
        <w:t>e) log ı 0,15</w:t>
      </w:r>
    </w:p>
    <w:p>
      <w:r>
        <w:t>15 und logı</w:t>
        <w:br/>
        <w:t>v2 d</w:t>
      </w:r>
    </w:p>
    <w:p>
      <w:r>
        <w:t>;Vv2</w:t>
      </w:r>
    </w:p>
    <w:p>
      <w:r>
        <w:t>b) logı5 und logı 7</w:t>
      </w:r>
    </w:p>
    <w:p>
      <w:r>
        <w:t>1</w:t>
        <w:br/>
        <w:t>2</w:t>
      </w:r>
    </w:p>
    <w:p>
      <w:r>
        <w:t>d) log, , 0,7 und log. 0,699</w:t>
        <w:br/>
        <w:t>f) log,1 und log, ?</w:t>
      </w:r>
    </w:p>
    <w:p>
      <w:r>
        <w:t>Tr</w:t>
      </w:r>
    </w:p>
    <w:p>
      <w:r>
        <w:t>Zwischen welchen aufeinanderfolgenden ganzen Zahlen liegen die folgen-</w:t>
      </w:r>
    </w:p>
    <w:p>
      <w:r>
        <w:t>den Logarithmen?</w:t>
        <w:br/>
        <w:t>a) log,100 bb) log, 39</w:t>
        <w:br/>
        <w:t>f) log, 0,3 g) 1d 0,01</w:t>
      </w:r>
    </w:p>
    <w:p>
      <w:r>
        <w:t>) log, ,s50 m) logı (#)</w:t>
      </w:r>
    </w:p>
    <w:p>
      <w:r>
        <w:t>1</w:t>
        <w:br/>
        <w:t>3</w:t>
      </w:r>
    </w:p>
    <w:p>
      <w:r>
        <w:t>c) 181,67</w:t>
        <w:br/>
        <w:t>h) 18.0,0011</w:t>
      </w:r>
    </w:p>
    <w:p>
      <w:r>
        <w:t>n) log; (5%)</w:t>
      </w:r>
    </w:p>
    <w:p>
      <w:r>
        <w:t>d) 1g16,7</w:t>
        <w:br/>
        <w:t>i) logo.3</w:t>
        <w:br/>
        <w:t>0) log, ; 0,3</w:t>
      </w:r>
    </w:p>
    <w:p>
      <w:r>
        <w:t>e) 181670</w:t>
        <w:br/>
        <w:t>k) log27</w:t>
      </w:r>
    </w:p>
    <w:p>
      <w:r>
        <w:t>p) log, ; 0,05</w:t>
      </w:r>
    </w:p>
    <w:p>
      <w:r>
        <w:t>7</w:t>
      </w:r>
    </w:p>
    <w:p>
      <w:r>
        <w:t>win</w:t>
      </w:r>
    </w:p>
    <w:p>
      <w:r>
        <w:t>Löse folgende Ungleichungen:</w:t>
      </w:r>
    </w:p>
    <w:p>
      <w:r>
        <w:t>a) log, x &lt;log,V5</w:t>
      </w:r>
    </w:p>
    <w:p>
      <w:r>
        <w:t>b) log,,,x S log, 311</w:t>
      </w:r>
    </w:p>
    <w:p>
      <w:pPr>
        <w:pStyle w:val="IntenseQuote"/>
      </w:pPr>
      <w:r>
        <w:t>[Seite 185]</w:t>
      </w:r>
    </w:p>
    <w:p>
      <w:r>
        <w:t>19.</w:t>
      </w:r>
    </w:p>
    <w:p>
      <w:r>
        <w:t>20.</w:t>
      </w:r>
    </w:p>
    <w:p>
      <w:r>
        <w:t>21</w:t>
      </w:r>
    </w:p>
    <w:p>
      <w:r>
        <w:t>e)</w:t>
      </w:r>
    </w:p>
    <w:p>
      <w:r>
        <w:t>a)</w:t>
      </w:r>
    </w:p>
    <w:p>
      <w:r>
        <w:t>b)</w:t>
      </w:r>
    </w:p>
    <w:p>
      <w:r>
        <w:t>7.4 Logarithmusfunktionen 181</w:t>
      </w:r>
    </w:p>
    <w:p>
      <w:r>
        <w:t>: 1</w:t>
        <w:br/>
        <w:t>0&lt;log,x&lt;3 d) logı321d- 2 — 3</w:t>
      </w:r>
    </w:p>
    <w:p>
      <w:r>
        <w:t>&gt; u = &gt; a</w:t>
        <w:br/>
        <w:t>ld(2x+5)&gt;log,(4x +1) N) log, ;2x+1)&lt; logı (x + 2)</w:t>
        <w:br/>
        <w:t>Zeichne unter Verwendung des dekadischen Logarithmus und der</w:t>
      </w:r>
    </w:p>
    <w:p>
      <w:r>
        <w:t>Längeneinheit 5cm eine logarithmische Skala für das Intervall</w:t>
        <w:br/>
        <w:t>[1; 1000]. Gib auf dieser Skala die den Zahlen 6; 350; / 1000 und V 100</w:t>
        <w:br/>
        <w:t>entsprechenden Punkte an.</w:t>
      </w:r>
    </w:p>
    <w:p>
      <w:r>
        <w:t>Fertige für das Intervall [7%;1024] eine auf der Funktion x+&gt;Idx</w:t>
        <w:br/>
        <w:t>beruhende logarithmische Skala mit der Längeneinheit 1 cm an. Trage</w:t>
        <w:br/>
        <w:t>darauf die Punkte /2, 5, &amp;, $, 100 und 800 ein.</w:t>
      </w:r>
    </w:p>
    <w:p>
      <w:r>
        <w:t>Auf der in Aufgabe 19.a) beschriebenen logarithmischen Skala liege</w:t>
      </w:r>
    </w:p>
    <w:p>
      <w:r>
        <w:t>a)</w:t>
        <w:br/>
        <w:t>b)</w:t>
        <w:br/>
        <w:t>c)</w:t>
      </w:r>
    </w:p>
    <w:p>
      <w:r>
        <w:t>der Punkt A 4cm rechts von der Marke 1,</w:t>
        <w:br/>
        <w:t>der Punkt B in der Mitte zwischen den Marken 100 und 1000,</w:t>
        <w:br/>
        <w:t>der Punkt C 32mm links von der Marke 100.</w:t>
      </w:r>
    </w:p>
    <w:p>
      <w:r>
        <w:t>Bestimme die auf zwei Stellen nach dem Komma gerundeten Werte der</w:t>
        <w:br/>
        <w:t>diesen Punkten zugeordneten Zahlen a, b und c.</w:t>
      </w:r>
    </w:p>
    <w:p>
      <w:r>
        <w:t>a)</w:t>
      </w:r>
    </w:p>
    <w:p>
      <w:r>
        <w:t>b)</w:t>
      </w:r>
    </w:p>
    <w:p>
      <w:r>
        <w:t>.a)</w:t>
      </w:r>
    </w:p>
    <w:p>
      <w:r>
        <w:t>b)</w:t>
      </w:r>
    </w:p>
    <w:p>
      <w:r>
        <w:t>Wieviel Längeneinheiten beträgt auf einer dekadisch-logarithmischen</w:t>
        <w:br/>
        <w:t>Skala der Abstand zwischen den Punkten</w:t>
      </w:r>
    </w:p>
    <w:p>
      <w:r>
        <w:t>1) 2 und 20 2) 0,46 und 460 3) V 0,1 und / 1000?</w:t>
        <w:br/>
        <w:t>Begründe für eine beliebige logarithmische Skala (mit Basis 5b), daß auf</w:t>
        <w:br/>
        <w:t>ihr der Abstand zweier Punkte x, und x, mit x, &gt; x, dem dekadischen</w:t>
        <w:br/>
        <w:t>Logarithmus des Quotienten x, :x, proportional ist.</w:t>
      </w:r>
    </w:p>
    <w:p>
      <w:r>
        <w:t>In Abbildung 181.1 sind die mit derselben Längeneinheit OE kon-</w:t>
        <w:br/>
        <w:t>struierten logarithmischen Skalen mit Basis 10 und Basis 2 einander</w:t>
        <w:br/>
        <w:t>gegenübergestellt. Mit welchem Faktor muß man die erste Skala</w:t>
        <w:br/>
        <w:t>strecken (z.B. vom Punkt 1 aus), um den Abstand der Punkte 1 und</w:t>
        <w:br/>
        <w:t>2 auf den gleichen Wert wie in der zweiten Skala zu bringen?</w:t>
      </w:r>
    </w:p>
    <w:p>
      <w:r>
        <w:t>Zeige, daß das bei dieser Streckung entstehende Bild der ersten Skala</w:t>
        <w:br/>
        <w:t>zur zweiten Skala kongruent ist. (Hinweis: Betrachte die einer beliebi-</w:t>
        <w:br/>
        <w:t>gen Zahl x &gt; 0 auf den beiden Skalen zugeordneten Punkte.)</w:t>
      </w:r>
    </w:p>
    <w:p>
      <w:r>
        <w:t>10) E</w:t>
        <w:br/>
        <w:t>H——— +</w:t>
        <w:br/>
        <w:t>Abb. 181.1</w:t>
        <w:br/>
        <w:t>; + PD</w:t>
        <w:br/>
        <w:t>Zu Aufgabe 22 8 10 100 1000</w:t>
        <w:br/>
        <w:t>— —+ 4 2</w:t>
        <w:br/>
        <w:t>1 2 4 8</w:t>
      </w:r>
    </w:p>
    <w:p>
      <w:r>
        <w:t>23. Konstruiere analog zu Abbildung 174.3 über dem Intervall [1; 10] einer</w:t>
        <w:br/>
        <w:t>logarithmischen Skala eine »Kubikskala« so, daß man mit diesem</w:t>
        <w:br/>
        <w:t>Skalenpaar 3. Potenzen und 3. Wurzeln bestimmen kann.*</w:t>
      </w:r>
    </w:p>
    <w:p>
      <w:r>
        <w:t>* Auf den meisten Rechenstäben ist eine solche Skala tatsächlich vorhanden, 1645 von Edmund WInGATE</w:t>
        <w:br/>
        <w:t>(1596-1656) eingeführt.</w:t>
      </w:r>
    </w:p>
    <w:p>
      <w:pPr>
        <w:pStyle w:val="IntenseQuote"/>
      </w:pPr>
      <w:r>
        <w:t>[Seite 186]</w:t>
      </w:r>
    </w:p>
    <w:p>
      <w:r>
        <w:t>182</w:t>
      </w:r>
    </w:p>
    <w:p>
      <w:r>
        <w:t>7 Logarithmen</w:t>
      </w:r>
    </w:p>
    <w:p>
      <w:r>
        <w:t>24. Stelle einer logarithmischen Skala des Intervalls [1; 10] eine »Kehrwert-</w:t>
      </w:r>
    </w:p>
    <w:p>
      <w:r>
        <w:t>26.</w:t>
      </w:r>
    </w:p>
    <w:p>
      <w:r>
        <w:t>28</w:t>
      </w:r>
    </w:p>
    <w:p>
      <w:r>
        <w:t>29</w:t>
      </w:r>
    </w:p>
    <w:p>
      <w:r>
        <w:t>skala« gegenüber, auf der man unter dem Punkt x der ersten Skala die</w:t>
      </w:r>
    </w:p>
    <w:p>
      <w:r>
        <w:t>Zahl — abliest. Zeige, daß es sich bei ihr wieder um eine logarithmische</w:t>
        <w:br/>
        <w:t>x</w:t>
      </w:r>
    </w:p>
    <w:p>
      <w:r>
        <w:t>Skala handelt.*</w:t>
      </w:r>
    </w:p>
    <w:p>
      <w:r>
        <w:t>a) Begründe, daß man die beiden Skalen von Abbildung 174.3 so</w:t>
        <w:br/>
        <w:t>einander gegenüberstellen kann, daß über der Marke x der unteren</w:t>
        <w:br/>
        <w:t>Skala der Flächeninhalt eines Kreises mit Radius x abgelesen werden</w:t>
        <w:br/>
        <w:t>kann.</w:t>
      </w:r>
    </w:p>
    <w:p>
      <w:r>
        <w:t>b) Welche Anordnung der Skalen liefert zum Durchmesser x den</w:t>
        <w:br/>
        <w:t>Flächeninhalt des Kreises?</w:t>
      </w:r>
    </w:p>
    <w:p>
      <w:r>
        <w:t>Zeige, daß man mit zwei gleichen logarithmischen Skalen zu drei positiven</w:t>
      </w:r>
    </w:p>
    <w:p>
      <w:r>
        <w:t>Zahlen a, b, c die 4. Proportionale, d.h. die Lösung der Gleichung</w:t>
      </w:r>
    </w:p>
    <w:p>
      <w:r>
        <w:t>a:b= c:x, bestimmen kann. (Hinweis: Vgl. Abbildung 174.2.)</w:t>
      </w:r>
    </w:p>
    <w:p>
      <w:r>
        <w:t>. Stelle in einem einfach-logarithmischen Koordinatensystem mit logarith-</w:t>
      </w:r>
    </w:p>
    <w:p>
      <w:r>
        <w:t>.</w:t>
      </w:r>
    </w:p>
    <w:p>
      <w:r>
        <w:t>.</w:t>
      </w:r>
    </w:p>
    <w:p>
      <w:r>
        <w:t>D</w:t>
      </w:r>
    </w:p>
    <w:p>
      <w:r>
        <w:t>misch geteilter y-Achse folgende Funktionen graphisch dar:</w:t>
        <w:br/>
        <w:t>a) x 3” b) x &gt; 0,2” ec) x &gt; 20:1,5*</w:t>
        <w:br/>
        <w:t>d) x &gt; 50: (8)* e) x» 10:2”* f) x + 0.2:0,5°*</w:t>
      </w:r>
    </w:p>
    <w:p>
      <w:r>
        <w:t>Welche Funktion hat in einem einfach-logarithmischen Koordinaten-</w:t>
        <w:br/>
        <w:t>system mit logarithmischer y-Skala als Graphen die Verbindungsgerade</w:t>
        <w:br/>
        <w:t>der Punkte</w:t>
      </w:r>
    </w:p>
    <w:p>
      <w:r>
        <w:t>a) P(0|100) und Q(2]1) b) R(0|1) und S(4|100)</w:t>
      </w:r>
    </w:p>
    <w:p>
      <w:r>
        <w:t>c) T(0]80) und U(—3]10) d) V(1|2) und W(—5]128)?</w:t>
      </w:r>
    </w:p>
    <w:p>
      <w:r>
        <w:t>Angeblich soll in einem frisch eingeschenkten Glas Bier die Höhe des</w:t>
        <w:br/>
        <w:t>Schaums exponentiell mit der Zeit abnehmen. Hans will dies nachprüfen.</w:t>
        <w:br/>
        <w:t>Er schenkt ein Glas Bier ein und mißt in Abständen von einer halben</w:t>
        <w:br/>
        <w:t>Minute die Schaumhöhe. Dabei erhält er folgende Meßreihe:</w:t>
      </w:r>
    </w:p>
    <w:p>
      <w:r>
        <w:t>t[inmin]| 0 05 1 191 2, 92,31, 3, 3:9. 165</w:t>
      </w:r>
    </w:p>
    <w:p>
      <w:r>
        <w:t>in</w:t>
      </w:r>
    </w:p>
    <w:p>
      <w:r>
        <w:t>ATın:mm] 12807756 3997277-219° 13:9 7 5 3 2</w:t>
      </w:r>
    </w:p>
    <w:p>
      <w:r>
        <w:t>Prüfe graphisch auf einfach-logarithmischem Papier, ob diese Meßreihe</w:t>
        <w:br/>
        <w:t>die behauptete exponentielle Abnahme der Schaumhöhe bestätigt. Wie</w:t>
        <w:br/>
        <w:t>könnte gegebenenfalls die Gleichung der Zerfallsfunktion 7 &gt; A(t) lau-</w:t>
        <w:br/>
        <w:t>ten? (Konstanten auf zwei geltende Ziffern runden.)</w:t>
      </w:r>
    </w:p>
    <w:p>
      <w:r>
        <w:t>Vom Luftdruck ist bekannt, daß er exponentiell mit der Höhe abnimmt,</w:t>
        <w:br/>
        <w:t>d.h., daß er durch eine Funktion mit der Gleichung p(h) = p,:b", mit</w:t>
        <w:br/>
        <w:t>b&gt;1, beschrieben werden kann. Bei einem Ballonaufstieg wird in 1 km</w:t>
        <w:br/>
        <w:t>Höhe der Druck p, = 879 hPa und in 5 km Höhe der Druck p, = 533 hPa</w:t>
        <w:br/>
        <w:t>gemessen. Wie groß ist an diesem Tag der Luftdruck p, am Boden? Mit</w:t>
      </w:r>
    </w:p>
    <w:p>
      <w:r>
        <w:t>* Auf den meisten Rechenstäben ist eine solche Skala tatsächlich vorhanden</w:t>
      </w:r>
    </w:p>
    <w:p>
      <w:pPr>
        <w:pStyle w:val="IntenseQuote"/>
      </w:pPr>
      <w:r>
        <w:t>[Seite 187]</w:t>
      </w:r>
    </w:p>
    <w:p>
      <w:r>
        <w:t>7.4 Logarithmusfunktionen 183</w:t>
      </w:r>
    </w:p>
    <w:p>
      <w:r>
        <w:t>welchem Druck ist in 10km Höhe zu rechnen? Löse die Aufgabe auf</w:t>
        <w:br/>
        <w:t>einfach-logarithmischem Papier.</w:t>
      </w:r>
    </w:p>
    <w:p>
      <w:r>
        <w:t>31. a) Zeichne den Graphen der Funktion x +&gt; Id x in einem einfach-logarith-</w:t>
        <w:br/>
        <w:t>mischen Koordinatensystem, dessen x-Achse logarithmisch geteilt ist.</w:t>
        <w:br/>
        <w:t>Welche Vermutung legt das Ergebnis nahe?</w:t>
      </w:r>
    </w:p>
    <w:p>
      <w:r>
        <w:t>eb) Beweise, daß der Graph einer Logarithmusfunktion mit der Gleichung</w:t>
        <w:br/>
        <w:t>y = log,x in einem Koordinatensystem mit logarithmischer x-Skala</w:t>
        <w:br/>
        <w:t>und äquidistant geteilter y-Skala stets eine Gerade ist.</w:t>
      </w:r>
    </w:p>
    <w:p>
      <w:r>
        <w:t>32. Die Höhe über dem Erdboden kann aus dem Luftdruck nach der Formel</w:t>
      </w:r>
    </w:p>
    <w:p>
      <w:r>
        <w:t>h=18,4km- Ie( bestimmt werden; dabei ist p, der Luftdruck am</w:t>
        <w:br/>
        <w:t>Boden. In welcher Höhe befindet sich an einem Tag mit p, = 1010 hPa ein</w:t>
        <w:br/>
        <w:t>Meßballon, wenn ein mitgeführtes Barometer folgenden Druck anzeigt:</w:t>
        <w:br/>
        <w:t>a) 900hPa b) 800 hPa c) 400 hPa d) 200 hPa e) 150 hPa?</w:t>
        <w:br/>
        <w:t>Löse die Aufgabe graphisch auf einfach-logarithmischem Papier.</w:t>
      </w:r>
    </w:p>
    <w:p>
      <w:r>
        <w:t>33. Zeichne auf doppelt-logarithmischem Papier die Graphen folgender</w:t>
        <w:br/>
        <w:t>Funktionen:</w:t>
      </w:r>
    </w:p>
    <w:p>
      <w:r>
        <w:t>\1,5 lo</w:t>
        <w:br/>
        <w:t>a) xx’ b) x-&gt; 2Vx° c) x E d) x» 5) x</w:t>
        <w:br/>
        <w:t>34. a) Eine Potenzfunktion x &gt; Cx® hat für x = 0,2 den Wert y = 0,4 und</w:t>
        <w:br/>
        <w:t>für x = 20 den Wert y = 10. Bestimme mit Hilfe von doppelt-logarith-</w:t>
        <w:br/>
        <w:t>mischem Papier näherungsweise den Funktionswert für</w:t>
        <w:br/>
        <w:t>Dias —4 2X — 2 3) x —10 4) x=M.</w:t>
        <w:br/>
        <w:t>sb) Bestimme für die in a) definierte Funktion die Konstanten C und</w:t>
        <w:br/>
        <w:t>o durch Rechnung.</w:t>
      </w:r>
    </w:p>
    <w:p>
      <w:r>
        <w:t>35. Prüfe graphisch, ob die folgende Tabelle von Meßwerten einer Potenz-</w:t>
        <w:br/>
        <w:t>funktion entspricht.</w:t>
      </w:r>
    </w:p>
    <w:p>
      <w:r>
        <w:t>x | 2 3 10 20 30 50</w:t>
        <w:br/>
        <w:t>a)</w:t>
      </w:r>
    </w:p>
    <w:p>
      <w:r>
        <w:t>y | 3,8 6,6 10:97 1541 2192, 2641</w:t>
      </w:r>
    </w:p>
    <w:p>
      <w:r>
        <w:t>X 0,5 1 2 4 6 10</w:t>
        <w:br/>
        <w:t>b)</w:t>
      </w:r>
    </w:p>
    <w:p>
      <w:pPr>
        <w:pStyle w:val="IntenseQuote"/>
      </w:pPr>
      <w:r>
        <w:t>[Seite 188]</w:t>
      </w:r>
    </w:p>
    <w:p>
      <w:r>
        <w:t>184 7 Logarithmen</w:t>
      </w:r>
    </w:p>
    <w:p>
      <w:r>
        <w:t>7.5 Exponentialgleichungen und Logarithmusgleichungen</w:t>
      </w:r>
    </w:p>
    <w:p>
      <w:r>
        <w:t>7.5.1 Exponentialgleichungen</w:t>
      </w:r>
    </w:p>
    <w:p>
      <w:r>
        <w:t>Bestimmungsgleichungen, bei denen die Unbekannte nur in den Exponenten</w:t>
        <w:br/>
        <w:t>von Potenzen vorkommt, nennt man Exponentialgleichungen. Bei einfachen</w:t>
        <w:br/>
        <w:t>Gleichungen dieser Art kann man die Lösungen exakt bestimmen. Grundlage</w:t>
        <w:br/>
        <w:t>dafür ist</w:t>
      </w:r>
    </w:p>
    <w:p>
      <w:r>
        <w:t>Satz 184.1: Die Gleichung 5* = amita&gt;0,b&gt;Qundb #1 hat genau</w:t>
      </w:r>
    </w:p>
    <w:p>
      <w:r>
        <w:t>eine Lösung, nämlich x = log, a.</w:t>
      </w:r>
    </w:p>
    <w:p>
      <w:r>
        <w:t>Daß log, a eine Lösung der Gleichung b* = aist, beruht auf der Definition des</w:t>
        <w:br/>
        <w:t>Logarithmus (Definition 155.1), daß es die einzige Lösung ist, wurde schon in</w:t>
        <w:br/>
        <w:t>Satz 155.1 festgestellt.</w:t>
      </w:r>
    </w:p>
    <w:p>
      <w:r>
        <w:t>Beispiel 1:</w:t>
        <w:br/>
        <w:t>5*=12 hat die Lösung x = log, 12.</w:t>
        <w:br/>
        <w:t>Den Übergang von der ersten zur zweiten Gleichung deuten wir so, daß</w:t>
        <w:br/>
        <w:t>von beiden Seiten der Gleichung der Logarithmus zur Basis 5 gebildet</w:t>
        <w:br/>
        <w:t>wird. Man nennt diesen Schritt Logarithmieren der Gleichung. Wir</w:t>
        <w:br/>
        <w:t>schreiben dafür</w:t>
        <w:br/>
        <w:t>312 log,</w:t>
        <w:br/>
        <w:t>x= log,12</w:t>
        <w:br/>
        <w:t>Beim praktischen Rechnen, z.B. mit dem Taschenrechner, bevorzugt</w:t>
        <w:br/>
        <w:t>man den dekadischen Logarithmus. Man erhält dann folgenden</w:t>
      </w:r>
    </w:p>
    <w:p>
      <w:r>
        <w:t>Lösungsweg:</w:t>
      </w:r>
    </w:p>
    <w:p>
      <w:r>
        <w:t>&lt;</w:t>
      </w:r>
    </w:p>
    <w:p>
      <w:r>
        <w:t>a lg</w:t>
        <w:br/>
        <w:t>x-125 = 1g12 I:1g5</w:t>
        <w:br/>
        <w:t>lg12 z</w:t>
        <w:br/>
        <w:t>x = —— © 1,544</w:t>
        <w:br/>
        <w:t>lg5</w:t>
      </w:r>
    </w:p>
    <w:p>
      <w:r>
        <w:t>Daß die so gefundene Lösung mit log,12 übereinstimmt, folgt aus</w:t>
        <w:br/>
        <w:t>Satz 164.1.</w:t>
      </w:r>
    </w:p>
    <w:p>
      <w:r>
        <w:t>Beispiel 2:</w:t>
        <w:br/>
        <w:t>Bei der Gleichung 16° = 128 kann man beide Seiten als Potenzen mit</w:t>
        <w:br/>
        <w:t>gleicher Basis darstellen. Das Logarithmieren der Gleichung läuft dann</w:t>
        <w:br/>
        <w:t>einfach auf das Gleichsetzen der Exponenten hinaus:</w:t>
        <w:br/>
        <w:t>16° = 128</w:t>
      </w:r>
    </w:p>
    <w:p>
      <w:r>
        <w:t>2 = 21 ||log,</w:t>
      </w:r>
    </w:p>
    <w:p>
      <w:r>
        <w:t>0%</w:t>
        <w:br/>
        <w:t>|</w:t>
        <w:br/>
        <w:t>PlI =]</w:t>
      </w:r>
    </w:p>
    <w:p>
      <w:pPr>
        <w:pStyle w:val="IntenseQuote"/>
      </w:pPr>
      <w:r>
        <w:t>[Seite 189]</w:t>
      </w:r>
    </w:p>
    <w:p>
      <w:r>
        <w:t>7.5 Exponentialgleichungen und Logarithmusgleichungen 185</w:t>
      </w:r>
    </w:p>
    <w:p>
      <w:r>
        <w:t>1 S2x a x</w:t>
        <w:br/>
        <w:t>Hier steht auf beiden Seiten eine Potenz, deren Exponent die Unbekannte</w:t>
        <w:br/>
        <w:t>enthält. Durch Logarithmieren erhält man eine lineare Gleichung für x.</w:t>
      </w:r>
    </w:p>
    <w:p>
      <w:r>
        <w:t>1” lg</w:t>
        <w:br/>
        <w:t>(2x+1).181,5 = -x:lg7</w:t>
        <w:br/>
        <w:t>OEL E ) = -1g1,5</w:t>
        <w:br/>
        <w:t>— 181,5</w:t>
        <w:br/>
        <w:t>=———m — % — 0,1471</w:t>
        <w:br/>
        <w:t>2-18g1,5+1g7</w:t>
      </w:r>
    </w:p>
    <w:p>
      <w:r>
        <w:t>Beispiel 4:</w:t>
        <w:br/>
        <w:t>5.32% _ 3*+3 _ 34</w:t>
        <w:br/>
        <w:t>| Da rechts eine Differenz steht, führt Logarithmieren nicht weiter. Man</w:t>
        <w:br/>
        <w:t>kann aber jedes der beiden Glieder, welche die Unbekannte enthalten,</w:t>
        <w:br/>
        <w:t>durch die Potenz 3* ausdrücken.</w:t>
      </w:r>
    </w:p>
    <w:p>
      <w:r>
        <w:t>e</w:t>
        <w:br/>
        <w:t>Sr</w:t>
        <w:br/>
        <w:t>ü</w:t>
        <w:br/>
        <w:t>nn</w:t>
        <w:br/>
        <w:t>&gt;</w:t>
      </w:r>
    </w:p>
    <w:p>
      <w:r>
        <w:t>Mit der Substitution z = 3* erhält man eine quadratische Gleichung für z.</w:t>
        <w:br/>
        <w:t>5z?—27z+34 = 0</w:t>
      </w:r>
    </w:p>
    <w:p>
      <w:r>
        <w:t>Sie hat die Lösungen z,=2 und z 3,4. Beide Lösungen sind positiv</w:t>
        <w:br/>
        <w:t>und kommen somit A Werte der Poren 3 3* in Betracht. Damit gilt</w:t>
      </w:r>
    </w:p>
    <w:p>
      <w:r>
        <w:t>3&gt;’=2 V 37= 3,4</w:t>
        <w:br/>
        <w:t>lg2 1g 3,4</w:t>
        <w:br/>
        <w:t>x=- V x, ;</w:t>
        <w:br/>
        <w:t>lg 3 lg 3</w:t>
        <w:br/>
        <w:t>x, x 0,6300 und x,%1,114, jeweils auf vier geltende Ziffern ge-</w:t>
        <w:br/>
        <w:t>rundet.</w:t>
        <w:br/>
        <w:t>Aufgaben</w:t>
      </w:r>
    </w:p>
    <w:p>
      <w:r>
        <w:t>Bestimme die Lösungsmenge. Gib für irrationale Lösungen auch den auf vier</w:t>
        <w:br/>
        <w:t>geltende Ziffern gerundeten Näherungswert an.</w:t>
      </w:r>
    </w:p>
    <w:p>
      <w:r>
        <w:t>la) = 343 b)/ 32491 co) @”*=10 d) 12” —-0,6=0</w:t>
        <w:br/>
        <w:t>2. a) 4° =6 b) 8° — 32 577-1 .002°7&gt;=0,5</w:t>
        <w:br/>
        <w:t>3. a) 27=8*"? b) 34 = 231° 102) 727</w:t>
        <w:br/>
        <w:t>4. a) FI =1 en</w:t>
        <w:br/>
        <w:t>Y5xX R Rr- n4—x</w:t>
        <w:br/>
        <w:t>co) = 10 a) v2)" = ap</w:t>
      </w:r>
    </w:p>
    <w:p>
      <w:pPr>
        <w:pStyle w:val="IntenseQuote"/>
      </w:pPr>
      <w:r>
        <w:t>[Seite 190]</w:t>
      </w:r>
    </w:p>
    <w:p>
      <w:r>
        <w:t>186 7 Logarithmen</w:t>
      </w:r>
    </w:p>
    <w:p>
      <w:r>
        <w:t>5.04: 27205 &gt; b) 5943 295.0 9-1</w:t>
        <w:br/>
        <w:t>6. a) 7°" -90-.7=63 b) 9-(2?*+1 454-1 -2=0</w:t>
        <w:br/>
        <w:t>7. a) 25°=15-5*—50 b) 3°+9° = Y3(V3 +1)</w:t>
      </w:r>
    </w:p>
    <w:p>
      <w:r>
        <w:t>ETUI b) (3)°1-(8*+1 45) = 16(4° — 8)</w:t>
      </w:r>
    </w:p>
    <w:p>
      <w:r>
        <w:t>9. Im Jahre 1990 lebten auf der Erde 5,3 Milliarden Menschen. Die jährliche</w:t>
      </w:r>
    </w:p>
    <w:p>
      <w:r>
        <w:t>Wachstumsrate betrug etwa 1,5%.</w:t>
      </w:r>
    </w:p>
    <w:p>
      <w:r>
        <w:t>a) In welchem Jahr würde bei gleichbleibender Wachstumsrate die</w:t>
        <w:br/>
        <w:t>Weltbevölkerung</w:t>
        <w:br/>
        <w:t>1) auf 6,0 Milliarden anwachsen</w:t>
        <w:br/>
        <w:t>2) doppelt so groß wie 1990 werden?</w:t>
      </w:r>
    </w:p>
    <w:p>
      <w:r>
        <w:t>b) In welcher Zeit nimmt bei der Wachstumsrate 1,5% die Bevölkerungs-</w:t>
        <w:br/>
        <w:t>zahl von 1990</w:t>
        <w:br/>
        <w:t>1) um 1 Million zu (Einwohnerzahl einer Großstadt)</w:t>
        <w:br/>
        <w:t>2) um 77 Millionen zu (Bevölkerungszahl Deutschlands)?</w:t>
      </w:r>
    </w:p>
    <w:p>
      <w:r>
        <w:t>7.5.2 Logarithmusgleichungen</w:t>
      </w:r>
    </w:p>
    <w:p>
      <w:r>
        <w:t>Eine Bestimmungsgleichung, bei der die Unbekannte nur im Argument von</w:t>
        <w:br/>
        <w:t>Logarithmen auftritt, bezeichnet man als Logarithmusgleichung. Auch solche</w:t>
        <w:br/>
        <w:t>Gleichungen lassen sich in einfachen Fällen exakt lösen. Grundlage dafür ist</w:t>
      </w:r>
    </w:p>
    <w:p>
      <w:r>
        <w:t>Satz 186.1: Die Gleichung log,x = o mit b&gt;0, b+1 und oeR hat</w:t>
        <w:br/>
        <w:t>genau eine Lösung, nämlich x = B%. |</w:t>
      </w:r>
    </w:p>
    <w:p>
      <w:r>
        <w:t>Dies folgt aus der echten Monotonie der Funktion x+&gt;log,x und der</w:t>
        <w:br/>
        <w:t>Tatsache, daß diese Funktion die Wertemenge R hat.</w:t>
      </w:r>
    </w:p>
    <w:p>
      <w:r>
        <w:t>Beispiel 1:</w:t>
        <w:br/>
        <w:t>log, x = 5 hat die Lösung x = 4°.</w:t>
        <w:br/>
        <w:t>Den Übergang zur zweiten Gleichung kann man so deuten, daß man jede</w:t>
        <w:br/>
        <w:t>Seite der Ausgangsgleichung zum Exponenten einer Potenz mit der Basis</w:t>
        <w:br/>
        <w:t>4, also der Basis des Logarithmus, macht. Wir schreiben</w:t>
      </w:r>
    </w:p>
    <w:p>
      <w:r>
        <w:t>log, x=5 14</w:t>
        <w:br/>
        <w:t>qlogax =: 4°</w:t>
        <w:br/>
        <w:t>x = 1024</w:t>
      </w:r>
    </w:p>
    <w:p>
      <w:r>
        <w:t>Diese Umformung, bei der der Logarithmus »beseitigt wird«, bezeichnet</w:t>
        <w:br/>
        <w:t>man als Delogarithmieren der Gleichung.</w:t>
      </w:r>
    </w:p>
    <w:p>
      <w:pPr>
        <w:pStyle w:val="IntenseQuote"/>
      </w:pPr>
      <w:r>
        <w:t>[Seite 191]</w:t>
      </w:r>
    </w:p>
    <w:p>
      <w:r>
        <w:t>-</w:t>
      </w:r>
    </w:p>
    <w:p>
      <w:r>
        <w:t>7.5 Exponentialgleichungen und Logarithmusgleichungen 187</w:t>
      </w:r>
    </w:p>
    <w:p>
      <w:r>
        <w:t>Beispiel 2:</w:t>
        <w:br/>
        <w:t>g2x+3)+lg(1 -x)—-Ig(l —4x) =0</w:t>
        <w:br/>
        <w:t>Hier muß man zuerst die linke Seite zu einem einzigen Logarithmusterm</w:t>
        <w:br/>
        <w:t>zusammenfassen:</w:t>
      </w:r>
    </w:p>
    <w:p>
      <w:r>
        <w:t>(2x+3)(1—x)</w:t>
      </w:r>
    </w:p>
    <w:p>
      <w:r>
        <w:t>lg - —l) 110°"</w:t>
        <w:br/>
        <w:t>1—4x</w:t>
        <w:br/>
        <w:t>2x+3)(1—x)</w:t>
        <w:br/>
        <w:t>= 1 (1 —4x</w:t>
        <w:br/>
        <w:t>eye II*( x)</w:t>
        <w:br/>
        <w:t>2x? —-3x—-2=0</w:t>
        <w:br/>
        <w:t>.=3 %=-05</w:t>
      </w:r>
    </w:p>
    <w:p>
      <w:r>
        <w:t>Da die Zusammenfassung von Logarithmen keine Aquivalenzumfor-</w:t>
        <w:br/>
        <w:t>mung zu sein braucht, wenn man jeweils die maximale Definitionsmenge</w:t>
        <w:br/>
        <w:t>zugrundelegt, muß man die Probe machen. Sie zeigt, daß nur x, eine</w:t>
        <w:br/>
        <w:t>Lösung der Ausgangsgleichung ist.</w:t>
      </w:r>
    </w:p>
    <w:p>
      <w:r>
        <w:t>Beispiel 3:</w:t>
        <w:br/>
        <w:t>log,(x? +1) = log,(2x — 1)</w:t>
        <w:br/>
        <w:t>Hier muß man zuerst Logarithmen mit gleicher Basis herstellen:</w:t>
        <w:br/>
        <w:t>log,(x? +1)</w:t>
      </w:r>
    </w:p>
    <w:p>
      <w:r>
        <w:t>Far log,(2x—1)</w:t>
        <w:br/>
        <w:t>83</w:t>
      </w:r>
    </w:p>
    <w:p>
      <w:r>
        <w:t>log, (x? +1) = 2:log,(2x—1) 13°</w:t>
        <w:br/>
        <w:t>x? +1 = (2x1)?</w:t>
        <w:br/>
        <w:t>3x — 4Ix=0</w:t>
      </w:r>
    </w:p>
    <w:p>
      <w:r>
        <w:t>Die Probe zeigt, daß nur x, eine Lösung der Ausgangsgleichung ist.</w:t>
      </w:r>
    </w:p>
    <w:p>
      <w:r>
        <w:t>Aufgaben</w:t>
      </w:r>
    </w:p>
    <w:p>
      <w:r>
        <w:t>Bestimme die Lösungsmenge. Gib für irrationale Lösungen auch den auf vier</w:t>
        <w:br/>
        <w:t>geltende Ziffern gerundeten Näherungswert an.</w:t>
      </w:r>
    </w:p>
    <w:p>
      <w:r>
        <w:t>l. a) leg,x=1,5 b) logıx = ec) Igx = 0,1</w:t>
      </w:r>
    </w:p>
    <w:p>
      <w:r>
        <w:t>}</w:t>
        <w:br/>
        <w:t>2. Alle Gleichungen sollen auf der jeweils maximalen Definitionsmenge</w:t>
        <w:br/>
        <w:t>betrachtet werden.</w:t>
        <w:br/>
        <w:t>a) Zeige an Hand der Lösungsmengen, daß die Gleichungen</w:t>
        <w:br/>
        <w:t>lex +N)(x+1)]=1 und ex +N+lga+1)=1</w:t>
        <w:br/>
        <w:t>nicht äquivalent sind.</w:t>
        <w:br/>
        <w:t>b) Sind die Gleichungen log, (x — 8) - log; (1-2x)+1=0 und</w:t>
      </w:r>
    </w:p>
    <w:p>
      <w:r>
        <w:t>log; u + 1 = 0 äquivalent?</w:t>
      </w:r>
    </w:p>
    <w:p>
      <w:pPr>
        <w:pStyle w:val="IntenseQuote"/>
      </w:pPr>
      <w:r>
        <w:t>[Seite 192]</w:t>
      </w:r>
    </w:p>
    <w:p>
      <w:r>
        <w:t>188 7 Logarithmen</w:t>
      </w:r>
    </w:p>
    <w:p>
      <w:r>
        <w:t>c) Begründe, daß für die Lösungsmengen L, und L, der Gleichungen</w:t>
        <w:br/>
        <w:t>(1) log,[(rx+s)(ux+v)]=c und</w:t>
        <w:br/>
        <w:t>(2) log,(rx+s)+log,(ux+v) = c</w:t>
        <w:br/>
        <w:t>gilt: Z, ist (echte oder unechte) Teilmenge von Z..</w:t>
      </w:r>
    </w:p>
    <w:p>
      <w:r>
        <w:t>3. a) Ig(7x+2)=1+1g(x 4)</w:t>
        <w:br/>
        <w:t>b) Id(x? — 1)— Id(4x—1)+1d3 = 0</w:t>
      </w:r>
    </w:p>
    <w:p>
      <w:r>
        <w:t>4. a) ‚3+x)+log,2x+1)=1</w:t>
        <w:br/>
        <w:t>b) Ig2+1g(x +2) +1g(3x +5) = Ig(5x? - 1)</w:t>
        <w:br/>
        <w:t>c) Ig2+1g[(x +2)(3x+5)] = 1g(5x? - 1)</w:t>
        <w:br/>
        <w:t>5. a) log,(3x +4) —-log,,(4x — 3) =1</w:t>
        <w:br/>
        <w:t>b) Ig(x? +4) — log -(3x+2)=0</w:t>
      </w:r>
    </w:p>
    <w:p>
      <w:r>
        <w:t>Evre</w:t>
        <w:br/>
        <w:t>6. a) log,(x?—-5x+1)=1+ log, (3x — 10)</w:t>
        <w:br/>
        <w:t>b) Ig(2x?+x-5)+ ne (x?+1)=1g2</w:t>
      </w:r>
    </w:p>
    <w:p>
      <w:r>
        <w:t>7.5.3 Graphische und numerische Lösungsverfahren</w:t>
      </w:r>
    </w:p>
    <w:p>
      <w:r>
        <w:t>Die in den bisherigen Beispielen betrachteten Exponential- und Logarith-</w:t>
        <w:br/>
        <w:t>musgleichungen ließen sich durch Logarithmieren bzw. Delogarithmieren</w:t>
        <w:br/>
        <w:t>oder mit Hilfe einer Substitution auf einfachere Gleichungstypen zurückfüh-</w:t>
        <w:br/>
        <w:t>ren, für die uns exakte Lösungsverfahren bekannt sind. Es gibt aber auch</w:t>
        <w:br/>
        <w:t>Gleichungen, bei denen eine solche Vereinfachung nicht möglich ist. Dann</w:t>
        <w:br/>
        <w:t>muß man sich damit begnügen, für die Lösungen hinreichend gute Nähe-</w:t>
        <w:br/>
        <w:t>rungswerte zu bestimmen. Das kann durch graphische Lösungsmethoden,</w:t>
        <w:br/>
        <w:t>durch lineare Interpolation oder durch ein geeignetes Iterationsverfahren</w:t>
        <w:br/>
        <w:t>geschehen, wie die folgenden Beispiele zeigen.</w:t>
      </w:r>
    </w:p>
    <w:p>
      <w:r>
        <w:t>Beispiel 1:</w:t>
      </w:r>
    </w:p>
    <w:p>
      <w:r>
        <w:t>1+2°—-3*=(</w:t>
      </w:r>
    </w:p>
    <w:p>
      <w:r>
        <w:t>a) Graphische Lösung: Man bringt die Gleichung z.B. auf die Form</w:t>
        <w:br/>
        <w:t>+2” = 37* und sucht die x-Werte, für welche die Funktionen x+&gt; 1 -+ 2*</w:t>
        <w:br/>
        <w:t>und x&gt;3"*, xeR, gleichen Funktionswert haben. Zeichnet man die</w:t>
        <w:br/>
        <w:t>Graphen y=1+2* und y=3"*, so ergeben sich diese x-Werte als die</w:t>
        <w:br/>
        <w:t>Abszissen der gemeinsamen Punkte beider Kurven. Abbildung 189.1 zeigt,</w:t>
        <w:br/>
        <w:t>daß in diesem Fall genau ein solcher Punkt existiert: für seine Abszisse liest</w:t>
        <w:br/>
        <w:t>man xx —0,5 ab.</w:t>
      </w:r>
    </w:p>
    <w:p>
      <w:pPr>
        <w:pStyle w:val="IntenseQuote"/>
      </w:pPr>
      <w:r>
        <w:t>[Seite 193]</w:t>
      </w:r>
    </w:p>
    <w:p>
      <w:r>
        <w:t>7.5 Exponentialgleichungen und Logarithmusgleichungen 189</w:t>
      </w:r>
    </w:p>
    <w:p>
      <w:r>
        <w:t>Abb. 189.1 Graphische Lösung der Gleichung 1 + 2°— 3°*=0)</w:t>
        <w:br/>
        <w:t>b) Lineare Interpolation: Man berechnet für die Funktion : x &gt; 1+2°—3 *</w:t>
        <w:br/>
        <w:t>eine Wertetabelle, etwa</w:t>
      </w:r>
    </w:p>
    <w:p>
      <w:r>
        <w:t>—2 —1 0</w:t>
      </w:r>
    </w:p>
    <w:p>
      <w:r>
        <w:t>b)</w:t>
      </w:r>
    </w:p>
    <w:p>
      <w:r>
        <w:t>RN</w:t>
      </w:r>
    </w:p>
    <w:p>
      <w:r>
        <w:t>|</w:t>
        <w:br/>
        <w:t>x |</w:t>
        <w:br/>
        <w:t>®</w:t>
      </w:r>
    </w:p>
    <w:p>
      <w:r>
        <w:t>y| -775 —15 1 24 48</w:t>
      </w:r>
    </w:p>
    <w:p>
      <w:r>
        <w:t>Offensichtlich liegt zwischen —1 und O0 eine Nullstelle der Funktion, also eine</w:t>
        <w:br/>
        <w:t>Lösung der gegebenen Gleichung. Wir ersetzen den Graphen zwischen den</w:t>
        <w:br/>
        <w:t>Punkten (—1|—-1,5) und (0|1) durch die Strecke und berechnen deren</w:t>
        <w:br/>
        <w:t>Schnittpunkt mit der x-Achse.</w:t>
      </w:r>
    </w:p>
    <w:p>
      <w:r>
        <w:t>Hat man allgemein zwei Punkte P (x, |y, &lt;O)und Q (x; | y, &gt; 0) und ist S (x| 0)</w:t>
        <w:br/>
        <w:t>der Schnittpunkt der Geraden PQ mit der x-Achse, so kann man die Steigung</w:t>
        <w:br/>
        <w:t>dieser Geraden sowohl aus dem Steigungsdreieck ASTQ als auch aus APRQO</w:t>
        <w:br/>
        <w:t>bestimmen (Abbildung 189.2) und erhält die Gleichung</w:t>
      </w:r>
    </w:p>
    <w:p>
      <w:r>
        <w:t>yy 0 Y—)ı</w:t>
        <w:br/>
        <w:t>X, — X A, = X Qx,|y,)</w:t>
        <w:br/>
        <w:t>Deren Auflösung nach x ergibt</w:t>
        <w:br/>
        <w:t>Y2 s(xI0) T</w:t>
        <w:br/>
        <w:t>= - —— 0,7%) T =</w:t>
        <w:br/>
        <w:t>»—yı ’ -</w:t>
        <w:br/>
        <w:t>In unserem Beispiel erhält man so</w:t>
        <w:br/>
        <w:t>für die Lösung der Gleichung den</w:t>
        <w:br/>
        <w:t>Näherungswert</w:t>
        <w:br/>
        <w:t>TERN ke Eee</w:t>
        <w:br/>
        <w:t>1 Pix,|y,) R</w:t>
      </w:r>
    </w:p>
    <w:p>
      <w:r>
        <w:t>x—U —:1=—0.4. }</w:t>
        <w:br/>
        <w:t>1+1,3 Abb.189.2 Zur linearen Interpolation</w:t>
      </w:r>
    </w:p>
    <w:p>
      <w:pPr>
        <w:pStyle w:val="IntenseQuote"/>
      </w:pPr>
      <w:r>
        <w:t>[Seite 194]</w:t>
      </w:r>
    </w:p>
    <w:p>
      <w:r>
        <w:t>190 7 Logarithmen</w:t>
      </w:r>
    </w:p>
    <w:p>
      <w:r>
        <w:t>Die Probe zeigt, daß f(—0,4) = 0,206 gilt; also liegt, da die Funktion in</w:t>
      </w:r>
    </w:p>
    <w:p>
      <w:r>
        <w:t>diesem Bereich zunimmt, — 0,4 rechts von der Nullstelle. f( —0,5) &amp; — 0,025</w:t>
      </w:r>
    </w:p>
    <w:p>
      <w:r>
        <w:t>zeigt weiter, daß die Nullstelle zwischen —0,5 und — 0,4 liegt. Führt man mit</w:t>
      </w:r>
    </w:p>
    <w:p>
      <w:r>
        <w:t>den Punkten P’(—0,5|0,025) und Q’(—0,4|0,206) noch einmal die lineare</w:t>
        <w:br/>
        <w:t>0,206</w:t>
      </w:r>
    </w:p>
    <w:p>
      <w:r>
        <w:t>— - 0,18 — 0,49</w:t>
        <w:br/>
        <w:t>0,206 + 0,025</w:t>
      </w:r>
    </w:p>
    <w:p>
      <w:r>
        <w:t>Interpolation durch, so erhältmanx = —(,</w:t>
        <w:br/>
        <w:t>als genaueren Wert für die gesuchte Lösung.</w:t>
        <w:br/>
        <w:t>c) Iterationsverfahren: Um aus 1+2*°— 3°*=0 eine Gleichung der Form</w:t>
        <w:br/>
        <w:t>x=g(x) zu gewinnen, kann man z.B. so vorgehen:</w:t>
      </w:r>
    </w:p>
    <w:p>
      <w:r>
        <w:t>+39 -0</w:t>
      </w:r>
    </w:p>
    <w:p>
      <w:r>
        <w:t>1+2°=3"* II lg</w:t>
        <w:br/>
        <w:t>lei + 2%) = — x1g3 I|:(—1g3)</w:t>
        <w:br/>
        <w:t>lg(1 + 2°)</w:t>
        <w:br/>
        <w:t>x=—</w:t>
        <w:br/>
        <w:t>lg3</w:t>
      </w:r>
    </w:p>
    <w:p>
      <w:r>
        <w:t>R</w:t>
      </w:r>
    </w:p>
    <w:p>
      <w:r>
        <w:t>lg(1 + 2”)</w:t>
      </w:r>
    </w:p>
    <w:p>
      <w:r>
        <w:t>Mit der Iterationsformel x,;, = und x, =— 0,5 erhält man:</w:t>
        <w:br/>
        <w:t>25</w:t>
      </w:r>
    </w:p>
    <w:p>
      <w:r>
        <w:t>x=-0486... | x3=-0,489... | x =-0,48952..</w:t>
      </w:r>
    </w:p>
    <w:p>
      <w:r>
        <w:t>x = 0,4%... | x, = — 0,48958... | x, = — 0,489539...</w:t>
      </w:r>
    </w:p>
    <w:p>
      <w:r>
        <w:t>Daraus kann man bereits einen sehr genauen Näherungswert für die gesuchte</w:t>
        <w:br/>
        <w:t>Lösung entnehmen: x x — 0,4895. Die Zahlen x, lassen sich sehr einfach mit</w:t>
        <w:br/>
        <w:t>dem Taschenrechner berechnen; Abbildung 190.1 zeigt eine dafür geeignete</w:t>
        <w:br/>
        <w:t>Tastenfolge. Natürlich läßt sich ein Iterationsverfahren besonders gut mit</w:t>
        <w:br/>
        <w:t>einem programmierbaren Rechner durchführen.</w:t>
      </w:r>
    </w:p>
    <w:p>
      <w:r>
        <w:t>Abb.190.1 Zum Lösen der Gleichung 1 + 2° — 3°* = () mit dem Taschenrechner</w:t>
      </w:r>
    </w:p>
    <w:p>
      <w:r>
        <w:t>us)</w:t>
        <w:br/>
        <w:t>ga</w:t>
      </w:r>
    </w:p>
    <w:p>
      <w:r>
        <w:t>Beispiel 2:</w:t>
        <w:br/>
        <w:t>3*—4x?=0</w:t>
      </w:r>
    </w:p>
    <w:p>
      <w:r>
        <w:t>Hier tritt die Unbekannte sowohl als Exponent als auch als Basis einer Potenz</w:t>
        <w:br/>
        <w:t>auf. In solchen Fällen ist es im allgemeinen unmöglich, exakte Lösungen</w:t>
        <w:br/>
        <w:t>anzugeben. Wohl aber lassen sich auch hier die in Beispiel1 benützten</w:t>
        <w:br/>
        <w:t>Näherungsverfahren anwenden. Man beginnt am besten mit einer Werte-</w:t>
      </w:r>
    </w:p>
    <w:p>
      <w:r>
        <w:t>tabelle der Funktion x +&gt; 3° — 4x?, xeR.</w:t>
        <w:br/>
        <w:t>x —) — 1 0 1 2 3 4 5</w:t>
        <w:br/>
        <w:t>y 155 -33 a 17 25</w:t>
      </w:r>
    </w:p>
    <w:p>
      <w:r>
        <w:t>Man erkennt — auch ohne graphische Darstellung —, daß der Graph die</w:t>
        <w:br/>
        <w:t>x-Achse mindestens dreimal schneidet, die Gleichung also mindestens drei</w:t>
      </w:r>
    </w:p>
    <w:p>
      <w:pPr>
        <w:pStyle w:val="IntenseQuote"/>
      </w:pPr>
      <w:r>
        <w:t>[Seite 195]</w:t>
      </w:r>
    </w:p>
    <w:p>
      <w:r>
        <w:t>7.5 Exponentialgleichungen und Logarithmusgleichungen 191</w:t>
      </w:r>
    </w:p>
    <w:p>
      <w:r>
        <w:t>Lösungen hat. Sie liegen in den Intervallen ]|—1;0[, ]0;1[ und ]3;4[ und</w:t>
        <w:br/>
        <w:t>seien mit &amp;,, &amp;,, &amp;, bezeichnet. Graphisch oder durch lineare Interpolation</w:t>
        <w:br/>
        <w:t>könnte man für diese Lösungen grobe Näherungswerte bestimmen. Um</w:t>
        <w:br/>
        <w:t>genauere Ergebnisse zu erhalten, suchen wir nach einem geeigneten Iterations-</w:t>
        <w:br/>
        <w:t>verfahren.</w:t>
      </w:r>
    </w:p>
    <w:p>
      <w:r>
        <w:t>1. Versuch:</w:t>
      </w:r>
    </w:p>
    <w:p>
      <w:r>
        <w:t>Fi edex- 7 (x = 0 ist keine Lösung!)</w:t>
        <w:br/>
        <w:t>x</w:t>
      </w:r>
    </w:p>
    <w:p>
      <w:r>
        <w:t>IX</w:t>
      </w:r>
    </w:p>
    <w:p>
      <w:r>
        <w:t>Damit erhält man die Iterationsformel x,;, = er (I,)</w:t>
      </w:r>
    </w:p>
    <w:p>
      <w:r>
        <w:t>Mit x, = — 0,5, der Mitte des 1. Intervalls, erhält man nach (I,)</w:t>
      </w:r>
    </w:p>
    <w:p>
      <w:r>
        <w:t>x, = — 0,288... x, = — 0,198...</w:t>
      </w:r>
    </w:p>
    <w:p>
      <w:r>
        <w:t>x%= 0,630... x =- 101...</w:t>
      </w:r>
    </w:p>
    <w:p>
      <w:r>
        <w:t>Die Werte »laufen auseinander; (I,) ist für die Berechnung von £, ungeeignet.</w:t>
      </w:r>
    </w:p>
    <w:p>
      <w:r>
        <w:t>Mit x, = 0,5, der Mitte des 2. Intervalls, erhält man aus (I,)</w:t>
      </w:r>
    </w:p>
    <w:p>
      <w:r>
        <w:t>7 00. x; = 0,75844...</w:t>
        <w:br/>
        <w:t>x, = 0,747... x, = 0,75837...</w:t>
        <w:br/>
        <w:t>x, = 0,760... x7 = 0,758389...</w:t>
        <w:br/>
        <w:t>a x, = 0,758387....</w:t>
      </w:r>
    </w:p>
    <w:p>
      <w:r>
        <w:t>Für die in ]0;1[ liegende Lösung £, gilt also £, = 0,75838... © 0,7584.</w:t>
        <w:br/>
        <w:t>Mit x, = 3,5, der Mitte des 3. Intervalls, erhält man aus (I,)</w:t>
      </w:r>
    </w:p>
    <w:p>
      <w:r>
        <w:t>x, = 3,340...</w:t>
      </w:r>
    </w:p>
    <w:p>
      <w:r>
        <w:t>Yale</w:t>
      </w:r>
    </w:p>
    <w:p>
      <w:r>
        <w:t>‚144...</w:t>
      </w:r>
    </w:p>
    <w:p>
      <w:r>
        <w:t>und erkennt, daß (I,) zur Berechnung von £, unbrauchbar ist.</w:t>
      </w:r>
    </w:p>
    <w:p>
      <w:r>
        <w:t>155</w:t>
      </w:r>
    </w:p>
    <w:p>
      <w:r>
        <w:t>x, =</w:t>
      </w:r>
    </w:p>
    <w:p>
      <w:r>
        <w:t>D</w:t>
      </w:r>
    </w:p>
    <w:p>
      <w:r>
        <w:t>X, =</w:t>
      </w:r>
    </w:p>
    <w:p>
      <w:r>
        <w:t>Zur Bestimmung von £, und £, benötigt man also andere Iterationsformeln.</w:t>
      </w:r>
    </w:p>
    <w:p>
      <w:r>
        <w:t>2. Versuch:</w:t>
      </w:r>
    </w:p>
    <w:p>
      <w:r>
        <w:t>; un : 3x</w:t>
        <w:br/>
        <w:t>Io Rz 1y3*vx=-3V3*.</w:t>
        <w:br/>
        <w:t>Das ergibt für x&gt; 0 die Iteration x,,, =3V3” (I,)</w:t>
        <w:br/>
        <w:t>und für x &lt;0 die Iteration =} Zn, (1,)</w:t>
        <w:br/>
        <w:t>Mit x, = — 0,5 erhält man aus (I,)</w:t>
        <w:br/>
        <w:t>x% = 0.379... x = 0,40113...</w:t>
        <w:br/>
        <w:t>X, = 0,405... T x, = 0,40112...</w:t>
      </w:r>
    </w:p>
    <w:p>
      <w:r>
        <w:t>Damit hat man bereits &amp;, © — 0,4011 gefunden.</w:t>
        <w:br/>
        <w:t>Dagegen erweist sich (I,) zur Berechnung von £, wieder als ungeeignet!</w:t>
      </w:r>
    </w:p>
    <w:p>
      <w:pPr>
        <w:pStyle w:val="IntenseQuote"/>
      </w:pPr>
      <w:r>
        <w:t>[Seite 196]</w:t>
      </w:r>
    </w:p>
    <w:p>
      <w:r>
        <w:t>192 7 Logarithmen</w:t>
      </w:r>
    </w:p>
    <w:p>
      <w:r>
        <w:t>3. Versuch:</w:t>
      </w:r>
    </w:p>
    <w:p>
      <w:r>
        <w:t>3*—4x?=0</w:t>
        <w:br/>
        <w:t>3% = 4x“ lg</w:t>
        <w:br/>
        <w:t>xig3 = 1g(4x?) |:1g3</w:t>
      </w:r>
    </w:p>
    <w:p>
      <w:r>
        <w:t>1g(4x?)</w:t>
        <w:br/>
        <w:t>=</w:t>
      </w:r>
    </w:p>
    <w:p>
      <w:r>
        <w:t>lg3</w:t>
        <w:br/>
        <w:t>er Ig(4x7)</w:t>
        <w:br/>
        <w:t>Die entsprechende Iterationsformel lautet x,;, en (L,)</w:t>
        <w:br/>
        <w:t>05</w:t>
      </w:r>
    </w:p>
    <w:p>
      <w:r>
        <w:t>x = 3,542... %0 = 3;5872...</w:t>
        <w:br/>
        <w:t>% = 3,364 :.:</w:t>
      </w:r>
    </w:p>
    <w:p>
      <w:r>
        <w:t>Da die Werte immer noch leicht ansteigen, ist man noch nicht sicher,</w:t>
        <w:br/>
        <w:t>ob beim Runden auf 4 Ziffern die 7 erhalten bleibt. Man kann dies prüfen,</w:t>
        <w:br/>
        <w:t>indem man x = 3,587 und x = 3,5875 in die linke Seite der zu lösenden</w:t>
        <w:br/>
        <w:t>Gleichung, also in f(x) = 3° — 4x?, einsetzt. Aus f(3,587) = — 0,01... und</w:t>
        <w:br/>
        <w:t>(3,5875) = + 0,003... folgt, daß &amp;, zwischen diesen beiden x-Werten liegt</w:t>
        <w:br/>
        <w:t>und somit &amp;, &amp; 3,587 gilt.</w:t>
      </w:r>
    </w:p>
    <w:p>
      <w:r>
        <w:t>Aufgaben</w:t>
        <w:br/>
        <w:t>Il. Bestimme Näherungswerte für die Lösungen nach der graphischen</w:t>
        <w:br/>
        <w:t>Methode. (Längeneinheit 1 cm; eine Stelle nach dem Komma)</w:t>
        <w:br/>
        <w:t>a) 2°+8x-7=0 b), 4-2 c) 1-x+(d)"=0</w:t>
      </w:r>
    </w:p>
    <w:p>
      <w:r>
        <w:t>nn</w:t>
      </w:r>
    </w:p>
    <w:p>
      <w:r>
        <w:t>Berechne mit Hilfe eines Iterationsverfahrens die auf vier geltende Ziffern</w:t>
        <w:br/>
        <w:t>gerundeten Lösungen der Gleichung von</w:t>
        <w:br/>
        <w:t>a) Aufgabe 1.a) b) Aufgabe 1.b) c) Aufgabe l.e).</w:t>
      </w:r>
    </w:p>
    <w:p>
      <w:r>
        <w:t>3.a) Bestimme graphisch Näherungswerte für die beiden Lösungen der</w:t>
        <w:br/>
        <w:t>Gleichung 0,5x” —1 = Igx.</w:t>
      </w:r>
    </w:p>
    <w:p>
      <w:r>
        <w:t>b) Begründe, daß die in a) angegebene Gleichung auf die äquivalente</w:t>
        <w:br/>
        <w:t>Form x =V2(lgx-+ 1) gebracht werden kann, und benütze diese zur</w:t>
        <w:br/>
        <w:t>iterativen Berechnung des auf vier geltende Ziffern gerundeten Wertes</w:t>
        <w:br/>
        <w:t>der größeren der beiden Lösungen. Kann man mit dieser Iteration</w:t>
        <w:br/>
        <w:t>auch die zweite Lösung berechnen?</w:t>
      </w:r>
    </w:p>
    <w:p>
      <w:r>
        <w:t>c) Zeige, daß sich die Gleichung 0,5x? — 1 = Igx nach Multiplikation mit</w:t>
        <w:br/>
        <w:t>2x auf die Form x = 25 bringen läßt, und berechne damit den</w:t>
        <w:br/>
        <w:t>auf vier geltende Ziffern gerundeten Wert der zweiten Lösung.</w:t>
      </w:r>
    </w:p>
    <w:p>
      <w:r>
        <w:t>4. a) Bestimme an Hand einer graphischen Darstellung näherungsweise die</w:t>
        <w:br/>
        <w:t>Koordinaten des Schnittpunkts S der beiden Graphen y=x' und</w:t>
        <w:br/>
        <w:t>y=lg(x—2).</w:t>
      </w:r>
    </w:p>
    <w:p>
      <w:pPr>
        <w:pStyle w:val="IntenseQuote"/>
      </w:pPr>
      <w:r>
        <w:t>[Seite 197]</w:t>
      </w:r>
    </w:p>
    <w:p>
      <w:r>
        <w:t>:5</w:t>
      </w:r>
    </w:p>
    <w:p>
      <w:r>
        <w:t>.6</w:t>
      </w:r>
    </w:p>
    <w:p>
      <w:r>
        <w:t>.7</w:t>
      </w:r>
    </w:p>
    <w:p>
      <w:r>
        <w:t>+</w:t>
      </w:r>
    </w:p>
    <w:p>
      <w:r>
        <w:t>“ar</w:t>
      </w:r>
    </w:p>
    <w:p>
      <w:r>
        <w:t>ir n 2 a . &gt;)</w:t>
        <w:br/>
        <w:t>7.5 Exponentialgleichungen und Logarithmusgleichungen 193</w:t>
      </w:r>
    </w:p>
    <w:p>
      <w:r>
        <w:t>b) Berechne durch Iteration die auf Hundertstel gerundete Abszisse von</w:t>
        <w:br/>
        <w:t>S. Wie lautet die ebenso gerundete Ordinate von S?</w:t>
        <w:br/>
        <w:t>. Ermittle mit einer Wertetabelle die Lage der Nullstellen der Funktion.</w:t>
        <w:br/>
        <w:t>Suche geeignete Iterationsformeln zur Berechnung dieser Nullstellen und</w:t>
        <w:br/>
        <w:t>bestimme jeweils die auf vier geltende Ziffern gerundeten Werte.</w:t>
      </w:r>
    </w:p>
    <w:p>
      <w:r>
        <w:t>a) x 10"+2° — 9 b) x&gt;5—x:2*%"*</w:t>
        <w:br/>
        <w:t>c) x» lg2x—-1)+3x—5 d) x&gt;lg(x? +1) +1ld(5— x)</w:t>
        <w:br/>
        <w:t>. Berechne die auf vier Stellen nach dem Komma gerundeten Näherungs-</w:t>
        <w:br/>
        <w:t>werte der Lösungen.</w:t>
        <w:br/>
        <w:t>a) x-cosx=0) nxeR b) sinx—- x =01rixeR'</w:t>
      </w:r>
    </w:p>
    <w:p>
      <w:r>
        <w:t>o) xd +tan)=1Axel0; Irf</w:t>
      </w:r>
    </w:p>
    <w:p>
      <w:r>
        <w:t>. Mit den von einer Schallquelle ausgesandten Wellen wird Energie</w:t>
        <w:br/>
        <w:t>transportiert. Unter der Schallintensität J an einer bestimmten Stelle</w:t>
        <w:br/>
        <w:t>versteht man die dort auf eine Fläche von 1 m? entfallende Schalleistung;</w:t>
        <w:br/>
        <w:t>die Maßeinheit für J ist also 1 Wm?.</w:t>
      </w:r>
    </w:p>
    <w:p>
      <w:r>
        <w:t>Von einer Schallintensität zu unterscheiden ist die beim Hören empfunde-</w:t>
        <w:br/>
        <w:t>ne Lautstärke L. Eine Verdoppelung der Intensität J empfindet unser</w:t>
        <w:br/>
        <w:t>Gehör keineswegs als Verdoppelung der Lautstärke Z. Auch gibt es einen</w:t>
        <w:br/>
        <w:t>Schwellenwert J, der Schallintensität, unterhalb dessen der Schall nicht</w:t>
        <w:br/>
        <w:t>mehr hörbar ist. Aus dem für Sinnesreize geltenden Weber-Fechnerschen</w:t>
        <w:br/>
        <w:t>Gesetz* folgt für den Zusammenhang zwischen Schallintensität und</w:t>
      </w:r>
    </w:p>
    <w:p>
      <w:r>
        <w:t>Lautstärke die Beziehung L = k 187 ‚keR'. Für den Proportionali-</w:t>
        <w:br/>
        <w:t>ch 6, if</w:t>
        <w:br/>
        <w:t>gt; also: Z = 101g — phon.</w:t>
        <w:br/>
        <w:t>Jo</w:t>
        <w:br/>
        <w:t>Dabei ist phon keine physikalische Benennung: das Hinweiswort Phon**</w:t>
        <w:br/>
        <w:t>(Kurzzeichen phon) soll nur an die logarithmische Definition der unbe-</w:t>
        <w:br/>
        <w:t>nannten Zahl Z und an ihre Verwendung in der Akustik erinnern.</w:t>
        <w:br/>
        <w:t>a) Wie groß ist die Schallintensität Jim Abstand r von der Schallquelle,</w:t>
        <w:br/>
        <w:t>wenn diese nach allen Seiten gleichmäßig die Leistung ? abgibt?</w:t>
        <w:br/>
        <w:t>b) Welcher Wert der Lautstärke Z entspricht dem Schwellenwert J, der</w:t>
        <w:br/>
        <w:t>Schallintensität?</w:t>
        <w:br/>
        <w:t>c) Wie groß ist J, ausgedrückt durch J,, bei der Lautstärke</w:t>
      </w:r>
    </w:p>
    <w:p>
      <w:r>
        <w:t>tätsfaktor k hat man die Zahl 10 festgele</w:t>
      </w:r>
    </w:p>
    <w:p>
      <w:r>
        <w:t>1) 10 phon (Ticken einer Taschenuhr in 4m Abstand)</w:t>
        <w:br/>
        <w:t>2) 40 phon (normales Sprechen bei 2m Abstand)</w:t>
      </w:r>
    </w:p>
    <w:p>
      <w:r>
        <w:t>Das Weber-Fechnersche Gesetz besagt: Die Empfindungsstärke E eines Reizes ist proportional zum</w:t>
        <w:br/>
        <w:t>ARE ’ s R</w:t>
        <w:br/>
        <w:t>Logarithmus des Quotienten aus der Reizstärke R und der Schwellenreizstärke Ry; d.h., E=k:1g—</w:t>
        <w:br/>
        <w:t>\o</w:t>
      </w:r>
    </w:p>
    <w:p>
      <w:r>
        <w:t>Ernst Heinrich WeBEr (24.6.1795 Wittenberg — 26.1.1878 Leipzig) war Physiologe und Anatom</w:t>
      </w:r>
    </w:p>
    <w:p>
      <w:r>
        <w:t>Gustav Theodor FECHNER (19.4.1801 Groß-Särchen bei Muskau/Lausitz — 18.11.1887 Leipzig) war Phy-</w:t>
        <w:br/>
        <w:t>siker, Psychologe und Philosoph.</w:t>
      </w:r>
    </w:p>
    <w:p>
      <w:r>
        <w:t>Das Hinweiswort Phon, vom griechischen govn (phone) = Laut, wurde 1926 von dem deutschen Physiker</w:t>
        <w:br/>
        <w:t>Heinrich Georg BARKHAUSEN (2.12.1881 Bremen — 20.2.1956 Dresden) eingeführt.</w:t>
      </w:r>
    </w:p>
    <w:p>
      <w:pPr>
        <w:pStyle w:val="IntenseQuote"/>
      </w:pPr>
      <w:r>
        <w:t>[Seite 198]</w:t>
      </w:r>
    </w:p>
    <w:p>
      <w:r>
        <w:t>194</w:t>
      </w:r>
    </w:p>
    <w:p>
      <w:r>
        <w:t>.8</w:t>
      </w:r>
    </w:p>
    <w:p>
      <w:r>
        <w:t>d)</w:t>
      </w:r>
    </w:p>
    <w:p>
      <w:r>
        <w:t>e)</w:t>
      </w:r>
    </w:p>
    <w:p>
      <w:r>
        <w:t>8)</w:t>
      </w:r>
    </w:p>
    <w:p>
      <w:r>
        <w:t>7 Logarithmen</w:t>
      </w:r>
    </w:p>
    <w:p>
      <w:r>
        <w:t>3) 80 phon (starker Straßenlärm)</w:t>
      </w:r>
    </w:p>
    <w:p>
      <w:r>
        <w:t>4) 130 phon (Schmerzgrenze, bleibende Gehörschädigung!)?</w:t>
      </w:r>
    </w:p>
    <w:p>
      <w:r>
        <w:t>Eine Schallquelle gibt einen bestimmten Ton mit gleichbleibender</w:t>
      </w:r>
    </w:p>
    <w:p>
      <w:r>
        <w:t>Leistung ab. In 1m Entfernung beträgt die Lautstärke 40 phon. Wie</w:t>
      </w:r>
    </w:p>
    <w:p>
      <w:r>
        <w:t>weit muß man sich von der Schallquelle entfernen, um den Ton nicht</w:t>
      </w:r>
    </w:p>
    <w:p>
      <w:r>
        <w:t>mehr zu hören?</w:t>
      </w:r>
    </w:p>
    <w:p>
      <w:r>
        <w:t>Der Lärm eines Flugzeugmotors wird in 400m Entfernung mit</w:t>
      </w:r>
    </w:p>
    <w:p>
      <w:r>
        <w:t>80 phon gemessen. Wie groß ist die Lautstärke für einen Flugpassagıer,</w:t>
      </w:r>
    </w:p>
    <w:p>
      <w:r>
        <w:t>der sich beim Einsteigen dem Triebwerk auf 10m nähert?</w:t>
      </w:r>
    </w:p>
    <w:p>
      <w:r>
        <w:t>Die Schwellenintensität J, für die Schallwahrnehmung hängt von der</w:t>
      </w:r>
    </w:p>
    <w:p>
      <w:r>
        <w:t>Tonfrequenz ab. Im Bereich von 1000 Hz bis 2000 Hz ist sie besonders</w:t>
      </w:r>
    </w:p>
    <w:p>
      <w:r>
        <w:t>klein, bei sehr hohen und sehr tiefen Tönen wesentlich größer. Für die</w:t>
      </w:r>
    </w:p>
    <w:p>
      <w:r>
        <w:t>Frequenz 1000 Hz gilt J, = 10°? Wm "? (mittlerer Wert für Jugend-</w:t>
      </w:r>
    </w:p>
    <w:p>
      <w:r>
        <w:t>liche!).</w:t>
      </w:r>
    </w:p>
    <w:p>
      <w:r>
        <w:t>1) Welche Lautstärke entspricht bei einem Ton mit 1000Hz der</w:t>
        <w:br/>
        <w:t>Schallintensität J= 8:10"? Wm"??</w:t>
      </w:r>
    </w:p>
    <w:p>
      <w:r>
        <w:t>2) Welche Schallintensitäten ergeben bei einem Ton von 1000 Hz die</w:t>
        <w:br/>
        <w:t>Lautstärken 1 phon, 20 phon, 100 phon, 130 phon?</w:t>
      </w:r>
    </w:p>
    <w:p>
      <w:r>
        <w:t>3) Ein Lautsprecher strahlt mit der Leistung 5W einen Ton von</w:t>
        <w:br/>
        <w:t>1000 Hz gleichmäßig nach allen Seiten ab. Mit welchen Lautstärken</w:t>
        <w:br/>
        <w:t>hört man diesen Ton in 5m, 10m und 50m Entfernung?</w:t>
      </w:r>
    </w:p>
    <w:p>
      <w:r>
        <w:t>Bei einem Ton von 125 Hz ist die Schwellenintensität J, = 10°?” Wm ?</w:t>
      </w:r>
    </w:p>
    <w:p>
      <w:r>
        <w:t>Welche Schallintensitäten gehören bei diesem Ton zu den Lautstärken</w:t>
      </w:r>
    </w:p>
    <w:p>
      <w:r>
        <w:t>von Aufgabe f) 2)?</w:t>
      </w:r>
    </w:p>
    <w:p>
      <w:r>
        <w:t>In der Praxis muß Schall häufig verstärkt bzw. gedämpft werden. Wird</w:t>
        <w:br/>
        <w:t>z.B. eine Intensität J, auf den kleineren Wert J, gedämpft, so gibt man als</w:t>
      </w:r>
    </w:p>
    <w:p>
      <w:r>
        <w:t>Maß der Dämpfung die Zahl ß = 101g! Dezibel an. Das Hinweiswort</w:t>
      </w:r>
    </w:p>
    <w:p>
      <w:r>
        <w:t>u}</w:t>
      </w:r>
    </w:p>
    <w:p>
      <w:r>
        <w:t>Dezibel*, abgekürzt mit dB, bezeichnet keine physikalische Maßeinheit,</w:t>
        <w:br/>
        <w:t>sondern dient nur zur Erinnerung an die logarithmische Definition der</w:t>
        <w:br/>
        <w:t>unbenannten Dämpfungszahl ß.</w:t>
      </w:r>
    </w:p>
    <w:p>
      <w:r>
        <w:t>a)</w:t>
        <w:br/>
        <w:t>b)</w:t>
      </w:r>
    </w:p>
    <w:p>
      <w:r>
        <w:t>c)</w:t>
      </w:r>
    </w:p>
    <w:p>
      <w:r>
        <w:t>d)</w:t>
      </w:r>
    </w:p>
    <w:p>
      <w:r>
        <w:t>Wie verhalten sich die Schallintensitäten J, und J, bei einer Dämpfung</w:t>
        <w:br/>
        <w:t>von 5dB?</w:t>
      </w:r>
    </w:p>
    <w:p>
      <w:r>
        <w:t>Wieviel Dezibel beträgt die Verstärkung, wenn die Schallintensität</w:t>
        <w:br/>
        <w:t>1) verdoppelt 2) verzehnfacht 3) verhundertfacht wird?</w:t>
        <w:br/>
        <w:t>Ein Tonsignal mit der Leistung 0,05 W wird durch einen Verstärker um</w:t>
        <w:br/>
        <w:t>20 dB verstärkt. Welche Leistung hat das verstärkte Signal?</w:t>
      </w:r>
    </w:p>
    <w:p>
      <w:r>
        <w:t>Um wieviel phon verändert sich die Lautstärke (vgl. Aufgabe 7), wenn</w:t>
        <w:br/>
        <w:t>die Schallintensität um n dB verstärkt (gedämpft) wird?</w:t>
      </w:r>
    </w:p>
    <w:p>
      <w:r>
        <w:t>* Die Bezeichnungen Bel (B) und Dezibel (dB) wurden zu Ehren des Ingenieurs Alexander Graham Berı</w:t>
        <w:br/>
        <w:t>(3.3.1847 Edinburg — 1.8.1922 Baddeck [Kanada)), des Erfinders des elektromagnetischen Telephons, ein-</w:t>
        <w:br/>
        <w:t>geführt. 1B= 10dB. Sein Photophone, das mittels eines codierten Lichtstrahls die menschliche Stimme</w:t>
        <w:br/>
        <w:t>(damals bis zu 200 m) übertragen konnte, hielt er schon 1880 für seine größte Errungenschaft. Damit war</w:t>
        <w:br/>
        <w:t>die Photonik geboren.</w:t>
      </w:r>
    </w:p>
    <w:p>
      <w:pPr>
        <w:pStyle w:val="IntenseQuote"/>
      </w:pPr>
      <w:r>
        <w:t>[Seite 199]</w:t>
      </w:r>
    </w:p>
    <w:p>
      <w:r>
        <w:t>7.6 Zur Geschichte der Logarithmen 195</w:t>
      </w:r>
    </w:p>
    <w:p>
      <w:r>
        <w:t>**7,6 Zur Geschichte der Logarithmen</w:t>
      </w:r>
    </w:p>
    <w:p>
      <w:r>
        <w:t>Im 16. Jh. nahmen die Anforderungen an die Rechengenauigkeit vor allem von seiten</w:t>
        <w:br/>
        <w:t>der Astronomie immer mehr zu. So mußten insbesondere die von dem dänischen</w:t>
        <w:br/>
        <w:t>Astronomen Tycho BRAHE (1546-1601) gelieferten Beobachtungsdaten auf Verträg-</w:t>
        <w:br/>
        <w:t>lichkeit mit den von der Theorie angebotenen Planetenbahnen überprüft werden. Man</w:t>
        <w:br/>
        <w:t>suchte daher nach Möglichkeiten, das für große Zahlen sehr zeitaufwendige Multipli-</w:t>
        <w:br/>
        <w:t>zieren und Dividieren durch das schnellere und auch leichtere Addieren bzw.</w:t>
        <w:br/>
        <w:t>Subtrahieren zu ersetzen, so, wie es zwischen 1505 und 1513 in der Trigonometrie* dem</w:t>
        <w:br/>
        <w:t>Nürnberger Pfarrer Johannes WERNER (1468-1528) gelungen war.** Diese Prostha-</w:t>
        <w:br/>
        <w:t>phairesis (npooYuagaipecıg = Zu-Wegnahme) genannte Methode wurde 1580 von</w:t>
        <w:br/>
        <w:t>Tycho BRAHE und seinem schlesischen Assistenten Paul Wırrich (1555?-1587)</w:t>
        <w:br/>
        <w:t>wiederentdeckt. Sie benützten neben der WERNnERschen Formel sin«'sinß =</w:t>
        <w:br/>
        <w:t>= +[cos(&amp; — ß) — cos(x + ß)] auch die schon bei In Yunıs (1009 Kairo) vorkom-</w:t>
        <w:br/>
        <w:t>mende Formel cosa: cos ß = $ [cos(a« — ß) + cos(&amp; + ß)]. deren praktisch-rechneri-</w:t>
        <w:br/>
        <w:t>sche Bedeutung Ipn Yunıs aber noch nicht erkannt hatte: Man faßt die Ziffernfolge der</w:t>
        <w:br/>
        <w:t>zwei zu multiplizierenden Zahlen als Ziffernfolge des Kosinus eines Winkels &amp; bzw.</w:t>
        <w:br/>
        <w:t>ß auf, sucht in cos-Tabellen x und ß und kann damit die rechte Seite recht einfach</w:t>
        <w:br/>
        <w:t>berechnen.***</w:t>
      </w:r>
    </w:p>
    <w:p>
      <w:r>
        <w:t>Das Bestreben, bessere Methoden dieser Art zu finden, führt gegen Ende des 16. Jh.s</w:t>
        <w:br/>
        <w:t>zur Entdeckung der Logarithmen, und zwar durch einen Schweizer Uhrmacher und</w:t>
        <w:br/>
        <w:t>einen schottischen Baron, die nichts voneinander wußten und die auf keine Vorar-</w:t>
        <w:br/>
        <w:t>beiten zurückgreifen konnten! Ausgangspunkt der Überlegungen ist das auf Seite 38</w:t>
        <w:br/>
        <w:t>beschriebene Korollar zu Satz11 aus Buch IX der Elemente des EUKLID (um 300</w:t>
        <w:br/>
        <w:t>v.Chr.), das ARCHIMEDES (um 287-212 v.Chr.) in seiner Schrift über die Sandzahl</w:t>
        <w:br/>
        <w:t>wesentlich vertiefen konnte (siehe Seite 38). Über die Araber gelangte seine Erkennt-</w:t>
        <w:br/>
        <w:t>nis ebenso wie die von den Indern erfundene Null ins Abendland, so daß Nicolas</w:t>
        <w:br/>
        <w:t>CHUQUET 1484 in seinem Triparty geometrischen Folgen der Bauart 1, a, a?, a®, ... die</w:t>
        <w:br/>
        <w:t>mit 0 beginnende arithmetische Folge 0, 1, 2, ... gegenüberstellen kann. Er nennt die</w:t>
        <w:br/>
        <w:t>Glieder der arithmetischen Folge die denominacions der Glieder der geometrischen</w:t>
        <w:br/>
        <w:t>Folge und zeigt dann die zwischen den Gliedern solcher Doppelfolgen bestehende</w:t>
        <w:br/>
        <w:t>interessante Beziehung: Man erhält als Produkt zweier Glieder der geometrischen</w:t>
        <w:br/>
        <w:t>Folge dasjenige Glied dieser Folge, dessen denominacion in der arithmetischen Folge</w:t>
        <w:br/>
        <w:t>die Summe der denominacions der beiden Faktoren ist. Wir illustrieren diese Regel an</w:t>
        <w:br/>
        <w:t>Hand der uns auf der altbabylonischen Keilschrifttafel MLC 2078**** überlieferten</w:t>
      </w:r>
    </w:p>
    <w:p>
      <w:r>
        <w:t>* Das Wort Trigonometrie scheint der in der Pfalz als Hofprediger wirkende Schlesier Bartholomaeus</w:t>
        <w:br/>
        <w:t>Pırıscus (1561-1613) mit dem Titel seines 1595 in Heidelberg erschienenen Werks Trigonometria sive de</w:t>
        <w:br/>
        <w:t>solutione triangulorum tractatus brevis et perspicuus »Trigonometrie oder eine kurze und klare</w:t>
        <w:br/>
        <w:t>Abhandlung über die Lösung von Dreiecken« geprägt zu haben. Es ist zusammengesetzt aus piyovov</w:t>
        <w:br/>
        <w:t>(trigonon) = Dreieck und ynerpeiv (metrein) = messen.</w:t>
      </w:r>
    </w:p>
    <w:p>
      <w:r>
        <w:t>*</w:t>
      </w:r>
    </w:p>
    <w:p>
      <w:r>
        <w:t>-</w:t>
      </w:r>
    </w:p>
    <w:p>
      <w:r>
        <w:t>Das Manuskript seiner Libri quatuor de triangulis sphaericis wurde erst 1902 wiederaufgefunden und 1907</w:t>
        <w:br/>
        <w:t>gedruckt.</w:t>
      </w:r>
    </w:p>
    <w:p>
      <w:r>
        <w:t>*** Auf Grund der Formeln wird der Name Prosthaphairesis verständlich. Er ist zusammengesetzt aus</w:t>
        <w:br/>
        <w:t>np6osesic (prösthesis) = Hinzufügung, Addition und aus üpaipeong (aphairesis) = Wegnahme, Subtrak-</w:t>
        <w:br/>
        <w:t>tion, da x und ß einmal addiert und einmal subtrahiert werden. Hierzu ein Beispiel:</w:t>
      </w:r>
    </w:p>
    <w:p>
      <w:r>
        <w:t>2,31456 - 8,00753 = 0,231456 - 0,800753 : 10° =?</w:t>
        <w:br/>
        <w:t>cos &amp; = 0,231456 &gt; x = 76°37'02"; cos ß = 0,800753 &gt; ß = 36°47'53”</w:t>
        <w:br/>
        <w:t>x— B = 39°49'09" &gt; cos (x — ß) = 0,768068294; «+ ß = 113°24'55” &gt; cos (x + P) = — 0,397390122</w:t>
        <w:br/>
        <w:t>I fcos(x — ß)+cos(&amp; + B)] = 0,185339086, also 2,31456 : 8,00753 = 18,5339086.</w:t>
        <w:br/>
        <w:t>Das exakte Ergebnis lautet 18,5339086368.</w:t>
        <w:br/>
        <w:t>**** Morgan Library Collection der Yale University, New Haven (USA)</w:t>
      </w:r>
    </w:p>
    <w:p>
      <w:pPr>
        <w:pStyle w:val="IntenseQuote"/>
      </w:pPr>
      <w:r>
        <w:t>[Seite 200]</w:t>
      </w:r>
    </w:p>
    <w:p>
      <w:r>
        <w:t>196 7 Logarithmen</w:t>
      </w:r>
    </w:p>
    <w:p>
      <w:r>
        <w:t>zwei Doppelfolgen. Das zweite Beispiel zeigt, daß die arithmetische Folge keineswegs</w:t>
        <w:br/>
        <w:t>die Folge der natürlichen Zahlen sein muß; der Anfang 01 fehlt natürlich.</w:t>
      </w:r>
    </w:p>
    <w:p>
      <w:r>
        <w:t>——- plus | plus- N</w:t>
        <w:br/>
        <w:t>1 2 3 4 5 6 arithmetisch 4 1 2 |</w:t>
        <w:br/>
        <w:t>2 - 8 19% 4932. 1164 geometrisch 2 5 8 16</w:t>
        <w:br/>
        <w:t>L_ mal ei: - mal j</w:t>
      </w:r>
    </w:p>
    <w:p>
      <w:r>
        <w:t>Wozu die Babylonier diese Doppelfolgen gebraucht haben, wissen wir nicht. Aber die</w:t>
        <w:br/>
        <w:t>Erkenntnis CHUQUETs findet sich wieder bei mehreren deutschen Cossisten der</w:t>
        <w:br/>
        <w:t>1. Hälfte des 16. Jh.s. 1544 stellt Michael STIFEL (1487?-1567) in Buch I (fol. 35r) seiner</w:t>
        <w:br/>
        <w:t>Arithmetica integra - »Die ganze Arithmetik« — die vier Rechengesetze zusammen, die</w:t>
        <w:br/>
        <w:t>die Beziehung zwischen diesen Doppelfolgen regeln:*</w:t>
      </w:r>
    </w:p>
    <w:p>
      <w:r>
        <w:t>1. Addition in der arithmetischen Folge entspricht der Multiplikation in der geometri-</w:t>
        <w:br/>
        <w:t>schen Folge.</w:t>
      </w:r>
    </w:p>
    <w:p>
      <w:r>
        <w:t>2. Subtraktion in der arithmetischen Folge entspricht der Division in der geometri-</w:t>
        <w:br/>
        <w:t>schen Folge.</w:t>
      </w:r>
    </w:p>
    <w:p>
      <w:r>
        <w:t>197</w:t>
      </w:r>
    </w:p>
    <w:p>
      <w:r>
        <w:t>. Multiplikation in der arithmetischen Fol</w:t>
        <w:br/>
        <w:t>geometrischen Folge.</w:t>
      </w:r>
    </w:p>
    <w:p>
      <w:r>
        <w:t>ge entspricht einer Potenzierung in der</w:t>
        <w:br/>
        <w:t>4. Division in der arithmetischen Folge entspricht dem Radizieren in der geometri-</w:t>
        <w:br/>
        <w:t>schen Folge, das Halbieren also dem Quadratwurzelziehen.</w:t>
      </w:r>
    </w:p>
    <w:p>
      <w:r>
        <w:t>Das sind aber genau die Gesetze des logarithmischen Rechnens, die du in den Sätzen</w:t>
        <w:br/>
        <w:t>160.1 bis 161.1 kennengelernt hast. In Buch III nennt STIFEL die Glieder der</w:t>
        <w:br/>
        <w:t>arithmetischen Folge Exponenten (= Ausgesetzte) der Glieder der geometrischen</w:t>
        <w:br/>
        <w:t>Folge. Und dann folgt die überaus bedeutsame Idee, die arithmetische Folge ins</w:t>
        <w:br/>
        <w:t>Negative fortzusetzen (vgl. auch Seite 41):</w:t>
      </w:r>
    </w:p>
    <w:p>
      <w:r>
        <w:t>I-3 |-2]-1] o] »| 2l 3] als 6l</w:t>
      </w:r>
    </w:p>
    <w:p>
      <w:r>
        <w:t>| #| 3] | 1] 2] #| 8]ı6]32 ]64]</w:t>
      </w:r>
    </w:p>
    <w:p>
      <w:r>
        <w:t>STIFEL ist sich der Bedeutung dieses Vorgangs auch bewußt; denn unmittelbar im</w:t>
        <w:br/>
        <w:t>Anschluß an diese Tabelle schreibt er: »Man könnte jetzt ein ganzes Buch über die</w:t>
        <w:br/>
        <w:t>wunderbaren Eigenschaften der Zahlen schreiben, aber ich muß mich an dieser Stelle</w:t>
        <w:br/>
        <w:t>zurückhalten und mit geschlossenen Augen weitergehen.« Er weist aber noch darauf</w:t>
        <w:br/>
        <w:t>hin, daß die oben aufgestellten Regeln auch für negative Exponenten gelten.</w:t>
      </w:r>
    </w:p>
    <w:p>
      <w:r>
        <w:t>Von unten nach oben gelesen, stellt die obige Tafel in unserer Sprechweise eine</w:t>
        <w:br/>
        <w:t>Logarithmentafel x+&gt;log,x für xe{$, 4, ..., 64} dar. Für die im 16. Jh. gesuchte</w:t>
        <w:br/>
        <w:t>praktische Anwendung war diese Tafel natürlich nicht umfangreich genug. Und selbst</w:t>
        <w:br/>
        <w:t>wenn man sie nach beiden Seiten fortsetzte, könnten so einfache Rechnungen wie 2-5</w:t>
        <w:br/>
        <w:t>oder 3-3 mit ihr gar nicht bewältigt werden, da in der unteren Zeile weder 5 noch</w:t>
        <w:br/>
        <w:t>3 vorkommen. Man brauchte also Tafeln mit sehr kleiner Schrittweite.</w:t>
      </w:r>
    </w:p>
    <w:p>
      <w:r>
        <w:t>Es war das Verdienst des aus Coburg stammenden Frankfurter Rechenmeisters Simon</w:t>
        <w:br/>
        <w:t>Jacog (1510?-1564), in seinem Ein New und Wolgegründet Rechenbuch, auff den Linien</w:t>
        <w:br/>
        <w:t>und Ziffern, sampt der Welschen Practie (1565) die Erkenntnisse STIFELs eingedeutscht</w:t>
        <w:br/>
        <w:t>und weiterverarbeitet zu haben. Sein Werk kann der des Lateinischen nicht mächtige</w:t>
        <w:br/>
        <w:t>Schweizer Uhrmacher und Instrumentenbauer Jost Bürgı (1552-1632) lesen, der sich,</w:t>
        <w:br/>
        <w:t>vielleicht schon 1588, vielleicht aber erst zwischen 1603 und 1611 an die Arbeit macht,</w:t>
      </w:r>
    </w:p>
    <w:p>
      <w:r>
        <w:t>* Wahrscheinlich erstmals ausgesprochen im Codex Dresden C80” um 1499</w:t>
      </w:r>
    </w:p>
    <w:p>
      <w:pPr>
        <w:pStyle w:val="IntenseQuote"/>
      </w:pPr>
      <w:r>
        <w:t>[Seite 201]</w:t>
      </w:r>
    </w:p>
    <w:p>
      <w:r>
        <w:t>7.6 Zur Geschichte der Logarithmen 197</w:t>
      </w:r>
    </w:p>
    <w:p>
      <w:r>
        <w:t>eine arithmetisch-geometrische Doppelfolge mit kleiner Schrittweite zu berechnen,</w:t>
        <w:br/>
        <w:t>nachdem er 1584 durch den Besuch WitTicHs in Kassel die Prosthaphairesis</w:t>
        <w:br/>
        <w:t>kennengelernt und auch verbessert hat. Vergessen wir nicht, daß zu jener Zeit das</w:t>
        <w:br/>
        <w:t>Rechnen mit Dezimalbrüchen noch in den Kinderschuhen steckte. Kleine Schritt-</w:t>
        <w:br/>
        <w:t>weiten erzielt BÜRGInun dadurch, daßer den Zahlenbereich von 10° bis 10° verwendet;</w:t>
        <w:br/>
        <w:t>dem Einerschritt dort entspricht im Intervall [1; 10] eine Schrittweite von 10°. Seiner</w:t>
        <w:br/>
        <w:t>Rechnung legt BürGı die arithmetische Folge 0, 10,20, ...., allgemein x, = 10n, und die</w:t>
        <w:br/>
        <w:t>geometrische Folge 37, = 10°(1 +10°*)" zugrunde*, deren Glieder sich wegen</w:t>
        <w:br/>
        <w:t>+1 41 + 107%) = y,+ 10%», leicht berechnen lassen: Addiere zu einer Zahl ihren</w:t>
        <w:br/>
        <w:t>10000ten Teil, und du hast ihren Nachfolger. BüRGI macht dies 23000mal, was ihn</w:t>
        <w:br/>
        <w:t>sicher einige Monate Rechenzeit gekostet hat; nach der Einerstelle schneidet er dabei</w:t>
        <w:br/>
        <w:t>immer ab.</w:t>
      </w:r>
    </w:p>
    <w:p>
      <w:r>
        <w:t>0 100 000 000 = 10°</w:t>
      </w:r>
    </w:p>
    <w:p>
      <w:r>
        <w:t>10 000</w:t>
      </w:r>
    </w:p>
    <w:p>
      <w:r>
        <w:t>10 100 010 000</w:t>
        <w:br/>
        <w:t>10 001</w:t>
      </w:r>
    </w:p>
    <w:p>
      <w:r>
        <w:t>20 100 020 001</w:t>
        <w:br/>
        <w:t>10002</w:t>
      </w:r>
    </w:p>
    <w:p>
      <w:r>
        <w:t>30 100 030 003</w:t>
        <w:br/>
        <w:t>10003</w:t>
      </w:r>
    </w:p>
    <w:p>
      <w:r>
        <w:t>40 100 040 006</w:t>
        <w:br/>
        <w:t>10 004</w:t>
      </w:r>
    </w:p>
    <w:p>
      <w:r>
        <w:t>230 000 997 303 557</w:t>
      </w:r>
    </w:p>
    <w:p>
      <w:r>
        <w:t>Schließlich berechnet er noch</w:t>
      </w:r>
    </w:p>
    <w:p>
      <w:r>
        <w:t>230 270,022 1.000 000 000 = 10°.</w:t>
      </w:r>
    </w:p>
    <w:p>
      <w:r>
        <w:t>Da hier der roten Null nicht die schwarze</w:t>
        <w:br/>
        <w:t>Eins, sondern die schwarze 10° zugeord-</w:t>
        <w:br/>
        <w:t>net ist, lassen sich die STIFELschen Regeln</w:t>
        <w:br/>
        <w:t>nicht unmittelbar anwenden. Nach unse-</w:t>
        <w:br/>
        <w:t>rem heutigen Verständnis sind aber die</w:t>
        <w:br/>
        <w:t>rot gedruckten Zahlen die Logarithmen</w:t>
        <w:br/>
        <w:t>der schwarz gedruckten Zahlen (siehe</w:t>
        <w:br/>
        <w:t>Anhang Lösungsheft). BÜRGI hat keinen</w:t>
        <w:br/>
        <w:t>Namen für sie. Er nennt sie »rote Zahlen«</w:t>
        <w:br/>
        <w:t>und läßt sie auch rot drucken, als er</w:t>
        <w:br/>
        <w:t>endlich** 1620 seine Progreß-Tabulen</w:t>
        <w:br/>
        <w:t>(siehe Abbildung 198.1) herausbringt. Se Abb.197.1 Jost Bürcı (28.2.1552 Lich-</w:t>
        <w:br/>
        <w:t>sind eine sog. Antilogarithmentafel***; tensteig/Schweiz 31.1.1632 Kassel)</w:t>
        <w:br/>
        <w:t>denn zu den ganzzahligen (roten) Log- Stich von Egidius II SADELER (1570-1629)</w:t>
      </w:r>
    </w:p>
    <w:p>
      <w:r>
        <w:t>* Die Zuordnung 10n1&gt; y,,neN,, kann auch als Zinseszinsformel gedeutet werden mit dem Anfangskapi-</w:t>
        <w:br/>
        <w:t>tal y, = 10%, dem Zinsfuß 10°?% und dem Endkapital y, nach 10n Monaten, wenn alle 10 Monate der</w:t>
      </w:r>
    </w:p>
    <w:p>
      <w:r>
        <w:t>Zins zum Kapital geschlagen wird.</w:t>
      </w:r>
    </w:p>
    <w:p>
      <w:r>
        <w:t>** Noch 1627 tadelt Johannes KerLer (1571-1630) in seinen Rudolphinischen Tafeln Bürcı: »Etsı homo</w:t>
        <w:br/>
        <w:t>cunctator et secretorum suorum custos foetum in partu destituit, non ad usus publicos educavit.«</w:t>
        <w:br/>
        <w:t>[Allerdings hat der Zauderer und Geheimniskrämer das neugeborene Kind verkommen lassen, statt es</w:t>
        <w:br/>
        <w:t>zum allgemeinen Nutzen großzuziehen. ]</w:t>
      </w:r>
    </w:p>
    <w:p>
      <w:r>
        <w:t>*** Auch Antilogarithmus ist wie Logarithmus eine Wortschöpfung John NAPiers (1550-1617); er versteht</w:t>
        <w:br/>
        <w:t>jedoch in seiner Descriptio (1614) darunter den Logarithmus des Kosinus eines Winkels. Erst John WAaLLıs</w:t>
        <w:br/>
        <w:t>(1616-1703) verwendet es 1693 in seinem Tractatus de Algebra im heutigen Sinn: In y = log x ist y der</w:t>
        <w:br/>
        <w:t>Logarithmus von x und x ist der Antilogarithmus von y.</w:t>
      </w:r>
    </w:p>
    <w:p>
      <w:pPr>
        <w:pStyle w:val="IntenseQuote"/>
      </w:pPr>
      <w:r>
        <w:t>[Seite 202]</w:t>
      </w:r>
    </w:p>
    <w:p>
      <w:r>
        <w:t>198 7 Logarithmen</w:t>
      </w:r>
    </w:p>
    <w:p>
      <w:r>
        <w:t>Aritmetifdesnd GeometrifdßeProgrefs</w:t>
      </w:r>
    </w:p>
    <w:p>
      <w:r>
        <w:t>' Toabulen, fambt geündlichem vnterticht/wieflchenuglich</w:t>
      </w:r>
    </w:p>
    <w:p>
      <w:r>
        <w:t>ke KOGHOCHCHEKICHIEN CHE SKI TLCLICNER re</w:t>
        <w:br/>
        <w:t>in allerley Rechnungen zugebrauchen /und verftanden werden öl. 8</w:t>
        <w:br/>
        <w:t>53</w:t>
      </w:r>
    </w:p>
    <w:p>
      <w:r>
        <w:t>M,</w:t>
      </w:r>
    </w:p>
    <w:p>
      <w:r>
        <w:t>££1ro8Sık</w:t>
        <w:br/>
        <w:t>!</w:t>
      </w:r>
    </w:p>
    <w:p>
      <w:r>
        <w:t>3</w:t>
        <w:br/>
        <w:t>\o EN</w:t>
        <w:br/>
        <w:t>as © N 00 |</w:t>
        <w:br/>
        <w:t>rs L °C or aA</w:t>
      </w:r>
    </w:p>
    <w:p>
      <w:r>
        <w:t>\| \\\o4866 ° Die ganze Schwarze Zah</w:t>
        <w:br/>
        <w:t>N 087 1000000000.</w:t>
      </w:r>
    </w:p>
    <w:p>
      <w:r>
        <w:t>r»</w:t>
        <w:br/>
        <w:t>-</w:t>
      </w:r>
    </w:p>
    <w:p>
      <w:r>
        <w:t>CHDSLOCHICHICHICHICHSCHICHSCHICHICHCHCH IKT OT OEL OZOSICIEOCL</w:t>
      </w:r>
    </w:p>
    <w:p>
      <w:r>
        <w:t>Gedrurfe/ In der‘ Alten Stade Prag, bey Danl</w:t>
      </w:r>
    </w:p>
    <w:p>
      <w:r>
        <w:t>Scene an Univerfiret Buchdruden/ Sn Jahr) 1 6 20.</w:t>
        <w:br/>
        <w:t>RERENTN RNEN NN IERRINEN IA SICK IKIKININININENINITNINICTTÄHN</w:t>
      </w:r>
    </w:p>
    <w:p>
      <w:r>
        <w:t>0,0,0,00,9,8,0.0,0,8,9,0,9,%</w:t>
        <w:br/>
        <w:t>|</w:t>
        <w:br/>
        <w:t>I</w:t>
      </w:r>
    </w:p>
    <w:p>
      <w:r>
        <w:t>%</w:t>
      </w:r>
    </w:p>
    <w:p>
      <w:r>
        <w:t>Abb.198.1 Titelblatt der Logarithmentafel von Jost BürGı von 1620. Die Initialen</w:t>
        <w:br/>
        <w:t>J und B stehen für den Verfasser. Die Darstellung enthält zwei Druckfehler: Die neben</w:t>
        <w:br/>
        <w:t>der roten 5000 stehende schwarze Zahl 105 126 407 muß richtig 105 126 847 heißen. Bei</w:t>
        <w:br/>
        <w:t>der darunter stehenden schwarzen Zahl 100 000 000 fehlt eine Null; es handelt sich</w:t>
      </w:r>
    </w:p>
    <w:p>
      <w:r>
        <w:t>nämlich um »Die gantze Schwartze Zahl« 1000000000. Der kleine rote Kreis über</w:t>
        <w:br/>
        <w:t>230270022 kennzeichnet die Einerstelle; »Die gantze Rote Zahl« ist also als</w:t>
        <w:br/>
        <w:t>230270,022 zu lesen. — Nur zwei Exemplare sind erhalten geblieben, eines in Danzig</w:t>
        <w:br/>
        <w:t>und eines in München.</w:t>
      </w:r>
    </w:p>
    <w:p>
      <w:pPr>
        <w:pStyle w:val="IntenseQuote"/>
      </w:pPr>
      <w:r>
        <w:t>[Seite 203]</w:t>
      </w:r>
    </w:p>
    <w:p>
      <w:r>
        <w:t>7.6 Zur Geschichte der Logarithmen 199</w:t>
      </w:r>
    </w:p>
    <w:p>
      <w:r>
        <w:t>arithmen sind die gerundeten (schwarzen) Numeri angegeben. In einer Logarithmen-</w:t>
        <w:br/>
        <w:t>tafel werden dagegen zu den ganzzahligen Numeri die gerundeten Logarithmen</w:t>
        <w:br/>
        <w:t>angegeben. Der im Titel angekündigte »gründliche Unterricht« fehlt gänzlich, so daß</w:t>
        <w:br/>
        <w:t>die Tafeln für die wenigen Käufer unverständlich und wertlos blieben.</w:t>
      </w:r>
    </w:p>
    <w:p>
      <w:r>
        <w:t>Die Zeit war aber schon über BÜrGı hinweggeschritten. Denn bereits 1614 hatte der</w:t>
        <w:br/>
        <w:t>schottische Gutsherr und kämpferische Protestant John NAPIER, auch NEPER,</w:t>
        <w:br/>
        <w:t>(1550-1617), der sich in seinen Mußestunden der Mathematik widmete, seine Mirifiei</w:t>
        <w:br/>
        <w:t>Logarithmorum Canonis Descriptio (siehe Abbildung 153) herausgebracht.</w:t>
      </w:r>
    </w:p>
    <w:p>
      <w:r>
        <w:t>1590 hört NAPIER durch John Craıg, der Tycho BRAHE auf der Insel Hven besucht hat,</w:t>
        <w:br/>
        <w:t>von dessen »Erfindung« der Prosthaphairesis. Bereits am 27. März 1592 schreibt dann</w:t>
        <w:br/>
        <w:t>CRAIG an BRAHE, daß ein Landsmann einen canon mirificus konstruiere. NAPIERs Ziel</w:t>
        <w:br/>
        <w:t>ist es, die trigonometrischen Rechnungen zu vereinfachen. Seine Descriptio ist daher</w:t>
        <w:br/>
        <w:t>eine Tafel der Logarithmen des Sinus der - = —</w:t>
        <w:br/>
        <w:t>Winkel zwischen 0° und 90°. Zu seiner LOGARITHMORVM</w:t>
      </w:r>
    </w:p>
    <w:p>
      <w:r>
        <w:t>Zeit war der Sinus noch nicht das Verhält- CHıLıAs PRIMA,</w:t>
      </w:r>
    </w:p>
    <w:p>
      <w:r>
        <w:t>nis aus Gegenkathete und Hypotenuse, ; !</w:t>
      </w:r>
    </w:p>
    <w:p>
      <w:r>
        <w:t>nid tie Lä en Ar kathet Onam autor typis excudendam chranit, non eo con-</w:t>
      </w:r>
    </w:p>
    <w:p>
      <w:r>
        <w:t>SORGEIN IE EANBE TOCE-IEBENEATNENG cilio,vt publiei imris fieret ; fedpartim, vi quorun }</w:t>
        <w:br/>
        <w:t>selbst, was auch seinen ursprünglichen dem [nerum necejfariorum defiderio prinatim (atis-</w:t>
      </w:r>
    </w:p>
    <w:p>
      <w:r>
        <w:t>indischen Namen erklärt.* faceret:partimyvt eins adinmento,non folum Chilia-</w:t>
        <w:br/>
        <w:t>NAPIER erstellt in langjähriger Arbeiteine fdasaliguot sufeqwentes ;fed etiam integrum Loga-</w:t>
        <w:br/>
        <w:t>komplizierte 7ziffrige arithmetisch-geo- {ritkmorum Canonem, emnium Triangulorum oal-</w:t>
      </w:r>
    </w:p>
    <w:p>
      <w:r>
        <w:t>metrische Doppelfolge, indem er zwei N lee: Habet 6</w:t>
        <w:br/>
        <w:t>Punkte mit gleicher Anfangsgeschwin- ae ee N</w:t>
        <w:br/>
        <w:t>: 5 Fee RE NE H aquationes eÄlgebraicas,ch differentias, ipfis Sinn-</w:t>
        <w:br/>
        <w:t>digkeit starten läßt. Der eine bewegt sich bus praportionales,pro fingnlis Gradibus &amp; graduh</w:t>
      </w:r>
    </w:p>
    <w:p>
      <w:r>
        <w:t>ins Unendliche so fort, daß in gleichen centefimis,aprinsis fundamentis accurate extruflü:</w:t>
        <w:br/>
        <w:t>Zeiten gleiche Strecken zurückgelegt wer- guem una cum Logarithmis adiunklis,volente Deo,</w:t>
        <w:br/>
        <w:t>den, der andere auf einer vorgegebenen sn Iucem fe datwrum [per at ,qguam primum commode</w:t>
      </w:r>
    </w:p>
    <w:p>
      <w:r>
        <w:t>endlichen Strecke so, daß die jeweils noch licwerit, A. :</w:t>
        <w:br/>
        <w:t>ER , Ge .: Quodautem hi Logarithmi, dinerfi fint ab us,</w:t>
        <w:br/>
        <w:t>zurückzulegenden Wege eine geometri- &gt;@ VER, EL IE</w:t>
        <w:br/>
        <w:t>‚che Fol bild Di S W nd | wos Clarifsimus innentor smemorie[ersper colende,</w:t>
        <w:br/>
        <w:t>* TER BE SR BREI IOE INSBS-SING:C ann m [noedidıt Canane Miri 0; fperandum;cins Libri</w:t>
        <w:br/>
        <w:t>die Numeri, deren »Logarithmen« die auf poffhumum , abunde nobis propediem fatisfattn-</w:t>
        <w:br/>
        <w:t>der Geraden bis zum jeweiligen Zeitpunkt rum. Qui autori. (cum em domi [ü« „Edinburgi,</w:t>
        <w:br/>
        <w:t>zurückgelegten Strecken sind. Da die jd#inwiferer, &amp; apud eum humaniflime exceptus,</w:t>
        <w:br/>
        <w:t>Numeri sin-Werte sein sollen, es aber |ferafigwot feptimanaslibentifsimemanfifet ; eique</w:t>
        <w:br/>
        <w:t>horkmpartem precıpnam qwam tnm ab[olnerat</w:t>
      </w:r>
    </w:p>
    <w:p>
      <w:r>
        <w:t>u m nn nn</w:t>
      </w:r>
    </w:p>
    <w:p>
      <w:r>
        <w:t>keine geometrische Folge gibt, die mit oftendifee )[uaderemen defitit, ve bamc in</w:t>
        <w:br/>
        <w:t>0=sin0” beginnen kann, konstruiert f£ laborcm fufeiperet. Cni illemon,</w:t>
        <w:br/>
        <w:t>NAPIER eine fallende geometrische Folge, Snnitus moremgellir.</w:t>
      </w:r>
    </w:p>
    <w:p>
      <w:r>
        <w:t>die mit sin 90°, dem sinus totus, wie man</w:t>
      </w:r>
    </w:p>
    <w:p>
      <w:r>
        <w:t>seit GERHARD VON CREMONA (1114-1187) Is tenui ; fed non tenuts,fruätufve laborve,</w:t>
      </w:r>
    </w:p>
    <w:p>
      <w:r>
        <w:t>den Kreisradius nennt, beginnt. Dem gibt</w:t>
        <w:br/>
        <w:t>er den Wert 10’, um — wie Bürcı - zu Abb.199.1 Titelblatt von Henry BrıGGs’</w:t>
        <w:br/>
        <w:t>kleinen Schrittweiten kommen zu kön- Logarithmorum chilias prima von 1617**</w:t>
      </w:r>
    </w:p>
    <w:p>
      <w:r>
        <w:t>* Babylonier und Griechen legten ihren trigonometrischen Überlegungen die zu einem Zentriwinkel gehö-</w:t>
        <w:br/>
        <w:t>rende Sehne zugrunde. Der indische Astronom ÄRYABATHA I (476 n.Chr. — ?) führte eine Rechnung mit der</w:t>
        <w:br/>
        <w:t>Halb-Sehne = ardha-dschyä ein. Aus Bequemlichkeit ließ man die Vorsilbe ardha bald wieder weg, und aus</w:t>
        <w:br/>
        <w:t>dschyä wurde allmählich dschiva, das die Araber wie dschiba aussprachen und, da ihre Schrift keine Vokale</w:t>
        <w:br/>
        <w:t>kennt, als dschb schrieben. Dies wiederum wurde später als das echt arabische Wort dschaib gelesen und als</w:t>
        <w:br/>
        <w:t>Fachwort verwendet; die eigentliche Bedeutung von dschaib ist aber Halsausschnitt eines Kleides, Busen.</w:t>
        <w:br/>
        <w:t>ROBERT VON CHESTER (um 1145) übersetzte dschaib durch das bedeutungsgleiche lateinische Wort sinus.</w:t>
        <w:br/>
        <w:t>Georg Simon Krücer (1739-1812) definierte 1770 in seiner Analytische[n] Geometrie den Sinus als das</w:t>
        <w:br/>
        <w:t>heute übliche Verhältnis.</w:t>
      </w:r>
    </w:p>
    <w:p>
      <w:r>
        <w:t>** Übersetzung im Lösungsheft</w:t>
      </w:r>
    </w:p>
    <w:p>
      <w:pPr>
        <w:pStyle w:val="IntenseQuote"/>
      </w:pPr>
      <w:r>
        <w:t>[Seite 204]</w:t>
      </w:r>
    </w:p>
    <w:p>
      <w:r>
        <w:t>200 7 Logarithmen</w:t>
      </w:r>
    </w:p>
    <w:p>
      <w:r>
        <w:t>nen, und ordnet ihm als Logarithmus den Wert 0 zu. Durch Interpolation gestaltet er</w:t>
        <w:br/>
        <w:t>die Tabelle schließlich so, daß er von Winkelminute zu Winkelminute fortschreiten</w:t>
        <w:br/>
        <w:t>kann (Aufgabe 2 im Anhang des Lösungshefts).</w:t>
        <w:br/>
        <w:t>Edward WRIGHT (1558-1615), Mathematiker und Kartograph in Cambridge, erkennt</w:t>
        <w:br/>
        <w:t>sofort die Bedeutung der NArierschen Tafeln für die Navigation und übersetzt die</w:t>
        <w:br/>
        <w:t>Descriptio mit dessen Zustimmung in die »englische Volkssprache«. 1616 gibt sie</w:t>
        <w:br/>
        <w:t>WRIGHTs Sohn Samuel postum, auf 6 Stellen gekürzt und mit einem Vorwort von</w:t>
        <w:br/>
        <w:t>Henry BrıGGs (1561-1631)* versehen, heraus.</w:t>
        <w:br/>
        <w:t>Voller Begeisterung hat dieser Henry BrıGGs, Professor für Geometrie in London,</w:t>
        <w:br/>
        <w:t>noch im Winter 1614/15 seine Studenten den Gebrauch der Logarithmen gelehrt und</w:t>
        <w:br/>
        <w:t>NAPIER brieflich vorgeschlagen, dem sinus totus als Logarithmus die Null und dessen</w:t>
        <w:br/>
        <w:t>10. Teil als Logarithmus den Wert 10'° zuzuordnen. Damit waren die Numeri nicht</w:t>
        <w:br/>
        <w:t>mehr sin-Werte, sondern natürliche Zahlen; ein wesentlicher Fortschritt für die Praxis!</w:t>
        <w:br/>
        <w:t>Als er dann im Sommer 1615 NAPIER in Edinburg besucht und seine neu berechneten</w:t>
        <w:br/>
        <w:t>Logarithmen mitbringt, meint dieser, selbst schon an eine Änderung gedacht zu haben,</w:t>
        <w:br/>
        <w:t>daß er aber vorzöge, 0 als Logarithmus von 1 und 10'° als Logarithmus des sinus totus</w:t>
        <w:br/>
        <w:t>zu nehmen. »Ich mußte erkennen, daß dies das weitaus Zweckmäßigste ist [...] Auf</w:t>
        <w:br/>
        <w:t>seinen Rat hin machte ich mir ernsthafte Gedanken über die Berechnung [dieser neuen</w:t>
        <w:br/>
        <w:t>Art von Logarithmen] und fuhr im nächsten Sommer wieder nach Edinburg und zeigte</w:t>
        <w:br/>
        <w:t>ihm die wichtigsten von denen, die ich hier vorlege« schreibt BrıGGs 1624 im Vorwort</w:t>
        <w:br/>
        <w:t>zu seiner Arithmetica logarithmica (siehe unten).</w:t>
        <w:br/>
        <w:t>Diese neuen Logarithmen — wir nennen sie heute die dekadischen — kündigt NAPIER</w:t>
        <w:br/>
        <w:t>durch eine in WRIGHTs Übersetzung aufgenommene Passage an. Und im Vorwort zu</w:t>
        <w:br/>
        <w:t>seinen 1617 postum erschienenen Rabdologiae, seu numerationis per virgulas libri duo</w:t>
        <w:br/>
        <w:t>»Zwei Bücher über die Rhabdologie oder die Zählkunst durch Stäbchen«**</w:t>
        <w:br/>
        <w:t>schreibt er: »Wir haben eine viel bessere Art von Logarithmen gefunden [...], aber</w:t>
        <w:br/>
        <w:t>überlassen wegen unserer körperlichen Schwäche die tatsächliche Berechnung [...]</w:t>
        <w:br/>
        <w:t>vor allem dem hochgelehrten Henry BRIGGS [....], einem mir seit langem sehr teueren</w:t>
        <w:br/>
        <w:t>Freund.« Das Erscheinen der Logarithmorum chilias prima, einer 14stelligen Tafel der</w:t>
        <w:br/>
        <w:t>dekadischen »Logarithmen des ersten Tausends«, also der Zahlen von 1 bis 1000, erlebt</w:t>
        <w:br/>
        <w:t>NAPIER nicht mehr. Das nur 16 Seiten umfassende Werkchen trägt weder den Namen</w:t>
        <w:br/>
        <w:t>des Autors noch Erscheinungsort und -jahr. Und dennoch können wir aus einem Brief</w:t>
        <w:br/>
        <w:t>vom 6.12.1617 schließen, daß es von Henry BRIGGs stammt und vor diesem Datum</w:t>
        <w:br/>
        <w:t>erschienen sein muß. Beispielhaft seien einige seiner Logarithmen angegeben:</w:t>
      </w:r>
    </w:p>
    <w:p>
      <w:r>
        <w:t>lg2 = 0,3010 29995 66398 lg3 = 0,4771 21254 71966</w:t>
        <w:br/>
        <w:t>18961 = 2,9827 23387 66854 18999 = 2,9995 65488 22598</w:t>
      </w:r>
    </w:p>
    <w:p>
      <w:r>
        <w:t>Die Welt wußte aber immer noch nicht, wie Logarithmen überhaupt errechnet werden.</w:t>
        <w:br/>
        <w:t>NAPIER wünschte in der Descriptio, »daß zuerst ihr Gebrauch und ihre Vorteile</w:t>
        <w:br/>
        <w:t>verstanden würden [...]. Ich will das Urteil und die Kritik der Gelehrten abwarten,</w:t>
        <w:br/>
        <w:t>ehe der Rest, vorzeitig ans Licht gebracht, der Ablehnung der Neider ausgesetzt wird.«</w:t>
        <w:br/>
        <w:t>Nachdem aber 1618 WRIGHTs Übersetzung eine zweite, ergänzte Auflage erfahren hat,</w:t>
      </w:r>
    </w:p>
    <w:p>
      <w:r>
        <w:t>* Man findet für Henry BriGss die Daten Februar 1560 Worleywood/ Yorkshire bis 26.1.1630 Oxford. Nun</w:t>
        <w:br/>
        <w:t>warin England seit dem 14. Jh. der Neujahrstag der 25. März. Als man dort 1752 den Julianischen durch den</w:t>
        <w:br/>
        <w:t>Gregorianischen Kalender ersetzte, entschloß man sich, das Jahr 1752 mit dem 1. Januar beginnen zu lassen.</w:t>
        <w:br/>
        <w:t>Das Jahr 1751 hatte also nur 281 Tage. Inzwischen hatte sich aber die Datumsdifferenz seit der Einführung</w:t>
        <w:br/>
        <w:t>des Gregorianischen Kalenders in den katholischen Ländern des Kontinents (1582 bis 1585) von 10 auf</w:t>
        <w:br/>
        <w:t>11 Tage erhöht. Diese sparte man dadurch ein, daß auf den 2. September der 14, September 1752 folgte. Die</w:t>
        <w:br/>
        <w:t>Lebensdaten von Henry BRrIGGs sind gregorianisch also Februar 1561 - 5. Februar 1631, da bis zum</w:t>
        <w:br/>
        <w:t>28. Februar 1700 die Datumsdifferenz 10 Tage betrug.</w:t>
      </w:r>
    </w:p>
    <w:p>
      <w:r>
        <w:t>** In ihnen erblickt das Dezimalkomma das Licht der Welt.</w:t>
      </w:r>
    </w:p>
    <w:p>
      <w:pPr>
        <w:pStyle w:val="IntenseQuote"/>
      </w:pPr>
      <w:r>
        <w:t>[Seite 205]</w:t>
      </w:r>
    </w:p>
    <w:p>
      <w:r>
        <w:t>7.6 Zur Geschichte der Logarithmen</w:t>
      </w:r>
    </w:p>
    <w:p>
      <w:r>
        <w:t>entschließt sich 1619 NAPIERs Sohn Ro-</w:t>
        <w:br/>
        <w:t>bert, die mehrere Jahre vor der Descriptio</w:t>
        <w:br/>
        <w:t>verfaßte Mirifici Logarithmorum Canonis</w:t>
        <w:br/>
        <w:t>Constructio herauszugeben, in der es üb-</w:t>
        <w:br/>
        <w:t>rigens das erst in der Descriptio geprägte</w:t>
        <w:br/>
        <w:t>Kunstwort Logarithmus noch nicht gibt.</w:t>
        <w:br/>
        <w:t>Statt seiner heißt es dort numerus artifi-</w:t>
        <w:br/>
        <w:t>cialis [Künstliche Zahl]. In einem noch</w:t>
        <w:br/>
        <w:t>von NAPIER verfaßten Anhang wird auch</w:t>
        <w:br/>
        <w:t>eine Konstruktion für dekadische Log-</w:t>
        <w:br/>
        <w:t>arithmen erklärt.</w:t>
      </w:r>
    </w:p>
    <w:p>
      <w:r>
        <w:t>Die Entwicklung schreitet nun schnell</w:t>
        <w:br/>
        <w:t>voran. BRIGGS’ Kollege Edmund GUNTER</w:t>
        <w:br/>
        <w:t>(1581-1626), Professor für Astronomie,</w:t>
        <w:br/>
        <w:t>bringt 1620 mit seinem Canon triangulo-</w:t>
        <w:br/>
        <w:t>rum eine 7stellige Tafel der dekadischen</w:t>
        <w:br/>
        <w:t>Logarithmen des Sinus und Tangens* mit</w:t>
        <w:br/>
        <w:t>der Schrittweite 1’ und erfindet die log-</w:t>
        <w:br/>
        <w:t>arithmische Skala (Seite 174).</w:t>
      </w:r>
    </w:p>
    <w:p>
      <w:r>
        <w:t>Bereits 1617 kann Johannes KEPLER</w:t>
        <w:br/>
        <w:t>(1571-1630) kurz die Descriptio einsehen,</w:t>
        <w:br/>
        <w:t>lehnt aber die Logarithmen ab. Ihren</w:t>
        <w:br/>
        <w:t>Wert lernt er 1618 durch den Cursus</w:t>
        <w:br/>
        <w:t>Mathematici Practici (1618) des URSINUS</w:t>
      </w:r>
    </w:p>
    <w:p>
      <w:r>
        <w:t>201</w:t>
      </w:r>
    </w:p>
    <w:p>
      <w:r>
        <w:t>Abb.201.1 Die göttliche Logarithmica</w:t>
        <w:br/>
        <w:t>aus den Tabulae Rudolphinae KEPLERS</w:t>
      </w:r>
    </w:p>
    <w:p>
      <w:r>
        <w:t>genannten Schlesiers Benjamin BEHR (1587-1633/34), seines früheren Gehilfen,</w:t>
        <w:br/>
        <w:t>kennen. In ihm ist NAPIERs Werk, um 2 Stellen gekürzt, nachgedruckt. Noch am</w:t>
        <w:br/>
        <w:t>1.12.1618 schreibt er: »Die Logarithmen sind das glückbringende Unglück [foelix</w:t>
        <w:br/>
        <w:t>calamitas] für meine Rudolphinischen Tafeln. Es sieht nämlich so aus, als ob die Ta-</w:t>
        <w:br/>
        <w:t>feln neu zu machen und auf Logarithmen umzustellen oder überhaupt aufzugeben</w:t>
        <w:br/>
        <w:t>seien.«** Da er die Werte nicht ungeprüft übernehmen will und er hinter das Ge-</w:t>
        <w:br/>
        <w:t>heimnis ihrer Berechnung gekommen ist, rechnet er die Tafeln nach und verbessert</w:t>
        <w:br/>
        <w:t>sie.*** KEPLERs Begeisterung für das Rechnen mit den neuen Logarithmen wird</w:t>
        <w:br/>
        <w:t>keineswegs von den älteren deutschen Mathematikern geteilt, die vor allem ihre</w:t>
        <w:br/>
        <w:t>kinematische Erzeugung als unmathematisch ablehnen. Seinen Brief vom 3.12.1618</w:t>
      </w:r>
    </w:p>
    <w:p>
      <w:r>
        <w:t>*</w:t>
      </w:r>
    </w:p>
    <w:p>
      <w:r>
        <w:t>* Dabei prägt GUNTER das Wort cosinus als Abkürzung für sinus complementi und analog cotangens für</w:t>
        <w:br/>
        <w:t>tangens complementi. Complementum ist die lateinische Übersetzung des arabischen tamam = Rest,</w:t>
        <w:br/>
        <w:t>womit der Winkel bezeichnet wurde, der einen gegebenen Winkel zu 90° ergänzt.</w:t>
      </w:r>
    </w:p>
    <w:p>
      <w:r>
        <w:t>+</w:t>
      </w:r>
    </w:p>
    <w:p>
      <w:r>
        <w:t>1601 hatte KEpLer von Kaiser Rupotrr II. (1552-1612, Kaiser seit 1576) den Auftrag erhalten, BRAHEs</w:t>
        <w:br/>
        <w:t>astronomische Tafeln zu vollenden. 1616 glaubte er, die mit prosthaphäretischen Methoden durchge-</w:t>
        <w:br/>
        <w:t>führte Berechnung bald abschließen zu können; da kamen die Logarithmen dazwischen. 1624 war er dann</w:t>
        <w:br/>
        <w:t>mit der Neuberechnung fertig, konnte aber erst 1627 auf eigene Kosten (!) 1000 Exemplare der Tabulae</w:t>
        <w:br/>
        <w:t>Rudolphinae drucken lassen. Sie lösten wegen ihrer größeren Genauigkeit - ihnen liegen ja auch schon die</w:t>
        <w:br/>
        <w:t>sog. KEPLERSchen Gesetze zugrunde (siehe Aufgabe 84/10) - die Alfonsinischen Tafeln (siehe Seite 123) ab.</w:t>
        <w:br/>
        <w:t>* NAPIER hat dies wohl erwartet; denn in einigen Exemplaren endet seine Descriptio mit Nihil in ortu</w:t>
        <w:br/>
        <w:t>perfectum — »Nichts ist bei Geburt vollkommen«. Erst im Juli 1619 erhält KrpLer ein Exemplar der</w:t>
        <w:br/>
        <w:t>Descriptio. Voller Begeisterung schreibt er am 28.7.1619 an NAPIER — nicht wissend, daß dieser schon seit</w:t>
        <w:br/>
        <w:t>zwei Jahren tot ist —, spricht auch hier von der foelix calamitas und berichtet, daß er nur kleinere Fehler</w:t>
        <w:br/>
        <w:t>gefunden habe. Als Widmung stellt er diesen Brief seiner Ephemeris motuum coelestium ad annum</w:t>
        <w:br/>
        <w:t>incarnationis verbi MDCXX — »Jahrbuch der Himmelsbewegungen auf das Jahr der Fleischwerdung des</w:t>
        <w:br/>
        <w:t>Wortes 1620« — voran. KEPLER war auf seine Verbesserung des NAPIerschen Wertes 6931469 auf 6931472</w:t>
        <w:br/>
        <w:t>für den Logarithmus von #- 10° so stolz, daß er den das Frontispiz der Tabulae Rudolphinae bildenden</w:t>
        <w:br/>
        <w:t>Tempel mit der göttlichen Logarithmica als Akroterion schmückte, die in ihren Händen zwei Stäbe im</w:t>
        <w:br/>
        <w:t>Längenverhältnis 1:2 hält und deren Gloriole den von ihm gefundenen Wert zeigt</w:t>
      </w:r>
    </w:p>
    <w:p>
      <w:pPr>
        <w:pStyle w:val="IntenseQuote"/>
      </w:pPr>
      <w:r>
        <w:t>[Seite 206]</w:t>
      </w:r>
    </w:p>
    <w:p>
      <w:r>
        <w:t>202</w:t>
      </w:r>
    </w:p>
    <w:p>
      <w:r>
        <w:t>beantwortet sein alter Lehrer Michael</w:t>
        <w:br/>
        <w:t>MÄSsTLIN (1550-1631) am 2.3.1620: »Ich</w:t>
        <w:br/>
        <w:t>halte es eines Mathematikers für unwür-</w:t>
        <w:br/>
        <w:t>dig, mit fremden Augen sehen zu wollen</w:t>
        <w:br/>
        <w:t>und sich auf Beweise zu stützen oder als</w:t>
        <w:br/>
        <w:t>solche auszugeben, die er nicht verstehen</w:t>
      </w:r>
    </w:p>
    <w:p>
      <w:r>
        <w:t>kann.« »Das war für mich der Anlaß, auf</w:t>
      </w:r>
    </w:p>
    <w:p>
      <w:r>
        <w:t>der Stelle mit einem ordentlichen Beweis</w:t>
        <w:br/>
        <w:t>zu beginnen«**, den KEPLER dann bereits</w:t>
        <w:br/>
        <w:t>am 19.6.1620 an MÄSTLiN schickt. Gegen</w:t>
        <w:br/>
        <w:t>Ende 1621 ist KEPLER dann entschlossen,</w:t>
        <w:br/>
        <w:t>die neue Theorie der Logarithmen zu-</w:t>
        <w:br/>
        <w:t>sammen mit den verbesserten NAPIER-</w:t>
        <w:br/>
        <w:t>schen Tafeln drucken zu lassen, deren</w:t>
        <w:br/>
        <w:t>Berechnung er im Winter 1621/22 ab-</w:t>
        <w:br/>
        <w:t>schließt. Die Drucklegung verzögert sich</w:t>
        <w:br/>
        <w:t>jedoch. Da trifft am 1.12.1623, gewisser-</w:t>
      </w:r>
    </w:p>
    <w:p>
      <w:r>
        <w:t>maßen als Antwort des toten NAPIER auf</w:t>
      </w:r>
    </w:p>
    <w:p>
      <w:r>
        <w:t>KErLers Widmungsbrief von 1619, der</w:t>
      </w:r>
    </w:p>
    <w:p>
      <w:r>
        <w:t>Canon triangulorum ein — die Wirren des</w:t>
        <w:br/>
        <w:t>30jährigen Krieges machen sich wohl</w:t>
        <w:br/>
        <w:t>schon bemerkbar - und einige Tage später</w:t>
        <w:br/>
        <w:t>BrıGGs’ Logarithmorum_ chilias prima.</w:t>
        <w:br/>
        <w:t>KEPLER schreibt daraufhin am 4.12.1623</w:t>
        <w:br/>
        <w:t>an GUNTER, er überlege, den logarithmi-</w:t>
        <w:br/>
        <w:t>schen Teil der Tabulae Rudolphinae deka-</w:t>
        <w:br/>
        <w:t>disch umzugestalten. Als dann jedoch im</w:t>
        <w:br/>
        <w:t>Februar 1624 seine Chilias Logarithmo-</w:t>
        <w:br/>
        <w:t>rum ad totidem numeros rotundos</w:t>
      </w:r>
    </w:p>
    <w:p>
      <w:r>
        <w:t>»Tausend Logarithmen zu ebensoviel</w:t>
        <w:br/>
        <w:t>runden Zahlen«*** — erscheinen, ändert</w:t>
        <w:br/>
        <w:t>er nichts mehr, sondern bereitet die</w:t>
        <w:br/>
        <w:t>Herausgabe des Supplementum Chiliadis</w:t>
        <w:br/>
        <w:t>Logarithmorum, continens praecepta de</w:t>
        <w:br/>
        <w:t>eorum usu — »Ergänzung zu den tau-</w:t>
        <w:br/>
        <w:t>send Logarithmen mit Unterweisungen</w:t>
        <w:br/>
        <w:t>für ihren Gebrauch« vor, die zur</w:t>
        <w:br/>
        <w:t>Frankfurter Buchmesse im Herbst 1625</w:t>
        <w:br/>
        <w:t>vorliegen. Enttäuscht hat aber schon</w:t>
        <w:br/>
        <w:t>am 20.Februar (a.St.) = 2.März 1625</w:t>
        <w:br/>
        <w:t>(n.St.) BRıGGs auf das Erscheinen von</w:t>
        <w:br/>
        <w:t>KEPLERS Chilias Logarithmorum reagiert,</w:t>
      </w:r>
    </w:p>
    <w:p>
      <w:r>
        <w:t>7 Logarithmen</w:t>
      </w:r>
    </w:p>
    <w:p>
      <w:r>
        <w:t>|</w:t>
      </w:r>
    </w:p>
    <w:p>
      <w:r>
        <w:t>Abb. 202.1 Henry BrıGGs’ Unterschrift</w:t>
        <w:br/>
        <w:t>unter seinen Brief an KEPLER vom</w:t>
        <w:br/>
        <w:t>20. Februar (alter Stil) = 2. März (neuer</w:t>
        <w:br/>
        <w:t>Stil) 1625. — Von BRIGGSs ist kein Bildnis</w:t>
        <w:br/>
        <w:t>überliefert.</w:t>
      </w:r>
    </w:p>
    <w:p>
      <w:r>
        <w:t>ARITHMETICA</w:t>
      </w:r>
    </w:p>
    <w:p>
      <w:r>
        <w:t>LOGARITHMICA</w:t>
      </w:r>
    </w:p>
    <w:p>
      <w:r>
        <w:t>LOGARITHMORVM</w:t>
        <w:br/>
        <w:t>CHILIADES TRIGINTA, PRO</w:t>
        <w:br/>
        <w:t>numeris naturali ferie crelcentibus ab vnıtate ad</w:t>
      </w:r>
    </w:p>
    <w:p>
      <w:r>
        <w:t>HOS NVMEROS</w:t>
        <w:br/>
        <w:t>INVENIT CLARIS</w:t>
        <w:br/>
        <w:t>Ner RaroMerchift</w:t>
      </w:r>
    </w:p>
    <w:p>
      <w:r>
        <w:t>PRIMVS</w:t>
        <w:br/>
        <w:t>SIMVS VIR</w:t>
        <w:br/>
        <w:t>i t eiufdern fententia</w:t>
        <w:br/>
        <w:t>eva Batoosvs,</w:t>
      </w:r>
    </w:p>
    <w:p>
      <w:r>
        <w:t>IoHAnNsSs</w:t>
      </w:r>
    </w:p>
    <w:p>
      <w:r>
        <w:t>DEVS NOBIS VSVYRAM VITA DEDIT</w:t>
        <w:br/>
        <w:t>ET INGENII, TANQYAM PECVNIA,</w:t>
        <w:br/>
        <w:t>NVLLA PRESTITVTA DIE.</w:t>
      </w:r>
    </w:p>
    <w:p>
      <w:r>
        <w:t>LONDINIL</w:t>
      </w:r>
    </w:p>
    <w:p>
      <w:r>
        <w:t>GVLIELMVS</w:t>
        <w:br/>
        <w:t>IONES</w:t>
      </w:r>
    </w:p>
    <w:p>
      <w:r>
        <w:t>62:14</w:t>
      </w:r>
    </w:p>
    <w:p>
      <w:r>
        <w:t>Abb. 202.2 Titelblatt von Henry BRIGGs’</w:t>
        <w:br/>
        <w:t>Arithmetica logarithmica, 1624*</w:t>
      </w:r>
    </w:p>
    <w:p>
      <w:r>
        <w:t>der an Stelle GUNTERS KEPLER antwortete: »Ich erkenne den Scharfsinn an und lobe</w:t>
        <w:br/>
        <w:t>den Fleiß. Hättest Du jedoch auf den Erfinder MERCHISTON [= NAPIER] gehört und</w:t>
      </w:r>
    </w:p>
    <w:p>
      <w:r>
        <w:t>* Übersetzung im Lösungsheft</w:t>
      </w:r>
    </w:p>
    <w:p>
      <w:r>
        <w:t>** Vorwort zu KEPLERS Supplementum Chiliadis Logarithmorum (1625). Dem Beweis liegt die Proportionen-</w:t>
      </w:r>
    </w:p>
    <w:p>
      <w:r>
        <w:t>lehre EuKLips (Elemente, Buch V) zugrunde.</w:t>
      </w:r>
    </w:p>
    <w:p>
      <w:r>
        <w:t>*** In diesem Werk erklärt KEPLER »LOGARITHMUS, das ist die Zahl (däpı9pög), die das Verhältnis (Aöyov)</w:t>
        <w:br/>
        <w:t>anzeigt, das jene Zahl, der der Logarithmus zugeordnet ist, zu 1000 hat.«</w:t>
      </w:r>
    </w:p>
    <w:p>
      <w:pPr>
        <w:pStyle w:val="IntenseQuote"/>
      </w:pPr>
      <w:r>
        <w:t>[Seite 207]</w:t>
      </w:r>
    </w:p>
    <w:p>
      <w:r>
        <w:t>7.6 Zur Geschichte der Logarithmen 203</w:t>
      </w:r>
    </w:p>
    <w:p>
      <w:r>
        <w:t>wärest mir gefolgt, dann hättest Du meiner Meinung nach denen, die am Gebrauch der</w:t>
        <w:br/>
        <w:t>Logarithmen ihre Freude haben, einen besseren Dienst erwiesen.«</w:t>
        <w:br/>
        <w:t>Beigefügt hat BRıGGs diesem Brief seine Ende 1624 erschienene Arithmetica logarith-</w:t>
        <w:br/>
        <w:t>mica, sive logarithmorum chiliades triginta, pro numeris naturali serie crescentibus ab</w:t>
        <w:br/>
        <w:t>unitate ad 20000 et a90000 ad 100000, einen Folioband von fast 400 Seiten. In ihr sind</w:t>
        <w:br/>
        <w:t>als Ergebnis ungebrochenen Fleißes und ungeheuerer Arbeit die neuen dekadischen</w:t>
        <w:br/>
        <w:t>Logarithmen von 30000 Zahlen, auf 14 Stellen berechnet, enthalten, und zwar von</w:t>
        <w:br/>
        <w:t>1 bis 20000 und von 90000 bis 100000.* Da das Werk diesmal unter seinem Namen</w:t>
        <w:br/>
        <w:t>erschien, heißen die dekadischen Logarithmen auch Briggssche Logarithmen. Sie</w:t>
        <w:br/>
        <w:t>verdrängen in wenigen Jahren wegen ihrer guten Anwendbarkeit die NAPIERschen</w:t>
        <w:br/>
        <w:t>bzw. KEPLERschen Logarithmen** und heißen im Gegensatz zu diesen und anderen</w:t>
        <w:br/>
        <w:t>auch gewöhnliche Logarithmen.</w:t>
        <w:br/>
        <w:t>Theoretisch hält BRıGGs noch an der Vorstellung einer arithmetisch-geometrischen</w:t>
        <w:br/>
        <w:t>Doppelfolge fest, aus der heraus er auch glaubt, NAPIERs Wortschöpfung »Logarith-</w:t>
        <w:br/>
        <w:t>mus« erklären zu können. In Anlehnung an NAPIER*** bezeichnet er selbst die</w:t>
        <w:br/>
        <w:t>Logarithmen zunächst als numerorum proportionalium comites aequidifferentes, d.h.</w:t>
        <w:br/>
        <w:t>als »gleiche Differenz habende Begleiter von Zahlen, die in konstantem Verhältnis</w:t>
        <w:br/>
        <w:t>zueinander stehen«, und fährt dann fort:</w:t>
        <w:br/>
        <w:t>»Qui ideo videntur a clarissimo Inventore Logarithmi nominati, quia numeros nobis</w:t>
        <w:br/>
        <w:t>exhibent eandem inter se servantes rationem.«</w:t>
        <w:br/>
        <w:t>»Die deswegen, so scheint es, von ihrem hochberühmten Erfinder Logarithmen</w:t>
        <w:br/>
        <w:t>genannt wurden, weil sie uns Zahlen liefern, die untereinander dasselbe Verhältnis</w:t>
        <w:br/>
        <w:t>bewahren.«</w:t>
        <w:br/>
        <w:t>Praktisch hat BrıGGs aber völlig neue Wege zur Berechnung der dekadischen</w:t>
        <w:br/>
        <w:t>Logarithmen beschritten. Wir begnügen uns damit, den Anfang eines angewandten</w:t>
        <w:br/>
        <w:t>Verfahrens zu skizzieren.</w:t>
        <w:br/>
        <w:t>Ausgehend von</w:t>
      </w:r>
    </w:p>
    <w:p>
      <w:r>
        <w:t>10 = 10%? = 3,1622 77660 16837 93319 98893 54</w:t>
        <w:br/>
        <w:t>hat er sofort</w:t>
        <w:br/>
        <w:t>18 3,1622 77660 16837 93319 98893 54 = 0,5.</w:t>
      </w:r>
    </w:p>
    <w:p>
      <w:r>
        <w:t>Dann errechnet er über</w:t>
      </w:r>
    </w:p>
    <w:p>
      <w:r>
        <w:t>V10=V10=) V10 = 10%° = 1,7782 79410 03892 28011 97304 13,</w:t>
        <w:br/>
        <w:t>gewinnt also</w:t>
        <w:br/>
        <w:t>181,7782 79410 03892 28011 97304 13 = 0,25.</w:t>
      </w:r>
    </w:p>
    <w:p>
      <w:r>
        <w:t>Nun fährt er so fort und erhält schließlich, nachdem er insgesamt 54mal die</w:t>
        <w:br/>
        <w:t>Quadratwurzel gezogen hat,</w:t>
      </w:r>
    </w:p>
    <w:p>
      <w:r>
        <w:t>54</w:t>
      </w:r>
    </w:p>
    <w:p>
      <w:r>
        <w:t>y 10 = 10?"** = 1,0000 00000 00000 01278 19149 32003 235, also</w:t>
        <w:br/>
        <w:t>lg 1,0000 00000 00000 01278 19149 32003 235 =</w:t>
      </w:r>
    </w:p>
    <w:p>
      <w:r>
        <w:t>* Man findet in der Literatur eine weitere Ausgabe aus demselben Jahr beschrieben, die auch noch die</w:t>
        <w:br/>
        <w:t>Logarithmen der Zahlen von 100000 bis 101000 enthält.</w:t>
      </w:r>
    </w:p>
    <w:p>
      <w:r>
        <w:t>** Wegen der Bedeutungder Tabulae Rudolphinae blieben sie in der Astronomie noch bis ins 18. Jh. am Leben.</w:t>
      </w:r>
    </w:p>
    <w:p>
      <w:r>
        <w:t>*** Descriptio, Satz 1: Proportionalium numerorum, aut quantitatum, aequi-differentes sunt Logarithmi. [Die</w:t>
        <w:br/>
        <w:t>Logarithmen proportionaler Zahlen oder Größen haben gleiche Differenz. ]</w:t>
      </w:r>
    </w:p>
    <w:p>
      <w:pPr>
        <w:pStyle w:val="IntenseQuote"/>
      </w:pPr>
      <w:r>
        <w:t>[Seite 208]</w:t>
      </w:r>
    </w:p>
    <w:p>
      <w:r>
        <w:t>204 7 Logarithmen</w:t>
      </w:r>
    </w:p>
    <w:p>
      <w:r>
        <w:t>Bei dieser Vorstellung des enormen Rechenaufwands wollen wir es belassen.</w:t>
        <w:br/>
        <w:t>Natürlich muß die Lücke zwischen 20000 und 90000 schnellstmöglich geschlossen</w:t>
        <w:br/>
        <w:t>werden. BRIGGs bietet dazu in seinem Vorwort jedem Interessierten an, das von ihm</w:t>
        <w:br/>
        <w:t>»zu diesem Zweck beschaffte und durch gerade Linien in Felder eingeteilte Papier</w:t>
        <w:br/>
        <w:t>zuzusenden«. Im Vorwort der in der 1. Fußnote auf Seite 203 erwähnten weiteren</w:t>
        <w:br/>
        <w:t>Ausgabe schreibt er überdies, daß er ernsthaft vorhabe, selbst die Lücke zu schließen,</w:t>
        <w:br/>
        <w:t>wenn er »seine durch anhaltende Anstrengung des Geistes und unausgesetztes Wachen</w:t>
        <w:br/>
        <w:t>geschwächten Kräfte wieder gestärkt hätte«.</w:t>
        <w:br/>
        <w:t>Der rührige holländische Mathematiker und Buchhändler Adriaan VLACQ (um</w:t>
        <w:br/>
        <w:t>1600-1667) wittert in den Tafeln mit Recht ein großes Geschäft. Er gewinnt den</w:t>
        <w:br/>
        <w:t>holländischen Rechenmeister und Landmesser Ezechiel DE DECKER (1603/04 bis</w:t>
        <w:br/>
        <w:t>1646/47) für seinen Plan, den Wettlauf mit der Zeit aufzunehmen, weil er »überzeugt</w:t>
        <w:br/>
        <w:t>ist«, daß der 66jährige BRIGGS »ob seiner sonstigen amtlichen Verpflichtungen, ganz zu</w:t>
        <w:br/>
        <w:t>schweigen von den Beschwerlichkeiten, denen alle Menschen ausgesetzt sind« nicht in</w:t>
        <w:br/>
        <w:t>der Lage sein würde, die Arbeit bald abschließen zu können (Vorwort der Arithmetica</w:t>
        <w:br/>
        <w:t>logarithmica von 1628, siehe unten). Da VLACQ außerdem erkennt, daß 10 Stellen »für</w:t>
        <w:br/>
        <w:t>den allgemeinen Gebrauch mehr als genug sind«, läßt er DE DECKER, für den er NAPIERS</w:t>
        <w:br/>
        <w:t>Descriptio übersetzt, im Oktober 1626 die Nieuwe tel-konst — »Neue Zählkunst«</w:t>
        <w:br/>
        <w:t>herausbringen; sie enthält die auf 10 Stellen gekürzten BrıGGsschen Logarithmen der</w:t>
        <w:br/>
        <w:t>Zahlen von 1 bis 10000 und GUNTERs logarithmische trigonometrische Tafeln und</w:t>
        <w:br/>
        <w:t>kündigt die Fortsetzung an. Der Entschluß, die Lücke zwischen 20000 und 90000 nur</w:t>
        <w:br/>
        <w:t>10stellig zu schließen, bringt einen erheblichen Zeitgewinn. Bereits im Oktober 1627</w:t>
        <w:br/>
        <w:t>kann daher DE DECKER den Tweede deel van de nieuwe tel-konst — »Zweiter Teil der</w:t>
        <w:br/>
        <w:t>neuen Zählkunst«— herausgeben. Neben einer von ihm verfaßten Einleitung enthält sie</w:t>
        <w:br/>
        <w:t>die dekadischen Logarithmen aller Zahlen von 1 bis 100000, die größtenteils von</w:t>
        <w:br/>
        <w:t>VLaco berechnet worden waren.*</w:t>
        <w:br/>
        <w:t>Da sich VLACQ bewußt wurde, daß nur eine lateinische Ausgabe Erfolg haben wird,</w:t>
        <w:br/>
        <w:t>verbindet er 1628 diese Tafeln mit dem nur wenig veränderten Text von BRIGGs’</w:t>
        <w:br/>
        <w:t>Arithmetica logarithmica, fügt die von ihm mit der Schrittweite 1” neu berechneten</w:t>
        <w:br/>
        <w:t>Logarithmen der trigonometrischen Funktionen hinzu und deklariert, ohne jede</w:t>
        <w:br/>
        <w:t>Erwähnung DE DECKERs, das Ganze als 2., vermehrte Auflage von BRIGGSs’ Arithmetica</w:t>
        <w:br/>
        <w:t>logarithmica. Sie wird ein großer Erfolg und trägt zur raschen Verbreitung der</w:t>
        <w:br/>
        <w:t>dekadischen Logarithmen bei. BRIGGs ist sicher nicht sehr erfreut. Doch hören wir ihn</w:t>
        <w:br/>
        <w:t>hierzu selbst in einem Brief an den jungen Mathematiker John PErr (1611-1685) vom</w:t>
        <w:br/>
        <w:t>25.10.1628 (Übersetzung im Lösungsheft):</w:t>
        <w:br/>
        <w:t>»My desire was to have those chiliades that are wantinge betwixt 20 and 90</w:t>
        <w:br/>
        <w:t>calculated and printed, and I had done them all almost by my selfe, and by some</w:t>
        <w:br/>
        <w:t>frendes whom my rules had sufficiently informed, and by agreement the busines was</w:t>
        <w:br/>
        <w:t>conveniently parted amongst us; but I am eased of that charge and care by one</w:t>
        <w:br/>
        <w:t>Adrian Vlacque, an Hollander, who hathe done all the whole hundred chiliades and</w:t>
        <w:br/>
        <w:t>printed them in Latin, Dutche and Frenche, 1000 bookes in these 3 languages, and</w:t>
        <w:br/>
        <w:t>hathe sould them almost all. But he hathe cutt off 4 of my figures throughout; and</w:t>
        <w:br/>
        <w:t>hathe left outmy dedication, and to the reader, and two chapters the 12 and 13, in the</w:t>
        <w:br/>
        <w:t>rest he hath not varied from me at all.«</w:t>
        <w:br/>
        <w:t>Die VLacosche Tafel ist die Mutter aller weiteren Logarithmentafeln. Sie enthält im</w:t>
        <w:br/>
        <w:t>ganzen nur 600 Fehler, davon nur 171 in den ersten 7 Stellen!</w:t>
        <w:br/>
        <w:t>Am Ende seiner Arithmetica logarithmica hat BRIGGs angekündigt, er hoffe, in einem</w:t>
        <w:br/>
        <w:t>weiteren Buch »die edelste, mit der Lehre von den sphärischen Dreiecken in innigster</w:t>
      </w:r>
    </w:p>
    <w:p>
      <w:r>
        <w:t>* Das Werk geriet völlig in Vergessenheit. Erst 1920 wurde ein Exemplar gefunden.</w:t>
      </w:r>
    </w:p>
    <w:p>
      <w:pPr>
        <w:pStyle w:val="IntenseQuote"/>
      </w:pPr>
      <w:r>
        <w:t>[Seite 209]</w:t>
      </w:r>
    </w:p>
    <w:p>
      <w:r>
        <w:t>7.6 Zur Geschichte der Logarithmen 205</w:t>
      </w:r>
    </w:p>
    <w:p>
      <w:r>
        <w:t>Verbindung stehende Anwendung der Logarithmen« zeigen zu können. Er greift dazu</w:t>
        <w:br/>
        <w:t>auf seine um 1600 berechneten 15stelligen trigonometrischen Tafeln zurück und</w:t>
        <w:br/>
        <w:t>berechnet deren Logarithmen, für den Sinus auf 14, für den Tangens auf 10 Stellen.</w:t>
        <w:br/>
        <w:t>Dabei entscheidet er sich für eine dezimale Winkelunterteilung! Als Schrittweite wählt</w:t>
        <w:br/>
        <w:t>er j45°. Auf BrıGGs’ Bitten hin läßt Vraco das Tafelwerk samt Konstruktionsan-</w:t>
        <w:br/>
        <w:t>leitung auf seine Kosten drucken; währenddessen stirbt BRıGGs. Die noch fehlende</w:t>
        <w:br/>
        <w:t>Anwendung auf die ebene und sphärische Trigonometrie verfaßt, von BRIGGs noch</w:t>
        <w:br/>
        <w:t>gebeten und von VLAco schließlich gedrängt, 1632 - das Vorwort trägt das Datum des</w:t>
        <w:br/>
        <w:t>30. Oktober BrıGGs’ Freund Henry GELLIBRAND (1597-1637), Professor für</w:t>
        <w:br/>
        <w:t>Astronomie. VLACO bringt beide Teile 1633 unter dem Titel Trigonometria Britannica</w:t>
        <w:br/>
        <w:t>in Gouda heraus. Nun hat Vraco selbst aber schon vor drei Jahren eine 10stellige</w:t>
        <w:br/>
        <w:t>Logarithmentafel der trigonometrischen Funktionen mit einer Schrittweite von nur</w:t>
        <w:br/>
        <w:t>10” berechnet, was bei der Interpolation eine gerade in der Astronomie benötigte</w:t>
        <w:br/>
        <w:t>größere Genauigkeit liefert. Da VracQ außerdem erwartet, daß die dezimale</w:t>
        <w:br/>
        <w:t>Unterteilung des Grades auf Ablehnung stoßen wird, entschließt er sich, obwohl er</w:t>
        <w:br/>
        <w:t>BrıGGs’ Dezimalteilung begrüßt hat, seine eigenen Tafeln, zusammen mit GELLI-</w:t>
        <w:br/>
        <w:t>BRANDS kaum verändertem Text, noch im selben Jahr, also 1633 — die Widmung trägt</w:t>
        <w:br/>
        <w:t>das Datum des 26. April unter dem Titel Trigonometria artificialis ebenfalls in Gouda</w:t>
        <w:br/>
        <w:t>erscheinen zu lassen. Vielleicht hätte sich ohne Vracas Buch BrıGGs’ dezimale</w:t>
        <w:br/>
        <w:t>Winkelteilung durchgesetzt!</w:t>
      </w:r>
    </w:p>
    <w:p>
      <w:r>
        <w:t>In den bisher aufgeführten Werken wird das Rechnen mit den Logarithmen an</w:t>
        <w:br/>
        <w:t>Beispielen vorgeführt. Es ist das Verdienst von William OUGHTRED (1574-1660), dem</w:t>
        <w:br/>
        <w:t>Erfinder des Rechenstabs (1621), in seinem 1647 erschienenen The Key of the</w:t>
        <w:br/>
        <w:t>mathematicks, new forged and filed die unseren Sätzen 160.1 bis 161.1 entsprechenden</w:t>
        <w:br/>
        <w:t>Rechenregeln kurz und präzise formuliert zu haben.* OUGHTRED wird im übrigen für</w:t>
        <w:br/>
        <w:t>den Verfasser des anonymen Appendix gehalten, der der 2. Auflage von WRIGHTS</w:t>
        <w:br/>
        <w:t>Übersetzung der Descriptio 1618 angefügt wurde und in dem eine neue Methode zur</w:t>
        <w:br/>
        <w:t>Berechnung der Logarithmen vorgeführt wird, die BRrıGGs 1624 auch in seiner</w:t>
        <w:br/>
        <w:t>Arithmetica logarithmica verwendet.</w:t>
      </w:r>
    </w:p>
    <w:p>
      <w:r>
        <w:t>Erhebliche Fortschritte machte die Berechnung der Logarithmen, als man lernte,</w:t>
        <w:br/>
        <w:t>unendliche Reihen hierfür einzusetzen. Das können wir hier aber nicht mehr</w:t>
        <w:br/>
        <w:t>darstellen.</w:t>
      </w:r>
    </w:p>
    <w:p>
      <w:r>
        <w:t>Sicher ist dir aufgefallen, daß das Wort Basis in diesem historischen Überblick</w:t>
        <w:br/>
        <w:t>überhaupt noch nicht gefallen ist. Es muß uns heute wirklich erstaunen, daß das bereits</w:t>
        <w:br/>
        <w:t>von Michael STIFEL (1487? 1567) in seiner Arithmetica integra 1544 behandelte</w:t>
        <w:br/>
        <w:t>Problem, zu vorgegebener Basis b und vorgegebenem Potenzwert a den Wert des</w:t>
        <w:br/>
        <w:t>Exponenten x zu suchen, der die Gleichung b* = a löst (Aufgabe 67/8), nicht zur</w:t>
        <w:br/>
        <w:t>Einführung des Logarithmus als Lösung dieser Gleichung führte. Erst langsam</w:t>
        <w:br/>
        <w:t>gewinnt eine solche Vorstellung an Boden. So schreibt zwar David GREGORY</w:t>
        <w:br/>
        <w:t>(1661-1710) schon 1684 in seiner Exercitatio geometrica de dimensione figurarum</w:t>
        <w:br/>
        <w:t>»Exponentes sunt ut logarithmi« [Exponenten sind wie Lo; garithmen] und 1742</w:t>
        <w:br/>
        <w:t>William GARDINER (?-?) in seinen Tables of Logarithms »The common Logarithm of</w:t>
        <w:br/>
        <w:t>a number is the Index of that power of 10, which is equal to the number: That is, The</w:t>
        <w:br/>
        <w:t>Logarithm of any number a = 10|** * is +x, or —x.« Es ist aber Leonhard</w:t>
        <w:br/>
        <w:t>EULER (1707-1783) vorbehalten, 1748 in seiner Introductio in Analysin Infinitorum</w:t>
        <w:br/>
        <w:t>»Einleitung in die Analysis des Unendlichen« — diese grundlegend neue Sicht des</w:t>
      </w:r>
    </w:p>
    <w:p>
      <w:r>
        <w:t>* The Summe oftwo Logarithmes, is the Logarithme ofthe Product of their Valors: and their difference is the</w:t>
        <w:br/>
        <w:t>Logarithme ofthe Quotient. The Logarithme ofthe Side, drawne into the Index or number of Dimensions of</w:t>
        <w:br/>
        <w:t>any Potestas, isthe Logarithme ofthe same Postestas. The Logarithme ofany Potestas divided by the number</w:t>
        <w:br/>
        <w:t>of its Dimensions, sheweth the Logarithme of its Root.</w:t>
      </w:r>
    </w:p>
    <w:p>
      <w:pPr>
        <w:pStyle w:val="IntenseQuote"/>
      </w:pPr>
      <w:r>
        <w:t>[Seite 210]</w:t>
      </w:r>
    </w:p>
    <w:p>
      <w:r>
        <w:t>206 7 Logarithmen</w:t>
      </w:r>
    </w:p>
    <w:p>
      <w:r>
        <w:t>Logarithmusbegriffs begründet zu haben. In Nr. 101 betrachtet er in der Gleichung</w:t>
        <w:br/>
        <w:t>y = a* die Werte a und z als gegeben, behandelt also das übliche Potenzieren. Dann</w:t>
        <w:br/>
        <w:t>heißt es aber in Nr. 102:</w:t>
      </w:r>
    </w:p>
    <w:p>
      <w:r>
        <w:t>»Ebenso aber, wie bei gegebenem Werte von a zu jedem Wert von z der</w:t>
        <w:br/>
        <w:t>entsprechende Wert von y gefunden werden kann, läßt sich auch umgekehrt zu</w:t>
        <w:br/>
        <w:t>jedem gegebenen positiven Wert von y der Wert von z angeben, für welchen a’ = y</w:t>
      </w:r>
    </w:p>
    <w:p>
      <w:r>
        <w:t>ist. Dieser Wert von z heißt, insofern er als Funktion von y betrachtet wird, der</w:t>
        <w:br/>
        <w:t>Logarithmus von y. Es setzt daher die Lehre von den Logarithmen die Annahme</w:t>
        <w:br/>
        <w:t>einer bestimmten konstanten Zahl a voraus, welche deshalb die Basis der</w:t>
        <w:br/>
        <w:t>Logarithmen genannt wird.«*</w:t>
      </w:r>
    </w:p>
    <w:p>
      <w:r>
        <w:t>Diese uns heute so einsichtige Definition des Logarithmus als Exponent setzte sich in</w:t>
        <w:br/>
        <w:t>Deutschland erst gegen die Mitte des 19. Jh.s durch, da man sie für Anfänger für viel zu</w:t>
        <w:br/>
        <w:t>schwierig erachtete. In Frankreich hielten bedeutende Mathematiker noch zu Beginn</w:t>
        <w:br/>
        <w:t>dieses Jahrhunderts an der Definition des Logarithmus durch die arithmetisch-</w:t>
        <w:br/>
        <w:t>geometrische Doppelfolge fest.</w:t>
      </w:r>
    </w:p>
    <w:p>
      <w:r>
        <w:t>Heute ist durch die billig gewordenen Taschenrechner die Verwendung der Logarith-</w:t>
        <w:br/>
        <w:t>men beim praktischen Rechnen fast völlig verschwunden. Wir sollten aber nicht</w:t>
        <w:br/>
        <w:t>übersehen, daß viele Berechnungen, die der Taschenrechner ausführt, nach einem</w:t>
        <w:br/>
        <w:t>Programm auf logarithmischer Grundlage ablaufen. Wenn wir uns auch mit vollem</w:t>
        <w:br/>
        <w:t>Recht die Vorteile der modernen Technik zunutze machen, um »die Rechenarbeit zu</w:t>
        <w:br/>
        <w:t>verringern, die Kräfte des angespannten Verstandes zu schonen und Zeit zu</w:t>
        <w:br/>
        <w:t>gewinnen«**, wie KEPLER schon als einen der Zwecke der Tabulae Rudolphinae</w:t>
        <w:br/>
        <w:t>erklärte, so sollten wir doch daran denken, daß es nicht nur »für einen Professor der</w:t>
        <w:br/>
        <w:t>Mathematik schimpflich ist, sich über irgendeine Abkürzung des Rechnens kindisch zu</w:t>
        <w:br/>
        <w:t>freuen«***, wenn man deren Grundlage nicht verstanden hat.</w:t>
      </w:r>
    </w:p>
    <w:p>
      <w:r>
        <w:t>* Quemadmodum autem dato numero a ex quovis valoris ipsius z reperiri potest valor ipsius y, ita vicissim</w:t>
        <w:br/>
        <w:t>dato valore quocunque aflirmativo ipsius y conveniens dabitur valor ipsius z, ut sit a’ = y; iste autem valor</w:t>
        <w:br/>
        <w:t>ipsius z, quatenus tanquam functio ipsius y spectatur, vocari solet Logarithmus ipsius y. Supponit ergo</w:t>
        <w:br/>
        <w:t>doctrina logarithmorum numerum certum constantem loco a substituendum, qui propterea vocatur basis</w:t>
        <w:br/>
        <w:t>logarithmorum.</w:t>
      </w:r>
    </w:p>
    <w:p>
      <w:r>
        <w:t>** minuere laborem computandi, parcere viribus intentae mentis, et redimere tempus</w:t>
      </w:r>
    </w:p>
    <w:p>
      <w:r>
        <w:t>*** „turpe esse Professori Mathematico, super compendio aliquo calculi pueriliter exultare«, lautet der von</w:t>
        <w:br/>
        <w:t>KEPLER im Vorwort seines Supplementum Chiliadis Logarithmorum (1625) wiedergegebene Vorwurf der</w:t>
        <w:br/>
        <w:t>älteren deutschen Mathematiker, er habe sich für das logarithmische Rechnen ohne soliden Beweis</w:t>
        <w:br/>
        <w:t>begeistert.</w:t>
      </w:r>
    </w:p>
    <w:p>
      <w:pPr>
        <w:pStyle w:val="IntenseQuote"/>
      </w:pPr>
      <w:r>
        <w:t>[Seite 211]</w:t>
      </w:r>
    </w:p>
    <w:p>
      <w:r>
        <w:t>Register</w:t>
      </w:r>
    </w:p>
    <w:p>
      <w:r>
        <w:t>a 26</w:t>
      </w:r>
    </w:p>
    <w:p>
      <w:r>
        <w:t>Aser 117f.</w:t>
      </w:r>
    </w:p>
    <w:p>
      <w:r>
        <w:t>ABU AL-WArFA 52</w:t>
      </w:r>
    </w:p>
    <w:p>
      <w:r>
        <w:t>ABu-KAMIL 36</w:t>
      </w:r>
    </w:p>
    <w:p>
      <w:r>
        <w:t>ADAM 10</w:t>
      </w:r>
    </w:p>
    <w:p>
      <w:r>
        <w:t>Ägypter 10, 19, 137</w:t>
      </w:r>
    </w:p>
    <w:p>
      <w:r>
        <w:t>AL-BIRUNI 52</w:t>
      </w:r>
    </w:p>
    <w:p>
      <w:r>
        <w:t>AL-CHARIZMI 36</w:t>
      </w:r>
    </w:p>
    <w:p>
      <w:r>
        <w:t>ALEXANDER 43, 53</w:t>
      </w:r>
    </w:p>
    <w:p>
      <w:r>
        <w:t>&gt; DER GROSSE 133</w:t>
      </w:r>
    </w:p>
    <w:p>
      <w:r>
        <w:t>ALFONS X. 123</w:t>
      </w:r>
    </w:p>
    <w:p>
      <w:r>
        <w:t>Alfonsinische Tafeln 123, 201</w:t>
      </w:r>
    </w:p>
    <w:p>
      <w:r>
        <w:t>algebraische Gleichung 96</w:t>
      </w:r>
    </w:p>
    <w:p>
      <w:r>
        <w:t>x, Normalform 96</w:t>
      </w:r>
    </w:p>
    <w:p>
      <w:r>
        <w:t>AL-HAKIM 133</w:t>
      </w:r>
    </w:p>
    <w:p>
      <w:r>
        <w:t>AL-HAYYAM 36, 52, 112, 121</w:t>
      </w:r>
    </w:p>
    <w:p>
      <w:r>
        <w:t>AL-JAQUBI 133 fl.</w:t>
      </w:r>
    </w:p>
    <w:p>
      <w:r>
        <w:t>AL-KARADSCHI 38</w:t>
      </w:r>
    </w:p>
    <w:p>
      <w:r>
        <w:t>AL-KINDI 62</w:t>
      </w:r>
    </w:p>
    <w:p>
      <w:r>
        <w:t>AL-MAHANI 103</w:t>
      </w:r>
    </w:p>
    <w:p>
      <w:r>
        <w:t>AL-Tusı 52</w:t>
      </w:r>
    </w:p>
    <w:p>
      <w:r>
        <w:t>AMBROoSIUs 76</w:t>
      </w:r>
    </w:p>
    <w:p>
      <w:r>
        <w:t>Anfangsglied 135, 144</w:t>
      </w:r>
    </w:p>
    <w:p>
      <w:r>
        <w:t>Antilogarithmentafel 197</w:t>
      </w:r>
    </w:p>
    <w:p>
      <w:r>
        <w:t>Antilogarithmus 197</w:t>
      </w:r>
    </w:p>
    <w:p>
      <w:r>
        <w:t>ApıAn 52f., 139</w:t>
      </w:r>
    </w:p>
    <w:p>
      <w:r>
        <w:t>Araber 36, 52</w:t>
      </w:r>
    </w:p>
    <w:p>
      <w:r>
        <w:t>Arbeitszeit 13</w:t>
      </w:r>
    </w:p>
    <w:p>
      <w:r>
        <w:t>ÄRCHIMEDES (Apzıumöng) 38,</w:t>
        <w:br/>
        <w:t>46, 62, 103, 156, 195</w:t>
      </w:r>
    </w:p>
    <w:p>
      <w:r>
        <w:t>ARCHYTAS (Apxürtag) 47, 51</w:t>
      </w:r>
    </w:p>
    <w:p>
      <w:r>
        <w:t>ARISTOTELES (Apıototeing) 76</w:t>
      </w:r>
    </w:p>
    <w:p>
      <w:r>
        <w:t>arithmetische</w:t>
      </w:r>
    </w:p>
    <w:p>
      <w:r>
        <w:t>» Folge 144</w:t>
      </w:r>
    </w:p>
    <w:p>
      <w:r>
        <w:t>= Reihe 144</w:t>
      </w:r>
    </w:p>
    <w:p>
      <w:r>
        <w:t>Arithmetisches Dreieck 52</w:t>
      </w:r>
    </w:p>
    <w:p>
      <w:r>
        <w:t>Armillarsphäre 76</w:t>
      </w:r>
    </w:p>
    <w:p>
      <w:r>
        <w:t>artes liberales 10, 76</w:t>
      </w:r>
    </w:p>
    <w:p>
      <w:r>
        <w:t>Artistenfakultät 76</w:t>
      </w:r>
    </w:p>
    <w:p>
      <w:r>
        <w:t>ARYABHATA I 52, 56, 199</w:t>
      </w:r>
    </w:p>
    <w:p>
      <w:r>
        <w:t>As 12</w:t>
      </w:r>
    </w:p>
    <w:p>
      <w:r>
        <w:t>Astronomische Einheit 8</w:t>
      </w:r>
    </w:p>
    <w:p>
      <w:r>
        <w:t>Atto 26</w:t>
      </w:r>
    </w:p>
    <w:p>
      <w:r>
        <w:t>AUGUSTINUS 76</w:t>
      </w:r>
    </w:p>
    <w:p>
      <w:r>
        <w:t>Augustus 12</w:t>
      </w:r>
    </w:p>
    <w:p>
      <w:r>
        <w:t>ÄAVOGADRO 34</w:t>
      </w:r>
    </w:p>
    <w:p>
      <w:r>
        <w:t>„konstante 34</w:t>
      </w:r>
    </w:p>
    <w:p>
      <w:r>
        <w:t>112, 195, 199</w:t>
      </w:r>
    </w:p>
    <w:p>
      <w:r>
        <w:t>B 194</w:t>
      </w:r>
    </w:p>
    <w:p>
      <w:r>
        <w:t>Babylonier 35, 46, 111, 120f.,</w:t>
        <w:br/>
        <w:t>137, 195f., 199</w:t>
      </w:r>
    </w:p>
    <w:p>
      <w:r>
        <w:t>Bakkalaureus 10</w:t>
      </w:r>
    </w:p>
    <w:p>
      <w:r>
        <w:t>BARKHAUSEN 193</w:t>
      </w:r>
    </w:p>
    <w:p>
      <w:r>
        <w:t>Basis</w:t>
      </w:r>
    </w:p>
    <w:p>
      <w:r>
        <w:t>= einer Potenz 13</w:t>
      </w:r>
    </w:p>
    <w:p>
      <w:r>
        <w:t>7</w:t>
      </w:r>
    </w:p>
    <w:p>
      <w:r>
        <w:t>» eines Logarithmus 155, 157,</w:t>
      </w:r>
    </w:p>
    <w:p>
      <w:r>
        <w:t>205</w:t>
        <w:br/>
        <w:t>BEHR 201</w:t>
        <w:br/>
        <w:t>Bel 194</w:t>
      </w:r>
    </w:p>
    <w:p>
      <w:r>
        <w:t>Ber 194</w:t>
      </w:r>
    </w:p>
    <w:p>
      <w:r>
        <w:t>BENDIXEN 118</w:t>
      </w:r>
    </w:p>
    <w:p>
      <w:r>
        <w:t>Billion 9</w:t>
      </w:r>
    </w:p>
    <w:p>
      <w:r>
        <w:t>billion 9</w:t>
      </w:r>
    </w:p>
    <w:p>
      <w:r>
        <w:t>binärer Logarithmus 166</w:t>
        <w:br/>
        <w:t>binomischer Lehrsatz 52, 63</w:t>
        <w:br/>
        <w:t>BISSACKER 174</w:t>
        <w:br/>
        <w:t>bissursolidum 37</w:t>
      </w:r>
    </w:p>
    <w:p>
      <w:r>
        <w:t>BM 85200 46, 120</w:t>
        <w:br/>
        <w:t>BortHıus 76</w:t>
      </w:r>
    </w:p>
    <w:p>
      <w:r>
        <w:t>BOMBELLI 36, 39f., 53</w:t>
      </w:r>
    </w:p>
    <w:p>
      <w:r>
        <w:t>BOYLE 85</w:t>
        <w:br/>
        <w:t>Boyle-Mariottesches Gesetz 85</w:t>
        <w:br/>
        <w:t>BRAHE 195, 199, 201</w:t>
        <w:br/>
        <w:t>BRIGGS 167, 199 ff.</w:t>
      </w:r>
    </w:p>
    <w:p>
      <w:r>
        <w:t>»sche Logarithmen 203</w:t>
        <w:br/>
        <w:t>BuppHA 10</w:t>
        <w:br/>
        <w:t>Bundesschatzbrief 151</w:t>
        <w:br/>
        <w:t>BürGt 39,117, 196 ff.</w:t>
        <w:br/>
        <w:t>BÜTTNER 146</w:t>
      </w:r>
    </w:p>
    <w:p>
      <w:r>
        <w:t>c 26</w:t>
      </w:r>
    </w:p>
    <w:p>
      <w:r>
        <w:t>CARCAVY 80, 84</w:t>
      </w:r>
    </w:p>
    <w:p>
      <w:r>
        <w:t>CARDANO 36, 53, 56, 103,</w:t>
        <w:br/>
        <w:t>112 ff., 121, 138.</w:t>
      </w:r>
    </w:p>
    <w:p>
      <w:r>
        <w:t>x , Formel von 116</w:t>
      </w:r>
    </w:p>
    <w:p>
      <w:r>
        <w:t>cartelli di matematica disfida</w:t>
        <w:br/>
        <w:t>116</w:t>
      </w:r>
    </w:p>
    <w:p>
      <w:r>
        <w:t>CASANOVA 85</w:t>
      </w:r>
    </w:p>
    <w:p>
      <w:r>
        <w:t>CASSIODORUS 76</w:t>
      </w:r>
    </w:p>
    <w:p>
      <w:r>
        <w:t>Castor und PoLLUx 12</w:t>
      </w:r>
    </w:p>
    <w:p>
      <w:r>
        <w:t>casus irreducibilis 114, 116, 120</w:t>
      </w:r>
    </w:p>
    <w:p>
      <w:r>
        <w:t>CauchHy 119</w:t>
      </w:r>
    </w:p>
    <w:p>
      <w:r>
        <w:t>CAVALIERI 79f., 83, 157</w:t>
      </w:r>
    </w:p>
    <w:p>
      <w:r>
        <w:t>censo 36f.</w:t>
      </w:r>
    </w:p>
    <w:p>
      <w:r>
        <w:t>&gt; de censo 37</w:t>
      </w:r>
    </w:p>
    <w:p>
      <w:r>
        <w:t>» de cubo 37</w:t>
      </w:r>
    </w:p>
    <w:p>
      <w:r>
        <w:t>census 36, 148</w:t>
      </w:r>
    </w:p>
    <w:p>
      <w:r>
        <w:t>Centi 26</w:t>
      </w:r>
    </w:p>
    <w:p>
      <w:r>
        <w:t>Charakteristik 167</w:t>
      </w:r>
    </w:p>
    <w:p>
      <w:r>
        <w:t>CHEVALIER 120</w:t>
      </w:r>
    </w:p>
    <w:p>
      <w:r>
        <w:t>Chiu Chang Suan Shu 52</w:t>
      </w:r>
    </w:p>
    <w:p>
      <w:r>
        <w:t>CHUDNOVSKY 73</w:t>
      </w:r>
    </w:p>
    <w:p>
      <w:r>
        <w:t>CHUQUET 10, 38f., 41, 53, 69,</w:t>
        <w:br/>
        <w:t>195f.</w:t>
      </w:r>
    </w:p>
    <w:p>
      <w:r>
        <w:t>Cocker 174</w:t>
      </w:r>
    </w:p>
    <w:p>
      <w:r>
        <w:t>Codex Dresden C 80 37,53</w:t>
      </w:r>
    </w:p>
    <w:p>
      <w:r>
        <w:t>Codex Dresden C80” 196</w:t>
      </w:r>
    </w:p>
    <w:p>
      <w:r>
        <w:t>Codex Dresden C349 43</w:t>
      </w:r>
    </w:p>
    <w:p>
      <w:r>
        <w:t>Codex Gotting. Philos.30 43</w:t>
      </w:r>
    </w:p>
    <w:p>
      <w:r>
        <w:t>Cora 112</w:t>
      </w:r>
    </w:p>
    <w:p>
      <w:r>
        <w:t>cosa 36f.</w:t>
      </w:r>
    </w:p>
    <w:p>
      <w:r>
        <w:t>cosinus 201</w:t>
      </w:r>
    </w:p>
    <w:p>
      <w:r>
        <w:t>cossische Zeichen 38, 53</w:t>
        <w:br/>
        <w:t>Cossisten 36f., 41, 196</w:t>
        <w:br/>
        <w:t>cotangens 201</w:t>
      </w:r>
    </w:p>
    <w:p>
      <w:r>
        <w:t>Craig 199</w:t>
      </w:r>
    </w:p>
    <w:p>
      <w:r>
        <w:t>CRELLE 118, 157</w:t>
      </w:r>
    </w:p>
    <w:p>
      <w:r>
        <w:t>cubus 37</w:t>
      </w:r>
    </w:p>
    <w:p>
      <w:r>
        <w:t>d 26</w:t>
      </w:r>
    </w:p>
    <w:p>
      <w:r>
        <w:t>da 9</w:t>
      </w:r>
    </w:p>
    <w:p>
      <w:r>
        <w:t>DA Coı 12, 114, 121</w:t>
        <w:br/>
        <w:t>DAnTE 114</w:t>
      </w:r>
    </w:p>
    <w:p>
      <w:r>
        <w:t>Darlehen 149</w:t>
        <w:br/>
        <w:t>Datumsdifferenz 200</w:t>
        <w:br/>
        <w:t>p’AvaLos 113</w:t>
      </w:r>
    </w:p>
    <w:p>
      <w:r>
        <w:t>dB 194</w:t>
      </w:r>
    </w:p>
    <w:p>
      <w:r>
        <w:t>DE DECKER 204</w:t>
        <w:br/>
        <w:t>DEGEN 118</w:t>
      </w:r>
    </w:p>
    <w:p>
      <w:r>
        <w:t>Deka 9</w:t>
      </w:r>
    </w:p>
    <w:p>
      <w:r>
        <w:t>dekadischer Logarithmus 165, 200#.</w:t>
      </w:r>
    </w:p>
    <w:p>
      <w:r>
        <w:t>DE LA ROCHE II</w:t>
      </w:r>
    </w:p>
    <w:p>
      <w:r>
        <w:t>Delisches Problem 46, 51, 85, 111</w:t>
      </w:r>
    </w:p>
    <w:p>
      <w:r>
        <w:t>Delogarithmieren 186</w:t>
      </w:r>
    </w:p>
    <w:p>
      <w:r>
        <w:t>DE MOIVRE 117</w:t>
      </w:r>
    </w:p>
    <w:p>
      <w:r>
        <w:t>denarius 12</w:t>
      </w:r>
    </w:p>
    <w:p>
      <w:r>
        <w:t>DESCARTES 37, 41f., 84, 104,</w:t>
        <w:br/>
        <w:t>108, 110, 117</w:t>
      </w:r>
    </w:p>
    <w:p>
      <w:r>
        <w:t>Dezi 26</w:t>
      </w:r>
    </w:p>
    <w:p>
      <w:r>
        <w:t>bel 194</w:t>
      </w:r>
    </w:p>
    <w:p>
      <w:r>
        <w:t>dezimale Winkelunterteilung 205</w:t>
      </w:r>
    </w:p>
    <w:p>
      <w:r>
        <w:t>Dezimalkomma 200</w:t>
      </w:r>
    </w:p>
    <w:p>
      <w:r>
        <w:t>Dezimalzahlverwandlung 143</w:t>
      </w:r>
    </w:p>
    <w:p>
      <w:r>
        <w:t>Differenz einer arithmetischen</w:t>
        <w:br/>
        <w:t>Folge 144</w:t>
      </w:r>
    </w:p>
    <w:p>
      <w:r>
        <w:t>DIN-Format 138</w:t>
      </w:r>
    </w:p>
    <w:p>
      <w:r>
        <w:t>DIOPHANT (Aıöpavroc) 35f.</w:t>
      </w:r>
    </w:p>
    <w:p>
      <w:r>
        <w:t>disciplina 76</w:t>
      </w:r>
    </w:p>
    <w:p>
      <w:r>
        <w:t>Doppelfolge 156, 195f., 203,</w:t>
        <w:br/>
        <w:t>205</w:t>
      </w:r>
    </w:p>
    <w:p>
      <w:r>
        <w:t>doppelt-logarithmisch</w:t>
      </w:r>
    </w:p>
    <w:p>
      <w:r>
        <w:t>es Koordinatensystem 176</w:t>
      </w:r>
    </w:p>
    <w:p>
      <w:r>
        <w:t>es Papier 176</w:t>
      </w:r>
    </w:p>
    <w:p>
      <w:r>
        <w:t>dschidr 36</w:t>
      </w:r>
    </w:p>
    <w:p>
      <w:r>
        <w:t>dualis 166</w:t>
      </w:r>
    </w:p>
    <w:p>
      <w:r>
        <w:t>E9</w:t>
      </w:r>
    </w:p>
    <w:p>
      <w:r>
        <w:t>echt monoton 86</w:t>
      </w:r>
    </w:p>
    <w:p>
      <w:r>
        <w:t>» abnehmend 86</w:t>
      </w:r>
    </w:p>
    <w:p>
      <w:r>
        <w:t>&gt; fallend 86</w:t>
      </w:r>
    </w:p>
    <w:p>
      <w:r>
        <w:t>= steigend 86</w:t>
      </w:r>
    </w:p>
    <w:p>
      <w:r>
        <w:t>» zunehmend 86</w:t>
      </w:r>
    </w:p>
    <w:p>
      <w:r>
        <w:t>einfach-logarithmisch</w:t>
      </w:r>
    </w:p>
    <w:p>
      <w:r>
        <w:t>es Koordinatensystem 175</w:t>
      </w:r>
    </w:p>
    <w:p>
      <w:r>
        <w:t>es Papier 175</w:t>
      </w:r>
    </w:p>
    <w:p>
      <w:r>
        <w:t>ERATOSTHENES (Epatoadevng)</w:t>
        <w:br/>
        <w:t>46 Fl.</w:t>
      </w:r>
    </w:p>
    <w:p>
      <w:r>
        <w:t>EukKLip (Eixieiöng) 37, 51,</w:t>
        <w:br/>
        <w:t>62f., 137, 156, 195, 202</w:t>
      </w:r>
    </w:p>
    <w:p>
      <w:r>
        <w:t>EuLe£r 117, 157, 167, 205</w:t>
      </w:r>
    </w:p>
    <w:p>
      <w:r>
        <w:t>EuUTOKIos (Eirtörıog) 46, 48</w:t>
      </w:r>
    </w:p>
    <w:p>
      <w:r>
        <w:t>Exa 9</w:t>
      </w:r>
    </w:p>
    <w:p>
      <w:r>
        <w:t>Exponent 8, 13, 38, 196</w:t>
      </w:r>
    </w:p>
    <w:p>
      <w:r>
        <w:t>Exponential</w:t>
      </w:r>
    </w:p>
    <w:p>
      <w:r>
        <w:t>&gt; funktion 78, 124 ff., 171, 176</w:t>
      </w:r>
    </w:p>
    <w:p>
      <w:r>
        <w:t>» gleichung 154, 184</w:t>
      </w:r>
    </w:p>
    <w:p>
      <w:r>
        <w:t>» papier 176</w:t>
      </w:r>
    </w:p>
    <w:p>
      <w:r>
        <w:t>exponentielles Wachstum 131</w:t>
      </w:r>
    </w:p>
    <w:p>
      <w:pPr>
        <w:pStyle w:val="IntenseQuote"/>
      </w:pPr>
      <w:r>
        <w:t>[Seite 212]</w:t>
      </w:r>
    </w:p>
    <w:p>
      <w:r>
        <w:t>208</w:t>
      </w:r>
    </w:p>
    <w:p>
      <w:r>
        <w:t>f 26</w:t>
      </w:r>
    </w:p>
    <w:p>
      <w:r>
        <w:t>Fear 157</w:t>
      </w:r>
    </w:p>
    <w:p>
      <w:r>
        <w:t>FECHNER 193</w:t>
      </w:r>
    </w:p>
    <w:p>
      <w:r>
        <w:t>Femto 26</w:t>
      </w:r>
    </w:p>
    <w:p>
      <w:r>
        <w:t>FERMAT 78ff., 83</w:t>
      </w:r>
    </w:p>
    <w:p>
      <w:r>
        <w:t>FERRARI 114f</w:t>
      </w:r>
    </w:p>
    <w:p>
      <w:r>
        <w:t>FERRO 112, 114, 116</w:t>
      </w:r>
    </w:p>
    <w:p>
      <w:r>
        <w:t>FiBonaccı 121</w:t>
      </w:r>
    </w:p>
    <w:p>
      <w:r>
        <w:t>Finanzmathematik 147 fi</w:t>
      </w:r>
    </w:p>
    <w:p>
      <w:r>
        <w:t>FioOR 112</w:t>
      </w:r>
    </w:p>
    <w:p>
      <w:r>
        <w:t>FISCHER 167</w:t>
      </w:r>
    </w:p>
    <w:p>
      <w:r>
        <w:t>FLorıpus 112</w:t>
      </w:r>
    </w:p>
    <w:p>
      <w:r>
        <w:t>Folge 134</w:t>
      </w:r>
    </w:p>
    <w:p>
      <w:r>
        <w:t>» arıthmetische 144</w:t>
      </w:r>
    </w:p>
    <w:p>
      <w:r>
        <w:t>&gt; geometrische 135</w:t>
      </w:r>
    </w:p>
    <w:p>
      <w:r>
        <w:t>FONTANA 112</w:t>
      </w:r>
    </w:p>
    <w:p>
      <w:r>
        <w:t>Formel von CARDANO 116</w:t>
      </w:r>
    </w:p>
    <w:p>
      <w:r>
        <w:t>FOURIER 119</w:t>
      </w:r>
    </w:p>
    <w:p>
      <w:r>
        <w:t>Fundamentalsatz der Algebra</w:t>
        <w:br/>
        <w:t>117</w:t>
      </w:r>
    </w:p>
    <w:p>
      <w:r>
        <w:t>G9</w:t>
      </w:r>
    </w:p>
    <w:p>
      <w:r>
        <w:t>Garois 51, 119</w:t>
        <w:br/>
        <w:t>ganzzahlige Lösungen 107</w:t>
        <w:br/>
        <w:t>GAR 120</w:t>
        <w:br/>
        <w:t>GGARDINER 205</w:t>
        <w:br/>
        <w:t>Gauss 8, 108, 11</w:t>
        <w:br/>
        <w:t>»klammer 167</w:t>
        <w:br/>
        <w:t>GELLIBRAND 205</w:t>
        <w:br/>
        <w:t>geometrische</w:t>
      </w:r>
    </w:p>
    <w:p>
      <w:r>
        <w:t>= Folge 135</w:t>
      </w:r>
    </w:p>
    <w:p>
      <w:r>
        <w:t>&gt;» Reihe 136</w:t>
        <w:br/>
        <w:t>GERHARD VON CREMONA 199</w:t>
        <w:br/>
        <w:t>Germanen 10</w:t>
      </w:r>
    </w:p>
    <w:p>
      <w:r>
        <w:t>7ff., 146, 167</w:t>
      </w:r>
    </w:p>
    <w:p>
      <w:r>
        <w:t>gewöhnliche Logarithmen 203</w:t>
        <w:br/>
        <w:t>Giga 9</w:t>
      </w:r>
    </w:p>
    <w:p>
      <w:r>
        <w:t>GIRARD 54, 62, 117</w:t>
        <w:br/>
        <w:t>GLAUKOS (SJaöroc) 47</w:t>
        <w:br/>
        <w:t>gleichschwebend 72</w:t>
        <w:br/>
        <w:t>Gleichung</w:t>
      </w:r>
    </w:p>
    <w:p>
      <w:r>
        <w:t>&gt; ‚algebraische 96</w:t>
        <w:br/>
        <w:t>eine 96</w:t>
      </w:r>
    </w:p>
    <w:p>
      <w:r>
        <w:t>Gleitkommadarstellung 8, 167</w:t>
      </w:r>
    </w:p>
    <w:p>
      <w:r>
        <w:t>Glied 134</w:t>
      </w:r>
    </w:p>
    <w:p>
      <w:r>
        <w:t>GONZAGA 116</w:t>
      </w:r>
    </w:p>
    <w:p>
      <w:r>
        <w:t>GÖörBITz 118</w:t>
      </w:r>
    </w:p>
    <w:p>
      <w:r>
        <w:t>Graph 124</w:t>
      </w:r>
    </w:p>
    <w:p>
      <w:r>
        <w:t>graphische Lösung 188</w:t>
      </w:r>
    </w:p>
    <w:p>
      <w:r>
        <w:t>(GREGOR |. 76</w:t>
      </w:r>
    </w:p>
    <w:p>
      <w:r>
        <w:t>GREGOR IX. 10</w:t>
      </w:r>
    </w:p>
    <w:p>
      <w:r>
        <w:t>Gregorianischer Kalender 200</w:t>
      </w:r>
    </w:p>
    <w:p>
      <w:r>
        <w:t>GREGORY 205</w:t>
      </w:r>
    </w:p>
    <w:p>
      <w:r>
        <w:t>Griechen 10, 35, 46, 51, 111,</w:t>
        <w:br/>
        <w:t>199</w:t>
      </w:r>
    </w:p>
    <w:p>
      <w:r>
        <w:t>größte Ganze 167</w:t>
      </w:r>
    </w:p>
    <w:p>
      <w:r>
        <w:t>GUNTER 174, 201 T., 204</w:t>
      </w:r>
    </w:p>
    <w:p>
      <w:r>
        <w:t>»"s line 174</w:t>
      </w:r>
    </w:p>
    <w:p>
      <w:r>
        <w:t>&gt;, The 174</w:t>
      </w:r>
    </w:p>
    <w:p>
      <w:r>
        <w:t>h9</w:t>
        <w:br/>
        <w:t>Halbtonschritt 72</w:t>
        <w:br/>
        <w:t>Halbwertszeit 132</w:t>
        <w:br/>
        <w:t>HANGEST 67</w:t>
      </w:r>
    </w:p>
    <w:p>
      <w:r>
        <w:t>Register</w:t>
      </w:r>
    </w:p>
    <w:p>
      <w:r>
        <w:t>HARRIOT 41</w:t>
        <w:br/>
        <w:t>HEINRICH VIII. 116</w:t>
        <w:br/>
        <w:t>Hekto 9</w:t>
      </w:r>
    </w:p>
    <w:p>
      <w:r>
        <w:t>HERIGONE 41</w:t>
      </w:r>
    </w:p>
    <w:p>
      <w:r>
        <w:t>HERON ("Hpov) 35, 52, 54 ff., 147</w:t>
        <w:br/>
        <w:t>HEURAET 84</w:t>
      </w:r>
    </w:p>
    <w:p>
      <w:r>
        <w:t>HIERONYMUS 76</w:t>
      </w:r>
    </w:p>
    <w:p>
      <w:r>
        <w:t>HIPPOKRATES (Inroxparng) 35,</w:t>
      </w:r>
    </w:p>
    <w:p>
      <w:r>
        <w:t>47,85</w:t>
        <w:br/>
        <w:t>Hochzahl 13</w:t>
        <w:br/>
        <w:t>Hofpfalzgraf' 139</w:t>
        <w:br/>
        <w:t>HÖLDER 116</w:t>
        <w:br/>
        <w:t>HOLMBOE I17f</w:t>
        <w:br/>
        <w:t>Huppe 104, 1141</w:t>
        <w:br/>
        <w:t>HuyGens 42, 84</w:t>
        <w:br/>
        <w:t>Hyperbel</w:t>
        <w:br/>
        <w:t>» n-ter Ordnung 78</w:t>
      </w:r>
    </w:p>
    <w:p>
      <w:r>
        <w:t>&gt; , gleichsei</w:t>
      </w:r>
    </w:p>
    <w:p>
      <w:r>
        <w:t>Ipn Yunıs 195</w:t>
      </w:r>
    </w:p>
    <w:p>
      <w:r>
        <w:t>Inder 10, 36, 52, 112, 195</w:t>
        <w:br/>
        <w:t>Inıtius ALGEBRAS 37, 43, 53</w:t>
        <w:br/>
        <w:t>Interpolation 189</w:t>
        <w:br/>
        <w:t>Intervall (musikalisch) 72</w:t>
        <w:br/>
        <w:t>teration S6f.</w:t>
      </w:r>
    </w:p>
    <w:p>
      <w:r>
        <w:t>» sverfahren 101, 111, 190</w:t>
      </w:r>
    </w:p>
    <w:p>
      <w:r>
        <w:t>76</w:t>
      </w:r>
    </w:p>
    <w:p>
      <w:r>
        <w:t>JacoB 196</w:t>
        <w:br/>
        <w:t>JOHANNES 121</w:t>
        <w:br/>
        <w:t>JonEs 42, 63</w:t>
      </w:r>
    </w:p>
    <w:p>
      <w:r>
        <w:t>Julianischer Kalender 200</w:t>
      </w:r>
    </w:p>
    <w:p>
      <w:r>
        <w:t>k9</w:t>
      </w:r>
    </w:p>
    <w:p>
      <w:r>
        <w:t>aab 37</w:t>
      </w:r>
    </w:p>
    <w:p>
      <w:r>
        <w:t>Kalender 200</w:t>
      </w:r>
    </w:p>
    <w:p>
      <w:r>
        <w:t>Kammermusik 72</w:t>
      </w:r>
    </w:p>
    <w:p>
      <w:r>
        <w:t>Kammerton 72</w:t>
      </w:r>
    </w:p>
    <w:p>
      <w:r>
        <w:t>Kapital 131, 148</w:t>
      </w:r>
    </w:p>
    <w:p>
      <w:r>
        <w:t>KARL V. 139</w:t>
      </w:r>
    </w:p>
    <w:p>
      <w:r>
        <w:t>KÄSTNER 116, 167</w:t>
      </w:r>
    </w:p>
    <w:p>
      <w:r>
        <w:t>Kennzahl 167</w:t>
      </w:r>
    </w:p>
    <w:p>
      <w:r>
        <w:t>Kennziffer 167</w:t>
      </w:r>
    </w:p>
    <w:p>
      <w:r>
        <w:t>KEPLER 39, 62, 84, 123, 157,</w:t>
        <w:br/>
        <w:t>167, 197, 201f., 206</w:t>
      </w:r>
    </w:p>
    <w:p>
      <w:r>
        <w:t>»sche Gesetze 84, 201</w:t>
      </w:r>
    </w:p>
    <w:p>
      <w:r>
        <w:t>Kilo 9</w:t>
      </w:r>
    </w:p>
    <w:p>
      <w:r>
        <w:t>KLÜüGeL 199</w:t>
      </w:r>
    </w:p>
    <w:p>
      <w:r>
        <w:t>KocH 141</w:t>
      </w:r>
    </w:p>
    <w:p>
      <w:r>
        <w:t>Koeffizientenvergleich 105</w:t>
      </w:r>
    </w:p>
    <w:p>
      <w:r>
        <w:t>Komma 200</w:t>
      </w:r>
    </w:p>
    <w:p>
      <w:r>
        <w:t>» verschiebung 26</w:t>
      </w:r>
    </w:p>
    <w:p>
      <w:r>
        <w:t>Kondensator 132</w:t>
      </w:r>
    </w:p>
    <w:p>
      <w:r>
        <w:t>KoPrpk 157</w:t>
      </w:r>
    </w:p>
    <w:p>
      <w:r>
        <w:t>Korollar 38</w:t>
      </w:r>
    </w:p>
    <w:p>
      <w:r>
        <w:t>KRONECKER 98</w:t>
      </w:r>
    </w:p>
    <w:p>
      <w:r>
        <w:t>LACcRoOIX 120</w:t>
        <w:br/>
        <w:t>LAGRANGE 119</w:t>
        <w:br/>
        <w:t>Lalitavistara 10</w:t>
        <w:br/>
        <w:t>Länge einer Kurve 84</w:t>
        <w:br/>
        <w:t>Läufer 175</w:t>
        <w:br/>
        <w:t>Lautstärke 193</w:t>
      </w:r>
    </w:p>
    <w:p>
      <w:r>
        <w:t>ib 166</w:t>
      </w:r>
    </w:p>
    <w:p>
      <w:r>
        <w:t>ld 166</w:t>
      </w:r>
    </w:p>
    <w:p>
      <w:r>
        <w:t>EGENDRE 119</w:t>
      </w:r>
    </w:p>
    <w:p>
      <w:r>
        <w:t>EIBNIZ 11, 41f., 74, 117</w:t>
      </w:r>
    </w:p>
    <w:p>
      <w:r>
        <w:t>g 165</w:t>
      </w:r>
    </w:p>
    <w:p>
      <w:r>
        <w:t>Lichtjahr 8</w:t>
      </w:r>
    </w:p>
    <w:p>
      <w:r>
        <w:t>lineare Interpolation 189</w:t>
        <w:br/>
        <w:t>IOUVILLE 120</w:t>
      </w:r>
    </w:p>
    <w:p>
      <w:r>
        <w:t>0g,x 155, 157</w:t>
        <w:br/>
        <w:t>ogarithmieren 156</w:t>
      </w:r>
    </w:p>
    <w:p>
      <w:r>
        <w:t>» einer Gleichung 184</w:t>
      </w:r>
    </w:p>
    <w:p>
      <w:r>
        <w:t>&gt; , allgemeiner 206</w:t>
      </w:r>
    </w:p>
    <w:p>
      <w:r>
        <w:t>&gt;, Berechnung von 169, 203</w:t>
      </w:r>
    </w:p>
    <w:p>
      <w:r>
        <w:t>», binärer 166</w:t>
      </w:r>
    </w:p>
    <w:p>
      <w:r>
        <w:t>&gt;, Briggsscher 203</w:t>
      </w:r>
    </w:p>
    <w:p>
      <w:r>
        <w:t>&gt;, dekadischer 165, 200 ff.</w:t>
      </w:r>
    </w:p>
    <w:p>
      <w:r>
        <w:t>=, gewöhnlicher 203</w:t>
      </w:r>
    </w:p>
    <w:p>
      <w:r>
        <w:t>LEONARDO VON Pisa 36f., 121f.</w:t>
      </w:r>
    </w:p>
    <w:p>
      <w:r>
        <w:t>logarithmische Skala 173f., 201</w:t>
      </w:r>
    </w:p>
    <w:p>
      <w:r>
        <w:t>&gt;, Wortbedeutung 156, 202f</w:t>
      </w:r>
    </w:p>
    <w:p>
      <w:r>
        <w:t>&gt; dualis 166</w:t>
      </w:r>
    </w:p>
    <w:p>
      <w:r>
        <w:t>» funktion 171</w:t>
      </w:r>
    </w:p>
    <w:p>
      <w:r>
        <w:t>» gleichung 186</w:t>
        <w:br/>
        <w:t>LuporpHsche Zahl 42</w:t>
        <w:br/>
        <w:t>LupwigG IX. 133</w:t>
        <w:br/>
        <w:t>Luftdruck 182f.</w:t>
      </w:r>
    </w:p>
    <w:p>
      <w:r>
        <w:t>LYNen |</w:t>
      </w:r>
    </w:p>
    <w:p>
      <w:r>
        <w:t>M 9</w:t>
      </w:r>
    </w:p>
    <w:p>
      <w:r>
        <w:t>m 26</w:t>
      </w:r>
    </w:p>
    <w:p>
      <w:r>
        <w:t>u 26</w:t>
        <w:br/>
        <w:t>MAHAVIRA 10</w:t>
        <w:br/>
        <w:t>mäl 36</w:t>
        <w:br/>
        <w:t>Mantisse 8, 167</w:t>
        <w:br/>
        <w:t>MARIOTTE 85</w:t>
        <w:br/>
        <w:t>MÄSTLIN 202</w:t>
        <w:br/>
        <w:t>Mega 9</w:t>
      </w:r>
    </w:p>
    <w:p>
      <w:r>
        <w:t>MENAICHMOS (Me£vaıyuos) 47,85</w:t>
      </w:r>
    </w:p>
    <w:p>
      <w:r>
        <w:t>Merchiston 153, 157, 202</w:t>
        <w:br/>
        <w:t>MERSENNE 80, 83</w:t>
        <w:br/>
        <w:t>Mesolabium 48</w:t>
      </w:r>
    </w:p>
    <w:p>
      <w:r>
        <w:t>METTLER 9</w:t>
      </w:r>
    </w:p>
    <w:p>
      <w:r>
        <w:t>Mikro 26</w:t>
      </w:r>
    </w:p>
    <w:p>
      <w:r>
        <w:t>Milli 26</w:t>
      </w:r>
    </w:p>
    <w:p>
      <w:r>
        <w:t>Milliarde 11</w:t>
      </w:r>
    </w:p>
    <w:p>
      <w:r>
        <w:t>Million 10</w:t>
      </w:r>
    </w:p>
    <w:p>
      <w:r>
        <w:t>Minos (Mivocg) 43</w:t>
        <w:br/>
        <w:t>mittlere Proportionale 47</w:t>
        <w:br/>
        <w:t>MLC 2078 195</w:t>
        <w:br/>
        <w:t>monoton 86</w:t>
        <w:br/>
        <w:t>Monotoniegesetz</w:t>
      </w:r>
    </w:p>
    <w:p>
      <w:r>
        <w:t>=. erstes 87</w:t>
      </w:r>
    </w:p>
    <w:p>
      <w:r>
        <w:t>=, zweites 88</w:t>
      </w:r>
    </w:p>
    <w:p>
      <w:r>
        <w:t>Mouzin 175</w:t>
      </w:r>
    </w:p>
    <w:p>
      <w:r>
        <w:t>MUusscHER 115</w:t>
      </w:r>
    </w:p>
    <w:p>
      <w:r>
        <w:t>n 26</w:t>
        <w:br/>
        <w:t>Nano 26</w:t>
        <w:br/>
        <w:t>NAPIER</w:t>
      </w:r>
    </w:p>
    <w:p>
      <w:r>
        <w:t>&gt; John 37</w:t>
        <w:br/>
        <w:t>= Robert 201</w:t>
        <w:br/>
        <w:t>NaveE 114</w:t>
      </w:r>
    </w:p>
    <w:p>
      <w:r>
        <w:t>7,153, 156f., 197,</w:t>
      </w:r>
    </w:p>
    <w:p>
      <w:r>
        <w:t>199</w:t>
      </w:r>
    </w:p>
    <w:p>
      <w:pPr>
        <w:pStyle w:val="IntenseQuote"/>
      </w:pPr>
      <w:r>
        <w:t>[Seite 213]</w:t>
      </w:r>
    </w:p>
    <w:p>
      <w:r>
        <w:t>NEıL 84</w:t>
      </w:r>
    </w:p>
    <w:p>
      <w:r>
        <w:t>Neilsche Parabel 84</w:t>
        <w:br/>
        <w:t>NEPER(US) 153, 199</w:t>
        <w:br/>
        <w:t>NEwToN 41f., 62f., 74, 84</w:t>
        <w:br/>
        <w:t>Normalform 96</w:t>
      </w:r>
    </w:p>
    <w:p>
      <w:r>
        <w:t>n-te Wurzel 48</w:t>
      </w:r>
    </w:p>
    <w:p>
      <w:r>
        <w:t>Null 195</w:t>
      </w:r>
    </w:p>
    <w:p>
      <w:r>
        <w:t>Numerus 167</w:t>
      </w:r>
    </w:p>
    <w:p>
      <w:r>
        <w:t>» artificialis 201</w:t>
      </w:r>
    </w:p>
    <w:p>
      <w:r>
        <w:t>Oktave 72</w:t>
        <w:br/>
        <w:t>OLDENBURG 41, 74</w:t>
        <w:br/>
        <w:t>Olympiaden 47</w:t>
        <w:br/>
        <w:t>ORESME 62</w:t>
        <w:br/>
        <w:t>OSTWALD 138</w:t>
        <w:br/>
        <w:t>OUGHTRED 174, 205</w:t>
      </w:r>
    </w:p>
    <w:p>
      <w:r>
        <w:t>P9</w:t>
      </w:r>
    </w:p>
    <w:p>
      <w:r>
        <w:t>p 26</w:t>
      </w:r>
    </w:p>
    <w:p>
      <w:r>
        <w:t>n 42, 73</w:t>
      </w:r>
    </w:p>
    <w:p>
      <w:r>
        <w:t>Pacıorı 10, 36f., 53, 112, 116</w:t>
      </w:r>
    </w:p>
    <w:p>
      <w:r>
        <w:t>Papier</w:t>
      </w:r>
    </w:p>
    <w:p>
      <w:r>
        <w:t>&gt;, doppelt-logarithmisches 176</w:t>
      </w:r>
    </w:p>
    <w:p>
      <w:r>
        <w:t>&gt;, einfach-logarithmisches 175</w:t>
      </w:r>
    </w:p>
    <w:p>
      <w:r>
        <w:t>Papyrus Rhind 19, 137, 139,</w:t>
        <w:br/>
        <w:t>145f.</w:t>
      </w:r>
    </w:p>
    <w:p>
      <w:r>
        <w:t>Parabel 47</w:t>
      </w:r>
    </w:p>
    <w:p>
      <w:r>
        <w:t>= „kubische 83</w:t>
      </w:r>
    </w:p>
    <w:p>
      <w:r>
        <w:t>x, Neilsche 84</w:t>
      </w:r>
    </w:p>
    <w:p>
      <w:r>
        <w:t>» ,semikubische 84</w:t>
      </w:r>
    </w:p>
    <w:p>
      <w:r>
        <w:t>x n-ter Ordnung 78</w:t>
      </w:r>
    </w:p>
    <w:p>
      <w:r>
        <w:t>Parsec 12</w:t>
      </w:r>
    </w:p>
    <w:p>
      <w:r>
        <w:t>part per 34</w:t>
      </w:r>
    </w:p>
    <w:p>
      <w:r>
        <w:t>PEANO 98, 134</w:t>
      </w:r>
    </w:p>
    <w:p>
      <w:r>
        <w:t>PELLETIER 11</w:t>
      </w:r>
    </w:p>
    <w:p>
      <w:r>
        <w:t>PELL 204</w:t>
      </w:r>
    </w:p>
    <w:p>
      <w:r>
        <w:t>Peta 9</w:t>
      </w:r>
    </w:p>
    <w:p>
      <w:r>
        <w:t>PHILIPP VON SCHWABEN 123</w:t>
      </w:r>
    </w:p>
    <w:p>
      <w:r>
        <w:t>’hilologe 47</w:t>
      </w:r>
    </w:p>
    <w:p>
      <w:r>
        <w:t>Phon 193</w:t>
      </w:r>
    </w:p>
    <w:p>
      <w:r>
        <w:t>phon 193</w:t>
      </w:r>
    </w:p>
    <w:p>
      <w:r>
        <w:t>Pico 26</w:t>
      </w:r>
    </w:p>
    <w:p>
      <w:r>
        <w:t>PIERO DELLA FRANCESCA 36</w:t>
      </w:r>
    </w:p>
    <w:p>
      <w:r>
        <w:t>Pıriscus 195</w:t>
      </w:r>
    </w:p>
    <w:p>
      <w:r>
        <w:t>PrAToN (ITiatov) 47, 51, 76</w:t>
      </w:r>
    </w:p>
    <w:p>
      <w:r>
        <w:t>Poısson 120</w:t>
      </w:r>
    </w:p>
    <w:p>
      <w:r>
        <w:t>PoLo 10</w:t>
      </w:r>
    </w:p>
    <w:p>
      <w:r>
        <w:t>Polynomdivision 20</w:t>
      </w:r>
    </w:p>
    <w:p>
      <w:r>
        <w:t>PoRoSs 133</w:t>
      </w:r>
    </w:p>
    <w:p>
      <w:r>
        <w:t>Potenz 13</w:t>
      </w:r>
    </w:p>
    <w:p>
      <w:r>
        <w:t>» funktion 78</w:t>
      </w:r>
    </w:p>
    <w:p>
      <w:r>
        <w:t>»papier 178</w:t>
      </w:r>
    </w:p>
    <w:p>
      <w:r>
        <w:t>PovEIANI 113</w:t>
      </w:r>
    </w:p>
    <w:p>
      <w:r>
        <w:t>ppb 34</w:t>
      </w:r>
    </w:p>
    <w:p>
      <w:r>
        <w:t>ppm 34</w:t>
      </w:r>
    </w:p>
    <w:p>
      <w:r>
        <w:t>ppq 34</w:t>
      </w:r>
    </w:p>
    <w:p>
      <w:r>
        <w:t>ppt 34</w:t>
      </w:r>
    </w:p>
    <w:p>
      <w:r>
        <w:t>PRESTET 108</w:t>
      </w:r>
    </w:p>
    <w:p>
      <w:r>
        <w:t>Prosthaphairesis 195, 197, 199,</w:t>
        <w:br/>
        <w:t>201</w:t>
      </w:r>
    </w:p>
    <w:p>
      <w:r>
        <w:t>Prutenische Tafeln 123</w:t>
      </w:r>
    </w:p>
    <w:p>
      <w:r>
        <w:t>PTOLEMAIOS III. (/TroAsuaios)</w:t>
        <w:br/>
        <w:t>aTf.</w:t>
      </w:r>
    </w:p>
    <w:p>
      <w:r>
        <w:t>Register</w:t>
      </w:r>
    </w:p>
    <w:p>
      <w:r>
        <w:t>PYTHAGOREER (/IvJayöpeıor)</w:t>
        <w:br/>
        <w:t>35, 51</w:t>
      </w:r>
    </w:p>
    <w:p>
      <w:r>
        <w:t>Qıa Xsian 52</w:t>
        <w:br/>
        <w:t>Quadrivium 10, 76</w:t>
        <w:br/>
        <w:t>Quarte 72</w:t>
      </w:r>
    </w:p>
    <w:p>
      <w:r>
        <w:t>Quinte 72</w:t>
        <w:br/>
        <w:t>Quotient einer geometrischen</w:t>
      </w:r>
    </w:p>
    <w:p>
      <w:r>
        <w:t>Folge 135</w:t>
      </w:r>
    </w:p>
    <w:p>
      <w:r>
        <w:t>Radikand 48</w:t>
      </w:r>
    </w:p>
    <w:p>
      <w:r>
        <w:t>radix 36</w:t>
      </w:r>
    </w:p>
    <w:p>
      <w:r>
        <w:t>Rate 148</w:t>
      </w:r>
    </w:p>
    <w:p>
      <w:r>
        <w:t>»nsparen 148</w:t>
      </w:r>
    </w:p>
    <w:p>
      <w:r>
        <w:t>rationale Lösung 108, 110</w:t>
        <w:br/>
        <w:t>Rechenschieber 174, 205</w:t>
        <w:br/>
        <w:t>Rechenstab 174, 205</w:t>
        <w:br/>
        <w:t>Reduktionssatz 104</w:t>
        <w:br/>
        <w:t>Reichsmark 7</w:t>
      </w:r>
    </w:p>
    <w:p>
      <w:r>
        <w:t>Reihe</w:t>
      </w:r>
    </w:p>
    <w:p>
      <w:r>
        <w:t>» ‚arithmetische 144</w:t>
        <w:br/>
        <w:t xml:space="preserve"> », Wert der 144</w:t>
      </w:r>
    </w:p>
    <w:p>
      <w:r>
        <w:t>= ‚endliche geometrische 136</w:t>
        <w:br/>
        <w:t>= =, Wert der 136</w:t>
      </w:r>
    </w:p>
    <w:p>
      <w:r>
        <w:t>» unendliche 205</w:t>
      </w:r>
    </w:p>
    <w:p>
      <w:r>
        <w:t>reine Gleichung 96</w:t>
        <w:br/>
        <w:t>REINHOLD 123</w:t>
      </w:r>
    </w:p>
    <w:p>
      <w:r>
        <w:t>ReıscH 77</w:t>
      </w:r>
    </w:p>
    <w:p>
      <w:r>
        <w:t>Rektifikation 84</w:t>
      </w:r>
    </w:p>
    <w:p>
      <w:r>
        <w:t>relato 37</w:t>
        <w:br/>
        <w:t>Rendite 151</w:t>
        <w:br/>
        <w:t>Rentenmark 7</w:t>
        <w:br/>
        <w:t>res 36</w:t>
        <w:br/>
        <w:t>Rırs 36f,, 43, 174</w:t>
        <w:br/>
        <w:t>Riese, nach Adam 174</w:t>
        <w:br/>
        <w:t>ROBERT VON CHESTER 199</w:t>
        <w:br/>
        <w:t>Römer 10</w:t>
        <w:br/>
        <w:t>ROOMEN 39.</w:t>
        <w:br/>
        <w:t>rote Zahlen 197</w:t>
        <w:br/>
        <w:t>RorH 117</w:t>
        <w:br/>
        <w:t>Ruporr II. 201</w:t>
        <w:br/>
        <w:t>Rupourr 10, 3611., 53</w:t>
        <w:br/>
        <w:t>Rudolphinische Tafeln</w:t>
      </w:r>
    </w:p>
    <w:p>
      <w:r>
        <w:t>&gt; Tahulae Rudolphinae</w:t>
        <w:br/>
        <w:t>Rurrını 117f.</w:t>
        <w:br/>
        <w:t>RUSTICHELLO 10</w:t>
      </w:r>
    </w:p>
    <w:p>
      <w:r>
        <w:t>SADELER 197</w:t>
        <w:br/>
        <w:t>SARTORIUS 146</w:t>
        <w:br/>
        <w:t>Schach 133 ff.</w:t>
        <w:br/>
        <w:t>»zabelbuch 123</w:t>
        <w:br/>
        <w:t>schai 36</w:t>
        <w:br/>
        <w:t>Schallintensität 193</w:t>
        <w:br/>
        <w:t>SCHOOTEN 84, 105</w:t>
        <w:br/>
        <w:t>Schuldverschreibung 151</w:t>
        <w:br/>
        <w:t>schwarze Zahl 197</w:t>
        <w:br/>
        <w:t>Schwellenwert 193</w:t>
        <w:br/>
        <w:t>scientific notation 8</w:t>
        <w:br/>
        <w:t>seripulum 12</w:t>
        <w:br/>
        <w:t>SEGNER 108</w:t>
      </w:r>
    </w:p>
    <w:p>
      <w:r>
        <w:t>SENECA 76</w:t>
      </w:r>
    </w:p>
    <w:p>
      <w:r>
        <w:t>Sesterz 12</w:t>
      </w:r>
    </w:p>
    <w:p>
      <w:r>
        <w:t>sen 98</w:t>
      </w:r>
    </w:p>
    <w:p>
      <w:r>
        <w:t>209</w:t>
      </w:r>
    </w:p>
    <w:p>
      <w:r>
        <w:t>Sieben Freie Künste 76</w:t>
        <w:br/>
        <w:t>Sigenum-Funktion 98, 100</w:t>
        <w:br/>
        <w:t>Sinus 199</w:t>
        <w:br/>
        <w:t xml:space="preserve"> totus 199</w:t>
        <w:br/>
        <w:t>Skala 173</w:t>
        <w:br/>
        <w:t>» ‚logarithmische 173f., 201</w:t>
        <w:br/>
        <w:t>SKT 362 137, 145</w:t>
        <w:br/>
        <w:t>Sparvertrag 150f.</w:t>
        <w:br/>
        <w:t>Stammbruch 134</w:t>
        <w:br/>
        <w:t>Steigungsdreieck 189</w:t>
        <w:br/>
        <w:t>stetige Proportion 47</w:t>
        <w:br/>
        <w:t>Stevin 39f., 54, 62, 111</w:t>
        <w:br/>
        <w:t>StıreL 20, 36ff., 40f., 53f., 57,</w:t>
        <w:br/>
        <w:t>62, 67, 138f., 156f., 196, 205</w:t>
        <w:br/>
        <w:t>STIMMER 52</w:t>
        <w:br/>
        <w:t>Stimmung 7</w:t>
      </w:r>
    </w:p>
    <w:p>
      <w:r>
        <w:t>», reine 72</w:t>
      </w:r>
    </w:p>
    <w:p>
      <w:r>
        <w:t>&gt;, wohltemperierte 72</w:t>
      </w:r>
    </w:p>
    <w:p>
      <w:r>
        <w:t>SuUETON 12</w:t>
      </w:r>
    </w:p>
    <w:p>
      <w:r>
        <w:t>Summenformel</w:t>
      </w:r>
    </w:p>
    <w:p>
      <w:r>
        <w:t>x ‚arithmetische Reihe 144</w:t>
      </w:r>
    </w:p>
    <w:p>
      <w:r>
        <w:t>x , geometrische Reihe 137</w:t>
      </w:r>
    </w:p>
    <w:p>
      <w:r>
        <w:t>surdesolidum 37</w:t>
      </w:r>
    </w:p>
    <w:p>
      <w:r>
        <w:t>sursolidum 37</w:t>
      </w:r>
    </w:p>
    <w:p>
      <w:r>
        <w:t>T9</w:t>
      </w:r>
    </w:p>
    <w:p>
      <w:r>
        <w:t>Tabulae Rudolphinae 123, 197,</w:t>
        <w:br/>
        <w:t>201 ff., 206</w:t>
      </w:r>
    </w:p>
    <w:p>
      <w:r>
        <w:t>TARTAGLIA 36, 53, 56, 94f.,</w:t>
        <w:br/>
        <w:t>112f., 121</w:t>
      </w:r>
    </w:p>
    <w:p>
      <w:r>
        <w:t>TARTALEA 95, 112</w:t>
      </w:r>
    </w:p>
    <w:p>
      <w:r>
        <w:t>Temperatur (musikalisch) 72</w:t>
      </w:r>
    </w:p>
    <w:p>
      <w:r>
        <w:t>Tera 9</w:t>
      </w:r>
    </w:p>
    <w:p>
      <w:r>
        <w:t>Terzine 114</w:t>
      </w:r>
    </w:p>
    <w:p>
      <w:r>
        <w:t>[HEAITETOS (Oeaiterog) 51</w:t>
      </w:r>
    </w:p>
    <w:p>
      <w:r>
        <w:t>Theätet 51</w:t>
      </w:r>
    </w:p>
    <w:p>
      <w:r>
        <w:t>THEODOROS (Oeödwpos) 51</w:t>
      </w:r>
    </w:p>
    <w:p>
      <w:r>
        <w:t>THEON (O&amp;ov) 47</w:t>
      </w:r>
    </w:p>
    <w:p>
      <w:r>
        <w:t>Tilgung 149</w:t>
      </w:r>
    </w:p>
    <w:p>
      <w:r>
        <w:t>Titelauflage 40</w:t>
      </w:r>
    </w:p>
    <w:p>
      <w:r>
        <w:t>Irrus 12</w:t>
      </w:r>
    </w:p>
    <w:p>
      <w:r>
        <w:t>TORRICELLI 79, 84</w:t>
      </w:r>
    </w:p>
    <w:p>
      <w:r>
        <w:t>TRENCHANT 11</w:t>
      </w:r>
    </w:p>
    <w:p>
      <w:r>
        <w:t>Treviso-Arithmetik 10</w:t>
      </w:r>
    </w:p>
    <w:p>
      <w:r>
        <w:t>Trienter Algorismus 10</w:t>
      </w:r>
    </w:p>
    <w:p>
      <w:r>
        <w:t>Trigonometrie 195</w:t>
      </w:r>
    </w:p>
    <w:p>
      <w:r>
        <w:t>Trillion 9</w:t>
      </w:r>
    </w:p>
    <w:p>
      <w:r>
        <w:t>trillion 9</w:t>
      </w:r>
    </w:p>
    <w:p>
      <w:r>
        <w:t>Irivium 10, 76</w:t>
      </w:r>
    </w:p>
    <w:p>
      <w:r>
        <w:t>Umkehrfunktion 90</w:t>
      </w:r>
    </w:p>
    <w:p>
      <w:r>
        <w:t>Umrechnung</w:t>
      </w:r>
    </w:p>
    <w:p>
      <w:r>
        <w:t>&gt; Benennungen 31</w:t>
      </w:r>
    </w:p>
    <w:p>
      <w:r>
        <w:t>&gt;» Logarithmen verschiedener</w:t>
        <w:br/>
        <w:t>Basen 164</w:t>
      </w:r>
    </w:p>
    <w:p>
      <w:r>
        <w:t>uncia 12</w:t>
      </w:r>
    </w:p>
    <w:p>
      <w:r>
        <w:t>Ursmus 201</w:t>
      </w:r>
    </w:p>
    <w:p>
      <w:r>
        <w:t>VARRO 76</w:t>
      </w:r>
    </w:p>
    <w:p>
      <w:r>
        <w:t>VAT 6598 56</w:t>
        <w:br/>
        <w:t>VAT 6599 120</w:t>
        <w:br/>
        <w:t>VAT 8492 120</w:t>
        <w:br/>
        <w:t>Verhältnis 62</w:t>
        <w:br/>
        <w:t>VESPASIAN 12</w:t>
      </w:r>
    </w:p>
    <w:p>
      <w:pPr>
        <w:pStyle w:val="IntenseQuote"/>
      </w:pPr>
      <w:r>
        <w:t>[Seite 214]</w:t>
      </w:r>
    </w:p>
    <w:p>
      <w:r>
        <w:t>210</w:t>
      </w:r>
    </w:p>
    <w:p>
      <w:r>
        <w:t>VIETA, Satz von 106</w:t>
        <w:br/>
        <w:t>VIETE 36, 40f., 103f., 117</w:t>
        <w:br/>
        <w:t>Vraco 204</w:t>
      </w:r>
    </w:p>
    <w:p>
      <w:r>
        <w:t>von KocH 141</w:t>
        <w:br/>
        <w:t>Von-Koch Kurve 141</w:t>
        <w:br/>
        <w:t>Vorzeichenregel 108</w:t>
      </w:r>
    </w:p>
    <w:p>
      <w:r>
        <w:t>WALLIS 8, 41f., 63,</w:t>
        <w:br/>
        <w:t>156, 167, 197</w:t>
      </w:r>
    </w:p>
    <w:p>
      <w:r>
        <w:t>WALTERSHAUSEN 146</w:t>
      </w:r>
    </w:p>
    <w:p>
      <w:r>
        <w:t>WEBER 193</w:t>
      </w:r>
    </w:p>
    <w:p>
      <w:r>
        <w:t>Weber-Fechnersches Gesetz</w:t>
        <w:br/>
        <w:t>193</w:t>
      </w:r>
    </w:p>
    <w:p>
      <w:r>
        <w:t>WERNER 195</w:t>
      </w:r>
    </w:p>
    <w:p>
      <w:r>
        <w:t>WiInGAtE 175, 181</w:t>
      </w:r>
    </w:p>
    <w:p>
      <w:r>
        <w:t>WINTER 71</w:t>
      </w:r>
    </w:p>
    <w:p>
      <w:r>
        <w:t>Wirrich 195, 197</w:t>
      </w:r>
    </w:p>
    <w:p>
      <w:r>
        <w:t>Bildnachweis</w:t>
      </w:r>
    </w:p>
    <w:p>
      <w:r>
        <w:t>74, 80, 83f.,</w:t>
      </w:r>
    </w:p>
    <w:p>
      <w:r>
        <w:t>Register</w:t>
        <w:br/>
        <w:t>wohltemperiert 72</w:t>
        <w:br/>
        <w:t>WOoLrFF 10f.</w:t>
        <w:br/>
        <w:t>WRIGHT</w:t>
      </w:r>
    </w:p>
    <w:p>
      <w:r>
        <w:t>Edward 200, 205</w:t>
        <w:br/>
        <w:t>» Samuel 200</w:t>
      </w:r>
    </w:p>
    <w:p>
      <w:r>
        <w:t>Würfelverdopplung 46, 51, 85,</w:t>
      </w:r>
    </w:p>
    <w:p>
      <w:r>
        <w:t>111</w:t>
        <w:br/>
        <w:t>Wurzelexponent 48</w:t>
        <w:br/>
        <w:t>Wu-Tı 133</w:t>
      </w:r>
    </w:p>
    <w:p>
      <w:r>
        <w:t>[x] 167</w:t>
      </w:r>
    </w:p>
    <w:p>
      <w:r>
        <w:t>Yo9</w:t>
      </w:r>
    </w:p>
    <w:p>
      <w:r>
        <w:t>y 26</w:t>
      </w:r>
    </w:p>
    <w:p>
      <w:r>
        <w:t>YanG Hui 52</w:t>
        <w:br/>
        <w:t>Yocto 26</w:t>
        <w:br/>
        <w:t>Yotta 9</w:t>
      </w:r>
    </w:p>
    <w:p>
      <w:r>
        <w:t>7.9</w:t>
      </w:r>
    </w:p>
    <w:p>
      <w:r>
        <w:t>z 26</w:t>
      </w:r>
    </w:p>
    <w:p>
      <w:r>
        <w:t>Zahlenfolge 134</w:t>
        <w:br/>
        <w:t>ZAMBELLI 112</w:t>
        <w:br/>
        <w:t>Zehnerlogarithmus</w:t>
        <w:br/>
        <w:t>Zeichenregel 108</w:t>
        <w:br/>
        <w:t>zensus 36</w:t>
      </w:r>
    </w:p>
    <w:p>
      <w:r>
        <w:t>Zepto 26</w:t>
        <w:br/>
        <w:t>Zerfallsgesetz 132</w:t>
        <w:br/>
        <w:t>Zetta 9</w:t>
      </w:r>
    </w:p>
    <w:p>
      <w:r>
        <w:t>Zins 131, 148</w:t>
        <w:br/>
        <w:t>»eszins 131, 148</w:t>
        <w:br/>
        <w:t>»faktor 147</w:t>
        <w:br/>
        <w:t>Zweierlogarithmus</w:t>
      </w:r>
    </w:p>
    <w:p>
      <w:r>
        <w:t>Annales de !’Ecole Normale Sup£rieure, 3° serie, tome XIII, 1896, Paris: 119.1</w:t>
      </w:r>
    </w:p>
    <w:p>
      <w:r>
        <w:t>Nachrichten 7, Altona 1829: 118.1</w:t>
      </w:r>
    </w:p>
    <w:p>
      <w:r>
        <w:t>113.1, 153, 197.1, 201.1</w:t>
      </w:r>
    </w:p>
    <w:p>
      <w:r>
        <w:t>Triangular Instruments, Cassel 1648: 197.1</w:t>
      </w:r>
    </w:p>
    <w:p>
      <w:r>
        <w:t>165</w:t>
      </w:r>
    </w:p>
    <w:p>
      <w:r>
        <w:t>166</w:t>
      </w:r>
    </w:p>
    <w:p>
      <w:r>
        <w:t>Astronomische</w:t>
        <w:br/>
        <w:t>Bayerische Staatsbibliothek, München: 52.2, 54.1, 62.1, 77,</w:t>
        <w:br/>
        <w:t>Benjamin Brameri Bericht zu M. Jobsten Burgi seligen Geometrischen</w:t>
        <w:br/>
        <w:t>Biblioteca Universitaria di Bologna: 40.1 links</w:t>
      </w:r>
    </w:p>
    <w:p>
      <w:r>
        <w:t>Das spanische Schachzabelbuch des Königs Alfons des Weisen aus dem Jahre 1283, Leipzig 1913:</w:t>
      </w:r>
    </w:p>
    <w:p>
      <w:r>
        <w:t>123 — Deutsches Museum, München: 118.2, 119.1</w:t>
        <w:br/>
        <w:t>Hypotheken- und Wechsel-Bank München: 7</w:t>
        <w:br/>
        <w:t>Europas mit ihren Instrumenten und Uhren</w:t>
      </w:r>
    </w:p>
    <w:p>
      <w:r>
        <w:t>198.1</w:t>
        <w:br/>
        <w:t>Mailand: 36.1</w:t>
      </w:r>
    </w:p>
    <w:p>
      <w:r>
        <w:t>n</w:t>
      </w:r>
    </w:p>
    <w:p>
      <w:r>
        <w:t>”</w:t>
      </w:r>
    </w:p>
    <w:p>
      <w:r>
        <w:t>Geldscheinsammlung der Bayerischen</w:t>
      </w:r>
    </w:p>
    <w:p>
      <w:r>
        <w:t>Mackensen, Ludolf von: Die erste Sternwarte</w:t>
        <w:br/>
        <w:t>400 Jahre Jost Bürgi in Kassel, München ?1982:</w:t>
        <w:br/>
        <w:t>Niedersächsische Staats- und Universitätsbibliothek Göttingen: 53</w:t>
        <w:br/>
        <w:t>Quibell, J.E.: Hierakonpolis I, London 1900: 10.1</w:t>
      </w:r>
    </w:p>
    <w:p>
      <w:r>
        <w:t>Pinacoteca di Brera,</w:t>
        <w:br/>
        <w:t>Reusner, Christopherus:</w:t>
      </w:r>
    </w:p>
    <w:p>
      <w:r>
        <w:t>Contrafacturbuch, 2. Ausgabe, Basel 1589 [Staatliche Graphische Sammlung, München]: 52.1</w:t>
      </w:r>
    </w:p>
    <w:p>
      <w:r>
        <w:t>Rijksmuseum Amsterdam: 115.1</w:t>
        <w:br/>
        <w:t>Bildern und eigenen Berichten, Linz 1970: 84.1</w:t>
        <w:br/>
        <w:t>Staatliche Münzsammlung, München: 12.1</w:t>
      </w:r>
    </w:p>
    <w:p>
      <w:r>
        <w:t>Tartaglia, Niccolö: Quesiti et inventioni diverse, Brescia 1959: 95</w:t>
        <w:br/>
        <w:t>John: Logarithmetica Britannica, Part V, Cambridge 1931:</w:t>
        <w:br/>
        <w:t>Universitätsbibliothek Tübingen: 40.1 rechts</w:t>
      </w:r>
    </w:p>
    <w:p>
      <w:r>
        <w:t>199.1</w:t>
      </w:r>
    </w:p>
    <w:p>
      <w:r>
        <w:t>Unterschriften</w:t>
      </w:r>
    </w:p>
    <w:p>
      <w:r>
        <w:t>Albert-Ludwigs-Universität Freiburg i.Br., Universitätsarchiv: 52.1</w:t>
        <w:br/>
        <w:t>Archivio di Stato, Venezia: 36.1</w:t>
        <w:br/>
        <w:t>Kepler-Kommission, München: 202.1</w:t>
      </w:r>
    </w:p>
    <w:p>
      <w:r>
        <w:t>Bologna: 113.1</w:t>
      </w:r>
    </w:p>
    <w:p>
      <w:r>
        <w:t>Schmidt, Justus Heinrich: Johann Kepler, Sein Leben in</w:t>
        <w:br/>
        <w:t>Sächsische Landesbibliothek Dresden: 43</w:t>
        <w:br/>
        <w:t>Süddeutscher Verlag (Bilderdienst), München: 23</w:t>
        <w:br/>
        <w:t>Thompson, Alexander</w:t>
        <w:br/>
        <w:t>Part IX, Cambridge 1924:</w:t>
        <w:br/>
        <w:t>University of Edinburgh: 157.1</w:t>
      </w:r>
    </w:p>
    <w:p>
      <w:r>
        <w:t>Archivio di Stato,</w:t>
        <w:br/>
        <w:t>Bayerische Akademie der Wissenschaften,</w:t>
        <w:br/>
        <w:t>Hemleben, Johannes: Kepler, Reinbek 1971: 84.1</w:t>
      </w:r>
    </w:p>
    <w:p>
      <w:r>
        <w:t>Mackensen, Ludolf von: Die erste Sternwarte Europas mit ihren Instrumenten und Uhren /</w:t>
        <w:br/>
        <w:t>400 Jahre Jost Bürgi in Kassel, München 21982: 197.1</w:t>
      </w:r>
    </w:p>
    <w:p>
      <w:r>
        <w:t>Michling, Horst: Carl Friedrich</w:t>
      </w:r>
    </w:p>
    <w:p>
      <w:r>
        <w:t>Gauß / Aus dem Leben des Princeps Mathematicorum, Göttingen 1976: 118.1 - Napier, Mark:</w:t>
        <w:br/>
        <w:t>His Lineage, Life and Times, Edinburgh 1834: 157.1</w:t>
      </w:r>
    </w:p>
    <w:p>
      <w:r>
        <w:t>Rijksuniversitet Te Leiden: 115.1 — Tietze, Heinrich: Gelöste und ungelöste mathematische</w:t>
        <w:br/>
        <w:t>Probleme aus neuer und alter Zeit, München °1965: 118.2, 119.1</w:t>
      </w:r>
    </w:p>
    <w:p>
      <w:r>
        <w:t>Memoirs of John Napier of Merchiston</w:t>
      </w:r>
    </w:p>
    <w:p>
      <w:pPr>
        <w:pStyle w:val="IntenseQuote"/>
      </w:pPr>
      <w:r>
        <w:t>[Seite 215]</w:t>
      </w:r>
    </w:p>
    <w:p>
      <w:pPr>
        <w:pStyle w:val="IntenseQuote"/>
      </w:pPr>
      <w:r>
        <w:t>[Seite 216]</w:t>
      </w:r>
    </w:p>
    <w:p>
      <w:pPr>
        <w:pStyle w:val="IntenseQuote"/>
      </w:pPr>
      <w:r>
        <w:t>[Seite 217]</w:t>
      </w:r>
    </w:p>
    <w:p>
      <w:pPr>
        <w:pStyle w:val="IntenseQuote"/>
      </w:pPr>
      <w:r>
        <w:t>[Seite 218]</w:t>
      </w:r>
    </w:p>
    <w:p>
      <w:pPr>
        <w:pStyle w:val="IntenseQuote"/>
      </w:pPr>
      <w:r>
        <w:t>[Seite 219]</w:t>
      </w:r>
    </w:p>
    <w:p>
      <w:pPr>
        <w:pStyle w:val="IntenseQuote"/>
      </w:pPr>
      <w:r>
        <w:t>[Seite 220]</w:t>
      </w:r>
    </w:p>
    <w:p>
      <w:r>
        <w:t>ISBN 3-485-029583-0</w:t>
      </w:r>
    </w:p>
    <w:p>
      <w:r>
        <w:t>IM</w:t>
      </w:r>
    </w:p>
    <w:p>
      <w:r>
        <w:t>635</w:t>
      </w:r>
    </w:p>
    <w:p>
      <w:r>
        <w:t>Bestell-Nr. 02963-0</w:t>
      </w:r>
    </w:p>
    <w:p>
      <w:pPr>
        <w:pStyle w:val="IntenseQuote"/>
      </w:pPr>
      <w:r>
        <w:t>[Seite 221]</w:t>
      </w:r>
    </w:p>
    <w:p>
      <w:pPr>
        <w:pStyle w:val="IntenseQuote"/>
      </w:pPr>
      <w:r>
        <w:t>[Seite 222]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