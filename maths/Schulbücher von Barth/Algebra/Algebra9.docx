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 - Federle : Haller</w:t>
      </w:r>
    </w:p>
    <w:p>
      <w:r>
        <w:t>Oldenbourg</w:t>
      </w:r>
    </w:p>
    <w:p>
      <w:pPr>
        <w:pStyle w:val="IntenseQuote"/>
      </w:pPr>
      <w:r>
        <w:t>[Seite 1]</w:t>
      </w:r>
    </w:p>
    <w:p>
      <w:r>
        <w:t>Algebra</w:t>
        <w:br/>
        <w:t>9</w:t>
      </w:r>
    </w:p>
    <w:p>
      <w:r>
        <w:t>Friedrich Barth - Reinhold Federle</w:t>
        <w:br/>
        <w:t>Rudolf Haller</w:t>
      </w:r>
    </w:p>
    <w:p>
      <w:r>
        <w:t>’Q Baoıkeo, Kata nEv tv Xopav Ödoi</w:t>
        <w:br/>
        <w:t>eloıv löiorıkai kai Bacıkıkai, Ev ÖE</w:t>
        <w:br/>
        <w:t>ti yeonerpiq näoiv Eotıv ÖÖÖG ia.</w:t>
      </w:r>
    </w:p>
    <w:p>
      <w:r>
        <w:t>Durch Dein Land, o König, führen freilich</w:t>
        <w:br/>
        <w:t>gewöhnliche Wege und Königsstraßen,</w:t>
        <w:br/>
        <w:t>in der Mathematik aber gibt es für alle</w:t>
        <w:br/>
        <w:t>nur einen Weg.</w:t>
        <w:br/>
        <w:t>MENAICHMOS</w:t>
        <w:br/>
        <w:t>ZU ALEXANDER DEM GROSSEN</w:t>
      </w:r>
    </w:p>
    <w:p>
      <w:r>
        <w:t>Oldenbourg</w:t>
      </w:r>
    </w:p>
    <w:p>
      <w:pPr>
        <w:pStyle w:val="IntenseQuote"/>
      </w:pPr>
      <w:r>
        <w:t>[Seite 2]</w:t>
      </w:r>
    </w:p>
    <w:p>
      <w:r>
        <w:t>Adam-Ries-Preis</w:t>
        <w:br/>
        <w:t>1993</w:t>
      </w:r>
    </w:p>
    <w:p>
      <w:r>
        <w:t>Autoren und Verlag wurden für die Lehrbücher</w:t>
        <w:br/>
        <w:t>Algebra 7 bis Algebra 10</w:t>
        <w:br/>
        <w:t>mit dem Adam-Ries-Preis ausgezeichnet,</w:t>
        <w:br/>
        <w:t>der vom Adam-Ries-Bund e.V.,</w:t>
        <w:br/>
        <w:t>Annaberg-Buchholz, verliehen wird.</w:t>
      </w:r>
    </w:p>
    <w:p>
      <w:r>
        <w:t>Zur Widmung auf Seite 1 siehe Seite 8.</w:t>
      </w:r>
    </w:p>
    <w:p>
      <w:r>
        <w:t>Das Papier ist aus chlorfrei gebleichtem Zellstoff</w:t>
        <w:br/>
        <w:t>hergestellt, ist säurefrei und recyclingfähig.</w:t>
      </w:r>
    </w:p>
    <w:p>
      <w:r>
        <w:t>© 1997 Oldenbourg Schulbuchverlag GmbH, München</w:t>
        <w:br/>
        <w:t>www.oldenbourg-bsv.de</w:t>
      </w:r>
    </w:p>
    <w:p>
      <w:r>
        <w:t>Das Werk und seine Teile sind urheberrechtlich geschützt.</w:t>
        <w:br/>
        <w:t>Jede Verwertung in anderen als den gesetzlich zugelassenen</w:t>
        <w:br/>
        <w:t>Fällen bedarf deshalb der schriftlichen Einwilligung des Verlags.</w:t>
      </w:r>
    </w:p>
    <w:p>
      <w:r>
        <w:t>5., verbesserte Auflage 2001 RE</w:t>
        <w:br/>
        <w:t>Unveränderter Nachdruck 05 04 03 02 01</w:t>
        <w:br/>
        <w:t>Die letzte Zahl bezeichnet das Jahr des Drucks.</w:t>
      </w:r>
    </w:p>
    <w:p>
      <w:r>
        <w:t>Zeichnungen: Peter-Friedrich Kropf, Herrsching</w:t>
        <w:br/>
        <w:t>Umschlag: Gert Krumbacher</w:t>
        <w:br/>
        <w:t>Satz und Druck: Tutte Druckerei GmbH, Salzweg-Passau</w:t>
      </w:r>
    </w:p>
    <w:p>
      <w:r>
        <w:t>ISBN 3-486-11296-1</w:t>
      </w:r>
    </w:p>
    <w:p>
      <w:pPr>
        <w:pStyle w:val="IntenseQuote"/>
      </w:pPr>
      <w:r>
        <w:t>[Seite 3]</w:t>
      </w:r>
    </w:p>
    <w:p>
      <w:r>
        <w:t>Inhalt</w:t>
      </w:r>
    </w:p>
    <w:p>
      <w:r>
        <w:t>Vorwort</w:t>
        <w:br/>
        <w:t>Zur Widmung auf der Titelseite</w:t>
      </w:r>
    </w:p>
    <w:p>
      <w:r>
        <w:t>1 Die reellen Zahlen</w:t>
      </w:r>
    </w:p>
    <w:p>
      <w:r>
        <w:t>1.1 Das Problem der Quadratverdoppelung</w:t>
      </w:r>
    </w:p>
    <w:p>
      <w:r>
        <w:t>1.2 Irrationale Zahlen; Intervallschachtelungen</w:t>
        <w:br/>
        <w:t>21,3 Rechnen mit Intervallschachtelungen</w:t>
      </w:r>
    </w:p>
    <w:p>
      <w:r>
        <w:t>1.4 Die Menge der reellen Zahlen</w:t>
        <w:br/>
        <w:t>*#1.5 Ein Vergleich der Zahlenmengen Q und R</w:t>
      </w:r>
    </w:p>
    <w:p>
      <w:r>
        <w:t>2 Die Quadratwurzel</w:t>
        <w:br/>
        <w:t>2.4 Definition der Quadratwurzel</w:t>
      </w:r>
    </w:p>
    <w:p>
      <w:r>
        <w:t>** Zur Geschichte von »Wurzel« und Wurzelzeichen</w:t>
        <w:br/>
        <w:t>2,2 Berechnung von Quadratwurzeln</w:t>
      </w:r>
    </w:p>
    <w:p>
      <w:r>
        <w:t>2.2.1  Intervallschachtelungsverfahren</w:t>
        <w:br/>
        <w:t>2.2.2  Iterationsverfahren</w:t>
      </w:r>
    </w:p>
    <w:p>
      <w:r>
        <w:t>**223  Divisionsverfahren</w:t>
      </w:r>
    </w:p>
    <w:p>
      <w:r>
        <w:t>**Zur Geschichte</w:t>
        <w:br/>
        <w:t>2.3 Rechenregeln für Quadratwurzeln</w:t>
      </w:r>
    </w:p>
    <w:p>
      <w:r>
        <w:t>24 Zur Geschichte der irrationalen Zahlen</w:t>
      </w:r>
    </w:p>
    <w:p>
      <w:r>
        <w:t>2.5 Wurzelgleichungen</w:t>
        <w:br/>
        <w:t>2.5.1 Einfache Wurzelgleichungen</w:t>
        <w:br/>
        <w:t>**2.5.2  Wurzelgleichungen mit Parametern</w:t>
      </w:r>
    </w:p>
    <w:p>
      <w:r>
        <w:t>3 Die quadratische Gleichung</w:t>
        <w:br/>
        <w:t>3.1 Was ist eine quadratische Gleichung?</w:t>
      </w:r>
    </w:p>
    <w:p>
      <w:r>
        <w:t>** Zur Geschichte der quadratischen Gleichung</w:t>
        <w:br/>
        <w:t>3.2 Spezialfälle von quadratischen Gleichungen</w:t>
      </w:r>
    </w:p>
    <w:p>
      <w:r>
        <w:t>3.2.1 Die rein quadratische Gleichung</w:t>
        <w:br/>
        <w:t>3.2.2 Die Konstante ist null</w:t>
        <w:br/>
        <w:t>3.3 Die quadratische Ergänzung</w:t>
      </w:r>
    </w:p>
    <w:p>
      <w:r>
        <w:t>10</w:t>
        <w:br/>
        <w:t>14</w:t>
        <w:br/>
        <w:t>18</w:t>
        <w:br/>
        <w:t>21</w:t>
        <w:br/>
        <w:t>25</w:t>
      </w:r>
    </w:p>
    <w:p>
      <w:r>
        <w:t>31</w:t>
      </w:r>
    </w:p>
    <w:p>
      <w:r>
        <w:t>33</w:t>
        <w:br/>
        <w:t>34</w:t>
        <w:br/>
        <w:t>38</w:t>
        <w:br/>
        <w:t>38</w:t>
        <w:br/>
        <w:t>38</w:t>
        <w:br/>
        <w:t>42</w:t>
      </w:r>
    </w:p>
    <w:p>
      <w:r>
        <w:t>50</w:t>
      </w:r>
    </w:p>
    <w:p>
      <w:r>
        <w:t>SERE</w:t>
      </w:r>
    </w:p>
    <w:p>
      <w:r>
        <w:t>71</w:t>
      </w:r>
    </w:p>
    <w:p>
      <w:r>
        <w:t>72</w:t>
        <w:br/>
        <w:t>72</w:t>
        <w:br/>
        <w:t>74</w:t>
        <w:br/>
        <w:t>74</w:t>
        <w:br/>
        <w:t>79</w:t>
        <w:br/>
        <w:t>80</w:t>
      </w:r>
    </w:p>
    <w:p>
      <w:pPr>
        <w:pStyle w:val="IntenseQuote"/>
      </w:pPr>
      <w:r>
        <w:t>[Seite 4]</w:t>
      </w:r>
    </w:p>
    <w:p>
      <w:r>
        <w:t>3.4</w:t>
      </w:r>
    </w:p>
    <w:p>
      <w:r>
        <w:t>3.5</w:t>
        <w:br/>
        <w:t>3.6</w:t>
        <w:br/>
        <w:t>3.7</w:t>
      </w:r>
    </w:p>
    <w:p>
      <w:r>
        <w:t>3.7.1</w:t>
      </w:r>
    </w:p>
    <w:p>
      <w:r>
        <w:t>3.7.2</w:t>
        <w:br/>
        <w:t>3.13</w:t>
        <w:br/>
        <w:t>**3.7.4</w:t>
        <w:br/>
        <w:t>3,8</w:t>
      </w:r>
    </w:p>
    <w:p>
      <w:r>
        <w:t>4.1</w:t>
        <w:br/>
        <w:t>4.3</w:t>
        <w:br/>
        <w:t>4.3.1</w:t>
        <w:br/>
        <w:t>4.3.2</w:t>
        <w:br/>
        <w:t>4.3.3</w:t>
        <w:br/>
        <w:t>**4.3.4</w:t>
      </w:r>
    </w:p>
    <w:p>
      <w:r>
        <w:t>5.1</w:t>
        <w:br/>
        <w:t>5.1.1</w:t>
        <w:br/>
        <w:t>5.1.2</w:t>
        <w:br/>
        <w:t>5.1.3</w:t>
        <w:br/>
        <w:t>52</w:t>
      </w:r>
    </w:p>
    <w:p>
      <w:r>
        <w:t>5.3</w:t>
      </w:r>
    </w:p>
    <w:p>
      <w:r>
        <w:t>5.4</w:t>
      </w:r>
    </w:p>
    <w:p>
      <w:r>
        <w:t>5.4.1</w:t>
        <w:br/>
        <w:t>**5,4.2</w:t>
        <w:br/>
        <w:t>**5.4.3</w:t>
      </w:r>
    </w:p>
    <w:p>
      <w:r>
        <w:t>Inhalt</w:t>
      </w:r>
    </w:p>
    <w:p>
      <w:r>
        <w:t>Diskriminante und Lösungsformel</w:t>
        <w:br/>
        <w:t>** Zur Geschichte der Lösungsformel</w:t>
      </w:r>
    </w:p>
    <w:p>
      <w:r>
        <w:t>Der Satz von VIETA</w:t>
      </w:r>
    </w:p>
    <w:p>
      <w:r>
        <w:t>Weitere Textaufgaben</w:t>
      </w:r>
    </w:p>
    <w:p>
      <w:r>
        <w:t>Gleichungen, die sich auf quadratische Gleichungen</w:t>
        <w:br/>
        <w:t>zurückführen lassen</w:t>
      </w:r>
    </w:p>
    <w:p>
      <w:r>
        <w:t>Wurzelgleichungen</w:t>
      </w:r>
    </w:p>
    <w:p>
      <w:r>
        <w:t>Die biquadratische Gleichung</w:t>
      </w:r>
    </w:p>
    <w:p>
      <w:r>
        <w:t>Kubische Gleichungen</w:t>
      </w:r>
    </w:p>
    <w:p>
      <w:r>
        <w:t>Reziproke Gleichungen</w:t>
      </w:r>
    </w:p>
    <w:p>
      <w:r>
        <w:t>Gleichungssysteme, die auf quadratische Gleichungen führen</w:t>
      </w:r>
    </w:p>
    <w:p>
      <w:r>
        <w:t>Quadratfunktion und Wurzelfunktion</w:t>
      </w:r>
    </w:p>
    <w:p>
      <w:r>
        <w:t>Quadratfunktion und Normalparabel</w:t>
        <w:br/>
        <w:t>Normalparabel und Gerade</w:t>
      </w:r>
    </w:p>
    <w:p>
      <w:r>
        <w:t>Die Wurzelfunktion</w:t>
      </w:r>
    </w:p>
    <w:p>
      <w:r>
        <w:t>Definition der Wurzelfunktion</w:t>
      </w:r>
    </w:p>
    <w:p>
      <w:r>
        <w:t>Die Umkehrfunktion</w:t>
      </w:r>
    </w:p>
    <w:p>
      <w:r>
        <w:t>Die Wurzelfunktion als Umkehrfunktion</w:t>
        <w:br/>
        <w:t>Graph der Wurzelfunktion und Gerade</w:t>
      </w:r>
    </w:p>
    <w:p>
      <w:r>
        <w:t>Die allgemeine quadratische Funktion</w:t>
      </w:r>
    </w:p>
    <w:p>
      <w:r>
        <w:t>Die verschobene Normalparabel</w:t>
      </w:r>
    </w:p>
    <w:p>
      <w:r>
        <w:t>Verschiebung in y-Richtung</w:t>
      </w:r>
    </w:p>
    <w:p>
      <w:r>
        <w:t>Verschiebung in x-Richtung</w:t>
      </w:r>
    </w:p>
    <w:p>
      <w:r>
        <w:t>Zusammengesetzte Verschiebung</w:t>
      </w:r>
    </w:p>
    <w:p>
      <w:r>
        <w:t>Streckung der Normalparabel</w:t>
        <w:br/>
        <w:t>**Zum Namen »Parabel«</w:t>
      </w:r>
    </w:p>
    <w:p>
      <w:r>
        <w:t>Die allgemeine verschobene Parabel</w:t>
      </w:r>
    </w:p>
    <w:p>
      <w:r>
        <w:t>Parabeln und Geraden</w:t>
      </w:r>
    </w:p>
    <w:p>
      <w:r>
        <w:t>Parabel und x-Achse</w:t>
      </w:r>
    </w:p>
    <w:p>
      <w:r>
        <w:t>Parabel und Gerade</w:t>
      </w:r>
    </w:p>
    <w:p>
      <w:r>
        <w:t>Parabel und Parabel</w:t>
      </w:r>
    </w:p>
    <w:p>
      <w:r>
        <w:t>83</w:t>
        <w:br/>
        <w:t>86</w:t>
        <w:br/>
        <w:t>102</w:t>
        <w:br/>
        <w:t>112</w:t>
      </w:r>
    </w:p>
    <w:p>
      <w:r>
        <w:t>117</w:t>
        <w:br/>
        <w:t>117</w:t>
        <w:br/>
        <w:t>122</w:t>
        <w:br/>
        <w:t>125</w:t>
        <w:br/>
        <w:t>129</w:t>
        <w:br/>
        <w:t>134</w:t>
      </w:r>
    </w:p>
    <w:p>
      <w:r>
        <w:t>143</w:t>
      </w:r>
    </w:p>
    <w:p>
      <w:r>
        <w:t>145</w:t>
        <w:br/>
        <w:t>147</w:t>
        <w:br/>
        <w:t>152</w:t>
        <w:br/>
        <w:t>152</w:t>
        <w:br/>
        <w:t>153</w:t>
        <w:br/>
        <w:t>157</w:t>
        <w:br/>
        <w:t>158</w:t>
      </w:r>
    </w:p>
    <w:p>
      <w:r>
        <w:t>159</w:t>
      </w:r>
    </w:p>
    <w:p>
      <w:r>
        <w:t>160</w:t>
        <w:br/>
        <w:t>160</w:t>
        <w:br/>
        <w:t>161</w:t>
        <w:br/>
        <w:t>162</w:t>
        <w:br/>
        <w:t>165</w:t>
        <w:br/>
        <w:t>168</w:t>
        <w:br/>
        <w:t>172</w:t>
        <w:br/>
        <w:t>176</w:t>
        <w:br/>
        <w:t>176</w:t>
        <w:br/>
        <w:t>178</w:t>
        <w:br/>
        <w:t>182</w:t>
      </w:r>
    </w:p>
    <w:p>
      <w:pPr>
        <w:pStyle w:val="IntenseQuote"/>
      </w:pPr>
      <w:r>
        <w:t>[Seite 5]</w:t>
      </w:r>
    </w:p>
    <w:p>
      <w:r>
        <w:t>Inhalt &gt;)</w:t>
      </w:r>
    </w:p>
    <w:p>
      <w:r>
        <w:t>6 Quadratische Ungleichungen 185</w:t>
        <w:br/>
        <w:t>6.1 Lösungsverfahren 186</w:t>
        <w:br/>
        <w:t>6.2 Extremwertaufgaben 189</w:t>
        <w:br/>
        <w:t>** Anhang Lineare Interpolation 196</w:t>
        <w:br/>
        <w:t>Register 200</w:t>
        <w:br/>
        <w:t>Bildnachweis 202</w:t>
      </w:r>
    </w:p>
    <w:p>
      <w:r>
        <w:t>Bildnisse von Mathematikern</w:t>
      </w:r>
    </w:p>
    <w:p>
      <w:r>
        <w:t>Aristoteles 60.1 — Bolzano 29.1 — Cantor 26.1 - Cardano 93.1 und 141.1 -</w:t>
        <w:br/>
        <w:t>Dedekind 24.1 - Euler 101.1 — Fermat 192.1 - Galilei 175.1 - Lagrange 130.1 —</w:t>
        <w:br/>
        <w:t>de Moivre 129.1 - Ohm 99.1 — Platon 10.1 — Sylvester 84.1 — Viete 104.1</w:t>
      </w:r>
    </w:p>
    <w:p>
      <w:pPr>
        <w:pStyle w:val="IntenseQuote"/>
      </w:pPr>
      <w:r>
        <w:t>[Seite 6]</w:t>
      </w:r>
    </w:p>
    <w:p>
      <w:r>
        <w:t>Kennzeichnung der in Bayern nicht allgemein verbindlichen Stoffgebiete</w:t>
      </w:r>
    </w:p>
    <w:p>
      <w:r>
        <w:t>Fakultative Abschnitte sind durch zwei vorangestellte Sterne (x*) gekenn-</w:t>
        <w:br/>
        <w:t>zeichnet.</w:t>
      </w:r>
    </w:p>
    <w:p>
      <w:r>
        <w:t>Kennzeichnung der Aufgaben</w:t>
      </w:r>
    </w:p>
    <w:p>
      <w:r>
        <w:t>Rote Zahlen bezeichnen Aufgaben, die auf alle Fälle bearbeitet werden sollen.</w:t>
        <w:br/>
        <w:t>ebzw. $usw. bezeichnen Aufgaben, die etwas mehr Ausdauer erfordern, weil</w:t>
        <w:br/>
        <w:t>sie entweder schwieriger oder zeitraubender oder beides sind. Je mehr Punkte,</w:t>
        <w:br/>
        <w:t>desto mehr Mühe!</w:t>
      </w:r>
    </w:p>
    <w:p>
      <w:r>
        <w:t>Zitiert werden die Aufgaben unter der Seite und der Nummer. So bedeutet</w:t>
        <w:br/>
        <w:t>21/10 die Aufgabe 10 auf Seite 21.</w:t>
      </w:r>
    </w:p>
    <w:p>
      <w:r>
        <w:t>Nummerierung von Definitionen, Sätzen, Abbildungen und Tabellen</w:t>
      </w:r>
    </w:p>
    <w:p>
      <w:r>
        <w:t>Die Zahl vor dem Punkt gibt die Seite an, die Zahl nach dem Punkt num-</w:t>
        <w:br/>
        <w:t>meriert auf jeder Seite. Abb. 40.2 bedeutet beispielsweise die 2. Abbildung</w:t>
        <w:br/>
        <w:t>auf Seite 40.</w:t>
      </w:r>
    </w:p>
    <w:p>
      <w:pPr>
        <w:pStyle w:val="IntenseQuote"/>
      </w:pPr>
      <w:r>
        <w:t>[Seite 7]</w:t>
      </w:r>
    </w:p>
    <w:p>
      <w:r>
        <w:t>Vorwort</w:t>
      </w:r>
    </w:p>
    <w:p>
      <w:r>
        <w:t>Algebra 9 soll in Fortsetzung der Bände Algebra 7 und 8 den Teil der Algebra</w:t>
        <w:br/>
        <w:t>darstellen, der üblicherweise in der 9. Jahrgangsstufe behandelt wird. Im Zen-</w:t>
        <w:br/>
        <w:t>trum stehen zwei Themen:</w:t>
      </w:r>
    </w:p>
    <w:p>
      <w:r>
        <w:t>(1) die Einführung der reellen Zahlen und der Umgang mit ihnen, insbeson-</w:t>
        <w:br/>
        <w:t>dere das Rechnen mit Quadratwurzeln;</w:t>
      </w:r>
    </w:p>
    <w:p>
      <w:r>
        <w:t>(2) die Lösung von quadratischen Gleichungen und in diesem Zusammenhang</w:t>
        <w:br/>
        <w:t>erste Bekanntschaft mit quadratischen Funktionen und ihren Graphen,</w:t>
        <w:br/>
        <w:t>den Parabeln.</w:t>
      </w:r>
    </w:p>
    <w:p>
      <w:r>
        <w:t>Beide Themen spielen in der Geschichte der Mathematik eine bedeutende</w:t>
        <w:br/>
        <w:t>Rolle. Wie in den vorangegangenen Büchern ist auch hier wieder versucht</w:t>
        <w:br/>
        <w:t>worden die historischen Bezüge ausführlich und gut lesbar darzustellen. In-</w:t>
        <w:br/>
        <w:t>teressierte Schüler finden auf diesen Seiten eine Vielzahl von Informationen</w:t>
        <w:br/>
        <w:t>und Anregungen, die ihnen die Algebra vielleicht etwas spannender und weni-</w:t>
        <w:br/>
        <w:t>ger blutleer erscheinen lassen.</w:t>
        <w:br/>
        <w:t>Das Buch soll als Angebot verstanden werden und bietet daher an manchen</w:t>
        <w:br/>
        <w:t>Stellen auch Ausblicke und Erweiterungen, die zur Bereicherung des Unter-</w:t>
        <w:br/>
        <w:t>richts beitragen können, die aber nicht zum Pflichtstoff gehören. Die entspre-</w:t>
        <w:br/>
        <w:t>chenden Abschnitte sind durch ** gekennzeichnet.</w:t>
        <w:br/>
        <w:t>Der Aufgabenteil ist wieder sehr reichhaltig und bietet Aufgaben von der</w:t>
        <w:br/>
        <w:t>Fingerübung bis zum echten mathematischen Problem. Auch hier soll der</w:t>
        <w:br/>
        <w:t>Lehrer eine seiner Klasse und seinen Vorstellungen angemessene Auswahl</w:t>
        <w:br/>
        <w:t>treffen können. Zur Erleichterung sind die Aufgaben gekennzeichnet: Rote</w:t>
        <w:br/>
        <w:t>Zahlen bedeuten Aufgaben, die eigentlich jeder Schüler bearbeiten sollte.</w:t>
        <w:br/>
        <w:t>Die Kennzeichnung durch ®@, 8. ... weist auf Aufgaben hin, die mühsamer</w:t>
        <w:br/>
        <w:t>oder schwieriger sind als das, was üblicherweise verlangt wird. Sie sind auch</w:t>
        <w:br/>
        <w:t>als »Futter« für Schüler gedacht, denen die »normale Kost« zu wenig abver-</w:t>
        <w:br/>
        <w:t>langt. So soll das Buch sowohl für schwächere Schüler genügend Erklärungen</w:t>
        <w:br/>
        <w:t>und einfache Beispiele als auch für interessiertere Schüler die Möglichkeit zur</w:t>
        <w:br/>
        <w:t>intensiveren Beschäftigung mit der Algebra bereithalten.</w:t>
      </w:r>
    </w:p>
    <w:p>
      <w:r>
        <w:t>München, im Mai 1989 Die Verfasser</w:t>
      </w:r>
    </w:p>
    <w:p>
      <w:pPr>
        <w:pStyle w:val="IntenseQuote"/>
      </w:pPr>
      <w:r>
        <w:t>[Seite 8]</w:t>
      </w:r>
    </w:p>
    <w:p>
      <w:r>
        <w:t>Zur Widmung auf der Titelseite</w:t>
      </w:r>
    </w:p>
    <w:p>
      <w:r>
        <w:t>MENAICHMOS lebte um die Mitte des 4. Jh.s v. Chr., war ein Schüler des EuDoxos und</w:t>
        <w:br/>
        <w:t>Freund PLArtons. Er schuf die ersten Ansätze zur Kegelschnittlehre. Die Anekdote,</w:t>
        <w:br/>
        <w:t>MENAICHMOS habe auf ALEXANDERSs Frage, ob es keinen leichteren Zugang zur Mathe-</w:t>
        <w:br/>
        <w:t>matik gebe, die auf der Titelseite zitierte Antwort gegeben, wurde von STOBAIOS (5. Jh.</w:t>
        <w:br/>
        <w:t>n. Chr.) in seiner Anthologia überliefert. Da sonst nirgends berichtet wird, dass ALEX-</w:t>
        <w:br/>
        <w:t>ANDER neben ARISTOTELES noch einen besonderen Lehrer für Mathematik gehabt ha-</w:t>
        <w:br/>
        <w:t>ben soll, halten einige sie für eine Nachbildung der Erzählung, dass EukLın diese</w:t>
        <w:br/>
        <w:t>Antwort PTOLEMAIOS 1. (reg. 305-283 v.Chr.) auf dessen gleich lautende Frage ge-</w:t>
        <w:br/>
        <w:t>geben habe. Andere hingegen nehmen an, dass die Menaichmos-Anekdote die ur-</w:t>
        <w:br/>
        <w:t>sprüngliche sei und später auf den berühmteren EuKLin übertragen worden sei.</w:t>
        <w:br/>
        <w:t>Die Anekdote über EuKLiD überlieferte uns der bedeutende Neuplatoniker PROKLOS</w:t>
        <w:br/>
        <w:t>(410/411 Byzanz — 17.4.485 Athen) in seinem Kommentar zum I. Buch von Euklids</w:t>
        <w:br/>
        <w:t>Elementen:</w:t>
      </w:r>
    </w:p>
    <w:p>
      <w:r>
        <w:t>Kai yao 6 "Apxınnöng ErıßaAov xai ® nowrw [ITroAepaio] yvnpovedsı tod</w:t>
        <w:br/>
        <w:t>ExAeidov, xui nEvror xai pacıv Ötı IltoAspnaiog fioerö note adröv, Ei tig Zotıv</w:t>
        <w:br/>
        <w:t>negi yewnergiav HööG COVTOUWTEgA Tg OTOLXEIWOERG' 6 d£ Anexgivaro, urj elvan</w:t>
        <w:br/>
        <w:t>Basıkınnv atganov Eri yenperolav.</w:t>
      </w:r>
    </w:p>
    <w:p>
      <w:r>
        <w:t>Denn Archimedes, der nach dem ersten Ptolemaios lebte, erwähnt Euklid und erzählt</w:t>
        <w:br/>
        <w:t>auch in der Tat, Ptolemaios habe ihn einmal gefragt, ob es nicht für die Mathematik</w:t>
        <w:br/>
        <w:t>einen kürzeren Weg gebe als die Lehre der Elemente. Er aber antwortete, es führe kein</w:t>
        <w:br/>
        <w:t>königlicher Weg zur Mathematik.</w:t>
      </w:r>
    </w:p>
    <w:p>
      <w:r>
        <w:t>NB: Wir haben bewusst das griechische geometria mit Mathematik übersetzt; denn</w:t>
        <w:br/>
        <w:t>bis ins 17. Jh. verwendete man das Wort Geometrie im Sinne von Mathematik.</w:t>
      </w:r>
    </w:p>
    <w:p>
      <w:pPr>
        <w:pStyle w:val="IntenseQuote"/>
      </w:pPr>
      <w:r>
        <w:t>[Seite 9]</w:t>
      </w:r>
    </w:p>
    <w:p>
      <w:r>
        <w:t>1 Die reellen Zahlen</w:t>
      </w:r>
    </w:p>
    <w:p>
      <w:r>
        <w:t>123</w:t>
      </w:r>
    </w:p>
    <w:p>
      <w:r>
        <w:t>23)</w:t>
      </w:r>
    </w:p>
    <w:p>
      <w:r>
        <w:t>X I</w:t>
      </w:r>
    </w:p>
    <w:p>
      <w:r>
        <w:t>I</w:t>
        <w:br/>
        <w:t>DER</w:t>
      </w:r>
    </w:p>
    <w:p>
      <w:r>
        <w:t>Pentagramm - Siegel Salomonis -— Drudenfuß</w:t>
        <w:br/>
        <w:t>Gipsschnittstukkatur aus Marokko</w:t>
        <w:br/>
        <w:t>Das magische Zeichen, das 5-mal A, das große griechische Alpha, enthält und deswegen</w:t>
        <w:br/>
        <w:t>auch Pentalpha heißt, symbolisiert das Weltall, die Vollkommenheit und auch die</w:t>
        <w:br/>
        <w:t>Gesundheit. Es diente den PYTHAGOREERN (500-350 v.Chr.) und später den NEUPLA-</w:t>
        <w:br/>
        <w:t>TONIKERN (3.-6. Jh. n. Chr.) als Zeichen ihres Bundes. - SALOMO, König von Israel und</w:t>
        <w:br/>
        <w:t>Juda (um 965-926 v.Chr.), galt in den ersten Jahrhunderten unserer Zeitrechnung bis</w:t>
        <w:br/>
        <w:t>ins Mittelalter hinein als großer Zauberer; das Pentagramm wurde zu seinem Siegel. —</w:t>
        <w:br/>
        <w:t>Die Drude ist eine Hexe, ein weiblicher Nachtgeist, der für Alpträume und Magen-</w:t>
        <w:br/>
        <w:t>drücken verantwortlich ist. Ihr Fußabdruck, der Drudenfuß, ist, auf die Schwelle ge-</w:t>
        <w:br/>
        <w:t>zeichnet, ein Abwehrsymbol gegen Druden, später ein allgemeines Bannzeichen gegen</w:t>
        <w:br/>
        <w:t>Geister und den Teufel (siehe GOETHE, Faust 1. Teil, Vers 1394ff.)</w:t>
      </w:r>
    </w:p>
    <w:p>
      <w:pPr>
        <w:pStyle w:val="IntenseQuote"/>
      </w:pPr>
      <w:r>
        <w:t>[Seite 10]</w:t>
      </w:r>
    </w:p>
    <w:p>
      <w:r>
        <w:t>1 Die reellen Zahlen</w:t>
      </w:r>
    </w:p>
    <w:p>
      <w:r>
        <w:t>1.1 Das Problem der Quadratverdoppelung</w:t>
      </w:r>
    </w:p>
    <w:p>
      <w:r>
        <w:t>Der griechische Philosoph PLATON</w:t>
        <w:br/>
        <w:t>(428-348 v.Chr.) beschreibt in sei-</w:t>
        <w:br/>
        <w:t>nem vor 389 v.Chr. verfassten Dialog</w:t>
        <w:br/>
        <w:t>Menon (82b-85b) die Lehrmethode</w:t>
        <w:br/>
        <w:t>seines berühmten Lehrers SOKRATES</w:t>
        <w:br/>
        <w:t>(470-399 v. Chr.). Er schildert, wie</w:t>
        <w:br/>
        <w:t>SOKRATES einem mathematisch unge-</w:t>
        <w:br/>
        <w:t>bildeten Sklaven seines Freundes</w:t>
        <w:br/>
        <w:t>MEnon dazu verhilft, die folgende</w:t>
        <w:br/>
        <w:t>Aufgabe zu lösen:</w:t>
        <w:br/>
        <w:t>Zu einem gegebenen Quadrat soll</w:t>
        <w:br/>
        <w:t>ein zweites Quadrat gefunden wer-</w:t>
        <w:br/>
        <w:t>den, dessen Flächeninhalt doppelt</w:t>
        <w:br/>
        <w:t>so groß ist.</w:t>
        <w:br/>
        <w:t>Der Sklave schlägt zunächst vor jede</w:t>
        <w:br/>
        <w:t>Seite des gegebenen Quadrats (Abbil-</w:t>
        <w:br/>
        <w:t>dung 10.2) zu verdoppeln, erkennt</w:t>
        <w:br/>
        <w:t>dann aber, dass sich dabei der Flä-</w:t>
        <w:br/>
        <w:t>cheninhalt vervierfacht (Abbildung</w:t>
        <w:br/>
        <w:t>10.3). Das gesuchte Quadrat darf nur</w:t>
        <w:br/>
        <w:t>halb so groß sein; man muss also die</w:t>
        <w:br/>
        <w:t>Fläche des großen Quadrates halbie-</w:t>
        <w:br/>
        <w:t>ren. Die Lösung, zu der SOKRATES den</w:t>
        <w:br/>
        <w:t>Sklaven anleitet, beruht darauf, dass</w:t>
        <w:br/>
        <w:t>von jedem der vier Teilquadrate die</w:t>
        <w:br/>
        <w:t>Hälfte weggenommen wird, indem</w:t>
        <w:br/>
        <w:t>man sie, wie Abbildung 10.4 zeigt,</w:t>
      </w:r>
    </w:p>
    <w:p>
      <w:r>
        <w:t>Abb. 10.1 PrAton, eigentlich Arısto-</w:t>
        <w:br/>
        <w:t>KLES (428 Athen oder Ägina - 348 Athen)</w:t>
        <w:br/>
        <w:t>Kaiserzeitliche römische Kopie nach dem</w:t>
        <w:br/>
        <w:t>Werk des SıLAnIoN, entstanden wohl bald</w:t>
        <w:br/>
        <w:t>nach 348 v. Chr. München, Glyptothek</w:t>
      </w:r>
    </w:p>
    <w:p>
      <w:r>
        <w:t>durch Diagonalen zerschneidet. ABCD ist dann das gesuchte Quadrat. Seine</w:t>
        <w:br/>
        <w:t>Seite ist die Diagonale des gegebenen Quadrats.</w:t>
      </w:r>
    </w:p>
    <w:p>
      <w:r>
        <w:t>Abb. 10.2</w:t>
        <w:br/>
        <w:t>gegebenes Quadrat</w:t>
      </w:r>
    </w:p>
    <w:p>
      <w:r>
        <w:t>Abb.10.3 Quadrat mit</w:t>
        <w:br/>
        <w:t>doppelter Seitenlänge</w:t>
      </w:r>
    </w:p>
    <w:p>
      <w:r>
        <w:t>B</w:t>
        <w:br/>
        <w:t>Abb. 10.4 Quadrat mit</w:t>
        <w:br/>
        <w:t>doppeltem Flächeninhalt</w:t>
      </w:r>
    </w:p>
    <w:p>
      <w:pPr>
        <w:pStyle w:val="IntenseQuote"/>
      </w:pPr>
      <w:r>
        <w:t>[Seite 11]</w:t>
      </w:r>
    </w:p>
    <w:p>
      <w:r>
        <w:t>1.1 Das Problem der Quadratverdoppelung 34</w:t>
      </w:r>
    </w:p>
    <w:p>
      <w:r>
        <w:t>Uns interessiert die Frage, wie lang die Seite des Lösungsquadrats ist. Das</w:t>
        <w:br/>
        <w:t>hängt natürlich von der Größe des gegebenen Quadrats ab. Zur Verein-</w:t>
        <w:br/>
        <w:t>fachung setzen wir voraus, dass es sich um das Einheitsquadrat handelt, also</w:t>
        <w:br/>
        <w:t>um das Quadrat mit der Seitenlänge 1 (d.h. 1 Längeneinheit). Sein Flächen-</w:t>
        <w:br/>
        <w:t>inhalt ist damit ebenfalls 1 (d.h. 1 Flächeneinheit). Da somit das Lösungs-</w:t>
        <w:br/>
        <w:t>quadrat ABCD den Flächeninhalt 2 besitzt, muss für seine Seitenlänge x</w:t>
        <w:br/>
        <w:t>gelten: xx =2, kurz x? =2.</w:t>
      </w:r>
    </w:p>
    <w:p>
      <w:r>
        <w:t>Um die Länge der Diagonale des Einheitsquadrats angeben zu können</w:t>
        <w:br/>
        <w:t>muss man also diese Gleichung lösen. Man erkennt leicht, dass x eine Zahl</w:t>
        <w:br/>
        <w:t>zwischen 1 und 2 sein muss, denn es ist 1°&lt; 2 und 2? &gt; 2;alsomuss1&lt;x&lt;2</w:t>
        <w:br/>
        <w:t>gelten. Eine genauere Eingrenzung von x erhält man, indem man die Qua-</w:t>
        <w:br/>
        <w:t>drate von 1,1; 1,2; 1,3; ... berechnet; wegen 1,4? = 1,96 und 1,5? = 2,25 gilt:</w:t>
        <w:br/>
        <w:t>1,4&lt;x&lt; 1,5. Ebenso findet man mit Hilfe des Taschenrechners schnell die</w:t>
        <w:br/>
        <w:t>Ergebnisse</w:t>
      </w:r>
    </w:p>
    <w:p>
      <w:r>
        <w:t>1,41 &lt;x&lt;1,42</w:t>
        <w:br/>
        <w:t>1,414 &lt; x &lt; 1,415</w:t>
        <w:br/>
        <w:t>1,4142 &lt; x &lt; 1,4143.</w:t>
      </w:r>
    </w:p>
    <w:p>
      <w:r>
        <w:t>Können wir auf diesem Wege den genauen Wert von x finden?</w:t>
        <w:br/>
        <w:t>Sicherlich nicht! Denn wenn man einen Dezimalbruch mit einer, zwei, drei, ...</w:t>
        <w:br/>
        <w:t>Stellen nach dem Komma quadriert, erhält man eine Zahl mit zwei, vier, sechs,</w:t>
        <w:br/>
        <w:t>.. Stellen nach dem Komma, also niemals eine ganze Zahl.* Die Gleichung</w:t>
        <w:br/>
        <w:t>x?=2 kann somit keinen endlichen Dezimalbruch als Lösung haben.</w:t>
        <w:br/>
        <w:t>Neben den ganzen Zahlen und den endlichen Dezimalbrüchen gehören zu der</w:t>
        <w:br/>
        <w:t>uns zur Verfügung stehenden Menge Q der rationalen Zahlen auch Brüche,</w:t>
        <w:br/>
        <w:t>deren Dezimalentwicklung unendlich und periodisch ist. Das sind bekannt-</w:t>
        <w:br/>
        <w:t>lich diejenigen Brüche, deren Nenner nach vollständigem Kürzen noch einen</w:t>
        <w:br/>
        <w:t>von 2 und 5 verschiedenen Primfaktor enthalten. Gibt es unter ihnen eine</w:t>
        <w:br/>
        <w:t>Lösung von x? = 2?</w:t>
      </w:r>
    </w:p>
    <w:p>
      <w:r>
        <w:t>Angenommen, x = 2 mit p,gqe N wäre eine solche Lösung; dabei sei dieser</w:t>
      </w:r>
    </w:p>
    <w:p>
      <w:r>
        <w:t>Bruch vollständig gekürzt. Da x keine ganze Zahl ist, muss qg&gt;1 gelten.</w:t>
        <w:br/>
        <w:t>Durch Quadrieren erhält man x? = BR, Dieser Bruch kann aber keine</w:t>
        <w:br/>
        <w:t>ganze Zahl sein; denn, da p und g teilerfremd sind, lässt er sich nicht kürzen,</w:t>
        <w:br/>
        <w:t>und wegen q &gt; 1 ist sein Nenner von 1 verschieden. Das heißt aber: Es gibt</w:t>
        <w:br/>
        <w:t>keinen Bruch, dessen Quadrat den Wert 2 hat.</w:t>
      </w:r>
    </w:p>
    <w:p>
      <w:r>
        <w:t>Das Ergebnis unserer Überlegungen lautet somit: Die Gleichung x? = 2 ist</w:t>
        <w:br/>
        <w:t>mit rationalen Zahlen nicht lösbar. Wir sind mit den uns zur Verfügung ste-</w:t>
        <w:br/>
        <w:t>henden Zahlen nicht in der Lage die Länge der Diagonale des Einheitsqua-</w:t>
        <w:br/>
        <w:t>drats anzugeben. Man erkennt leicht, dass es neben x? = 2 noch viele andere,</w:t>
        <w:br/>
        <w:t>ebenso einfache Gleichungen gibt, die in Q nicht lösbar sind. Weitere Beispiele</w:t>
        <w:br/>
        <w:t>findest du in den folgenden Aufgaben.</w:t>
      </w:r>
    </w:p>
    <w:p>
      <w:r>
        <w:t>* Wir setzen dabei voraus, dass die letzte Stelle der zu quadrierenden Zahl jeweils nicht 0 ist.</w:t>
      </w:r>
    </w:p>
    <w:p>
      <w:pPr>
        <w:pStyle w:val="IntenseQuote"/>
      </w:pPr>
      <w:r>
        <w:t>[Seite 12]</w:t>
      </w:r>
    </w:p>
    <w:p>
      <w:r>
        <w:t>12 1 Die reellen Zahlen</w:t>
      </w:r>
    </w:p>
    <w:p>
      <w:r>
        <w:t>Aufgaben</w:t>
        <w:br/>
        <w:t>1. Zeige: Die folgenden Gleichungen haben keine rationalen Lösungen.</w:t>
        <w:br/>
        <w:t>a) x?=3 b) x?=6 )x=8 d) x? = 500</w:t>
      </w:r>
    </w:p>
    <w:p>
      <w:r>
        <w:t>2. Die folgenden Gleichungen sind in Q lösbar. Gib alle Lösungen an.</w:t>
        <w:br/>
        <w:t>a)x=1 b)x?=4 )x”=121 d)x”=65</w:t>
        <w:br/>
        <w:t>)xr=% N r=2% g) x?=0,64 h) x? = 0,0004</w:t>
      </w:r>
    </w:p>
    <w:p>
      <w:r>
        <w:t>«3. Beweise: Die Gleichung x? = n,ne N, ist genau dann in Q lösbar, wenn n</w:t>
        <w:br/>
        <w:t>eine Quadratzahl ist.</w:t>
      </w:r>
    </w:p>
    <w:p>
      <w:r>
        <w:t>4. Der folgende auf den Begriff »gerade Zahl« sich stützende Beweis für die</w:t>
        <w:br/>
        <w:t>Unlösbarkeit der Gleichung x? = 2 in der Menge O wurde bereits von</w:t>
        <w:br/>
        <w:t>ARISTOTELES (384-322 v.Chr.) in seinen Analytica priora (1.23.41a. 23—</w:t>
      </w:r>
    </w:p>
    <w:p>
      <w:r>
        <w:t>27) angedeutet und ist als Anhang zu Buch X der Elemente des EukLıv</w:t>
        <w:br/>
        <w:t>(um 300 v.Chr.) überliefert.</w:t>
      </w:r>
    </w:p>
    <w:p>
      <w:r>
        <w:t>Angenommen, der vollständig gekürzte Bruch ? sei eine Lösung der</w:t>
        <w:br/>
        <w:t>Gleichung x? = 2. Dann gilt q</w:t>
      </w:r>
    </w:p>
    <w:p>
      <w:r>
        <w:t>2</w:t>
        <w:br/>
        <w:t>) -2 14</w:t>
        <w:br/>
        <w:t>q</w:t>
      </w:r>
    </w:p>
    <w:p>
      <w:r>
        <w:t>p?=2q?</w:t>
        <w:br/>
        <w:t>Daher ist p? und somit auch p eine gerade Zahl. Man kann deshalb</w:t>
        <w:br/>
        <w:t>p = 2n setzen, mitneN.</w:t>
        <w:br/>
        <w:t>(Zn)? = 29? 1:2</w:t>
        <w:br/>
        <w:t>Zn = g?</w:t>
        <w:br/>
        <w:t>Also ist auch q? und damit g eine gerade Zahl.</w:t>
        <w:br/>
        <w:t>Begründe die angewandten Schlüsse. Erkläre, wieso die Annahme zu ei-</w:t>
        <w:br/>
        <w:t>nem Widerspruch geführt hat und somit falsch ist.</w:t>
      </w:r>
    </w:p>
    <w:p>
      <w:r>
        <w:t>5. Der Beweis von Aufgabe 4, bei dem die Teilbarkeit durch den Primfaktor 2</w:t>
        <w:br/>
        <w:t>die entscheidende Rolle spielt, lässt sich auch auf andere Primfaktoren</w:t>
        <w:br/>
        <w:t>übertragen. Zeige nach dieser Methode, dass auch die folgenden Glei-</w:t>
        <w:br/>
        <w:t>chungen in Q unlösbar sind: a) x®=7 b)x?=12 ec) x?=15</w:t>
      </w:r>
    </w:p>
    <w:p>
      <w:r>
        <w:t>6. Die Gleichung x? = $ hat keine rationale Lösung. Das kann man so be-</w:t>
        <w:br/>
        <w:t>weisen: Aus x? = 3 erhält man (3x)? = 2 3 (Multiplikation mit 3?). Mit</w:t>
        <w:br/>
        <w:t>der Substitution z= 3x wird daraus z? = 6, eine in Q unlösbare Glei-</w:t>
        <w:br/>
        <w:t>chung (vgl. Aufgabe 1b).</w:t>
      </w:r>
    </w:p>
    <w:p>
      <w:r>
        <w:t>Begründe mit dieser Methode die Unlösbarkeit der Gleichungen</w:t>
        <w:br/>
        <w:t>a)x?=#, b) x?=22, o)x?=0,2, d) x? =1,25</w:t>
        <w:br/>
        <w:t>in der Grundmenge Q.</w:t>
      </w:r>
    </w:p>
    <w:p>
      <w:r>
        <w:t>%7. Beweise: Die Gleichung x? = B P,geN, ist in Q genau dann lösbar,</w:t>
      </w:r>
    </w:p>
    <w:p>
      <w:r>
        <w:t>wenn p : qeine Quadratzahl ist. (Hinweis: Beachte die Aufgaben 6 und 3.)</w:t>
      </w:r>
    </w:p>
    <w:p>
      <w:pPr>
        <w:pStyle w:val="IntenseQuote"/>
      </w:pPr>
      <w:r>
        <w:t>[Seite 13]</w:t>
      </w:r>
    </w:p>
    <w:p>
      <w:r>
        <w:t>1.1 Das Problem der Quadratverdoppelung 13</w:t>
      </w:r>
    </w:p>
    <w:p>
      <w:r>
        <w:t>8. Gegeben ist ein Quadrat mit der Seitenlänge a, aeQ*.</w:t>
        <w:br/>
        <w:t>a) Bestimme die Seitenlänge eines Quadrats, dessen Flächeninhalt</w:t>
        <w:br/>
        <w:t>1) 4-mal, 2) 49-mal, 3) 2,25-mal, 4) 33-mal so groß ist.</w:t>
        <w:br/>
        <w:t>b) Gibt es eine rationale Zahl, welche die Seitenlänge eines Quadrats mit</w:t>
        <w:br/>
        <w:t>dem 1) 5fachen, 2) 16fachen, 3) 1,6fachen Flächeninhalt angibt?</w:t>
      </w:r>
    </w:p>
    <w:p>
      <w:r>
        <w:t>9. Kannst du mit Hilfe rationaler Zahlen angeben, wie lang die Seiten folgen-</w:t>
        <w:br/>
        <w:t>der Figur sind?</w:t>
        <w:br/>
        <w:t>a) Quadrat mit 1) 15 m?, 2) 16cm?, 3) 2,3 dm? Flächeninhalt</w:t>
        <w:br/>
        <w:t>b) Rechteck mit dem Seitenverhältnis 2:3 und 1) 36 cm?, 2) 324 mm?,</w:t>
        <w:br/>
        <w:t>3) 0,24 m? Flächeninhalt</w:t>
      </w:r>
    </w:p>
    <w:p>
      <w:r>
        <w:t>10. Dem Problem der Quadratverdoppelung entspricht bei den Körpern das</w:t>
        <w:br/>
        <w:t>der Würfelverdoppelung:</w:t>
        <w:br/>
        <w:t>Zu einem gegebenen Würfel soll ein zweiter Würfel gefunden werden,</w:t>
        <w:br/>
        <w:t>dessen Rauminhalt doppelt so groß ist.</w:t>
        <w:br/>
        <w:t>Diese Aufgabe wird als delisches Problem bezeichnet aufgrund einer Er-</w:t>
        <w:br/>
        <w:t>zählung des ERATOSTHENES (3. Jh. v. Chr.):</w:t>
        <w:br/>
        <w:t>Als auf der Insel Delos die Pest wütete, wandten sich die Bewohner Hilfe</w:t>
        <w:br/>
        <w:t>suchend an Apollo. Sie erhielten den Auftrag, den würfelförmigen Altar</w:t>
        <w:br/>
        <w:t>in seinem Heiligtum zu verdoppeln, aber dabei die Gestalt zu bewahren.</w:t>
      </w:r>
    </w:p>
    <w:p>
      <w:r>
        <w:t>a) Zeige, dass die Kantenlänge x eines Würfels, dessen Volumen doppelt</w:t>
        <w:br/>
        <w:t>so groß ist wie das des Einheitswürfels, die Gleichung x° = 2 erfüllen</w:t>
        <w:br/>
        <w:t>muss.</w:t>
      </w:r>
    </w:p>
    <w:p>
      <w:r>
        <w:t>eb) Begründe nach der bei x? = 2 angewandten Methode, dass auch die</w:t>
        <w:br/>
        <w:t>Gleichung x? = 2 in Q nicht lösbar ist.</w:t>
      </w:r>
    </w:p>
    <w:p>
      <w:r>
        <w:t>el. Die Tatsache, dass es Streckenpaa-</w:t>
        <w:br/>
        <w:t>re gibt, deren Verhältnis sich nicht</w:t>
        <w:br/>
        <w:t>durch eine rationale Zahl ausdrü-</w:t>
        <w:br/>
        <w:t>cken lässt, wurde zuerst von den</w:t>
        <w:br/>
        <w:t>Griechen erkannt. Die PYTHAGO-</w:t>
        <w:br/>
        <w:t>REER, deren Bundeszeichen das re-</w:t>
        <w:br/>
        <w:t>gelmäßige Fünfeck war (vgl. Ab-</w:t>
        <w:br/>
        <w:t>bildung 9.1), entdeckten gerade an</w:t>
        <w:br/>
        <w:t>diesem Fünfeck, dass — ebenso wie</w:t>
        <w:br/>
        <w:t>beim Quadrat — Seite und Diago-</w:t>
        <w:br/>
        <w:t>nale kein rationales Verhältnis ha-</w:t>
        <w:br/>
        <w:t>ben.</w:t>
        <w:br/>
        <w:t>Aus der Ähnlichkeit der Fünfecke</w:t>
        <w:br/>
        <w:t>ABCDE und A’B’C’D’E’ in Ab-</w:t>
        <w:br/>
        <w:t>bildung 13.1 folgt, dass das Ver-</w:t>
        <w:br/>
        <w:t>hältnis von Seite und Diagonale in</w:t>
        <w:br/>
        <w:t>beiden Fällen gleich ist. Abb.13.1 Das regelmäßige Fünfeck</w:t>
      </w:r>
    </w:p>
    <w:p>
      <w:pPr>
        <w:pStyle w:val="IntenseQuote"/>
      </w:pPr>
      <w:r>
        <w:t>[Seite 14]</w:t>
      </w:r>
    </w:p>
    <w:p>
      <w:r>
        <w:t>14</w:t>
      </w:r>
    </w:p>
    <w:p>
      <w:r>
        <w:t>1 Die reellen Zahlen</w:t>
      </w:r>
    </w:p>
    <w:p>
      <w:r>
        <w:t>Es gilt also</w:t>
        <w:br/>
        <w:t>d n</w:t>
        <w:br/>
        <w:t>8. a)</w:t>
        <w:br/>
        <w:t>ss</w:t>
      </w:r>
    </w:p>
    <w:p>
      <w:r>
        <w:t>a) Weise nach, dass sich d’ und s’ folgendermaßen durch d und s aus-</w:t>
        <w:br/>
        <w:t>drücken lassen:</w:t>
      </w:r>
    </w:p>
    <w:p>
      <w:r>
        <w:t>d=d-s und !=2s—-d (2)</w:t>
        <w:br/>
        <w:t>(Hinweis: Welche besondere Eigenschaft haben die Vierecke ABCB',</w:t>
        <w:br/>
        <w:t>ABA’E, C’E’CA’ und C’E’B’E?)</w:t>
      </w:r>
    </w:p>
    <w:p>
      <w:r>
        <w:t>Begründe sodann die Abschätzung</w:t>
      </w:r>
    </w:p>
    <w:p>
      <w:r>
        <w:t>s&lt;d&lt;2s. 3)</w:t>
      </w:r>
    </w:p>
    <w:p>
      <w:r>
        <w:t>b) Zeige mit Hilfe von (2), dass die Gleichung (1) durch die Substitution</w:t>
        <w:br/>
        <w:t>xı= : folgende Form erhält:</w:t>
      </w:r>
    </w:p>
    <w:p>
      <w:r>
        <w:t>Fe 4</w:t>
        <w:br/>
        <w:t>2-x 9</w:t>
      </w:r>
    </w:p>
    <w:p>
      <w:r>
        <w:t>Welche Abschätzung für x ergibt sich aus (3)?</w:t>
      </w:r>
    </w:p>
    <w:p>
      <w:r>
        <w:t>ec) Ausder Annahme, ein Bruch x mit teilerfremden natürlichen Zahlen p</w:t>
      </w:r>
    </w:p>
    <w:p>
      <w:r>
        <w:t>und g sei Lösung der Gleichung (4), lässt sich folgende Gleichung</w:t>
        <w:br/>
        <w:t>herleiten:</w:t>
      </w:r>
    </w:p>
    <w:p>
      <w:r>
        <w:t>2</w:t>
        <w:br/>
        <w:t>P+4=7 (5)</w:t>
      </w:r>
    </w:p>
    <w:p>
      <w:r>
        <w:t>Führe die Herleitung aus.</w:t>
      </w:r>
    </w:p>
    <w:p>
      <w:r>
        <w:t>d) Begründe anhand der Gleichung (5), dass die in ce gemachte Annahme</w:t>
        <w:br/>
        <w:t>falsch ist und dass demnach Seite und Diagonale des regelmäßigen</w:t>
        <w:br/>
        <w:t>Fünfecks kein rationales Verhältnis haben.</w:t>
      </w:r>
    </w:p>
    <w:p>
      <w:r>
        <w:t>1.2 Irrationale Zahlen; Intervallschachtelungen</w:t>
      </w:r>
    </w:p>
    <w:p>
      <w:r>
        <w:t>Wir mussten feststellen, dass die rationalen Zahlen schon zum Lösen von</w:t>
        <w:br/>
        <w:t>so einfachen Gleichungen wie x? = 2 nicht ausreichen. Dazu benötigen wir</w:t>
        <w:br/>
        <w:t>also neue, nicht rationale Zahlen.</w:t>
      </w:r>
    </w:p>
    <w:p>
      <w:r>
        <w:t>Jede rationale Zahl lässt sich, wie wir wissen, als Dezimalzahl schreiben.</w:t>
        <w:br/>
        <w:t>Sofern es sich nicht um eine ganze Zahl handelt, erhält man dabei entweder</w:t>
        <w:br/>
        <w:t>eine endliche oder eine unendliche periodische Dezimalzahl.</w:t>
      </w:r>
    </w:p>
    <w:p>
      <w:r>
        <w:t>Beispiele:</w:t>
      </w:r>
    </w:p>
    <w:p>
      <w:r>
        <w:t>3=0,75; 3=06 3=1,3185;  37%6 = 3,07</w:t>
      </w:r>
    </w:p>
    <w:p>
      <w:pPr>
        <w:pStyle w:val="IntenseQuote"/>
      </w:pPr>
      <w:r>
        <w:t>[Seite 15]</w:t>
      </w:r>
    </w:p>
    <w:p>
      <w:r>
        <w:t>1.2 Irrationale Zahlen; Intervallschachtelungen 15</w:t>
      </w:r>
    </w:p>
    <w:p>
      <w:r>
        <w:t>Natürlich kann man sich auch Dezimalzahlen vorstellen, bei denen die Zif-</w:t>
        <w:br/>
        <w:t>fernfolge hinter dem Komma unendlich und nicht periodisch ist, zum Beispiel</w:t>
        <w:br/>
        <w:t>0,63633 633363333... oder</w:t>
      </w:r>
    </w:p>
    <w:p>
      <w:r>
        <w:t>5,18118811188811118888...,</w:t>
      </w:r>
    </w:p>
    <w:p>
      <w:r>
        <w:t>wobei man sich die Ziffernfolge nach der leicht erkennbaren Gesetzmäßigkeit</w:t>
        <w:br/>
        <w:t>endlos fortgesetzt denken muss. Dass man auch mit solchen Gebilden ebenso</w:t>
        <w:br/>
        <w:t>rechnen kann wie mit den rationalen Zahlen, ist keineswegs selbstverständ-</w:t>
        <w:br/>
        <w:t>lich. Darauf soll erst im nächsten Abschnitt näher eingegangen werden.</w:t>
        <w:br/>
        <w:t>Diese neuen nicht rationalen Zahlen werden in der mathematischen Fach-</w:t>
        <w:br/>
        <w:t>sprache als irrationale* Zahlen bezeichnet. Es gilt also</w:t>
      </w:r>
    </w:p>
    <w:p>
      <w:r>
        <w:t>Definition 15.1: Eine Zahl, deren Dezimalentwicklung unendlich und</w:t>
        <w:br/>
        <w:t>nicht periodisch ist, heißt irrationale Zahl.</w:t>
      </w:r>
    </w:p>
    <w:p>
      <w:r>
        <w:t>Es ist nicht schwer, sich eine Vorstellung davon zu machen, wie die neuen</w:t>
        <w:br/>
        <w:t>irrationalen Zahlen in die bekannten rationalen Zahlen einzuordnen sind. Als</w:t>
        <w:br/>
        <w:t>Beispiel betrachten wir die irrationale Zahl z = 0,636336333 ... und verglei-</w:t>
        <w:br/>
        <w:t>chen sie mit geeigneten rationalen Zahlen. Die Ziffer 0 vor dem Komma sagt</w:t>
        <w:br/>
        <w:t>uns, dass z zwischen den ganzen Zahlen 0 und 1, also im Intervall [0; 1]</w:t>
        <w:br/>
        <w:t>liegen soll:</w:t>
      </w:r>
    </w:p>
    <w:p>
      <w:r>
        <w:t>0&lt;z&lt;s1 d.h. ze[0;1]</w:t>
      </w:r>
    </w:p>
    <w:p>
      <w:r>
        <w:t>Nimmt man die erste Stelle nach dem Komma hinzu, so ergibt sich die Ab-</w:t>
        <w:br/>
        <w:t>schätzung</w:t>
      </w:r>
    </w:p>
    <w:p>
      <w:r>
        <w:t>06&lt;z&lt;0,7 d.h. ze[0,6; 0,7].</w:t>
      </w:r>
    </w:p>
    <w:p>
      <w:r>
        <w:t>Indem man so fortfährt und jeweils eine weitere Ziffer der unendlichen Dezi-</w:t>
        <w:br/>
        <w:t>malzahl berücksichtigt, erhält man</w:t>
      </w:r>
    </w:p>
    <w:p>
      <w:r>
        <w:t>0,63 &lt; z &lt; 0,64 d.h. ze[0,63; 0,64],</w:t>
        <w:br/>
        <w:t>0,636 &lt; z &lt; 0,637 d.h. ze[0,636; 0,637],</w:t>
        <w:br/>
        <w:t>0,6363 &lt; z &lt; 0,6364 d.h. ze[0,6363; 0,6364],</w:t>
      </w:r>
    </w:p>
    <w:p>
      <w:r>
        <w:t>0,63633 &lt; z &lt; 0,63634 d.h. ze[0,63633; 0,63634], usw.</w:t>
      </w:r>
    </w:p>
    <w:p>
      <w:r>
        <w:t>Man erreicht so eine immer schärfere Eingrenzung von z durch rationale Zah-</w:t>
        <w:br/>
        <w:t>len. Die Folge der Intervalle für z muss man sich ohne Ende fortgesetzt denken.</w:t>
      </w:r>
    </w:p>
    <w:p>
      <w:r>
        <w:t>053 0,64</w:t>
        <w:br/>
        <w:t>0 08] 07 1</w:t>
      </w:r>
    </w:p>
    <w:p>
      <w:r>
        <w:t>Abb.15.1 Intervalle für z = 0,636336333 ...</w:t>
      </w:r>
    </w:p>
    <w:p>
      <w:r>
        <w:t>* irrational = nicht rational. Zur Geschichte dieses Wortes siche Seite 63.</w:t>
      </w:r>
    </w:p>
    <w:p>
      <w:pPr>
        <w:pStyle w:val="IntenseQuote"/>
      </w:pPr>
      <w:r>
        <w:t>[Seite 16]</w:t>
      </w:r>
    </w:p>
    <w:p>
      <w:r>
        <w:t>16 1 Die reellen Zahlen</w:t>
      </w:r>
    </w:p>
    <w:p>
      <w:r>
        <w:t>Man erkennt leicht (Abbildung 15.1), dass diese Intervalle »ineinander ge-</w:t>
        <w:br/>
        <w:t>schachtelt« sind, d.h., dass das jeweils nächste ganz im vorausgehenden ent-</w:t>
        <w:br/>
        <w:t>halten ist. Die Längen dieser Intervalle sind der Reihe nach 1, 45, 140: 1056: :--;</w:t>
        <w:br/>
        <w:t>sie nehmen schnell ab und werden beliebig klein, d. h., jede positive Zahl, auch</w:t>
        <w:br/>
        <w:t>wenn sie noch so klein ist, wird von den Intervalllängen schließlich unterschrit-</w:t>
        <w:br/>
        <w:t>ten. Für eine solche Intervallfolge führt man eine passende Bezeichnung ein:</w:t>
      </w:r>
    </w:p>
    <w:p>
      <w:r>
        <w:t>Definition 16.1: Eine Folge von unendlich vielen abgeschlossenen Inter-</w:t>
        <w:br/>
        <w:t>vallen, bei welcher</w:t>
      </w:r>
    </w:p>
    <w:p>
      <w:r>
        <w:t>(1) jedes Intervall in allen vorangehenden enthalten ist und</w:t>
        <w:br/>
        <w:t>(2) die Intervallängen beliebig klein werden,</w:t>
        <w:br/>
        <w:t>heißt Intervallschachtelung.</w:t>
      </w:r>
    </w:p>
    <w:p>
      <w:r>
        <w:t>Das vorausgehende Beispiel zeigt, dass und wie man zu einer irrationalen Zahl</w:t>
        <w:br/>
        <w:t>eine Intervallschachtelung angeben kann. Aber auch für rationale Zahlen gibt</w:t>
        <w:br/>
        <w:t>es Intervallschachtelungen. Das zeigen die folgenden</w:t>
        <w:br/>
        <w:t>Beispiele:</w:t>
      </w:r>
    </w:p>
    <w:p>
      <w:r>
        <w:t>y3=</w:t>
      </w:r>
    </w:p>
    <w:p>
      <w:r>
        <w:t>Intervallschachtelung: [0; 1], [0,6; 0,7], [0,66; 0,67], [0,666; 0,667], ...</w:t>
      </w:r>
    </w:p>
    <w:p>
      <w:r>
        <w:t>2) 1,5 = 1,318</w:t>
      </w:r>
    </w:p>
    <w:p>
      <w:r>
        <w:t>Intervallschachtelung:</w:t>
      </w:r>
    </w:p>
    <w:p>
      <w:r>
        <w:t>[1;2], [1,3; 1,4], [1,31; 1,32], [1,318; 1,319], [1,3181; 1,3182], ...</w:t>
        <w:br/>
        <w:t>3) 2,3 = 2,30!)</w:t>
      </w:r>
    </w:p>
    <w:p>
      <w:r>
        <w:t>Intervallschachtelung: [2;3], [2,3; 2,4], [2,30; 2,31], [2,300; 2,301], ...</w:t>
      </w:r>
    </w:p>
    <w:p>
      <w:r>
        <w:t>Man kann also für alle Zahlen, gleichgültig ob rational oder irrational, Inter-</w:t>
        <w:br/>
        <w:t>vallschachtelungen angeben. Wichtig ist, dass durch eine solche Schachtelung</w:t>
        <w:br/>
        <w:t>die entsprechende Zahl eindeutig bestimmt ist. Es können nämlich niemals</w:t>
        <w:br/>
        <w:t>zwei verschiedene Zahlen allen Intervallen einer Intervallschachtelung ange-</w:t>
        <w:br/>
        <w:t>hören. Denn ein Intervall, in dem zwei verschiedene Zahlen z, und z, liegen,</w:t>
        <w:br/>
        <w:t>muss mindestens eine Länge |z, — z,| haben. Diese positive Zahl wird aber</w:t>
        <w:br/>
        <w:t>bei einer Intervallschachtelung von den Intervalllängen schließlich unter-</w:t>
        <w:br/>
        <w:t>schritten, da diese ja beliebig klein werden (Abbildung 16.1).</w:t>
      </w:r>
    </w:p>
    <w:p>
      <w:r>
        <w:t>zı 27</w:t>
      </w:r>
    </w:p>
    <w:p>
      <w:r>
        <w:t>u EN JE up</w:t>
      </w:r>
    </w:p>
    <w:p>
      <w:r>
        <w:t>Abb.16.1 Die Intervalllängen werden kleiner als |z, — 23].</w:t>
      </w:r>
    </w:p>
    <w:p>
      <w:r>
        <w:t>Es gilt also</w:t>
      </w:r>
    </w:p>
    <w:p>
      <w:r>
        <w:t>Satz 16.1: Jede rationale oder irrationale Zahl kann man durch eine</w:t>
        <w:br/>
        <w:t>Intervallschachtelung eindeutig festlegen.</w:t>
      </w:r>
    </w:p>
    <w:p>
      <w:pPr>
        <w:pStyle w:val="IntenseQuote"/>
      </w:pPr>
      <w:r>
        <w:t>[Seite 17]</w:t>
      </w:r>
    </w:p>
    <w:p>
      <w:r>
        <w:t>1.2 Irrationale Zahlen; Intervallschachtelungen 17</w:t>
      </w:r>
    </w:p>
    <w:p>
      <w:r>
        <w:t>Aufgaben</w:t>
      </w:r>
    </w:p>
    <w:p>
      <w:r>
        <w:t>1. Entwickle die folgenden Zahlen in Dezimalbrüche:</w:t>
        <w:br/>
        <w:t>a) 25 b) 33 DEE7: d) 75 e) 75</w:t>
        <w:br/>
        <w:t>N 3% ed) 5 h) 917 i) 366 k) 360</w:t>
      </w:r>
    </w:p>
    <w:p>
      <w:r>
        <w:t>83.</w:t>
      </w:r>
    </w:p>
    <w:p>
      <w:r>
        <w:t>5.</w:t>
      </w:r>
    </w:p>
    <w:p>
      <w:r>
        <w:t>.6.</w:t>
      </w:r>
    </w:p>
    <w:p>
      <w:r>
        <w:t>.7.</w:t>
      </w:r>
    </w:p>
    <w:p>
      <w:r>
        <w:t>. Gib drei neue Beispiele für unendliche nicht periodische Dezimalbrüche</w:t>
      </w:r>
    </w:p>
    <w:p>
      <w:r>
        <w:t>an. Beschreibe jeweils die Regel, nach der die Ziffernfolge sich endlos</w:t>
      </w:r>
    </w:p>
    <w:p>
      <w:r>
        <w:t>fortsetzen soll.</w:t>
      </w:r>
    </w:p>
    <w:p>
      <w:r>
        <w:t>Begründe, dass die folgenden unendlichen Dezimalzahlen irrational sind.</w:t>
      </w:r>
    </w:p>
    <w:p>
      <w:r>
        <w:t>(Hinweis: Untersuche das Auftreten der Ziffer 0. Gibt es beliebig lange</w:t>
      </w:r>
    </w:p>
    <w:p>
      <w:r>
        <w:t>Abschnitte, die nur aus Nullen bestehen?)</w:t>
      </w:r>
    </w:p>
    <w:p>
      <w:r>
        <w:t>a) x = 0,12345678910111213...; d.h., die Ziffernfolge nach dem Kom-</w:t>
        <w:br/>
        <w:t>ma entsteht durch »Hintereinanderschreiben aller natürlichen Zah-</w:t>
        <w:br/>
        <w:t>len«.</w:t>
      </w:r>
    </w:p>
    <w:p>
      <w:r>
        <w:t>b) » = 0,149162536496481100121...; d.h., die Ziffernfolge nach dem</w:t>
        <w:br/>
        <w:t>Komma entsteht durch »Hintereinanderschreiben aller Quadratzah-</w:t>
        <w:br/>
        <w:t>len«.</w:t>
      </w:r>
    </w:p>
    <w:p>
      <w:r>
        <w:t>ec) z = 0,12624 120 720 5040...; der k-te Abschnitt der Ziffernfolge nach</w:t>
        <w:br/>
        <w:t>dem Komma ergibt sich hier durch die Berechnung des Produkts</w:t>
        <w:br/>
        <w:t>1-2-3-...- k, wofür man kurz k! schreibt, gelesen »k Fakultät«.</w:t>
      </w:r>
    </w:p>
    <w:p>
      <w:r>
        <w:t>Welche der folgenden Dezimalzahlen stellen irrationale Zahlen dar? (Die</w:t>
        <w:br/>
        <w:t>Ziffernfolge soll sich nach der erkennbaren Gesetzmäßigkeit endlos fort-</w:t>
        <w:br/>
        <w:t>setzen.)</w:t>
      </w:r>
    </w:p>
    <w:p>
      <w:r>
        <w:t>a) 0,367999... b) — 1,343443444... c) 5,211221122211...</w:t>
        <w:br/>
        <w:t>d) — 7,727727727... e) 0,204080160... f) —4,32100000...</w:t>
        <w:br/>
        <w:t>Stelle fest, ob die angegebene Intervallfolge eine Intervallschachtelung ist.</w:t>
      </w:r>
    </w:p>
    <w:p>
      <w:r>
        <w:t>a) [5;6], [5,6; 5,7], [5,66; 5,67], [5,666; 5,667], ...</w:t>
      </w:r>
    </w:p>
    <w:p>
      <w:r>
        <w:t>b) [0;2], [0,9; 1,1], [0,99; 1,01], [0,999; 1,001], ...</w:t>
      </w:r>
    </w:p>
    <w:p>
      <w:r>
        <w:t>0) B;3,51, [3; 3,05], [3; 3,005], [3; 3,0005], ...</w:t>
      </w:r>
    </w:p>
    <w:p>
      <w:r>
        <w:t>d) [1;2], [232,1], [3; 3,01], [4; 4,001), ...</w:t>
      </w:r>
    </w:p>
    <w:p>
      <w:r>
        <w:t>e) [-2; 1), [- 2,1; 1,9), [- 2,11; —1,99], [- 2,111; — 1,999], ...</w:t>
        <w:br/>
        <w:t>9 [-1:2], [-0,1;0,2], [- 0,01; 00,02], [-0,001; 0,002], ...</w:t>
      </w:r>
    </w:p>
    <w:p>
      <w:r>
        <w:t>a) Gib eine Intervallschachtelung für die Zahl 0,9 an.</w:t>
      </w:r>
    </w:p>
    <w:p>
      <w:r>
        <w:t>b) Begründe, dass 1 die einzige Zahl ist, die in allen Intervallen dieser</w:t>
        <w:br/>
        <w:t>Schachtelung liegt, und dass somit 0,9 =1 gilt.</w:t>
      </w:r>
    </w:p>
    <w:p>
      <w:r>
        <w:t>c) Begründe entsprechend: 0,09 = 0,1; 0,009 = 0,01.</w:t>
      </w:r>
    </w:p>
    <w:p>
      <w:r>
        <w:t>d) Schreibe als endlichen Dezimalbruch: 1,19; 0,409; — 9,9.</w:t>
      </w:r>
    </w:p>
    <w:p>
      <w:r>
        <w:t>e) Verwandle in unendliche Dezimalbrüche, ohne die Ziffer 0 als Periode</w:t>
        <w:br/>
        <w:t>zu verwenden: 2,5; — 0,89; 11; — 2,011.</w:t>
      </w:r>
    </w:p>
    <w:p>
      <w:r>
        <w:t>Bei den bisher betrachteten Beispielen von Intervallschachtelungen ent-</w:t>
        <w:br/>
        <w:t>stand das jeweils nächste Intervall durch Zehnteilung des vorausgehen-</w:t>
      </w:r>
    </w:p>
    <w:p>
      <w:pPr>
        <w:pStyle w:val="IntenseQuote"/>
      </w:pPr>
      <w:r>
        <w:t>[Seite 18]</w:t>
      </w:r>
    </w:p>
    <w:p>
      <w:r>
        <w:t>18 1 Die reellen Zahlen</w:t>
      </w:r>
    </w:p>
    <w:p>
      <w:r>
        <w:t>den. Manchmal werden auch andere Unterteilungsverfahren benützt.</w:t>
      </w:r>
    </w:p>
    <w:p>
      <w:r>
        <w:t>a) Beschreibe die Regel, nach der die Intervallfolge [0; 1], 43], [53],</w:t>
        <w:br/>
        <w:t>E34, GE #1]... konstruiert ist. Stelle die ersten vier Intervalle auf</w:t>
        <w:br/>
        <w:t>einer Zahlengeraden mit der Längeneinheit 9 cm dar.</w:t>
      </w:r>
    </w:p>
    <w:p>
      <w:r>
        <w:t>b) Begründe, dass die in a angegebene Intervallfolge eine Intervallschach-</w:t>
        <w:br/>
        <w:t>telung ist. Welche Zahl wird durch sie festgelegt?</w:t>
      </w:r>
    </w:p>
    <w:p>
      <w:r>
        <w:t>c) Vom »Halbierungsverfahren« spricht man, wenn das jeweils nächste</w:t>
        <w:br/>
        <w:t>Intervall eine der Hälften des vorausgehenden ist. Berechne die ersten</w:t>
        <w:br/>
        <w:t>fünf Intervalle einer Intervallschachtelung für die Zahl 3, indem du mit</w:t>
        <w:br/>
        <w:t>[0;1] beginnst und die weiteren Intervalle nach dem Halbierungsver-</w:t>
        <w:br/>
        <w:t>fahren bestimmst.</w:t>
      </w:r>
    </w:p>
    <w:p>
      <w:r>
        <w:t>8. Gib Intervalle der Länge 1; 0,1; 0,01 und 0,001 an, in denen eine positive</w:t>
        <w:br/>
        <w:t>Lösung der Gleichung</w:t>
        <w:br/>
        <w:t>a)x?=3, b) x?=0,5, c) x? = 200, d) x?’ =</w:t>
        <w:br/>
        <w:t>liegen müßte.</w:t>
      </w:r>
    </w:p>
    <w:p>
      <w:r>
        <w:t>Ze</w:t>
      </w:r>
    </w:p>
    <w:p>
      <w:r>
        <w:t>«9. Bestimme Intervalle mit den Längen 1; 0,1; 0,01 und 0,001, in denen die</w:t>
        <w:br/>
        <w:t>Kantenlänge eines Würfels liegen müsste, dessen Volumen n-mal so groß</w:t>
        <w:br/>
        <w:t>wie das des Einheitswürfels ist.</w:t>
      </w:r>
    </w:p>
    <w:p>
      <w:r>
        <w:t>a)n=2 b) n=10 ec) n=100</w:t>
        <w:br/>
        <w:t>**1,3. Rechnen mit Intervallschachtelungen</w:t>
      </w:r>
    </w:p>
    <w:p>
      <w:r>
        <w:t>Wir haben schon erwähnt, dass man auch mit den irrationalen Zahlen sinnvoll</w:t>
        <w:br/>
        <w:t>rechnen kann. Das ist keineswegs selbstverständlich. Schon bei der Frage, wie</w:t>
        <w:br/>
        <w:t>mit ihnen die verschiedenen Rechenarten auszuführen sind, stößt man auf</w:t>
        <w:br/>
        <w:t>Schwierigkeiten. Da es sich um unendliche Dezimalzahlen handelt, kann man</w:t>
        <w:br/>
        <w:t>ja z.B. beim Addieren nicht wie bei endlichen Dezimalzahlen mit der letzten</w:t>
        <w:br/>
        <w:t>Stelle beginnen. Bei den periodischen Dezimalzahlen umgeht man dieses Pro-</w:t>
        <w:br/>
        <w:t>blem, indem man sie durch die entsprechenden gewöhnlichen Brüche ersetzt,</w:t>
        <w:br/>
        <w:t>z.B. 0,6durch 3. Bei den unendlichen nicht periodischen Dezimalzahlen schei-</w:t>
        <w:br/>
        <w:t>det diese Möglichkeit aus. Für das Rechnen mit ihnen benötigen wir andere</w:t>
        <w:br/>
        <w:t>Hilfsmittel. Als solche eignen sich z. B. die Intervallschachtelungen. Mit ihnen</w:t>
        <w:br/>
        <w:t>kann man die Rechenoperationen auch für irrationale Zahlen definieren und</w:t>
        <w:br/>
        <w:t>die weitere Gültigkeit der Rechengesetze nachweisen. Dies soll für die Addi-</w:t>
        <w:br/>
        <w:t>tion näher erläutert werden. Zunächst betrachten wir ein Beispiel mit zwei</w:t>
        <w:br/>
        <w:t>rationalen Summanden.</w:t>
      </w:r>
    </w:p>
    <w:p>
      <w:r>
        <w:t>Beispiel 1:</w:t>
        <w:br/>
        <w:t>a=3;b=23&gt;a+b=3+423=3+425=2%</w:t>
        <w:br/>
        <w:t>Intervallschachtelungen für a und 5 haben wir bereits im vorausgehenden</w:t>
        <w:br/>
        <w:t>Abschnitt angegeben (vgl. Seite 16). Aus deren ersten Intervallen erkennt</w:t>
        <w:br/>
        <w:t>man, dass0&lt;a&lt;1und2&lt;sb&lt;3gilt. Durch Addition dieser Unglei-</w:t>
        <w:br/>
        <w:t>chungen erhält man</w:t>
        <w:br/>
        <w:t>2&lt;a+b&lt;s4 dh, a+be[24).</w:t>
      </w:r>
    </w:p>
    <w:p>
      <w:pPr>
        <w:pStyle w:val="IntenseQuote"/>
      </w:pPr>
      <w:r>
        <w:t>[Seite 19]</w:t>
      </w:r>
    </w:p>
    <w:p>
      <w:r>
        <w:t>1.3 Rechnen mit Intervallschachtelungen 19</w:t>
      </w:r>
    </w:p>
    <w:p>
      <w:r>
        <w:t>Analog erhält man aus den zweiten, dritten, vierten, ... Intervallen</w:t>
        <w:br/>
        <w:t>0,6+23&lt;a+b&lt;s0,7+24 d.h. a+be[2,9; 3,1]</w:t>
        <w:br/>
        <w:t>0,66 + 2,30 &lt;a+b&lt; 0,67 + 2,31 d.h. a+be[2,96; 2,98]</w:t>
        <w:br/>
        <w:t>0,666 + 2,300 &lt;a+b&lt; 0,667 +2,301 d.h. a+ be [2,966; 2,968] usw.</w:t>
      </w:r>
    </w:p>
    <w:p>
      <w:r>
        <w:t>Man erkennt leicht, dass die rechts stehenden Intervalle für a + b wieder</w:t>
        <w:br/>
        <w:t>eine Intervallschachtelung bilden. Durch sie ist die Zahl a + b eindeutig</w:t>
        <w:br/>
        <w:t>festgelegt. Aus der Dezimalentwicklung von a + b = 238 = 2,96 erkennt</w:t>
        <w:br/>
        <w:t>man ebenfalls, dass « + 5 jedem Intervall dieser Schachtelung angehört.</w:t>
      </w:r>
    </w:p>
    <w:p>
      <w:r>
        <w:t>Das vorausgehende Beispiel zeigt, wie man aus Intervallschachtelungen für</w:t>
        <w:br/>
        <w:t>zwei Zahlen a und 5b durch Addition entsprechender Intervallgrenzen wieder</w:t>
        <w:br/>
        <w:t>eine Intervallschachtelung für die Summe a + b erhält. Der Vorteil dieser an</w:t>
        <w:br/>
        <w:t>sich umständlichen Additionsmethode liegt darin, dass man sie auch auf irra-</w:t>
        <w:br/>
        <w:t>tionale Summanden anwenden kann.</w:t>
      </w:r>
    </w:p>
    <w:p>
      <w:r>
        <w:t>Beispiel 2:</w:t>
        <w:br/>
        <w:t>z, = 0,636336333...; z, = 5,181188111888...</w:t>
        <w:br/>
        <w:t>Intervallschachtelung für z;:</w:t>
        <w:br/>
        <w:t>[0; 1], [0,6; 0,7], [0,63; 0,64], [0,636; 0,637], [0,6363; 0,6364], ...</w:t>
        <w:br/>
        <w:t>Intervallschachtelung für z;:</w:t>
        <w:br/>
        <w:t>[5; 6], [5,1; 5,2], [5,18; 5,19], [5,181; 5,182], [5,1811; 5,1812], ...</w:t>
        <w:br/>
        <w:t>Durch Addieren entsprechender Intervallgrenzen erhält man die Inter-</w:t>
        <w:br/>
        <w:t>vallfolge</w:t>
        <w:br/>
        <w:t>[5; 7], [5,7; 5,9], [5,81; 5,83], [5,817; 5,819], [5,8174; 5,8176], ...</w:t>
        <w:br/>
        <w:t>Dies ist wieder eine Intervallschachtelung, durch welche die Summe</w:t>
        <w:br/>
        <w:t>z, + z, bestimmt ist. Ihre Dezimalentwicklung beginnt mit 5,817; man</w:t>
        <w:br/>
        <w:t>kann durch fortgesetzte Intervalladdition beliebig viele weitere Dezima-</w:t>
        <w:br/>
        <w:t>len berechnen.</w:t>
      </w:r>
    </w:p>
    <w:p>
      <w:r>
        <w:t>Allgemein gilt: Zwei Zahlen a und b kann man addieren, indem man für sie</w:t>
        <w:br/>
        <w:t>Intervallschachtelungen [a,; A,], [a&gt;; Az], [a3; Az],... bzw. [b,; B}],</w:t>
        <w:br/>
        <w:t>[b;; B,], [b3; B3], ... aufstellt und aus den Intervallpaaren [a,; A,], [b,; B,],</w:t>
        <w:br/>
        <w:t>n=1,2,3,..., die Intervalle [a, + b,; A„+ B,] berechnet. Diese bilden wie-</w:t>
        <w:br/>
        <w:t>a eine Intervallschachtelung, wie du anhand der Aufgabe 20/6 begründen</w:t>
        <w:br/>
        <w:t>annst.</w:t>
      </w:r>
    </w:p>
    <w:p>
      <w:r>
        <w:t>Da aus den Ungleichungen a, &lt;a&lt; A, und b„&lt;b&lt; B, die Doppelunglei-</w:t>
        <w:br/>
        <w:t>chung ,+b,&lt;a+b&lt;A,+ B, folgt, liegt die Summe a + b in jedem der</w:t>
        <w:br/>
        <w:t>Intervalle [a, + b,; A„+ B,„] und ist damit durch diese Intervallschachtelung</w:t>
        <w:br/>
        <w:t>eindeutig bestimmt.</w:t>
      </w:r>
    </w:p>
    <w:p>
      <w:r>
        <w:t>Da die bei Vertauschung der Summanden a und 5 erhaltenen Intervalle</w:t>
        <w:br/>
        <w:t>[d, + a, B„+ A,),n=1,2,3,..., dieselbe Intervallschachtelung liefern, gilt</w:t>
        <w:br/>
        <w:t>a+b=b-+.a,d.h. das Kommutativgesetz der Addition für beliebige, also</w:t>
        <w:br/>
        <w:t>auch für irrationale Zahlen. Ebenso kann man zeigen, dass auch die übrigen</w:t>
        <w:br/>
        <w:t>Rechengesetze der Addition gültig bleiben.</w:t>
      </w:r>
    </w:p>
    <w:p>
      <w:pPr>
        <w:pStyle w:val="IntenseQuote"/>
      </w:pPr>
      <w:r>
        <w:t>[Seite 20]</w:t>
      </w:r>
    </w:p>
    <w:p>
      <w:r>
        <w:t>20</w:t>
      </w:r>
    </w:p>
    <w:p>
      <w:r>
        <w:t>1 Die reellen Zahlen</w:t>
      </w:r>
    </w:p>
    <w:p>
      <w:r>
        <w:t>Auch die Multiplikation von rationalen und irrationalen Zahlen kann man</w:t>
        <w:br/>
        <w:t>mit Hilfe von Intervallschachtelungen durchführen. Es zeigt sich, dass auch</w:t>
        <w:br/>
        <w:t>für sie die bekannten Rechengesetze gültig bleiben (vgl. die Aufgaben 20/7</w:t>
        <w:br/>
        <w:t>bis 21/10).</w:t>
      </w:r>
    </w:p>
    <w:p>
      <w:r>
        <w:t>Aufgaben</w:t>
      </w:r>
    </w:p>
    <w:p>
      <w:r>
        <w:t>e5.</w:t>
      </w:r>
    </w:p>
    <w:p>
      <w:r>
        <w:t>86.</w:t>
      </w:r>
    </w:p>
    <w:p>
      <w:r>
        <w:t>%</w:t>
      </w:r>
    </w:p>
    <w:p>
      <w:r>
        <w:t>Gib für a und 5 Intervallschachtelungen an und berechne daraus die ersten</w:t>
        <w:br/>
        <w:t>fünf Intervalle einer Schachtelung für a + b. Gib die Dezimalentwicklung</w:t>
        <w:br/>
        <w:t>von a+b an, soweit sie durch die berechneten Intervalle gesichert ist.</w:t>
        <w:br/>
        <w:t>a) a = 0,373373337... und b=7ı</w:t>
      </w:r>
    </w:p>
    <w:p>
      <w:r>
        <w:t>b) a = 2,0408016... und 5b = 1,505505550...</w:t>
      </w:r>
    </w:p>
    <w:p>
      <w:r>
        <w:t>c) a=2,039 und b= -1,808008000...</w:t>
      </w:r>
    </w:p>
    <w:p>
      <w:r>
        <w:t>d) a = — 0,771771177111... und b= — 3,141144111444...</w:t>
      </w:r>
    </w:p>
    <w:p>
      <w:r>
        <w:t>. Die Subtraktion zweier Zahlen lässt sich nach der Regla—b=a+(-b)</w:t>
      </w:r>
    </w:p>
    <w:p>
      <w:r>
        <w:t>auf die Addition zurückführen. Berechne so die ersten fünf Intervalle</w:t>
        <w:br/>
        <w:t>einer Schachtelung für a — 5 mit den Zahlen</w:t>
      </w:r>
    </w:p>
    <w:p>
      <w:r>
        <w:t>a) von Aufgabe la, b) von Aufgabe 1d.</w:t>
      </w:r>
    </w:p>
    <w:p>
      <w:r>
        <w:t>. a) Berechne die Summe der Irrationalzahlen z, = 0,151151115... und</w:t>
      </w:r>
    </w:p>
    <w:p>
      <w:r>
        <w:t>2, = 2,626626662... Ist das Ergebnis wieder eine irrationale Zahl?</w:t>
        <w:br/>
        <w:t>b) Gib zwei irrationale Zahlen an, deren Summe null ist.</w:t>
      </w:r>
    </w:p>
    <w:p>
      <w:r>
        <w:t>. a) Welche Zahl muss man zu 0,585585558... addieren um 1 zu erhalten?</w:t>
      </w:r>
    </w:p>
    <w:p>
      <w:r>
        <w:t>Ist die gesuchte Zahl rational oder irrational?</w:t>
        <w:br/>
        <w:t>b) Welche Zahl muss man von 0,585585558... subtrahieren um</w:t>
      </w:r>
    </w:p>
    <w:p>
      <w:r>
        <w:t>0,252252225... zu erhalten? Handelt es sich wieder um eine irrationale</w:t>
        <w:br/>
        <w:t>Zahl?</w:t>
      </w:r>
    </w:p>
    <w:p>
      <w:r>
        <w:t>Beweise, dass die Summe aus einer rationalen und einer irrationalen Zahl</w:t>
        <w:br/>
        <w:t>stets irrational ist. (Hinweis: Welche Folgerung für b ergibt sich aus</w:t>
        <w:br/>
        <w:t>a+b= c, wenn man annimmt, dass a und c rational sind?)</w:t>
      </w:r>
    </w:p>
    <w:p>
      <w:r>
        <w:t>[a,; A,] bzw. [b,, B,], n=1,2,3,..., seien Intervallschachtelungen.</w:t>
      </w:r>
    </w:p>
    <w:p>
      <w:r>
        <w:t>a) Beweise, dass für jede natürliche Zahl n gilt: Das Intervall</w:t>
        <w:br/>
        <w:t>[ay+1 + dn+13 Ansı + Bn+ 1] liegt ganz in [a,+ b,; A„+ B,].</w:t>
      </w:r>
    </w:p>
    <w:p>
      <w:r>
        <w:t>b) Zeige, dass die Länge des Intervalls [a,+ b,; A„+ B,) die Summe der</w:t>
        <w:br/>
        <w:t>Längen von [a,; A,] und [,; B,] ist.</w:t>
        <w:br/>
        <w:t>Begründe damit, dass die Längen der Intervalle [a, + b,;a,+ B,] mit</w:t>
        <w:br/>
        <w:t>wachsendem n beliebig klein werden.</w:t>
      </w:r>
    </w:p>
    <w:p>
      <w:r>
        <w:t>a) Berechne mit den auf Seite 16 angegebenen Intervallschachtelungen</w:t>
        <w:br/>
        <w:t>für a = 3 und b = 2,3 die Intervalle [a, : b,; A, B,]fürn = 1bisn = 4.</w:t>
        <w:br/>
        <w:t>Prüfe, ob sie ineinander geschachtelt sind und ob die Zahl ab in</w:t>
        <w:br/>
        <w:t>jedem dieser Intervalle liegt.</w:t>
      </w:r>
    </w:p>
    <w:p>
      <w:pPr>
        <w:pStyle w:val="IntenseQuote"/>
      </w:pPr>
      <w:r>
        <w:t>[Seite 21]</w:t>
      </w:r>
    </w:p>
    <w:p>
      <w:r>
        <w:t>1.4 Die Menge der reellen Zahlen 21</w:t>
      </w:r>
    </w:p>
    <w:p>
      <w:r>
        <w:t>b) Berechne die Längen der in a bestimmten Intervalle.</w:t>
      </w:r>
    </w:p>
    <w:p>
      <w:r>
        <w:t>c) Sprechen die Ergebnisse von a und b dafür, dass die Intervalle</w:t>
        <w:br/>
        <w:t>[a,: b,; A„: B„] eine Intervallschachtelung für a - b bilden?</w:t>
      </w:r>
    </w:p>
    <w:p>
      <w:r>
        <w:t>8. a) Stelle für die beiden Irrationalzahlen a = 1,505505550... und</w:t>
      </w:r>
    </w:p>
    <w:p>
      <w:r>
        <w:t>b = 0,20406080... Intervallschachtelungen auf und berechne die Inter-</w:t>
        <w:br/>
        <w:t>valle [a,'b,; A, B,] bisn = 4.</w:t>
      </w:r>
    </w:p>
    <w:p>
      <w:r>
        <w:t>b) Zeige, dass diese Intervalle ineinander geschachtelt sind, und berechne</w:t>
        <w:br/>
        <w:t>ihre Längen.</w:t>
      </w:r>
    </w:p>
    <w:p>
      <w:r>
        <w:t>39. Wenn [a,; A,] und [d,; B,], n=1,2, 3, ..., Intervallschachtelungen mit</w:t>
      </w:r>
    </w:p>
    <w:p>
      <w:r>
        <w:t>positiven Intervallgrenzen sind, dann bilden die Intervalle [a,  b,; A,‘ B,]</w:t>
        <w:br/>
        <w:t>wieder eine Intervallschachtelung. Der nicht ganz einfache Beweis dafür</w:t>
        <w:br/>
        <w:t>beruht auf den folgenden Schlüssen. Erläutere sie!</w:t>
        <w:br/>
        <w:t>a) Ausa,&lt; A, und b,&lt; B, folgt a„b„&lt; A„B,; also ist [a„b,; A„B,] ein</w:t>
        <w:br/>
        <w:t>Intervall.</w:t>
        <w:br/>
        <w:t>b) Aus a, &lt;a,,, und b„&lt; b,+, folgt a,b, &lt; ay+ ıdn+ 1, aus A, 2 Ansı</w:t>
        <w:br/>
        <w:t>und B, 2 Ba+ı folgt A,Bı 2 Anz+ı Ba+ı-</w:t>
        <w:br/>
        <w:t>Daher gilt: [a,+ 1 dn+ 15 Ans ı Bn+1] &lt; [anbn; AnBn]-</w:t>
        <w:br/>
        <w:t>c) Für die Länge des Intervalls [a,b,; A„B,] gilt:</w:t>
        <w:br/>
        <w:t>Da mit wachsendem n die Werte der geklammerten Terme beliebig</w:t>
        <w:br/>
        <w:t>klein werden, gilt dies auch für die Intervallänge.</w:t>
      </w:r>
    </w:p>
    <w:p>
      <w:r>
        <w:t>10. Welche einfachere Form ergibt sich für die Abschätzung in Aufgabe 9c,</w:t>
      </w:r>
    </w:p>
    <w:p>
      <w:r>
        <w:t>«el</w:t>
      </w:r>
    </w:p>
    <w:p>
      <w:r>
        <w:t>1</w:t>
      </w:r>
    </w:p>
    <w:p>
      <w:r>
        <w:t>wenn die beiden Intervallschachtelungen nach der Zehnteilungsmethode</w:t>
        <w:br/>
        <w:t>konstruiert sind und die ersten Intervalle die Länge 1 haben?</w:t>
      </w:r>
    </w:p>
    <w:p>
      <w:r>
        <w:t>1.a) Gib füra = —$und b = — 3,6 Intervallschachtelungen an und berech-</w:t>
        <w:br/>
        <w:t>ne daraus die ersten vier Intervalle für das Produkt a: b.</w:t>
        <w:br/>
        <w:t>b) Erkläre, warum bei Intervallschachtelungen mit negativen Intervall-</w:t>
        <w:br/>
        <w:t>grenzen die Intervalle der Produktschachtelung die Form</w:t>
        <w:br/>
        <w:t>[An B.; a, b„] haben.</w:t>
        <w:br/>
        <w:t>«4 Die Menge der reellen Zahlen</w:t>
      </w:r>
    </w:p>
    <w:p>
      <w:r>
        <w:t>Die rationalen und die irrationalen Zahlen werden unter dem gemeinsamen</w:t>
        <w:br/>
        <w:t>Namen reelle Zahlen* zusammengefasst.</w:t>
      </w:r>
    </w:p>
    <w:p>
      <w:r>
        <w:t>Das Fachwort reell geht auf Ren&amp; DESCARTES (1596-1650) zurück. Er unterteilte 1637 in seiner La Geometrie</w:t>
        <w:br/>
        <w:t>die Lösungen von nicht linearen Gleichungen (wie z.B. ax? + 5x + c = 0) in wirkliche und nur denkbare.</w:t>
        <w:br/>
        <w:t>Das französische Wort für wirklich ist reel, das auf ein erst im Mittelalter auftauchendes lateinisches realis</w:t>
        <w:br/>
        <w:t>zurückgeht, das zu res = Sache gebildet worden war. Mit realis wird DESCARTES’ r&amp;el 1649 in der lateinischen</w:t>
        <w:br/>
        <w:t>Übersetzung seiner La Geometrie wiedergegeben. Wann aus realis das deutsche Fachwort reell entstand,</w:t>
        <w:br/>
        <w:t>konnten wir nicht feststellen. Nach 1831 ist es auf alle Fälle bei Carl Friedrich Gauss (1777-1855) belegt.</w:t>
      </w:r>
    </w:p>
    <w:p>
      <w:pPr>
        <w:pStyle w:val="IntenseQuote"/>
      </w:pPr>
      <w:r>
        <w:t>[Seite 22]</w:t>
      </w:r>
    </w:p>
    <w:p>
      <w:r>
        <w:t>22 1 Die reellen Zahlen</w:t>
      </w:r>
    </w:p>
    <w:p>
      <w:r>
        <w:t>Man verwendet folgende Bezeichnungen:</w:t>
      </w:r>
    </w:p>
    <w:p>
      <w:r>
        <w:t>Definition 22.1:</w:t>
        <w:br/>
        <w:t>R = Menge der reellen Zahlen</w:t>
        <w:br/>
        <w:t>R* = Menge der positiven reellen Zahlen</w:t>
      </w:r>
    </w:p>
    <w:p>
      <w:r>
        <w:t>R” = Menge der negativen reellen Zahlen</w:t>
        <w:br/>
        <w:t>Ro = Menge der nicht negativen reellen Zahlen</w:t>
      </w:r>
    </w:p>
    <w:p>
      <w:r>
        <w:t>Für das Rechnen mit den reellen Zahlen gelten die schon bekannten Rechen-</w:t>
        <w:br/>
        <w:t>gesetze, die wir in der folgenden Tabelle noch einmal zusammenstellen.</w:t>
      </w:r>
    </w:p>
    <w:p>
      <w:r>
        <w:t>Für reelle Zahlen a, 5, c gelten folgende Rechengesetze:</w:t>
      </w:r>
    </w:p>
    <w:p>
      <w:r>
        <w:t>Gesetze der Addition Gesetze der Multiplikation Bezeichnungen</w:t>
      </w:r>
    </w:p>
    <w:p>
      <w:r>
        <w:t>(E,) a+beR (E.) a’beR Existenz der</w:t>
      </w:r>
    </w:p>
    <w:p>
      <w:r>
        <w:t>Summe/des</w:t>
      </w:r>
    </w:p>
    <w:p>
      <w:r>
        <w:t>Produkts</w:t>
        <w:br/>
        <w:t>a+b=b+a (K.) a’b=b-a Kommutativ-</w:t>
      </w:r>
    </w:p>
    <w:p>
      <w:r>
        <w:t>gesetz</w:t>
        <w:br/>
        <w:t>(a+b)+c= (A) (a’b)’c=a‘(b’c) Assoziativ-</w:t>
        <w:br/>
        <w:t>=a+(b+c) gesetz</w:t>
      </w:r>
    </w:p>
    <w:p>
      <w:r>
        <w:t>Existenz des</w:t>
        <w:br/>
        <w:t>neutralen</w:t>
        <w:br/>
        <w:t>Elements</w:t>
      </w:r>
    </w:p>
    <w:p>
      <w:r>
        <w:t>(N) a’l=a</w:t>
      </w:r>
    </w:p>
    <w:p>
      <w:r>
        <w:t>I</w:t>
      </w:r>
    </w:p>
    <w:p>
      <w:r>
        <w:t>Existenz des</w:t>
        <w:br/>
        <w:t>inversen</w:t>
      </w:r>
    </w:p>
    <w:p>
      <w:r>
        <w:t>1</w:t>
        <w:br/>
        <w:t>(d,) a’—=1, falls a+0</w:t>
        <w:br/>
        <w:t>a Elements</w:t>
      </w:r>
    </w:p>
    <w:p>
      <w:r>
        <w:t>a+(-a)=0</w:t>
      </w:r>
    </w:p>
    <w:p>
      <w:r>
        <w:t>IL</w:t>
      </w:r>
    </w:p>
    <w:p>
      <w:r>
        <w:t>(a+b)'c=a'c+b'c Distributiv-</w:t>
        <w:br/>
        <w:t>gesetz</w:t>
      </w:r>
    </w:p>
    <w:p>
      <w:r>
        <w:t>(D)</w:t>
      </w:r>
    </w:p>
    <w:p>
      <w:r>
        <w:t>b b a&lt;b .e&lt;h- Monotonie-</w:t>
        <w:br/>
        <w:t>a&lt;b=&gt;a+rc&lt;b+c e&gt;0 &gt; ac c gesetz</w:t>
      </w:r>
    </w:p>
    <w:p>
      <w:r>
        <w:t>a&lt;b . b- Umkehrung</w:t>
        <w:br/>
        <w:t>e&lt;o0 RER der Monotonie</w:t>
      </w:r>
    </w:p>
    <w:p>
      <w:r>
        <w:t>Jede reelle Zahl x lässt sich durch eine Intervallschachtelung darstellen. Da</w:t>
        <w:br/>
        <w:t>deren Intervalle beliebig klein werden, ziehen sie sich auf der Zahlengeraden</w:t>
        <w:br/>
        <w:t>auf einen Punkt zusammen, den wir ebenfalls mit x bezeichnen. Jeder reellen</w:t>
        <w:br/>
        <w:t>Zahl ist somit eindeutig ein Punkt der Zahlengeraden zugeordnet.</w:t>
      </w:r>
    </w:p>
    <w:p>
      <w:pPr>
        <w:pStyle w:val="IntenseQuote"/>
      </w:pPr>
      <w:r>
        <w:t>[Seite 23]</w:t>
      </w:r>
    </w:p>
    <w:p>
      <w:r>
        <w:t>1.4 Die Menge der reellen Zahlen 23</w:t>
      </w:r>
    </w:p>
    <w:p>
      <w:r>
        <w:t>Es stellt sich nun die Frage:</w:t>
      </w:r>
    </w:p>
    <w:p>
      <w:r>
        <w:t>Gehört umgekehrt auch zu jedem Punkt der Zahlengeraden eine Zahl?</w:t>
        <w:br/>
        <w:t>Solange man nur die rationalen Zahlen zur Verfügung hatte, musste man</w:t>
        <w:br/>
        <w:t>diese Frage verneinen! Zum Beispiel zeigt Abbildung 23.1 die Konstruktion</w:t>
        <w:br/>
        <w:t>eines Punktes P der Zahlengeraden, zu dem keine rationale Zahl gehört.</w:t>
      </w:r>
    </w:p>
    <w:p>
      <w:r>
        <w:t>-1 0 au 2 3</w:t>
        <w:br/>
        <w:t>Abb. 23.1 Konstruktion eines »nicht rationalen Punktes«</w:t>
      </w:r>
    </w:p>
    <w:p>
      <w:r>
        <w:t>Nach der Einführung der irrationalen Zahlen muss aber die oben gestellte</w:t>
        <w:br/>
        <w:t>Frage anders beantwortet werden: Zu jedem Punkt P der Zahlengeraden ge-</w:t>
        <w:br/>
        <w:t>hört eine reelle Zahl.</w:t>
      </w:r>
    </w:p>
    <w:p>
      <w:r>
        <w:t>Dies kann man so begründen:</w:t>
      </w:r>
    </w:p>
    <w:p>
      <w:r>
        <w:t>Wir betrachten zunächst die den ganzen Zahlen zugeordneten Punkte. Es kann sein,</w:t>
        <w:br/>
        <w:t>dass P einer von ihnen ist; dann gehört zu P eine ganze Zahl. Andernfalls liegt P</w:t>
        <w:br/>
        <w:t>zwischen zwei derartigen Punkten; wir bezeichnen sie mitn undn + 1, wobeine Z gilt.</w:t>
        <w:br/>
        <w:t>Wir zerlegen nun [n; n + 1] in zehn gleiche Teile. Falls P einer der Teilpunkte ist, gehört</w:t>
      </w:r>
    </w:p>
    <w:p>
      <w:r>
        <w:t>zu ihm eine Zahl n + n mit ke {1,2,...,9}. Andernfalls liegt P zwischen zwei Teil-</w:t>
      </w:r>
    </w:p>
    <w:p>
      <w:r>
        <w:t>punkten. Das von diesen begrenzte Intervall zerlegen wir wieder in zehn gleiche Teile</w:t>
        <w:br/>
        <w:t>usw.</w:t>
      </w:r>
    </w:p>
    <w:p>
      <w:r>
        <w:t>Es gibt nun zwei Möglichkeiten:</w:t>
      </w:r>
    </w:p>
    <w:p>
      <w:r>
        <w:t>Entweder: P fällt irgendwann mit einem Teilungspunkt zusammen; dann gehört zu ihm</w:t>
        <w:br/>
        <w:t>eine Zahl mit einer endlichen Dezimaldarstellung.</w:t>
      </w:r>
    </w:p>
    <w:p>
      <w:r>
        <w:t>Oder: P wird niemals ein Teilungspunkt; dann erhält man eine Intervallschachtelung,</w:t>
        <w:br/>
        <w:t>die sich auf den Punkt P zusammenzieht. Zu ihr, und damit zu P, gehört eine Zahl mit</w:t>
        <w:br/>
        <w:t>einer unendlichen Dezimalentwicklung.</w:t>
      </w:r>
    </w:p>
    <w:p>
      <w:r>
        <w:t>Somit gilt</w:t>
      </w:r>
    </w:p>
    <w:p>
      <w:r>
        <w:t>Satz 23.1: Jeder reellen Zahl ist eindeutig ein Punkt der Zahlengeraden</w:t>
        <w:br/>
        <w:t>zugeordnet und umgekehrt ist jedem Punkt der Zahlengeraden ein-</w:t>
        <w:br/>
        <w:t>deutig eine reelle Zahl zugeordnet.</w:t>
      </w:r>
    </w:p>
    <w:p>
      <w:r>
        <w:t>Aufgaben</w:t>
        <w:br/>
        <w:t>Kennzeichne auf der Zahlengeraden die Zahlenmenge</w:t>
        <w:br/>
        <w:t>l. a) R*, b) R’, JR.</w:t>
      </w:r>
    </w:p>
    <w:p>
      <w:r>
        <w:t>Beschreibe die folgenden Zahlenmengen möglichst einfach:</w:t>
        <w:br/>
        <w:t>2. a) R'nz b) Renz ec) R UR*+ d) R\Q</w:t>
      </w:r>
    </w:p>
    <w:p>
      <w:pPr>
        <w:pStyle w:val="IntenseQuote"/>
      </w:pPr>
      <w:r>
        <w:t>[Seite 24]</w:t>
      </w:r>
    </w:p>
    <w:p>
      <w:r>
        <w:t>24 1 Die reellen Zahlen</w:t>
      </w:r>
    </w:p>
    <w:p>
      <w:r>
        <w:t>% 3. Bei den bisher betrachteten Inter-</w:t>
      </w:r>
    </w:p>
    <w:p>
      <w:r>
        <w:t>vallschachtelungen haben wir je-</w:t>
        <w:br/>
        <w:t>weils rationale Zahlen als Inter-</w:t>
        <w:br/>
        <w:t>vallgrenzen benützt. Man kann</w:t>
        <w:br/>
        <w:t>nun auch Intervallschachtelun-</w:t>
        <w:br/>
        <w:t>gen bilden, bei denen die Inter-</w:t>
        <w:br/>
        <w:t>vallgrenzen beliebige reelle Zah-</w:t>
        <w:br/>
        <w:t>len sind. Kann man damit noch</w:t>
        <w:br/>
        <w:t>einmal neue Zahlen erzeugen?</w:t>
        <w:br/>
        <w:t>Mache dir den Sachverhalt an der</w:t>
        <w:br/>
        <w:t>Zahlengeraden klar.</w:t>
      </w:r>
    </w:p>
    <w:p>
      <w:r>
        <w:t>4. Begründe die folgenden Aussa-</w:t>
      </w:r>
    </w:p>
    <w:p>
      <w:r>
        <w:t>gen durch Widerspruchsbeweise:</w:t>
      </w:r>
    </w:p>
    <w:p>
      <w:r>
        <w:t>a) Das Produkt einer von 0 ver-</w:t>
        <w:br/>
        <w:t>schiedenen rationalen Zahl</w:t>
        <w:br/>
        <w:t>mit einer irrationalen Zahl ist</w:t>
        <w:br/>
        <w:t>irrational.</w:t>
      </w:r>
    </w:p>
    <w:p>
      <w:r>
        <w:t>b) Der Kehrwert einer irrationa- 1868</w:t>
      </w:r>
    </w:p>
    <w:p>
      <w:r>
        <w:t>len Zahl ist irrational. ;</w:t>
        <w:br/>
        <w:t>. a) Gib eine rationale Zahl an, fi ® ulir</w:t>
        <w:br/>
        <w:t>die zwischen den irrationalen Abb. 24.1</w:t>
        <w:br/>
        <w:t>Zahlen a = 0,414114111... Julius Wilhelm Richard DEDEKIND</w:t>
        <w:br/>
        <w:t>und 5 = 0,414414441... liegt. (6.10.1831 Braunschweig-12.2.1916 ebd.)</w:t>
        <w:br/>
        <w:t>b) Zu zwei verschiedenen reellen</w:t>
        <w:br/>
        <w:t>Zahlen kann man immer rationale Zahlen angeben, die dazwischen</w:t>
        <w:br/>
        <w:t>liegen. Begründe diese Aussage.</w:t>
      </w:r>
    </w:p>
    <w:p>
      <w:r>
        <w:t>«6. a) Gib eine irrationale Zahl an, die</w:t>
      </w:r>
    </w:p>
    <w:p>
      <w:r>
        <w:t>1) zwischen 1,5 und 1,6 2) zwischen 23 und 28 liegt.</w:t>
        <w:br/>
        <w:t>b) Gibeine irrationale Zahl an, die zwischen den Zahlen von Aufgabe5 a</w:t>
        <w:br/>
        <w:t>liegt.</w:t>
      </w:r>
    </w:p>
    <w:p>
      <w:r>
        <w:t>c) Zuzwei verschiedenen reellen Zahlen kann man immer eine irrationale</w:t>
        <w:br/>
        <w:t>Zahl angeben, die dazwischen liegt. Begründung!</w:t>
      </w:r>
    </w:p>
    <w:p>
      <w:r>
        <w:t>Wenn bei einer Zahlenmenge M für die Addition und die Multiplikation</w:t>
      </w:r>
    </w:p>
    <w:p>
      <w:r>
        <w:t>die Rechengesetze E, K, A, N, I und D gelten, spricht man von einem</w:t>
      </w:r>
    </w:p>
    <w:p>
      <w:r>
        <w:t>Zahlenkörper (M; +, :).*</w:t>
      </w:r>
    </w:p>
    <w:p>
      <w:r>
        <w:t>a) Du kennst nunmehr zwei verschiedene Zahlenkörper. Welche sind</w:t>
        <w:br/>
        <w:t>dies?</w:t>
      </w:r>
    </w:p>
    <w:p>
      <w:r>
        <w:t>%b) Für die Menge der irrationalen Zahlen gilt:</w:t>
      </w:r>
    </w:p>
    <w:p>
      <w:r>
        <w:t>(R\Q; +, ) ist kein Zahlenkörper. Welche Rechengesetze sind in die-</w:t>
        <w:br/>
        <w:t>sem Fall nicht gültig?</w:t>
      </w:r>
    </w:p>
    <w:p>
      <w:r>
        <w:t>* Den Begriff Körper prägte 1871 Richard Depekinp (1831-1916); seine Verwendung im heutigen Sinn (seit</w:t>
        <w:br/>
        <w:t>1893) geht auf Heinrich WEBER (1842-1913) zurück.</w:t>
      </w:r>
    </w:p>
    <w:p>
      <w:pPr>
        <w:pStyle w:val="IntenseQuote"/>
      </w:pPr>
      <w:r>
        <w:t>[Seite 25]</w:t>
      </w:r>
    </w:p>
    <w:p>
      <w:r>
        <w:t>1.5 Ein Vergleich der Zahlenmengen Q und R 25</w:t>
      </w:r>
    </w:p>
    <w:p>
      <w:r>
        <w:t>**1,5 Ein Vergleich der Zahlenmengen Q und R</w:t>
      </w:r>
    </w:p>
    <w:p>
      <w:r>
        <w:t>In welchem Maße hat sich durch die Einführung der irrationalen Zahlen unser</w:t>
        <w:br/>
        <w:t>Zahlenvorrat vergrößert? Ist die Menge* der irrationalen Zahlen »größer«</w:t>
        <w:br/>
        <w:t>oder »kleiner« als ©?</w:t>
      </w:r>
    </w:p>
    <w:p>
      <w:r>
        <w:t>Diese Frage ist nicht leicht zu beantworten, da ja beide Mengen unendlich</w:t>
        <w:br/>
        <w:t>viele Elemente haben. Beim Vergleichen können wir uns auf die positiven</w:t>
        <w:br/>
        <w:t>Zahlen beschränken; da die negativen Zahlen die Gegenzahlen der positiven</w:t>
        <w:br/>
        <w:t>sind, liefert bei ihnen ein Vergleich der rationalen mit den irrationalen dasselbe</w:t>
        <w:br/>
        <w:t>Ergebnis.</w:t>
      </w:r>
    </w:p>
    <w:p>
      <w:r>
        <w:t>Die Zahlen der Menge Q* kann man nicht der Größe nach geordnet aufzäh-</w:t>
        <w:br/>
        <w:t>len. Dennoch ist es möglich, sie in eine bestimmte Reihenfolge zu bringen und</w:t>
        <w:br/>
        <w:t>dadurch abzuzählen. Georg CAnToR (1845-1918) erfuhr dies bereits als Stu-</w:t>
        <w:br/>
        <w:t>dent in einem Seminar bei seinem großen Lehrer Karl WEIERSTRASS (1815 bis</w:t>
        <w:br/>
        <w:t>1897) und erwähnte diese Möglichkeit im Brief vom 29.11.1873 an Richard</w:t>
        <w:br/>
        <w:t>DEDEKIND (1831-1916). Vorgeführt hat es CAnToRr aber erst in einem sehr</w:t>
        <w:br/>
        <w:t>ausführlichen Brief vom 18.6.1886 an den Berliner Gymnasiallehrer</w:t>
        <w:br/>
        <w:t>F. GOLDSCHEIDER. Veranschaulichen kann man dieses Abzählen durch ein</w:t>
        <w:br/>
        <w:t>Verfahren, das auf Augustin Louis CAucHY (1789-1857) zurückgeht und das</w:t>
        <w:br/>
        <w:t>1. Diagonalverfahren heißt. In Abbildung 25.1 ist es dargestellt.</w:t>
      </w:r>
    </w:p>
    <w:p>
      <w:r>
        <w:t>!</w:t>
      </w:r>
    </w:p>
    <w:p>
      <w:r>
        <w:t>0 1 2</w:t>
        <w:br/>
        <w:t>Abb. 25.1 Abzählen der rationalen Zahlen nach dem 1. Diagonalverfahren</w:t>
      </w:r>
    </w:p>
    <w:p>
      <w:r>
        <w:t>* Der Philosoph, Theologe und Mathematiker Bernard Boı.zano (1781-1848) verwendete das Wort Menge als</w:t>
        <w:br/>
        <w:t>mathematischen Begriff'in seiner um 1835 geschriebenen Größenlehre, die erst 1975 veröffentlicht wurde, und</w:t>
        <w:br/>
        <w:t>auch in den 1847 verfassten und 1851 gedruckten Paradoxien des Unendlichen. Georg CANTOR (1845-1918),</w:t>
        <w:br/>
        <w:t>der diese Schrift sehr bewunderte, benützte das Wort Menge erst ab 1895; bis dahin sprach er von Mannigfal-</w:t>
        <w:br/>
        <w:t>tigkeit oder Inbegriff.</w:t>
      </w:r>
    </w:p>
    <w:p>
      <w:pPr>
        <w:pStyle w:val="IntenseQuote"/>
      </w:pPr>
      <w:r>
        <w:t>[Seite 26]</w:t>
      </w:r>
    </w:p>
    <w:p>
      <w:r>
        <w:t>26 1 Die reellen Zahlen</w:t>
      </w:r>
    </w:p>
    <w:p>
      <w:r>
        <w:t>Wir betrachten die Gitterpunkte im</w:t>
        <w:br/>
        <w:t>1. Quadranten eines Koordinatensy-</w:t>
        <w:br/>
        <w:t>stems und ordnen dem Punkt P(x|y)</w:t>
      </w:r>
    </w:p>
    <w:p>
      <w:r>
        <w:t>mitxeN und yeN den Bruch = zu.</w:t>
      </w:r>
    </w:p>
    <w:p>
      <w:r>
        <w:t>Dann durchlaufen wir von 1 aus die</w:t>
        <w:br/>
        <w:t>Gitterpunkte in der durch die rote Li-</w:t>
        <w:br/>
        <w:t>nie angegebenen Weise und numme-</w:t>
        <w:br/>
        <w:t>rieren dabei die Brüche. + ist also der</w:t>
        <w:br/>
        <w:t>erste Bruch, # der zweite, 2 der dritte</w:t>
        <w:br/>
        <w:t>usw. (vgl. die roten Nummern in Ab-</w:t>
        <w:br/>
        <w:t>bildung 25.1). $ können wir überge-</w:t>
        <w:br/>
        <w:t>hen, da dieser Bruch wieder dieselbe</w:t>
        <w:br/>
        <w:t>Zahl wie + darstellt. Auch $ (= 2), 3</w:t>
        <w:br/>
        <w:t>(=), 3 (= 3) liefern keine neuen ra-</w:t>
        <w:br/>
        <w:t>tionalen Zahlen; man erkennt, dass</w:t>
        <w:br/>
        <w:t>alle kürzbaren Brüche beim Numme-</w:t>
        <w:br/>
        <w:t>rieren übergangen werden können</w:t>
        <w:br/>
        <w:t>(vgl. dazu Aufgabe 28/2). Wenn man um 1870</w:t>
      </w:r>
    </w:p>
    <w:p>
      <w:r>
        <w:t>dieses Durchlaufen der Gitterpunkte</w:t>
      </w:r>
    </w:p>
    <w:p>
      <w:r>
        <w:t>ohne Ende fortsetzt, wird jede Zahl Georg OAbr</w:t>
        <w:br/>
        <w:t>ausQ* genau einmal mit einer Num-</w:t>
      </w:r>
    </w:p>
    <w:p>
      <w:r>
        <w:t>mer versehen. Wir haben damit die ; .</w:t>
        <w:br/>
        <w:t>positiven rationalen Zahlen in eine nleme fi Bi —_—ı.</w:t>
        <w:br/>
        <w:t>bestimmte Reihenfolge gebracht; sie &amp; 1.1918 Halle) _ B</w:t>
        <w:br/>
        <w:t>sind durchnummeriert. Das Erstaun-</w:t>
      </w:r>
    </w:p>
    <w:p>
      <w:r>
        <w:t>liche daran ist, dass die natürlichen</w:t>
      </w:r>
    </w:p>
    <w:p>
      <w:r>
        <w:t>Zahlen, die ja eine echte Teilmenge von Q* bilden, ausreichen um alle Zahlen</w:t>
        <w:br/>
        <w:t>der Menge Q* zu nummerieren. Man sagt dazu: »Die Mengen Q* und N</w:t>
        <w:br/>
        <w:t>sind von gleicher Mächtigkeit.« Eine Menge, welche dieselbe Mächtigkeit</w:t>
        <w:br/>
        <w:t>wie IN hat, nennt man abzählbar.* Damit kann man als Ergebnis des 1. Dia-</w:t>
        <w:br/>
        <w:t>gonalverfahrens festhalten:</w:t>
      </w:r>
    </w:p>
    <w:p>
      <w:r>
        <w:t>Satz 26.1: Die Menge Q * der positiven rationalen Zahlen ist abzählbar.</w:t>
      </w:r>
    </w:p>
    <w:p>
      <w:r>
        <w:t>Nun betrachten wir alle positiven reellen Zahlen auf dem Zahlenstrahl</w:t>
        <w:br/>
        <w:t>]0; + o[ und führen folgendes Gedankenexperiment aus: Ein Papierstreifen</w:t>
        <w:br/>
        <w:t>von beliebiger Länge s wird in zwei Stücke der Länge $s zerschnitten (Abbil-</w:t>
        <w:br/>
        <w:t>dung 27.1). Mit einer der Hälften verdecken wir den Punkt 1 auf dem Zahlen-</w:t>
        <w:br/>
        <w:t>strahl. 1 ist bei der von unsin Abbildung 25.1 eingeführten Nummerierung die</w:t>
        <w:br/>
        <w:t>erste rationale Zahl! Auch die übrigen rationalen Punkte** werden sodann in</w:t>
      </w:r>
    </w:p>
    <w:p>
      <w:r>
        <w:t>* Das Fachwort Mächtigkeit hat CAnToR 1878 bei dem großen Geometer Jakob STEINER (1796-1863) ent-</w:t>
        <w:br/>
        <w:t>lehnt und auf seine heutige Bedeutung erweitert. Im gleichen Jahr verwendete er erstmals den Begriff</w:t>
        <w:br/>
        <w:t>abzählbar im oben angegebenen Sinn.</w:t>
      </w:r>
    </w:p>
    <w:p>
      <w:r>
        <w:t>** Punkte der Zahlengeraden, denen eine rationale Zahl zugeordnet ist, nennen wir kurz »rationale Punkte«.</w:t>
      </w:r>
    </w:p>
    <w:p>
      <w:pPr>
        <w:pStyle w:val="IntenseQuote"/>
      </w:pPr>
      <w:r>
        <w:t>[Seite 27]</w:t>
      </w:r>
    </w:p>
    <w:p>
      <w:r>
        <w:t>1.5 Ein Vergleich der Zahlenmengen Q und R 27</w:t>
      </w:r>
    </w:p>
    <w:p>
      <w:r>
        <w:t>der durch die Nummerierung festgelegten Reihenfolge abgedeckt, indem man</w:t>
        <w:br/>
        <w:t>immer wieder folgende Anweisung ausführt: »Halbiere den verbliebenen Teil</w:t>
        <w:br/>
        <w:t>des Streifens und verdecke mit einer Hälfte denjenigen Punkt des Zahlen-</w:t>
        <w:br/>
        <w:t>strahls, welcher zu der nächsten rationalen Zahl gehört.«</w:t>
      </w:r>
    </w:p>
    <w:p>
      <w:r>
        <w:t>Ss</w:t>
      </w:r>
    </w:p>
    <w:p>
      <w:r>
        <w:t>Papierstreifen</w:t>
      </w:r>
    </w:p>
    <w:p>
      <w:r>
        <w:t>BE : nk</w:t>
        <w:br/>
        <w:t>7</w:t>
      </w:r>
    </w:p>
    <w:p>
      <w:r>
        <w:t>Abb.27.1 Die rationalen Punkte werden verdeckt.</w:t>
      </w:r>
    </w:p>
    <w:p>
      <w:r>
        <w:t>Natürlich werden durch das fortgesetzte Halbieren die Streifenstücke immer</w:t>
        <w:br/>
        <w:t>schmäler, aber zum Abdecken von Punkten, die ja die Breite null haben,</w:t>
        <w:br/>
        <w:t>reichen sie immer wieder aus. Wir können auf diese Weise alle rationalen</w:t>
        <w:br/>
        <w:t>Punkte des Zahlenstrahls (und nicht nur sie!) bedecken. Zu den nicht verdeck-</w:t>
        <w:br/>
        <w:t>ten Punkten des Zahlenstrahls gehören nur noch irrationale Zahlen. Da aber</w:t>
        <w:br/>
        <w:t>die abgedeckten Teile des Zahlenstrahls zusammen höchstens die Länge s</w:t>
        <w:br/>
        <w:t>haben und s zudem beliebig klein sein darf, bleibt fast der ganze Zahlenstrahl</w:t>
        <w:br/>
        <w:t>unbedeckt. Man erkennt daraus, dass die Menge der rationalen Zahlen im</w:t>
        <w:br/>
        <w:t>Vergleich zu derjenigen der irrationalen verschwindend klein ist! Durch die</w:t>
        <w:br/>
        <w:t>Einführung der irrationalen Zahlen hat sich also unser Zahlenvorrat ganz</w:t>
        <w:br/>
        <w:t>gewaltig vergrößert.</w:t>
      </w:r>
    </w:p>
    <w:p>
      <w:r>
        <w:t>Ist dann vielleicht die Menge der reellen Zahlen nicht mehr abzählbar? Mit</w:t>
        <w:br/>
        <w:t>dieser Frage beschäftigte sich Georg CANTOR, und er richtete sie auch in dem</w:t>
        <w:br/>
        <w:t>oben erwähnten Brief vom 29.11.1873 an Richard DEDEKIND. Dieser wusste</w:t>
        <w:br/>
        <w:t>darauf keine Antwort, und CAnToR meinte am 2.12.1873, dass »sie kein be-</w:t>
        <w:br/>
        <w:t>sonderes praktisches Interesse [...] hat und [...] nicht zu viel Mühe verdient.</w:t>
        <w:br/>
        <w:t>Es wäre nur schön, wenn sie beantwortet werden könnte.« Und schon am</w:t>
        <w:br/>
        <w:t>7.12.1873 schickt CANTOR seinen Beweis dafür, dass IR nicht abzählbar ist, an</w:t>
        <w:br/>
        <w:t>DepekınD. Am 8.12.1873 gratuliert DEDEKIND und schickt eine stark verein-</w:t>
        <w:br/>
        <w:t>fachte Fassung des Beweises an CANTOR, der diese fast wörtlich in seine im</w:t>
        <w:br/>
        <w:t>Jahre 1874 erschienene Abhandlung übernimmt. In Aufgabe 29/10 kannst du</w:t>
        <w:br/>
        <w:t>selbst einen Beweis führen für</w:t>
      </w:r>
    </w:p>
    <w:p>
      <w:r>
        <w:t>B Satz 27.1: Die Menge R der reellen Zahlen ist nicht mehr abzählbar.</w:t>
      </w:r>
    </w:p>
    <w:p>
      <w:pPr>
        <w:pStyle w:val="IntenseQuote"/>
      </w:pPr>
      <w:r>
        <w:t>[Seite 28]</w:t>
      </w:r>
    </w:p>
    <w:p>
      <w:r>
        <w:t>28</w:t>
      </w:r>
    </w:p>
    <w:p>
      <w:r>
        <w:t>1 Die reellen Zahlen</w:t>
      </w:r>
    </w:p>
    <w:p>
      <w:r>
        <w:t>Aufgaben</w:t>
      </w:r>
    </w:p>
    <w:p>
      <w:r>
        <w:t>«el</w:t>
      </w:r>
    </w:p>
    <w:p>
      <w:r>
        <w:t>.a) Wo liegen in Abbildung 25.1 die Gitterpunkte, denen die positiven</w:t>
      </w:r>
    </w:p>
    <w:p>
      <w:r>
        <w:t>Bruchzahlen mit &lt; 1 zugeordnet sind?</w:t>
      </w:r>
    </w:p>
    <w:p>
      <w:r>
        <w:t>Gib in einer Zeichnung einen Weg an, auf dem man alle diese Punkte</w:t>
        <w:br/>
        <w:t>durchlaufen und die verschiedenen Bruchzahlen nummerieren kann.</w:t>
        <w:br/>
        <w:t>Führe dies bis zur Nummer 10 durch. p</w:t>
      </w:r>
    </w:p>
    <w:p>
      <w:r>
        <w:t>b) Gib für die Gitterpunkte, denen die Brüche mit- &gt; 1 zugeordnet sind,</w:t>
      </w:r>
    </w:p>
    <w:p>
      <w:r>
        <w:t>=</w:t>
      </w:r>
    </w:p>
    <w:p>
      <w:r>
        <w:t>einen sie durchlaufenden Weg an und nummeriere die ersten zehn</w:t>
        <w:br/>
        <w:t>Bruchzahlen in der damit festgelegten Reihenfolge.</w:t>
      </w:r>
    </w:p>
    <w:p>
      <w:r>
        <w:t>2. a) Welche Gesetzmäßigkeit erkennt man, wenn man bei den Brüchen, die</w:t>
      </w:r>
    </w:p>
    <w:p>
      <w:r>
        <w:t>in Abbildung 25.1 den Gitterpunkten einer bestimmten Diagonallinie</w:t>
        <w:br/>
        <w:t>zugeordnet sind, die Summe aus Zähler und Nenner bildet?</w:t>
      </w:r>
    </w:p>
    <w:p>
      <w:r>
        <w:t>b) Wie ändert sich diese Summe beim Übergang zur nächsten Diagona-</w:t>
        <w:br/>
        <w:t>len?</w:t>
      </w:r>
    </w:p>
    <w:p>
      <w:r>
        <w:t>c) Wie ändert sich die Summe aus Zähler und Nenner, wenn ein Bruch</w:t>
        <w:br/>
        <w:t>gekürzt wird?</w:t>
      </w:r>
    </w:p>
    <w:p>
      <w:r>
        <w:t>ed) Begründe nun, dass bei der in Abbildung 25.1 festgelegten Reihenfolge</w:t>
      </w:r>
    </w:p>
    <w:p>
      <w:r>
        <w:t>jedem kürzbaren Bruch einer mit gleichem Wert vorausgeht und somit</w:t>
        <w:br/>
        <w:t>die entsprechende rationale Zahl bereits nummeriert ist.</w:t>
      </w:r>
    </w:p>
    <w:p>
      <w:r>
        <w:t>3. Zeichne ein Koordinatensystem und betrachte alle Gitterpunkte der obe-</w:t>
      </w:r>
    </w:p>
    <w:p>
      <w:r>
        <w:t>ren Halbebene, also die Punkte (x|y) mit xeZ und ye!N, und ordne</w:t>
        <w:br/>
        <w:t>jedem Punkt die Zahl * zu. Beweise die Abzählbarkeit aller rationalen</w:t>
      </w:r>
    </w:p>
    <w:p>
      <w:r>
        <w:t>Zahlen, indem du einen von (0|1) ausgehenden Weg angibst, der alle Git-</w:t>
        <w:br/>
        <w:t>terpunkte durchläuft. Wie lauten die ersten zehn rationalen Zahlen bei der</w:t>
        <w:br/>
        <w:t>so erzeugten Anordnung?</w:t>
      </w:r>
    </w:p>
    <w:p>
      <w:r>
        <w:t>4. Die folgenden Mengen sind abzählbar. Gib zum Beweis dafür eine ent-</w:t>
      </w:r>
    </w:p>
    <w:p>
      <w:r>
        <w:t>sprechende Zuordnung ihrer Elemente zu den natürlichen Zahlen, also</w:t>
        <w:br/>
        <w:t>eine Nummerierung an. Beschreibe diese Zuordnung als Funktion</w:t>
        <w:br/>
        <w:t>n&gt;f(n),neN.</w:t>
      </w:r>
    </w:p>
    <w:p>
      <w:r>
        <w:t>a) die Menge der geraden natürlichen Zahlen</w:t>
      </w:r>
    </w:p>
    <w:p>
      <w:r>
        <w:t>b) die Menge der ungeraden natürlichen Zahlen</w:t>
      </w:r>
    </w:p>
    <w:p>
      <w:r>
        <w:t>c) die Menge N, d) die Menge Z</w:t>
      </w:r>
    </w:p>
    <w:p>
      <w:r>
        <w:t>e) die Menge der Stammbrüche 4, ne N</w:t>
      </w:r>
    </w:p>
    <w:p>
      <w:r>
        <w:t>f)* die Menge der Quadratzahlen n?, ne N</w:t>
      </w:r>
    </w:p>
    <w:p>
      <w:r>
        <w:t>5. Zwei Mengen heißen genau dann gleichmächtig, wenn man ihre Elemente</w:t>
      </w:r>
    </w:p>
    <w:p>
      <w:r>
        <w:t>eineindeutig einander zuordnen kann.</w:t>
        <w:br/>
        <w:t>Begründe folgende Aussagen:</w:t>
      </w:r>
    </w:p>
    <w:p>
      <w:r>
        <w:t>* Dieses Beispiel findet sich bereits in den Discorsi (1638) des Galileo Gauireı (1564-1642).</w:t>
      </w:r>
    </w:p>
    <w:p>
      <w:pPr>
        <w:pStyle w:val="IntenseQuote"/>
      </w:pPr>
      <w:r>
        <w:t>[Seite 29]</w:t>
      </w:r>
    </w:p>
    <w:p>
      <w:r>
        <w:t>1.5 Ein Vergleich der Zahlenmengen Q und R 29</w:t>
      </w:r>
    </w:p>
    <w:p>
      <w:r>
        <w:t>a) A= {1,2,3,...,60} und B= {ne N|77&lt;n&lt; 138} sind gleichmächti-</w:t>
        <w:br/>
        <w:t>ge Zahlenmengen.</w:t>
      </w:r>
    </w:p>
    <w:p>
      <w:r>
        <w:t>b) Die Menge Paller zweistelligen Primzahlen und die Menge V der durch</w:t>
        <w:br/>
        <w:t>4 teilbaren zweistelligen Zahlen sind nicht gleichmächtig.</w:t>
      </w:r>
    </w:p>
    <w:p>
      <w:r>
        <w:t>c) Zweiendliche Mengen sind genau dann gleichmächtig, wenn sie diesel-</w:t>
        <w:br/>
        <w:t>be Anzahl von Elementen haben.</w:t>
      </w:r>
    </w:p>
    <w:p>
      <w:r>
        <w:t>6. Beweise die Gleichmächtigkeit der Mengen A und B:</w:t>
        <w:br/>
        <w:t>a) A=Q'};B=Q° b) A= (xeQ|0&lt;x&lt;1};B= {yeQ|y&gt;1}</w:t>
        <w:br/>
        <w:t>ec) A={xeQ|0&lt;x&lt;1};B=0Q*</w:t>
      </w:r>
    </w:p>
    <w:p>
      <w:r>
        <w:t>7. Wenn man in Aufgabe 6 jeweils Q durch R ersetzt, sind die neuen Mengen</w:t>
        <w:br/>
        <w:t>A und B ebenfalls gleichmächtig. Begründe dies.</w:t>
      </w:r>
    </w:p>
    <w:p>
      <w:r>
        <w:t>8. Die von Bernard BoLZAano (1781-1848) in seinen Paradoxien des Unendli-</w:t>
        <w:br/>
        <w:t>chen (1847) klar herausgestellte Tatsache, dass bei unendlichen Mengen</w:t>
        <w:br/>
        <w:t>eine echte Teilmenge dieselbe Mächtigkeit wie die ganze Menge haben</w:t>
        <w:br/>
        <w:t>kann, wird oft als eine Paradoxie* der Mengenlehre bezeichnet.</w:t>
      </w:r>
    </w:p>
    <w:p>
      <w:r>
        <w:t>In welchen Teilaufgaben a) von Aufgabe 4, b) von Aufgabe 6</w:t>
        <w:br/>
        <w:t>finden sich solche Paradoxien?</w:t>
      </w:r>
    </w:p>
    <w:p>
      <w:r>
        <w:t>9. a) Begründe mit Hilfe der in Ab-</w:t>
        <w:br/>
        <w:t>bildung 30.1 angegebenen Zu-</w:t>
        <w:br/>
        <w:t>ordnung P+&gt;P', dass die</w:t>
        <w:br/>
        <w:t>Strecken [AB] und [CD]</w:t>
        <w:br/>
        <w:t>gleichmächtige Punktmengen</w:t>
        <w:br/>
        <w:t>sind.</w:t>
      </w:r>
    </w:p>
    <w:p>
      <w:r>
        <w:t>b) In Abbildung 30.2 ist M der</w:t>
        <w:br/>
        <w:t>Mittelpunkt der Strecke</w:t>
        <w:br/>
        <w:t>[AB], A das Spiegelbild von</w:t>
        <w:br/>
        <w:t>A bezüglich g und Z der Mit-</w:t>
        <w:br/>
        <w:t>telpunkt von [AB]. Beweise</w:t>
        <w:br/>
        <w:t>mit Hilfe der Zuordnung</w:t>
        <w:br/>
        <w:t>P, &gt; Pi, dass die Strecke [AB]</w:t>
        <w:br/>
        <w:t>ohne ihre Endpunkte und die</w:t>
        <w:br/>
        <w:t>Gerade g gleichmächtige</w:t>
        <w:br/>
        <w:t>Punktmengen sind.</w:t>
      </w:r>
    </w:p>
    <w:p>
      <w:r>
        <w:t>10. Georg CAnTorR (1845-1918) ge-</w:t>
      </w:r>
    </w:p>
    <w:p>
      <w:r>
        <w:t>lang 1873 der Nachweis, dass die " 1839</w:t>
      </w:r>
    </w:p>
    <w:p>
      <w:r>
        <w:t>Menge der reellen Zahlen überab- 17</w:t>
      </w:r>
    </w:p>
    <w:p>
      <w:r>
        <w:t>zählbar, d.h. nicht mehr abzähl- mem ag erg</w:t>
        <w:br/>
        <w:t>bar ist. Einen Beweis dafür</w:t>
      </w:r>
    </w:p>
    <w:p>
      <w:r>
        <w:t>kannst du anhand der folgenden Abb. 29.1 Bernard BoLzano</w:t>
        <w:br/>
        <w:t>Teilaufgaben erbringen. (5.10.1781 Prag-18.12.1848 ebd.)</w:t>
      </w:r>
    </w:p>
    <w:p>
      <w:r>
        <w:t>* Die Paradoxje oder das Paradoxon = eine (echte oder scheinbare) Widersinnigkeit; paradox = widersinnig.</w:t>
        <w:br/>
        <w:t>Zugrunde liegt das griechische Adjektiv napdöo&amp;og (parädoxos) = unerwartet.</w:t>
      </w:r>
    </w:p>
    <w:p>
      <w:pPr>
        <w:pStyle w:val="IntenseQuote"/>
      </w:pPr>
      <w:r>
        <w:t>[Seite 30]</w:t>
      </w:r>
    </w:p>
    <w:p>
      <w:r>
        <w:t>30</w:t>
      </w:r>
    </w:p>
    <w:p>
      <w:r>
        <w:t>Abb. 30.1 Zu Aufgabe 9a</w:t>
      </w:r>
    </w:p>
    <w:p>
      <w:r>
        <w:t>a)</w:t>
      </w:r>
    </w:p>
    <w:p>
      <w:r>
        <w:t>b</w:t>
      </w:r>
    </w:p>
    <w:p>
      <w:r>
        <w:t>=</w:t>
      </w:r>
    </w:p>
    <w:p>
      <w:r>
        <w:t>ec)</w:t>
      </w:r>
    </w:p>
    <w:p>
      <w:r>
        <w:t>d)</w:t>
      </w:r>
    </w:p>
    <w:p>
      <w:r>
        <w:t>1 Die reellen Zahlen</w:t>
      </w:r>
    </w:p>
    <w:p>
      <w:r>
        <w:t>Abb. 30.2 Zu Aufgabe 9b</w:t>
      </w:r>
    </w:p>
    <w:p>
      <w:r>
        <w:t>Wenn man von einer Teilmenge M von R zeigen kann, dass sie über-</w:t>
        <w:br/>
        <w:t>abzählbar ist, dann gilt das erst recht für IR selbst. Erläutere dies.</w:t>
        <w:br/>
        <w:t>(Nimm z.B. an, R wäre abzählbar!)</w:t>
      </w:r>
    </w:p>
    <w:p>
      <w:r>
        <w:t>Die Zahlen der Menge M := {xe R|O&lt;x&lt; 1} kann man in eindeuti-</w:t>
        <w:br/>
        <w:t>ger Weise als unendliche Dezimalzahlen darstellen, wenn man dabei</w:t>
        <w:br/>
        <w:t>Dezimalzahlen mit der Periode O0 verbietet. Wie lautet dann die</w:t>
        <w:br/>
        <w:t>Schreibweise für folgende Zahlen? (Beachte Aufgabe 17/6.)</w:t>
      </w:r>
    </w:p>
    <w:p>
      <w:r>
        <w:t>05; on &gt;</w:t>
      </w:r>
    </w:p>
    <w:p>
      <w:r>
        <w:t>Wir nehmen nun an, die Zahlenmenge M sei abzählbar. Dann kann</w:t>
        <w:br/>
        <w:t>man ihre Elemente durchnummerieren; sie sollen der Reihe nach mit</w:t>
        <w:br/>
        <w:t>X1» X2, X3, ... bezeichnet sein. Wir denken uns diese Zahlen als unend-</w:t>
        <w:br/>
        <w:t>liche Dezimalzahlen untereinander geschrieben:</w:t>
      </w:r>
    </w:p>
    <w:p>
      <w:r>
        <w:t>x, =0,%4z4344... (a,b,,cC;,... bedeuten die einzelnen Ziffern</w:t>
        <w:br/>
        <w:t>x =0,b%,bzb,... der Dezimalzahldarstellung)</w:t>
      </w:r>
    </w:p>
    <w:p>
      <w:r>
        <w:t>X = 0,01 C38L4 ---</w:t>
      </w:r>
    </w:p>
    <w:p>
      <w:r>
        <w:t>usw.</w:t>
      </w:r>
    </w:p>
    <w:p>
      <w:r>
        <w:t>Nun bilden wir eine unendliche Dezimalzahl z = 0, z, 222324 ... nach</w:t>
        <w:br/>
        <w:t>folgender Regel: Aus der Ziffernmenge {1,2,...,8} wählen wir</w:t>
      </w:r>
    </w:p>
    <w:p>
      <w:r>
        <w:t>— für z, eine von a, verschiedene Ziffer,</w:t>
      </w:r>
    </w:p>
    <w:p>
      <w:r>
        <w:t>- für z, eine von 5, verschiedene Ziffer,</w:t>
      </w:r>
    </w:p>
    <w:p>
      <w:r>
        <w:t>— für zz eine von cz verschiedene Ziffer usw.,</w:t>
      </w:r>
    </w:p>
    <w:p>
      <w:r>
        <w:t>d.h., man wählt allgemein eine Ziffer z, aus {1,2,..., 8}, welche von</w:t>
        <w:br/>
        <w:t>der i-ten Dezimalen der Zahl x,, also von der auf der roten Diagonalli-</w:t>
        <w:br/>
        <w:t>nie stehenden Ziffer verschieden ist.*</w:t>
      </w:r>
    </w:p>
    <w:p>
      <w:r>
        <w:t>Begründe, dass die so gewonnene Zahl z zwar zur Menge M gehört,</w:t>
        <w:br/>
        <w:t>aber mit keiner der Zahlen x,,x, X3, ... übereinstimmt.</w:t>
      </w:r>
    </w:p>
    <w:p>
      <w:r>
        <w:t>Das Ergebnis von c bedeutet, dass die Annahme, die Menge M sei</w:t>
      </w:r>
    </w:p>
    <w:p>
      <w:r>
        <w:t>abzählbar, falsch ist. Erläutere dies und folgere daraus auch die Nicht-</w:t>
        <w:br/>
        <w:t>abzählbarkeit von R.</w:t>
      </w:r>
    </w:p>
    <w:p>
      <w:r>
        <w:t>* Man bezeichnet die Auswahlregel für die Ziffern z, als 2. oder Cantor’sches Diagonalverfahren. CANTOR hat</w:t>
        <w:br/>
        <w:t>es 1890 entwickelt.</w:t>
      </w:r>
    </w:p>
    <w:p>
      <w:pPr>
        <w:pStyle w:val="IntenseQuote"/>
      </w:pPr>
      <w:r>
        <w:t>[Seite 31]</w:t>
      </w:r>
    </w:p>
    <w:p>
      <w:r>
        <w:t>2 Die Quadratwurzel</w:t>
      </w:r>
    </w:p>
    <w:p>
      <w:r>
        <w:t>Ein Bote bringt dem Schatzmeister des Perserkönigs Darıus einen Sack Geldes von</w:t>
        <w:br/>
        <w:t>tributpflichtigen Völkern. Der Schatzmeister hält in seiner Linken eine Doppeltafel,</w:t>
        <w:br/>
        <w:t>auf der wir TAAANTA H (= 100 Talente) entziffern können. Auf ihr sind die Pos-</w:t>
        <w:br/>
        <w:t>ten aufgeschrieben, die er nacheinander mit Hilfe von Rechensteinchen (= yrjpoı</w:t>
        <w:br/>
        <w:t>[psephoi]) auf den Rechentisch (= aßakıov [abäakion]) überträgt. Dort lesen wir</w:t>
      </w:r>
    </w:p>
    <w:p>
      <w:r>
        <w:t>Mmylar O&lt;T ‚also 1731 [Drachmen] 4 [oboloi]. Bei M = 10000, &lt;= 3 Obolos und</w:t>
        <w:br/>
        <w:t>T = 4Obolos liegen keine Steinchen. — 1 Talent = 60 Minen = 6000 Drach-</w:t>
      </w:r>
    </w:p>
    <w:p>
      <w:r>
        <w:t>men = 36000 Obolen. (Siehe auch Fußnote auf Seite 67) - Nachzeichnung von der</w:t>
        <w:br/>
        <w:t>rotfigurigen Dariusvase von Abbildung 32.1.</w:t>
      </w:r>
    </w:p>
    <w:p>
      <w:pPr>
        <w:pStyle w:val="IntenseQuote"/>
      </w:pPr>
      <w:r>
        <w:t>[Seite 32]</w:t>
      </w:r>
    </w:p>
    <w:p>
      <w:r>
        <w:t>32</w:t>
      </w:r>
    </w:p>
    <w:p>
      <w:r>
        <w:t>Abb. 32.1 Die Dariusvase aus dem Nationalmuseum von Neapel, Höhe 1,3 m, größter</w:t>
      </w:r>
    </w:p>
    <w:p>
      <w:r>
        <w:t>Umfang 2 m, vermutlich aus dem 4. Jh. v. Chr., gefunden in Canosa, dem alten Canu-</w:t>
      </w:r>
    </w:p>
    <w:p>
      <w:r>
        <w:t>sium, in Apulien. In der oberen Reihe des Hauptkörpers nimmt Zeus mit anderen</w:t>
      </w:r>
    </w:p>
    <w:p>
      <w:r>
        <w:t>Göttern Griechenland in Schutz. In der Mitte sitzt Darıus ]. (reg. 522-486) auf dem</w:t>
      </w:r>
    </w:p>
    <w:p>
      <w:r>
        <w:t>Thron, vor ihm steht ein Perser, der vor dem Krieg zu warnen scheint. Darunter die</w:t>
        <w:br/>
        <w:t>Schatzmeisterszene von Abbildung 31.1.</w:t>
      </w:r>
    </w:p>
    <w:p>
      <w:pPr>
        <w:pStyle w:val="IntenseQuote"/>
      </w:pPr>
      <w:r>
        <w:t>[Seite 33]</w:t>
      </w:r>
    </w:p>
    <w:p>
      <w:r>
        <w:t>2 Die Quadratwurzel</w:t>
      </w:r>
    </w:p>
    <w:p>
      <w:r>
        <w:t>2.1 Definition der Quadratwurzel</w:t>
      </w:r>
    </w:p>
    <w:p>
      <w:r>
        <w:t>Besitzt die in Q unlösbare Gleichung x? = 2 in der uns nun zur Verfügung</w:t>
        <w:br/>
        <w:t>stehenden größeren Zahlenmenge R eine Lösung?</w:t>
        <w:br/>
        <w:t>Falls es eine positive Lösung x, dieser Gleichung gibt, muss für sie gelten</w:t>
        <w:br/>
        <w:t>(vgl. Seite 11):</w:t>
        <w:br/>
        <w:t>1&lt;x, &lt;2 also x,e[1;2]</w:t>
        <w:br/>
        <w:t>14&lt;x, &lt;1,5 also x, e[1,4;1,5]</w:t>
        <w:br/>
        <w:t>1,41 &lt; x, &lt; 1,42 also x, e[1,41; 1,42]</w:t>
        <w:br/>
        <w:t>1,414 &lt;x, &lt;1,415 also x, e[1,414; 1,415]</w:t>
        <w:br/>
        <w:t>1,4142 &lt; x, &lt; 1,4143 also x, e[1,4142;1,4143] usw.</w:t>
      </w:r>
    </w:p>
    <w:p>
      <w:r>
        <w:t>Man erhält so eine Intervallschachtelung, welche die Zahl x, festlegt. Um zu</w:t>
        <w:br/>
        <w:t>prüfen, ob diese Zahl wirklich die Gleichung x? = 2 löst, berechnen wir die</w:t>
        <w:br/>
        <w:t>entsprechende Intervallschachtelung für x?:</w:t>
      </w:r>
    </w:p>
    <w:p>
      <w:r>
        <w:t>[12; 22], [1,425 1,5?], [1,4125 1,422], [1,4142; 1,4152], ...</w:t>
      </w:r>
    </w:p>
    <w:p>
      <w:r>
        <w:t>Da die Intervalle für x, gerade so gewählt wurden, dass die Quadrate der</w:t>
        <w:br/>
        <w:t>linken Grenzen kleiner als 2, die der rechten Grenzen größer als 2 sind, liegt die</w:t>
        <w:br/>
        <w:t>Zahl 2 in jedem Intervall der Schachtelung für x?. Diese stellt somit die Zahl 2</w:t>
        <w:br/>
        <w:t>dar und es gilt tatsächlich x? = 2.</w:t>
      </w:r>
    </w:p>
    <w:p>
      <w:r>
        <w:t>Gibt es noch andere Lösungen der Gleichung x? = 2? Um dies zu entschei-</w:t>
        <w:br/>
        <w:t>den nehmen wir an, x, sei eine von x, verschiedene Lösung. Aus x? = 2 und</w:t>
        <w:br/>
        <w:t>x2 = 2folgt x? — x? = 0 und damit (x, — x,)(x, + x,) = 0. Da nach unserer</w:t>
        <w:br/>
        <w:t>Annahme der 1. Faktor des links stehenden Produktes von null verschieden</w:t>
        <w:br/>
        <w:t>ist, erhalten wir x, + x, = 0, also x, = — x,. Damit ist gezeigt, dass außer x,</w:t>
        <w:br/>
        <w:t>nur noch die Gegenzahl — x, als Lösung in Frage kommt. Da tatsächlich</w:t>
        <w:br/>
        <w:t>(-x,)?=x?=2gilt, ist = {x,; —x,} die Lösungsmenge der Gleichung.</w:t>
        <w:br/>
        <w:t>Ebenso wie bei.x? = 2 lässt sich für jede Gleichung der Form x? = amita&gt;0</w:t>
        <w:br/>
        <w:t>zeigen, dass sie in der Menge R der reellen Zahlen genau eine positive Lösung</w:t>
        <w:br/>
        <w:t>x, besitzt. Dazu kommt als negative Lösung die Zahl x, = — x,. Die positive</w:t>
        <w:br/>
        <w:t>Lösung von x? = a, also diejenige positive Zahl, deren Quadrat gleich a ist,</w:t>
        <w:br/>
        <w:t>wird Quadratwurzel von a genannt und mit Va bezeichnet. Auch im Fall der</w:t>
        <w:br/>
        <w:t>Gleichung x? = 0 wird für die einzige Lösung x = 0 die Wurzelschreibweise</w:t>
        <w:br/>
        <w:t>noch zugelassen, indem man vereinbart, dass V0=0 gelten soll. Das ergibt die</w:t>
      </w:r>
    </w:p>
    <w:p>
      <w:r>
        <w:t>Definition 33.1: Der Term Va mit a &gt; 0 bedeutet diejenige nicht negative</w:t>
      </w:r>
    </w:p>
    <w:p>
      <w:r>
        <w:t>Zahl, deren Quadrat den Wert a hat.</w:t>
      </w:r>
    </w:p>
    <w:p>
      <w:r>
        <w:t>Beachte also: Va ist nur für a2 0 definiert und es gilt</w:t>
      </w:r>
    </w:p>
    <w:p>
      <w:r>
        <w:t>Va20 und (Va)” =a.</w:t>
      </w:r>
    </w:p>
    <w:p>
      <w:pPr>
        <w:pStyle w:val="IntenseQuote"/>
      </w:pPr>
      <w:r>
        <w:t>[Seite 34]</w:t>
      </w:r>
    </w:p>
    <w:p>
      <w:r>
        <w:t>34 2 Die Quadratwurzel</w:t>
      </w:r>
    </w:p>
    <w:p>
      <w:r>
        <w:t>Beispiele:</w:t>
        <w:br/>
        <w:t>V4=2; V625=25; VA=%;</w:t>
        <w:br/>
        <w:t>V2 = 1,4142... (irrational); V10 = 3,1622... (irrational)</w:t>
      </w:r>
    </w:p>
    <w:p>
      <w:r>
        <w:t>Das Zeichen / heißt Wurzelzeichen; der unter dem Wurzelzeichen stehende</w:t>
        <w:br/>
        <w:t>Term heißt Radikand. Statt »die Wurzel aus a berechnen« sagt man auch »aus</w:t>
      </w:r>
    </w:p>
    <w:p>
      <w:r>
        <w:t>adie Wurzel ziehen« oder »a radizieren«. Va ist meist eine irrationale Zahl; nur</w:t>
        <w:br/>
        <w:t>wenn a das Quadrat einer rationalen Zahl ist, »geht die Wurzel auf«, d.h. ist</w:t>
      </w:r>
    </w:p>
    <w:p>
      <w:r>
        <w:t>auch Ya eine rationale Zahl.</w:t>
        <w:br/>
        <w:t>Die Gleichung x? = a mit a&gt; 0 hat die Zahl x, = Va als positive Lösung.</w:t>
        <w:br/>
        <w:t>Für die negative Lösung x, = —x, gilt daher: x, = —Va.</w:t>
      </w:r>
    </w:p>
    <w:p>
      <w:r>
        <w:t>Satz 34.1: Die Gleichung x? = a mit a &gt; 0 hat die Lösungen</w:t>
        <w:br/>
        <w:t>x =Vaundx, = -Va.</w:t>
      </w:r>
    </w:p>
    <w:p>
      <w:r>
        <w:t>**Zur Geschichte von »Wurzel« und Wurzelzeichen</w:t>
      </w:r>
    </w:p>
    <w:p>
      <w:r>
        <w:t>Stellt man sich eine Zahl als Maßzahl für den Inhalt eines Quadrats vor, so gibt die</w:t>
        <w:br/>
        <w:t>Quadratwurzel aus dieser Zahl die Länge der Quadratseite an. Diese Vorstellung liegt</w:t>
        <w:br/>
        <w:t>dem Wort nAevpä (pleurä) = Seite zugrunde, womit die Griechen, so z.B. EUKLID (um</w:t>
        <w:br/>
        <w:t>300 v.Chr.) in Buch X seiner Elemente, die Quadratwurzel bezeichneten. Durch das</w:t>
        <w:br/>
        <w:t>entsprechende lateinische Wort /atus drückten die Agrimensoren, die römischen Feld-</w:t>
        <w:br/>
        <w:t>messer, die Quadratwurzel aus. NIKOMACHOS (um 160 n. Chr.) verwendet das griechi-</w:t>
        <w:br/>
        <w:t>sche Wort Pia (rhiza), das ursprünglich Wurzel einer Pflanze, im übertragenen Sinn</w:t>
        <w:br/>
        <w:t>Grundlage und Ursprung bedeutet, im mathematischen Sinn von Ausgangszahl.</w:t>
        <w:br/>
        <w:t>Wortgetreu übersetzt BOETHIUS (um 480-524?) es mit radix ins Lateinische.</w:t>
      </w:r>
    </w:p>
    <w:p>
      <w:r>
        <w:t>Ob der Inder ARYABHATA I (um 476-? n.Chr.) durch das griechische fifa angeregt</w:t>
        <w:br/>
        <w:t>wurde mit dem indischen Wort müla, das ebenfalls Wurzel einer Pflanze bedeutet, die</w:t>
        <w:br/>
        <w:t>Quadratwurzel aus einer Zahl zu bezeichnen, wird wohl immer ungeklärt bleiben müs-</w:t>
        <w:br/>
        <w:t>sen. Interessanterweise übernehmen die Araber, so auch AL-CHARIZMI (um 780 -nach</w:t>
        <w:br/>
        <w:t>847) einerseits das griechische nAevpü (pleurä), wenn sie z.B. in ihren geometrischen</w:t>
        <w:br/>
        <w:t>Beweisen die Quadratwurzel als Seite eines Quadrats darstellen - sie nennen sie dann</w:t>
        <w:br/>
        <w:t>auch dil, das ist ihr Wort für Seite —, andererseits das indische mäla, dem ihr arabisches</w:t>
        <w:br/>
        <w:t>Wort „&gt; (dschidr) entspricht, wenn sie die Quadratwurzel als Zahl auffassen. Leider</w:t>
        <w:br/>
        <w:t>verwenden sie aber dschidr auch zur Bezeichnung der Unbekannten selbst, was aller-</w:t>
        <w:br/>
        <w:t>hand Verwirrung stiftete und immer noch stiften kann. Denn noch heute verwendet</w:t>
        <w:br/>
        <w:t>man in so manchen Lehrbüchern das Wort Wurzel im Sinne von »Quadratwurzel« und</w:t>
        <w:br/>
        <w:t>im Sinne von »Lösung einer Gleichung«. Wir wollen uns diesem Brauch aber nicht</w:t>
        <w:br/>
        <w:t>anschließen.</w:t>
      </w:r>
    </w:p>
    <w:p>
      <w:r>
        <w:t>GERHARD VON CREMONA (1114-1187), der neben anderen arabischen Abhandlungen</w:t>
        <w:br/>
        <w:t>auch das Werk AL-CHARIZMIs übersetzte, wählte für dschidr die wortgetreue Entspre-</w:t>
        <w:br/>
        <w:t>chung radix, das wiederum folgerichtig mit Wurzel ins Deutsche übertragen wurde, so</w:t>
        <w:br/>
        <w:t>um 1400 in der Geometria Culmensis und 1461 in der Deutschen Algebra, wo man liest</w:t>
        <w:br/>
        <w:t>»Radix ist die wurcz der zal« (Abbildung 68.1, Zeile 6 von folio 133v). In derselben</w:t>
        <w:br/>
        <w:t>Handschrift wird das Wurzelziehen, das mittelalterliche radicem extrahere des JORDA-</w:t>
        <w:br/>
        <w:t>NUS NEMORARIUS (f 1237) und des JOHANNES DE SACRO Bosco (1200-1256), mit »zuech</w:t>
        <w:br/>
        <w:t>ausz dye wurcz« eingedeutscht. Das Fachwort radizieren erscheint erst 1836 in An-</w:t>
      </w:r>
    </w:p>
    <w:p>
      <w:pPr>
        <w:pStyle w:val="IntenseQuote"/>
      </w:pPr>
      <w:r>
        <w:t>[Seite 35]</w:t>
      </w:r>
    </w:p>
    <w:p>
      <w:r>
        <w:t>2.1 Definition der Quadratwurzel 35</w:t>
      </w:r>
    </w:p>
    <w:p>
      <w:r>
        <w:t>fangsgründe der reinen Mathematik für den Schulunterricht von Carl Koppe (1803 bis</w:t>
        <w:br/>
        <w:t>1874), der dort auch das Wort Radikand für die »zu radizierende Zahl« prägt.</w:t>
      </w:r>
    </w:p>
    <w:p>
      <w:r>
        <w:t>Ein besonderes Zeichen für die Quadratwurzel, nämlich P, tritt zum ersten Mal bei</w:t>
        <w:br/>
        <w:t>den Ägyptern auf, z.B. im Papyrus Moskau (19. Jh. v. Chr.). Die Inder kürzen ihr müla</w:t>
        <w:br/>
        <w:t>einfach durch die Silbe mü ab. Die Araber kehren leider zu der vollen Wortalgebra</w:t>
        <w:br/>
        <w:t>zurück, sodass es erst im mittelalterlichen Italien wieder zu einem Zeichen für die</w:t>
        <w:br/>
        <w:t>Quadratwurzel kommt. Man kürzt das Wort radix durch ein durchgestrichenes R, also</w:t>
        <w:br/>
        <w:t>durch &amp; ab, zum ersten Mal belegt bei LEONARDO von PısA (um 1170-nach 1240) in</w:t>
        <w:br/>
        <w:t>seiner Practica geometriae von 1220. Geronimo CARDANO (1501-1576) und Niccolö</w:t>
        <w:br/>
        <w:t>TARTAGLIA (1499-1557) verwenden es, in Deutschland Johannes WIDMANN VON EGER</w:t>
        <w:br/>
        <w:t>(um 1460- nach 1500). Frangois VıETE (1540-1603) benützt stattdessen, seinem Lands-</w:t>
        <w:br/>
        <w:t>mann Petrus RAamus (1515-1572) folgend, /., den Anfangsbuchstaben von latus.</w:t>
        <w:br/>
        <w:t>Das heute übliche Wurzelzeichen stammt aus Deutschland. Im vor 1486 geschriebenen</w:t>
        <w:br/>
        <w:t>Algorithmus de Surdis des Codex Dresden C 80 setzt der unbekannte Verfasser einen</w:t>
        <w:br/>
        <w:t>Punkt in die Mitte vor die Zahl und erklärt: »In extraccione radicis quadrati alicuius</w:t>
        <w:br/>
        <w:t>numeri preponatur numero unus punctus« (Zum Ausziehen der Quadratwurzel aus</w:t>
        <w:br/>
        <w:t>einer Zahl setzt man der Zahl einen Punkt voran). Bald wird dieser viereckig mit</w:t>
        <w:br/>
        <w:t>Aufstrich, so im Codex Leipzig 1696 (vermutlich Ende des 15.Jh.s) und auch in der</w:t>
        <w:br/>
        <w:t>um 1517 von Adam Rıszs (1492-1559) niedergeschriebenen Algebra des Inırius</w:t>
        <w:br/>
        <w:t>ALGEBRAS (Codex Dresden C 349), dann erstmals im Druck 1525 in der Coß Christof</w:t>
        <w:br/>
        <w:t>Ruporrrs (um 1500-vor 1543), auch dort noch gelesen als »Punkt« (dies sogar noch</w:t>
        <w:br/>
        <w:t>1551 in Johann SCHEYBLs [1494-1570] Algebra). In Michael SrıreLs (1487?-1567)</w:t>
        <w:br/>
        <w:t>Arithmetica integra — »Die ganze Arithmetik« — verlängert sich 1544 der Punkt zum</w:t>
        <w:br/>
        <w:t>Abwärtsstrich (der in den Figuren schon das Ansatzstrichlein hat): Der Wurzelhaken</w:t>
        <w:br/>
        <w:t>war geboren.</w:t>
      </w:r>
    </w:p>
    <w:p>
      <w:r>
        <w:t>Es blieb aber bei allen Wurzelzeichen das Problem, ob z.B. Ya + b die Quadratwurzel</w:t>
        <w:br/>
        <w:t>aus der Summe a-+ b oder die Summe aus dem 1.Summanden ja und dem 2.Summan-</w:t>
        <w:br/>
        <w:t>den 5 bedeuten soll. Nahezu jeder Mathematiker hatte dafür eigene Vorschriften. So</w:t>
        <w:br/>
        <w:t>erscheinen bei dieser Gelegenheit 1556 zum ersten Mal runde Klammern im Druck: im</w:t>
        <w:br/>
        <w:t>General trattato di numeri, et misure — »Allgemeine Abhandlung über Zahlen und Ma-</w:t>
        <w:br/>
        <w:t>Be« - des Niccolö TARTAGLIA steht R v.(R 24 Piu ß ı 2) für /V24 + 12. Dabei be-</w:t>
        <w:br/>
        <w:t>deutet Rv. radix universalis = Gesamtwurzel, die 1572 Raffaele BomBELLı (1526 bis</w:t>
        <w:br/>
        <w:t>1572) in seiner L’algebra als radix legata = gebundene Wurzel bezeichnet und durch</w:t>
        <w:br/>
        <w:t>R.L ausdrückt. Das Ende der Bindung kennzeichnet ein etwas tiefer gestelltes gespie-</w:t>
        <w:br/>
        <w:t>geltes L, also I, sodass bei ihm /4 + V6 + 2alsR.q.L4.p.R.q.6 1 p.2erscheint, wobei</w:t>
        <w:br/>
        <w:t>R.q. radix quadrata bedeutet. Aus L und „J dürfte unsere eckige Klammer entstanden</w:t>
        <w:br/>
        <w:t>sein. In seinem Manuskript drückte BoMBELLI 1557/60 die Bindung noch so wie andere</w:t>
        <w:br/>
        <w:t>Mathematiker durch Unterstreichen aus. Durchgesetzt hat sich von all den Möglich-</w:t>
        <w:br/>
        <w:t>keiten aber die Schreibweise von Rene DEscArTEs (1596-1650) aus seiner La Geometrie</w:t>
        <w:br/>
        <w:t>von 1637: Er fasste die zusammengehörigen Glieder durch Überstreichen zusammen,</w:t>
        <w:br/>
        <w:t>schrieb also / a+ b. Verbindet man diesen Querstrich mit dem Wurzelhaken, so hat</w:t>
        <w:br/>
        <w:t>man unser Wurzelzeichen, das sich aber sehr langsam verbreitete. Schließlich setzte</w:t>
        <w:br/>
        <w:t>man den Querstrich auch da, wo er keinerlei Bedeutung hatte; denn bei</w:t>
        <w:br/>
        <w:t>Va+b wares ja eigentlich nicht nötig, Va + b zu schreiben.</w:t>
      </w:r>
    </w:p>
    <w:p>
      <w:r>
        <w:t>LEONARDO voN Pısa BZ Niccolö TARTAGLIA R&amp; Adam Riss 674</w:t>
        <w:br/>
        <w:t>WIDMANN VON EGER R Raffaele Bomseruı #21 Christoff RuDoLrF /</w:t>
        <w:br/>
        <w:t>Geronimo CARDANO Rt Dresdener Codex : 2 a me V25 Michael STIFEL „”</w:t>
      </w:r>
    </w:p>
    <w:p>
      <w:r>
        <w:t>Abb. 35.1 Verschiedene Wurzelzeichen. — Wegen des Codex Leipzig 1696, s. Abb. 70.1</w:t>
      </w:r>
    </w:p>
    <w:p>
      <w:pPr>
        <w:pStyle w:val="IntenseQuote"/>
      </w:pPr>
      <w:r>
        <w:t>[Seite 36]</w:t>
      </w:r>
    </w:p>
    <w:p>
      <w:r>
        <w:t>36 2 Die Quadratwurzel</w:t>
      </w:r>
    </w:p>
    <w:p>
      <w:r>
        <w:t>Aufgaben</w:t>
        <w:br/>
        <w:t>1. Gib die folgenden Zahlen in wurzelfreier Schreibweise an:</w:t>
        <w:br/>
        <w:t>a) Yı b) YI6 o) ysı d) 36</w:t>
        <w:br/>
        <w:t>e) Y100 N Y2500 8) Y490000 h) 71000000</w:t>
        <w:br/>
        <w:t>) yı6 my 1 y256 m) 361</w:t>
        <w:br/>
        <w:t>2. Ziehe die Wurzeln:</w:t>
        <w:br/>
        <w:t>ya Hy 9 V% d) Vrö8so-</w:t>
        <w:br/>
        <w:t>e) V225 N V529 8) 0,0289 h) //0,000625</w:t>
        <w:br/>
        <w:t>3. Berechne und vergleiche:</w:t>
      </w:r>
    </w:p>
    <w:p>
      <w:r>
        <w:t>a) V9+16 und Y9+y16</w:t>
      </w:r>
    </w:p>
    <w:p>
      <w:r>
        <w:t>b) Y169—25 und 169 - Y25</w:t>
      </w:r>
    </w:p>
    <w:p>
      <w:r>
        <w:t>©) V576+49 und /576+ 49</w:t>
      </w:r>
    </w:p>
    <w:p>
      <w:r>
        <w:t>d) Y1681 — 1600 und 1681 — /1600</w:t>
        <w:br/>
        <w:t>e) Yi+4+4 und Yı+ya+ya</w:t>
      </w:r>
    </w:p>
    <w:p>
      <w:r>
        <w:t>N V49+16-1 und Y49+yY16-yı</w:t>
        <w:br/>
        <w:t>ge) Y196 -36+9 und V 196 - V36 + 9</w:t>
        <w:br/>
        <w:t>h)</w:t>
      </w:r>
    </w:p>
    <w:p>
      <w:r>
        <w:t>961 -25—-36 und 961 - Y25— 36</w:t>
      </w:r>
    </w:p>
    <w:p>
      <w:r>
        <w:t>4. Berechne:</w:t>
        <w:br/>
        <w:t>a) Y1+3 b) Y1+3+5 ec) Vy1+3+5+7</w:t>
        <w:br/>
        <w:t>d) Y1+3+5+7+9 e) VY1+3+5+7+9+11</w:t>
      </w:r>
    </w:p>
    <w:p>
      <w:r>
        <w:t>5. Beispiel: vv 1= v5 —1= 4 = 2. Verfahre ebenso:</w:t>
        <w:br/>
        <w:t>a) Yy16 b) Yy3i 0 YV525 d) Y 10000</w:t>
        <w:br/>
        <w:t>9 vi nyi-VE Dana m yyRw+}</w:t>
        <w:br/>
        <w:t>» Wı+y576 wyyarys DyVWE-VR</w:t>
      </w:r>
    </w:p>
    <w:p>
      <w:r>
        <w:t>6. Welche Zahlen dürfen bei den folgenden Wurzeltermen für die Variable</w:t>
        <w:br/>
        <w:t>eingesetzt werden? Gib jeweils die Definitionsmenge des Terms an.</w:t>
      </w:r>
    </w:p>
    <w:p>
      <w:r>
        <w:t>a) Y2a b) Y-a o) yYırta d) V5 - 2a</w:t>
        <w:br/>
        <w:t>e) Yaızl D ya  DyYrtı  Myr-1</w:t>
      </w:r>
    </w:p>
    <w:p>
      <w:r>
        <w:t>. 5 x+1 2x+5</w:t>
        <w:br/>
        <w:t>) Yl-x? k) YIx|-3 u m) / I</w:t>
      </w:r>
    </w:p>
    <w:p>
      <w:pPr>
        <w:pStyle w:val="IntenseQuote"/>
      </w:pPr>
      <w:r>
        <w:t>[Seite 37]</w:t>
      </w:r>
    </w:p>
    <w:p>
      <w:r>
        <w:t>=</w:t>
      </w:r>
    </w:p>
    <w:p>
      <w:r>
        <w:t>10.</w:t>
      </w:r>
    </w:p>
    <w:p>
      <w:r>
        <w:t>12.</w:t>
      </w:r>
    </w:p>
    <w:p>
      <w:r>
        <w:t>13.</w:t>
      </w:r>
    </w:p>
    <w:p>
      <w:r>
        <w:t>14.</w:t>
      </w:r>
    </w:p>
    <w:p>
      <w:r>
        <w:t>2.1 Definition der Quadratwurzel 37</w:t>
      </w:r>
    </w:p>
    <w:p>
      <w:r>
        <w:t>. Vereinfache:</w:t>
      </w:r>
    </w:p>
    <w:p>
      <w:r>
        <w:t>a) 1+/\22? m6B-VW) ©) (2+V6)(2-V6)</w:t>
        <w:br/>
        <w:t>d) Va-2b)? e) (3Vx+5y)? N (3P-V3P)(V3p +3p)</w:t>
      </w:r>
    </w:p>
    <w:p>
      <w:r>
        <w:t>. Fasse zusammen:</w:t>
      </w:r>
    </w:p>
    <w:p>
      <w:r>
        <w:t>a) 3+5V2-7V2+15  b) 2a-9Va- 5Va + 12a</w:t>
        <w:br/>
        <w:t>c) -11V5+8V3 +2 6V3 + 7V5</w:t>
      </w:r>
    </w:p>
    <w:p>
      <w:r>
        <w:t>d) 5(1 -V7 + 2/6) - 3(3V6 + 5V7 - 5)</w:t>
      </w:r>
    </w:p>
    <w:p>
      <w:r>
        <w:t>e) (4/13 - 15) (1 + 8/13) — 29(13 — 4/13)</w:t>
      </w:r>
    </w:p>
    <w:p>
      <w:r>
        <w:t>D (3m — Vn)? — (3m + Vn)? + 12mV/n</w:t>
      </w:r>
    </w:p>
    <w:p>
      <w:r>
        <w:t>. Bestimme die Lösungsmenge der Gleichung:</w:t>
      </w:r>
    </w:p>
    <w:p>
      <w:r>
        <w:t>a) x? = 1225 b) 5x? - 320 = 0 ©) 16(x? +9) = 144</w:t>
        <w:br/>
        <w:t>d) 2x?-4=0 e) 17x? +61 = 350 N 121 = 49 — 4x?</w:t>
        <w:br/>
        <w:t>g) 02x? -5=0 h) 2x?—-2=3x?+1 i) 0,15=3x?+x?</w:t>
      </w:r>
    </w:p>
    <w:p>
      <w:r>
        <w:t>k) x? -/3 =0 D x2+V5 =V7 m) x?+V5-V3=0</w:t>
      </w:r>
    </w:p>
    <w:p>
      <w:r>
        <w:t>Welche Gleichung der Form x? = a hat die angegebene Zahl als Lösung?</w:t>
        <w:br/>
        <w:t>Wie lautet die Lösungsmenge?</w:t>
      </w:r>
    </w:p>
    <w:p>
      <w:r>
        <w:t>) -1 4/7 90 ) -Vi2 or n V05- VE</w:t>
      </w:r>
    </w:p>
    <w:p>
      <w:r>
        <w:t>Wie lang ist die Diagonale eines Quadrats mit dem Flächeninhalt</w:t>
      </w:r>
    </w:p>
    <w:p>
      <w:r>
        <w:t>a) 1m?, b) 8cm?, c) 9dm?, d) 450mm?, e) 1,62a, f) 3km??</w:t>
      </w:r>
    </w:p>
    <w:p>
      <w:r>
        <w:t>Bekanntlich ist /2 eine irrationale Zahl. Stelle bei den folgenden Termen</w:t>
        <w:br/>
        <w:t>fest, ob sie rationale oder irrationale Zahlen darstellen.</w:t>
      </w:r>
    </w:p>
    <w:p>
      <w:r>
        <w:t>a) 14/2 b) 1-V2 o 2V2 d) (1+V2)+(1-V2)</w:t>
        <w:br/>
        <w:t>v2? N V2ıı-Vd) 9 (1+V2? m (HVD-V2)</w:t>
        <w:br/>
        <w:t>Bestimme die Lösungsmenge:</w:t>
      </w:r>
    </w:p>
    <w:p>
      <w:r>
        <w:t>a)VYx=2 b)2Vx=6 VYx-1=0 d)VYx+1=0</w:t>
      </w:r>
    </w:p>
    <w:p>
      <w:r>
        <w:t>e) 2VYx+5=3/x+2 n 11-5Vx =3-1Vx</w:t>
      </w:r>
    </w:p>
    <w:p>
      <w:r>
        <w:t>Ed) 2@Vx+N)=9+2VYx+5 bh) (VYx-17)-5-2Vx = 3(11+Vx)</w:t>
        <w:br/>
        <w:t>) 7-(2Vx -T):3 = 2Vx +4(7- 2x)</w:t>
      </w:r>
    </w:p>
    <w:p>
      <w:r>
        <w:t>Bei einem Fotoapparat wird bekanntlich das zur Bilderzeugung verwen-</w:t>
      </w:r>
    </w:p>
    <w:p>
      <w:r>
        <w:t>dete Lichtbündel durch eine meist kreisförmige Blende begrenzt. Der</w:t>
        <w:br/>
        <w:t>Blendendurchmesser d kann verändert werden, die jeweilige Einstellung</w:t>
      </w:r>
    </w:p>
    <w:p>
      <w:r>
        <w:t>wird durch die Blendenzahl Z beschrieben; dabei bedeutet f die Brenn-</w:t>
        <w:br/>
        <w:t>weite des Objektivs.</w:t>
      </w:r>
    </w:p>
    <w:p>
      <w:r>
        <w:t>a) Wie groß ist bei einem Apparat mit f = 50 mm der Blendendurchmes-</w:t>
        <w:br/>
        <w:t>ser, wenn »Blende 8«, also die Blendenzahl 8, eingestellt ist?</w:t>
      </w:r>
    </w:p>
    <w:p>
      <w:pPr>
        <w:pStyle w:val="IntenseQuote"/>
      </w:pPr>
      <w:r>
        <w:t>[Seite 38]</w:t>
      </w:r>
    </w:p>
    <w:p>
      <w:r>
        <w:t>38 2 Die Quadratwurzel</w:t>
      </w:r>
    </w:p>
    <w:p>
      <w:r>
        <w:t>b) Auf der Objektivfassung eines bestimmten Fotoapparats sind sieben</w:t>
        <w:br/>
        <w:t>Blendenzahlen angegeben, die kleinste davon heißt 2. Die übrigen</w:t>
        <w:br/>
        <w:t>Blendenzahlen sind so gewählt, dass beim Übergang von einer zur</w:t>
        <w:br/>
        <w:t>nächsten sich jeweils die Blendenfläche halbiert. Berechne die übrigen</w:t>
        <w:br/>
        <w:t>Blendenzahlen und gib die ersten beiden Ziffern ihrer Dezimalentwick-</w:t>
        <w:br/>
        <w:t>lung an. (Damit erhält man die auf der Blendenskala angegebenen</w:t>
        <w:br/>
        <w:t>Zahlen!)</w:t>
      </w:r>
    </w:p>
    <w:p>
      <w:r>
        <w:t>Hinweis: Beachte, dass die Blendenfläche zu d? proportional ist.</w:t>
      </w:r>
    </w:p>
    <w:p>
      <w:r>
        <w:t>2.2 Berechnung von Quadratwurzeln</w:t>
      </w:r>
    </w:p>
    <w:p>
      <w:r>
        <w:t>Wie findet man zu einer Zahl a &gt; 0 den Wert von Va ?</w:t>
      </w:r>
    </w:p>
    <w:p>
      <w:r>
        <w:t>Bei den bisherigen Beispielen war das recht einfach; man konnte meist schnell</w:t>
        <w:br/>
        <w:t>eine positive Zahl angeben, deren Quadrat die Zahl a ergab. Schwieriger wird</w:t>
        <w:br/>
        <w:t>diese Aufgabe schon, wenn a eine große, uns nicht geläufige Quadratzahl ist.</w:t>
        <w:br/>
        <w:t>Wie findet man z.B., dass / 33489 bzw. V 157,7536 den Wert 187 bzw. 12,56</w:t>
        <w:br/>
        <w:t>hat? Aber auch das sind noch Sonderfälle. Im Allgemeinen ist jader Radikand</w:t>
        <w:br/>
        <w:t>a nicht das Quadrat einer rationalen Zahl; Va ist dann irrational, und man</w:t>
        <w:br/>
        <w:t>muss sich damit begnügen, einen hinreichend genauen Näherungswert zu</w:t>
        <w:br/>
        <w:t>bestimmen.</w:t>
      </w:r>
    </w:p>
    <w:p>
      <w:r>
        <w:t>Dir ist sicher schon bekannt, dass man solche Aufgaben bequem mit dem</w:t>
        <w:br/>
        <w:t>Taschenrechner lösen kann. Man muss lediglich den Radikanden a eingeben</w:t>
        <w:br/>
        <w:t>und die Wurzeltaste (manchmal zwei Tasten) drücken und schon wird ein</w:t>
        <w:br/>
        <w:t>(Näherungs-)Wert von Va angezeigt. Wie ist das möglich? Sind die Wurzel-</w:t>
        <w:br/>
        <w:t>werte schon im Taschenrechner gespeichert und müssen nur abgerufen wer-</w:t>
        <w:br/>
        <w:t>den? Sicherlich nicht, wie du dir leicht klarmachen kannst! Die gesuchte Wur-</w:t>
        <w:br/>
        <w:t>zel muss vielmehr jedes Mal neu berechnet werden. Dazu dient ein sehr schnell</w:t>
        <w:br/>
        <w:t>ablaufendes Rechenprogramm, das mit dem Drücken der Wurzeltaste gestar-</w:t>
        <w:br/>
        <w:t>tet wird. Für das Berechnen von Quadratwurzeln gibt es verschiedene Verfah-</w:t>
        <w:br/>
        <w:t>ren. Im Folgenden sollst du einige kennen lernen.</w:t>
      </w:r>
    </w:p>
    <w:p>
      <w:r>
        <w:t>2.2.1 Intervallschachtelungsverfahren</w:t>
      </w:r>
    </w:p>
    <w:p>
      <w:r>
        <w:t>Bei diesem schon bekannten Verfahren schließt man den Wurzelwert zwischen</w:t>
        <w:br/>
        <w:t>zwei aufeinander folgende ganze Zahlen ein. Aus diesem Anfangsintervall ge-</w:t>
        <w:br/>
        <w:t>winnt man durch Anwendung der Zehnteilungsmethode eine Intervallschach-</w:t>
        <w:br/>
        <w:t>telung für die gesuchte Wurzel. Der Rechenaufwand ist meist ziemlich groß.</w:t>
      </w:r>
    </w:p>
    <w:p>
      <w:r>
        <w:t>2.2.2 Iterationsverfahren</w:t>
      </w:r>
    </w:p>
    <w:p>
      <w:r>
        <w:t>Um zu einer Zahl a &gt; 0 die Quadratwurzel zu berechnen, beginnen wir mit</w:t>
        <w:br/>
        <w:t>einem Schätzwert x, &gt; 0. Dieser ist zu groß bzw. zu klein bzw. richtig, wenn</w:t>
        <w:br/>
        <w:t>x?&gt;abzw.x?&lt;abzw.x? = agilt. Den letzten Fall, in welchem die Bestim-</w:t>
        <w:br/>
        <w:t>mung von Va zufällig schon gelungen ist, können wir im Folgenden außer Acht</w:t>
        <w:br/>
        <w:t>lassen.</w:t>
      </w:r>
    </w:p>
    <w:p>
      <w:pPr>
        <w:pStyle w:val="IntenseQuote"/>
      </w:pPr>
      <w:r>
        <w:t>[Seite 39]</w:t>
      </w:r>
    </w:p>
    <w:p>
      <w:r>
        <w:t>2.2 Berechnung von Quadratwurzeln 39</w:t>
      </w:r>
    </w:p>
    <w:p>
      <w:r>
        <w:t>a a Zi</w:t>
        <w:br/>
        <w:t>Wegenx?&gt;a= x, &gt; —bzw.x? &lt;a x, &lt; — kann man auch durch die</w:t>
        <w:br/>
        <w:t>x% x</w:t>
      </w:r>
    </w:p>
    <w:p>
      <w:r>
        <w:t>Berechnung des Quotienten - entscheiden, ob der Schätzwert zu groß oder zu</w:t>
        <w:br/>
        <w:t>1</w:t>
        <w:br/>
        <w:t>klein ist. In jedem Fall liegt aber der gesuchte Wurzelwert zwischen den Zahlen</w:t>
        <w:br/>
        <w:t>x, und @ Als nächsten Näherungswert x, wählen wir daher eine Zahl aus</w:t>
        <w:br/>
        <w:t>x</w:t>
      </w:r>
    </w:p>
    <w:p>
      <w:r>
        <w:t>1</w:t>
        <w:br/>
        <w:t>diesem Intervall, und zwar den einfach zu berechnenden Mittelwert von x,</w:t>
      </w:r>
    </w:p>
    <w:p>
      <w:r>
        <w:t>x x</w:t>
        <w:br/>
        <w:t>Ausgehend von x, kann man nun nach derselben Methode einen Näherungs-</w:t>
        <w:br/>
        <w:t>wert x, dann x,,X5,.... berechnen. Allgemein erhalten wir den (n+ 1)ten</w:t>
        <w:br/>
        <w:t>Näherungswert x,,, aus x, nach der Formel</w:t>
      </w:r>
    </w:p>
    <w:p>
      <w:r>
        <w:t>und “also x, = (+ 2 \:2</w:t>
      </w:r>
    </w:p>
    <w:p>
      <w:r>
        <w:t>= (m+2):2. nen. N)</w:t>
      </w:r>
    </w:p>
    <w:p>
      <w:r>
        <w:t>Beispiel 1:</w:t>
      </w:r>
    </w:p>
    <w:p>
      <w:r>
        <w:t>Gesucht ist ys4.</w:t>
        <w:br/>
        <w:t>Wir beginnen (z.B.!) mit dem Schätzwert x, = 30.</w:t>
        <w:br/>
        <w:t>Durch Anwendung von (I) erhält man*:</w:t>
      </w:r>
    </w:p>
    <w:p>
      <w:r>
        <w:t>x=(30+%):2 &gt; x, = 29,016666</w:t>
        <w:br/>
        <w:t>und weiter x; = 29,000004; x, = 29; x; = 29; ...</w:t>
      </w:r>
    </w:p>
    <w:p>
      <w:r>
        <w:t>Da 29°? = 841, hat man mit x, bereits den richtigen Wert der Wurzel</w:t>
        <w:br/>
        <w:t>gefunden!</w:t>
      </w:r>
    </w:p>
    <w:p>
      <w:r>
        <w:t>Beispiel 2:</w:t>
        <w:br/>
        <w:t>Gesucht ist y®.</w:t>
        <w:br/>
        <w:t>Mit dem Schätzwert x, = 2 erhält man* nach (I)</w:t>
        <w:br/>
        <w:t>X, =25; x, = 2,45; x, = 2,4494897; x, = x, (!).</w:t>
      </w:r>
    </w:p>
    <w:p>
      <w:r>
        <w:t>Sobald zwei aufeinander folgende Näherungswerte übereinstimmen, kann</w:t>
        <w:br/>
        <w:t>man die Rechnung abbrechen; der nächste Schritt wäre nur eine Wiederho-</w:t>
        <w:br/>
        <w:t>lung des vorausgehenden und müsste wieder dasselbe Ergebnis liefern. Dass</w:t>
        <w:br/>
        <w:t>dieses Ergebnis die gesuchte Wurzel ist, lässt sich leicht begründen:</w:t>
      </w:r>
    </w:p>
    <w:p>
      <w:r>
        <w:t>Mit x,,,= x, folgt aus (I)</w:t>
      </w:r>
    </w:p>
    <w:p>
      <w:r>
        <w:t>= (+ “) :2 II 2x,</w:t>
        <w:br/>
        <w:t>An</w:t>
        <w:br/>
        <w:t>2x?=x?+ta I -x</w:t>
        <w:br/>
        <w:t>x =a.</w:t>
      </w:r>
    </w:p>
    <w:p>
      <w:r>
        <w:t>Da x, &gt; 0 gilt, ist somit x, = Va.</w:t>
      </w:r>
    </w:p>
    <w:p>
      <w:r>
        <w:t>* Die angegebenen Zahlenwerte wurden auf einem Taschenrechner mit achtstelliger Anzeige berechnet.</w:t>
      </w:r>
    </w:p>
    <w:p>
      <w:pPr>
        <w:pStyle w:val="IntenseQuote"/>
      </w:pPr>
      <w:r>
        <w:t>[Seite 40]</w:t>
      </w:r>
    </w:p>
    <w:p>
      <w:r>
        <w:t>40 2 Die Quadratwurzel</w:t>
      </w:r>
    </w:p>
    <w:p>
      <w:r>
        <w:t>Natürlich gilt in Beispiel 2 die Gleichung x; = x, nicht exakt, sondern</w:t>
        <w:br/>
        <w:t>nur im Rahmen der Anzeigegenauigkeit des verwendeten Taschenrechners.</w:t>
        <w:br/>
        <w:t>x4 = 2,4494897 ist deshalb nur der bestmögliche Näherungswert, der mit die-</w:t>
      </w:r>
    </w:p>
    <w:p>
      <w:r>
        <w:t>sem Rechner für die irrationale Zahl /6 ermittelt werden kann. Dasselbe</w:t>
        <w:br/>
        <w:t>Ergebnis erhält man, wenn man nach Eingabe von 6 die Wurzeltaste drückt.</w:t>
      </w:r>
    </w:p>
    <w:p>
      <w:r>
        <w:t>Das Besondere an dem hier angewandten Rechenverfahren besteht darin, dass</w:t>
        <w:br/>
        <w:t>zur Bestimmung der verschiedenen Näherungswerte immer wieder dieselbe</w:t>
        <w:br/>
        <w:t>Regel, hier (I), benützt wird. Eine solche Berechnungsmethode bezeichnet</w:t>
        <w:br/>
        <w:t>man als Iterationsverfahren.*</w:t>
      </w:r>
    </w:p>
    <w:p>
      <w:r>
        <w:t>Ein Iterationsverfahren ist für das praktische Rechnen sehr vorteilhaft: Man</w:t>
        <w:br/>
        <w:t>kann beim Taschenrechner immer wieder dieselbe Tastenfolge benützen. Die</w:t>
        <w:br/>
        <w:t>Iterationsregel (I) lässt sich, sobald ein Näherungswert in der Anzeige steht,</w:t>
        <w:br/>
        <w:t>z.B. mit folgender Tastenfolge ausführen:</w:t>
      </w:r>
    </w:p>
    <w:p>
      <w:r>
        <w:t>mn) I ET</w:t>
      </w:r>
    </w:p>
    <w:p>
      <w:r>
        <w:t>Nach dem zweiten -Befehl wird der neue Näherungswert angezeigt. Mit</w:t>
        <w:br/>
        <w:t>ihm kann man, wie der Pfeil andeutet, das Verfahren wiederholen. Ein Itera-</w:t>
        <w:br/>
        <w:t>tionsverfahren lässt sich vor allem aufeinem programmierbaren Rechner sehr</w:t>
        <w:br/>
        <w:t>einfach durchführen. Die Abbildungen 40.1 und 40.2 zeigen ein Strukto-</w:t>
        <w:br/>
        <w:t>gramm und ein Flussdiagramm für Programme zur Berechnung von //a nach</w:t>
        <w:br/>
        <w:t>dem Iterationsverfahren (I). Bei den Taschenrechnern ist ein entsprechendes</w:t>
        <w:br/>
        <w:t>Programm fest eingebaut.</w:t>
      </w:r>
    </w:p>
    <w:p>
      <w:r>
        <w:t>a (Radikand)</w:t>
        <w:br/>
        <w:t>ö (Genauigkeit)</w:t>
        <w:br/>
        <w:t>x (Startwert)</w:t>
        <w:br/>
        <w:t>Eingabe: a (Radikand)</w:t>
        <w:br/>
        <w:t>e (Genauigkeitsschranke)</w:t>
        <w:br/>
        <w:t>x (Startwert)</w:t>
      </w:r>
    </w:p>
    <w:p>
      <w:r>
        <w:t>Solange |x? — a] &gt; e tue</w:t>
      </w:r>
    </w:p>
    <w:p>
      <w:r>
        <w:t>Ausgabe: Va x</w:t>
      </w:r>
    </w:p>
    <w:p>
      <w:r>
        <w:t>Abb. 40.1 Struktogramm zum Itera- Abb.40.2 Flussdiagramm für das Ite-</w:t>
        <w:br/>
        <w:t>tionsverfahren (I) mit der Abbruchbedin- rationsverfahren (I) mit der Abbruchbe-</w:t>
        <w:br/>
        <w:t>gung | —al&lt;e dingung |x,41— x, 6</w:t>
      </w:r>
    </w:p>
    <w:p>
      <w:r>
        <w:t>* iterare (lat.) = etwas noch einmal tun, wiederholen; iteratio (lat.) = die Wiederholung.</w:t>
      </w:r>
    </w:p>
    <w:p>
      <w:pPr>
        <w:pStyle w:val="IntenseQuote"/>
      </w:pPr>
      <w:r>
        <w:t>[Seite 41]</w:t>
      </w:r>
    </w:p>
    <w:p>
      <w:r>
        <w:t>2.2 Berechnung von Quadratwurzeln 41</w:t>
      </w:r>
    </w:p>
    <w:p>
      <w:r>
        <w:t>Das Iterationsverfahren (I) lässt sich auch geometrisch veranschaulichen. Wir</w:t>
        <w:br/>
        <w:t>zeichnen dazu den Graphen der Iterationsfunktion, das ist in unserem Fall die</w:t>
      </w:r>
    </w:p>
    <w:p>
      <w:r>
        <w:t>Funktion mit der Gleichung y = (++ = :2, xeR*t. Sie liefert zu jedem</w:t>
      </w:r>
    </w:p>
    <w:p>
      <w:r>
        <w:t>Näherungswert x den nächsten Näherungswert y; d.h., setzt man x = x,, SO</w:t>
        <w:br/>
        <w:t>gilty= x,;,. Umdann die Zahl yalsx,, , wieder auf der x-Achse anzutragen</w:t>
        <w:br/>
        <w:t>verwendet man die Gerade mit der Gleichung y = x. Der auf ihr liegende</w:t>
        <w:br/>
        <w:t>Punkt mit der Ordinate y hat auch die Abszisse y, also x„+ ı (Abbildung 41.1).</w:t>
      </w:r>
    </w:p>
    <w:p>
      <w:r>
        <w:t>Abb.41.1 Graphische Erzeugung von x,;, aus x,</w:t>
      </w:r>
    </w:p>
    <w:p>
      <w:r>
        <w:t>Abb.41.2 Graphische Darstellung des Iterationsverfahrens</w:t>
      </w:r>
    </w:p>
    <w:p>
      <w:r>
        <w:t>Der rote Linienzug in Abbildung 41.2 zeigt, dass die Zahlen x,, x3, x,, ... sich</w:t>
        <w:br/>
        <w:t>von oben rasch der Abszisse des Schnittpunktes S der beiden Graphen nähern.</w:t>
      </w:r>
    </w:p>
    <w:p>
      <w:pPr>
        <w:pStyle w:val="IntenseQuote"/>
      </w:pPr>
      <w:r>
        <w:t>[Seite 42]</w:t>
      </w:r>
    </w:p>
    <w:p>
      <w:r>
        <w:t>42 2 Die Quadratwurzel</w:t>
      </w:r>
    </w:p>
    <w:p>
      <w:r>
        <w:t>Man kann zeigen, dass dies immer so ist (vgl. Aufgaben 44/4 und 45/7). DaS</w:t>
        <w:br/>
        <w:t>die Koordinaten (Va|Va) hat, strebt die Zahlenfolge x,, x3,X,,.... immer</w:t>
        <w:br/>
        <w:t>monoton fallend gegen Va (vgl. Aufgabe 45/5).</w:t>
      </w:r>
    </w:p>
    <w:p>
      <w:r>
        <w:t>**2.2.3 Divisionsverfahren</w:t>
      </w:r>
    </w:p>
    <w:p>
      <w:r>
        <w:t>Es gibt einen interessanten Algorithmus*, bei dem - ähnlich wie beim Intervallschach-</w:t>
        <w:br/>
        <w:t>telungsverfahren - die einzelnen Ziffern der Dezimalentwicklung einer Wurzel nach-</w:t>
        <w:br/>
        <w:t>einander berechnet werden, wobei aber der wesentliche Schritt bei der Bestimmung</w:t>
        <w:br/>
        <w:t>einer Dezimalen im Ausführen einer Division besteht.</w:t>
      </w:r>
    </w:p>
    <w:p>
      <w:r>
        <w:t>Zunächst eine einfache Vorüberlegung zur Größe von Va. Es gilt</w:t>
        <w:br/>
        <w:t>1&lt;a&lt;100 &gt; 1 sVa&lt;10, d.h., Va hat 1 Stelle vor dem Komma</w:t>
        <w:br/>
        <w:t>100 &lt;a&lt; 10000 &gt; 10 &lt; Va &lt; 100, d.h., Va hat 2 Stellen vor dem Komma</w:t>
      </w:r>
    </w:p>
    <w:p>
      <w:r>
        <w:t>10° &lt;a&lt;10°6 = 10? &lt;Va&lt; 10°, d.h., Va hat 3 Stellen vor dem Komma</w:t>
        <w:br/>
        <w:t>usw.</w:t>
      </w:r>
    </w:p>
    <w:p>
      <w:r>
        <w:t>Daraus folgt: Die Zahl der Stellen, die bei der Dezimalbruchentwicklung von Va mit</w:t>
        <w:br/>
        <w:t>a&gt; 1 vordem Komma stehen, ergibt sich, indem man den Radikanden a vom Komma</w:t>
        <w:br/>
        <w:t>aus nach links in Zweiergruppen einteilt.</w:t>
      </w:r>
    </w:p>
    <w:p>
      <w:r>
        <w:t>Beispiele: 13|67,5 hat 2 Stellen vor dem Komma.</w:t>
        <w:br/>
        <w:t>61534 hat 3 Stellen vor dem Komma.</w:t>
        <w:br/>
        <w:t>10|47|69,824 hat 3 Stellen vor dem Komma.</w:t>
      </w:r>
    </w:p>
    <w:p>
      <w:r>
        <w:t>Eine entsprechende Regel lässt sich auch für Radikanden zwischen 0 und 1 aufstellen</w:t>
        <w:br/>
        <w:t>(Aufgabe 46/10).</w:t>
        <w:br/>
        <w:t>Zur Erklärung des Divisionsverfahrens betrachten wir zunächst das einfache</w:t>
      </w:r>
    </w:p>
    <w:p>
      <w:r>
        <w:t>Beispiel 1: Berechnung von / 1369</w:t>
        <w:br/>
        <w:t>Das Ergebnis ist eine Zahl mit 2 Stellen vor dem Komma, also /13|9 =_ _,...</w:t>
        <w:br/>
        <w:t>a) Bestimmung der ersten Ziffer</w:t>
      </w:r>
    </w:p>
    <w:p>
      <w:r>
        <w:t>Man sucht die größte Ziffer, deren Quadrat kleiner oder gleich 13 ist; Ergebnis</w:t>
        <w:br/>
        <w:t>3;</w:t>
        <w:br/>
        <w:t>Begründung: Der Radikand enthält 13 Hunderter (1. Zifferngruppe von links),</w:t>
        <w:br/>
        <w:t>liegt also zwischen 900 und 1600. Daher muss die Wurzel einen zwischen 30</w:t>
        <w:br/>
        <w:t>und 40 liegenden Wert haben.</w:t>
      </w:r>
    </w:p>
    <w:p>
      <w:r>
        <w:t>b) Bestimmung der nächsten Ziffer</w:t>
        <w:br/>
        <w:t>Aus dem Ansatz /1369 =30-+r mit O&lt;r&lt;10</w:t>
      </w:r>
    </w:p>
    <w:p>
      <w:r>
        <w:t>folgt 1369 = (30 + r)?</w:t>
        <w:br/>
        <w:t>1369 = 900 + 60r + r?</w:t>
        <w:br/>
        <w:t>469 = (60 + r)r</w:t>
      </w:r>
    </w:p>
    <w:p>
      <w:r>
        <w:t>* Algorithmus = Rechenverfahren. Das Wort Algorithmus entstand aus algorismus, einer Verballhornung des</w:t>
        <w:br/>
        <w:t>Namens AL-CHARIZMI, der in Vergessenheit geraten war, sodass man unter algorismus die Lehre vom Rechnen</w:t>
        <w:br/>
        <w:t>verstand. Erst 1849 hat der Orientalist Joseph-Toussaint Reınaup den Ursprung dieses Wortes erkannt.</w:t>
      </w:r>
    </w:p>
    <w:p>
      <w:pPr>
        <w:pStyle w:val="IntenseQuote"/>
      </w:pPr>
      <w:r>
        <w:t>[Seite 43]</w:t>
      </w:r>
    </w:p>
    <w:p>
      <w:r>
        <w:t>2.2 Berechnung von Quadratwurzeln 43</w:t>
      </w:r>
    </w:p>
    <w:p>
      <w:r>
        <w:t>Der ganzzahlige Teil von r ist die gesuchte Einerziffer. Um sie zu bestimmen</w:t>
        <w:br/>
        <w:t>bringen wir die letzte Gleichung auf die Form 469: (60 + r) = r. Da der Divi-</w:t>
        <w:br/>
        <w:t>sor 60+r zwischen 60 und 70 liegt, kann r nur 7 Ganze enthalten; denn</w:t>
        <w:br/>
        <w:t>8-60 &gt; 469 und 6 : 70 &lt; 469.</w:t>
      </w:r>
    </w:p>
    <w:p>
      <w:r>
        <w:t>Somit gilt: V1369 = 37,...</w:t>
        <w:br/>
        <w:t>c) Bestimmung eventueller weiterer Stellen</w:t>
        <w:br/>
        <w:t>Aus dem Ansatz /1369 = 37+s mit 0&lt;s&lt;1</w:t>
      </w:r>
    </w:p>
    <w:p>
      <w:r>
        <w:t>folgt 1369 = (37 + 5)?</w:t>
        <w:br/>
        <w:t>1369 = 1369 + 745 + s?</w:t>
        <w:br/>
        <w:t>0=(74+5)s</w:t>
      </w:r>
    </w:p>
    <w:p>
      <w:r>
        <w:t>Wegen s &gt; 0 folgt daraus s= 0.</w:t>
        <w:br/>
        <w:t>Wir erhalten somit das Ergebnis: / 1369 = 37.</w:t>
      </w:r>
    </w:p>
    <w:p>
      <w:r>
        <w:t>Die hier durchgeführte Rechnung lässt sich in einer sehr kurzen Niederschrift</w:t>
        <w:br/>
        <w:t>darstellen; zu Beginn des Schrittes b sieht sie etwa so aus:</w:t>
      </w:r>
    </w:p>
    <w:p>
      <w:r>
        <w:t>v1369 =30,</w:t>
        <w:br/>
        <w:t>-9 (3? =9)</w:t>
        <w:br/>
        <w:t>469</w:t>
      </w:r>
    </w:p>
    <w:p>
      <w:r>
        <w:t>60-0 3-2=6)</w:t>
      </w:r>
    </w:p>
    <w:p>
      <w:r>
        <w:t>Die drei roten Kästchen müssen nun mit derselben Ziffer besetzt werden! Ein</w:t>
        <w:br/>
        <w:t>Schätzwert für diese ergibt sich aus der Rechnung 46 : 6 x 7. Wegen 67:7 &lt; 469</w:t>
        <w:br/>
        <w:t>ist 7 die richtige Einerziffer. Die vollständige Rechnung lautet damit</w:t>
      </w:r>
    </w:p>
    <w:p>
      <w:r>
        <w:t>V1369 = 37,</w:t>
      </w:r>
    </w:p>
    <w:p>
      <w:r>
        <w:t>469</w:t>
        <w:br/>
        <w:t>—469 67:7</w:t>
      </w:r>
    </w:p>
    <w:p>
      <w:r>
        <w:t>0</w:t>
        <w:br/>
        <w:t>Da der neue Rest 0 beträgt, ist die Rechnung beendet.</w:t>
      </w:r>
    </w:p>
    <w:p>
      <w:r>
        <w:t>Solange die bei diesem Divisionsverfahren auftretenden Reste positiv sind, kann man</w:t>
        <w:br/>
        <w:t>die Rechnung fortsetzen und wie bei b die nächste Ziffer ermitteln. Dies gilt auch</w:t>
        <w:br/>
        <w:t>beim Überschreiten des Kommas. Dazu das</w:t>
      </w:r>
    </w:p>
    <w:p>
      <w:r>
        <w:t>Beispiel 2: Berechnung von / 40,9</w:t>
        <w:br/>
        <w:t>Das Ergebnis hat 1 Stelle vor dem Komma: Y40,9 = 6,...</w:t>
      </w:r>
    </w:p>
    <w:p>
      <w:r>
        <w:t>Aus dem Ansatz Y40,9=6+r mit 0&lt;r&lt;1i</w:t>
        <w:br/>
        <w:t>folgt 40,9 = 36+12r+r?</w:t>
        <w:br/>
        <w:t>49=(12+r)r</w:t>
      </w:r>
    </w:p>
    <w:p>
      <w:r>
        <w:t>Die gesuchte nächste Ziffer ist nun der ganzzahlige Teil von 10r. Wir führen</w:t>
        <w:br/>
        <w:t>deshalb r’ = 10r ein. Dazu multiplizieren wir beide Faktoren auf der rechten Seite</w:t>
        <w:br/>
        <w:t>mit 10, die ganze Gleichung also mit 100:</w:t>
      </w:r>
    </w:p>
    <w:p>
      <w:r>
        <w:t>490 = (120 + r')r'</w:t>
        <w:br/>
        <w:t>also 490:(120+r)=r.</w:t>
      </w:r>
    </w:p>
    <w:p>
      <w:pPr>
        <w:pStyle w:val="IntenseQuote"/>
      </w:pPr>
      <w:r>
        <w:t>[Seite 44]</w:t>
      </w:r>
    </w:p>
    <w:p>
      <w:r>
        <w:t>44 2 Die Quadratwurzel</w:t>
      </w:r>
    </w:p>
    <w:p>
      <w:r>
        <w:t>Als ganzzahliger Teil von r’ ergibt sich daraus nicht 4, sondern 3. Somit gilt:</w:t>
        <w:br/>
        <w:t>V#,9=6,3...</w:t>
      </w:r>
    </w:p>
    <w:p>
      <w:r>
        <w:t>Ganz entsprechend verfährt man bei der Bestimmung weiterer Ziffern. Die Kurz-</w:t>
        <w:br/>
        <w:t>form der Rechnung sieht dann so aus:</w:t>
      </w:r>
    </w:p>
    <w:p>
      <w:r>
        <w:t>V40,9 = 40,90 0000... = 6,395...</w:t>
      </w:r>
    </w:p>
    <w:p>
      <w:r>
        <w:t>36 (6? = 36)</w:t>
      </w:r>
    </w:p>
    <w:p>
      <w:r>
        <w:t>490</w:t>
      </w:r>
    </w:p>
    <w:p>
      <w:r>
        <w:t>3.69 133:3|| (6:2=12)</w:t>
      </w:r>
    </w:p>
    <w:p>
      <w:r>
        <w:t>121.00</w:t>
      </w:r>
    </w:p>
    <w:p>
      <w:r>
        <w:t>11721 1269:9| (63:2=126 = 123 +3)</w:t>
        <w:br/>
        <w:t>6 79.00</w:t>
      </w:r>
    </w:p>
    <w:p>
      <w:r>
        <w:t>63925 12785-5 (639-2 = 1278 = 1269 + 9)</w:t>
        <w:br/>
        <w:t>39 75</w:t>
      </w:r>
    </w:p>
    <w:p>
      <w:r>
        <w:t>Man rechnet so lange, bis die gewünschte Genauigkeit erreicht ist.</w:t>
      </w:r>
    </w:p>
    <w:p>
      <w:r>
        <w:t>** Zur Geschichte</w:t>
      </w:r>
    </w:p>
    <w:p>
      <w:r>
        <w:t>Das angegebene Divisionsverfahren hat 1540 Reinerus GEMMA FRrısıus (1508-1555)</w:t>
        <w:br/>
        <w:t>in seiner um 1536 geschriebenen Arithmeticae practicae methodus facilis veröffentlicht.</w:t>
      </w:r>
    </w:p>
    <w:p>
      <w:r>
        <w:t>Aufgaben</w:t>
      </w:r>
    </w:p>
    <w:p>
      <w:r>
        <w:t>1. Bei der Berechnung von /31 nach dem Intervallschachtelungsverfahren</w:t>
        <w:br/>
        <w:t>erhält man [5; 6] als erstes und [5,5; 5,6] als zweites Intervall. Muss man</w:t>
        <w:br/>
        <w:t>zur Bestimmung des nächsten Intervalls die Quadrate aller Zwischenwerte</w:t>
        <w:br/>
        <w:t>5,51; 5,52; ...; 5,59 berechnen? Wie viele Quadrate sind bei geschicktem</w:t>
        <w:br/>
        <w:t>Vorgehen höchstens notwendig? Wie heißt das dritte Intervall für v31?</w:t>
      </w:r>
    </w:p>
    <w:p>
      <w:r>
        <w:t>2. Das fünfte Intervall der Schachtelung für //21,8 heißt [4,6690; 4,6691].</w:t>
        <w:br/>
        <w:t>Wie entscheidet man am einfachsten, ob der auf vier Stellen nach dem</w:t>
        <w:br/>
        <w:t>Komma gerundete Wert von Y 21,3 mit der linken oder mit der rechten</w:t>
        <w:br/>
        <w:t>Intervallgrenze übereinstimmt?</w:t>
      </w:r>
    </w:p>
    <w:p>
      <w:r>
        <w:t>3. Berechne nach dem Iterationsverfahren (I) die Näherungswerte x, bis x;</w:t>
      </w:r>
    </w:p>
    <w:p>
      <w:r>
        <w:t>für</w:t>
      </w:r>
    </w:p>
    <w:p>
      <w:r>
        <w:t>a) /13 und x=3, b) V13 und x=4,</w:t>
        <w:br/>
        <w:t>(9) V6,32 und x,=2, d) V6,32 und x,=2,5,</w:t>
        <w:br/>
        <w:t>e) V3987 und x, = 60, f) V0,95 und x,=1.</w:t>
      </w:r>
    </w:p>
    <w:p>
      <w:r>
        <w:t>4. Zeichne den Graphen der zur Berechnung von vs gehörenden Iterations-</w:t>
        <w:br/>
        <w:t>funktion x &gt; (3 + 5 :2 im IntervallO&lt; x &lt; 10 und veranschauliche</w:t>
      </w:r>
    </w:p>
    <w:p>
      <w:r>
        <w:t>das Iterationsverfahren wie in Abbildung 41.2. Verwende dabei als (sehr</w:t>
        <w:br/>
        <w:t>schlechten!) Anfangswert zuerst 10, dann 0,5.</w:t>
      </w:r>
    </w:p>
    <w:p>
      <w:pPr>
        <w:pStyle w:val="IntenseQuote"/>
      </w:pPr>
      <w:r>
        <w:t>[Seite 45]</w:t>
      </w:r>
    </w:p>
    <w:p>
      <w:r>
        <w:t>2.2 Berechnung von Quadratwurzeln 45</w:t>
      </w:r>
    </w:p>
    <w:p>
      <w:r>
        <w:t>5. Beweise, dass die Gerade y=x die Kurve y= (x + ) :2,x&gt;(, im</w:t>
        <w:br/>
        <w:t>Punkt S(Va|Va) schneidet.</w:t>
      </w:r>
    </w:p>
    <w:p>
      <w:r>
        <w:t>86. Die halbe Summe zweier Zahlen bezeichnet man als ihr arithmetisches</w:t>
        <w:br/>
        <w:t>Mittel*; die Wurzel aus dem Produkt zweier positiver Zahlen heißt geo-</w:t>
        <w:br/>
        <w:t>metrisches Mittel*. Weise nach, dass das geometrische Mittel zweier Zah-</w:t>
        <w:br/>
        <w:t>len stets kleiner oder gleich ihrem arithmetischen Mittel ist.</w:t>
      </w:r>
    </w:p>
    <w:p>
      <w:r>
        <w:t>7.a) Bilde das geometrische Mittel der in der Formel des Iterationsverfah-</w:t>
      </w:r>
    </w:p>
    <w:p>
      <w:r>
        <w:t>rens (I) vorkommenden Zahlen x, und 2, Zeige, dass für</w:t>
      </w:r>
    </w:p>
    <w:p>
      <w:r>
        <w:t>%4ı = (x. + 2) :2 stets die Ungleichung x,+, 2 Va gilt (ne N).</w:t>
      </w:r>
    </w:p>
    <w:p>
      <w:r>
        <w:t>n</w:t>
      </w:r>
    </w:p>
    <w:p>
      <w:r>
        <w:t>BR.</w:t>
        <w:br/>
        <w:t>b) Bestätige die Beziehung x,4, — x, = en und begründe damit die</w:t>
        <w:br/>
        <w:t>Ungleichungen x, 2x3 2x,2... *n</w:t>
        <w:br/>
        <w:t>; 2 =</w:t>
        <w:br/>
        <w:t>c) Die aus zwei positiven Zahlen u und v gebildete Zahl 2 nn bezeichnet</w:t>
      </w:r>
    </w:p>
    <w:p>
      <w:r>
        <w:t>man als harmonisches Mittel* von u und v.</w:t>
        <w:br/>
        <w:t>Beweise, dass für die beim Iterationsverfahren (I) auftretenden Zahlen-</w:t>
      </w:r>
    </w:p>
    <w:p>
      <w:r>
        <w:t>a x = a lt:</w:t>
        <w:br/>
        <w:t>)\*]5) pa</w:t>
      </w:r>
    </w:p>
    <w:p>
      <w:r>
        <w:t>Das arithmetische Mittel der Zahlen eines Paars ist die erste Zahl des</w:t>
        <w:br/>
        <w:t>nächsten Paars. Das harmonische Mittel der Zahlen eines Paars ist die</w:t>
        <w:br/>
        <w:t>zweite Zahl des nächsten Paars.</w:t>
      </w:r>
    </w:p>
    <w:p>
      <w:r>
        <w:t>paare ( 1</w:t>
      </w:r>
    </w:p>
    <w:p>
      <w:r>
        <w:t>* ARCHYTAS, der als Staatsmann, Feldherr, pythagoreischer Philosoph und Mathematiker um 375 v.Chr. in</w:t>
        <w:br/>
        <w:t>Tarent wirkte, sagt, dass es in der Musik drei Mittel gebe, und zwar die „Eon agıYunrıcr) (mese arithmetike),</w:t>
        <w:br/>
        <w:t>das arithmetische Mittel, für das u — m = m — vgilt, die u&amp;on yeonerpırn (mese geometrik&amp;), das geometri-</w:t>
        <w:br/>
        <w:t>sche Mittel, für das «: m = m: v gilt, und schließlich die „Eon Örevavtin (mese hypenantie), das konträre</w:t>
        <w:br/>
        <w:t>oder entgegengesetzte Mittel, das auch n&amp;on Gppovırr) (mese harmonik£), harmonisches Mittel, genannt</w:t>
        <w:br/>
        <w:t>wird und für das (u — m) :u = (m — v): vgilt. Hıppasos (Mitte 5. Jh. v.Chr.) soll, anderen Berichten zufolge,</w:t>
        <w:br/>
        <w:t>als erster den Ausdruck harmonisches Mittel gebraucht haben. Löst man jeweils nach m auf, dann erhält man</w:t>
      </w:r>
    </w:p>
    <w:p>
      <w:r>
        <w:t>die bekannten Ausdrücke War bzw. Vuv bzw. a,</w:t>
      </w:r>
    </w:p>
    <w:p>
      <w:r>
        <w:t>2 u+v</w:t>
        <w:br/>
        <w:t>Die Mittel ergeben sich aus Sonderfällen von Proportionen. Setzt man nämlich in der arithmetischen Propor-</w:t>
        <w:br/>
        <w:t>tion a—b= c—d bzw. in der geometrischen Proportion a:b = c:d die Innenglieder 5 und c gleich, dann</w:t>
        <w:br/>
        <w:t>erhält man mit den Außengliedern u und v die oben angegebenen stetigen oder fortlaufenden Proportionen</w:t>
        <w:br/>
        <w:t>(Siehe Seite 99) v- m = m—v bzw. u:m=m:v. Allmählich wurde es Brauch, eine solche dreigliedrige</w:t>
        <w:br/>
        <w:t>stetige Proportion neoörng (mesötes) = Mittelheit zu nennen. EuKLın (um 300 v.Chr.) verwendet nur die</w:t>
        <w:br/>
        <w:t>geometrische Proportion. In Buch VI, Satz 13 der Elemente nennt er Yuv mittlere proportionale Größe (n&amp;oov</w:t>
        <w:br/>
        <w:t>H&amp;ye9og avaroyov [m&amp;son megethos anälogon]), was JOHANNES DE SACRO Bosco (1200-1256) mit medium</w:t>
        <w:br/>
        <w:t>Pproportionale übersetzt. Johannes WIDMANN VON EGER (um 1460-nach 1500) bildet 1489 in seinem Re-</w:t>
        <w:br/>
        <w:t>chenbuch dafür eyn mittel zal und Johann Scheyßt (1494-1570) in seiner Euklidübersetzung Das sibend/acht</w:t>
        <w:br/>
        <w:t>und neunt buch des hochberümbten Mathematici Euclidis Megarensis von 1555 das mittel proportional zwaier</w:t>
        <w:br/>
        <w:t>zalen oder kurz mittel. Den Ausdruck geometrisches Mittel hat anscheinend 1808 Georg Simon Krüssı</w:t>
        <w:br/>
        <w:t>(1739-1812) in seinem Mathematischen Wörterbuch geprägt. Bei Johannes KerLer (1571-1630) findet man</w:t>
        <w:br/>
        <w:t>1615 medium arithmeticum in seiner Nova Stereometria doliorum vinariorum — »Neue Raummesskunst für</w:t>
        <w:br/>
        <w:t>Weinfässer« —, die Eindeutschung arithmetisches Mittel erst im 1. Viertel des 19. Jh.s.</w:t>
        <w:br/>
        <w:t>(Übrigens verwechselt ScHzvBL wie so mancher andere den Mathematiker EukLip [um 300 v.Chr.] mit</w:t>
        <w:br/>
        <w:t>dem Philosophen EuKLiD von Megara [um 450-um 370 v.Chr.], einem Schüler des SoKRATEs. Federigo</w:t>
        <w:br/>
        <w:t>COMMANDINO [1509-1575] weist 1572 in seiner Euklidübersetzung auf diesen Irrtum hin.)</w:t>
      </w:r>
    </w:p>
    <w:p>
      <w:pPr>
        <w:pStyle w:val="IntenseQuote"/>
      </w:pPr>
      <w:r>
        <w:t>[Seite 46]</w:t>
      </w:r>
    </w:p>
    <w:p>
      <w:r>
        <w:t>46 2 Die Quadratwurzel</w:t>
      </w:r>
    </w:p>
    <w:p>
      <w:r>
        <w:t>8. Wähle einen Startwert x, und berechne mit dem Iterationsverfahren (I)</w:t>
        <w:br/>
        <w:t>die ersten vier geltenden* Ziffern der Dezimalentwicklung von</w:t>
      </w:r>
    </w:p>
    <w:p>
      <w:r>
        <w:t>a) Y8170 1b) Y14,36 c) /0,088855 d) J/0,000001234.</w:t>
      </w:r>
    </w:p>
    <w:p>
      <w:r>
        <w:t>9. Wie viel Stellen vor dem Komma hat die Dezimalentwicklung der Wurzel</w:t>
        <w:br/>
        <w:t>und wie heißt die erste Ziffer?</w:t>
      </w:r>
    </w:p>
    <w:p>
      <w:r>
        <w:t>a) V5 b) 37,64 c) Y428 d) //3650809</w:t>
        <w:br/>
        <w:t>e) 82145 1) y8214,5 g) V 821,45 h) 82,145</w:t>
        <w:br/>
        <w:t>10. a) Welche Ungleichung für Va folgt aus</w:t>
        <w:br/>
        <w:t>1 1</w:t>
      </w:r>
    </w:p>
    <w:p>
      <w:r>
        <w:t>1 1&gt;a2001; 2) 0,01 &gt;42 0,0001; 3) 54 &gt; a2 158?</w:t>
      </w:r>
    </w:p>
    <w:p>
      <w:r>
        <w:t>b) Wo steht in der Dezimalentwicklung von 1) /0,5; 2) V 0,025;</w:t>
        <w:br/>
        <w:t>3) V 0,004 die erste von 0 verschiedene Ziffer und wie heißt sie?</w:t>
      </w:r>
    </w:p>
    <w:p>
      <w:r>
        <w:t>11. Wie muss bzw. kann der Anfang der Dezimalentwicklung der Wurzel</w:t>
        <w:br/>
        <w:t>aussehen? (Die Punkte bedeuten weggelassene Ziffern.)</w:t>
      </w:r>
    </w:p>
    <w:p>
      <w:r>
        <w:t>a) /0,7...  b) 0,006... ©) Y0,12... d) 0,0147...</w:t>
      </w:r>
    </w:p>
    <w:p>
      <w:r>
        <w:t>12. Berechne nach dem Divisionsverfahren den ganzzahligen Teil der Wurzel.</w:t>
      </w:r>
    </w:p>
    <w:p>
      <w:r>
        <w:t>a) /1000 db) 80656 ce) Y338725 d) 3387,25</w:t>
      </w:r>
    </w:p>
    <w:p>
      <w:r>
        <w:t>13. Berechne nach dem Divisionsverfahren den auf Hundertstel gerundeten</w:t>
      </w:r>
    </w:p>
    <w:p>
      <w:r>
        <w:t>Wert von a) /19, 6b) Y187,5,  c) Y17,7241, d) 0,6196.</w:t>
      </w:r>
    </w:p>
    <w:p>
      <w:r>
        <w:t>14. Auf der in Abbildung 48.1 gezeigten altbabylonischen Keilschrifttafel</w:t>
        <w:br/>
        <w:t>VAT 6598 (um 1600 v.Chr.) wurde zur näherungsweisen Berechnung von</w:t>
        <w:br/>
        <w:t>Quadratwurzeln folgendes Verfahren angewandt, das auch HERoN (um 62</w:t>
        <w:br/>
        <w:t>n.Chr.) in seinem IIepi w&amp;rpov — »Vermessungslehre« — angibt:</w:t>
      </w:r>
    </w:p>
    <w:p>
      <w:r>
        <w:t>VPr+axp+t,, (&gt; 0, p?+q20)</w:t>
        <w:br/>
        <w:t>Welcher Wert ergibt sich damit</w:t>
        <w:br/>
        <w:t>a) für v3 aus der Zerlegung 3=4-1;</w:t>
        <w:br/>
        <w:t>b) für v3 aus der Zerlegung 3 = 2,89 + 0,11;</w:t>
        <w:br/>
        <w:t>ec) für ys aus der Zerlegung 6 = 6,25 — 0,25;</w:t>
        <w:br/>
        <w:t>d) für v5 aus der Zerlegung 435 = 400 + 35;</w:t>
        <w:br/>
        <w:t>e) für #5 aus der Zerlegung 435 = 441 — 6;</w:t>
        <w:br/>
        <w:t>N) für 1000 aus der Zerlegung 1000 = 1024 — 24?</w:t>
        <w:br/>
        <w:t>Vergleiche das Ergebnis mit dem Näherungswert des Taschenrechners.</w:t>
      </w:r>
    </w:p>
    <w:p>
      <w:r>
        <w:t>* Die geltenden Ziffern werden von links nach rechts gezählt. Die erste von 0 verschiedene Ziffer ist dabei die</w:t>
        <w:br/>
        <w:t>erste geltende Ziffer.</w:t>
      </w:r>
    </w:p>
    <w:p>
      <w:pPr>
        <w:pStyle w:val="IntenseQuote"/>
      </w:pPr>
      <w:r>
        <w:t>[Seite 47]</w:t>
      </w:r>
    </w:p>
    <w:p>
      <w:r>
        <w:t>2.2 Berechnung von Quadratwurzeln 47</w:t>
      </w:r>
    </w:p>
    <w:p>
      <w:r>
        <w:t>15. Welcher Näherungswert x, ergibt sich nach der Formel von Aufgabe 14</w:t>
      </w:r>
    </w:p>
    <w:p>
      <w:r>
        <w:t>16.</w:t>
      </w:r>
    </w:p>
    <w:p>
      <w:r>
        <w:t>17.</w:t>
      </w:r>
    </w:p>
    <w:p>
      <w:r>
        <w:t>18.</w:t>
      </w:r>
    </w:p>
    <w:p>
      <w:r>
        <w:t>*</w:t>
        <w:br/>
        <w:t>**</w:t>
      </w:r>
    </w:p>
    <w:p>
      <w:r>
        <w:t>für Va, wenn man mit Hilfe eines Schätzwertes x, den Radikanden in der</w:t>
        <w:br/>
        <w:t>Form a = x? + (a — x?) darstellt? Vergleiche damit das entsprechende Er-</w:t>
        <w:br/>
        <w:t>gebnis beim Iterationsverfahren (I).</w:t>
      </w:r>
    </w:p>
    <w:p>
      <w:r>
        <w:t>Von HERON (um 62 n.Chr.) wird angenommen, dass er für Wurzeln der</w:t>
        <w:br/>
        <w:t>Form V? —1 mitneN auch die Näherungsformel</w:t>
      </w:r>
    </w:p>
    <w:p>
      <w:r>
        <w:t>Ver -1xn- 1 + ! verwandte</w:t>
        <w:br/>
        <w:t>7 2n-1 " (2n-1)-(2n+1) j</w:t>
      </w:r>
    </w:p>
    <w:p>
      <w:r>
        <w:t>a) Zeige, dass die von HERON angegebene Näherung V3 x 29 mit dieser</w:t>
        <w:br/>
        <w:t>Formel gewonnen werden kann.</w:t>
      </w:r>
    </w:p>
    <w:p>
      <w:r>
        <w:t>b) Welcher Näherungswert ergibt sich aus obiger Formel für</w:t>
      </w:r>
    </w:p>
    <w:p>
      <w:r>
        <w:t>» yıs, 2) V63, 3) Y120?</w:t>
      </w:r>
    </w:p>
    <w:p>
      <w:r>
        <w:t>c) Vergleiche die Heronsche Näherung für V3 mit der von ARCHIMEDES</w:t>
        <w:br/>
        <w:t>(am 287-212 v.Chr.) stammenden Abschätzung</w:t>
      </w:r>
    </w:p>
    <w:p>
      <w:r>
        <w:t>265 1351</w:t>
      </w:r>
    </w:p>
    <w:p>
      <w:r>
        <w:t>—&amp; VI: —,</w:t>
      </w:r>
    </w:p>
    <w:p>
      <w:r>
        <w:t>153 v3 780</w:t>
        <w:br/>
        <w:t>Vergleiche die Ergebnisse jeweils auch mit den von deinem Taschenrechner</w:t>
        <w:br/>
        <w:t>gelieferten Näherungswerten.</w:t>
      </w:r>
    </w:p>
    <w:p>
      <w:r>
        <w:t>Die Babylonier rechneten bekanntlich im Sexagesimalsystem*, also im</w:t>
        <w:br/>
        <w:t>Stellenwertsystem mit der Grundzahl 60. In den Übersetzungen ihrer Keil-</w:t>
        <w:br/>
        <w:t>schrifttexte werden Zahlen meist in der Form geschrieben, dass hinter die</w:t>
        <w:br/>
        <w:t>Ganzen ein Strichpunkt und zwischen Einer, Sechziger, ... bzw. zwischen</w:t>
        <w:br/>
        <w:t>Sechzigstel, 3600stel, ... jeweils ein Komma gesetzt wird. Zum Beispiel</w:t>
        <w:br/>
        <w:t>bedeutet 4,20;25,08 die Zahl 4:60+20 +28 + 3&amp;o.</w:t>
      </w:r>
    </w:p>
    <w:p>
      <w:r>
        <w:t>a) Prüfe die aus einer babylonischen Wurzeltabelle stammende Gleichung</w:t>
        <w:br/>
        <w:t>0;38,24 = 0;48.</w:t>
      </w:r>
    </w:p>
    <w:p>
      <w:r>
        <w:t>b) Gib den Wert von 1) Y3,45, 2) /1;33,45, 3) y11;13,21</w:t>
      </w:r>
    </w:p>
    <w:p>
      <w:r>
        <w:t>im Sexagesimalsystem an.</w:t>
        <w:br/>
        <w:t>Die Keilschrifttafel VAT 6598 (Abbildung 48.1) enthält folgende Aufga-</w:t>
        <w:br/>
        <w:t>be: Ein Tor. 4 GAR und 2 Ellen Höhe, 2 Ellen Weite. Seine Diagonale ist</w:t>
        <w:br/>
        <w:t>was?</w:t>
        <w:br/>
        <w:t>a) Wie viel Ellen misst die Diagonale, wenn 1GAR = 12 Ellen** gilt?</w:t>
        <w:br/>
        <w:t>b) Auf der Tafel wird für die Länge der Diagonale der Wert</w:t>
      </w:r>
    </w:p>
    <w:p>
      <w:r>
        <w:t>0;41,15 GAR angegeben. Zeige, dass dies keine exakte Lösung ist und</w:t>
        <w:br/>
        <w:t>dass sie sich nach der Näherungsformel von Aufgabe 14 ergibt, wenn</w:t>
      </w:r>
    </w:p>
    <w:p>
      <w:r>
        <w:t>sexagesimus (lat.) = der sechzigste</w:t>
        <w:br/>
        <w:t>1 GAR bedeutet etwa 6 Meter, 1 babylonische Elle also etwa 5 dm.</w:t>
      </w:r>
    </w:p>
    <w:p>
      <w:pPr>
        <w:pStyle w:val="IntenseQuote"/>
      </w:pPr>
      <w:r>
        <w:t>[Seite 48]</w:t>
      </w:r>
    </w:p>
    <w:p>
      <w:r>
        <w:t>48 2 Die Quadratwurzel</w:t>
      </w:r>
    </w:p>
    <w:p>
      <w:r>
        <w:t>Abb.48.1 Rückseite der altbabylonischen Keilschrifttafel VAT 6598, aufbewahrt in</w:t>
        <w:br/>
        <w:t>Berlin, Staatliche Museen: Vorderasiatische Abteilung; Tontafeln, samt zugehöriger</w:t>
        <w:br/>
        <w:t>Autographie (wörtlich: Selbstgeschriebenes), d.h. handschriftlicher Übertragung der</w:t>
        <w:br/>
        <w:t>in den Ton eingedrückten Zeichen</w:t>
      </w:r>
    </w:p>
    <w:p>
      <w:r>
        <w:t>man für p? die größte Quadratzahl wählt, die im Quadrat der Diagona-</w:t>
        <w:br/>
        <w:t>len enthalten ist.</w:t>
      </w:r>
    </w:p>
    <w:p>
      <w:r>
        <w:t>c) Für dieselbe Aufgabe wird auf der Tafel auch noch die Lösung</w:t>
        <w:br/>
        <w:t>0;42,13,20 GAR angegeben. Vergleiche die Genauigkeit der beiden Lö-</w:t>
        <w:br/>
        <w:t>sungen.</w:t>
      </w:r>
    </w:p>
    <w:p>
      <w:r>
        <w:t>19. a) Auf der babylonischen Keilschrifttafel* AO 6484 aus Uruk aus der</w:t>
      </w:r>
    </w:p>
    <w:p>
      <w:r>
        <w:t>Zeit der SELEUKIDEN (321-63 v.Chr.) findet man für V2 den sexagesi-</w:t>
        <w:br/>
        <w:t>malen Wert 1:25.</w:t>
      </w:r>
    </w:p>
    <w:p>
      <w:r>
        <w:t>1) Auf wie viel Dezimalstellen stimmt dieser Wert mit dem von deinem</w:t>
        <w:br/>
        <w:t>Taschenrechner angezeigten Wert überein?</w:t>
      </w:r>
    </w:p>
    <w:p>
      <w:r>
        <w:t>2) Man kann nur vermuten, dass die Babylonier diese Näherung durch</w:t>
        <w:br/>
        <w:t>zweimalige Anwendung der Formel von Aufgabe 46/14 gefunden</w:t>
        <w:br/>
        <w:t>haben, und zwar beginnend mit p? = 1; der sich dabei ergebende</w:t>
        <w:br/>
        <w:t>Näherungswert wird als p, genommen. Führe diese Rechnung</w:t>
        <w:br/>
        <w:t>durch.</w:t>
      </w:r>
    </w:p>
    <w:p>
      <w:r>
        <w:t>eb) Auf der altbabylonischen Keilschrifttafel** YBC 7289 (Abbildung</w:t>
        <w:br/>
        <w:t>49.1) steht auf der Diagonale eines Quadrats die Sexagesimalzahl</w:t>
        <w:br/>
        <w:t>1;24,51,10.</w:t>
      </w:r>
    </w:p>
    <w:p>
      <w:r>
        <w:t>* aufbewahrt im Louvre zu Paris in der Abteilung Antiquites Orientales</w:t>
        <w:br/>
        <w:t>** aufbewahrt in der Yale Babylonian Collection in New Haven (USA)</w:t>
      </w:r>
    </w:p>
    <w:p>
      <w:pPr>
        <w:pStyle w:val="IntenseQuote"/>
      </w:pPr>
      <w:r>
        <w:t>[Seite 49]</w:t>
      </w:r>
    </w:p>
    <w:p>
      <w:r>
        <w:t>2.2 Berechnung von Quadratwurzeln 49</w:t>
      </w:r>
    </w:p>
    <w:p>
      <w:r>
        <w:t>1) Auf wie viel Dezimalstel-</w:t>
      </w:r>
    </w:p>
    <w:p>
      <w:r>
        <w:t>2</w:t>
      </w:r>
    </w:p>
    <w:p>
      <w:r>
        <w:t>—_</w:t>
      </w:r>
    </w:p>
    <w:p>
      <w:r>
        <w:t>len stimmt dieser Wert für</w:t>
      </w:r>
    </w:p>
    <w:p>
      <w:r>
        <w:t>V2 mit dem von deinem</w:t>
        <w:br/>
        <w:t>Taschenrechner hierfür an-</w:t>
        <w:br/>
        <w:t>gezeigten Wert überein?</w:t>
        <w:br/>
        <w:t>Wie die Babylonier diesen</w:t>
        <w:br/>
        <w:t>recht genauen Wert gefun-</w:t>
        <w:br/>
        <w:t>den haben, wissen wir</w:t>
        <w:br/>
        <w:t>nicht. Nahe liegend er-</w:t>
        <w:br/>
        <w:t>scheinen die beiden folgen-</w:t>
        <w:br/>
        <w:t>den Verfahren.</w:t>
      </w:r>
    </w:p>
    <w:p>
      <w:r>
        <w:t>1. Art: Man führt zuerst</w:t>
        <w:br/>
        <w:t>das in a2 beschriebene</w:t>
        <w:br/>
        <w:t>Näherungsverfahren noch</w:t>
        <w:br/>
        <w:t>einen Schritt weiter.</w:t>
      </w:r>
    </w:p>
    <w:p>
      <w:r>
        <w:t>2. Art: Man wendet zuerst</w:t>
        <w:br/>
        <w:t>auf 1;25 das Iterationsver-</w:t>
        <w:br/>
        <w:t>fahren (I) von Seite 38f.</w:t>
        <w:br/>
        <w:t>einmal an.</w:t>
      </w:r>
    </w:p>
    <w:p>
      <w:r>
        <w:t>Zeige, dass man jedes Mal</w:t>
        <w:br/>
        <w:t>1463 als Näherungswert</w:t>
        <w:br/>
        <w:t>erhält. Rechnet man dann</w:t>
        <w:br/>
        <w:t>diesen Bruch in eine Sexa-</w:t>
      </w:r>
    </w:p>
    <w:p>
      <w:r>
        <w:t>° j] 2 3 4 cm.</w:t>
      </w:r>
    </w:p>
    <w:p>
      <w:r>
        <w:t>Abb.49.1 Autographie der altbabylo-</w:t>
      </w:r>
    </w:p>
    <w:p>
      <w:r>
        <w:t>nischen Keilschrifttafel YBC 7289 (um</w:t>
      </w:r>
    </w:p>
    <w:p>
      <w:r>
        <w:t>1700 v.Chr.). Auf der Quadratseite links</w:t>
      </w:r>
    </w:p>
    <w:p>
      <w:r>
        <w:t>oben liest man «« = 30, auf der Diago-</w:t>
      </w:r>
    </w:p>
    <w:p>
      <w:r>
        <w:t>nale T«««T&lt; als Näherungswert für</w:t>
        <w:br/>
        <w:t>2. Darunter steht die entsprechende</w:t>
        <w:br/>
        <w:t>änge der Diagonale.</w:t>
      </w:r>
    </w:p>
    <w:p>
      <w:r>
        <w:t>gesimalzahl um* und bricht nach der 3. Sexagesimalstelle hinter</w:t>
        <w:br/>
        <w:t>dem Semikolon ab, so erhält man die auf der Diagonale stehende</w:t>
      </w:r>
    </w:p>
    <w:p>
      <w:r>
        <w:t>Zahl. Weise dies nach.</w:t>
      </w:r>
    </w:p>
    <w:p>
      <w:r>
        <w:t>3) Berechne mit Hilfe dieses Näherungswerts die Länge der Diagona-</w:t>
        <w:br/>
        <w:t>le als Sexagesimalzahl, wenn die Quadratseite die Länge 30 hat.</w:t>
      </w:r>
    </w:p>
    <w:p>
      <w:r>
        <w:t>(Abbildung 49.1)</w:t>
      </w:r>
    </w:p>
    <w:p>
      <w:r>
        <w:t>20. Die Schallgeschwindigkeit in trockener Luft von 0°C beträgt</w:t>
        <w:br/>
        <w:t>Co = 331,6 m/s. Sie nimmt mit steigender Temperatur zu, und zwar gilt bei</w:t>
      </w:r>
    </w:p>
    <w:p>
      <w:r>
        <w:t>der Lufttemperatur t (in °C): c=co|/1+</w:t>
      </w:r>
    </w:p>
    <w:p>
      <w:r>
        <w:t>n</w:t>
        <w:br/>
        <w:t>I32K</w:t>
      </w:r>
    </w:p>
    <w:p>
      <w:r>
        <w:t>a) Wie groß ist die Schallgeschwindigkeit bei 20°C bzw. 40°C?</w:t>
        <w:br/>
        <w:t>b) Bei welcher Temperatur beträgt die Schallgeschwindigkeit 325 m/s?</w:t>
      </w:r>
    </w:p>
    <w:p>
      <w:r>
        <w:t>21. Wenn eine schwingende Saite von der Länge /, dem Querschnitt qg und der</w:t>
        <w:br/>
        <w:t>Dichte go mit einer Kraft F gespannt ist, dann hat ihr Grundton die Fre-</w:t>
      </w:r>
    </w:p>
    <w:p>
      <w:r>
        <w:t>* Beispiel einer Umrechnung:</w:t>
      </w:r>
    </w:p>
    <w:p>
      <w:r>
        <w:t>3</w:t>
      </w:r>
    </w:p>
    <w:p>
      <w:r>
        <w:t>0 2 5+&gt;</w:t>
      </w:r>
    </w:p>
    <w:p>
      <w:r>
        <w:t>36 1</w:t>
        <w:br/>
        <w:t>7 7</w:t>
      </w:r>
    </w:p>
    <w:p>
      <w:r>
        <w:t>a:</w:t>
        <w:br/>
        <w:t>75 A Fi</w:t>
        <w:br/>
        <w:t>60 60 ° 3600 60 3600 216000</w:t>
      </w:r>
    </w:p>
    <w:p>
      <w:r>
        <w:t>4</w:t>
      </w:r>
    </w:p>
    <w:p>
      <w:r>
        <w:t>60</w:t>
        <w:br/>
        <w:t>7</w:t>
        <w:br/>
        <w:t>run: = 0,05,08, ...</w:t>
      </w:r>
    </w:p>
    <w:p>
      <w:r>
        <w:t>5</w:t>
        <w:br/>
        <w:t>60 60 6</w:t>
      </w:r>
    </w:p>
    <w:p>
      <w:pPr>
        <w:pStyle w:val="IntenseQuote"/>
      </w:pPr>
      <w:r>
        <w:t>[Seite 50]</w:t>
      </w:r>
    </w:p>
    <w:p>
      <w:r>
        <w:t>50 2 Die Quadratwurzel</w:t>
      </w:r>
    </w:p>
    <w:p>
      <w:r>
        <w:t>quenz* w= n, / — der n-te Oberton die Frequenz</w:t>
      </w:r>
    </w:p>
    <w:p>
      <w:r>
        <w:t>EV F</w:t>
        <w:br/>
        <w:t>„= 31 zu EN</w:t>
      </w:r>
    </w:p>
    <w:p>
      <w:r>
        <w:t>a) Eine Stahlsaite (oe = 7,85 g/cm?) von 1,00m Länge und 0,50 mm?</w:t>
        <w:br/>
        <w:t>Querschnitt, die mit einer Kraft von 160 N gespannt ist, wird ange-</w:t>
        <w:br/>
        <w:t>zupft. Welche Frequenz hat der dabei erklingende Grundton? Wie viele</w:t>
        <w:br/>
        <w:t>Obertöne haben eine Frequenz unter 2 kHz?</w:t>
      </w:r>
    </w:p>
    <w:p>
      <w:r>
        <w:t>b) Die e-Saite einer Violine ist 32,5 cm lang; sie ist 0,35 mm dick und aus</w:t>
        <w:br/>
        <w:t>Stahl (oe = 7,85 g/cm?). Mit welcher Kraft muss sie gespannt werden,</w:t>
        <w:br/>
        <w:t>damit sie richtig gestimmt ist? (Die Frequenz des Tones e” beträgt</w:t>
        <w:br/>
        <w:t>660 Hz.)</w:t>
      </w:r>
    </w:p>
    <w:p>
      <w:r>
        <w:t>c) Eine Kontrabass-Saite mit oe = 7,9 g/cm? und q = 6,2 mm? ist mit</w:t>
        <w:br/>
        <w:t>370 N gespannt und gibt beim Anstreichen den Ton ‚E (so genanntes</w:t>
        <w:br/>
        <w:t>Kontra-E) mit 41 Hz. Wie viel cm ist diese Saite lang?</w:t>
      </w:r>
    </w:p>
    <w:p>
      <w:r>
        <w:t>2.3 Rechenregeln für Quadratwurzeln</w:t>
      </w:r>
    </w:p>
    <w:p>
      <w:r>
        <w:t>Aus Definition 33.1 folgt unmittelbar, dass (Va)? = a gilt. Das Ziehen der</w:t>
        <w:br/>
        <w:t>Quadratwurzel und anschließendes Quadrieren heben sich also auf. Gilt das</w:t>
        <w:br/>
        <w:t>auch für die umgekehrte Reihenfolge dieser beiden Rechenschritte? Dass dies</w:t>
        <w:br/>
        <w:t>nicht zutrifft, zeigt folgendes</w:t>
      </w:r>
    </w:p>
    <w:p>
      <w:r>
        <w:t>Beispiel: (— 2)? = 4; v4 = 2; also ve»? +22</w:t>
        <w:br/>
        <w:t>Wegen | —2| = 2 gilt aber Vye-2? =|-2|.</w:t>
      </w:r>
    </w:p>
    <w:p>
      <w:r>
        <w:t>Das führt uns zu</w:t>
      </w:r>
    </w:p>
    <w:p>
      <w:r>
        <w:t>Satz 50.1: Für jede reelle Zahl a gilt Va? = Ja].</w:t>
      </w:r>
    </w:p>
    <w:p>
      <w:r>
        <w:t>Beweis: Va? ist nach Definition 33.1 die nicht negative Lösung der Gleichung</w:t>
        <w:br/>
        <w:t>x? = a?. Diese Gleichung hat für a + 0 die beiden Lösungen a und —a.</w:t>
        <w:br/>
        <w:t>Je nachdem, ob a &gt; O oder a &lt; Ogilt, ist a oder — a die positive Lösung.</w:t>
        <w:br/>
        <w:t>Für a = 0 ist x = 0 = V02 die einzige Lösung.</w:t>
        <w:br/>
        <w:t>Somit gilt:</w:t>
      </w:r>
    </w:p>
    <w:p>
      <w:r>
        <w:t>a für a&gt;0O</w:t>
        <w:br/>
        <w:t>Va? = I-a für a&lt;oO</w:t>
        <w:br/>
        <w:t>0 für a=0</w:t>
      </w:r>
    </w:p>
    <w:p>
      <w:r>
        <w:t>also Va? = la|.</w:t>
      </w:r>
    </w:p>
    <w:p>
      <w:r>
        <w:t>* frequentia (lat.) = die Häufigkeit; Frequenz = Zahl der Schwingungen pro Sekunde, Einheit 1/s = 1Hz</w:t>
        <w:br/>
        <w:t>(1 Hertz) zu Ehren von Heinrich Hertz (1857-1894), dem Entdecker der elektromagnetischen Wellen</w:t>
      </w:r>
    </w:p>
    <w:p>
      <w:pPr>
        <w:pStyle w:val="IntenseQuote"/>
      </w:pPr>
      <w:r>
        <w:t>[Seite 51]</w:t>
      </w:r>
    </w:p>
    <w:p>
      <w:r>
        <w:t>2.3 Rechenregeln für Quadratwurzeln 51</w:t>
      </w:r>
    </w:p>
    <w:p>
      <w:r>
        <w:t>Die vorausgehende Überlegung zeigt, dass man die Reihenfolge der beiden</w:t>
        <w:br/>
        <w:t>Rechenschritte »Wurzelziehen« und »Quadrieren« im Allgemeinen nicht ver-</w:t>
        <w:br/>
        <w:t>tauschen darf. Kann man aber vielleicht das Wurzelziehen mit einer der vier</w:t>
        <w:br/>
        <w:t>Grundrechenarten vertauschen?</w:t>
      </w:r>
    </w:p>
    <w:p>
      <w:r>
        <w:t>Beispiele:</w:t>
      </w:r>
    </w:p>
    <w:p>
      <w:r>
        <w:t>Dre NS=S = Vori6 + V54 iR</w:t>
        <w:br/>
        <w:t>V9+V16=3+4=7</w:t>
      </w:r>
    </w:p>
    <w:p>
      <w:r>
        <w:t>2) Vi6-9=V7</w:t>
        <w:br/>
        <w:t>a ni &gt; /Y16-9 +V16-/9</w:t>
      </w:r>
    </w:p>
    <w:p>
      <w:r>
        <w:t>3) V9-16 = V144 = 12 ar.</w:t>
        <w:br/>
        <w:t>ae Euer FB</w:t>
      </w:r>
    </w:p>
    <w:p>
      <w:r>
        <w:t>V:16=VA=i ), yorsays:</w:t>
        <w:br/>
        <w:t>a ee</w:t>
      </w:r>
    </w:p>
    <w:p>
      <w:r>
        <w:t>Die Beispiele 1 und 2 beweisen, dass man die Reihenfolge von Wurzelziehen</w:t>
        <w:br/>
        <w:t>und Addieren bzw. Subtrahieren nicht vertauschen darf. Die beiden anderen</w:t>
        <w:br/>
        <w:t>Beispiele lassen jedoch vermuten, dass beim Multiplizieren und Dividieren die</w:t>
        <w:br/>
        <w:t>Vertauschung zulässig ist.</w:t>
      </w:r>
    </w:p>
    <w:p>
      <w:r>
        <w:t>Tatsächlich gilt</w:t>
      </w:r>
    </w:p>
    <w:p>
      <w:r>
        <w:t>Satz 51.1:</w:t>
        <w:br/>
        <w:t>1) Für a2 0 und 52 0 gilt Va-b = Va-Vb.</w:t>
      </w:r>
    </w:p>
    <w:p>
      <w:r>
        <w:t>2) Füra&gt;0Ound5&gt;0Ogilt Va:b= Va:Vb, oder</w:t>
      </w:r>
    </w:p>
    <w:p>
      <w:r>
        <w:t>Beweis von 1: Aus 420 und 520 folgt a:5 20; alle drei Wurzeln sind</w:t>
        <w:br/>
        <w:t>definiert.</w:t>
        <w:br/>
        <w:t>Aus (Va-Vb = a: b folgt, dass Va-Vb die nicht negative</w:t>
        <w:br/>
        <w:t>Lösung der Gleichung x? = ab darstellt, also gleich Vab ist.</w:t>
      </w:r>
    </w:p>
    <w:p>
      <w:r>
        <w:t>Beweis von 2: Nach 1 Yb-/6- [65</w:t>
      </w:r>
    </w:p>
    <w:p>
      <w:r>
        <w:t>=Va, I:Vb</w:t>
      </w:r>
    </w:p>
    <w:p>
      <w:pPr>
        <w:pStyle w:val="IntenseQuote"/>
      </w:pPr>
      <w:r>
        <w:t>[Seite 52]</w:t>
      </w:r>
    </w:p>
    <w:p>
      <w:r>
        <w:t>52 2 Die Quadratwurzel</w:t>
      </w:r>
    </w:p>
    <w:p>
      <w:r>
        <w:t>Die Regel 1 von Satz 51.1 lässt sich natürlich auch auf mehr als zwei Faktoren</w:t>
        <w:br/>
        <w:t>ausdehnen. So gilt z.B.</w:t>
      </w:r>
    </w:p>
    <w:p>
      <w:r>
        <w:t>Vabe = Va(be) =Va-Vbe=Va-Vb-Ve.</w:t>
      </w:r>
    </w:p>
    <w:p>
      <w:r>
        <w:t>Im Sonderfall von n gleichen Faktoren erhält man</w:t>
      </w:r>
    </w:p>
    <w:p>
      <w:r>
        <w:t>Satz 52.1: Für a&gt; 0 und nen gilt: Ya” = (Va)".</w:t>
      </w:r>
    </w:p>
    <w:p>
      <w:r>
        <w:t>Als Anwendungen der bisher gefundenen Rechengesetze treten besonders</w:t>
        <w:br/>
        <w:t>häufig folgende Fälle auf:</w:t>
      </w:r>
    </w:p>
    <w:p>
      <w:r>
        <w:t>Teilweises Wurzelziehen (partielles Radizieren): Lässt sich aus dem Radikan-</w:t>
        <w:br/>
        <w:t>den ein quadratischer Faktor abspalten, so kann man aus diesem die Wurzel</w:t>
        <w:br/>
        <w:t>ziehen.</w:t>
      </w:r>
    </w:p>
    <w:p>
      <w:r>
        <w:t>Beispiele:</w:t>
        <w:br/>
        <w:t>V75 = 25-3 = V25 :V3 = 5/3</w:t>
        <w:br/>
        <w:t>Va? b°c* = Va?b?c*-b = Va?b?c*-Vb=Jal:|bl- c?Vb</w:t>
        <w:br/>
        <w:t>V2a? — 4ab + 2b? = V2(a? — 2ab + b2) = Y2(a - b)? = |a-b|-V2</w:t>
      </w:r>
    </w:p>
    <w:p>
      <w:r>
        <w:t>Einen Faktor unter die Wurzel nehmen: Es handelt sich hier um die Umkehrung</w:t>
        <w:br/>
        <w:t>des partiellen Radizierens.</w:t>
      </w:r>
    </w:p>
    <w:p>
      <w:r>
        <w:t>Beispiele:</w:t>
        <w:br/>
        <w:t>2-V7=V2?-V7=V2?-7=V28</w:t>
        <w:br/>
        <w:t>5:43 = -V5? 3 = -V5?-3 = -V75</w:t>
        <w:br/>
        <w:t>LE a falls a2 0</w:t>
        <w:br/>
        <w:t>-lal-Vb=-Va?!-Vb=-Va?b, falls a&lt;0</w:t>
      </w:r>
    </w:p>
    <w:p>
      <w:r>
        <w:t>Beachte also, dass man nur nicht negative Faktoren durch eine Quadratwur-</w:t>
        <w:br/>
        <w:t>zel darstellen kann.</w:t>
      </w:r>
    </w:p>
    <w:p>
      <w:r>
        <w:t>Rationalmachen des Nenners: Dabei geht es darum, Wurzeln, die im Nenner</w:t>
        <w:br/>
        <w:t>eines Bruches auftreten, zu beseitigen.</w:t>
      </w:r>
    </w:p>
    <w:p>
      <w:r>
        <w:t>Beispiele:</w:t>
      </w:r>
    </w:p>
    <w:p>
      <w:r>
        <w:t>ı_ıR _R_R_1a</w:t>
        <w:br/>
        <w:t>v» veY2 Vie 4 4</w:t>
      </w:r>
    </w:p>
    <w:p>
      <w:pPr>
        <w:pStyle w:val="IntenseQuote"/>
      </w:pPr>
      <w:r>
        <w:t>[Seite 53]</w:t>
      </w:r>
    </w:p>
    <w:p>
      <w:r>
        <w:t>2.3 Rechenregeln für Quadratwurzeln 53</w:t>
      </w:r>
    </w:p>
    <w:p>
      <w:r>
        <w:t>1 1-/2 1-72 1-72 vä</w:t>
        <w:br/>
        <w:t>1+172 (1+Vd)a-V)) 1-V2? 1</w:t>
        <w:br/>
        <w:t>3 __ VW) 3 743:V5$</w:t>
        <w:br/>
        <w:t>75 WW) 1-5</w:t>
        <w:br/>
        <w:t>1 zuen</w:t>
        <w:br/>
        <w:t>„HN 1 ya +v)</w:t>
        <w:br/>
        <w:t>Vb_Vb-Va_Vab _Vab</w:t>
        <w:br/>
        <w:t>Ve’ Va’Va Va a</w:t>
        <w:br/>
        <w:t>Aus a = b folgt, falls a und 5 nicht negativ sind, die Gleichung Va = vb;</w:t>
        <w:br/>
        <w:t>umgekehrt erhält man durch Quadrieren daraus wieder a = b. Also sind, falls</w:t>
      </w:r>
    </w:p>
    <w:p>
      <w:r>
        <w:t>a0 undb2 0, die beiden Gleichungen a = 5 und Va=Vb äquivalent.</w:t>
        <w:br/>
        <w:t>Gilt eine entsprechende Feststellung auch für Ungleichungen?</w:t>
      </w:r>
    </w:p>
    <w:p>
      <w:r>
        <w:t>1</w:t>
      </w:r>
    </w:p>
    <w:p>
      <w:r>
        <w:t>Beispiele:</w:t>
        <w:br/>
        <w:t>4 &lt; 49 liefert V4 &lt; V49; richtig, weil 2 &lt; 7.</w:t>
        <w:br/>
        <w:t>0&lt;5 liefert VO &lt; v5; richtig, denn 0 &lt; 2,23...</w:t>
        <w:br/>
        <w:t>2,25 &gt; 0,36 liefert V2,25 &gt; Y 0,36; richtig, da 1,5 &gt; 0,6.</w:t>
      </w:r>
    </w:p>
    <w:p>
      <w:r>
        <w:t>Vermutlich gilt also</w:t>
      </w:r>
    </w:p>
    <w:p>
      <w:r>
        <w:t>Satz 53.1: Monotoniegesetz des Radizierens</w:t>
      </w:r>
    </w:p>
    <w:p>
      <w:r>
        <w:t>Für a2 0 und 5b 2 0 gilt: a&lt;b&gt;Va&lt;Vb.</w:t>
      </w:r>
    </w:p>
    <w:p>
      <w:r>
        <w:t>Beweis: 1) =: Ausder Voraussetzung Va &lt;yYbundVa&gt; 0 folgt Yb &gt; 0. Wir</w:t>
        <w:br/>
        <w:t>multiplizieren die Ungleichung Ya &lt;Vb mit Ya bzw. Vb:</w:t>
      </w:r>
    </w:p>
    <w:p>
      <w:r>
        <w:t>Va&lt;Vb  I1-Va Va&lt;Vb  |1-Vb</w:t>
        <w:br/>
        <w:t>a&lt;Vab. Vab &lt;b.</w:t>
      </w:r>
    </w:p>
    <w:p>
      <w:r>
        <w:t>Somit ist a&lt;Vab &lt; b, also a&lt; b.</w:t>
      </w:r>
    </w:p>
    <w:p>
      <w:r>
        <w:t>2) &gt;: Vorausgesetzt istnunO &lt;a &lt; b. Die Annahme Va = Vb hätte</w:t>
        <w:br/>
        <w:t>nach 1 die Ungleichung a &gt; 5 zur Folge, also einen Wider-</w:t>
        <w:br/>
        <w:t>spruch zur Voraussetzung.</w:t>
      </w:r>
    </w:p>
    <w:p>
      <w:r>
        <w:t>Daher gilt: a&lt;b &gt; Va&lt;Vb.</w:t>
      </w:r>
    </w:p>
    <w:p>
      <w:pPr>
        <w:pStyle w:val="IntenseQuote"/>
      </w:pPr>
      <w:r>
        <w:t>[Seite 54]</w:t>
      </w:r>
    </w:p>
    <w:p>
      <w:r>
        <w:t>54 2 Die Quadratwurzel</w:t>
      </w:r>
    </w:p>
    <w:p>
      <w:r>
        <w:t>Aufgaben</w:t>
      </w:r>
    </w:p>
    <w:p>
      <w:r>
        <w:t>.a) V2:V8 b) V3-Yı2 e) V45-V20</w:t>
        <w:br/>
        <w:t>d) Y10- 1000 e) V107-y10° n V0,1 0,001</w:t>
        <w:br/>
        <w:t>g) V10-V14,4 h) V0,625 - V10° i) 1960 - Vo,1</w:t>
        <w:br/>
        <w:t>k) V0,1 -V0,4 D V2,5:V0,9 m) V0,121 :V4,9</w:t>
      </w:r>
    </w:p>
    <w:p>
      <w:r>
        <w:t>2.2) V2:V3-V6 b) V2-V5:V40</w:t>
        <w:br/>
        <w:t>o) V3-V5-V5-y12 d) V20 0,03 -V15</w:t>
        <w:br/>
        <w:t>e) V0,35 -V6-V2,1 n V1,2 -V0,02 - V0,03 : V0,8</w:t>
        <w:br/>
        <w:t>8) 13-8 V1,75 h) V3-V2,2 VRR V7,5 16,8</w:t>
        <w:br/>
        <w:t>3. a) V16-121 b) V625-49-100 ce) V0,01-144 225</w:t>
      </w:r>
    </w:p>
    <w:p>
      <w:r>
        <w:t>d) V0,36 - 24. 52 e) V3° 1,69 - 7? n V5%:28-11?</w:t>
        <w:br/>
        <w:t>ge) V(2-32):(5°:2°) m) V@-5?-7)-84  i) V@?-11:-35)-297-8</w:t>
      </w:r>
    </w:p>
    <w:p>
      <w:r>
        <w:t>4. Vereinfache durch teilweises Radizieren:</w:t>
        <w:br/>
        <w:t>a) V32 b) V27 c) V180 d) V176</w:t>
        <w:br/>
        <w:t>e) V216 n V1250 ge) V9000 h) V2,5</w:t>
        <w:br/>
        <w:t>i) V40,5 k) V0,00625</w:t>
        <w:br/>
        <w:t>v8 48 v27 V176</w:t>
        <w:br/>
        <w:t>5.2) — b) — ar d) —</w:t>
        <w:br/>
        <w:t>I RO ya "vom</w:t>
        <w:br/>
        <w:t>e) V32,4:V0,1 AN) V0,294:Y2,4 8) V0,098 : /22,05</w:t>
        <w:br/>
        <w:t>PERLE ZU v8 .V96 „V245. 6 „V160. Va0s</w:t>
        <w:br/>
        <w:t>"Oyı5 32 v24 V700 V192 'V54 V450 2025</w:t>
        <w:br/>
        <w:t>7. Vereinfache:</w:t>
        <w:br/>
        <w:t>a) Vab* 1b) Va?b? ce) V25m!'n? d) V27x®y*</w:t>
        <w:br/>
        <w:t>32 b 250m? 2n? 1,21uv?w*</w:t>
        <w:br/>
        <w:t>la Fr DV</w:t>
        <w:br/>
        <w:t>8. a) (V8 - 3V18 + 2/32) v2 b) (375 — V20 + V80) - 2/5</w:t>
      </w:r>
    </w:p>
    <w:p>
      <w:r>
        <w:t>e sV6 (813 - 2024 +73) d) SVIS (2Va5 + 30135 — 3/20)</w:t>
      </w:r>
    </w:p>
    <w:p>
      <w:pPr>
        <w:pStyle w:val="IntenseQuote"/>
      </w:pPr>
      <w:r>
        <w:t>[Seite 55]</w:t>
      </w:r>
    </w:p>
    <w:p>
      <w:r>
        <w:t>2.3 Rechenregeln für Quadratwurzeln 55</w:t>
      </w:r>
    </w:p>
    <w:p>
      <w:r>
        <w:t>9.2) (73+V2)(V3 -V2) b) (6V5 — 5V6) (SV6 - 6V5)</w:t>
      </w:r>
    </w:p>
    <w:p>
      <w:r>
        <w:t>c) W14-V3) (Vs + V7) d) (5Y11 - 2V10)(-V55 - 2V?2)</w:t>
        <w:br/>
        <w:t>10.2) [(2V5 +2) +V22] : [@V5 + V2) - V22]</w:t>
      </w:r>
    </w:p>
    <w:p>
      <w:r>
        <w:t>b) [2V15+ (4V3- 2V7)] - [2V15 - (403 - 2VT)]</w:t>
        <w:br/>
        <w:t>11.2) (5V2 +V18)?</w:t>
      </w:r>
    </w:p>
    <w:p>
      <w:r>
        <w:t>b) (2V5 - Vi8)?</w:t>
      </w:r>
    </w:p>
    <w:p>
      <w:r>
        <w:t>c) (V20 - 3/2)? + (3V5 + V8)?</w:t>
      </w:r>
    </w:p>
    <w:p>
      <w:r>
        <w:t>d) (V320 — 2/70)? - (V240 — 6/10)?</w:t>
      </w:r>
    </w:p>
    <w:p>
      <w:r>
        <w:t>ı ı72 _ %2_1</w:t>
        <w:br/>
        <w:t>12. Beispiel: = — = — = -Y2</w:t>
        <w:br/>
        <w:t>y vayY2 2 2</w:t>
        <w:br/>
        <w:t>Mache bei den folgenden Quotienten den Nenner rational:</w:t>
        <w:br/>
        <w:t>1 5 _2 V7-1</w:t>
        <w:br/>
        <w:t>a) — b) — c) — d) ——</w:t>
        <w:br/>
        <w:t>” ’% vi9 v7</w:t>
        <w:br/>
        <w:t>AR’ 2 6+ 101,2 r v2 +V3 u 7V5 - 5/7</w:t>
        <w:br/>
        <w:t>ayıı syı,2 v2-V3 5-7</w:t>
        <w:br/>
        <w:t>13. Mache die Nenner rational.</w:t>
        <w:br/>
        <w:t>5 7</w:t>
        <w:br/>
        <w:t>RE: BE m ö 7</w:t>
        <w:br/>
        <w:t>3+Y10 2V7-V3 V6+Y7</w:t>
        <w:br/>
        <w:t>r v2 -1 Pol. IE) 5 V7+V8</w:t>
        <w:br/>
        <w:t>V2 +1 2V5 -5V3 3/14 +V7</w:t>
        <w:br/>
        <w:t>14. Beseitige die Wurzeln im Nenner.</w:t>
        <w:br/>
        <w:t>1 2b? 2a?</w:t>
        <w:br/>
        <w:t>b) ————— co —</w:t>
        <w:br/>
        <w:t>2 ab ) Vaarbre ) ae</w:t>
        <w:br/>
        <w:t>FC. a n /p+Va_</w:t>
        <w:br/>
        <w:t>Va®b Va—-Vb pVg+qVp</w:t>
      </w:r>
    </w:p>
    <w:p>
      <w:r>
        <w:t>15. Beispiel: (/2)? = (V2)? -V2 = 2V2.</w:t>
        <w:br/>
        <w:t>v2 HM 9 DM ©) VA)"</w:t>
        <w:br/>
        <w:t>9 v3 DVI? WW 903 m (5)?</w:t>
      </w:r>
    </w:p>
    <w:p>
      <w:pPr>
        <w:pStyle w:val="IntenseQuote"/>
      </w:pPr>
      <w:r>
        <w:t>[Seite 56]</w:t>
      </w:r>
    </w:p>
    <w:p>
      <w:r>
        <w:t>56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2</w:t>
      </w:r>
    </w:p>
    <w:p>
      <w:r>
        <w:t>De</w:t>
      </w:r>
    </w:p>
    <w:p>
      <w:r>
        <w:t>+22.</w:t>
      </w:r>
    </w:p>
    <w:p>
      <w:r>
        <w:t>23.</w:t>
      </w:r>
    </w:p>
    <w:p>
      <w:r>
        <w:t>2 Die Quadratwurzel</w:t>
        <w:br/>
        <w:t>Beispiel: V7° = V7*:7 = 7?:Y7 = 497.</w:t>
        <w:br/>
        <w:t>a) V2° b) V3° oc) V5° d) v8? e) V6?</w:t>
        <w:br/>
        <w:t>n vı*  g) v3 y2? Dr? m y2®</w:t>
        <w:br/>
        <w:t>a) (V2)° + (V8)* —2V2° b) (5)? - 3V5) v5?</w:t>
        <w:br/>
        <w:t>9 UT +4 VW’ -7-V42)</w:t>
        <w:br/>
        <w:t>d) (4/3? + (V2)°) : (83)? + 9/2”)</w:t>
        <w:br/>
        <w:t>Vereinfache:</w:t>
        <w:br/>
        <w:t>a Va)? Ha 9a) Ha)" ee) (Vayr*!</w:t>
        <w:br/>
        <w:t>N Va? e) Va’ h) Va* i) Va’ k) Va®</w:t>
      </w:r>
    </w:p>
    <w:p>
      <w:r>
        <w:t>Vereinfache:</w:t>
      </w:r>
    </w:p>
    <w:p>
      <w:r>
        <w:t>a) Va? + 2ab + b? b) V2m? — 12m +18</w:t>
      </w:r>
    </w:p>
    <w:p>
      <w:r>
        <w:t>o) Vz*+22?+1 d) V9z* — 62? +1</w:t>
      </w:r>
    </w:p>
    <w:p>
      <w:r>
        <w:t>e) V12,1x? + 4,4xy + 0,492 9 V1+2|x|+x?</w:t>
      </w:r>
    </w:p>
    <w:p>
      <w:r>
        <w:t>Nimm, soweit dies möglich ist, die Faktoren unter die Wurzel. Achte dabei</w:t>
      </w:r>
    </w:p>
    <w:p>
      <w:r>
        <w:t>auf eventuell notwendige Fallunterscheidungen.</w:t>
      </w:r>
    </w:p>
    <w:p>
      <w:r>
        <w:t>a) 3/2 b) V7-5 )(-2V3-x  d) (7-3)V5a</w:t>
      </w:r>
    </w:p>
    <w:p>
      <w:r>
        <w:t>e) xVy Day 8) 2b’Vy h) (a-b)Va+b</w:t>
        <w:br/>
        <w:t>. Welche Größenbeziehung besteht zwischen folgenden Zahlenpaaren?</w:t>
        <w:br/>
        <w:t>a) V17 und V16 b) 381 und V247</w:t>
      </w:r>
    </w:p>
    <w:p>
      <w:r>
        <w:t>ec) Va?+2 und Va? +1 d) V0,75 und /2</w:t>
      </w:r>
    </w:p>
    <w:p>
      <w:r>
        <w:t>e) V0,1 und Y0,01 D VER und V0,457</w:t>
      </w:r>
    </w:p>
    <w:p>
      <w:r>
        <w:t>Es sei0 &lt;a &lt;1 und b &gt; 1. Welche Größenbeziehung besteht dann zwi-</w:t>
      </w:r>
    </w:p>
    <w:p>
      <w:r>
        <w:t>schen</w:t>
      </w:r>
    </w:p>
    <w:p>
      <w:r>
        <w:t>a) Va und a, b) Vb und b, ©) Va” und (Va),</w:t>
        <w:br/>
        <w:t>d) (Vb) und Vb°, e) Va°b? und bVa’, f) Va°b und aVab°?</w:t>
        <w:br/>
        <w:t>Welche Ungleichung besteht zwischen</w:t>
      </w:r>
    </w:p>
    <w:p>
      <w:r>
        <w:t>a) V9+ 16 und V9 + V/16, b) V52 + 10? und V5? + Y10%,</w:t>
        <w:br/>
        <w:t>c) V625— 49 und V625—V49, d) V225— 25 und V225 - 25?</w:t>
      </w:r>
    </w:p>
    <w:p>
      <w:pPr>
        <w:pStyle w:val="IntenseQuote"/>
      </w:pPr>
      <w:r>
        <w:t>[Seite 57]</w:t>
      </w:r>
    </w:p>
    <w:p>
      <w:r>
        <w:t>2.3 Rechenregeln für Quadratwurzeln 57</w:t>
      </w:r>
    </w:p>
    <w:p>
      <w:r>
        <w:t>24. a) Beweise: Va + Vb &gt; Va+b. Wann gilt das Gleichheitszeichen?</w:t>
      </w:r>
    </w:p>
    <w:p>
      <w:r>
        <w:t>25.</w:t>
      </w:r>
    </w:p>
    <w:p>
      <w:r>
        <w:t>26.</w:t>
      </w:r>
    </w:p>
    <w:p>
      <w:r>
        <w:t>+27.</w:t>
      </w:r>
    </w:p>
    <w:p>
      <w:r>
        <w:t>b) Beweise: 0o&lt;a&lt;b &gt; Vb-Va&lt;Vb- a. (Hinweis: Quadriere!)</w:t>
      </w:r>
    </w:p>
    <w:p>
      <w:r>
        <w:t>Zeige, dass die Zahlen x und y gleiche Quadrate haben. Warum sind</w:t>
        <w:br/>
        <w:t>trotzdem die Zahlen selbst nicht gleich?</w:t>
      </w:r>
    </w:p>
    <w:p>
      <w:r>
        <w:t>a) x=3-2V3; y=\R1 - 1243</w:t>
        <w:br/>
        <w:t>b) x=/14-8/3;  y=V6-2Y2</w:t>
      </w:r>
    </w:p>
    <w:p>
      <w:r>
        <w:t>Mit Hilfe von Quadratwurzeln kann man dieselbe Zahl auf sehr unter-</w:t>
        <w:br/>
        <w:t>schiedliche Art darstellen. Weise nach, dass die folgenden Gleichungen</w:t>
        <w:br/>
        <w:t>richtig sind:</w:t>
      </w:r>
    </w:p>
    <w:p>
      <w:r>
        <w:t>a) Y3-2V2 =V2-1 b) 2+V5= YaV5+9</w:t>
        <w:br/>
        <w:t>e) V9+2V14 =V2+V7 a VE +V2+4=yYV8 +2</w:t>
      </w:r>
    </w:p>
    <w:p>
      <w:r>
        <w:t>Beispiele wie die von Aufgabe 26 lassen sich auf zwei Rechenregeln zu-</w:t>
        <w:br/>
        <w:t>rückführen, die in geometrischer Fassung schon bei EUKLID (um 300</w:t>
        <w:br/>
        <w:t>v.Chr.) in Buch X seiner Elemente, in algebraischer Form z.B. im arabi-</w:t>
        <w:br/>
        <w:t>schen Euklid-Kommentar des aL-NAyrızı (} 922) und im indischen 2i-</w:t>
        <w:br/>
        <w:t>dscha-ganita - »Samen der Rechenkunst« — von BHÄSKARA II (1115-nach</w:t>
        <w:br/>
        <w:t>1178) vorkommen: Für 0 &lt;a&lt; 5 gilt</w:t>
      </w:r>
    </w:p>
    <w:p>
      <w:r>
        <w:t>Va+Vb=Ya+b+2Yab und Vb-Va=yYa+b-2Yab</w:t>
      </w:r>
    </w:p>
    <w:p>
      <w:r>
        <w:t>a) Beweise diese Regeln.</w:t>
      </w:r>
    </w:p>
    <w:p>
      <w:r>
        <w:t>b) Warum existiert / a + b— 2V ab für beliebige positive Zahlen a und b?</w:t>
        <w:br/>
        <w:t>(Hinweis: Aufgabe 45/6)</w:t>
      </w:r>
    </w:p>
    <w:p>
      <w:r>
        <w:t>c) Bereits ABu Kamır (um 850-930) berechnet in seinem al-kitab fi al-</w:t>
        <w:br/>
        <w:t>dschabr wa-'I-mugabala mit diesen Formeln Y8 +/18 =V50 und</w:t>
      </w:r>
    </w:p>
    <w:p>
      <w:r>
        <w:t>v18-V8 = Y2. Bestätige diese Ergebnisse I) unter Verwendung der</w:t>
        <w:br/>
        <w:t>obigen Formeln, 2) ohne Verwendung dieser Formeln.</w:t>
      </w:r>
    </w:p>
    <w:p>
      <w:r>
        <w:t>d) Vereinfache die folgenden Terme mit Hilfe der obigen Formeln:</w:t>
      </w:r>
    </w:p>
    <w:p>
      <w:r>
        <w:t>» VV3+V2 -YV3-V2 (arabisch, um 1100)</w:t>
        <w:br/>
        <w:t>2) (YV40 +6 +/V40 —6)? (Luca PacıoLı [um 1445-1517],</w:t>
      </w:r>
    </w:p>
    <w:p>
      <w:r>
        <w:t>Summa, 1494)</w:t>
      </w:r>
    </w:p>
    <w:p>
      <w:r>
        <w:t>3) (Y12+V6 +yY12-V6)? (Michael SrıreL [14877-1567],</w:t>
      </w:r>
    </w:p>
    <w:p>
      <w:r>
        <w:t>Arithmetica integra, 1544)</w:t>
      </w:r>
    </w:p>
    <w:p>
      <w:r>
        <w:t>. Überprüfe die folgenden Beispiele aus der altindischen Mathematik:</w:t>
      </w:r>
    </w:p>
    <w:p>
      <w:r>
        <w:t>a) Y10+V24+V40+V60 =V2+V3+V5</w:t>
        <w:br/>
        <w:t>b) Y16+V120 +V72 + V60 +V48 + V40 +V24 =V6+V5+V3+V2</w:t>
      </w:r>
    </w:p>
    <w:p>
      <w:pPr>
        <w:pStyle w:val="IntenseQuote"/>
      </w:pPr>
      <w:r>
        <w:t>[Seite 58]</w:t>
      </w:r>
    </w:p>
    <w:p>
      <w:r>
        <w:t>58 2 Die Quadratwurzel</w:t>
        <w:br/>
        <w:t>**2.4 Zur Geschichte der irrationalen Zahlen</w:t>
      </w:r>
    </w:p>
    <w:p>
      <w:r>
        <w:t>Eine der größten Leistungen der griechischen Mathematik ist die Entdeckung der</w:t>
        <w:br/>
        <w:t>Inkommensurabilität zweier Strecken, d.h. der Existenz von Streckenverhältnissen,</w:t>
        <w:br/>
        <w:t>die nicht mehr durch das Verhältnis zweier ganzer Zahlen ausgedrückt werden können.</w:t>
        <w:br/>
        <w:t>Sie führte schließlich zum Begriff der irrationalen Zahl. Es überrascht, dass die Ägyp-</w:t>
        <w:br/>
        <w:t>ter, erst recht die Babylonier, die ja bereits um 1800 v.Chr. erhebliche mathematische</w:t>
        <w:br/>
        <w:t>Kenntnisse besaßen — du wirst später davon noch mehr hören -, das Problem, ob es zu</w:t>
        <w:br/>
        <w:t>zwei Strecken stets ein gemeinsames Maß gibt, überhaupt nicht erkannten. Es über-</w:t>
        <w:br/>
        <w:t>rascht noch mehr, dass die Griechen dieses Problem zu einer Zeit erkannten und auch</w:t>
        <w:br/>
        <w:t>zu lösen verstanden, als ihre Mathematik noch in den Kinderschuhen steckte. Noch</w:t>
        <w:br/>
        <w:t>erstaunlicher ist es, dass durch kein Dokument belegt ist, wann und durch wen diese</w:t>
        <w:br/>
        <w:t>ungeheuere Entdeckung erfolgte, obwohl die Griechen die Tragweite dieser Entde-</w:t>
        <w:br/>
        <w:t>ckung erfassten.*</w:t>
      </w:r>
    </w:p>
    <w:p>
      <w:r>
        <w:t>Der früheste Bericht von dieser Entdeckung ist die Stelle 147c des Dialogs Thheätet, den</w:t>
        <w:br/>
        <w:t>PLATON (428-348 v. Chr.) im Jahre 368 v. Chr. verfasste, kurz nachdem sein Schüler,</w:t>
        <w:br/>
        <w:t>der Mathematiker THEAITETOS (um 415-369 v. Chr.), in einer Schlacht tödlich verwun-</w:t>
        <w:br/>
        <w:t>det worden war. In diesem Dialog, der im Jahre 399 v. Chr., dem Todesjahr des SOKRA-</w:t>
        <w:br/>
        <w:t>TES, spielt, zeigt ein alter Mathematiker, nämlich THEODOROS von K’YRENE (um 465 bis</w:t>
        <w:br/>
        <w:t>um 385 v. Chr.), dass die Seite eines Quadrats, dessen Inhalt eine der Nichtquadratzah-</w:t>
        <w:br/>
        <w:t>len von 3 bis 17 ist, irrational ist. Bei 17, so heißt es, »hielt er zufällig inne«. Von einem</w:t>
        <w:br/>
        <w:t>Quadrat des Inhalts 2 wird nichts gesagt! Also muss der Beweis für die Irrationalität</w:t>
        <w:br/>
        <w:t>von V2älter sein. Der in den meisten Codices als Nachtrag zu Buch X von EuKLIDs</w:t>
        <w:br/>
        <w:t>Elementen (um 300 v. Chr.) überlieferte arithmetische Beweis für die Irrationalität von</w:t>
        <w:br/>
        <w:t>V2 ist sprachlich weitaus schwerfälliger als die sonstige Diktion der Elemente; das weist</w:t>
        <w:br/>
        <w:t>darauf hin, dass er aus alter Zeit stammt. Auf alle Fälle scheint V/2 die erste Zahl zu</w:t>
        <w:br/>
        <w:t>sein, deren Irrationalität arithmetisch und nicht nur geometrisch bewiesen wurde (sie-</w:t>
        <w:br/>
        <w:t>he Aufgabe 12/4). Mit größter Wahrscheinlichkeit wurde aber die Irrationalität nicht</w:t>
        <w:br/>
        <w:t>am Quadrat entdeckt, sondern am regelmäßigen Fünfeck bzw. am Pentagramm (Ab-</w:t>
        <w:br/>
        <w:t>bildung 9.1), dem Erkennungszeichen des Geheimbundes der PYTHAGOREER (Aufgabe</w:t>
        <w:br/>
        <w:t>13/11).</w:t>
      </w:r>
    </w:p>
    <w:p>
      <w:r>
        <w:t>Einstimmig sind spätantike Autoren der Meinung, dass der Philosoph** Hıppasos aus</w:t>
        <w:br/>
        <w:t>Metapont/Unteritalien (2. Viertel des 5. Jh.s v. Chr.), der noch ein unmittelbarer Schü-</w:t>
        <w:br/>
        <w:t>ler des PYrHAGoRAS (um 570-um 497 v. Chr.) sein könnte, die Entdeckung des Irratio-</w:t>
        <w:br/>
        <w:t>nalen an die Öffentlichkeit gebracht hat. Ansonsten wird von ihm noch berichtet, dass</w:t>
        <w:br/>
        <w:t>er musikalische Experimente an Metallscheiben verschiedener Dicke und an mit Was-</w:t>
        <w:br/>
        <w:t>ser gefüllten Röhren ausgeführt und sich außerdem mit Proportionen und Mitteln</w:t>
        <w:br/>
        <w:t>(siehe Aufgabe 45/6) beschäftigt habe. Aber zurück zum Irrationalen!</w:t>
      </w:r>
    </w:p>
    <w:p>
      <w:r>
        <w:t>JAMBLICHOS aus Chalkis/Koile-Syrien (um 250-um 330 n. Chr.) berichtet uns:</w:t>
        <w:br/>
        <w:t>»HıpPpasos habe als Erster die aus 12 Fünfecken zusammengesetzte Kugel, d.h. die</w:t>
        <w:br/>
        <w:t>Umkugel des Dodekaeders [Abbildung 59.1], öffentlich beschrieben und sei deshalb</w:t>
        <w:br/>
        <w:t>wie ein Gottloser im Meer umgekommen.«</w:t>
      </w:r>
    </w:p>
    <w:p>
      <w:r>
        <w:t>Und an späteren Stellen lesen wir bei ihm:</w:t>
      </w:r>
    </w:p>
    <w:p>
      <w:r>
        <w:t>»Einige sagen auch, ihm sei dies widerfahren, weil er das Geheimnis des Unaussprech-</w:t>
        <w:br/>
        <w:t>baren [siehe unten] und des Inkommensurablen verraten habe.«</w:t>
      </w:r>
    </w:p>
    <w:p>
      <w:r>
        <w:t>* ARISTOTELES (384-322 v.Chr.) kommt z. B. nicht weniger als 26-mal in seinen Werken auf die Inkommensu-</w:t>
        <w:br/>
        <w:t>rabilität von Seite und Diagonale im Quadrat zu sprechen.</w:t>
        <w:br/>
        <w:t>** @1L600Yog (philösophos) ist eine Wortschöpfung der PYTHAGOREER und bedeutet Freund der Weisheit.</w:t>
      </w:r>
    </w:p>
    <w:p>
      <w:pPr>
        <w:pStyle w:val="IntenseQuote"/>
      </w:pPr>
      <w:r>
        <w:t>[Seite 59]</w:t>
      </w:r>
    </w:p>
    <w:p>
      <w:r>
        <w:t>2.4 Zur Geschichte der irrationalen Zahlen 59</w:t>
      </w:r>
    </w:p>
    <w:p>
      <w:r>
        <w:t>N</w:t>
      </w:r>
    </w:p>
    <w:p>
      <w:r>
        <w:t>N</w:t>
        <w:br/>
        <w:t>RÜNN,</w:t>
        <w:br/>
        <w:t>IN</w:t>
        <w:br/>
        <w:t>SINN</w:t>
        <w:br/>
        <w:t>N N</w:t>
        <w:br/>
        <w:t>NN</w:t>
      </w:r>
    </w:p>
    <w:p>
      <w:r>
        <w:t>IN</w:t>
      </w:r>
    </w:p>
    <w:p>
      <w:r>
        <w:t>N</w:t>
      </w:r>
    </w:p>
    <w:p>
      <w:r>
        <w:t>N</w:t>
        <w:br/>
        <w:t>N</w:t>
      </w:r>
    </w:p>
    <w:p>
      <w:r>
        <w:t>N</w:t>
        <w:br/>
        <w:t>N</w:t>
        <w:br/>
        <w:t>AN</w:t>
        <w:br/>
        <w:t>N</w:t>
      </w:r>
    </w:p>
    <w:p>
      <w:r>
        <w:t>N</w:t>
        <w:br/>
        <w:t>N</w:t>
        <w:br/>
        <w:t>N</w:t>
        <w:br/>
        <w:t>IN</w:t>
      </w:r>
    </w:p>
    <w:p>
      <w:r>
        <w:t>N</w:t>
        <w:br/>
        <w:t>NN</w:t>
      </w:r>
    </w:p>
    <w:p>
      <w:r>
        <w:t>N</w:t>
      </w:r>
    </w:p>
    <w:p>
      <w:r>
        <w:t>z</w:t>
        <w:br/>
        <w:t>z</w:t>
      </w:r>
    </w:p>
    <w:p>
      <w:r>
        <w:t>N</w:t>
      </w:r>
    </w:p>
    <w:p>
      <w:r>
        <w:t>Abb. 59.1 Das Dodekaeder (= Zwölfflach)*, ein von 12 regelmäßigen ebenen Fünf-</w:t>
        <w:br/>
        <w:t>ecken begrenzter Körper, links als Vollkörper, rechts als Hohlkörper, gezeichnet von</w:t>
        <w:br/>
        <w:t>LEONARDO DA Vinci (1452-1519) für die 1509 erschienene Divina Proportione seines</w:t>
        <w:br/>
        <w:t>Freundes Luca PAcıoLı (um 1445-1517).</w:t>
      </w:r>
    </w:p>
    <w:p>
      <w:r>
        <w:t>»Denjenigen aber, welcher als erster die Natur des Kommensurablen und des Inkom-</w:t>
        <w:br/>
        <w:t>mensurablen solchen eröffnete, die nicht würdig waren an der Lehre teilzuhaben,</w:t>
        <w:br/>
        <w:t>sollen die Pythagoreer so tief verabscheut haben, dass sie ihn nicht nur aus der Lehr-</w:t>
        <w:br/>
        <w:t>und Lebensgemeinschaft ausschlossen, sondern ihm [zu Lebzeiten] auch ein Grabmal</w:t>
        <w:br/>
        <w:t>errichteten mit der Begründung, ihr einstiger Gefährte sei aus dem Leben unter den</w:t>
        <w:br/>
        <w:t>Menschen ausgeschieden.«</w:t>
      </w:r>
    </w:p>
    <w:p>
      <w:r>
        <w:t>Nirgends wird also berichtet, dass Hıppasos der Entdecker des Irrationalen sei; nur als</w:t>
        <w:br/>
        <w:t>Verräter wird er dingfest gemacht. Man neigt jedoch heute dazu, ihn auch für den</w:t>
        <w:br/>
        <w:t>Entdecker zu halten. Warum aber die ganze Aufregung über den Frevler und den</w:t>
        <w:br/>
        <w:t>Verrat?</w:t>
      </w:r>
    </w:p>
    <w:p>
      <w:r>
        <w:t>Um die Frage beantworten zu können müssen wir mehr über die PYTHAGOREER wis-</w:t>
        <w:br/>
        <w:t>sen. In seiner Metaphysik berichtet uns ARISTOTELES (384-322 v.Chr.), die PYTHAGO-</w:t>
        <w:br/>
        <w:t>REER »sahen in den [natürlichen] Zahlen die Eigenschaften und Verhältnisse der Har-</w:t>
        <w:br/>
        <w:t>monie[... und da] die Zahlen daserste in der ganzen Natur, so nahmen sie auch an, die</w:t>
        <w:br/>
        <w:t>Elemente der Zahlen seien die Elemente alles Seienden und die ganze Welt sei Harmo-</w:t>
        <w:br/>
        <w:t>nie und Zahl. [...] Alles führen sie auf die Zahlen zurück.« Anders ausgedrückt:</w:t>
        <w:br/>
        <w:t>PYTHAGORAS und seine Schüler waren der Meinung, dass irgend zwei Dinge dieser Welt</w:t>
        <w:br/>
        <w:t>stets in einem Verhältnis zueinander stehen, das durch zwei natürliche Zahlen, d.h.</w:t>
        <w:br/>
        <w:t>durch einen Bruch, ausgedrückt werden kann. Als Beispiel diene die Musik: Man</w:t>
        <w:br/>
        <w:t>erhält die Oktave bzw. die Quint zu einem Ton, wenn man die ihn erzeugende Saite im</w:t>
        <w:br/>
        <w:t>Verhältnis 2:1 bzw. 3:2 verkürzt:</w:t>
      </w:r>
    </w:p>
    <w:p>
      <w:r>
        <w:t>T— m</w:t>
        <w:br/>
        <w:t>Oktave 2:1 Quint 3:2</w:t>
        <w:br/>
        <w:t>nd</w:t>
      </w:r>
    </w:p>
    <w:p>
      <w:r>
        <w:t>* Öwöexasöpog (dodekäedros) = zwölfsitzig, mit zwölf Grundlagen aus öwöexa (dödeka) = zwölf und rj Eöpa</w:t>
        <w:br/>
        <w:t>(he hedra) = der Sitz, die Grundlage. Das Fachwort öwöer&amp;eöpov (dodekäedron) verwendet EUKLiD in Buch</w:t>
        <w:br/>
        <w:t>XI seiner Elemente.</w:t>
      </w:r>
    </w:p>
    <w:p>
      <w:pPr>
        <w:pStyle w:val="IntenseQuote"/>
      </w:pPr>
      <w:r>
        <w:t>[Seite 60]</w:t>
      </w:r>
    </w:p>
    <w:p>
      <w:r>
        <w:t>60 2 Die Quadratwurzel</w:t>
      </w:r>
    </w:p>
    <w:p>
      <w:r>
        <w:t>Die Entdeckung, dass es Streckenverhält-</w:t>
        <w:br/>
        <w:t>nisse gibt, zu denen es keine (ganzzahli-</w:t>
        <w:br/>
        <w:t>gen) Zahlenverhältnisse gibt, musste not-</w:t>
        <w:br/>
        <w:t>gedrungen zu einer Krise unter den Py-</w:t>
        <w:br/>
        <w:t>THAGOREERN führen; denn sie zerstörte</w:t>
        <w:br/>
        <w:t>die Grundlage ihrer Weltanschauung, ihr</w:t>
        <w:br/>
        <w:t>»Alles ist Zahl«. Du kannst dir sicher vor-</w:t>
        <w:br/>
        <w:t>stellen, dass es vielen Mitgliedern des in</w:t>
        <w:br/>
        <w:t>Süditalien auch politisch sehr einflussrei-</w:t>
        <w:br/>
        <w:t>chen Geheimbundes lieber gewesen wäre,</w:t>
        <w:br/>
        <w:t>wenn diese umwälzende Entdeckung ge-</w:t>
        <w:br/>
        <w:t>heim gehalten worden wäre. Die große</w:t>
        <w:br/>
        <w:t>Empörung eines Teils der Anhänger über</w:t>
        <w:br/>
        <w:t>den »Verrat« des HıppAsos ist also ver-</w:t>
        <w:br/>
        <w:t>ständlich. Die Folge aber war, dass sich</w:t>
        <w:br/>
        <w:t>die PYTHAGOREER in zwei Parteien spalte-</w:t>
        <w:br/>
        <w:t>ten, die dkovonarıkoi (akusmatiköi),</w:t>
        <w:br/>
        <w:t>d.h. die Hörer, die ohne tiefere Einsicht</w:t>
        <w:br/>
        <w:t>auf das Wort des Meisters schworen und</w:t>
        <w:br/>
        <w:t>der alten Lehre anhingen, und die</w:t>
        <w:br/>
        <w:t>a9nnarıkoi (mathematiköi), d.h. die ,</w:t>
        <w:br/>
        <w:t>Kteh Lea Einsichterlangt Habenden, Abb-60.1 ArıstoreLes (384 Stagira/</w:t>
        <w:br/>
        <w:t>also die Gruppe um Hıppasos, die durch Thrakien Ru 322 Chalkis/Euböa). Römi-</w:t>
        <w:br/>
        <w:t>ihre geistige Schulung in der Lage waren SChe Kopie nach einem um 325 v. Chr.</w:t>
        <w:br/>
        <w:t>das Neue zu begreifen.* Bezeichnender- ©ntstandenen griechischen Original.</w:t>
        <w:br/>
        <w:t>weise stellten sich die Mathematikoi bei Wien, Kunsthistorisches Museum</w:t>
        <w:br/>
        <w:t>den Unruhen in Unteritalien um 445</w:t>
        <w:br/>
        <w:t>v.Chr. auf die Seite des Volkes, die Akus-</w:t>
        <w:br/>
        <w:t>matikoi dagegen auf die Seite des herrschenden Adels. Die wechselhaften Ereignisse</w:t>
        <w:br/>
        <w:t>führten schließlich dazu, dass zuerst die Akusmatikoi und später die Mathematikoi</w:t>
        <w:br/>
        <w:t>aus Unteritalien vertrieben wurden, sodass um 350 v.Chr. der pythagoreische Bund</w:t>
        <w:br/>
        <w:t>jede Bedeutung verloren hatte.</w:t>
        <w:br/>
        <w:t>Praron lernte 388/387 in Unteritalien bei ARCHYTAS VON TARENT pythagoreisches</w:t>
        <w:br/>
        <w:t>Gedankengut kennen. In seinem letzten Werk, den Nöuoı (Nömoi) — »Gesetze« —, das</w:t>
        <w:br/>
        <w:t>erst nach seinem Tode bekannt wurde, zeigt sich, wie beeindruckt PLATON von der</w:t>
        <w:br/>
        <w:t>Entdeckungder irrationalen Verhältnisse war. Erspricht dort an der Stelle 819/820 von</w:t>
        <w:br/>
        <w:t>einer »lächerlichen und schimpflichen Unwissenheit, die allen Menschen innewohnt«,</w:t>
        <w:br/>
        <w:t>ehe sie davon erfahren haben, und bekennt: »Mich selbst ergriff durchaus Verwunde-</w:t>
        <w:br/>
        <w:t>rung, als ich spät [hier übertreibt er!] davon hörte. Es kam mir vor, als wäre so etwas</w:t>
        <w:br/>
        <w:t>[nämlich ein solches Unwissen] bei den Menschen gar nicht möglich, sondern eher bei</w:t>
        <w:br/>
        <w:t>einer Herde von Schweinen. Und ich schämte mich, nicht nur für mich selbst, sondern</w:t>
        <w:br/>
        <w:t>für alle Griechen.« In diesen Worten kommt auch zum Ausdruck, dass sich die Kennt-</w:t>
        <w:br/>
        <w:t>nis von der Existenz irrationaler Verhältnisse noch nicht sehr verbreitet hatte. Und</w:t>
        <w:br/>
        <w:t>PLATON schließt seine Betrachtung über das Irrationale mit den Worten: »Das ist eins</w:t>
        <w:br/>
        <w:t>von den Dingen, welches nicht zu wissen wir für eine große Schande erklärten; es aber</w:t>
        <w:br/>
        <w:t>zu kennen ist nichts besonders Rühmenswertes!«</w:t>
      </w:r>
    </w:p>
    <w:p>
      <w:r>
        <w:t>* Gxobeıv (aküein) = hören, vernehmen; &amp;kovona (äkusma) = das Gehörte, die Lehre,</w:t>
        <w:br/>
        <w:t>nasnparıkög (mathematikös) = lernbegierig, gelehrig kommt von yavYaveıv (manthänein) = lernen, erler-</w:t>
        <w:br/>
        <w:t>nen, verstehen, einsehen und hängt zusammen mit ha9nna (mäthema) = das Gelernte, die Kenntnis, das</w:t>
        <w:br/>
        <w:t>Wissen.</w:t>
      </w:r>
    </w:p>
    <w:p>
      <w:pPr>
        <w:pStyle w:val="IntenseQuote"/>
      </w:pPr>
      <w:r>
        <w:t>[Seite 61]</w:t>
      </w:r>
    </w:p>
    <w:p>
      <w:r>
        <w:t>2.4 Zur Geschichte der irrationalen Zahlen 61</w:t>
      </w:r>
    </w:p>
    <w:p>
      <w:r>
        <w:t>Abb. 61.1 Rückseite zweier Tetradrachmen* aus Abdera (Aßönpa) mit der links</w:t>
        <w:br/>
        <w:t>oben beginnenden, im Uhrzeigersinn umlaufenden Umschrift ITYOATOPHZ</w:t>
        <w:br/>
        <w:t>(= Pythagores), geprägt zwischen 430 und 420 v. Chr., vermutlich PYTHAGORAS dar-</w:t>
        <w:br/>
        <w:t>stellend. &amp; = 2,4 cm; links 13,98 g,** rechts 13,08 g.</w:t>
      </w:r>
    </w:p>
    <w:p>
      <w:r>
        <w:t>Die Entdeckung, dass die Diagonalen des Fünfecks und des Quadrats nicht durch den</w:t>
        <w:br/>
        <w:t>griechischen Zahlbegriff’erfasst werden können, dass sie aber andererseits als Strecken</w:t>
        <w:br/>
        <w:t>exakt vorhanden sind, hatte weit reichende Folgen für die weitere Entwicklung der</w:t>
        <w:br/>
        <w:t>griechischen Mathematik. Man wandte sich nämlich von der Arithmetik, der Lehre</w:t>
        <w:br/>
        <w:t>von den Zahlen, ab und betrieb Mathematik als Geometrie. In ihr konnte, auch mit</w:t>
        <w:br/>
        <w:t>Strecken irrationaler Länge, das von den griechischen Philosophen geforderte Ideal</w:t>
        <w:br/>
        <w:t>der Exaktheit verwirklicht werden.</w:t>
      </w:r>
    </w:p>
    <w:p>
      <w:r>
        <w:t>Einen großen Schritt weiter brachte EuDoxos von KnıDos (um 400-347 v.Chr.) die</w:t>
        <w:br/>
        <w:t>Mathematik: Es gelingt ihm, eine geometrische Proportionenlehre auch für inkom-</w:t>
        <w:br/>
        <w:t>mensurable Streckenverhältnisse zu schaffen. Dabei führt er bewusst den Begriff der</w:t>
        <w:br/>
        <w:t>Größe (n&amp;yeYog [megethos]) in die Mathematik ein, was auf eine Erweiterung des</w:t>
        <w:br/>
        <w:t>Zahlbegriffs bis hin zur reellen Zahl hinausläuft. EuxLıps Buch V der Elemente geht</w:t>
        <w:br/>
        <w:t>praktisch auf Eupoxos zurück. Im recht schwierigen Buch X, das vermutlich von</w:t>
        <w:br/>
        <w:t>THEAITETOS stammt, wird die Theorie der irrationalen Größen geometrisch weiter</w:t>
        <w:br/>
        <w:t>ausgebaut. Aber EuDoxos wurde erst 2000 Jahre später voll verstanden. In ihren Be-</w:t>
        <w:br/>
        <w:t>weisen schlagen sich die Griechen immer auf die sichere Seite: Sie bevorzugen geome-</w:t>
        <w:br/>
        <w:t>trische Beweise vor algebraischen Überlegungen, da irrationale Zahlen ihnen unvor-</w:t>
        <w:br/>
        <w:t>stellbar waren. Auch DioPHANT (um 250 n.Chr.), der mit seinen Agı9untıcov BıßAia</w:t>
        <w:br/>
        <w:t>(Arithmetikön biblia) - »Bücher über die Zahlenlehre« —- algebraisches Denken wieder</w:t>
        <w:br/>
        <w:t>aufnimmt, vermeidet es stets durch entsprechende Wahl der Koeffizienten, dass solche</w:t>
        <w:br/>
        <w:t>Zahlen als Lösungen einer Gleichung auftreten.</w:t>
      </w:r>
    </w:p>
    <w:p>
      <w:r>
        <w:t>Erst den Arabern gelingt es, langsam die Algebra von ihrer geometrischen Verkleidung</w:t>
        <w:br/>
        <w:t>zu befreien. Es ist insbesondere ein Verdienst AL-BAGDADIs (um 1100), dass er in</w:t>
        <w:br/>
        <w:t>seinem Kommentar zu Buch X von EukLips Elementen, den GERHARD VON CREMONA</w:t>
        <w:br/>
        <w:t>(1114-1187) übersetzt, Zahlenbeispiele mit Wurzeln vorführt. Es entwickelt sich eine</w:t>
      </w:r>
    </w:p>
    <w:p>
      <w:r>
        <w:t>* Eine Tetradrachme ist ein silbernes Vier-Drachmen-Stück. Das Monatsgehalt eines Lehrers im 2. Jh. v. Chr.</w:t>
        <w:br/>
        <w:t>betrug etwa 12 Tetradrachmen.</w:t>
      </w:r>
    </w:p>
    <w:p>
      <w:r>
        <w:t>** Diese Münze ist die erste in einer Reihe ähnlicher Prägungen, bei denen der für die Prägung zuständige</w:t>
        <w:br/>
        <w:t>Jahresbeamte der Stadt Abdera seinen Namen mit einer berühmten Gestalt der griechischen Geschichte</w:t>
        <w:br/>
        <w:t>oder Sagenwelt in Verbindung brachte. Der Beamte PyTtAGores wählte ein idealisiertes Portrait seines</w:t>
        <w:br/>
        <w:t>berühmten Namensvetters, des Philosophen und Mathematikers PYrHAGoRAS.</w:t>
      </w:r>
    </w:p>
    <w:p>
      <w:pPr>
        <w:pStyle w:val="IntenseQuote"/>
      </w:pPr>
      <w:r>
        <w:t>[Seite 62]</w:t>
      </w:r>
    </w:p>
    <w:p>
      <w:r>
        <w:t>62 2 Die Quadratwurzel</w:t>
      </w:r>
    </w:p>
    <w:p>
      <w:r>
        <w:t>Kunst des Rechnens mit Wurzeln, wie du sie in</w:t>
        <w:br/>
        <w:t>2.3 gelernt hast. LEONARDO von Pısa (um 1170</w:t>
        <w:br/>
        <w:t>bis nach 1240), der sein Wissen von den Arabern</w:t>
        <w:br/>
        <w:t>bezog, ließ in seinem liber abaci (1202) irratio-</w:t>
        <w:br/>
        <w:t>nale Zahlen sowohl als Lösungen wie auch als</w:t>
        <w:br/>
        <w:t>Koeffizienten von Gleichungen zu (Aufgabe</w:t>
        <w:br/>
        <w:t>79/3 und 82/4e, f). Allmählich wird das Rech-</w:t>
        <w:br/>
        <w:t>nen mit irrationalen Zahlen zu einer Selbstver-</w:t>
        <w:br/>
        <w:t>ständlichkeit. Schreibt doch um 1460 Frater</w:t>
        <w:br/>
        <w:t>FRIDERICUS AMANN* (7 1465) in einem algebrai-</w:t>
        <w:br/>
        <w:t>schen Traktat des Codex latinus monacensis</w:t>
        <w:br/>
        <w:t>14908: »Wer mit den surdischen [d.h. irratio-</w:t>
        <w:br/>
        <w:t>nalen (siehe unten)] Zahlen, ihrem Addieren</w:t>
        <w:br/>
        <w:t>und ihrem Subtrahieren, den Binomen[...]und Abb.62.1 Vorderseite der Tetra-</w:t>
        <w:br/>
        <w:t>den anderen irrationalen Größen nicht umzu- drachme von Abbildung 61.1,</w:t>
        <w:br/>
        <w:t>gehen weiß, der versteht in der Arithmetik</w:t>
        <w:br/>
        <w:t>nichts Besonderes.«** Dennoch sind diese sur-</w:t>
        <w:br/>
        <w:t>dischen Zahlen für ihn keine Zahlen. »Surdus</w:t>
        <w:br/>
        <w:t>numerus non est numerus« schreibt er. Auch Michael SrtireL (1487%-1567) diskutiert</w:t>
        <w:br/>
        <w:t>diese Frage 1544 in seiner Arithmetica integra — »Die ganze Arithmetik« -, obwohl</w:t>
        <w:br/>
        <w:t>er zu einem vertieften Verständnis der Irrationalzahl gelangt ist: »So, wie also eine</w:t>
        <w:br/>
        <w:t>unendliche Zahl keine Zahl ist, so ist auch eine irrationale Zahl keine wahre Zahl,</w:t>
        <w:br/>
        <w:t>weil sie gewissermaßen unter einem Nebel der Unendlichkeit verborgen ist.«*** Dieser</w:t>
        <w:br/>
        <w:t>Nebel der Unendlichkeit sind wohl die unendlichen Dezimalzahlen, mit denen man</w:t>
        <w:br/>
        <w:t>die irrationalen Zahlen darstellen kann. Erst dadurch, dass 1637 Rene DEscARTES</w:t>
        <w:br/>
        <w:t>(1596-1650) in seiner La Geometrie mit Hilfe des Strahlensatzes auch das Produkt</w:t>
        <w:br/>
        <w:t>zweier Strecken a und 5 wieder als Strecke darstellt (Abbildung 62.2) — bis dahin</w:t>
        <w:br/>
        <w:t>wurde dieses Produkt immer als Fläche interpretiert —, gelingt eine Übertragung der</w:t>
        <w:br/>
        <w:t>geometrisch wohl definierten Irrationalitäten in die Welt der Zahlen mit ihren Rechen-</w:t>
        <w:br/>
        <w:t>gesetzen. Der Durchbruch ist geschafft, die irrationalen Zahlen werden als Zahlen</w:t>
        <w:br/>
        <w:t>anerkannt.</w:t>
      </w:r>
    </w:p>
    <w:p>
      <w:r>
        <w:t>links; dargestellt ist ein Greif.</w:t>
      </w:r>
    </w:p>
    <w:p>
      <w:r>
        <w:t>Abb.62.2 Das Produkt ab als Strecke nach DESCARTES</w:t>
      </w:r>
    </w:p>
    <w:p>
      <w:r>
        <w:t>Dennoch blieb es dem 19. Jh. vorbehalten, die irrationalen Zahlen ohne jede geometri-</w:t>
        <w:br/>
        <w:t>sche Begründung auf algebraischem Wege einführen zu können. Von verschiedenen</w:t>
        <w:br/>
        <w:t>Mathematikern wurden dazu verschiedene Verfahren vorgeschlagen, die alle auf das-</w:t>
      </w:r>
    </w:p>
    <w:p>
      <w:r>
        <w:t>* Seit 1995 weiß man, dass die bisher dem FRIDERICUS GERHART (f 1463) zugeschriebenen Abhandlungen</w:t>
        <w:br/>
        <w:t>von FRIDERICUS AMANN stammen und umgekehrt.</w:t>
        <w:br/>
        <w:t>** Quiin surdis atque additis et diminutis et binomiis [....] et lineis ceteris irrationalibus agere nescit, nihil in</w:t>
        <w:br/>
        <w:t>Arismetrica egregii novit.</w:t>
        <w:br/>
        <w:t>*** Sic igitur infinitus numerus, non est numerus: sic irrationalis numerus non est verus numerus, qui lateat</w:t>
        <w:br/>
        <w:t>sub quadam infinitatis nebula.</w:t>
      </w:r>
    </w:p>
    <w:p>
      <w:pPr>
        <w:pStyle w:val="IntenseQuote"/>
      </w:pPr>
      <w:r>
        <w:t>[Seite 63]</w:t>
      </w:r>
    </w:p>
    <w:p>
      <w:r>
        <w:t>2.4 Zur Geschichte der irrationalen Zahlen 63</w:t>
      </w:r>
    </w:p>
    <w:p>
      <w:r>
        <w:t>selbe Ergebnis hinauslaufen. Wir nennen hier die Arbeiten Richard DepeKıns (1831</w:t>
        <w:br/>
        <w:t>bis 1916) und Georg CANTORs (1845-1918), beide aus dem Jahre 1872. Die Definition</w:t>
        <w:br/>
        <w:t>der reellen Zahlen durch Intervallschachtelungen, die du kennen gelernt hast, geht auf</w:t>
        <w:br/>
        <w:t>die Vorlesungen über die Natur der Irrationalzahlen von Paul Gustav Heinrich BACH-</w:t>
        <w:br/>
        <w:t>MANN (1837-1920) aus dem Jahre 1892 zurück.</w:t>
      </w:r>
    </w:p>
    <w:p>
      <w:r>
        <w:t>Abschließend wollen wir noch die Entstehung des Fachworts irrational verfolgen.</w:t>
        <w:br/>
        <w:t>Nach der Entdeckung der Inkommensurabilität nannten die PYTHAGOREER ein Ver-</w:t>
        <w:br/>
        <w:t>hältnis aus zwei ganzen Zahlen, also unsere rationale Zahl, fmtög (rhetös)</w:t>
        <w:br/>
        <w:t>= aussprechbar, ein Verhältnis aber, das sich nicht durch ganze Zahlen ausdrücken</w:t>
        <w:br/>
        <w:t>ließ, also unsere irrationale Zahl, &amp;ppnrog (ärrhetos) = unaussprechbar. THEODOROS</w:t>
        <w:br/>
        <w:t>VON KYRENE (um 465- um 385), der Lehrer PLAToNs, verwendet stattdessen das Gegen-</w:t>
        <w:br/>
        <w:t>satzpaar GÖHNETPOG — AODHNETPOG (sSymmetros — asymmetros), also gemeinsam messbar</w:t>
        <w:br/>
        <w:t>- nicht gemeinsam messbar, bezogen auf die Einheit. Sein und PLATONs Schüler THEAI-</w:t>
        <w:br/>
        <w:t>TETOS (um 415-369 v.Chr.) betrachtet Verbindungen wie Va +Vb und yVa. Erstere</w:t>
        <w:br/>
        <w:t>ergeben, wenn man sie quadriert, nicht immer eine rationale Zahl. So wird z.B.</w:t>
        <w:br/>
        <w:t>v2 +V8)? =2+8+2V16=18, also eine rationale Zahl, aber (2 +V3)? =</w:t>
        <w:br/>
        <w:t>=2+3+2/6=5+2V6 eine irrationale Zahl. Für Größen der letzteren Art be-</w:t>
        <w:br/>
        <w:t>nützt THEAITETOS ein altes Wort, nämlich ü\oyog (älogos) = sprachlos, stumm, unaus-</w:t>
        <w:br/>
        <w:t>sprechbar. EuUKLID (um 300 v.Chr.) übernimmt die Bezeichnung von THEAITETOS, be-</w:t>
        <w:br/>
        <w:t>hält aber das Gegensatzpaar des THEODOROS bei. Dadurch vermischen sich diese drei</w:t>
        <w:br/>
        <w:t>Wörter in ihrer Bedeutung. Allmählich setzt sich jedoch bei den griechischen Mathe-</w:t>
        <w:br/>
        <w:t>matikern üAoyog zur Bezeichnung irrationaler Größen durch.</w:t>
      </w:r>
    </w:p>
    <w:p>
      <w:r>
        <w:t>BoETHIUS (um 480-524?) übersetzt obunerpog mit commensurabilis, der römische</w:t>
        <w:br/>
        <w:t>Staatsmann und Gelehrte CAssıoDorRUSs (um 490- um 583), der ebenso wie BOETHIUS in</w:t>
        <w:br/>
        <w:t>den Diensten THEODERICHS DES GROSSEN, des Ostgotenkönigs, stand, übersetzt das</w:t>
        <w:br/>
        <w:t>Gegensatzpaar mit rationalis — irrationalis, womit wir bei unseren Fachwörtern sind.</w:t>
        <w:br/>
        <w:t>GERHARD VON CREMONA (1114-1187) benützt sie, als er den Euklid-Kommentar des</w:t>
        <w:br/>
        <w:t>AL-NAYRIZI(} um 922) übersetzt. In Michael STIFELs (1487?-1567) Arithmetica integra</w:t>
        <w:br/>
        <w:t>von 1544 sind sie feste Fachausdrücke. Das Wort irrational hatte aber lange Zeit</w:t>
        <w:br/>
        <w:t>noch einen interessanten Konkurrenten.</w:t>
      </w:r>
    </w:p>
    <w:p>
      <w:r>
        <w:t>Das griechische äAoyog (älogos) = sprachlos, unaussprechbar wird bei AL-CHARIZMI</w:t>
        <w:br/>
        <w:t>(um 780-nach 847) und anderen arabischen Mathematikern unerklärlicherweise</w:t>
        <w:br/>
        <w:t>durch das arabische Wort asamm wiedergegeben, das nicht sprachlos, sondern zaub</w:t>
        <w:br/>
        <w:t>bedeutet. Als GERHARD VON CREMONA den Euklid-Kommentar des aL-BAGDADI (um</w:t>
        <w:br/>
        <w:t>1100), den er dem des AL-NayRıziı beifügt, und die Algebra des AL-CHARIZMI übersetzt,</w:t>
        <w:br/>
        <w:t>wählt er für asamm die wortgetreue Entsprechung, nämlich surdus, das dann auch</w:t>
        <w:br/>
        <w:t>LEONARDO von Pısa (um 1170-nach 1240) gerne verwendet. Michael STIFEL über-</w:t>
        <w:br/>
        <w:t>nimmt es und verdeutscht die numeri surdi gar zu surdische Zahlen! Bis ins 18. Jh. bleibt</w:t>
        <w:br/>
        <w:t>surdus als mathematisches Fachwort lebendig. Im Englischen ist heute noch surd num-</w:t>
        <w:br/>
        <w:t>ber als Fachbegriff für Irrationalzahl gebräuchlich.</w:t>
      </w:r>
    </w:p>
    <w:p>
      <w:r>
        <w:t>Bei dieser Gelegenheit können wir dir jetzt auch den mathematischen Ursprung des</w:t>
        <w:br/>
        <w:t>Worts Binom erklären. Die schon bei THEAITETOS vorkommenden Summen a + Vbund</w:t>
        <w:br/>
        <w:t>Va + Vb, bei denen die Wurzeln keine ganzen Zahlen ergeben, nannte EukLip in Buch</w:t>
        <w:br/>
        <w:t>X seiner Elemente &amp;x 500 Övonätwv (ek dyo onomäton) = aus zwei Namen, wofür</w:t>
        <w:br/>
        <w:t>GERHARD VON CREMONA in seiner AL-NAYRIZI-Übersetzung kurz binomium sagte. In</w:t>
        <w:br/>
        <w:t>der weiteren Entwicklung (siehe Algebra 7, Seite 187) wurde die Bedeutung von Binom</w:t>
        <w:br/>
        <w:t>verallgemeinert zu »Summe aus zwei Summanden«.</w:t>
      </w:r>
    </w:p>
    <w:p>
      <w:pPr>
        <w:pStyle w:val="IntenseQuote"/>
      </w:pPr>
      <w:r>
        <w:t>[Seite 64]</w:t>
      </w:r>
    </w:p>
    <w:p>
      <w:r>
        <w:t>64 2 Die Quadratwurzel</w:t>
      </w:r>
    </w:p>
    <w:p>
      <w:r>
        <w:t>2.5 Wurzelgleichungen</w:t>
      </w:r>
    </w:p>
    <w:p>
      <w:r>
        <w:t>2.5.1 Einfache Wurzelgleichungen</w:t>
      </w:r>
    </w:p>
    <w:p>
      <w:r>
        <w:t>Eine Gleichung, bei welcher die Unbekannte unter einer Wurzel auftritt, be-</w:t>
        <w:br/>
        <w:t>zeichnet man als Wurzelgleichung.</w:t>
      </w:r>
    </w:p>
    <w:p>
      <w:r>
        <w:t>Beispiele:</w:t>
      </w:r>
    </w:p>
    <w:p>
      <w:r>
        <w:t>DD Vx=3 2) V?2x-5=7</w:t>
        <w:br/>
        <w:t>3) YAax+5=x+2 4) Vx?+2=3x</w:t>
        <w:br/>
        <w:t>5) VYx-1=V2x+3 6) VY2x+8-V5+x=1</w:t>
      </w:r>
    </w:p>
    <w:p>
      <w:r>
        <w:t>Um eine solche Gleichung lösen zu können muss man zunächst alle Wurzeln,</w:t>
        <w:br/>
        <w:t>welche die Unbekannte enthalten, beseitigen. Dies geschieht durch Quadrie-</w:t>
        <w:br/>
        <w:t>ren der Gleichung. Dabei gilt: Jede Lösung der Ausgangsgleichung erfüllt</w:t>
        <w:br/>
        <w:t>auch die durch Quadrieren entstehende Hilfsgleichung.</w:t>
      </w:r>
    </w:p>
    <w:p>
      <w:r>
        <w:t>Denn wenn eine Gleichung 7; (x) = T,(x) eine Lösung x, hat, d.h., wenn</w:t>
        <w:br/>
        <w:t>T,(&amp;,) = T, (x) gilt, so folgt daraus auch (7; (x,))? = (T, (x,)); also ist x,</w:t>
        <w:br/>
        <w:t>auch eine Lösung der Gleichung (7; (x))? = (7, (x))?.</w:t>
      </w:r>
    </w:p>
    <w:p>
      <w:r>
        <w:t>Gehört aber umgekehrt auch jede Lösung der durch Quadrieren gewonnenen</w:t>
        <w:br/>
        <w:t>Hilfsgleichung zur Lösungsmenge der Ausgangsgleichung? Wenn ja, wäre das</w:t>
        <w:br/>
        <w:t>Quadrieren eine Aquivalenzumformung. Um dies zu untersuchen betrachten</w:t>
        <w:br/>
        <w:t>wir die obigen Beispiele.</w:t>
      </w:r>
    </w:p>
    <w:p>
      <w:r>
        <w:t>D Vx = 3. Durch Quadrieren erhält man x = 9.</w:t>
        <w:br/>
        <w:t>Probe: LS=/9 = 3 = RS; also L = {9}.</w:t>
        <w:br/>
        <w:t>2) V2x-5=7 = 2x-5=49</w:t>
        <w:br/>
        <w:t>x=27</w:t>
        <w:br/>
        <w:t>Probe: LS = /2-27-5=V49=7=RS; also L= {27}.</w:t>
        <w:br/>
        <w:t>3) VYAx+5=x+2 &gt; 4x+5=x?+4x+4</w:t>
        <w:br/>
        <w:t>x=1</w:t>
        <w:br/>
        <w:t>Lösungen der Hilfsgleichung: x, =1;x, = —1.</w:t>
        <w:br/>
        <w:t>Probe mit x,: LS=Y4-1+5=V9=3; RS=1+2=3=L8.</w:t>
        <w:br/>
        <w:t>Probe mit x3: LS = V4-(-1)+5=V1=1;RS=-1+2=1=L8.</w:t>
        <w:br/>
        <w:t>Ergebnis: Z = {1; —1}.</w:t>
        <w:br/>
        <w:t>4), VYx?+2=3x &gt; x?+2=9x?</w:t>
        <w:br/>
        <w:t>8x?=2</w:t>
      </w:r>
    </w:p>
    <w:p>
      <w:r>
        <w:t>x=1</w:t>
      </w:r>
    </w:p>
    <w:p>
      <w:pPr>
        <w:pStyle w:val="IntenseQuote"/>
      </w:pPr>
      <w:r>
        <w:t>[Seite 65]</w:t>
      </w:r>
    </w:p>
    <w:p>
      <w:r>
        <w:t>2.5 Wurzelgleichungen 65</w:t>
        <w:br/>
        <w:t>Lösungen der Hilfsgleichung: x, = 4; x, = —4.</w:t>
        <w:br/>
        <w:t>Probe mit x; LS=Y@)?+2=V2=3; RS=3-4=3=L18.</w:t>
        <w:br/>
        <w:t>Probe mit x: LS = V(-4? +2 = Y2=&amp;RS=3-(-4)=-3#+L68.</w:t>
        <w:br/>
        <w:t>Ergebnis: Z = {3}.</w:t>
      </w:r>
    </w:p>
    <w:p>
      <w:r>
        <w:t>5) Yx-1=V2x+3 &gt; x—-1=2x+3</w:t>
      </w:r>
    </w:p>
    <w:p>
      <w:r>
        <w:t>x=—4</w:t>
        <w:br/>
        <w:t>Probe: LS =Y —4- 1, sinnlos! RS = Y2: (—4) + 3, sinnlos!</w:t>
      </w:r>
    </w:p>
    <w:p>
      <w:r>
        <w:t>Ergebnis: Z={ }.</w:t>
      </w:r>
    </w:p>
    <w:p>
      <w:r>
        <w:t>6) V2x+8—-V5+x=1</w:t>
      </w:r>
    </w:p>
    <w:p>
      <w:r>
        <w:t>Die Rechnung gestaltet sich einfacher, wenn man vor dem Quadrieren</w:t>
        <w:br/>
        <w:t>die Gleichung so umformt, dass eine der beiden Seiten nur aus einer</w:t>
        <w:br/>
        <w:t>Wurzel besteht. Man spricht vom Isolieren der Wurzel.</w:t>
      </w:r>
    </w:p>
    <w:p>
      <w:r>
        <w:t>V2x+8-V5+x=1</w:t>
        <w:br/>
        <w:t>V2x+8=1+V5+x &gt; 2x+8=1+2V5+x+5+x</w:t>
      </w:r>
    </w:p>
    <w:p>
      <w:r>
        <w:t>Da immer noch eine Wurzel vorhanden ist, muss man noch einmal</w:t>
        <w:br/>
        <w:t>quadrieren; zuvor aber wird die Wurzel isoliert.</w:t>
      </w:r>
    </w:p>
    <w:p>
      <w:r>
        <w:t>2x+8=1+2V5+x+5+x</w:t>
        <w:br/>
        <w:t>V5S+x=4x+1»&gt;5+x=4ir’+4x+1</w:t>
      </w:r>
    </w:p>
    <w:p>
      <w:r>
        <w:t>1x?=4</w:t>
        <w:br/>
        <w:t>x? =16.</w:t>
        <w:br/>
        <w:t>Die wurzelfreie Hilfsgleichung hat die Lösungen x, =4 x; = —4.</w:t>
      </w:r>
    </w:p>
    <w:p>
      <w:r>
        <w:t>Probe mit x: LS=V2-4+8-V5+4=V16-V9=1=RS.</w:t>
      </w:r>
    </w:p>
    <w:p>
      <w:r>
        <w:t>Probe mit x: LS = V2-(-) +8 -V5-4=V0-V1=-1=#RS.</w:t>
      </w:r>
    </w:p>
    <w:p>
      <w:r>
        <w:t>Ergebnis: Z = {4}.</w:t>
      </w:r>
    </w:p>
    <w:p>
      <w:r>
        <w:t>Bei den ersten drei Beispielen haben die Ausgangsgleichung und die aus</w:t>
        <w:br/>
        <w:t>ihr durch Quadrieren gewonnene Hilfsgleichung jeweils dieselbe Lösungs-</w:t>
        <w:br/>
        <w:t>menge, nicht jedoch in den übrigen Beispielen; dort besitzt die Hilfsgleichung</w:t>
        <w:br/>
        <w:t>noch zusätzliche Lösungen! In Beispiel 4 liegt das daran, dass die beiden</w:t>
        <w:br/>
        <w:t>Gleichungen Vx?+2 = 3x und Yx? +2 = — 3x auf dieselbe Hilfsgleichung</w:t>
        <w:br/>
        <w:t>x?+2= 9x? führen. In deren Lösungsmenge sind also die Lösungen von</w:t>
        <w:br/>
        <w:t>zwei verschiedenen Ausgangsgleichungen enthalten. Entsprechendes gilt auch</w:t>
        <w:br/>
        <w:t>im Beispiel 6 (vgl. Aufgabe 67/7). Dagegen hat die Verschiedenheit der beiden</w:t>
      </w:r>
    </w:p>
    <w:p>
      <w:pPr>
        <w:pStyle w:val="IntenseQuote"/>
      </w:pPr>
      <w:r>
        <w:t>[Seite 66]</w:t>
      </w:r>
    </w:p>
    <w:p>
      <w:r>
        <w:t>66 2 Die Quadratwurzel</w:t>
      </w:r>
    </w:p>
    <w:p>
      <w:r>
        <w:t>Lösungsmengen bei Beispiel 5 eine andere Ursache: Die beim Quadrieren</w:t>
        <w:br/>
        <w:t>entstehende Gleichung hat ganz R als Definitionsmenge und besitzt dort die</w:t>
        <w:br/>
        <w:t>Lösung x = — 4. Die Wurzelgleichung ist jedoch nur auf D = [1; + oo[ defi-</w:t>
        <w:br/>
        <w:t>niert und kann daher nicht — 4 als Lösung haben. Dass — 4 € D gilt, zeigt sich</w:t>
        <w:br/>
        <w:t>bei der Probe am Auftreten sinnloser Terme. .</w:t>
        <w:br/>
        <w:t>Beachte also: Das Quadrieren einer Gleichung ist im Allgemeinen keine Äqui-</w:t>
        <w:br/>
        <w:t>valenzumformung. Zwar erfüllt jede Lösung der Ausgangsgleichung auch die</w:t>
        <w:br/>
        <w:t>Hilfsgleichung, es kommt aber vor, dass die Hilfsgleichung noch zusätzliche</w:t>
        <w:br/>
        <w:t>Lösungen besitzt. Das Quadrieren kann also eine »Gewinnumformung« sein.</w:t>
        <w:br/>
        <w:t>Mit anderen Worten: Die Lösungsmenge der Ausgangsgleichung ist eine echte</w:t>
        <w:br/>
        <w:t>oder unechte Teilmenge der Lösungsmenge der durch Quadrieren entstande-</w:t>
        <w:br/>
        <w:t>nen neuen Gleichung. Nachdem man deren Lösungen bestimmt hat, muss</w:t>
        <w:br/>
        <w:t>man prüfen, ob sie auch der Ausgangsgleichung genügen. Das geschieht im</w:t>
        <w:br/>
        <w:t>Allgemeinen durch eine Probe.</w:t>
      </w:r>
    </w:p>
    <w:p>
      <w:r>
        <w:t>Es gibt allerdings einen einfachen Typ von Wurzelgleichungen, bei welchem das</w:t>
        <w:br/>
        <w:t>Quadrieren die Lösungsmenge nicht ändert. Das sind Gleichungen der Form</w:t>
      </w:r>
    </w:p>
    <w:p>
      <w:r>
        <w:t>VT(x) = c mit c 2 0 (vgl. Beispiel 1) und 2)). Durch Quadrieren entsteht nämlich die</w:t>
        <w:br/>
        <w:t>Gleichung 7(x) = c? mit c? &gt;20. Wenn x, eine Lösung dieser Gleichung ist, gilt</w:t>
        <w:br/>
        <w:t>T(x,) = c?, also T(x,) 2 0. Man kann daher auf beiden Seiten die Wurzel ziehen und</w:t>
      </w:r>
    </w:p>
    <w:p>
      <w:r>
        <w:t>erhält / 7(x,) =|c|, also, wegen c 2 0,/ T(x,) = c, sodass x, auch die Ausgangsglei-</w:t>
      </w:r>
    </w:p>
    <w:p>
      <w:r>
        <w:t>chung löst. Bei solchen Wurzelgleichungen kann man daher auf die Probe verzichten.</w:t>
        <w:br/>
        <w:t>Aufgaben</w:t>
        <w:br/>
        <w:t>1.2) V2x=2 b) Vi+x=0 co) V2x+3-1=0</w:t>
      </w:r>
    </w:p>
    <w:p>
      <w:r>
        <w:t>d) V3x+7+10=0 e) V8-3x=V14 N V7x+3+2V7=5</w:t>
        <w:br/>
        <w:t>2.2) V2x+1=x+1 b) 3x+2=V12x+5</w:t>
      </w:r>
    </w:p>
    <w:p>
      <w:r>
        <w:t>o) V3-4x = 2x -1 d) 14 V5x-1=x+3,5</w:t>
      </w:r>
    </w:p>
    <w:p>
      <w:r>
        <w:t>e) T7x=V28x +13 —2 N 4x+V25-16x-2=0</w:t>
        <w:br/>
        <w:t>3.2) VA+3x = 3x+2 b) x-1=V1-3x</w:t>
      </w:r>
    </w:p>
    <w:p>
      <w:r>
        <w:t>c) V15x+25=2x+5 d) 2x=V9-2x+3</w:t>
        <w:br/>
        <w:t>e) 4x =Vx+4+3 N V8x +3 -6x-173=0</w:t>
      </w:r>
    </w:p>
    <w:p>
      <w:r>
        <w:t>4.a) VaX® —-7=3 b) V235-x?=6</w:t>
      </w:r>
    </w:p>
    <w:p>
      <w:r>
        <w:t>co) VIT-2x? =3 d) VS? -1=x</w:t>
      </w:r>
    </w:p>
    <w:p>
      <w:r>
        <w:t>e) Vox? +50 +2/2x = 0 n V5+3x? = xV3</w:t>
      </w:r>
    </w:p>
    <w:p>
      <w:r>
        <w:t>5.2) V2x+5=V3x+3 b) Vx-8 = V4— 2x</w:t>
        <w:br/>
        <w:t>co) V3x +10 =Vx+6 d) Vx?+7 = V2x?-2</w:t>
        <w:br/>
        <w:t>e) V4x? +9 = V5x? +11 N V6xr?+5=V5-3x</w:t>
      </w:r>
    </w:p>
    <w:p>
      <w:pPr>
        <w:pStyle w:val="IntenseQuote"/>
      </w:pPr>
      <w:r>
        <w:t>[Seite 67]</w:t>
      </w:r>
    </w:p>
    <w:p>
      <w:r>
        <w:t>2.5 Wurzelgleichungen 67</w:t>
      </w:r>
    </w:p>
    <w:p>
      <w:r>
        <w:t>x x—1 13—x x-</w:t>
        <w:br/>
        <w:t>BER 1 dee He</w:t>
      </w:r>
    </w:p>
    <w:p>
      <w:r>
        <w:t>u Eree &gt;33 I VaxH1 1-x</w:t>
      </w:r>
    </w:p>
    <w:p>
      <w:r>
        <w:t>2-x_ x+1l N Sx-14 4x+6</w:t>
      </w:r>
    </w:p>
    <w:p>
      <w:r>
        <w:t>I 34x" +2 7-6x 8x3</w:t>
      </w:r>
    </w:p>
    <w:p>
      <w:r>
        <w:t>«7. Bestimme die Lösungsmengen der folgenden drei Gleichungen und ver-</w:t>
        <w:br/>
        <w:t>gleiche die Lösungswege:</w:t>
      </w:r>
    </w:p>
    <w:p>
      <w:r>
        <w:t>Vx®+3x=1+Vx?+x, Vx?+3x=1-Vx?+x und</w:t>
      </w:r>
    </w:p>
    <w:p>
      <w:r>
        <w:t>Vr?+3x=-14Vx?+x</w:t>
        <w:br/>
        <w:t>8.2) Vx+1=1+Vx-4 b) Vx-3-3=Vx-12</w:t>
        <w:br/>
        <w:t>o) Vx+1=3+Vx-5 d) Vx? +1 +2=Vx2+17</w:t>
        <w:br/>
        <w:t>e) Vx?+15 =5-Vx? +10 9 V2-22-3=-/3-x</w:t>
        <w:br/>
        <w:t>09.2) Vr+x=1+Vxr?—x b) Vr?-x=Vr?+x-V2</w:t>
        <w:br/>
        <w:t>o) Vaxr?+x+VaX®-x=5 d) Var? +x-Vax?-x=5</w:t>
      </w:r>
    </w:p>
    <w:p>
      <w:r>
        <w:t>e10.a) Vx?+4x+5=5-Vx?-6x b) Vxr? +4x+6+V/x?-2x=3</w:t>
      </w:r>
    </w:p>
    <w:p>
      <w:r>
        <w:t>811. Am 2. Juni 1461 schreibt der Benediktiner Frater FRIDERICUS, eigentlich</w:t>
        <w:br/>
        <w:t>Friedrich AMAnNn, (f 1465) im Kloster St. Emmeram zu Regensburg die</w:t>
        <w:br/>
        <w:t>erste Algebra in deutscher Sprache nieder, die sog. deutsche Algebra aus</w:t>
        <w:br/>
        <w:t>dem Codex latinus monacensis 14908, und rechnet dabei die folgende von</w:t>
        <w:br/>
        <w:t>AL-CHARIZMI stammende Aufgabe vor (sie steht in Abbildung 68.1,</w:t>
        <w:br/>
        <w:t>4. Zeile von unten links bis 1. Zeile oben rechts):</w:t>
      </w:r>
    </w:p>
    <w:p>
      <w:r>
        <w:t>Gib mir ain censum vnd zuech dar von sin wurcz vnd von dem daz vber</w:t>
        <w:br/>
        <w:t>belyb an dem censu zuech och vB dye wurcz dye czwo wurcz tue zesamen</w:t>
        <w:br/>
        <w:t>daz 2 zal dar auß werden.*</w:t>
      </w:r>
    </w:p>
    <w:p>
      <w:r>
        <w:t>* census ist die wortgetreue lateinische Übersetzung des arabischen JL, mäl, das Vermögen bedeutet. Meist</w:t>
        <w:br/>
        <w:t>wird unter census das Quadrat der Unbekannten verstanden. In dieser Aufgabe zeigt sich aber, dass AL-</w:t>
        <w:br/>
        <w:t>CHARIZMiI mit mäl nicht immer das Quadrat, sondern gelegentlich die Unbekannte selbst bezeichnet. (Vgl.</w:t>
        <w:br/>
        <w:t>auch die Fußnote zu Aufgabe 94/11i). Andernfalls würde die Aufgabe unnötig schwer.</w:t>
      </w:r>
    </w:p>
    <w:p>
      <w:r>
        <w:t>»Dass»2 zak daraus werden«, heißt bei AL-CHARIZMI, »dass »2 Dirhem« daraus werden«. AL-CHarIZMI hat von</w:t>
        <w:br/>
        <w:t>den Indern die Gewohnheit übernommen, reine Zahlen durch das Wort Dirhem zu kennzeichnen - so hießen</w:t>
        <w:br/>
        <w:t>die von den Kalifen geprägten Silbermünzen (3,98 g). ARYABHATA (476-2 n.Chr.) nämlich hatte bekannten</w:t>
        <w:br/>
        <w:t>Größen das Wort rupaka (= mit Zeichen versehene Münze) beigefügt, das bald durch ru abgekürzt wurde. Im</w:t>
        <w:br/>
        <w:t>europäischen Mittelalter wurde AL-CHARIZMIs Dirhem durch drachme oder auch durch dragma wiedergege-</w:t>
        <w:br/>
        <w:t>ben, was in deutschen Handschriften mit, , einem dmit Schnörkel, oder auch f abgekürzt wurde. Schließ-</w:t>
        <w:br/>
        <w:t>lich wurden dragma und numerus synonym gebraucht. Letzteres übersetzt der Verlasser der deutschen Algebra</w:t>
        <w:br/>
        <w:t>mit zal. Michael StıreL (1487?-1567) war der erste, der im Druck solche Zeichen wegließ und nur mehr die</w:t>
        <w:br/>
        <w:t>Zahl alleine schrieb. - Das Wort dirhem ist eine Arabisierung des griechischen Worts öpaxyuın (drachm&amp;), dem</w:t>
        <w:br/>
        <w:t>Namen einer alten Gewichts- und Rechnungseinheit. Man vermutet, dass dieses Wort vom Verbum öp&amp;ooeo-</w:t>
        <w:br/>
        <w:t>Yaı (drässesthai) = fassen, umfassen abgeleitet wurde, weil man tatsächlich mit einer Hand sechs ößeAioxoı</w:t>
        <w:br/>
        <w:t>(obeliskoi) = Spießchen umfassen konnte, deren Gewicht eine Drachme ausmachte. Später nannte man ein</w:t>
        <w:br/>
        <w:t>solches Spießchen ößoAög (obolös); es wog in Attika 0,728 g.</w:t>
      </w:r>
    </w:p>
    <w:p>
      <w:r>
        <w:t>Bei GERHARD VON CREMONA (1114-1187) lautet die Aufgabe so: »Est census de quo radicem suam proieci</w:t>
        <w:br/>
        <w:t>et addidi radici radicem eius quod remansit, et quod provenit fuit due dragme. Ergo hec radix census et</w:t>
        <w:br/>
        <w:t>radix eius quod remansit fuit equale duabus dragmis.«</w:t>
      </w:r>
    </w:p>
    <w:p>
      <w:r>
        <w:t>in</w:t>
      </w:r>
    </w:p>
    <w:p>
      <w:pPr>
        <w:pStyle w:val="IntenseQuote"/>
      </w:pPr>
      <w:r>
        <w:t>[Seite 68]</w:t>
      </w:r>
    </w:p>
    <w:p>
      <w:r>
        <w:t>2 Die Quadratwurzel</w:t>
      </w:r>
    </w:p>
    <w:p>
      <w:r>
        <w:t>13</w:t>
        <w:br/>
        <w:t>es,</w:t>
        <w:br/>
        <w:t>i</w:t>
        <w:br/>
        <w:t>ji</w:t>
        <w:br/>
        <w:t>H</w:t>
      </w:r>
    </w:p>
    <w:p>
      <w:r>
        <w:t>H</w:t>
        <w:br/>
        <w:t>i</w:t>
        <w:br/>
        <w:t>vi</w:t>
      </w:r>
    </w:p>
    <w:p>
      <w:r>
        <w:t>4</w:t>
        <w:br/>
        <w:t>i</w:t>
        <w:br/>
        <w:t>}</w:t>
        <w:br/>
        <w:t>$ı</w:t>
      </w:r>
    </w:p>
    <w:p>
      <w:r>
        <w:t>Y</w:t>
        <w:br/>
        <w:t>Hi</w:t>
        <w:br/>
        <w:t>#</w:t>
        <w:br/>
        <w:t>ei</w:t>
        <w:br/>
        <w:t>2</w:t>
      </w:r>
    </w:p>
    <w:p>
      <w:r>
        <w:t>43</w:t>
      </w:r>
    </w:p>
    <w:p>
      <w:r>
        <w:t>Y</w:t>
        <w:br/>
        <w:t>is</w:t>
        <w:br/>
        <w:t>£</w:t>
        <w:br/>
        <w:t>4</w:t>
      </w:r>
    </w:p>
    <w:p>
      <w:r>
        <w:t>h</w:t>
      </w:r>
    </w:p>
    <w:p>
      <w:r>
        <w:t>h</w:t>
      </w:r>
    </w:p>
    <w:p>
      <w:r>
        <w:t>Hi</w:t>
      </w:r>
    </w:p>
    <w:p>
      <w:r>
        <w:t>B</w:t>
      </w:r>
    </w:p>
    <w:p>
      <w:r>
        <w:t>Abb. 68.1 Folium 133v und 134r der 3-seitigen deutschen Algebra, geschrieben am</w:t>
        <w:br/>
        <w:t>Tag des hl. Erasmus (= 2. Juni) des Jahres 1461, in der Bruchstücke und eine einzige</w:t>
        <w:br/>
        <w:t>Aufgabe aus AL-CHARIZMIS al-kitab al-muchtasar fi hisab al-dschabr wa-"I-mugabala</w:t>
        <w:br/>
        <w:t>auf Deutsch wiedergegeben sind. Der Text beginnt so: Machmet in dem puech algebra</w:t>
        <w:br/>
        <w:t>vnd almalcobula hat gepruchet dise wort Census - radix - numerus.*</w:t>
      </w:r>
    </w:p>
    <w:p>
      <w:r>
        <w:t>Sammelhandschrift Codex latinus monacensis 14908, Größe des Schriftblocks</w:t>
        <w:br/>
        <w:t>9,7cm x 5,8 cm.</w:t>
      </w:r>
    </w:p>
    <w:p>
      <w:r>
        <w:t>**2.5.2 Wurzelgleichungen mit Parametern</w:t>
      </w:r>
    </w:p>
    <w:p>
      <w:r>
        <w:t>Das Lösen von Wurzelgleichungen, in denen außer der Unbekannten auch</w:t>
        <w:br/>
        <w:t>noch Parameter vorkommen, erfordert im Allgemeinen Fallunterscheidun-</w:t>
        <w:br/>
        <w:t>gen. Bei der Untersuchung, ob eine Lösung der durch Quadrieren erhaltenen</w:t>
        <w:br/>
        <w:t>Hilfsgleichung auch die Ausgangsgleichung erfüllt, ist vor allem auch zu be-</w:t>
        <w:br/>
        <w:t>achten, dass die auftretenden Radikanden nicht negativ sein dürfen.</w:t>
      </w:r>
    </w:p>
    <w:p>
      <w:r>
        <w:t>Beispiel 1:</w:t>
        <w:br/>
        <w:t>Vx+a?=V2x+1 &gt; x+a?=2x+1</w:t>
        <w:br/>
        <w:t>x=a?-1</w:t>
        <w:br/>
        <w:t>Probe: LS = Va?—-1+a? =V2a? -1</w:t>
        <w:br/>
        <w:t>RS = V2(a? -1)+1=V2a? -1</w:t>
      </w:r>
    </w:p>
    <w:p>
      <w:r>
        <w:t>* Der gesamte von Frater Friverıcus AMANN geschriebene Text ist im Lösungsheft abgedruckt. Vergleiche</w:t>
      </w:r>
    </w:p>
    <w:p>
      <w:r>
        <w:t>auch die Übersetzung GERHARD VON CREMONAS in unserer Algebra 7, Seite 10, und im zugehörigen Lö-</w:t>
        <w:br/>
        <w:t>sungsheft, Seite 4f.</w:t>
      </w:r>
    </w:p>
    <w:p>
      <w:pPr>
        <w:pStyle w:val="IntenseQuote"/>
      </w:pPr>
      <w:r>
        <w:t>[Seite 69]</w:t>
      </w:r>
    </w:p>
    <w:p>
      <w:r>
        <w:t>2.5 Wurzelgleichungen 69</w:t>
      </w:r>
    </w:p>
    <w:p>
      <w:r>
        <w:t>LS und RS sind jedoch nur definiert, wenn 2a? — 1 &gt; 0 gilt, also</w:t>
        <w:br/>
        <w:t>für Ja| 2 4V2.</w:t>
        <w:br/>
        <w:t>Ergebnis: x = a? - 1, falls |a| 2 4V2; sonst L={ }.</w:t>
      </w:r>
    </w:p>
    <w:p>
      <w:r>
        <w:t>Beispiel 2:</w:t>
        <w:br/>
        <w:t>Vx+8a=Vx+2a &gt; x+8a= x+4aVx +4a?</w:t>
      </w:r>
    </w:p>
    <w:p>
      <w:r>
        <w:t>aVx = 2a-a?</w:t>
      </w:r>
    </w:p>
    <w:p>
      <w:r>
        <w:t>Die Auflösung der letzten Gleichung nach Vx ist nur für a #0 möglich.</w:t>
        <w:br/>
        <w:t>Also Fallunterscheidung:</w:t>
      </w:r>
    </w:p>
    <w:p>
      <w:r>
        <w:t>0-Vx = 0; also L= Ro; , was auch für die Ausgangsgleichung</w:t>
      </w:r>
    </w:p>
    <w:p>
      <w:r>
        <w:t>gilt.</w:t>
      </w:r>
    </w:p>
    <w:p>
      <w:r>
        <w:t>[@+0] vx=2-a &gt; x= 0-0</w:t>
      </w:r>
    </w:p>
    <w:p>
      <w:r>
        <w:t>Probe: LS = /(2- a)? +8a =V4+4a+a?=VR2+a)?=|2+a]=</w:t>
        <w:br/>
        <w:t>_ 2+a für a2-2</w:t>
        <w:br/>
        <w:t xml:space="preserve"> I-P+a für a&lt;-2</w:t>
      </w:r>
    </w:p>
    <w:p>
      <w:r>
        <w:t>2+a für as2</w:t>
        <w:br/>
        <w:t>= a)? = _ = —</w:t>
        <w:br/>
        <w:t>RS=V(2-a)?+2a=|2-al+2a are a2?</w:t>
        <w:br/>
        <w:t>Für a + 0 lautet somit das Ergebnis:</w:t>
        <w:br/>
        <w:t>L={(2-a)?} für 0&lt;jals&lt;2;, L={}fürlal&gt;2.</w:t>
      </w:r>
    </w:p>
    <w:p>
      <w:r>
        <w:t>Am Lösungsbaum lassen sich die verschiedenen Fälle übersichtlich dar-</w:t>
        <w:br/>
        <w:t>stellen (Abbildung 69.1):</w:t>
      </w:r>
    </w:p>
    <w:p>
      <w:r>
        <w:t>L={}</w:t>
      </w:r>
    </w:p>
    <w:p>
      <w:r>
        <w:t>Abb.69.1 Lösungsbaum zu Beispiel 2</w:t>
      </w:r>
    </w:p>
    <w:p>
      <w:pPr>
        <w:pStyle w:val="IntenseQuote"/>
      </w:pPr>
      <w:r>
        <w:t>[Seite 70]</w:t>
      </w:r>
    </w:p>
    <w:p>
      <w:r>
        <w:t>70 2 Die Quadratwurzel</w:t>
      </w:r>
    </w:p>
    <w:p>
      <w:r>
        <w:t>Aufgaben</w:t>
        <w:br/>
        <w:t>1. Löse die folgenden Parametergleichungen:</w:t>
        <w:br/>
        <w:t>a) Vx+ta?=a+1 b) Vx+ta=a-1</w:t>
        <w:br/>
        <w:t>) Vxrta=V5a-x d) Vr+a=Va?’—x</w:t>
        <w:br/>
        <w:t>e) Vr?+a=Va-x 1) Vrr-a?=x+a</w:t>
      </w:r>
    </w:p>
    <w:p>
      <w:r>
        <w:t>2. a) Zeige, dass die Gleichung Vx+a+Vx—a= 2a genau dann lösbar</w:t>
      </w:r>
    </w:p>
    <w:p>
      <w:r>
        <w:t>ist, wenn die Bedingunga =0 va 2 0,5 erfüllt ist. Wie lautet jeweils</w:t>
        <w:br/>
        <w:t>die Lösung?</w:t>
      </w:r>
    </w:p>
    <w:p>
      <w:r>
        <w:t>b) Für welche Werte von a ist die Gleichung VYx+a —-Vx-a=2a</w:t>
        <w:br/>
        <w:t>lösbar und wie lautet die Lösung?</w:t>
      </w:r>
    </w:p>
    <w:p>
      <w:r>
        <w:t>Zu den Aufgaben 3 bis 5:</w:t>
      </w:r>
    </w:p>
    <w:p>
      <w:r>
        <w:t>Löse die Gleichung und zeichne einen Lösungsbaum.</w:t>
      </w:r>
    </w:p>
    <w:p>
      <w:r>
        <w:t>1 1</w:t>
        <w:br/>
        <w:t>3.2) /®+—=Vx?-1+- b) + — „=!</w:t>
        <w:br/>
        <w:t>J a a J a Y a a</w:t>
      </w:r>
    </w:p>
    <w:p>
      <w:r>
        <w:t>.4.a) Vax’+3=V3+a°’x b) Vx®+a-Vax?’-2=0</w:t>
        <w:br/>
        <w:t>25.a) Vx+2a?=a+Vx+a? b) Vax®+x=Vax®—x+1</w:t>
      </w:r>
    </w:p>
    <w:p>
      <w:r>
        <w:t>Abb.70.1 Ausschnitt aus folium 64v des Codex Leipzig 1696, vermutlich aus dem</w:t>
        <w:br/>
        <w:t>Ende des 15.Jh.s</w:t>
      </w:r>
    </w:p>
    <w:p>
      <w:pPr>
        <w:pStyle w:val="IntenseQuote"/>
      </w:pPr>
      <w:r>
        <w:t>[Seite 71]</w:t>
      </w:r>
    </w:p>
    <w:p>
      <w:r>
        <w:t>3 Die quadratische Gleichung</w:t>
      </w:r>
    </w:p>
    <w:p>
      <w:r>
        <w:t>CoHedio Auarta.</w:t>
      </w:r>
    </w:p>
    <w:p>
      <w:r>
        <w:t>Ca» XIIll</w:t>
        <w:br/>
        <w:t>PROPOSTTIO LE</w:t>
      </w:r>
    </w:p>
    <w:p>
      <w:r>
        <w:t>i B-+DinA eturgin</w:t>
        <w:br/>
        <w:t>a $ zqueturg D.</w:t>
      </w:r>
    </w:p>
    <w:p>
      <w:r>
        <w:t>Aexplicabiliseftde qualibetillarum duarum veln.</w:t>
        <w:br/>
        <w:t>3;N.—ıQ.zqweinr2.ftı N. 1. velr.</w:t>
      </w:r>
    </w:p>
    <w:p>
      <w:r>
        <w:t>PROPOSTTO:. TIL</w:t>
      </w:r>
    </w:p>
    <w:p>
      <w:r>
        <w:t>S; A cubus n</w:t>
        <w:br/>
        <w:t>Mar (</w:t>
        <w:br/>
        <w:t>—R 52 in A quad, c Eur</w:t>
        <w:br/>
        <w:t>G zqueturBinDing.</w:t>
        <w:br/>
        <w:t>|</w:t>
      </w:r>
    </w:p>
    <w:p>
      <w:r>
        <w:t>Bin D</w:t>
        <w:br/>
        <w:t>-+Z2BinG\;</w:t>
        <w:br/>
        <w:t>Dacl® Ly |</w:t>
        <w:br/>
        <w:t>Aexplicabiliseftdequalibetillarum trium 3,D, velc.</w:t>
        <w:br/>
        <w:t>1c.—6Q. -t ıı N.Aquatur 6.</w:t>
        <w:br/>
        <w:t>FaıN. 1. 2. ve;</w:t>
      </w:r>
    </w:p>
    <w:p>
      <w:r>
        <w:t>PROPOSITIO. I.</w:t>
        <w:br/>
        <w:t>. Binv DinG</w:t>
        <w:br/>
        <w:t>Si Aaneaneı</w:t>
        <w:br/>
        <w:t>nr</w:t>
      </w:r>
    </w:p>
    <w:p>
      <w:r>
        <w:t>—BinGinH</w:t>
        <w:br/>
        <w:t>—DinGioH</w:t>
      </w:r>
    </w:p>
    <w:p>
      <w:r>
        <w:t>Ausschnitt von Seite 128 aus den 1615 erschienenen Abhandlungen De aequationum</w:t>
        <w:br/>
        <w:t>recognitione et emendatione tractatus duo des Frangois VIETE (1540-1603). Propositio I</w:t>
        <w:br/>
        <w:t>ist der berühmte SATZ von VIETA für eine Gleichung zweiten Grades.</w:t>
      </w:r>
    </w:p>
    <w:p>
      <w:pPr>
        <w:pStyle w:val="IntenseQuote"/>
      </w:pPr>
      <w:r>
        <w:t>[Seite 72]</w:t>
      </w:r>
    </w:p>
    <w:p>
      <w:r>
        <w:t>3 Die quadratische Gleichung</w:t>
      </w:r>
    </w:p>
    <w:p>
      <w:r>
        <w:t>3.1 Was ist eine quadratische Gleichung?</w:t>
      </w:r>
    </w:p>
    <w:p>
      <w:r>
        <w:t>Du hast bisher meist nur mit linearen Gleichungen zu tun gehabt, die man auf</w:t>
        <w:br/>
        <w:t>die Form ax + b = 0 bringen kann. Für a + 0 ergibt sich — 2 als einzige Lö-</w:t>
      </w:r>
    </w:p>
    <w:p>
      <w:r>
        <w:t>sung. Gelegentlich sind dir aber auch schon Gleichungen wie z.B. x? = 4 oder</w:t>
        <w:br/>
        <w:t>x(x — 2) = 0 begegnet. Sie sind einfache Sonderfälle so genannter quadrati-</w:t>
        <w:br/>
        <w:t>scher Gleichungen.</w:t>
      </w:r>
    </w:p>
    <w:p>
      <w:r>
        <w:t>Definition 72.1: Eine Gleichung der Form ax’ +bx+c=0mita#+0</w:t>
        <w:br/>
        <w:t>heißt quadratische Gleichung für x oder auch Gleichung zweiten</w:t>
        <w:br/>
        <w:t>Grades in x.</w:t>
      </w:r>
    </w:p>
    <w:p>
      <w:r>
        <w:t>Wegen a + 0 kommt x? in dieser Gleichung auch wirklich vor, und zwar als</w:t>
        <w:br/>
        <w:t>höchste Potenz der Unbekannten; daher der Name quadratische Gleichung</w:t>
        <w:br/>
        <w:t>bzw. Gleichung zweiten Grades. In Analogie dazu nennt man eine lineare</w:t>
        <w:br/>
        <w:t>Gleichung auch Gleichung ersten Grades.</w:t>
      </w:r>
    </w:p>
    <w:p>
      <w:r>
        <w:t>Bei einer quadratischen Gleichung sind folgende Bezeichnungen üblich:</w:t>
        <w:br/>
        <w:t>ax” heißt quadratisches Glied, bx lineares Glied und c die Konstante* der</w:t>
        <w:br/>
        <w:t>quadratischen Gleichung.</w:t>
      </w:r>
    </w:p>
    <w:p>
      <w:r>
        <w:t>a, b und c sind die Koeffizienten der quadratischen Gleichung. Dividiert man</w:t>
        <w:br/>
        <w:t>die Gleichung durch a, dann ergibt sich die Normalform der quadratischen</w:t>
      </w:r>
    </w:p>
    <w:p>
      <w:r>
        <w:t>b</w:t>
        <w:br/>
        <w:t>Gleichung, nämlich +, - »+- —=(. Dafür schreibt man gerne auch</w:t>
        <w:br/>
        <w:t>x?+px+g=0.</w:t>
      </w:r>
    </w:p>
    <w:p>
      <w:r>
        <w:t>**Zur Geschichte der quadratischen Gleichung</w:t>
      </w:r>
    </w:p>
    <w:p>
      <w:r>
        <w:t>Aus der frühen Zeit der ägyptischen Mathematik sind uns nur ganz einfache quadrati-</w:t>
        <w:br/>
        <w:t>sche Gleichungen des Typs ax? = b überliefert (siehe Aufgabe 78/14). Im berühmten</w:t>
        <w:br/>
        <w:t>Papyrus Rhind wird überhaupt keine quadratische Gleichung behandelt.</w:t>
      </w:r>
    </w:p>
    <w:p>
      <w:r>
        <w:t>Von den alten Babyloniern blieben uns hingegen aus der gleichen Zeit (ca. 20.-19. Jh.</w:t>
        <w:br/>
        <w:t>v.Chr.) viele Tontafeln in Keilschrift erhalten, die sich mit quadratischen Gleichungen</w:t>
        <w:br/>
        <w:t>mit einer Unbekannten beschäftigen (Aufgabe 97/24), viel öfter aber mit Gleichungs-</w:t>
        <w:br/>
        <w:t>systemen mit zwei und mehr Unbekannten, wobei mindestens eine der auftretenden</w:t>
        <w:br/>
        <w:t>Gleichungen quadratisch ist (siehe 3.8). Neben der Lösung ist auf vielen Tafeln auch</w:t>
        <w:br/>
        <w:t>der Lösungsweg angegeben (siehe Seite 86). Der geometrische Ursprung dieser Aufga-</w:t>
        <w:br/>
        <w:t>ben ist aus den verwendeten Bezeichnungen wie »Länge«, »Breite« und »Fläche« er-</w:t>
        <w:br/>
        <w:t>sichtlich. Die Babylonier haben sich aber sehr früh von dieser geometrischen Begriffs-</w:t>
        <w:br/>
        <w:t>welt gelöst und verstehen unter diesen Wörtern, die bezeichnenderweise auch nicht</w:t>
        <w:br/>
        <w:t>dekliniert werden, meist nur mehr - modern ausgedrückt - die Unbekannten x und y</w:t>
        <w:br/>
        <w:t>und ihr Produkt xy. Wie wäre es sonst verständlich, dass sie eine Fläche und eine Seite</w:t>
      </w:r>
    </w:p>
    <w:p>
      <w:r>
        <w:t>* Das Wort Konstante hat 1692 Gottfried Wilhelm Leienız (1646-1716) in die Mathematik eingeführt.</w:t>
      </w:r>
    </w:p>
    <w:p>
      <w:pPr>
        <w:pStyle w:val="IntenseQuote"/>
      </w:pPr>
      <w:r>
        <w:t>[Seite 73]</w:t>
      </w:r>
    </w:p>
    <w:p>
      <w:r>
        <w:t>3.1 Was ist eine quadratische Gleichung? 73</w:t>
      </w:r>
    </w:p>
    <w:p>
      <w:r>
        <w:t>addierten und eine Zahl erhielten! Sie haben bereits in früher Zeit eine Mathematik</w:t>
        <w:br/>
        <w:t>geschaffen, die nur mit Zahlen umgeht, anders als im alten Indien oder Ägypten, wo</w:t>
        <w:br/>
        <w:t>Mathematik im Gewande der Geometrie getrieben wurde. So sollen die ägyptischen</w:t>
        <w:br/>
        <w:t>Harpedonapten* durch Spannen von Seilen geometrische Konstruktionen und auch</w:t>
        <w:br/>
        <w:t>Beweise ausgeführt haben**.</w:t>
      </w:r>
    </w:p>
    <w:p>
      <w:r>
        <w:t>Dieses geometrische Wissen brachten sowohl THALES (um 625-um 547 v.Chr.) wie</w:t>
        <w:br/>
        <w:t>auch PyrHAGoRAS (um 570-um 497 v.Chr.) von ihren ägyptischen Studienaufenthal-</w:t>
        <w:br/>
        <w:t>ten mit. PYTHAGORAS — so berichtet uns der Volksredner ISOKRATES (436-338 v. Chr.) —</w:t>
        <w:br/>
        <w:t>soll dabei 525 anlässlich der Eroberung Ägyptens durch den Perserkönig KAMByses II.</w:t>
        <w:br/>
        <w:t>(reg. 529-522) nach Babylon verschleppt worden sein, wo er -dem Bericht des Neupla-</w:t>
        <w:br/>
        <w:t>tonikers JAMBLICHOS VON CHALKIS (um 250-um 330 n.Chr.) zufolge — 7 Jahre ver-</w:t>
        <w:br/>
        <w:t>brachte und dort in die Lehre von den Zahlen und der Musik eingeführt wurde. Die</w:t>
        <w:br/>
        <w:t>Entdeckung der PYTHAGOREER, daß z.B. x? = 2 im Bereich der Brüche nicht exakt</w:t>
        <w:br/>
        <w:t>lösbar ist, dass aber andererseits immer exakt eine Strecke konstruiert werden kann,</w:t>
        <w:br/>
        <w:t>sodass das darüber errichtete Quadrat den Flächeninhalt 2 hat, ließ die Griechen eine</w:t>
        <w:br/>
        <w:t>»geometrische Algebra«*** entwickeln, in der Flächen und Längen wie physikalische</w:t>
        <w:br/>
        <w:t>Größen behandelt werden. Die Ztoızeia (Stoicheja) — »Elemente« — und die Aedoyeva</w:t>
        <w:br/>
        <w:t>(Dedom£na), lateinisch Dara — »Gegebenes« — EuKLIDsS (um 300 v.Chr.) bezeugen,</w:t>
        <w:br/>
        <w:t>dass alle quadratischen Gleichungen mit positiven Lösungen — und nur solche waren</w:t>
        <w:br/>
        <w:t>zugelassen — durch geometrische Konstruktionen exakt gelöst werden konnten.</w:t>
        <w:br/>
        <w:t>Natürlich ist die babylonische Zahlenmathematik nicht verloren gegangen. Man über-</w:t>
        <w:br/>
        <w:t>ließ sie aber den Praktikern, d.h. den Land- und Himmelsvermessern. So soll der</w:t>
        <w:br/>
        <w:t>berühmte Astronom HiPPpARCH (Mitte des 2.Jh.s v. Chr.), arabischen Berichten zufol-</w:t>
        <w:br/>
        <w:t>ge, ein Lehrbuch über quadratische Gleichungen geschrieben haben. Mit DiIOPHANT</w:t>
        <w:br/>
        <w:t>(um 250 n.Chr.) gelangte die alte babylonische Tradition des Rechnens mit Zahlen zu</w:t>
        <w:br/>
        <w:t>neuer Blüte. In seinen Agıyuntıxov BıßAix (Arithmetikön biblia) — »Bücher über die</w:t>
        <w:br/>
        <w:t>Zahlenlehre« - finden sich viele Aufgaben von derselben Art wie auf den babyloni-</w:t>
        <w:br/>
        <w:t>schen Keilschrifttafeln.</w:t>
      </w:r>
    </w:p>
    <w:p>
      <w:r>
        <w:t>Quadratische Gleichungen werden auch im letzten der »Neun Bücher arithmetischer</w:t>
        <w:br/>
        <w:t>Technik«, dem Chiu Chang Suan Shu (China, 2.Jh. v.Chr.), gelöst, dem wir Aufgabe</w:t>
        <w:br/>
        <w:t>98/25 entnommen haben.</w:t>
      </w:r>
    </w:p>
    <w:p>
      <w:r>
        <w:t>Die Leistungen der Inder und Araber, von denen das mittelalterliche Europa das</w:t>
        <w:br/>
        <w:t>Rechnen mit quadratischen Gleichungen lernte, schildern wir auf Seite 86fl.</w:t>
      </w:r>
    </w:p>
    <w:p>
      <w:r>
        <w:t>Auch unsere Fachwörter haben ihre Geschichte.</w:t>
      </w:r>
    </w:p>
    <w:p>
      <w:r>
        <w:t>Das griechische iowoıg (isosis) DIOPHANTS (um 250 n.Chr.) wurde zum lateinischen</w:t>
        <w:br/>
        <w:t>aequatio, das LEONARDO von PısA (um 1170-nach 1240) in seinem liber abaci (1202) als</w:t>
        <w:br/>
        <w:t>Fachwort verwendet. Die Eindeutschung führt über Vorgleichung - 1518/21 Heinrich</w:t>
        <w:br/>
        <w:t>SCHREYBER, genannt GRAMMATEUS (1492/96?-1525) in seinem Rechenbüchlein —</w:t>
        <w:br/>
        <w:t>schließlich zu Gleichung, belegt 1695 bei Henrich HorcH in seinem Werk Anfangs-</w:t>
        <w:br/>
        <w:t>Gründe einer Vernunfft- und Schrifft-übenden Zahl- und Buchstab-Rechenkunst/ Deren</w:t>
        <w:br/>
        <w:t>diese sonst Algebra heisset. Christian von WOLFF (1679-1754) übernimmt das Wort</w:t>
        <w:br/>
        <w:t>Gleichung in Die Anfangsgründe Aller Mathematischen Wissenschaften 1710, wo sich</w:t>
        <w:br/>
        <w:t>auch der Fachausdruck quadratische Gleichung findet.</w:t>
      </w:r>
    </w:p>
    <w:p>
      <w:r>
        <w:t>Mit dem Wort gradus bezeichnet 1591 Frangois VıEre (1540-1603) in seiner In artem</w:t>
        <w:br/>
        <w:t>analyticem Isagoge die Höhe einer Potenz. Vom Grad einer Gleichung spricht dann</w:t>
        <w:br/>
        <w:t>1675 Jean Prestet (1652-1690) in seinen Z/emens des Mathematiques.</w:t>
      </w:r>
    </w:p>
    <w:p>
      <w:r>
        <w:t>* = Seilverknüpfer, von apnedövn (harpedöne) = Seil und ärteıv (häptein) = anknüpfen</w:t>
      </w:r>
    </w:p>
    <w:p>
      <w:r>
        <w:t>** CLEMENS von Alexandria (150-215) schreibt in seinen Stromateis (1, 15) diese Behauptung DEMOKRIT (um</w:t>
      </w:r>
    </w:p>
    <w:p>
      <w:r>
        <w:t>460-um 370 v. Chr.) zu.</w:t>
      </w:r>
    </w:p>
    <w:p>
      <w:r>
        <w:t>*** Den Ausdruck führte 1886 der dänische Mathematiker Hieronymus Georg ZEUTHEN (1839-1920) ein.</w:t>
      </w:r>
    </w:p>
    <w:p>
      <w:r>
        <w:t>1925 entdeckte man in Bologna ein zwischen 1574 und 1587 geschriebenes Manuskript des Paolo</w:t>
        <w:br/>
        <w:t>Bonasoni (# nach 1593) mit dem Titel Algebra geometrica.</w:t>
      </w:r>
    </w:p>
    <w:p>
      <w:pPr>
        <w:pStyle w:val="IntenseQuote"/>
      </w:pPr>
      <w:r>
        <w:t>[Seite 74]</w:t>
      </w:r>
    </w:p>
    <w:p>
      <w:r>
        <w:t>74 3 Die quadratische Gleichung</w:t>
      </w:r>
    </w:p>
    <w:p>
      <w:r>
        <w:t>Aufgaben</w:t>
      </w:r>
    </w:p>
    <w:p>
      <w:r>
        <w:t>1. Entscheide, ob eine quadratische Gleichung vorliegt. Bringe sie gegebe-</w:t>
        <w:br/>
        <w:t>nenfalls auf eine Form ax? +bx+c= 0 mit positivem a und gib das</w:t>
        <w:br/>
        <w:t>lineare Glied und die Konstante an.</w:t>
      </w:r>
    </w:p>
    <w:p>
      <w:r>
        <w:t>a) 3-x?=x b) 3x?—-1=x?</w:t>
        <w:br/>
        <w:t>©) x(x-x?)=0 d) (x -1)1-x)=3</w:t>
        <w:br/>
        <w:t>e) (0,5x+4)?=0 D x? -1=(x-1)?</w:t>
      </w:r>
    </w:p>
    <w:p>
      <w:r>
        <w:t>2. Entscheide, für welche Unbekannte eine quadratische Gleichung vorliegt.</w:t>
        <w:br/>
        <w:t>Gib jeweils das lineare Glied und die Konstante an.</w:t>
      </w:r>
    </w:p>
    <w:p>
      <w:r>
        <w:t>a) y=-1 b) xy? =3x+y?</w:t>
      </w:r>
    </w:p>
    <w:p>
      <w:r>
        <w:t>ec) xy+y?= 3x? d) 2? —-xy?+y’=1</w:t>
      </w:r>
    </w:p>
    <w:p>
      <w:r>
        <w:t>e) a’b?-abx?+2=0 N (a+b)(a-b)=(a-b)?</w:t>
        <w:br/>
        <w:t>3. Stelle die Normalform her.</w:t>
      </w:r>
    </w:p>
    <w:p>
      <w:r>
        <w:t>a) 3x?—-6x+15=0 b) 1-x?=3x</w:t>
      </w:r>
    </w:p>
    <w:p>
      <w:r>
        <w:t>) -1,5x2+45x= 27% -81 d) 1-59? =5x-1</w:t>
      </w:r>
    </w:p>
    <w:p>
      <w:r>
        <w:t>) d-19?=4-192 R) Vix= Vor - 4/3</w:t>
      </w:r>
    </w:p>
    <w:p>
      <w:r>
        <w:t>3.2 Spezialfälle von quadratischen Gleichungen</w:t>
      </w:r>
    </w:p>
    <w:p>
      <w:r>
        <w:t>Einfache Spezialfälle der quadratischen Gleichung ax? + bx + c = 0 liegen</w:t>
        <w:br/>
        <w:t>vor, wenn ein Koeffizient der quadratischen Gleichung null ist. a selbst kann</w:t>
        <w:br/>
        <w:t>aber nicht null sein; denn sonst hätte man keine quadratische Gleichung.</w:t>
      </w:r>
    </w:p>
    <w:p>
      <w:r>
        <w:t>3.2.1 Die rein quadratische Gleichung</w:t>
      </w:r>
    </w:p>
    <w:p>
      <w:r>
        <w:t>Wenn 5 = 0 ist, fehlt das lineare Glied 5x in der quadratischen Gleichung.</w:t>
        <w:br/>
        <w:t>Sie hat dann die Gestalt ax?+c=0. Eine Gleichung dieser Bauart heißt</w:t>
      </w:r>
    </w:p>
    <w:p>
      <w:r>
        <w:t>rein quadratisch. Wegen a + 0) gewinnt man ihre Normalform zu x? + Em 0</w:t>
        <w:br/>
        <w:t>bzw.x?+qg=0. a</w:t>
      </w:r>
    </w:p>
    <w:p>
      <w:r>
        <w:t>Für q &gt; 0 ist die linke Seite sicher positiv; die Gleichung hat daher keine</w:t>
        <w:br/>
        <w:t>Lösung. Für q = 0 ergibt sich die Gleichung x? = 0. Sie hat die Lösung 0.</w:t>
        <w:br/>
        <w:t>Für qg&lt; 0 kann man mit Hilfe der 3. binomischen Formel die linke Seite</w:t>
      </w:r>
    </w:p>
    <w:p>
      <w:r>
        <w:t>faktorisieren. Wir zeigen es dir für qg = — 49:</w:t>
        <w:br/>
        <w:t>x? —-49=0</w:t>
        <w:br/>
        <w:t>x -7?=0</w:t>
      </w:r>
    </w:p>
    <w:p>
      <w:r>
        <w:t>«+N&amp;-N=0</w:t>
      </w:r>
    </w:p>
    <w:p>
      <w:pPr>
        <w:pStyle w:val="IntenseQuote"/>
      </w:pPr>
      <w:r>
        <w:t>[Seite 75]</w:t>
      </w:r>
    </w:p>
    <w:p>
      <w:r>
        <w:t>3.2 Spezialfälle von quadratischen Gleichungen 75</w:t>
      </w:r>
    </w:p>
    <w:p>
      <w:r>
        <w:t>Wie wir wissen, kann ein Produkt nur null sein, wenn mindestens ein Faktor</w:t>
        <w:br/>
        <w:t>null ist. Aus der letzten Zeile entsteht die Oder-Aussageform</w:t>
      </w:r>
    </w:p>
    <w:p>
      <w:r>
        <w:t>x+7=0vx-7=0 bzw.</w:t>
      </w:r>
    </w:p>
    <w:p>
      <w:r>
        <w:t>x=-7vx=17.</w:t>
      </w:r>
    </w:p>
    <w:p>
      <w:r>
        <w:t>Wir erhalten also zwei Lösungen, nämlich x, =—-7undx, = 17.</w:t>
        <w:br/>
        <w:t>Selbstverständlich kann man die Methode des Faktorisierens auch anwenden,</w:t>
        <w:br/>
        <w:t>wenn —q keine Quadratzahl ist. Nehmen wir als Beispiel qg = — 5:</w:t>
        <w:br/>
        <w:t>x?-5=0</w:t>
      </w:r>
    </w:p>
    <w:p>
      <w:r>
        <w:t>x” - 5) =0</w:t>
      </w:r>
    </w:p>
    <w:p>
      <w:r>
        <w:t>(x+VI&amp;-V5)=0</w:t>
      </w:r>
    </w:p>
    <w:p>
      <w:r>
        <w:t>x=-V5vx=V5. Also x, =- 5 und x,=V5.</w:t>
      </w:r>
    </w:p>
    <w:p>
      <w:r>
        <w:t>Merke: Die rein quadratische Gleichung x? + q = 0 hat entweder keine, ge-</w:t>
        <w:br/>
        <w:t>nau eine oder zwei Lösungen, je nachdem ob g&gt;0,q=0oderg&lt;0O</w:t>
        <w:br/>
        <w:t>ist.</w:t>
      </w:r>
    </w:p>
    <w:p>
      <w:r>
        <w:t>Die Lösungen der rein quadratischen Gleichung kann man aber statt durch</w:t>
        <w:br/>
        <w:t>Faktorisieren auch durch Radizieren finden. Es gilt nämlich</w:t>
      </w:r>
    </w:p>
    <w:p>
      <w:r>
        <w:t>Satz 75.1: Sind die beiden Seiten einer Gleichung nicht negativ und</w:t>
        <w:br/>
        <w:t>radiziert man beide Seiten, so entsteht eine äquivalente Gleichung;</w:t>
        <w:br/>
        <w:t>kurz:</w:t>
      </w:r>
    </w:p>
    <w:p>
      <w:r>
        <w:t>Für 720 und 5,20 gilt: „=-R-VTn=VS</w:t>
      </w:r>
    </w:p>
    <w:p>
      <w:r>
        <w:t>Beweis:</w:t>
        <w:br/>
        <w:t>1) Ist seine Lösung der Gleichung 7, = T, mit T, (u) 2 0, dann gilt 7, (u) =</w:t>
        <w:br/>
        <w:t>= T;,(u), also auch wegen der Eindeutigkeit der Wurzel YT, (u) = VT;(u).</w:t>
      </w:r>
    </w:p>
    <w:p>
      <w:r>
        <w:t>Damit ist u auch eine Lösung der Gleichung VT, = V7;. Es gehen also beim</w:t>
        <w:br/>
        <w:t>Radizieren keine Lösungen verloren.</w:t>
      </w:r>
    </w:p>
    <w:p>
      <w:r>
        <w:t>2) Ist nun umgekehrt v eine Lösung der Gleichung v7, = VT,, dann gilt</w:t>
        <w:br/>
        <w:t>VT,(w)=VT;(v), woraus sich wegen der Eindeutigkeit des Quadrats</w:t>
        <w:br/>
        <w:t>T, (v) = T,(v) ergibt. Das bedeutet aber, dass v auch eine Lösung der Glei-</w:t>
        <w:br/>
        <w:t>chung 7, = T, ist. Es kann also beim Radizieren auch keine Lösung hinzu-</w:t>
        <w:br/>
        <w:t>gekommen sein.</w:t>
      </w:r>
    </w:p>
    <w:p>
      <w:r>
        <w:t>Da somit beim Radizieren weder Lösungen hinzugekommen noch verloren</w:t>
        <w:br/>
        <w:t>gegangen sind, stimmt die Lösungsmenge der Gleichung 7; = T, mit der Lö-</w:t>
        <w:br/>
        <w:t>sungsmenge der Gleichung VT, = VT, überein. Radizieren ist also eine Äqui-</w:t>
        <w:br/>
        <w:t>valenzumformung.</w:t>
      </w:r>
    </w:p>
    <w:p>
      <w:pPr>
        <w:pStyle w:val="IntenseQuote"/>
      </w:pPr>
      <w:r>
        <w:t>[Seite 76]</w:t>
      </w:r>
    </w:p>
    <w:p>
      <w:r>
        <w:t>76 3 Die quadratische Gleichung</w:t>
      </w:r>
    </w:p>
    <w:p>
      <w:r>
        <w:t>Wir wenden Satz 75.1 auf unsere beiden obigen Beispiele an:</w:t>
      </w:r>
    </w:p>
    <w:p>
      <w:r>
        <w:t>x?-49=0 x?-5=0</w:t>
        <w:br/>
        <w:t>2=9 11V 2-5 IV</w:t>
        <w:br/>
        <w:t>Ix1=7 Ix1=V5</w:t>
        <w:br/>
        <w:t>xselvxet. x=-V5vx=)5.</w:t>
      </w:r>
    </w:p>
    <w:p>
      <w:r>
        <w:t>Du siehst, beim Radizieren von Quadraten entstehen Absolutbeträge, die sich</w:t>
        <w:br/>
        <w:t>durch Fallunterscheidungen wieder beseitigen lassen. Betrachten wir dazu</w:t>
        <w:br/>
        <w:t>allgemein die Gleichung</w:t>
      </w:r>
    </w:p>
    <w:p>
      <w:r>
        <w:t>2-2 WW</w:t>
      </w:r>
    </w:p>
    <w:p>
      <w:r>
        <w:t>Ix1=1dl.</w:t>
      </w:r>
    </w:p>
    <w:p>
      <w:r>
        <w:t>Weil zwei Zahlen mit gleichem Absolutbetrag entweder gleich oder entgegen-</w:t>
        <w:br/>
        <w:t>gesetzt gleich sind, bedeutet die letzte Gleichung dasselbe wie</w:t>
      </w:r>
    </w:p>
    <w:p>
      <w:r>
        <w:t>x=dvx=-d.</w:t>
      </w:r>
    </w:p>
    <w:p>
      <w:r>
        <w:t>Merke: IxI=ld| &gt; x=dvı=-d</w:t>
        <w:br/>
        <w:t>Aufgaben</w:t>
        <w:br/>
        <w:t>1.a) x? = 169 b) x? - 1024 =0 ec) x? = 6,25</w:t>
        <w:br/>
        <w:t>d) x?-0,0324=0 e) 16 = 0,64x? N 2,56x? — 40,96 = 0</w:t>
        <w:br/>
        <w:t>g) 144x? = 1225 h) 22500 — 2025x?=0 i) 10,89x? = 0,1936</w:t>
        <w:br/>
        <w:t>2.2) 2x? =8 b) 0,5x?=8 co) 5x? -45=0</w:t>
        <w:br/>
        <w:t>“_ 1 x? 7</w:t>
        <w:br/>
        <w:t>— 2 = —— — —  —-</w:t>
        <w:br/>
        <w:t>d) 28 — 63x 0 e) nn” D 35 125 0</w:t>
        <w:br/>
        <w:t>13 78x? 22 24x? „ 0,125x? 1,5</w:t>
        <w:br/>
        <w:t>Are zn 577%</w:t>
        <w:br/>
        <w:t>Beachte bei den folgenden Aufgaben die Definitionsmengen!</w:t>
        <w:br/>
        <w:t>4x—1 x—1 2x —5 x</w:t>
        <w:br/>
        <w:t>h = — b) =</w:t>
        <w:br/>
        <w:t>38) 41 Ir ) 32410 3x +10</w:t>
        <w:br/>
        <w:t>x+10 5x+4 x+10 5x—-4</w:t>
        <w:br/>
        <w:t>I-5tryr7 N x45" 47</w:t>
        <w:br/>
        <w:t>ö 3x+2 _7x+3 9 2x+7 _ 2x+2</w:t>
        <w:br/>
        <w:t>HI +2 N 3-6 15—x</w:t>
      </w:r>
    </w:p>
    <w:p>
      <w:r>
        <w:t>16x-1 4x+25 h) 3x+2 11x+8</w:t>
        <w:br/>
        <w:t>x+4 2-9x 2x-3 5-9</w:t>
      </w:r>
    </w:p>
    <w:p>
      <w:pPr>
        <w:pStyle w:val="IntenseQuote"/>
      </w:pPr>
      <w:r>
        <w:t>[Seite 77]</w:t>
      </w:r>
    </w:p>
    <w:p>
      <w:r>
        <w:t>3.2 Spezialfälle von quadratischen Gleichungen 77</w:t>
      </w:r>
    </w:p>
    <w:p>
      <w:r>
        <w:t>2x?2-5 3x?+5 7x?+1 1 4-2</w:t>
        <w:br/>
        <w:t>4. a) 3 +2 6 b) ri + 3</w:t>
        <w:br/>
        <w:t>1 3 5</w:t>
        <w:br/>
        <w:t>I 32-3" Mme7 Dr</w:t>
        <w:br/>
        <w:t>_4 =</w:t>
        <w:br/>
        <w:t>x x 0 9 8— 20x x+6 1</w:t>
      </w:r>
    </w:p>
    <w:p>
      <w:r>
        <w:t>Ja tz</w:t>
      </w:r>
    </w:p>
    <w:p>
      <w:r>
        <w:t>3 3 1</w:t>
      </w:r>
    </w:p>
    <w:p>
      <w:r>
        <w:t>5.0) — -4= —_ ee -</w:t>
        <w:br/>
        <w:t>= x+2 x—2 u arg</w:t>
        <w:br/>
        <w:t>6x—8 3x+4 x+1 x-1 4</w:t>
        <w:br/>
        <w:t>+2x= &gt; =</w:t>
        <w:br/>
        <w:t>1 Ds Tre les m BE Bere ar 7 a we a</w:t>
        <w:br/>
        <w:t>«6. Führe die notwendigen Fallunterscheidungen durch.</w:t>
        <w:br/>
        <w:t>2</w:t>
        <w:br/>
        <w:t>a) ax” =b? b) () -a?=0</w:t>
        <w:br/>
        <w:t>a</w:t>
        <w:br/>
        <w:t>x b</w:t>
        <w:br/>
        <w:t>eo) -=- d) ax?-a=b?x?-b</w:t>
        <w:br/>
        <w:t>a x</w:t>
        <w:br/>
        <w:t>— 2 —_—</w:t>
        <w:br/>
        <w:t>Gr Brei EN &gt;,</w:t>
      </w:r>
    </w:p>
    <w:p>
      <w:r>
        <w:t>a a</w:t>
      </w:r>
    </w:p>
    <w:p>
      <w:r>
        <w:t>87. Führe die notwendigen Fallunterscheidungen durch.</w:t>
        <w:br/>
        <w:t>a) x +a=b b) ax®=b</w:t>
        <w:br/>
        <w:t>ec) (x+20)?+(2x-a)?=5a d) (3x — 2a)? +64 = (x — 6a)?</w:t>
      </w:r>
    </w:p>
    <w:p>
      <w:r>
        <w:t>e) a(x—b)?+ax(x+ 2b) = :</w:t>
      </w:r>
    </w:p>
    <w:p>
      <w:r>
        <w:t>N (ax +5)? +(bx+a)? = 2a? +2abx(x +2)</w:t>
      </w:r>
    </w:p>
    <w:p>
      <w:r>
        <w:t>8a) x«-N)?=9 b) (x+24)?=$ o) (x+29?=2</w:t>
        <w:br/>
        <w:t>d) (0,5x — 1,5)? = 2,25 e) (x-3)?=—-3 N B@-x?=3</w:t>
        <w:br/>
        <w:t>g) (x-a)?=b? h) (x+a)?=(2x+a)?</w:t>
        <w:br/>
        <w:t>x E _42 x+ta x-a a*+1)</w:t>
        <w:br/>
        <w:t>a 2 er” x+a a?(x?-a?)</w:t>
      </w:r>
    </w:p>
    <w:p>
      <w:r>
        <w:t>10. Multipliziert man 55 einer Zahl mit 44 derselben Zahl, dann ergibt sich</w:t>
        <w:br/>
        <w:t>40733. Wie heißt die Zahl?</w:t>
      </w:r>
    </w:p>
    <w:p>
      <w:r>
        <w:t>11. Länge und Breite eines Rechtecks verhalten sich wie 7: 5, der Flächenin-</w:t>
        <w:br/>
        <w:t>halt ist 2240. Wie breit ist das Rechteck?</w:t>
      </w:r>
    </w:p>
    <w:p>
      <w:pPr>
        <w:pStyle w:val="IntenseQuote"/>
      </w:pPr>
      <w:r>
        <w:t>[Seite 78]</w:t>
      </w:r>
    </w:p>
    <w:p>
      <w:r>
        <w:t>78 3 Die quadratische Gleichung</w:t>
      </w:r>
    </w:p>
    <w:p>
      <w:r>
        <w:t>12. Zerlege die Zahl 11532 in zwei Faktoren, die sich wie 3 zu 4 verhalten.</w:t>
      </w:r>
    </w:p>
    <w:p>
      <w:r>
        <w:t>13. Zerlege die Zahl z in zwei Faktoren, die sich wie a:b verhalten.</w:t>
        <w:br/>
        <w:t>(a,b,z +0)</w:t>
      </w:r>
    </w:p>
    <w:p>
      <w:r>
        <w:t>14. Aufgabe 6 aus dem Papyrus Moskau (18.Jh. v.Chr. nach einer Vorlage des</w:t>
        <w:br/>
        <w:t>19.Jh.s v.Chr.): Ein Rechteck hat den Flächeninhalt 12. Für die Breite</w:t>
        <w:br/>
        <w:t>nimm % der Länge +$ der Länge. Bestimme seine Seiten.</w:t>
      </w:r>
    </w:p>
    <w:p>
      <w:r>
        <w:t>15. AL-CHARIZMI (um 780-nach 847) löste in seiner Algebra folgende Auf-</w:t>
        <w:br/>
        <w:t>gaben:</w:t>
      </w:r>
    </w:p>
    <w:p>
      <w:r>
        <w:t>a) Das zweite der 6 Probleme (siehe Seite 87): Ich habe 10 in zwei Teile</w:t>
        <w:br/>
        <w:t>geteilt. Multipliziere ich den ersten Teil mit sich selbst und das Erhalte-</w:t>
        <w:br/>
        <w:t>ne mit 22, dann ergibt sich dasselbe, wie wenn ich 10 mit sich selbst</w:t>
        <w:br/>
        <w:t>multipliziere. Wie groß sind die Teile?</w:t>
      </w:r>
    </w:p>
    <w:p>
      <w:r>
        <w:t>b) Multipliziere eine Zahl mit sich selbst, nimm das Vierfache, und du</w:t>
        <w:br/>
        <w:t>hast 20. Wie groß ist die Zahl?</w:t>
      </w:r>
    </w:p>
    <w:p>
      <w:r>
        <w:t>c) Das dritte der 6 Probleme: Ich habe 10 in zwei Teile geteilt. Dann habe</w:t>
        <w:br/>
        <w:t>ich den einen durch den anderen dividiert und 4erhalten. Wie groß sind</w:t>
        <w:br/>
        <w:t>die Teile?</w:t>
      </w:r>
    </w:p>
    <w:p>
      <w:r>
        <w:t>Zu den Aufgaben 16 bis 19: Leonhard EuLER (1707-1783) veröffentlichte 1770</w:t>
        <w:br/>
        <w:t>in Petersburg seine Vollständige Anleitung zur Algebra (bereits 1768 auf rus-</w:t>
        <w:br/>
        <w:t>sisch erschienen), der wir die folgenden Aufgaben entnommen haben.*</w:t>
      </w:r>
    </w:p>
    <w:p>
      <w:r>
        <w:t>16. Es wird eine Zahl gesucht, deren Hälfte, mit ihrem Drittel multipliziert, 24</w:t>
        <w:br/>
        <w:t>gibt.</w:t>
      </w:r>
    </w:p>
    <w:p>
      <w:r>
        <w:t>17. Es wird eine Zahl von der Beschaffenheit gesucht, dass, wenn man zu</w:t>
        <w:br/>
        <w:t>derselben 5 addiert und ebenso von ihr auch 5 subtrahiert, jene Summe</w:t>
        <w:br/>
        <w:t>mit dieser Differenz multipliziert 96 beträgt.</w:t>
      </w:r>
    </w:p>
    <w:p>
      <w:r>
        <w:t>«18. Von 3 Personen besitzt die erste so oft 7 Reichstaler wie die zweite 3 Reichs-</w:t>
        <w:br/>
        <w:t>taler hat; und so oft die zweite 17 Reichstaler besitzt, hat die dritte 5 Reichs-</w:t>
        <w:br/>
        <w:t>taler. Wenn man aber das Geld der ersten mit dem Gelde der zweiten und</w:t>
        <w:br/>
        <w:t>das Geld der zweiten mit dem Gelde der dritten und endlich das Geld der</w:t>
        <w:br/>
        <w:t>dritten mit dem Gelde der ersten multipliziert, hierauf diese drei Produkte</w:t>
        <w:br/>
        <w:t>addiert, so ist die Summe 38303. Wie viel Geld hat nun jede gehabt?</w:t>
      </w:r>
    </w:p>
    <w:p>
      <w:r>
        <w:t>19. Einige Kaufleute bestellen einen Faktor [ = Leiter einer Handelsniederlas-</w:t>
        <w:br/>
        <w:t>sung] und schicken ihn nach Archangel, um daselbst einen Handel abzu-</w:t>
        <w:br/>
        <w:t>schließen. Jeder von ihnen hat zehnmal so viel Reichstaler eingelegt, wie es</w:t>
        <w:br/>
        <w:t>Personen sind. Nun gewinnt der Faktor an je 100 Reichstalern zweimal</w:t>
        <w:br/>
        <w:t>so viel, wie die Anzahl der Personen ist. Wenn man dann den 100. Teil des</w:t>
        <w:br/>
        <w:t>ganzen Gewinns mit 23 multipliziert, so kommt die Zahl der Gesellschaf-</w:t>
        <w:br/>
        <w:t>ter heraus. Wie viel sind ihrer gewesen?</w:t>
      </w:r>
    </w:p>
    <w:p>
      <w:r>
        <w:t>*</w:t>
      </w:r>
    </w:p>
    <w:p>
      <w:r>
        <w:t>»</w:t>
      </w:r>
    </w:p>
    <w:p>
      <w:r>
        <w:t>Teil, 1. Abschnitt, Kapitel 5, Aufgaben I, II, IV und V</w:t>
      </w:r>
    </w:p>
    <w:p>
      <w:pPr>
        <w:pStyle w:val="IntenseQuote"/>
      </w:pPr>
      <w:r>
        <w:t>[Seite 79]</w:t>
      </w:r>
    </w:p>
    <w:p>
      <w:r>
        <w:t>3.2 Spezialfälle von quadratischen Gleichungen 79</w:t>
      </w:r>
    </w:p>
    <w:p>
      <w:r>
        <w:t>3.2.2 Die Konstante ist null</w:t>
      </w:r>
    </w:p>
    <w:p>
      <w:r>
        <w:t>Ist die Konstante null,d. h.,gilt c = 0, dann hat die quadratische Gleichung die</w:t>
        <w:br/>
        <w:t>Gestalt ax® +bx=0.</w:t>
        <w:br/>
        <w:t>Man löst sie durch Faktorisieren:</w:t>
      </w:r>
    </w:p>
    <w:p>
      <w:r>
        <w:t>ax’+bx=0</w:t>
        <w:br/>
        <w:t>x(ax+b)=0</w:t>
        <w:br/>
        <w:t>x=0vax+b=0</w:t>
        <w:br/>
        <w:t>b</w:t>
        <w:br/>
        <w:t>s=lva=—n (a=#0).</w:t>
        <w:br/>
        <w:t>b</w:t>
        <w:br/>
        <w:t>Wir erhalten also zwei Lösungen, nämlich x, =0 undx, = — z</w:t>
      </w:r>
    </w:p>
    <w:p>
      <w:r>
        <w:t>Für 5 = 0 ergibt sich 0 als einzige Lösung.</w:t>
      </w:r>
    </w:p>
    <w:p>
      <w:r>
        <w:t>Beim Gleichungstyp ax? + bx = 0 ist also 0 immer eine Lösung.</w:t>
      </w:r>
    </w:p>
    <w:p>
      <w:r>
        <w:t>Diese Lösung ginge verloren, wenn jemand glaubte, er könne die Gleichung</w:t>
        <w:br/>
        <w:t>ax? + bx = (0 dadurch vereinfachen, dass er durch die Variable x dividiert</w:t>
        <w:br/>
        <w:t>und nur noch ax + b = 0 löst.</w:t>
      </w:r>
    </w:p>
    <w:p>
      <w:r>
        <w:t>Merke: Durch einen Term darf man nur dividieren, wenn er nicht null ist.</w:t>
      </w:r>
    </w:p>
    <w:p>
      <w:r>
        <w:t>Aufgaben</w:t>
        <w:br/>
        <w:t>1.a) x? -5x=0 b) 3x? +8x=0 c) 15x? = 18x</w:t>
        <w:br/>
        <w:t>d) 14x? +31x=0 e) x? =x D x?=-x</w:t>
        <w:br/>
        <w:t>2.a) 0,12x? + 2x = 3,08x b) V2x+5x?=0</w:t>
        <w:br/>
        <w:t>oO) 3x?-V3x = x-V3x? d) 2x? + 2x = -AV5x? +1yox</w:t>
        <w:br/>
        <w:t>15 27</w:t>
        <w:br/>
        <w:t>e) V10x? +V5x=0 N) Vı5 _V2 2</w:t>
      </w:r>
    </w:p>
    <w:p>
      <w:r>
        <w:t>15°" 7</w:t>
      </w:r>
    </w:p>
    <w:p>
      <w:r>
        <w:t>3. Aus dem /iber abaci (1202) des LEONARDO von PısA (um 1170-nach 1240):</w:t>
        <w:br/>
        <w:t>a) x(x+V10) = 9x? b) x(x+V10) = 9x</w:t>
      </w:r>
    </w:p>
    <w:p>
      <w:r>
        <w:t>4. Das erste der 6 Probleme des AL-CHARIZMI aus seiner Algebra (siehe Seite</w:t>
        <w:br/>
        <w:t>87): Ich habe 10 in zwei Teile geteilt und den einen mit dem anderen multi-</w:t>
      </w:r>
    </w:p>
    <w:p>
      <w:r>
        <w:t>pliziert. Multipliziere ich aber den einen Teil mit sich selbst, dann erhalte</w:t>
        <w:br/>
        <w:t>ich viermal so viel wie zuvor. Wie groß sind die Teile?</w:t>
      </w:r>
    </w:p>
    <w:p>
      <w:pPr>
        <w:pStyle w:val="IntenseQuote"/>
      </w:pPr>
      <w:r>
        <w:t>[Seite 80]</w:t>
      </w:r>
    </w:p>
    <w:p>
      <w:r>
        <w:t>80 3 Die quadratische Gleichung</w:t>
      </w:r>
    </w:p>
    <w:p>
      <w:r>
        <w:t>5. AL-CHARIZMI behandelt weitere Beispiele quadratischer Gleichungen. In</w:t>
        <w:br/>
        <w:t>moderner Schreibweise lauten sie:</w:t>
      </w:r>
    </w:p>
    <w:p>
      <w:r>
        <w:t>2 3-x2=hr DEREN</w:t>
        <w:br/>
        <w:t>co) Ix-ix=x d) Br</w:t>
        <w:br/>
        <w:t>Bestimme die Lösungen.</w:t>
        <w:br/>
        <w:t>6.2) x? -2ax=0 + Pr =0</w:t>
        <w:br/>
        <w:t>a+b</w:t>
      </w:r>
    </w:p>
    <w:p>
      <w:r>
        <w:t>c) ax’ = d) a?x?—2bx=4b?x?-—ax</w:t>
      </w:r>
    </w:p>
    <w:p>
      <w:r>
        <w:t>2</w:t>
      </w:r>
    </w:p>
    <w:p>
      <w:r>
        <w:t>3.3 Die quadratische Ergänzung</w:t>
      </w:r>
    </w:p>
    <w:p>
      <w:r>
        <w:t>Quadratische Gleichungen vom Typ ax? +c=0 und ax? +bx = 0 können</w:t>
        <w:br/>
        <w:t>wir schon lösen. Was aber machen wir bei einer allgemeinen quadratischen</w:t>
        <w:br/>
        <w:t>Gleichung? Gelingt es, die linke Seite durch Probieren zu faktorisieren, dann</w:t>
        <w:br/>
        <w:t>ist das Problem gelöst. Dazu</w:t>
      </w:r>
    </w:p>
    <w:p>
      <w:r>
        <w:t>Beispiel 1: Beispiel 2:</w:t>
        <w:br/>
        <w:t>x?+4x-5=0 2x? —-5x+3=0</w:t>
        <w:br/>
        <w:t>(x+5)(x-1)=0 (2x-3)(x-1)=0</w:t>
        <w:br/>
        <w:t>x+5=0vx-1=0 2x-3=0vx-1=0</w:t>
        <w:br/>
        <w:t>x=-Svx=1. x=e3vxel.</w:t>
      </w:r>
    </w:p>
    <w:p>
      <w:r>
        <w:t>Leider wird dieses Probier-Verfahren nur in den seltensten Fällen zum Ziel</w:t>
        <w:br/>
        <w:t>führen. Wenn es gelingt, dann ist es aber auch das schnellste Verfahren. Wir</w:t>
        <w:br/>
        <w:t>brauchen jedoch eine Methode, die immer zum Ziel führt.</w:t>
      </w:r>
    </w:p>
    <w:p>
      <w:r>
        <w:t>Dazu formen wir die Gleichung schrittweise so um, dass eine rein quadra-</w:t>
        <w:br/>
        <w:t>tische Gleichung entsteht, die wir schon lösen können. Wir zeigen es dir an-</w:t>
        <w:br/>
        <w:t>hand einer Gleichung, die AL-CHARIZMI (um 780-nach 847) in seinem al-kitab</w:t>
        <w:br/>
        <w:t>al-muchtasar fi hisab al-dschabr wa-l-mugabala - »Handbuch über das Rech-</w:t>
        <w:br/>
        <w:t>nen durch Wiederherstellen und Ausgleichen« — behandelt, und verfolgen</w:t>
        <w:br/>
        <w:t>seinen Lösungsweg.</w:t>
      </w:r>
    </w:p>
    <w:p>
      <w:r>
        <w:t>Beispiel 3: 4x? +5x = 28</w:t>
        <w:br/>
        <w:t>1. Schritt: Herstellen der Normalform</w:t>
        <w:br/>
        <w:t>x?+10x-56=0</w:t>
        <w:br/>
        <w:t>2. Schritt: Ergänzen zum Quadrat</w:t>
        <w:br/>
        <w:t>Wir fassen den Term x? + 10x als Anfang der linken Seite der 1. binomi-</w:t>
        <w:br/>
        <w:t>schen Formel x? + 2ux + u? = (x + u)? auf. Der Koeflizient von x muss</w:t>
        <w:br/>
        <w:t>dann 2u sein. Es gilt also 24 = 10 und damit u = 5. Wir ergänzen nun das</w:t>
        <w:br/>
        <w:t>fehlende u?, d.h. 5?, und ziehen es gleich wieder ab, um die Konstante</w:t>
        <w:br/>
        <w:t>nicht zu verändern:</w:t>
      </w:r>
    </w:p>
    <w:p>
      <w:pPr>
        <w:pStyle w:val="IntenseQuote"/>
      </w:pPr>
      <w:r>
        <w:t>[Seite 81]</w:t>
      </w:r>
    </w:p>
    <w:p>
      <w:r>
        <w:t>3.3 Die quadratische Ergänzung 81</w:t>
      </w:r>
    </w:p>
    <w:p>
      <w:r>
        <w:t>x?+10x+5?-25-56=0.</w:t>
      </w:r>
    </w:p>
    <w:p>
      <w:r>
        <w:t>Die ersten drei Glieder ergeben ein Quadrat:</w:t>
      </w:r>
    </w:p>
    <w:p>
      <w:r>
        <w:t>(x? +10x+5?)-831=0</w:t>
      </w:r>
    </w:p>
    <w:p>
      <w:r>
        <w:t>(x+5)?-81=0.</w:t>
      </w:r>
    </w:p>
    <w:p>
      <w:r>
        <w:t>Das ist eine rein quadratische Gleichung für (x +5).</w:t>
        <w:br/>
        <w:t>3. Schritt: Lösen der rein quadratischen Gleichung</w:t>
      </w:r>
    </w:p>
    <w:p>
      <w:r>
        <w:t>durch Faktorisieren oder durch Radizieren</w:t>
        <w:br/>
        <w:t>“+? -9%=0 +? =81 IV</w:t>
        <w:br/>
        <w:t>[x +5)+9][&amp;x +5) —-9]=0 |Ix+51=9</w:t>
        <w:br/>
        <w:t>(x +14)(x 4) =0 x+5=-9vx+5=9</w:t>
        <w:br/>
        <w:t>x=—-14vx=4. =—-14vx=4.</w:t>
        <w:br/>
        <w:t>Das vorgeführte Lösungsverfahren heißt Lösen durch quadratische Ergän-</w:t>
        <w:br/>
        <w:t>zung.</w:t>
      </w:r>
    </w:p>
    <w:p>
      <w:r>
        <w:t>Als »quadratische Ergänzung« bezeichnet man aber nicht nur das Lösungs-</w:t>
        <w:br/>
        <w:t>verfahren, sondern auch den Term u?, mit dem man ergänzt.</w:t>
      </w:r>
    </w:p>
    <w:p>
      <w:r>
        <w:t>Merke: Man halbiert den Koeflizienten des linearen Glieds, quadriert und</w:t>
        <w:br/>
        <w:t>ergänzt.</w:t>
      </w:r>
    </w:p>
    <w:p>
      <w:r>
        <w:t>Wie du schon weißt, hat die rein quadratische Gleichung zwei, eine oder gar</w:t>
        <w:br/>
        <w:t>keine Lösung. Dasselbe gilt natürlich dann auch für jede quadratische Glei-</w:t>
        <w:br/>
        <w:t>chung, wenn wir sie in eine äquivalente rein quadratische Gleichung umfor-</w:t>
        <w:br/>
        <w:t>men können.</w:t>
      </w:r>
    </w:p>
    <w:p>
      <w:r>
        <w:t>AL-CHARIZMI zeigt seinen Lesern mittels eines geometrischen Beweises (vgl. Abbildung</w:t>
        <w:br/>
        <w:t>82.1)- er hatte ja noch keine Buchstabenrechnung -, dass die Methode der quadrati-</w:t>
        <w:br/>
        <w:t>schen Ergänzung richtig ist. Vielleicht helfen dir seine Gedanken auch zu einem besse-</w:t>
        <w:br/>
        <w:t>ren Verständnis dieses Verfahrens. Er schreibt:*</w:t>
      </w:r>
    </w:p>
    <w:p>
      <w:r>
        <w:t>Wir gehen aus vom Quadrat ABCD, dessen Flächeninhalt gleich der gesuchten Qua-</w:t>
        <w:br/>
        <w:t>dratzahl x? ist. Unser nächstes Anliegen ist es, ihm eine Fläche vom Inhalt 10-mal der</w:t>
        <w:br/>
        <w:t>gesuchten Zahl, also 10x, hinzuzufügen. Zu diesem Zweck halbieren wir die 10, das</w:t>
        <w:br/>
        <w:t>ergibt 5, und konstruieren an zwei Seiten des Quadrats ABCD zwei Rechtecke, näm-</w:t>
        <w:br/>
        <w:t>lich CBGH und DCFE, und zwar so, dass jeweils die Längsseite 5 misst — das ist die</w:t>
        <w:br/>
        <w:t>Hälfte des Koeffizienten 10 von x —, wohingegen die Breite jeweils gleich der Quadrat-</w:t>
        <w:br/>
        <w:t>seite x ist. Dabei entsteht an der Ecke C ein Quadrat, nämlich FCHI. Dessen Inhalt ist</w:t>
        <w:br/>
        <w:t>5 mit sich multipliziert: Diese 5 ist die Hälfte des Koeffizienten der Unbekannten x, die</w:t>
        <w:br/>
        <w:t>wir an jeder Seite des Ausgangsquadrats als Strecken [BG] und [DE] angefügt haben.</w:t>
        <w:br/>
        <w:t>Jetzt können wir sagen, dass das erste Quadrat mit dem Inhalt x? und die zwei Recht-</w:t>
        <w:br/>
        <w:t>ecke an seinen Seiten, die zusammen 10x haben, insgesamt 56 ausmachen. Um nun</w:t>
        <w:br/>
        <w:t>zum großen Quadrat AGIE vervollständigen zu können, fehlt uns nur mehr die Qua-</w:t>
      </w:r>
    </w:p>
    <w:p>
      <w:r>
        <w:t>* Wir haben den Text nur wenig modernisieren und dem Beispiel 3 anpassen müssen. Natürlich gibt es bei aL-</w:t>
        <w:br/>
        <w:t>CHARIZMI noch keinen Buchstaben x; auch »K.oeflizient« drückt er umständlicher aus. Quadrate und Recht-</w:t>
        <w:br/>
        <w:t>ecke werden nur durch die Diagonalecken - wie bei EUKLID — bezeichnet; das Quadrat ABCD heißt also nur</w:t>
        <w:br/>
        <w:t>AC usw. Seine Figur stimmt übrigens genau mit der EuKLips aus Buch II der Elemente überein; nur der</w:t>
        <w:br/>
        <w:t>mathematische Inhalt dazu wird anders formuliert. So lautet der zugehörige Satz 4 bei EuKLıp: »Wird eine</w:t>
        <w:br/>
        <w:t>Strecke beliebig geteilt, so ist ihr Quadrat gleich der Summe der Quadrate der beiden Teilstrecken, vermehrt</w:t>
        <w:br/>
        <w:t>um ihr doppeltes Rechteck.« Teilen wir also [AE] in D, so gilt</w:t>
      </w:r>
    </w:p>
    <w:p>
      <w:r>
        <w:t>AE? = AD? +DE?+2-AD-DE.</w:t>
      </w:r>
    </w:p>
    <w:p>
      <w:pPr>
        <w:pStyle w:val="IntenseQuote"/>
      </w:pPr>
      <w:r>
        <w:t>[Seite 82]</w:t>
      </w:r>
    </w:p>
    <w:p>
      <w:r>
        <w:t>82 3 Die quadratische Gleichung</w:t>
      </w:r>
    </w:p>
    <w:p>
      <w:r>
        <w:t>dratzahl, die aus 5 mit sich multipliziert entsteht, also 25. Diese addieren wir zu 56 und</w:t>
        <w:br/>
        <w:t>haben damit zum großen Quadrat AGIE ergänzt. Als Summe erhalten wir 81. Wir</w:t>
        <w:br/>
        <w:t>ziehen die Wurzel, das ergibt 9, und das ist die Seite des großen Quadrats. Ziehen wir</w:t>
        <w:br/>
        <w:t>davon dasselbe ab, was wir vorher hinzugezählt haben, nämlich 5, dann erhalten wir</w:t>
        <w:br/>
        <w:t>als Rest 4. Dies ist die Seite des Quadrats ABCD, die man gesucht hat.</w:t>
      </w:r>
    </w:p>
    <w:p>
      <w:r>
        <w:t>A x DS E</w:t>
      </w:r>
    </w:p>
    <w:p>
      <w:r>
        <w:t>x? +10x = 56</w:t>
        <w:br/>
        <w:t>x?+2:12x=56</w:t>
        <w:br/>
        <w:t>x?2+2-(5x)=56</w:t>
        <w:br/>
        <w:t>x?’+2:(5x)+5?=56+25</w:t>
      </w:r>
    </w:p>
    <w:p>
      <w:r>
        <w:t>B F</w:t>
        <w:br/>
        <w:t>(x +5)? =81</w:t>
        <w:br/>
        <w:t>5 3</w:t>
      </w:r>
    </w:p>
    <w:p>
      <w:r>
        <w:t>Abb.82.1 Die Zeichnung des AL-CHARIZMI zum Beweis der quadratischen Ergän-</w:t>
        <w:br/>
        <w:t>zung</w:t>
      </w:r>
    </w:p>
    <w:p>
      <w:r>
        <w:t>Aufgaben</w:t>
        <w:br/>
        <w:t>1. Löse durch Faktorisieren.</w:t>
        <w:br/>
        <w:t>a) x? —-5x+6=0 b) 2?+6z+8=0</w:t>
        <w:br/>
        <w:t>ec) y?+y-20=0 d) u"? —-5u—- 24-0</w:t>
        <w:br/>
        <w:t>2. Ergänze zum Quadrat.</w:t>
        <w:br/>
        <w:t>a) x?+4x b) x? — 8x ec) x? — 24x</w:t>
        <w:br/>
        <w:t>d) x? —0,6x e) x? +1,8x N x? —-0,5x</w:t>
        <w:br/>
        <w:t>g) x?+1,3x h) x? +3x ) x? 3x</w:t>
        <w:br/>
        <w:t>3. Ergänze zum Quadrat.</w:t>
        <w:br/>
        <w:t>a) x? +34x b) x? — 34x co) x?+2ix</w:t>
        <w:br/>
        <w:t>b =</w:t>
        <w:br/>
        <w:t>d) x? — 3ax e) +00x 0.3 2,</w:t>
        <w:br/>
        <w:t>g) x? +10V7x h) x? - 7/10x i) x? -$/15x</w:t>
        <w:br/>
        <w:t>4.a) x? -3x+2=0 b) x? -2x-3=0</w:t>
        <w:br/>
        <w:t>eo) x?+11x+238=0 d) x?+12x+36=0</w:t>
        <w:br/>
        <w:t>e)*x(x+V10) = 20 D* x? - (20 +V10)x + 100 = 0</w:t>
        <w:br/>
        <w:t>5.2) x?+10x+30=0 b) »„ +4y=1</w:t>
        <w:br/>
        <w:t>o) u+7=8u d) vv =3-2</w:t>
      </w:r>
    </w:p>
    <w:p>
      <w:r>
        <w:t>* aus dem liber abaci (1202) des LEONARDO von Pısa (um 1170-nach 1240)</w:t>
      </w:r>
    </w:p>
    <w:p>
      <w:pPr>
        <w:pStyle w:val="IntenseQuote"/>
      </w:pPr>
      <w:r>
        <w:t>[Seite 83]</w:t>
      </w:r>
    </w:p>
    <w:p>
      <w:r>
        <w:t>3.4 Diskriminante und Lösungsformel 83</w:t>
      </w:r>
    </w:p>
    <w:p>
      <w:r>
        <w:t>6.2) 2x? —-28x+98 =0 b) -—32?+12z+693=0</w:t>
        <w:br/>
        <w:t>©) -5u? +120u — 730 = 0 d) 8x? +80x+72 = 0</w:t>
        <w:br/>
        <w:t>7.2) 3x?+x-2=0 b) 4? -12-1=0</w:t>
        <w:br/>
        <w:t>c) 2u? —3u+4=0 d) 1,5»? +2y-7,5=0</w:t>
        <w:br/>
        <w:t>8.2) x? +4kx—5k?=0 b) x? +4ax+a?=0</w:t>
        <w:br/>
        <w:t>ec) x? — 2nx = 6mn + 9m? d) rx?®—-2r?x=rs—r?</w:t>
      </w:r>
    </w:p>
    <w:p>
      <w:r>
        <w:t>3.4 Diskriminante und Lösungsformel</w:t>
      </w:r>
    </w:p>
    <w:p>
      <w:r>
        <w:t>Wenn ein Mathematiker immer wieder gleichartige Aufgaben lösen muss,</w:t>
        <w:br/>
        <w:t>dann wird er dessen bald müde und er beginnt zu überlegen, ob sich nicht eine</w:t>
        <w:br/>
        <w:t>Formel finden lässt, mit derer ein für alle Mal alle Aufgaben dieses Typs lösen</w:t>
        <w:br/>
        <w:t>kann. Mit Hilfe der quadratischen Ergänzung entwickeln wir nun eine solche</w:t>
        <w:br/>
        <w:t>Formel zur Lösung der quadratischen Gleichung.</w:t>
      </w:r>
    </w:p>
    <w:p>
      <w:r>
        <w:t>ax’ +bx+c=0, a#+0</w:t>
      </w:r>
    </w:p>
    <w:p>
      <w:r>
        <w:t>1. Schritt: Herstellen der Normalform</w:t>
        <w:br/>
        <w:t>b</w:t>
      </w:r>
    </w:p>
    <w:p>
      <w:r>
        <w:t>x + x4+.=0</w:t>
        <w:br/>
        <w:t>a a</w:t>
      </w:r>
    </w:p>
    <w:p>
      <w:r>
        <w:t>2. Schritt: Ergänzen zum Quadrat</w:t>
      </w:r>
    </w:p>
    <w:p>
      <w:r>
        <w:t>ER b\? Est ze 2 b’-4ac_,</w:t>
        <w:br/>
        <w:t>a 4a? a 2a 4a</w:t>
      </w:r>
    </w:p>
    <w:p>
      <w:r>
        <w:t>3. Schritt: Lösen der rein quadratischen Gleichung durch Faktorisieren</w:t>
        <w:br/>
        <w:t>Die Faktorisierung lässt sich nur durchführen, wenn der Term 5? — 4ac nicht</w:t>
        <w:br/>
        <w:t>negativ ist. Ist er negativ, dann gibt es keine Lösung.</w:t>
      </w:r>
    </w:p>
    <w:p>
      <w:r>
        <w:t>. b</w:t>
        <w:br/>
        <w:t>Ist er null, dann ist x= — 35 die einzige Lösung.</w:t>
      </w:r>
    </w:p>
    <w:p>
      <w:r>
        <w:t>Ist er positiv, dann gibt es zwei Lösungen, die wir durch Faktorisieren finden,</w:t>
        <w:br/>
        <w:t>da man in diesem Fall b? — 4ac als (/b? — 4ac)? schreiben kann. Es gilt dann</w:t>
        <w:br/>
        <w:t>also</w:t>
      </w:r>
    </w:p>
    <w:p>
      <w:r>
        <w:t>rn 2a</w:t>
        <w:br/>
        <w:t>b Vb? -4ac b Vb? —-4ac</w:t>
        <w:br/>
        <w:t>ie ZE | ag FE</w:t>
        <w:br/>
        <w:t>2a 2a 2a 2a</w:t>
        <w:br/>
        <w:t>b+Vb? —4ac b-Vb?-4ac</w:t>
        <w:br/>
        <w:t>xt —=-(0 vıx+—=0</w:t>
      </w:r>
    </w:p>
    <w:p>
      <w:r>
        <w:t>2a 2a</w:t>
      </w:r>
    </w:p>
    <w:p>
      <w:pPr>
        <w:pStyle w:val="IntenseQuote"/>
      </w:pPr>
      <w:r>
        <w:t>[Seite 84]</w:t>
      </w:r>
    </w:p>
    <w:p>
      <w:r>
        <w:t>84 3 Die quadratische Gleichung</w:t>
      </w:r>
    </w:p>
    <w:p>
      <w:r>
        <w:t>_b+Vb?—4ac 2 &amp; b-Vb?—-4ac</w:t>
      </w:r>
    </w:p>
    <w:p>
      <w:r>
        <w:t>2a 2a</w:t>
        <w:br/>
        <w:t>x b-Vb’-4ac v „_. _b+Vb’ —4ac</w:t>
        <w:br/>
        <w:t>u 2a u 2a</w:t>
      </w:r>
    </w:p>
    <w:p>
      <w:r>
        <w:t>Für diese Oder-Aussageform schreibt man oft kurz unter Verwendung des</w:t>
        <w:br/>
        <w:t>1631 von William OUGHTRED (1574-1660) in seinem Clavis mathematicae —</w:t>
        <w:br/>
        <w:t>»Schlüssel der Mathematik« - eingeführten Zeichens +, gelesen »plus oder</w:t>
        <w:br/>
        <w:t>minus«</w:t>
      </w:r>
    </w:p>
    <w:p>
      <w:r>
        <w:t>—b+Vb?-4ac</w:t>
        <w:br/>
        <w:t>2a "</w:t>
      </w:r>
    </w:p>
    <w:p>
      <w:r>
        <w:t>Damit haben wir einen formelmäßigen Ausdruck für die beiden Lösungen der</w:t>
        <w:br/>
        <w:t>allgemeinen quadratischen Gleichung, nämlich</w:t>
      </w:r>
    </w:p>
    <w:p>
      <w:r>
        <w:t>x=</w:t>
      </w:r>
    </w:p>
    <w:p>
      <w:r>
        <w:t>oder kurz</w:t>
      </w:r>
    </w:p>
    <w:p>
      <w:r>
        <w:t>eelem</w:t>
        <w:br/>
        <w:t>2a</w:t>
      </w:r>
    </w:p>
    <w:p>
      <w:r>
        <w:t>uam</w:t>
      </w:r>
    </w:p>
    <w:p>
      <w:r>
        <w:t>Über die Existenz von Lösungen und</w:t>
        <w:br/>
        <w:t>über ihre Anzahl entscheidet, wie wir</w:t>
        <w:br/>
        <w:t>oben gesehen haben, der Term</w:t>
      </w:r>
    </w:p>
    <w:p>
      <w:r>
        <w:t>b?—4ac.</w:t>
      </w:r>
    </w:p>
    <w:p>
      <w:r>
        <w:t>Der englische Mathematiker James</w:t>
        <w:br/>
        <w:t>Joseph Syıvsster (1814-1897) gab</w:t>
        <w:br/>
        <w:t>ihm deshalb 1851 den Namen Diskri-</w:t>
        <w:br/>
        <w:t>minante*. Wir kürzen diesen Aus-</w:t>
        <w:br/>
        <w:t>druck mit D ab. Wegen seiner Bedeu-</w:t>
        <w:br/>
        <w:t>tung merken wir uns</w:t>
      </w:r>
    </w:p>
    <w:p>
      <w:r>
        <w:t>Definition 84.1: D:=b? — 4ac</w:t>
        <w:br/>
        <w:t>heißt Diskriminante der</w:t>
      </w:r>
    </w:p>
    <w:p>
      <w:r>
        <w:t>quadratischen Gleichung</w:t>
        <w:br/>
        <w:t>ax’ +bx+c=0.</w:t>
      </w:r>
    </w:p>
    <w:p>
      <w:r>
        <w:t>* discriminare (lat.) = trennen, unterscheiden. Dis-</w:t>
        <w:br/>
        <w:t>kriminante ist eine der vielen Wortschöpfungen Abb.84.1 James Joseph SYLvESTER</w:t>
      </w:r>
    </w:p>
    <w:p>
      <w:r>
        <w:t>SYLVESTERS. (3.9.1814 London-15.3.1897 ebd.)</w:t>
      </w:r>
    </w:p>
    <w:p>
      <w:pPr>
        <w:pStyle w:val="IntenseQuote"/>
      </w:pPr>
      <w:r>
        <w:t>[Seite 85]</w:t>
      </w:r>
    </w:p>
    <w:p>
      <w:r>
        <w:t>3.4 Diskriminante und Lösungsformel 85</w:t>
      </w:r>
    </w:p>
    <w:p>
      <w:r>
        <w:t>Wir fassen unsere Ergebnisse zusammen in</w:t>
      </w:r>
    </w:p>
    <w:p>
      <w:r>
        <w:t>Satz 85.1: Die quadratische Gleichung ax? +bx+c=0mita + Ohat</w:t>
      </w:r>
    </w:p>
    <w:p>
      <w:r>
        <w:t>—b+Vb? -4ac</w:t>
      </w:r>
    </w:p>
    <w:p>
      <w:r>
        <w:t>für D &gt; 0 die Lösungen x, , = 3a</w:t>
      </w:r>
    </w:p>
    <w:p>
      <w:r>
        <w:t>für D = 0 die Lösung x = — 2.</w:t>
        <w:br/>
        <w:t>2a</w:t>
      </w:r>
    </w:p>
    <w:p>
      <w:r>
        <w:t>für D&lt; 0 keine Lösung.</w:t>
      </w:r>
    </w:p>
    <w:p>
      <w:r>
        <w:t>Praktisches Vorgehen bei der Anwendung der Lösungsformel:</w:t>
      </w:r>
    </w:p>
    <w:p>
      <w:r>
        <w:t>1) Treten in den Koeffizienten der Gleichung Nenner auf, so beseitigt man</w:t>
        <w:br/>
        <w:t>diese durch Multiplikation der Gleichung mit dem Hauptnenner.</w:t>
      </w:r>
    </w:p>
    <w:p>
      <w:r>
        <w:t>2) Ist der Koeffizient des quadratischen Glieds negativ, dann multipliziert</w:t>
        <w:br/>
        <w:t>man die Gleichung mit —1.</w:t>
      </w:r>
    </w:p>
    <w:p>
      <w:r>
        <w:t>3) Da D die entscheidende Rolle spielt, berechnet man nun D.</w:t>
        <w:br/>
        <w:t>Ist D&lt; 0, so ist man fertig.</w:t>
      </w:r>
    </w:p>
    <w:p>
      <w:r>
        <w:t>It D=0,soistx= a die einzige Lösung.</w:t>
      </w:r>
    </w:p>
    <w:p>
      <w:r>
        <w:t>-b+VD</w:t>
      </w:r>
    </w:p>
    <w:p>
      <w:r>
        <w:t>Ist D &gt; 0, so erhält man die Lösungen x, , = -</w:t>
      </w:r>
    </w:p>
    <w:p>
      <w:r>
        <w:t>2a</w:t>
        <w:br/>
        <w:t>Beispiel 1:</w:t>
        <w:br/>
        <w:t>-5x?+8x+211=0 ||(-1)</w:t>
        <w:br/>
        <w:t>5x?-8x-21=0 D=(-8)?—-4-5:.(-21)=</w:t>
        <w:br/>
        <w:t>= 64 + 420 =</w:t>
        <w:br/>
        <w:t>= 484;</w:t>
        <w:br/>
        <w:t>VD=2.</w:t>
        <w:br/>
        <w:t>„..269+2</w:t>
        <w:br/>
        <w:t>13 2-5</w:t>
        <w:br/>
        <w:t>x1=-3 %=3</w:t>
        <w:br/>
        <w:t>Beispiel 2:</w:t>
        <w:br/>
        <w:t>ir 449-0 16%</w:t>
        <w:br/>
        <w:t>9x?+12x+4=0 D=12?-4:9-4=</w:t>
        <w:br/>
        <w:t>= 144 — 144 =0);</w:t>
        <w:br/>
        <w:t>VD=0.</w:t>
        <w:br/>
        <w:t>-12+0</w:t>
        <w:br/>
        <w:t>X%,2 = 2:</w:t>
      </w:r>
    </w:p>
    <w:p>
      <w:pPr>
        <w:pStyle w:val="IntenseQuote"/>
      </w:pPr>
      <w:r>
        <w:t>[Seite 86]</w:t>
      </w:r>
    </w:p>
    <w:p>
      <w:r>
        <w:t>86 3 Die quadratische Gleichung</w:t>
      </w:r>
    </w:p>
    <w:p>
      <w:r>
        <w:t>Beispiel 3:</w:t>
        <w:br/>
        <w:t>x+x+1=0 D=1?-4.1:1=1-4=-3.</w:t>
        <w:br/>
        <w:t>Keine Lösung.</w:t>
      </w:r>
    </w:p>
    <w:p>
      <w:r>
        <w:t>**Zur Geschichte der Lösungsformel</w:t>
      </w:r>
    </w:p>
    <w:p>
      <w:r>
        <w:t>Der Wunsch nach einer Lösungsformel für eine quadratische Gleichung ist so alt wie</w:t>
        <w:br/>
        <w:t>die Gleichung selbst. Solange man aber nicht über eine algebraische Formelsprache</w:t>
        <w:br/>
        <w:t>verfügte, konnte man den Lösungsweg nur in Worten angeben. Anhand der Aufgabe</w:t>
        <w:br/>
        <w:t>1 der Keilschrifttafel BM 13901 (20.Jh. v.Chr.) zeigen wir dir dieses Vorgehen. Wir</w:t>
        <w:br/>
        <w:t>stellen links den babylonischen Text, rechts die moderne algebraische Form unter</w:t>
        <w:br/>
        <w:t>Verwendung allgemeiner positiver Koeffizienten B und C dar.</w:t>
      </w:r>
    </w:p>
    <w:p>
      <w:r>
        <w:t>Die Fläche und die Seite meines Quadrats habe</w:t>
        <w:br/>
        <w:t>ich addiert, und $ ist es.</w:t>
      </w:r>
    </w:p>
    <w:p>
      <w:r>
        <w:t>-</w:t>
      </w:r>
    </w:p>
    <w:p>
      <w:r>
        <w:t>v</w:t>
        <w:br/>
        <w:t>+</w:t>
        <w:br/>
        <w:t>*</w:t>
        <w:br/>
        <w:t>N</w:t>
      </w:r>
    </w:p>
    <w:p>
      <w:r>
        <w:t>Ps</w:t>
      </w:r>
    </w:p>
    <w:p>
      <w:r>
        <w:t>1, den Koeffizienten, nimmst du. i=B</w:t>
        <w:br/>
        <w:t>1</w:t>
        <w:br/>
        <w:t>Die Hälfte von 1 brichst du ab, es ist 4. : =</w:t>
        <w:br/>
        <w:t>4 4 Ent ed Bi</w:t>
        <w:br/>
        <w:t>3 und 3 multiplizierst du, es ist 4. FI Bar</w:t>
        <w:br/>
        <w:t>B\? 1.3</w:t>
        <w:br/>
        <w:t>4 zu 2 fügst du hinzu, es ist 1. &gt; C=-+-=1</w:t>
        <w:br/>
        <w:t># zu 3 fügst du hinzu, es is (2) + ru</w:t>
        <w:br/>
        <w:t>B 2</w:t>
        <w:br/>
        <w:t>1 hat als Quadratwurzel 1. (3) +C=1</w:t>
        <w:br/>
        <w:t>4, das du mit sich multipliziert hast, von B\2 BA</w:t>
        <w:br/>
        <w:t>1 subtrahierst du, es ist $; -) +C--=-</w:t>
        <w:br/>
        <w:t>2 2 2</w:t>
        <w:br/>
        <w:t>Bun 2 . B\? B</w:t>
        <w:br/>
        <w:t>und das ist die Quadratseite. x= 7 +C- 7</w:t>
        <w:br/>
        <w:t>Die gegebene Gleichung hat die Normalform x? +x+(-3)=0, d.h, a=1,</w:t>
        <w:br/>
        <w:t>b=1=Bunde=-}=-C. Mit unserer Formel erhalten wir als positive Lösung</w:t>
        <w:br/>
        <w:t>_zb+Vb’—4ac</w:t>
        <w:br/>
        <w:t>—.</w:t>
      </w:r>
    </w:p>
    <w:p>
      <w:r>
        <w:t>„SUSE, TRUE SEEN EFT NNHESTTEFRISTER</w:t>
        <w:br/>
        <w:t>. en an a</w:t>
        <w:br/>
        <w:t>_ı_ B _ 4 HESETNEeLETTIeg,</w:t>
        <w:br/>
        <w:t>ly) *o)- Fee re</w:t>
      </w:r>
    </w:p>
    <w:p>
      <w:r>
        <w:t>B r +C- B Abb. 86.1 Autographie der Aufgabe 1</w:t>
      </w:r>
    </w:p>
    <w:p>
      <w:r>
        <w:t>2 2° der Keilschrifttafel BM 13901,</w:t>
        <w:br/>
        <w:t>aufbewahrt im British Museum</w:t>
      </w:r>
    </w:p>
    <w:p>
      <w:r>
        <w:t>also das Ergebnis der Babylonier. zu London</w:t>
      </w:r>
    </w:p>
    <w:p>
      <w:r>
        <w:t>7</w:t>
      </w:r>
    </w:p>
    <w:p>
      <w:pPr>
        <w:pStyle w:val="IntenseQuote"/>
      </w:pPr>
      <w:r>
        <w:t>[Seite 87]</w:t>
      </w:r>
    </w:p>
    <w:p>
      <w:r>
        <w:t>3.4 Diskriminante und Lösungsformel 87</w:t>
      </w:r>
    </w:p>
    <w:p>
      <w:r>
        <w:t>Nun gab es lange Zeit keine Null und erst recht keine negativen Zahlen, sodass diese</w:t>
        <w:br/>
        <w:t>auch nicht als Koeffizienten auftreten konnten. Daher gab es auch nicht eine quadrati-</w:t>
        <w:br/>
        <w:t>sche Gleichung, sondern 5 verschiedene Typen. Und für jeden Typ musste ein eigenes</w:t>
        <w:br/>
        <w:t>Lösungsverfahren angegeben werden (siehe unten). Wir können fast sicher sein, dass</w:t>
        <w:br/>
        <w:t>DIOPHANT (um 250 n.Chr.) über all diese Verfahren verfügte, wenn wir auch keinen</w:t>
        <w:br/>
        <w:t>Beleg dafür haben; denn jedes Mal, wenn bei ihm eine quadratische Gleichung vor-</w:t>
        <w:br/>
        <w:t>kommt, gibt er die Lösung richtig an.</w:t>
        <w:br/>
        <w:t>Seine Arithmetik soll 13 Bücher umfasst haben, von denen uns nur 6 auf Griechisch</w:t>
        <w:br/>
        <w:t>überliefert wurden. Vor wenigen Jahren fand man eine um 900 angefertigte arabische</w:t>
        <w:br/>
        <w:t>Übersetzung von 4 weiteren Büchern. In den nun bekannten 10 Büchern findet man</w:t>
        <w:br/>
        <w:t>keine Theorie der quadratischen Gleichungen. Wir können nur hoffen, dass sich die</w:t>
        <w:br/>
        <w:t>letzten 3 Bücher auch noch finden!</w:t>
        <w:br/>
        <w:t>Durch die Einführung der negativen Zahlen und auch der Null als Koeffizienten war</w:t>
        <w:br/>
        <w:t>es den Indern möglich, alle Gleichungen auf eine Standardform zu bringen und zu</w:t>
        <w:br/>
        <w:t>lösen. So verlangt BRAHMAGUPTA (598 — nach 665), jede quadratische Gleichung - in</w:t>
        <w:br/>
        <w:t>unserer Schreibweise — auf die Form ax?+bx=d zu bringen und dann gemäß</w:t>
        <w:br/>
        <w:t>V4ad+b?—b</w:t>
        <w:br/>
        <w:t>x= —</w:t>
        <w:br/>
        <w:t>2a</w:t>
      </w:r>
    </w:p>
    <w:p>
      <w:r>
        <w:t>formel. Es fehlt nur noch das +. Wir müssen sogar annehmen, dass bereits sein Vor-</w:t>
        <w:br/>
        <w:t>gänger ARYABHATA | (um 476-?) auf diese Art quadratische Gleichungen löste (siehe</w:t>
        <w:br/>
        <w:t>Aufgabe 101/27).</w:t>
        <w:br/>
        <w:t>Leider übernahmen die Araber von den Indern nicht die negativen Zahlen - ein algebrai-</w:t>
        <w:br/>
        <w:t>scher Rückschritt! —, sodass es bei ihnen auch keine Standardform mit Lösungsformel</w:t>
        <w:br/>
        <w:t>gibt. Einen Überblick über alle möglichen Formen bringt AL-CHARIZMI (um 780 - nach</w:t>
        <w:br/>
        <w:t>847) gleich zu Beginn seines al-kitab al-muchtasar fi hisab al-dschabr wa-"l-mugabala -</w:t>
        <w:br/>
        <w:t>»Handbuch über das Rechnen durch Wiederherstellen und Ausgleichen«. Wir müssen</w:t>
        <w:br/>
        <w:t>uns dabei erinnern (vgl. Abbildung 68.1), dass er darin drei Begriffe verwendet:</w:t>
        <w:br/>
        <w:t>— die Wurzel; darunter versteht man alles, was mit sich multipliziert werden kann;</w:t>
        <w:br/>
        <w:t>— das Vermögen; darunter versteht man alles, was sich durch Multiplizieren der Wur-</w:t>
      </w:r>
    </w:p>
    <w:p>
      <w:r>
        <w:t>zel mit sich selbst ergibt;</w:t>
      </w:r>
    </w:p>
    <w:p>
      <w:r>
        <w:t>die (reine) Zahl; darunter versteht man alles, was ausgesprochen werden kann ohne</w:t>
      </w:r>
    </w:p>
    <w:p>
      <w:r>
        <w:t>Beziehung zu Wurzel und Vermögen.</w:t>
        <w:br/>
        <w:t>Und nun sagt AL-CHARIZMI, dass zunächst je zwei von diesen dreien (oder Vielfache</w:t>
        <w:br/>
        <w:t>davon) untereinander gleich sein können, dass man aber auch jeweils zwei addieren und</w:t>
        <w:br/>
        <w:t>der 3. Art gleichsetzen könne. Dadurch entstehen 6 Typen von Gleichungen, die zur</w:t>
        <w:br/>
        <w:t>Grundlage der abendländischen Gleichungslehre wurden. Deutet man »Wurzel« als</w:t>
        <w:br/>
        <w:t>Unbekannte x, so wird »Vermögen« zu x?, und es entstehen quadratische Gleichun-</w:t>
        <w:br/>
        <w:t>gen.* Mit positiven A, B und C können wir den arabischen Text modern umschreiben:</w:t>
      </w:r>
    </w:p>
    <w:p>
      <w:r>
        <w:t>zu lösen. Mit unserem c = — d ist dies fast schon unsere Lösungs-</w:t>
      </w:r>
    </w:p>
    <w:p>
      <w:r>
        <w:t>(Al) Vermögen sind Wurzeln gleich. Ax?=Bx</w:t>
        <w:br/>
        <w:t>(A2) Vermögen sind einer Zahl gleich. AX?=C</w:t>
      </w:r>
    </w:p>
    <w:p>
      <w:r>
        <w:t>(A3) Wurzeln sind einer Zahl gleich. Bx=C</w:t>
      </w:r>
    </w:p>
    <w:p>
      <w:r>
        <w:t>(B1) Vermögen und Wurzeln sind einer Zahl gleich. Ax’+Bx=C</w:t>
        <w:br/>
        <w:t>(B2) Vermögen und Zahl sind Wurzeln gleich. AxX?+C=Bx</w:t>
        <w:br/>
        <w:t>(B3) Wurzeln und Zahl sind Vermögen gleich. Bx+C=Ax?</w:t>
      </w:r>
    </w:p>
    <w:p>
      <w:r>
        <w:t>Jede dieser 6 Typen führt AL-CHARIZMI an einem Problem vor. Dabei bereiten die</w:t>
      </w:r>
    </w:p>
    <w:p>
      <w:r>
        <w:t>* Natürlich kann man auch »Vermögen« als Unbekannte x wählen, was in vielen Aufgaben zweckmäßig ist.</w:t>
        <w:br/>
        <w:t>Weil dies in den Übersetzungen aber fast nie getan wurde, entstanden viele Ungereimtheiten und Missver-</w:t>
        <w:br/>
        <w:t>ständnisse. Siehe z.B. Aufgabe 94/11i.</w:t>
      </w:r>
    </w:p>
    <w:p>
      <w:pPr>
        <w:pStyle w:val="IntenseQuote"/>
      </w:pPr>
      <w:r>
        <w:t>[Seite 88]</w:t>
      </w:r>
    </w:p>
    <w:p>
      <w:r>
        <w:t>88 3 Die quadratische Gleichung</w:t>
      </w:r>
    </w:p>
    <w:p>
      <w:r>
        <w:t>Abb.88.1 Vorderseite der altbabylonischen Keilschrifttafel</w:t>
        <w:br/>
        <w:t>12cm x 20cm groß</w:t>
      </w:r>
    </w:p>
    <w:p>
      <w:r>
        <w:t>BM 13901,</w:t>
      </w:r>
    </w:p>
    <w:p>
      <w:pPr>
        <w:pStyle w:val="IntenseQuote"/>
      </w:pPr>
      <w:r>
        <w:t>[Seite 89]</w:t>
      </w:r>
    </w:p>
    <w:p>
      <w:r>
        <w:t>3.4 Diskriminante und Lösungsformel</w:t>
      </w:r>
    </w:p>
    <w:p>
      <w:r>
        <w:t>ISTITRE Pa = 2 7 RE REFERENT</w:t>
        <w:br/>
        <w:t>SEATEINETSBETTET Beer RAS EEEFTEAEREL BB 31770279 Mh</w:t>
        <w:br/>
        <w:t>ee = TEE SAT</w:t>
      </w:r>
    </w:p>
    <w:p>
      <w:r>
        <w:t>Par Wr -</w:t>
        <w:br/>
        <w:t>hi en if 24</w:t>
        <w:br/>
        <w:t>Ua, a nl 4 EHER ET)</w:t>
      </w:r>
    </w:p>
    <w:p>
      <w:r>
        <w:t>Ai ac LESS AN</w:t>
        <w:br/>
        <w:t>FREIE LET an A ellahrse</w:t>
        <w:br/>
        <w:t>DR EreRerr TEHEE Hat Re</w:t>
      </w:r>
    </w:p>
    <w:p>
      <w:r>
        <w:t>Bar iM</w:t>
        <w:br/>
        <w:t>RE ie nr</w:t>
        <w:br/>
        <w:t>ment nn</w:t>
      </w:r>
    </w:p>
    <w:p>
      <w:r>
        <w:t>IM IM m Be N</w:t>
      </w:r>
    </w:p>
    <w:p>
      <w:r>
        <w:t>oe Hr FREE EEHTRENN</w:t>
        <w:br/>
        <w:t>I INpeeBSSENm. + HmAR- TEE GEBANd</w:t>
        <w:br/>
        <w:t>| VER EREHEAHE</w:t>
      </w:r>
    </w:p>
    <w:p>
      <w:r>
        <w:t>St ha Hest ASTE er GERRELFEN Sande</w:t>
      </w:r>
    </w:p>
    <w:p>
      <w:r>
        <w:t>Bercde zT ei</w:t>
        <w:br/>
        <w:t>= = N Mi,</w:t>
        <w:br/>
        <w:t>LEN EEE TE RETTET</w:t>
        <w:br/>
        <w:t>18C</w:t>
        <w:br/>
        <w:t>in az BED = mas</w:t>
        <w:br/>
        <w:t>M</w:t>
      </w:r>
    </w:p>
    <w:p>
      <w:r>
        <w:t>ll miebilen HERMES RT</w:t>
        <w:br/>
        <w:t>N “4 Mi Em ENBREHPR=</w:t>
        <w:br/>
        <w:t>M</w:t>
      </w:r>
    </w:p>
    <w:p>
      <w:r>
        <w:t>hin ie Be ee</w:t>
        <w:br/>
        <w:t>es Be</w:t>
      </w:r>
    </w:p>
    <w:p>
      <w:r>
        <w:t>En )</w:t>
      </w:r>
    </w:p>
    <w:p>
      <w:r>
        <w:t>\ ee</w:t>
      </w:r>
    </w:p>
    <w:p>
      <w:r>
        <w:t>= an Ne rer. ee</w:t>
      </w:r>
    </w:p>
    <w:p>
      <w:r>
        <w:t>Sun nz: RE, &gt; &lt;</w:t>
        <w:br/>
        <w:t>Im Na z TENSTEAL.N A STam CH SEEN</w:t>
        <w:br/>
        <w:t>Mm un S a: ZH ENTE WERuCA eau</w:t>
      </w:r>
    </w:p>
    <w:p>
      <w:r>
        <w:t>LE ART:</w:t>
      </w:r>
    </w:p>
    <w:p>
      <w:r>
        <w:t>ne ins a IRA EN E Beam</w:t>
      </w:r>
    </w:p>
    <w:p>
      <w:r>
        <w:t>N \ SER, Be</w:t>
        <w:br/>
        <w:t>N Ver TRITT</w:t>
      </w:r>
    </w:p>
    <w:p>
      <w:r>
        <w:t>/h AM) Ne BEETHHESENER rest</w:t>
      </w:r>
    </w:p>
    <w:p>
      <w:r>
        <w:t>IM or EN no</w:t>
        <w:br/>
        <w:t>Pe Pe</w:t>
        <w:br/>
        <w:t>in Mrz a PER EEE</w:t>
      </w:r>
    </w:p>
    <w:p>
      <w:r>
        <w:t>= SEES,</w:t>
      </w:r>
    </w:p>
    <w:p>
      <w:r>
        <w:t>ae Se AU -</w:t>
      </w:r>
    </w:p>
    <w:p>
      <w:r>
        <w:t>N NE Jess = ee 7</w:t>
        <w:br/>
        <w:t>Kay mn 27 Miu</w:t>
      </w:r>
    </w:p>
    <w:p>
      <w:r>
        <w:t>Abb.89.1 Autographie der in Abbildung 88.1 wiedergegebenen altbabylonischen</w:t>
      </w:r>
    </w:p>
    <w:p>
      <w:r>
        <w:t>Keilschrifttafel BM 13901</w:t>
      </w:r>
    </w:p>
    <w:p>
      <w:r>
        <w:t>n En er re</w:t>
        <w:br/>
        <w:t>Inn or ae</w:t>
        <w:br/>
        <w:t>MM</w:t>
      </w:r>
    </w:p>
    <w:p>
      <w:r>
        <w:t>89</w:t>
      </w:r>
    </w:p>
    <w:p>
      <w:pPr>
        <w:pStyle w:val="IntenseQuote"/>
      </w:pPr>
      <w:r>
        <w:t>[Seite 90]</w:t>
      </w:r>
    </w:p>
    <w:p>
      <w:r>
        <w:t>90 3 Die quadratische Gleichung</w:t>
      </w:r>
    </w:p>
    <w:p>
      <w:r>
        <w:t>einfachen Gleichungen (A1) bis (A 3) keine Schwierigkeiten. (A3) ist sogar linear (Auf-</w:t>
        <w:br/>
        <w:t>gabe 78/15c). (A1) wird linear, da man durch x dividieren kann; denn null ist keine</w:t>
        <w:br/>
        <w:t>Lösung bei AL-CHARIZMI (Aufgabe 79/4). Und (A2) ist eine rein quadratische Glei-</w:t>
        <w:br/>
        <w:t>chung, die man durch Wurzelziehen lösen konnte (Aufgabe 78/15a).</w:t>
      </w:r>
    </w:p>
    <w:p>
      <w:r>
        <w:t>Auch für die Typen (B1) bis (B3), die übrigens bereits von EuKLI» (siehe Aufgaben</w:t>
        <w:br/>
        <w:t>98/26 und 110/25) und DiopHAnT behandelt worden waren, stellt er jeweils ein Problem</w:t>
        <w:br/>
        <w:t>(Aufgabe 100/28), beschreibt den Lösungsweg in Worten und beweist ihn geometrisch</w:t>
        <w:br/>
        <w:t>(!). Übersetzt man den Lösungsweg in unsere Formelsprache, so entstehen drei ver-</w:t>
        <w:br/>
        <w:t>schiedene Ausdrücke als Lösungsformeln, die sich nicht zu einer Formel zusammen-</w:t>
        <w:br/>
        <w:t>fassen lassen, da man eben keine negativen Zahlen kannte (Aufgabe 100/29). AL-</w:t>
        <w:br/>
        <w:t>CHARIZMI erkennt aber, dass (B2) im Gegensatz zu (B1) und (B3) unter gewissen Um-</w:t>
        <w:br/>
        <w:t>ständen zwei Lösungen haben kann. Er gibt — natürlich wieder in Worten — die Bedin-</w:t>
        <w:br/>
        <w:t>gung für zwei und für eine einzige Lösung an und sogar dafür, dass »die gestellte</w:t>
        <w:br/>
        <w:t>Aufgabe nichtig ist« — wir sagen heute stattdessen, dass sie keine Lösung hat (Aufgabe</w:t>
        <w:br/>
        <w:t>100/29).</w:t>
      </w:r>
    </w:p>
    <w:p>
      <w:r>
        <w:t>Auch die Babylonier kannten bereits diese 3 Typen von quadratischen Gleichungen,</w:t>
        <w:br/>
        <w:t>vermieden aber durch geschickte Umformungen fast immer den Typ (B2), weil sie sich</w:t>
        <w:br/>
        <w:t>nicht vorstellen konnten, dass eine Größe zwei Werte annehmen sollte.* Interessanter-</w:t>
        <w:br/>
        <w:t>weise stimmen viele Aufgaben AL-CHARIZMIs mit alten babylonischen Aufgaben und</w:t>
        <w:br/>
        <w:t>mit Aufgaben DioPHANTS, dessen Werke er nicht kannte, überein, sodass wir auf eine</w:t>
        <w:br/>
        <w:t>alte mathematische Tradition schließen dürfen.</w:t>
      </w:r>
    </w:p>
    <w:p>
      <w:r>
        <w:t>Das Werk AL-CHARIZMIs wirkte zurück nach Indien (Aufgabe 100/30) und wurde fort-</w:t>
        <w:br/>
        <w:t>gesetzt von arabischen Mathematikern, vor allem von dem in Bagdad wirkenden AL-</w:t>
        <w:br/>
        <w:t>KaraoschHı (10./11.Jh.). Ins Abendland kamen die quadratischen Gleichungen, als der</w:t>
        <w:br/>
        <w:t>Italiener PL.Ato von TivoLı (lebte zwischen 1134 und 1145 in Barcelona) den /iber</w:t>
        <w:br/>
        <w:t>embadorum — »Buch der Inhalte« — des in Barcelona wirkenden jüdischen Mathemati-</w:t>
        <w:br/>
        <w:t>kers ABRAHAM BAR HIJJA, genannt SAVASORDA (t 1136), aus dem Hebräischen ins La-</w:t>
        <w:br/>
        <w:t>teinische übersetzte. Bald darauf wurde auch das Werk AL-CHARIZMIS durch GERHARD</w:t>
        <w:br/>
        <w:t>VON CREMONA (1114-1187) und durch ROBERT VON CHESTER (um 1145) ins Lateinische</w:t>
        <w:br/>
        <w:t>übersetzt. Seitdem werden seine Aufgaben als Standardaufgaben von den Mathemati-</w:t>
        <w:br/>
        <w:t>kern des Mittelalters fast wörtlich übernommen. Sie finden sich auch in deutschen</w:t>
        <w:br/>
        <w:t>Handschriften des 15.Jh.s. Dabei wird das arabische Ju (mäl) = Vermögen lateinisch</w:t>
        <w:br/>
        <w:t>mit census (seltener mit substantia) übersetzt, das „= (dschidr) = Wurzel mit radix.</w:t>
        <w:br/>
        <w:t>Census wird als Fremdwort ins Deutsche übernommen, für radix sagt man wurcz.</w:t>
        <w:br/>
        <w:t>Mathematisch blieb aber alles beim Alten, nämlich bei den 6 Gleichungstypen. Erst</w:t>
        <w:br/>
        <w:t>Gielis VAN DEN HoEcke schaffte 1537 einen gewissen Durchbruch, indem er auch</w:t>
        <w:br/>
        <w:t>abzuziehende Glieder in den quadratischen Gleichungen zulässt. Genauso verfährt</w:t>
        <w:br/>
        <w:t>1544 Michael StıreL (1487?-1567), der sie damit alle auf eine der 3 Formen bringt:</w:t>
      </w:r>
    </w:p>
    <w:p>
      <w:r>
        <w:t>x2=Bx+C, x®=-Bx+C, x?=Bx-C. (Bund C positiv)</w:t>
      </w:r>
    </w:p>
    <w:p>
      <w:r>
        <w:t>Nur x? = — Bx — C gibt es nicht bei ihm, da er, obwohl er sonst schon mit negativen</w:t>
        <w:br/>
        <w:t>Zahlen arbeitet, sich solche noch nicht als Lösung einer quadratischen Gleichung</w:t>
        <w:br/>
        <w:t>vorstellen kann. Es gelingt ihm, einen einzigen Lösungsweg anzugeben, dem er den</w:t>
        <w:br/>
        <w:t>Merknamen AMASIAS gibt, zusammengesetzt aus den Anfangsbuchstaben seiner</w:t>
      </w:r>
    </w:p>
    <w:p>
      <w:r>
        <w:t>* Beispielsweise kann man die Aufgabe »10 habe ich in zwei Teile geteilt, ihr Produkt ist 21« nach babylonischer</w:t>
        <w:br/>
        <w:t>Art als Gleichungssystem mit zwei Unbekannten zux+y=10Axy= 21 ansetzen. Führt man nur eine</w:t>
        <w:br/>
        <w:t>Unbekannte ein, so erhält man aus x(10 — x) = 21 die quadratische Gleichung (B2) x? + 21 = 10x. Neu bei</w:t>
        <w:br/>
        <w:t>AL-CHARIZMI ist eben, dass er solche Aufgaben als quadratische behandelt. Dann hat er aber zwei Lösungen</w:t>
        <w:br/>
        <w:t>für x, nämlich 3 und 7, was für die Babylonier unverständlich ist. Sie bekommen auch keine zwei! Denn sie</w:t>
        <w:br/>
        <w:t>benützen die Identität 4xy = (x + »)? — (x — y)? und rechnen (x — y)? = 100-4: 21 = 16, was, da es nur</w:t>
        <w:br/>
        <w:t>positive Zahlen gibt, sofort auf x — y = 4 führt. Mit x+ y = 10 ergibt sich x= 7 und y=3.</w:t>
      </w:r>
    </w:p>
    <w:p>
      <w:pPr>
        <w:pStyle w:val="IntenseQuote"/>
      </w:pPr>
      <w:r>
        <w:t>[Seite 91]</w:t>
      </w:r>
    </w:p>
    <w:p>
      <w:r>
        <w:t>3.4 Diskriminante und Lösungsformel 9</w:t>
      </w:r>
    </w:p>
    <w:p>
      <w:r>
        <w:t>P’Sequitur modus ifte extrahendi.</w:t>
      </w:r>
    </w:p>
    <w:p>
      <w:r>
        <w:t>Primo, A numers radicam incipe, eumg dimidiatum,</w:t>
        <w:br/>
        <w:t>loco eitis pome dimidium illius ‚quod in loco fuo fet,donec</w:t>
        <w:br/>
        <w:t>confumata fit tota operatio.</w:t>
      </w:r>
    </w:p>
    <w:p>
      <w:r>
        <w:t>Secüdo, Multiplicadimidiom illud pofitum, quadrate-</w:t>
      </w:r>
    </w:p>
    <w:p>
      <w:r>
        <w:t>Tertio. Adde velSubtrahe iurta figni additorü,aut figni</w:t>
        <w:br/>
        <w:t>fubtractorum,erigentianı.</w:t>
      </w:r>
    </w:p>
    <w:p>
      <w:r>
        <w:t>Quarto, Inuenienda ef radir quadrata,er fumma additi</w:t>
        <w:br/>
        <w:t>onis tux;vel er fußtractionie tu relicto-</w:t>
      </w:r>
    </w:p>
    <w:p>
      <w:r>
        <w:t>Quinto, Adde aut Qubtrabe inrta figni aut erempli tui</w:t>
        <w:br/>
        <w:t>erigentiam.</w:t>
      </w:r>
    </w:p>
    <w:p>
      <w:r>
        <w:t>Modum extrahendi hunctibi, mi bone Letor,formauf, ita</w:t>
        <w:br/>
        <w:t>ut memoriz tenaciter hxrere poflit adminiculo didtionis hus</w:t>
        <w:br/>
        <w:t>dus AMASIAS.</w:t>
      </w:r>
    </w:p>
    <w:p>
      <w:r>
        <w:t>Abb. 91.1 Die AMASIAS-Merkregel aus Michael STIFELS Arithmetica integra von</w:t>
        <w:br/>
        <w:t>1544 (folium 240 v) — Übersetzung im Lösungsheft</w:t>
      </w:r>
    </w:p>
    <w:p>
      <w:r>
        <w:t>lateinischen Merkregel aus der Arithmetica integra - »Die ganze Arithmetik« — von</w:t>
        <w:br/>
        <w:t>1544 (Abbildung 91.1). Etwas modernisiert lautet sie für x? = +Bx+C:</w:t>
      </w:r>
    </w:p>
    <w:p>
      <w:r>
        <w:t>1. Anfange mit der Anzahl der Wurzeln,</w:t>
      </w:r>
    </w:p>
    <w:p>
      <w:r>
        <w:t>| 5</w:t>
      </w:r>
    </w:p>
    <w:p>
      <w:r>
        <w:t>halbiere sie und lass sie stehn.</w:t>
      </w:r>
    </w:p>
    <w:p>
      <w:r>
        <w:t>2. Multipliziere diese Hälfte mit sich.</w:t>
      </w:r>
    </w:p>
    <w:p>
      <w:r>
        <w:t>2</w:t>
      </w:r>
    </w:p>
    <w:p>
      <w:r>
        <w:t>+C</w:t>
      </w:r>
    </w:p>
    <w:p>
      <w:r>
        <w:t>&amp;</w:t>
      </w:r>
    </w:p>
    <w:p>
      <w:r>
        <w:t>3. Addiere oder Subtrahiere, wie es das Vorzeichen</w:t>
        <w:br/>
        <w:t>des konstanten Glieds C fordert.</w:t>
      </w:r>
    </w:p>
    <w:p>
      <w:r>
        <w:t>V B\</w:t>
        <w:br/>
        <w:t>4. Itzo die Quadratwurzel zieh. 3) €</w:t>
        <w:br/>
        <w:t>—</w:t>
      </w:r>
    </w:p>
    <w:p>
      <w:r>
        <w:t>Sn</w:t>
      </w:r>
    </w:p>
    <w:p>
      <w:r>
        <w:t>NZ 8</w:t>
        <w:br/>
        <w:t>D|&amp;</w:t>
      </w:r>
    </w:p>
    <w:p>
      <w:r>
        <w:t>y</w:t>
        <w:br/>
        <w:t>)</w:t>
      </w:r>
    </w:p>
    <w:p>
      <w:r>
        <w:t>5. Addiere oder Subtrahiere das zur Seite gestellte vG) +C4 B</w:t>
      </w:r>
    </w:p>
    <w:p>
      <w:r>
        <w:t>&gt;. wie es das Vorzeichen von B verlangt. =</w:t>
      </w:r>
    </w:p>
    <w:p>
      <w:r>
        <w:t>Geronimo CARDANO (1501-1576) hingegen erkennt in seinem Artis magnae, sive de</w:t>
        <w:br/>
        <w:t>regulis algebraicis liber unus (1545) - »Das eine Buch über die Große Kunst oder die</w:t>
        <w:br/>
        <w:t>algebraischen Regeln« - als Lösungen auch negative Zahlen an.* Simon Srevın (1548</w:t>
        <w:br/>
        <w:t>bis 1620) schließlich lässt sowohl negative Koeffizienten wie auch negative Lösungen in</w:t>
        <w:br/>
        <w:t>seiner L’Arithmetique (1585) zu. Damit ist der Abschluss erreicht: Es gibt nur eine Form</w:t>
        <w:br/>
        <w:t>der quadratischen Gleichung und nur eine Lösungsformel.</w:t>
      </w:r>
    </w:p>
    <w:p>
      <w:r>
        <w:t>* STIFEL nannte die negativen Zahlen numeri absurdi oder auch numeri fieri (eingebildete Zahlen). Diesen</w:t>
        <w:br/>
        <w:t>Ausdruck benützt auch CARDANO. Wenngleich dieser in Kapitel I seiner Ars magna von wahren und eingebil-</w:t>
        <w:br/>
        <w:t>deten Lösungen einer quadratischen Gleichung spricht (x? + 4x = 21 hat die wahre Lösung 3 und die einge-</w:t>
        <w:br/>
        <w:t>bildete — 7), so führt er bei den in Kapitel V vorgerechneten Beispielen immer nur die wahre, d.h. die positive</w:t>
        <w:br/>
        <w:t>Lösung auf.</w:t>
      </w:r>
    </w:p>
    <w:p>
      <w:pPr>
        <w:pStyle w:val="IntenseQuote"/>
      </w:pPr>
      <w:r>
        <w:t>[Seite 92]</w:t>
      </w:r>
    </w:p>
    <w:p>
      <w:r>
        <w:t>92</w:t>
      </w:r>
    </w:p>
    <w:p>
      <w:r>
        <w:t>3 Die quadratische Gleichung</w:t>
      </w:r>
    </w:p>
    <w:p>
      <w:r>
        <w:t>Aufgaben</w:t>
      </w:r>
    </w:p>
    <w:p>
      <w:r>
        <w:t>1.</w:t>
      </w:r>
    </w:p>
    <w:p>
      <w:r>
        <w:t>a) 2x? -5x-3=0</w:t>
        <w:br/>
        <w:t>ec) 3x? -7x-6=0</w:t>
        <w:br/>
        <w:t>e) 4x? —-12x+11=0</w:t>
        <w:br/>
        <w:t>g) 16x? — 48x +36 =0</w:t>
      </w:r>
    </w:p>
    <w:p>
      <w:r>
        <w:t>a) x?+6x=72</w:t>
      </w:r>
    </w:p>
    <w:p>
      <w:r>
        <w:t>o) x? =N5-4x</w:t>
      </w:r>
    </w:p>
    <w:p>
      <w:r>
        <w:t>e) X +8x-12=7</w:t>
      </w:r>
    </w:p>
    <w:p>
      <w:r>
        <w:t>g) x? -2x+24=6x+72</w:t>
        <w:br/>
        <w:t>i) x?=8x+38</w:t>
      </w:r>
    </w:p>
    <w:p>
      <w:r>
        <w:t>k) x?=12x—-18</w:t>
      </w:r>
    </w:p>
    <w:p>
      <w:r>
        <w:t>m) x? =3x+72</w:t>
      </w:r>
    </w:p>
    <w:p>
      <w:r>
        <w:t>b) 5x? +16x— 16 = 0</w:t>
        <w:br/>
        <w:t>d) 40x? —- 89x +40 =0</w:t>
        <w:br/>
        <w:t>N 4x? —- 12x +5=0</w:t>
      </w:r>
    </w:p>
    <w:p>
      <w:r>
        <w:t>h) 14x? +45x— 14 =0</w:t>
      </w:r>
    </w:p>
    <w:p>
      <w:r>
        <w:t>. Aus der Arithmetica integra (1544) des Michael STıreL (14872-1567):</w:t>
      </w:r>
    </w:p>
    <w:p>
      <w:r>
        <w:t>b) x?=6x+72</w:t>
        <w:br/>
        <w:t>d) x? en</w:t>
        <w:br/>
        <w:t>N x?+3x+18 =</w:t>
        <w:br/>
        <w:t>h) x</w:t>
        <w:br/>
        <w:t>D x? =8x—38</w:t>
        <w:br/>
        <w:t>) 2=72-3x</w:t>
        <w:br/>
        <w:t>n) x? = 6x +36</w:t>
      </w:r>
    </w:p>
    <w:p>
      <w:r>
        <w:t>Aus dem Artis magnae, sive de regulis algebraicis liber unus (1545) des</w:t>
      </w:r>
    </w:p>
    <w:p>
      <w:r>
        <w:t>Geronimo CARDANO (1501-1576):</w:t>
      </w:r>
    </w:p>
    <w:p>
      <w:r>
        <w:t>Dr =0</w:t>
      </w:r>
    </w:p>
    <w:p>
      <w:r>
        <w:t>a) x? -37=0</w:t>
        <w:br/>
        <w:t>ec) x? +11x+8=0</w:t>
        <w:br/>
        <w:t>e) x? -2V5x+2=0</w:t>
      </w:r>
    </w:p>
    <w:p>
      <w:r>
        <w:t>2) V3x? - 6x +43 =0</w:t>
      </w:r>
    </w:p>
    <w:p>
      <w:r>
        <w:t>a) x? +4x=21 b) x? =4x+21 co) x?+12=7x</w:t>
        <w:br/>
        <w:t>d) x? = 10x + 144 e) 144 =10x+x? N x?=10x+6</w:t>
        <w:br/>
        <w:t>g) 6=10x+x? h) 10x=x?+6 i) x? =V12x+22</w:t>
        <w:br/>
        <w:t>D» x=V12x4+20  Mx?=V12x+9 y x?=dxr+11</w:t>
        <w:br/>
        <w:t>m) x? +16 = 10x</w:t>
      </w:r>
    </w:p>
    <w:p>
      <w:r>
        <w:t>a) x? —-2x+1=0 b) x? -2x-1=0</w:t>
      </w:r>
    </w:p>
    <w:p>
      <w:r>
        <w:t>c) 4x? +8x+1=0 d) 6x? -2x-1=0</w:t>
      </w:r>
    </w:p>
    <w:p>
      <w:r>
        <w:t>e) 5x? -5x+1=0 N 12x? +48x+47=0</w:t>
      </w:r>
    </w:p>
    <w:p>
      <w:r>
        <w:t>.a) 0,5x?-0,5x-1=0 b) 0,5x? +3,25x+1,5=0</w:t>
      </w:r>
    </w:p>
    <w:p>
      <w:r>
        <w:t>c) x? -2x+2=0 Dr 5x-1=0</w:t>
      </w:r>
    </w:p>
    <w:p>
      <w:r>
        <w:t>e) 225x?—- x+4=0 DD 3x? -33x+05=0</w:t>
      </w:r>
    </w:p>
    <w:p>
      <w:r>
        <w:t>h) 0,36x?+0,4x- 2 =0</w:t>
      </w:r>
    </w:p>
    <w:p>
      <w:r>
        <w:t>. Runde die erhaltenen Lösungen auf Tausendstel.</w:t>
      </w:r>
    </w:p>
    <w:p>
      <w:r>
        <w:t>b) x? -6x-11=0</w:t>
        <w:br/>
        <w:t>d) 16x? — 112x +63 = 0</w:t>
        <w:br/>
        <w:t>D 2V3x? -12x+5V3 =0</w:t>
      </w:r>
    </w:p>
    <w:p>
      <w:r>
        <w:t>) x? -(4+2V2)x+6+4/2=0j) 2x? +x(1-3V3)+3-V3 =0</w:t>
      </w:r>
    </w:p>
    <w:p>
      <w:r>
        <w:t>k) V8x? -4V3x +2V2 =0</w:t>
      </w:r>
    </w:p>
    <w:p>
      <w:r>
        <w:t>D x? +V3x-V5x-V15=0</w:t>
      </w:r>
    </w:p>
    <w:p>
      <w:pPr>
        <w:pStyle w:val="IntenseQuote"/>
      </w:pPr>
      <w:r>
        <w:t>[Seite 93]</w:t>
      </w:r>
    </w:p>
    <w:p>
      <w:r>
        <w:t>3.4 Diskriminante und Lösungsformel 93</w:t>
      </w:r>
    </w:p>
    <w:p>
      <w:r>
        <w:t>- Abb. 93.1 Titelseite der Ars magna des</w:t>
      </w:r>
    </w:p>
    <w:p>
      <w:r>
        <w:t>HIERONYMI CAR Geronimo, auch Girolamo CARDANO</w:t>
        <w:br/>
        <w:t>DANI, PRÄSTANTISSIMI MATHE (24.9.1501 Pavia-20.9.1576 Rom), er-</w:t>
        <w:br/>
        <w:t>MATICH PHILOSOPHL AC MEDIıCh schienen 1545 in Nürnberg:</w:t>
      </w:r>
    </w:p>
    <w:p>
      <w:r>
        <w:t>ARTIS MAGNE,</w:t>
        <w:br/>
        <w:t>alyn Du Becvuıs, ALGEBRAICIS, Des HIERONYMUS CARDANUS, des außer-</w:t>
        <w:br/>
        <w:t>OPvs PERFECTVm en ordentlichsten Mathematikers, Philoso-</w:t>
        <w:br/>
        <w:t>phen und Arztes, eine Buch der Großen</w:t>
        <w:br/>
        <w:t>Kunst oder über die algebraischen Re-</w:t>
        <w:br/>
        <w:t>geln, das auch der Reihe nach das zehnte</w:t>
        <w:br/>
        <w:t>des gesamten Werks über die Arithmetik</w:t>
        <w:br/>
        <w:t>ist, dem er den Titel VOLLKOMME-</w:t>
        <w:br/>
        <w:t>NES WERK gab.*</w:t>
      </w:r>
    </w:p>
    <w:p>
      <w:r>
        <w:t>Die Umschrift um sein Bildnis lautet</w:t>
      </w:r>
    </w:p>
    <w:p>
      <w:r>
        <w:t>To uErAov Örı yevnoetau £ig tö PEPTEPOV</w:t>
        <w:br/>
        <w:t>tiger</w:t>
      </w:r>
    </w:p>
    <w:p>
      <w:r>
        <w:t>Halte das Zukünftige, das sich entwickeln</w:t>
        <w:br/>
        <w:t>wird, für das Bessere!</w:t>
      </w:r>
    </w:p>
    <w:p>
      <w:r>
        <w:t>7. Gib vierstellige Näherungen für die Lösungen an, d.h., berechne die Lö-</w:t>
        <w:br/>
        <w:t>sungen auf vier geltende Ziffern genau (führende Nullen zählen nicht!).</w:t>
      </w:r>
    </w:p>
    <w:p>
      <w:r>
        <w:t>a) x? - 7,9771x + 7,0802 = 0 b) x? + 0,1010x — 0,2411 = 0</w:t>
        <w:br/>
        <w:t>o) x’ +n-n?=0 d) x? -V3,14x+1-V5=0</w:t>
        <w:br/>
        <w:t>e) 3,14x? + 2,01x + 0,301 = 0 f) 1509x? + 1998x — 7487 = 0</w:t>
      </w:r>
    </w:p>
    <w:p>
      <w:r>
        <w:t>@) 1,23 -10%x2 — 2,34-10°x—1=0</w:t>
        <w:br/>
        <w:t>) Var? +2 -2/d)x + -2=0</w:t>
      </w:r>
    </w:p>
    <w:p>
      <w:r>
        <w:t>v2</w:t>
      </w:r>
    </w:p>
    <w:p>
      <w:r>
        <w:t>8.a) (x+5)2x-N=9 b) (1 —3x)(5x+2)=0</w:t>
        <w:br/>
        <w:t>e) (4x -1)?+2x=0 d) (2x+3)3—-2x)+6x+1=0</w:t>
        <w:br/>
        <w:t>e) (11x — 7)? = (10 — 10x)? D 4x? — x(5+3x) = (6 - 2x)? —</w:t>
      </w:r>
    </w:p>
    <w:p>
      <w:r>
        <w:t>ge) 3x +2)? - 2x +1)2x—-1)+x=11</w:t>
      </w:r>
    </w:p>
    <w:p>
      <w:r>
        <w:t>* Text unter dem Bildnis:</w:t>
      </w:r>
    </w:p>
    <w:p>
      <w:r>
        <w:t>Du findest in diesem Buch, lernbegieriger Leser, die algebraischen Regeln (die Italiener nennen sie die der</w:t>
        <w:br/>
        <w:t>Coß), die vom Verfasser durch neue Hinzuerfindungen und Beweise so bereichert wurden, dass an Stelle der</w:t>
        <w:br/>
        <w:t>recht wenigen vorher allgemein geläufigen schon siebzig herausgekommen sind. Und sie erklären nicht nur</w:t>
        <w:br/>
        <w:t>das Problem, bei dem eine Zahl einer zweiten oder zwei einer, sondern auch das, bei dem zwei zweien oder drei</w:t>
        <w:br/>
        <w:t>einer gleich gewesen sind. — Es erschien aber angebracht, dieses Buch deshalb gesondert herauszugeben,</w:t>
        <w:br/>
        <w:t>damit, wenn dieser sehr versteckte und völlig ungehobene Schatz der ganzen Arithmetik ans Licht gebracht</w:t>
        <w:br/>
        <w:t>und wie in einem Theater allen zum Anschauen vor Augen geführt wird, die Leser angespornt werden, die</w:t>
        <w:br/>
        <w:t>übrigen Bücher des »Vollkommenen Werks«, die bandweise erscheinen werden, umso begieriger aufzunch-</w:t>
        <w:br/>
        <w:t>men und mit geringerem Widerwillen durchzuarbeiten.</w:t>
      </w:r>
    </w:p>
    <w:p>
      <w:pPr>
        <w:pStyle w:val="IntenseQuote"/>
      </w:pPr>
      <w:r>
        <w:t>[Seite 94]</w:t>
      </w:r>
    </w:p>
    <w:p>
      <w:r>
        <w:t>94</w:t>
      </w:r>
    </w:p>
    <w:p>
      <w:r>
        <w:t>°9.</w:t>
      </w:r>
    </w:p>
    <w:p>
      <w:r>
        <w:t>10.</w:t>
      </w:r>
    </w:p>
    <w:p>
      <w:r>
        <w:t>11.</w:t>
      </w:r>
    </w:p>
    <w:p>
      <w:r>
        <w:t>3 Die quadratische Gleichung</w:t>
      </w:r>
    </w:p>
    <w:p>
      <w:r>
        <w:t>h) 3 +5x)? - 3x — 2)? - (5— 2x)(5+2x) = 0</w:t>
        <w:br/>
        <w:t>i) Aus dem liber abaci (1202) des LEONARDO von PısA (um 1170 bis nach</w:t>
        <w:br/>
        <w:t>1240): (1 +3x)(1 +33) = 73</w:t>
      </w:r>
    </w:p>
    <w:p>
      <w:r>
        <w:t>a) (4x + 1)(6x — 5)(5x + 2) = (3x + 4)(10x — 17)(4x + 3) — 246</w:t>
        <w:br/>
        <w:t>b) (8x — 79x — 16)(7x — 6) = (14x - 13)(12x — 1)Bx — 5) 5</w:t>
        <w:br/>
        <w:t>I xx - 2x +) +&amp; - 3x - IE — 3x) = 2x3 — x) + 208</w:t>
        <w:br/>
        <w:t>d) (&amp;- 9? +(x +1)? = (x 1) - 22x +3) + 61</w:t>
      </w:r>
    </w:p>
    <w:p>
      <w:r>
        <w:t>e) (2x +3)? +(4x — 3)? = (2x + 1)(Ax + 3)(9x — 25) + 853</w:t>
      </w:r>
    </w:p>
    <w:p>
      <w:r>
        <w:t>D 3x4)? - (6x - N? = (9x + 6)(7x— 12)(7 — 3x) + 620</w:t>
      </w:r>
    </w:p>
    <w:p>
      <w:r>
        <w:t>2) (5x 9° — (1x - 5)? = 4x(14x — 25x?) — 2x(59x? — 45)</w:t>
        <w:br/>
        <w:t>18</w:t>
        <w:br/>
        <w:t>sr b)x-—=3</w:t>
        <w:br/>
        <w:t>x 3</w:t>
        <w:br/>
        <w:t>1 45</w:t>
        <w:br/>
        <w:t>c) 3.105 d) 9x+ — = 86</w:t>
        <w:br/>
        <w:t>x %</w:t>
        <w:br/>
        <w:t>6 5 8 4</w:t>
        <w:br/>
        <w:t>en en —e __ I u</w:t>
        <w:br/>
        <w:t>It N ri 3x4</w:t>
        <w:br/>
        <w:t>3 107 1 25</w:t>
        <w:br/>
        <w:t>7 tra Ni GG</w:t>
        <w:br/>
        <w:t>13 40 75</w:t>
        <w:br/>
        <w:t>9-4 0 ' m:</w:t>
        <w:br/>
        <w:t>a er a a Kara 2</w:t>
      </w:r>
    </w:p>
    <w:p>
      <w:r>
        <w:t>k) Aus dem liber abaci (1202)</w:t>
        <w:br/>
        <w:t>des LEONARDO Von PiSA:</w:t>
      </w:r>
    </w:p>
    <w:p>
      <w:r>
        <w:t>60 20</w:t>
        <w:br/>
        <w:t>+ a</w:t>
      </w:r>
    </w:p>
    <w:p>
      <w:r>
        <w:t>=)</w:t>
        <w:br/>
        <w:t>x+2</w:t>
      </w:r>
    </w:p>
    <w:p>
      <w:r>
        <w:t>D) Aus dem Codex latinus</w:t>
        <w:br/>
        <w:t>monacensis 14908 (um 1460):</w:t>
        <w:br/>
        <w:t>15 17</w:t>
      </w:r>
    </w:p>
    <w:p>
      <w:r>
        <w:t>_ —-7</w:t>
        <w:br/>
        <w:t>ae</w:t>
      </w:r>
    </w:p>
    <w:p>
      <w:r>
        <w:t>Zur Vertiefung rechnet AL-CHARIZMI in seinem al-kitab al-muchtasar fi</w:t>
        <w:br/>
        <w:t>hisab al-dschabr wa-'l-mugabala u.a. die folgenden Aufgaben vor. Löse die</w:t>
        <w:br/>
        <w:t>in moderner Schreibweise wiedergegebenen Gleichungen. Warum sind</w:t>
        <w:br/>
        <w:t>nicht alle von dir gefundenen Lösungen auch Lösungen bei AL-CHARIZMI?</w:t>
      </w:r>
    </w:p>
    <w:p>
      <w:r>
        <w:t>a) (10-x)?—-x?=40 b) (10-x9)?+x?+(10-x)-x=54</w:t>
      </w:r>
    </w:p>
    <w:p>
      <w:r>
        <w:t>10—-x x Ix</w:t>
        <w:br/>
        <w:t>ne 2 — . _ı15%-</w:t>
        <w:br/>
        <w:t>Ita zart</w:t>
        <w:br/>
        <w:t>x(10-x</w:t>
        <w:br/>
        <w:t>e) 10 - x)? = 81x „DI _u</w:t>
      </w:r>
    </w:p>
    <w:p>
      <w:r>
        <w:t>10—- 2x</w:t>
      </w:r>
    </w:p>
    <w:p>
      <w:pPr>
        <w:pStyle w:val="IntenseQuote"/>
      </w:pPr>
      <w:r>
        <w:t>[Seite 95]</w:t>
      </w:r>
    </w:p>
    <w:p>
      <w:r>
        <w:t>3.4 Diskriminante und Lösungsformel</w:t>
      </w:r>
    </w:p>
    <w:p>
      <w:r>
        <w:t>95</w:t>
      </w:r>
    </w:p>
    <w:p>
      <w:r>
        <w:t>8) (X-Gr+3))’=x</w:t>
        <w:br/>
        <w:t>a-k-k-92-rın piI-—-1</w:t>
        <w:br/>
        <w:t>a 3 x x+1 6</w:t>
        <w:br/>
        <w:t>7 8 3 5 6 6</w:t>
        <w:br/>
        <w:t>12.2) x+5 x-6 x-1 ar x-6</w:t>
        <w:br/>
        <w:t>3 4 6 7 9 40</w:t>
        <w:br/>
        <w:t>- d _</w:t>
        <w:br/>
        <w:t>I x-2 x-3 1-x g-3t3r3 x+1</w:t>
        <w:br/>
        <w:t>) 6 5 18 N 11 &amp; 18 _ 26</w:t>
        <w:br/>
        <w:t>I ra 3 +5 4x1" 7x-3 3x+4</w:t>
        <w:br/>
        <w:t>) 18 14 19 h) 7 A 26 57</w:t>
        <w:br/>
        <w:t>BD ac+1 3x+2 4x+3 9x3" 3x-2 %x-1</w:t>
        <w:br/>
        <w:t>2) 8x+7 10x —1 _..71x+2</w:t>
        <w:br/>
        <w:t>6x?—-13x—-5 3x?+10x+3 2x?+x-15</w:t>
        <w:br/>
        <w:t>x+3 x-1 x-1 x+11l x+13 4</w:t>
        <w:br/>
        <w:t>ie = = 2</w:t>
        <w:br/>
        <w:t>a re u a De Te</w:t>
        <w:br/>
        <w:t>x+5 x+1 5 x+5 x+7 x+2</w:t>
        <w:br/>
        <w:t>- = 1</w:t>
        <w:br/>
        <w:t>tt et nt</w:t>
        <w:br/>
        <w:t>el4.a) x? +4ax+3a?=0 b) m?x? — 5mnx +4n?=0,m #0</w:t>
        <w:br/>
        <w:t>ec) x? +(p-gNx-pq=0 d) x? +(1 -2a?)x-2a?=0</w:t>
      </w:r>
    </w:p>
    <w:p>
      <w:r>
        <w:t>e) 4u?x? —4lu? +uw)x+(u+v)?=0,u#+0</w:t>
        <w:br/>
        <w:t>Sn 2c?x? — 2c?x — cdx—-3cd-6d”=0,c+0</w:t>
        <w:br/>
        <w:t>Sg) 4x? —Ar+s)a+r’+2rs-1=0</w:t>
        <w:br/>
        <w:t>%h) x? +ax—2bx—-2ab—-2(a+2b)-4=0</w:t>
        <w:br/>
        <w:t>%i) (x+2a)(x+b)(x-a+b)=(x-b)’+b(x-a-b)?+a(6bx — a?)</w:t>
        <w:br/>
        <w:t>8j) (x+a)’-(x- a)’ = al2x+a)(2x — b)+ 2a? +5a?b+4ab?</w:t>
      </w:r>
    </w:p>
    <w:p>
      <w:r>
        <w:t>* Der Text AL-CHARIZMIs lautet: »Ein Vermögen, du nimmst ein Drittel davon weg und ein Viertel und 4</w:t>
        <w:br/>
        <w:t>Dirhem [siehe Fußnote auf Seite 67]. Dann multiplizierst du den Rest mit sich selbst und das Vermögen ist</w:t>
        <w:br/>
        <w:t>wiedergewonnen, vermehrt um 12 Dirhem.«</w:t>
      </w:r>
    </w:p>
    <w:p>
      <w:r>
        <w:t>Setzt man Vermögen = x, so erhält man die obige Gleichung.</w:t>
      </w:r>
    </w:p>
    <w:p>
      <w:r>
        <w:t>CARDANO bringt diese Aufgabe als Quaestio I in Kapitel V seiner Ars magna (1545) und verweist auf</w:t>
        <w:br/>
        <w:t>AL-CHARIZMI als Autor: »Est numerus, ä cuius quadrato si abieceris $ &amp; $ ipsius quadrati, atque insuper 4.</w:t>
        <w:br/>
        <w:t>residuum autem in se duxeris, fiet productum aequale quadrato illius numeri, &amp; etiam 12.«</w:t>
      </w:r>
    </w:p>
    <w:p>
      <w:r>
        <w:t>Würde man numerus = x setzen, so erhielte man (x? — 4x? — 4x? — 4)? = x? + 12, eine unnötig schwere</w:t>
        <w:br/>
        <w:t>Gleichung.</w:t>
      </w:r>
    </w:p>
    <w:p>
      <w:r>
        <w:t>Diese Aufgabe ist ein schönes Beispiel dafür, dass mäl = Vermögen nicht immer als Quadrat einer Zahl</w:t>
        <w:br/>
        <w:t>gedeutet werden muss. Übrigens gibt sich CARDANO mit der Lösung für das Quadrat der Zahl zufrieden, gibt</w:t>
        <w:br/>
        <w:t>also die angeblich gesuchte Zahl gar nicht an.</w:t>
      </w:r>
    </w:p>
    <w:p>
      <w:pPr>
        <w:pStyle w:val="IntenseQuote"/>
      </w:pPr>
      <w:r>
        <w:t>[Seite 96]</w:t>
      </w:r>
    </w:p>
    <w:p>
      <w:r>
        <w:t>96 3 Die quadratische Gleichung</w:t>
      </w:r>
    </w:p>
    <w:p>
      <w:r>
        <w:t>15. Führe beim Lösen der folgenden Gleichungen die erforderlichen Fallun-</w:t>
        <w:br/>
        <w:t>terscheidungen durch!</w:t>
      </w:r>
    </w:p>
    <w:p>
      <w:r>
        <w:t>a) x? +2ax+1=0 eb) x? —-4ax+4a=0</w:t>
        <w:br/>
        <w:t>sc) x? +abx+a?b=0 d) x? +(2a+4b)x +5a? +55? =0</w:t>
        <w:br/>
        <w:t>1-m ax 1</w:t>
        <w:br/>
        <w:t>2x - =0 2 = = 2x2</w:t>
        <w:br/>
        <w:t>e) mx x mi ef) ax +23 FR 2x +x</w:t>
        <w:br/>
        <w:t>R x+ta Mm ch) 1 1 2a</w:t>
      </w:r>
    </w:p>
    <w:p>
      <w:r>
        <w:t>ei ee "ap</w:t>
      </w:r>
    </w:p>
    <w:p>
      <w:r>
        <w:t>16. Wie muss man bei den folgenden Gleichungen k wählen um die angegebe-</w:t>
        <w:br/>
        <w:t>ne Zahl von Lösungen zu erhalten?</w:t>
      </w:r>
    </w:p>
    <w:p>
      <w:r>
        <w:t>x—-a x+a</w:t>
      </w:r>
    </w:p>
    <w:p>
      <w:r>
        <w:t>a) 2x?+6x+k=0 2 Lösungen</w:t>
        <w:br/>
        <w:t>b) 3x?+kx+27=0 keine Lösung</w:t>
        <w:br/>
        <w:t>co) 6x?—-5kx—k?=0 1 Lösung</w:t>
      </w:r>
    </w:p>
    <w:p>
      <w:r>
        <w:t>d) x? -kx+4=0 2 Lösungen</w:t>
        <w:br/>
        <w:t>e) 2x? +kx—4k?x 2K’=0 1 Lösung</w:t>
      </w:r>
    </w:p>
    <w:p>
      <w:r>
        <w:t>D x? kRk+0,5S)x—-k’=0 1 Lösung</w:t>
      </w:r>
    </w:p>
    <w:p>
      <w:r>
        <w:t>17. a) Beweise:</w:t>
        <w:br/>
        <w:t>1) Die Gleichung x? + px +g = 0 hat im Falle q &lt; 0 stets zwei ver-</w:t>
        <w:br/>
        <w:t>schiedene Lösungen.</w:t>
        <w:br/>
        <w:t>2) Die Gleichung ax? +bx + c = 0 besitzt, falls a und c entgegenge-</w:t>
        <w:br/>
        <w:t>setzte Vorzeichen haben, stets zwei verschiedene Lösungen.</w:t>
        <w:br/>
        <w:t>b) Gilt von diesen Aussagen auch die Umkehrung?</w:t>
      </w:r>
    </w:p>
    <w:p>
      <w:r>
        <w:t>18. Die Multiplikation einer Gleichung mit einem Faktor d + 0 stellt be-</w:t>
        <w:br/>
        <w:t>kanntlich eine Aquivalenzumformung dar. Zeige für den Fall der quadra-</w:t>
        <w:br/>
        <w:t>tischen Gleichung mit Hilfe der Lösungsformel, dass dabei die Lösungen</w:t>
        <w:br/>
        <w:t>tatsächlich gleich bleiben.</w:t>
      </w:r>
    </w:p>
    <w:p>
      <w:r>
        <w:t>19. Wähle in den folgenden Gleichungen X so, dass die Differenz der Lösun-</w:t>
        <w:br/>
        <w:t>gen den angegebenen Wert d hat.</w:t>
        <w:br/>
        <w:t>a) 2x? —-5x+k=0,</w:t>
        <w:br/>
        <w:t>b) 6x? +13x+k=0,</w:t>
        <w:br/>
        <w:t>)x?+kx-1=0,</w:t>
        <w:br/>
        <w:t>d) 9x? +k?x+2=0,</w:t>
        <w:br/>
        <w:t>e) kx?+15x+12=0,</w:t>
        <w:br/>
        <w:t>N kx?-24x-1=0, ‚04</w:t>
      </w:r>
    </w:p>
    <w:p>
      <w:r>
        <w:t>20. Für welche Werte von k haben die folgenden Gleichungen ganzzahlige</w:t>
        <w:br/>
        <w:t>Lösungen?</w:t>
        <w:br/>
        <w:t>a) x?’ +2x+k?=0</w:t>
        <w:br/>
        <w:t>b) kx?—-20x+15=0,keN</w:t>
        <w:br/>
        <w:t>ec) k(x?+10x)+48 =0,keZ</w:t>
      </w:r>
    </w:p>
    <w:p>
      <w:r>
        <w:t>Il</w:t>
        <w:br/>
        <w:t>_</w:t>
      </w:r>
    </w:p>
    <w:p>
      <w:r>
        <w:t>;s</w:t>
      </w:r>
    </w:p>
    <w:p>
      <w:r>
        <w:t>Il I</w:t>
      </w:r>
    </w:p>
    <w:p>
      <w:r>
        <w:t>I</w:t>
      </w:r>
    </w:p>
    <w:p>
      <w:r>
        <w:t>NA UN</w:t>
        <w:br/>
        <w:t>N Il</w:t>
        <w:br/>
        <w:t>= Be</w:t>
      </w:r>
    </w:p>
    <w:p>
      <w:pPr>
        <w:pStyle w:val="IntenseQuote"/>
      </w:pPr>
      <w:r>
        <w:t>[Seite 97]</w:t>
      </w:r>
    </w:p>
    <w:p>
      <w:r>
        <w:t>3.4 Diskriminante und Lösungsformel 97</w:t>
      </w:r>
    </w:p>
    <w:p>
      <w:r>
        <w:t>21. In der Gleichung x’ —8x+n= 0 soll die natürliche Zahl n so gewählt</w:t>
        <w:br/>
        <w:t>werden, dass eine durch 3 teilbare ganzzahlige Lösung auftritt. Wie viele</w:t>
        <w:br/>
        <w:t>Möglichkeiten gibt es?</w:t>
      </w:r>
    </w:p>
    <w:p>
      <w:r>
        <w:t>22. a) Begründe: Hat die quadratische Gleichung ax? +bx+ c = O mit ra-</w:t>
        <w:br/>
        <w:t>tionalen Koeffizienten die irrationale Lösung r + sVı, wobei r und s</w:t>
        <w:br/>
        <w:t>rational sind, dann hat sie auch die Lösung r — sYı.</w:t>
      </w:r>
    </w:p>
    <w:p>
      <w:r>
        <w:t>b) Eine quadratische Gleichung mit rationalen Koeffizienten habe die</w:t>
        <w:br/>
        <w:t>Lösung 3 — 2/17. Wie lautet ihre Normalform?</w:t>
      </w:r>
    </w:p>
    <w:p>
      <w:r>
        <w:t>c) Die Gleichung 2x? — 7x+c = 0, c rational, soll eine Lösung mit dem</w:t>
        <w:br/>
        <w:t>irrationalen Bestandteil 3/5 haben. Bestimme c.</w:t>
      </w:r>
    </w:p>
    <w:p>
      <w:r>
        <w:t>23. Gilt der Satz aus Aufgabe 22. a) auch für rationale Lösungen? Bearbeite</w:t>
        <w:br/>
        <w:t>dazu:</w:t>
        <w:br/>
        <w:t>a) Bestätige, dass 1 + v4 Lösung der Gleichung x? — 7x+12 = Dist. Ist</w:t>
        <w:br/>
        <w:t>dann auch 1— Y4 Lösung?</w:t>
      </w:r>
    </w:p>
    <w:p>
      <w:r>
        <w:t>b) Bestätige, dass 3,5 + vi Lösung der Gleichung x? — 7x +12 = 0 ist.</w:t>
        <w:br/>
        <w:t>Ist auch 3,5 — vi Lösung?</w:t>
      </w:r>
    </w:p>
    <w:p>
      <w:r>
        <w:t>24. Im Britischen Museum zu London wird unter der Signatur BM 13901 eine</w:t>
        <w:br/>
        <w:t>der ältesten babylonischen Keilschrifttafeln (ca. 1900 v. Chr.) aufbewahrt.</w:t>
        <w:br/>
        <w:t>Sie enthält 24 Aufgaben, die auf quadratische Gleichungen mit einer</w:t>
        <w:br/>
        <w:t>(Nr. 1-7, 16 und 23), mit zwei oder mehr Unbekannten führen. Offensicht-</w:t>
        <w:br/>
        <w:t>lich handelt es sich bei dieser Tafel um Übungsmaterial für den Mathema-</w:t>
        <w:br/>
        <w:t>tikunterricht; denn die Aufgaben sind alle vorgerechnet (siehe Seite 86).</w:t>
        <w:br/>
        <w:t>Bestimmt wurde bei den folgenden Aufgaben jeweils die Seite eines Qua-</w:t>
        <w:br/>
        <w:t>drats. Suche sie!</w:t>
      </w:r>
    </w:p>
    <w:p>
      <w:r>
        <w:t>1) Die Fläche und die Seite meines Quadrats habe ich addiert, und ? ist</w:t>
        <w:br/>
        <w:t>es.*</w:t>
      </w:r>
    </w:p>
    <w:p>
      <w:r>
        <w:t>2) Die Seite meines Quadrats von der Fläche habe ich subtrahiert, und</w:t>
        <w:br/>
        <w:t>870 ist es.</w:t>
      </w:r>
    </w:p>
    <w:p>
      <w:r>
        <w:t>3) Ein Drittel der Fläche habe ich abgezogen, ein Drittel der Seite meines</w:t>
        <w:br/>
        <w:t>Quadrats habe ich zur Fläche hinzugefügt, und 28 ist es.</w:t>
      </w:r>
    </w:p>
    <w:p>
      <w:r>
        <w:t>4) Ein Drittel der Fläche habe ich subtrahiert, und die Fläche und die</w:t>
        <w:br/>
        <w:t>Seite meines Quadrats habe ich addiert, und 2863 ist es.</w:t>
      </w:r>
    </w:p>
    <w:p>
      <w:r>
        <w:t>5) Die Fläche und die Seite meines Quadrats und den dritten Teil der</w:t>
        <w:br/>
        <w:t>Seite meines Quadrats habe ich addiert, und £ ist es.</w:t>
      </w:r>
    </w:p>
    <w:p>
      <w:r>
        <w:t>6) Die Fläche und zweimal den dritten Teil der Seite meines Quadrats</w:t>
        <w:br/>
        <w:t>habe ich addiert, und 23 ist es.</w:t>
      </w:r>
    </w:p>
    <w:p>
      <w:r>
        <w:t>7) Eif Flächen und sieben Seiten meines Quadrats habe ich addiert, und</w:t>
        <w:br/>
        <w:t>63 ist es.</w:t>
      </w:r>
    </w:p>
    <w:p>
      <w:r>
        <w:t>* Natürlich kann man Flächen und Seiten nicht addieren. Die Babylonier benützen zwar noch die geometri-</w:t>
        <w:br/>
        <w:t>schen Ausdrücke, meinen damit aber immer nur die Maßzahlen der Fläche und der Seite.</w:t>
      </w:r>
    </w:p>
    <w:p>
      <w:pPr>
        <w:pStyle w:val="IntenseQuote"/>
      </w:pPr>
      <w:r>
        <w:t>[Seite 98]</w:t>
      </w:r>
    </w:p>
    <w:p>
      <w:r>
        <w:t>98</w:t>
      </w:r>
    </w:p>
    <w:p>
      <w:r>
        <w:t>3 Die quadratische Gleichung</w:t>
      </w:r>
    </w:p>
    <w:p>
      <w:r>
        <w:t>16) Ein Drittel der Seite meines Quadrats von der Fläche habe ich abgezo-</w:t>
      </w:r>
    </w:p>
    <w:p>
      <w:r>
        <w:t>gen, und 55 ist es.</w:t>
      </w:r>
    </w:p>
    <w:p>
      <w:r>
        <w:t>23) Eine Fläche. Die vier Seiten und die Fläche habe ich addiert, und 32 ist</w:t>
      </w:r>
    </w:p>
    <w:p>
      <w:r>
        <w:t>es.</w:t>
      </w:r>
    </w:p>
    <w:p>
      <w:r>
        <w:t>25. Aus dem Buch IX des Chiu Chang Suan Shu (2.Jh. v.Chr.):</w:t>
      </w:r>
    </w:p>
    <w:p>
      <w:r>
        <w:t>a)</w:t>
      </w:r>
    </w:p>
    <w:p>
      <w:r>
        <w:t>b</w:t>
      </w:r>
    </w:p>
    <w:p>
      <w:r>
        <w:t>=</w:t>
      </w:r>
    </w:p>
    <w:p>
      <w:r>
        <w:t>26. a)</w:t>
      </w:r>
    </w:p>
    <w:p>
      <w:r>
        <w:t>b</w:t>
      </w:r>
    </w:p>
    <w:p>
      <w:r>
        <w:t>=</w:t>
      </w:r>
    </w:p>
    <w:p>
      <w:r>
        <w:t>e)</w:t>
      </w:r>
    </w:p>
    <w:p>
      <w:r>
        <w:t>Aufgabe 12: Jetzt habe man eine Tür, deren Höhe und Breite man</w:t>
        <w:br/>
        <w:t>nicht kennt. Beide sind kürzer als die unbekannte Länge einer Bambus-</w:t>
        <w:br/>
        <w:t>stange. Hält man diese horizontal, dann kommt man nicht hindurch;</w:t>
        <w:br/>
        <w:t>denn 4 Fuß ist sie zu lang. Hält man sie vertikal, dann kommt man um</w:t>
        <w:br/>
        <w:t>2 Fuß nicht hindurch. Hält man sie aber schräg, dann kommt man</w:t>
        <w:br/>
        <w:t>gerade hindurch. Frage: Wie groß sind Höhe, Breite und Diagonale?</w:t>
        <w:br/>
        <w:t>[1 Fuß x 23 cm]</w:t>
      </w:r>
    </w:p>
    <w:p>
      <w:r>
        <w:t>Aufgabe 20: Jetzt hat man eine Stadt mit quadratischem Grundriss.</w:t>
        <w:br/>
        <w:t>Die Seitenlänge kennt man nicht. In der Mitte jeder Seite ist ein offenes</w:t>
        <w:br/>
        <w:t>Tor. Geht man aus dem Nordtor 20 Schritt hinaus, dann kommt man</w:t>
        <w:br/>
        <w:t>an einen Baum. Geht man aus dem Südtor 14 Schritt hinaus, biegt</w:t>
        <w:br/>
        <w:t>ab und geht dann nach Westen 1775 Schritt, dann erblickt man von</w:t>
        <w:br/>
        <w:t>dort den Baum. Frage: Wie groß ist die Quadratseite der Stadt?</w:t>
      </w:r>
    </w:p>
    <w:p>
      <w:r>
        <w:t>[1 Schritt = 6 Fuß x 13m]</w:t>
      </w:r>
    </w:p>
    <w:p>
      <w:r>
        <w:t>EuKLiD (um 300 v.Chr.) behandelt in</w:t>
        <w:br/>
        <w:t>Buch II, Satz 11 seiner Elemente fol-</w:t>
        <w:br/>
        <w:t>gendes Problem: Eine gegebene Stre-</w:t>
        <w:br/>
        <w:t>cke so zu teilen, dass das Rechteck aus</w:t>
        <w:br/>
        <w:t>der ganzen Strecke und dem einen Ab-</w:t>
        <w:br/>
        <w:t>schnitt gleich ist dem Quadrat über</w:t>
        <w:br/>
        <w:t>dem anderen Abschnitt.</w:t>
      </w:r>
    </w:p>
    <w:p>
      <w:r>
        <w:t>1) Berechne die Länge x desjenigen</w:t>
        <w:br/>
        <w:t>Teils der Strecke a, über dem das</w:t>
        <w:br/>
        <w:t>Quadrat errichtet wird.*</w:t>
      </w:r>
    </w:p>
    <w:p>
      <w:r>
        <w:t>2) Zeige, dass stets x &gt; 3a ist.</w:t>
      </w:r>
    </w:p>
    <w:p>
      <w:r>
        <w:t>Zeige durch Berechnen von AD=x,</w:t>
        <w:br/>
        <w:t>dass die von EUKLID angegebene Kon-</w:t>
        <w:br/>
        <w:t>struktion richtig ist (Abbildung 98.1).</w:t>
      </w:r>
    </w:p>
    <w:p>
      <w:r>
        <w:t>Die stetige Teilung oder der goldene</w:t>
        <w:br/>
        <w:t>Schnitt. EUKLID nennt in Buch VI (De-</w:t>
        <w:br/>
        <w:t>finition 3) seiner Elemente eine Strecke</w:t>
        <w:br/>
        <w:t>stetig geteilt, wenn sich die ganze Stre-</w:t>
        <w:br/>
        <w:t>cke zum größeren Abschnitt genauso</w:t>
        <w:br/>
        <w:t>verhält wie der größere Abschnittzum Abb.98.1 Tteilt [AB] so, daß</w:t>
        <w:br/>
        <w:t>kleineren. Zeige, dass die Aufgabe, eine x? =a(a—x).</w:t>
      </w:r>
    </w:p>
    <w:p>
      <w:r>
        <w:t>Strecke a stetig zu teilen, auf dieselbe xk(C; TB) liefert D, k(A; AD)</w:t>
      </w:r>
    </w:p>
    <w:p>
      <w:r>
        <w:t>liefert T.</w:t>
      </w:r>
    </w:p>
    <w:p>
      <w:r>
        <w:t>* Die quadratische Gleichung für x ist vom Typ (B1). (Siehe Seite 87)</w:t>
      </w:r>
    </w:p>
    <w:p>
      <w:pPr>
        <w:pStyle w:val="IntenseQuote"/>
      </w:pPr>
      <w:r>
        <w:t>[Seite 99]</w:t>
      </w:r>
    </w:p>
    <w:p>
      <w:r>
        <w:t>3.4 Diskriminante und Lösungsformel 99</w:t>
      </w:r>
    </w:p>
    <w:p>
      <w:r>
        <w:t>Gleichung führt wie die, mit der das Problem von EukLips Satz Il/11</w:t>
        <w:br/>
        <w:t>aus Aufgabe a gelöst wird.*</w:t>
      </w:r>
    </w:p>
    <w:p>
      <w:r>
        <w:t>d) Die stetige Teilung hat folgende interessante Eigenschaft: Trägt man</w:t>
        <w:br/>
        <w:t>den kleineren Abschnitt aufdem größeren Abschnitt ab, so wird dieser</w:t>
        <w:br/>
        <w:t>wieder nach dem goldenen Schnitt geteilt, wobei der frühere kleinere</w:t>
        <w:br/>
        <w:t>Abschnitt die Rolle des größeren Abschnitts übernimmt. Man kann so</w:t>
        <w:br/>
        <w:t>immer weiter fortfahren. Beweise die Behauptung.</w:t>
      </w:r>
    </w:p>
    <w:p>
      <w:r>
        <w:t>* Wenn für 3 Größen a, b, c bzw. für 4 Größen a, b, c, d usw. zutrifft, dass a:b=b:c bzw.a:h=b:c=</w:t>
        <w:br/>
        <w:t>= c:d usw. gilt, dann sagten ARISTOTELES (384-322 v.Chr.) und auch EukLip z.B. in Buch VIII seiner</w:t>
        <w:br/>
        <w:t>Elemente, es bestehe eine ouvveyng dvakoyix (syneches analogia), eine zusammenhängende, fortlaufende, bestän-</w:t>
        <w:br/>
        <w:t>dige Verhältnisgleichung. Wörtlich übersetzte dies ins Lateinische BoETHIus (um 480-524/5) mit proportiona-</w:t>
        <w:br/>
        <w:t>litas continua, ins Deutsche der Bamberger Rechenmeister Wolfigang SCHMID 1539 in seinem Das erst buch</w:t>
        <w:br/>
        <w:t>der Geometria mit ein stäte unzertrente auffeinander volgende proportz. Der Augsburger Wilhelm HOLTZMANN</w:t>
        <w:br/>
        <w:t>(1532-1576), der seinen Namen zu XYLANDER gräzisierte, sprach 1562 in seiner Euklidübersetzung (Buch V,</w:t>
        <w:br/>
        <w:t>Definition 10) von einer stetigen Proportion.</w:t>
        <w:br/>
        <w:t>Offensichtlich stehen nach Eukios Definition 3 von Buch VI die ganze Strecke, der größere und der kleinere</w:t>
        <w:br/>
        <w:t>Abschnitt in stetiger Proportion zueinander. Es nimmt daher wunder, dass EUKLID für diese Teilung einer</w:t>
        <w:br/>
        <w:t>Strecke nicht den oben angegebenen Fachausdruck benützte; stattdessen sagt er, eine Strecke äxgov kai</w:t>
        <w:br/>
        <w:t>HEoov Aöyov teuelv (äkron kai meson lögon temein), was unter Umstellung der Adjektiva mit media er extrema</w:t>
        <w:br/>
        <w:t>ratione secare im Mittelalter latinisiert und mit nach dem äußeren und mittleren Verhältnis schneiden in die</w:t>
        <w:br/>
        <w:t>deutschen Lehrbücher des 18.Jh.s einging. Immerhin nennt XYLANnDer die Strecke schon recht kurz Pro-</w:t>
        <w:br/>
        <w:t>portzlich zertailt. Erst Johann Friedrich LORENZ übersetzt 1781 EuKLips Wendung mit nach stetiger Propor-</w:t>
        <w:br/>
        <w:t>tion geschnitten. Wann daraus die Kurzform sterig geteilt wurde, konnten wir nicht ermitteln.</w:t>
        <w:br/>
        <w:t>Man darf annehmen, dass bereits die PYTHAGOREER Kenntnis von dieser Teilung hatten, die ein unent-</w:t>
        <w:br/>
        <w:t>behrliches Hilfsmittel zur Konstruktion der regulären Körper war. Luca PacıoLı (um 1445-1517) be-</w:t>
        <w:br/>
        <w:t>schäftigte sich mit diesen Körpern und gab wegen</w:t>
        <w:br/>
        <w:t>der Wichtigkeit dieser Teilung seiner 1498 verfass-</w:t>
        <w:br/>
        <w:t>ten und 1509 gedruckten diesbezüglichen Schrift,</w:t>
        <w:br/>
        <w:t>für die sein Freund LEONARDO pa Vincı (1452 bis</w:t>
        <w:br/>
        <w:t>1519) die Zeichnungen anfertigte, den Titel Divina</w:t>
        <w:br/>
        <w:t>‚Proportione - »Göttliches Verhältnis«. Dieser Titel</w:t>
        <w:br/>
        <w:t>mag zur späteren Mystifizierung beigetragen ha-</w:t>
        <w:br/>
        <w:t>ben. PacıoLı selbst gibt fünf Gründe an, warum er</w:t>
        <w:br/>
        <w:t>dieses Verhältnis göttlich nennt. Einer davon ist,</w:t>
        <w:br/>
        <w:t>dass es sich genauso wenig durch rationale Größen</w:t>
        <w:br/>
        <w:t>ausdrücken läßt wie Gott durch Wörter. Ein ande-</w:t>
        <w:br/>
        <w:t>rer nimmt Bezug auf PLATON (438-348 v.Chr.), der</w:t>
        <w:br/>
        <w:t>in Timaios (55c) das Dodekaeder, das sich ja ohne</w:t>
        <w:br/>
        <w:t>dieses Verhältnis nicht konstruieren lässt, dem</w:t>
        <w:br/>
        <w:t>Äther, der quinta essentia, d.h. in christlicher</w:t>
        <w:br/>
        <w:t>Sicht der göttlichen Kraft zuordnet. Und wie PA-</w:t>
        <w:br/>
        <w:t>cıoLı sieht auch 1569 der französische Mathemati-</w:t>
        <w:br/>
        <w:t>ker, Humanist und Philosoph Petrus Ramus</w:t>
        <w:br/>
        <w:t>(1515-1572) die bei dieser Teilung auftretenden 3</w:t>
        <w:br/>
        <w:t>Teile als Sinnbild der Dreifaltigkeit, da sie eine »ge-</w:t>
        <w:br/>
        <w:t>einte Dreiheit und eine dreiartige Einheit« bilden.</w:t>
        <w:br/>
        <w:t>Johannes Kerter (1571-1630) spricht in einem</w:t>
        <w:br/>
        <w:t>Brief vom 12.5.1608 mit Hochachtung von dieser</w:t>
        <w:br/>
        <w:t>‚proportio divina. Er sieht darin eine Idee des Schöp-</w:t>
        <w:br/>
        <w:t>fers, die er wegen der in Aufgabe d angesproche-</w:t>
        <w:br/>
        <w:t>nen Eigenschaft selbst für ein Sinnbild des Ewigen</w:t>
        <w:br/>
        <w:t>hält. Die Teilung nennt er sectio proportionalis. Der</w:t>
        <w:br/>
        <w:t>Ausdruck sectio divina, d.h. göttlicher Schnitt, um 1850</w:t>
        <w:br/>
        <w:t>stammt nicht von ihm, wie oft behauptet wird. 1619</w:t>
        <w:br/>
        <w:t>schreibt er jedoch in seiner Harmonice mundi - CE NM. / - ML mL</w:t>
        <w:br/>
        <w:t>»Weltharmonik« —, dass »die heutigen [Mathema-</w:t>
        <w:br/>
        <w:t>tiker] sowohl den Schnitt wie auch die Proportion</w:t>
        <w:br/>
        <w:t>göttlich nennen wegen ihrer wunderbaren Natur .</w:t>
        <w:br/>
        <w:t>und ihrer vielfältigen Besonderheiten«. KEPLER Abb.99.1 Martin OHM</w:t>
        <w:br/>
        <w:t>sagt uns aber nicht, wer diesen Ausdruck geprägt (6.5.1792 Erlangen — 1.4.1872 Berlin)</w:t>
      </w:r>
    </w:p>
    <w:p>
      <w:pPr>
        <w:pStyle w:val="IntenseQuote"/>
      </w:pPr>
      <w:r>
        <w:t>[Seite 100]</w:t>
      </w:r>
    </w:p>
    <w:p>
      <w:r>
        <w:t>100 3 Die quadratische Gleichung</w:t>
      </w:r>
    </w:p>
    <w:p>
      <w:r>
        <w:t>27. Der Inder ARYABHATA I (um 476-? n. Chr.) stellt in Vers 25 des Ganita-</w:t>
        <w:br/>
        <w:t>pada - »Abschnitt über die Rechenkunst« - seines Werks Aryabhatiya die</w:t>
        <w:br/>
        <w:t>folgende Aufgabe: Eine Summe A ist für einen Monat ausgeliehen und</w:t>
        <w:br/>
        <w:t>erbringt dabei den Zins x. Dieser wird anschließend zum gleichen Zinsfuß</w:t>
        <w:br/>
        <w:t>p für t Monate ausgeliehen. Der gesamte Zinsertrag hat den Wert 2.</w:t>
      </w:r>
    </w:p>
    <w:p>
      <w:r>
        <w:t>a) Wie groß ist der Zins x? Hinweis: Drücke p durch A und x aus.</w:t>
      </w:r>
    </w:p>
    <w:p>
      <w:r>
        <w:t>b) Welchen Wert erhält man für x, wenn man die von einem späteren</w:t>
        <w:br/>
        <w:t>Kommentator hinzugefügten Werte A = 100, =16 und B = 16 ein-</w:t>
        <w:br/>
        <w:t>setzt?</w:t>
      </w:r>
    </w:p>
    <w:p>
      <w:r>
        <w:t>28. AL-CHARIZMI behandelt als Beispiele für die Gleichungstypen (B1) bis</w:t>
        <w:br/>
        <w:t>(B3) (siehe Seite 87) die folgenden Probleme:</w:t>
      </w:r>
    </w:p>
    <w:p>
      <w:r>
        <w:t>a) 4. Problem: Ich habe $ einer Sache, vermehrt um 1 Dirhem, mit 4 der</w:t>
        <w:br/>
        <w:t>Sache, vermehrt um 1 Dirhem, multipliziert. Das Produkt ist 20 Dir-</w:t>
        <w:br/>
        <w:t>hem. Wie groß ist die Sache?</w:t>
      </w:r>
    </w:p>
    <w:p>
      <w:r>
        <w:t>b) 5. Problem: Ich habe 10 in zwei Teile geteilt, dann jeden Teil mit sich</w:t>
        <w:br/>
        <w:t>multipliziert. Nachdem ich die entstandenen Produkte addiert hatte,</w:t>
        <w:br/>
        <w:t>ergaben sich 58 Dirhem. Wie groß sind die Teile?</w:t>
      </w:r>
    </w:p>
    <w:p>
      <w:r>
        <w:t>c) 6. Problem: Ich habe 4 einer Sache mit 4 der Sache multipliziert, das</w:t>
        <w:br/>
        <w:t>Produkt ist gleich der Sache und 24 Dirhem dazu. Wie groß ist die</w:t>
        <w:br/>
        <w:t>Sache?</w:t>
      </w:r>
    </w:p>
    <w:p>
      <w:r>
        <w:t>29. Für die Normalform x?+px+g = 0 wird als Sonderfall von Satz 85.1</w:t>
      </w:r>
    </w:p>
    <w:p>
      <w:r>
        <w:t>2</w:t>
        <w:br/>
        <w:t>die Lösungsformel x, , = — : + (3) — q angegeben. Zeige, dass sie</w:t>
        <w:br/>
        <w:t>richtig ist.*</w:t>
      </w:r>
    </w:p>
    <w:p>
      <w:r>
        <w:t>30. Aus dem Bidscha-ganita — »Samen der Rechenkunst« — des indischen</w:t>
        <w:br/>
        <w:t>Mathematikers und Astronomen BHASKARA II (1115-nach 1178):</w:t>
      </w:r>
    </w:p>
    <w:p>
      <w:r>
        <w:t>hat. Ebenso offen bleibt diese Frage bei Christian von WoLFF (1679-1754), der die Bildung sectio divina in</w:t>
        <w:br/>
        <w:t>seinen Anfangsgründen Aller Mathematischen Wissenschaften von 1710 (Band IV, Anmerkung 155) wie folgt</w:t>
        <w:br/>
        <w:t>erklärt: »Man pfleget es auch divinam sectionem zu nennen/weil (wie aus dem Euclide zu sehen) man viel aus</w:t>
        <w:br/>
        <w:t>dieser Section demonstriret hat.« Im 18. Jh. ist secrio divina dann zum stehenden Fachausdruck geworden.</w:t>
        <w:br/>
        <w:t>1835 schreibt schließlich Martin Oum (1792-1872) in der 2. Auflage seiner Die reine Elementar-Mathematik</w:t>
        <w:br/>
        <w:t>recht vage: »Diese Zerteilung [...] nennt man wohl auch den goldenen Schnitt.« Wer ist »man«? Vielleicht</w:t>
        <w:br/>
        <w:t>vermischten sich bei OHM sectio divina mit regula aurea, wie die Regel vom Dreisatz früher genannt wurde.</w:t>
        <w:br/>
        <w:t>Aber schon 1839 findet sich in Johann Friedrich KroLs Grundriß der Mathematik für Gymnasien die Latini-</w:t>
        <w:br/>
        <w:t>sierung »sectio divina oder aurea«. Von da ab ist diese Wortschöpfung nicht mehr aufzuhalten.</w:t>
      </w:r>
    </w:p>
    <w:p>
      <w:r>
        <w:t>Die Vorstellung, dass der goldene Schnitt ein in der ganzen Natur waltendes Ordnungsprinzip sei, demzufolge</w:t>
        <w:br/>
        <w:t>zwei in einem derartigen Verhältnis stehende Teile ein besonders wohlgefälliges Ganzes ergäben, setzte erst</w:t>
        <w:br/>
        <w:t>1854 Adolf ZeisinG (24.9.1810 Ballenstedt-27.4.1876 München), ein anhaltischer Gymnasialprofessor, in</w:t>
        <w:br/>
        <w:t>die Welt, und zwar in seinem Werk Neue Lehre von den Proportionen des menschlichen Körpers, aus einem</w:t>
        <w:br/>
        <w:t>bisher unbekannt gebliebenen, die ganze Natur und Kunst durchdringenden morphologischen Grundgesetze</w:t>
        <w:br/>
        <w:t>entwickelt. Es gibt nämlich in der gesamten Antike bis herauf ins 19. Jh. keine einzige Quelle, die der stetigen</w:t>
        <w:br/>
        <w:t>Teilung irgendeine ästhetische Bedeutung zuerkennen würde.</w:t>
      </w:r>
    </w:p>
    <w:p>
      <w:r>
        <w:t>Da AL-CHarızMI immer A = 1 setzte, kannst du mit Hilfe dieser Formel die Lösungsformeln angeben, die er</w:t>
        <w:br/>
        <w:t>natürlich in Worten - für die drei Gleichungstypen (B1) bis (B3) aufstellte, ebenso seine Bedingung dafür,</w:t>
        <w:br/>
        <w:t>dass (B2) genau eine bzw. keine Lösung hat.</w:t>
      </w:r>
    </w:p>
    <w:p>
      <w:pPr>
        <w:pStyle w:val="IntenseQuote"/>
      </w:pPr>
      <w:r>
        <w:t>[Seite 101]</w:t>
      </w:r>
    </w:p>
    <w:p>
      <w:r>
        <w:t>3.4 Diskriminante und Lösungsformel 101</w:t>
      </w:r>
    </w:p>
    <w:p>
      <w:r>
        <w:t>a) $139: Der achte Teil einer Herde Affen, quadriert, sprang lustig in</w:t>
        <w:br/>
        <w:t>einem Walde herum, die 12 restlichen waren auf einem Hügel zu sehen,</w:t>
        <w:br/>
        <w:t>wo sie vergnügt schnatterten. Wie viele waren es im Ganzen?</w:t>
      </w:r>
    </w:p>
    <w:p>
      <w:r>
        <w:t>b) $ 140: Der fünfte Teil einer Herde weniger drei, quadriert, ging in eine</w:t>
        <w:br/>
        <w:t>Höhle; ein Affe war noch zu sehen. Wie viele waren es? - Warum ver-</w:t>
        <w:br/>
        <w:t>wirft BHASKARA II eine Lösung?</w:t>
      </w:r>
    </w:p>
    <w:p>
      <w:r>
        <w:t>31. Aus Kapitel V der Ars magna (1545) des Geronimo CARDANO (1501 bis</w:t>
      </w:r>
    </w:p>
    <w:p>
      <w:r>
        <w:t>1576):</w:t>
      </w:r>
    </w:p>
    <w:p>
      <w:r>
        <w:t>a) Aufgabe II: Es waren einmal zwei Heerführer, von denen jeder 48 Du-</w:t>
        <w:br/>
        <w:t>katen an seine Soldaten austeilte. Einer hatte 2 Soldaten mehr als der</w:t>
        <w:br/>
        <w:t>andere. Der, der weniger Soldaten hatte, gab jedem seiner Soldaten 4</w:t>
        <w:br/>
        <w:t>Dukaten mehr, als der andere seinen Soldaten gab. Wie viele Soldaten</w:t>
        <w:br/>
        <w:t>hatte jeder?</w:t>
      </w:r>
    </w:p>
    <w:p>
      <w:r>
        <w:t>Aufgabe III: Zwei Vereine, von denen einer 3 Mitglieder mehr als der</w:t>
        <w:br/>
        <w:t>andere hatte, verteilten gleich viele Goldstücke an ihre Mitglieder,</w:t>
        <w:br/>
        <w:t>nämlich 93 und dazu noch so viele, wie beide Vereine Mitglieder hatten.</w:t>
        <w:br/>
        <w:t>Auf jedes Mitglied des kleineren Vereins entfielen 6 Goldstücke mehr</w:t>
        <w:br/>
        <w:t>als auf jedes Mitglied des größeren Vereins. Wie viele Mitglieder hatte</w:t>
        <w:br/>
        <w:t>jeder Verein?</w:t>
      </w:r>
    </w:p>
    <w:p>
      <w:r>
        <w:t>b</w:t>
      </w:r>
    </w:p>
    <w:p>
      <w:r>
        <w:t>=</w:t>
      </w:r>
    </w:p>
    <w:p>
      <w:r>
        <w:t>Die Aufgaben 32 bis 39 stammen aus</w:t>
        <w:br/>
        <w:t>der Vollständigen Anleitung zur Al-</w:t>
        <w:br/>
        <w:t>gebra von Leonhard EULER (1707 bis</w:t>
        <w:br/>
        <w:t>1783) aus dem Jahre 1770.*</w:t>
      </w:r>
    </w:p>
    <w:p>
      <w:r>
        <w:t>32. Ich habe zwei Zahlen, die eine ist</w:t>
        <w:br/>
        <w:t>um 6 größer als die andere, und</w:t>
        <w:br/>
        <w:t>ihr Produkt macht 91. Welches</w:t>
        <w:br/>
        <w:t>sind diese Zahlen?</w:t>
      </w:r>
    </w:p>
    <w:p>
      <w:r>
        <w:t>33. Suche eine Zahl, dass, wenn ich</w:t>
        <w:br/>
        <w:t>von ihrem Quadrat 9 subtrahiere,</w:t>
        <w:br/>
        <w:t>so viel über 100 bleiben, als die</w:t>
        <w:br/>
        <w:t>gesuchte Zahl weniger ist als 23;</w:t>
        <w:br/>
        <w:t>welche Zahl ist es?</w:t>
      </w:r>
    </w:p>
    <w:p>
      <w:r>
        <w:t>34. Suche zwei Zahlen, von denen</w:t>
        <w:br/>
        <w:t>eine doppelt so groß ist als die</w:t>
        <w:br/>
        <w:t>andere, die so beschaffen sind,</w:t>
        <w:br/>
        <w:t>dass, wenn ich ihre Summe zu</w:t>
        <w:br/>
        <w:t>ihrem Produkt addiere, 90 her-</w:t>
      </w:r>
    </w:p>
    <w:p>
      <w:r>
        <w:t>, Abb.101.1 Leonhard EuLer (15.4.1707</w:t>
      </w:r>
    </w:p>
    <w:p>
      <w:r>
        <w:t>auskommt. Basel-18.9.1783 St. Petersburg) - Kup-</w:t>
      </w:r>
    </w:p>
    <w:p>
      <w:r>
        <w:t>ferstich von Samuel Gottlob KÜTNER</w:t>
      </w:r>
    </w:p>
    <w:p>
      <w:r>
        <w:t>(1747-1828) nach dem Gemälde von</w:t>
      </w:r>
    </w:p>
    <w:p>
      <w:r>
        <w:t>* Aufgaben I, II, IV, V, VII-X aus 2. Teil, 1. Ab- Joseph Friedrich August DaARrBES</w:t>
        <w:br/>
        <w:t>schnitt, Kapitel 6. - Siehe auch Seite 78. (1747-1810)</w:t>
      </w:r>
    </w:p>
    <w:p>
      <w:pPr>
        <w:pStyle w:val="IntenseQuote"/>
      </w:pPr>
      <w:r>
        <w:t>[Seite 102]</w:t>
      </w:r>
    </w:p>
    <w:p>
      <w:r>
        <w:t>102 3 Die quadratische Gleichung</w:t>
      </w:r>
    </w:p>
    <w:p>
      <w:r>
        <w:t>35. Jemand kauft ein Pferd für einige Reichstaler, verkauft es wieder für 119</w:t>
        <w:br/>
        <w:t>Reichstaler und gewinnt daran so viel Prozent, wie das Pferd gekostet</w:t>
        <w:br/>
        <w:t>hat. Nun ist die Frage, wie teuer dasselbe eingekauft worden ist.</w:t>
      </w:r>
    </w:p>
    <w:p>
      <w:r>
        <w:t>36. Jemand kauft einige Tücher für 180 Reichstaler. Wären der Tücher für</w:t>
        <w:br/>
        <w:t>dasselbe Geld 3 Stück mehr gewesen, so wäre ihm das Stück um 3 Reichs-</w:t>
        <w:br/>
        <w:t>taler wohlfeiler gekommen. Wie viel Tücher sind es gewesen?</w:t>
      </w:r>
    </w:p>
    <w:p>
      <w:r>
        <w:t>37. Zwei Gesellschafter legen in ihr Geschäft zusammen 100 Reichstaler ein.</w:t>
        <w:br/>
        <w:t>Der erste lässt sein Geld 3 Monate lang, der zweite aber 2 Monate lang</w:t>
        <w:br/>
        <w:t>stehen, und es zieht jeder mit Kapital und Gewinn 99 Reichstaler ein.</w:t>
        <w:br/>
        <w:t>Wie viel hat jeder eingelegt?</w:t>
      </w:r>
    </w:p>
    <w:p>
      <w:r>
        <w:t>38. Zwei Bäuerinnen tragen zusammen 100 Eier auf den Markt, die eine mehr</w:t>
        <w:br/>
        <w:t>als die andere, und lösen doch beide gleich viel Geld. Nun sagt die erste zu</w:t>
        <w:br/>
        <w:t>der andern: »Hätte ich deine Eier gehabt, so hätte ich 15 Kreuzer* gelöst.«</w:t>
        <w:br/>
        <w:t>Darauf antwortete die andere: »Hätte ich deine Eier gehabt, so hätte ich</w:t>
        <w:br/>
        <w:t>daraus 62 Kreuzer gelöst.« Wie viele hat jede gehabt?</w:t>
      </w:r>
    </w:p>
    <w:p>
      <w:r>
        <w:t>39, Zwei Schnittwarenhändler verkaufen etliche Ellen Zeug**, der zweite 3</w:t>
        <w:br/>
        <w:t>Ellen mehr als der erste, und lösen zusammen 35 Reichstaler. Der erste</w:t>
        <w:br/>
        <w:t>sagt zum zweiten: »Aus deinem Zeuge würde ich gelöst haben 24 Reichs-</w:t>
        <w:br/>
        <w:t>taler«, und es antwortet der zweite: »Ich aber hätte aus deinem 12% Reichs-</w:t>
        <w:br/>
        <w:t>taler gelöst.« Wie viele Ellen hat jeder gehabt?</w:t>
      </w:r>
    </w:p>
    <w:p>
      <w:r>
        <w:t>3.5 Der Satz von VIETA</w:t>
      </w:r>
    </w:p>
    <w:p>
      <w:r>
        <w:t>Wendet man für D &gt; 0 die Lösungsformel von Satz 85.1aufx®+px+qg=0</w:t>
      </w:r>
    </w:p>
    <w:p>
      <w:r>
        <w:t>an, dann ergibt sich</w:t>
        <w:br/>
        <w:t>ni hd 1 =p+Vp’—4q</w:t>
        <w:br/>
        <w:t>2 2 "</w:t>
        <w:br/>
        <w:t>Addiert man bzw. multipliziert man diese Lösungen, dann gibteeseine Überra-</w:t>
        <w:br/>
        <w:t>schung:</w:t>
      </w:r>
    </w:p>
    <w:p>
      <w:r>
        <w:t>xy,= und x, =</w:t>
      </w:r>
    </w:p>
    <w:p>
      <w:r>
        <w:t>. -p-VpP-49-p+Vp?—-4g _</w:t>
        <w:br/>
        <w:t>X+%= 2 =—</w:t>
      </w:r>
    </w:p>
    <w:p>
      <w:r>
        <w:t>(-p-VP?-4-p+Vp?-4g) _pP?—-(p?-4q) _4q</w:t>
        <w:br/>
        <w:t>4 u 2 4</w:t>
      </w:r>
    </w:p>
    <w:p>
      <w:r>
        <w:t>x'o=</w:t>
      </w:r>
    </w:p>
    <w:p>
      <w:r>
        <w:t>* Ursprünglich eine ab 1271 in Tirol geprägte Silbermünze mit einem charakteristischen Doppelkreuz, ab</w:t>
        <w:br/>
        <w:t>dem 17./18.Jh. auch als Kupfermünze weit verbreitet, 1871 aus dem Verkehr gezogen.</w:t>
        <w:br/>
        <w:t>** Zeug, aus dem althochdeutschen giziugi, bedeutet Stoff. Elle, altes Längenmaß, in Bayern 58,4 cm, in</w:t>
        <w:br/>
        <w:t>Russland 71cm.</w:t>
      </w:r>
    </w:p>
    <w:p>
      <w:pPr>
        <w:pStyle w:val="IntenseQuote"/>
      </w:pPr>
      <w:r>
        <w:t>[Seite 103]</w:t>
      </w:r>
    </w:p>
    <w:p>
      <w:r>
        <w:t>3.5 Der Satz von VIETA 103</w:t>
      </w:r>
    </w:p>
    <w:p>
      <w:r>
        <w:t>Ist D = 0, dann hat nach Satz 85.1 die einzige Lösung den Wert —$p. Diesen</w:t>
        <w:br/>
        <w:t>Wert erhält man aber auch formal sowohl für x, wie auch für x,, wenn man in</w:t>
      </w:r>
    </w:p>
    <w:p>
      <w:r>
        <w:t>-p+VD</w:t>
      </w:r>
    </w:p>
    <w:p>
      <w:r>
        <w:t>xı2= 3 für D null setzt. Wegen dieses formal doppelten Auftretens</w:t>
        <w:br/>
        <w:t>von —$p spricht man auch von einer Doppellösung der quadratischen Glei-</w:t>
        <w:br/>
        <w:t>chung. Mit x, = x, = —p ergibt sich auch hier</w:t>
      </w:r>
    </w:p>
    <w:p>
      <w:r>
        <w:t>X +xX2=(-3P)+(-3P)=—p</w:t>
        <w:br/>
        <w:t>x 'X2 = (—3p)(-3p) =4p? = q wegen D=p?—44=0.</w:t>
        <w:br/>
        <w:t>Damit haben wir für D &gt; 0 einen Zusammenhang zwischen den Koeffizienten</w:t>
      </w:r>
    </w:p>
    <w:p>
      <w:r>
        <w:t>einer in Normalform geschriebenen quadratischen Gleichung und ihren Lö-</w:t>
        <w:br/>
        <w:t>sungen gefunden. Wir merken uns:</w:t>
      </w:r>
    </w:p>
    <w:p>
      <w:r>
        <w:t>Satz 103.1: Sind x, und x, die Lösungen einer quadratischen Gleichung</w:t>
      </w:r>
    </w:p>
    <w:p>
      <w:r>
        <w:t>in Normalform x? +px-+g = 0, dann gilt</w:t>
        <w:br/>
        <w:t>x +%=-pundx,'x,=4.</w:t>
      </w:r>
    </w:p>
    <w:p>
      <w:r>
        <w:t>Bemerkung: Für die allgemeine quadratische Gleichung ax? +bx+c=0</w:t>
        <w:br/>
        <w:t>mit den Lösungen x, und x, gilt dann:</w:t>
        <w:br/>
        <w:t>%4+%=-- und m=..</w:t>
        <w:br/>
        <w:t>a a</w:t>
        <w:br/>
        <w:t>Von Frangois VIETE (1540-1603) stammt die 1615 postum veröffentlichte*</w:t>
        <w:br/>
        <w:t>Umkehrung dieses Satzes:</w:t>
      </w:r>
    </w:p>
    <w:p>
      <w:r>
        <w:t>Satz 103.2: Gelten für die Zahlen p, q, x, und x, die Beziehungen</w:t>
        <w:br/>
        <w:t>p=-(x,+x,)undg=x, 'x,, dann hat die quadratische Glei-</w:t>
        <w:br/>
        <w:t>chung x?+px+g= 0 die Zahlen x, und x, als Lösungen.</w:t>
      </w:r>
    </w:p>
    <w:p>
      <w:r>
        <w:t>* Der Bedeutung des Satzes wegen und um dir den Stil Vı&amp;TEs zu zeigen, bringen wir den Originaltext mit einer</w:t>
        <w:br/>
        <w:t>Übersetzung und einer modernen Umschrift. Auf Seite 71 findest du ein Faksimile des Originals.</w:t>
      </w:r>
    </w:p>
    <w:p>
      <w:r>
        <w:t>Text VıRtes Übersetzung moderne Umschrift</w:t>
        <w:br/>
        <w:t>Propositio I. Satz I. Satz I.</w:t>
      </w:r>
    </w:p>
    <w:p>
      <w:r>
        <w:t>SiB+Din A— A quad. aeque- Wenn Wenn</w:t>
      </w:r>
    </w:p>
    <w:p>
      <w:r>
        <w:t>tur BinD. (B+D):A-A?=B:D (B+D):x—-x?=B:D,</w:t>
      </w:r>
    </w:p>
    <w:p>
      <w:r>
        <w:t>A explicabilis est de qualibet illa- ist, dann kann A jedes der beiden d.h., wenn</w:t>
      </w:r>
    </w:p>
    <w:p>
      <w:r>
        <w:t>rum duarum B vel D. od 2 .</w:t>
      </w:r>
    </w:p>
    <w:p>
      <w:r>
        <w:t>B oder D sein. x?—(B+D)-x+B-D=0ist,</w:t>
      </w:r>
    </w:p>
    <w:p>
      <w:r>
        <w:t>dann gilt</w:t>
        <w:br/>
        <w:t>x=Bvx=D.</w:t>
      </w:r>
    </w:p>
    <w:p>
      <w:r>
        <w:t>[Beispiel]</w:t>
      </w:r>
    </w:p>
    <w:p>
      <w:r>
        <w:t>3N.-1Q. aequetur 2. 3N-1Q=2 3x—x?=2,d.h.,</w:t>
      </w:r>
    </w:p>
    <w:p>
      <w:r>
        <w:t>fit IN 1. vel 2. bewirkt IN 1 oder 2. x?—-3x+2=0</w:t>
      </w:r>
    </w:p>
    <w:p>
      <w:r>
        <w:t>hat zur Folge</w:t>
        <w:br/>
        <w:t>x=1vx=2</w:t>
      </w:r>
    </w:p>
    <w:p>
      <w:pPr>
        <w:pStyle w:val="IntenseQuote"/>
      </w:pPr>
      <w:r>
        <w:t>[Seite 104]</w:t>
      </w:r>
    </w:p>
    <w:p>
      <w:r>
        <w:t>104 3 Die quadratische Gleichung</w:t>
      </w:r>
    </w:p>
    <w:p>
      <w:r>
        <w:t>FRANCISCI</w:t>
      </w:r>
    </w:p>
    <w:p>
      <w:r>
        <w:t>VIETAE</w:t>
        <w:br/>
        <w:t>FONTENAEENSIS</w:t>
        <w:br/>
        <w:t>DEZQVATIONVM</w:t>
        <w:br/>
        <w:t>RECOGNITIONE</w:t>
        <w:br/>
        <w:t>ET</w:t>
        <w:br/>
        <w:t>EMENDATIONE</w:t>
        <w:br/>
        <w:t>TRACTATVS DYVO</w:t>
      </w:r>
    </w:p>
    <w:p>
      <w:r>
        <w:t>Quibus nibıl in hocGenere [imileant fecundum,</w:t>
        <w:br/>
        <w:t>Inie aus hadtenne vifum.</w:t>
      </w:r>
    </w:p>
    <w:p>
      <w:r>
        <w:t>PARISIIS,</w:t>
      </w:r>
    </w:p>
    <w:p>
      <w:r>
        <w:t>Ex TypographialoawwısLanvenav in Monte</w:t>
        <w:br/>
        <w:t>D. Hilarij,in Arca Albretia.</w:t>
      </w:r>
    </w:p>
    <w:p>
      <w:r>
        <w:t>ci3 jan 2%</w:t>
        <w:br/>
        <w:t>N PatFILECEn neGes</w:t>
      </w:r>
    </w:p>
    <w:p>
      <w:r>
        <w:t>? Abb. 104.2 Titelblatt der »Zwei Ab-</w:t>
        <w:br/>
        <w:t>handlungen des Frangois VIETE aus Fon-</w:t>
        <w:br/>
        <w:t>tenay über die Prüfung und Vervoll-</w:t>
        <w:br/>
        <w:t>kommnung von Gleichungen, worüber</w:t>
      </w:r>
    </w:p>
    <w:p>
      <w:r>
        <w:t>Abb.104.1 Frangois Vierte, latinisiert nichts in dieser Art Ähnliches oder Besse-</w:t>
        <w:br/>
        <w:t>zu VIETA (1540 Fontenay-le- res diesem von Ewigkeit her bis jetzt zu</w:t>
        <w:br/>
        <w:t>Comte/Vendee-1603 Paris) Gesicht gekommen.«</w:t>
      </w:r>
    </w:p>
    <w:p>
      <w:r>
        <w:t>Beweis: Setzt man xy =—x,—-pinx,x, =q ein, so erhält man</w:t>
        <w:br/>
        <w:t>ng - N -pngenitpntg=t,</w:t>
      </w:r>
    </w:p>
    <w:p>
      <w:r>
        <w:t>d.h. aber, dass x, Lösung der quadratischen Gleichung x? +px +q = 0 ist.</w:t>
        <w:br/>
        <w:t>Ebenso weist man nach, dass x, diese Gleichung löst.</w:t>
      </w:r>
    </w:p>
    <w:p>
      <w:r>
        <w:t>Bemerkung 1: Mit Hilfe dieses Satzes kann man zu zwei gegebenen Zahlen x,</w:t>
        <w:br/>
        <w:t>und x, soforteine quadratische Gleichung in Normalform angeben, die genau</w:t>
        <w:br/>
        <w:t>diese beiden Zahlen als Lösungen hat, nämlich x? — (x, +x,)x+x, =.</w:t>
        <w:br/>
        <w:t>Bemerkung 2: Die Methode, Lösungen einer quadratischen Gleichung in Nor-</w:t>
        <w:br/>
        <w:t>malform mit ganzzahligen Koeffizienten durch Probieren zu finden, lässt sich</w:t>
        <w:br/>
        <w:t>mit den Beziehungen von VIETE vereinfachen. Als ganzzahlige Lösungen kom-</w:t>
        <w:br/>
        <w:t>men wegen x,'Xx, = q nur Teiler des konstanten Glieds q in Frage.</w:t>
      </w:r>
    </w:p>
    <w:p>
      <w:r>
        <w:t>Auf Grund des einfachen Beweises von Satz 103.2 erscheint Vı£TEs Erkenntnis</w:t>
        <w:br/>
        <w:t>als nicht sehr tief schürfend. Dem muss entgegengehalten werden, dass VIETE</w:t>
        <w:br/>
        <w:t>einen analogen Sachverhalt auch für Gleichungen höheren Grades entdeckt</w:t>
        <w:br/>
        <w:t>hat, sodass unser Satz 103.2 nur ein Sonderfall eines allgemeineren Satzes ist.</w:t>
        <w:br/>
        <w:t>Zu Ehren VIETEs werden daher die beiden letzten Sätze zusammengefasst zum</w:t>
      </w:r>
    </w:p>
    <w:p>
      <w:pPr>
        <w:pStyle w:val="IntenseQuote"/>
      </w:pPr>
      <w:r>
        <w:t>[Seite 105]</w:t>
      </w:r>
    </w:p>
    <w:p>
      <w:r>
        <w:t>3.5 Der Satz von VIETA 105</w:t>
      </w:r>
    </w:p>
    <w:p>
      <w:r>
        <w:t>Satz 105.1: Satz von VIETA.</w:t>
      </w:r>
    </w:p>
    <w:p>
      <w:r>
        <w:t>Bei einer quadratischen Gleichung in Normalform mit D 2 0 gilt:</w:t>
        <w:br/>
        <w:t>Die Summe der beiden Lösungen ist die Gegenzahl des K.oeflizien-</w:t>
        <w:br/>
        <w:t>ten des linearen Glieds, und das Produkt der beiden Lösungen ist</w:t>
        <w:br/>
        <w:t>das konstante Glied.</w:t>
      </w:r>
    </w:p>
    <w:p>
      <w:r>
        <w:t>Umgekehrt gilt:</w:t>
      </w:r>
    </w:p>
    <w:p>
      <w:r>
        <w:t>Nimmt man die Gegenzahl der Summe zweier Zahlen als Koefli-</w:t>
        <w:br/>
        <w:t>zienten des linearen Glieds und das Produkt dieser Zahlen als kon-</w:t>
        <w:br/>
        <w:t>stantes Glied einer quadratischen Gleichung in Normalform, dann</w:t>
        <w:br/>
        <w:t>sind diese Zahlen die Lösungen dieser Gleichung.</w:t>
      </w:r>
    </w:p>
    <w:p>
      <w:r>
        <w:t>Beispiele:</w:t>
      </w:r>
    </w:p>
    <w:p>
      <w:r>
        <w:t>D</w:t>
      </w:r>
    </w:p>
    <w:p>
      <w:r>
        <w:t>2</w:t>
      </w:r>
    </w:p>
    <w:p>
      <w:r>
        <w:t>Di</w:t>
      </w:r>
    </w:p>
    <w:p>
      <w:r>
        <w:t>3)</w:t>
      </w:r>
    </w:p>
    <w:p>
      <w:r>
        <w:t>4%)</w:t>
      </w:r>
    </w:p>
    <w:p>
      <w:r>
        <w:t>Wie lautet eine quadratische Gleichung, deren Lösungen —3 und 5</w:t>
        <w:br/>
        <w:t>sind?</w:t>
      </w:r>
    </w:p>
    <w:p>
      <w:r>
        <w:t>Nach VIETA ergeben sich die Koeffizienten der Normalform zu</w:t>
        <w:br/>
        <w:t>p=-(-3+5)=-2 und q=(-3):-5=-15. Die zugehörige</w:t>
        <w:br/>
        <w:t>Gleichung lautet also x? — 2x —-15=0.</w:t>
      </w:r>
    </w:p>
    <w:p>
      <w:r>
        <w:t>Wie lautet eine quadratische Gleichung, deren Lösungen } — ıy5 und</w:t>
        <w:br/>
        <w:t>3+3V5 sind?</w:t>
      </w:r>
    </w:p>
    <w:p>
      <w:r>
        <w:t>Nach VIETA ergeben sich die Koeffizienten der Normalform zu</w:t>
        <w:br/>
        <w:t>p=-(3-4V5+3+4V5)=-1 und</w:t>
        <w:br/>
        <w:t>4=6-39)-4+409)=4-3=-1.</w:t>
      </w:r>
    </w:p>
    <w:p>
      <w:r>
        <w:t>Die zugehörige Gleichung lautet also x? — x -1=0.</w:t>
      </w:r>
    </w:p>
    <w:p>
      <w:r>
        <w:t>Mit Hilfe des Satzes von VIETA sollen die Lösungen der Gleichung</w:t>
        <w:br/>
        <w:t>x? — 18x +17 = 0 erraten werden.</w:t>
      </w:r>
    </w:p>
    <w:p>
      <w:r>
        <w:t>Nach VIETA muss das Produkt der beiden Lösungen 17 sein. Falls es</w:t>
        <w:br/>
        <w:t>ganzzahlige Lösungen gibt, kommen nur x, =—-1 und x, = - 17</w:t>
        <w:br/>
        <w:t>oder x, =1 und x, = 17 in Frage. Die Summe der beiden Lösungen</w:t>
        <w:br/>
        <w:t>ergibt dann — 18 bzw. 18. Nun ist die Gegenzahl des Koeffizienten des</w:t>
        <w:br/>
        <w:t>linearen Glieds 18, also gleich dem Wert der zweiten Summe. Somit</w:t>
        <w:br/>
        <w:t>besitzt die Gleichung x? — 18x + 17 = 0 die ganzzahligen Lösungen</w:t>
        <w:br/>
        <w:t>x, =1 und x, = 17.</w:t>
      </w:r>
    </w:p>
    <w:p>
      <w:r>
        <w:t>Mit Hilfe des Satzes von VIETA sollen die Lösungen der Gleichung</w:t>
        <w:br/>
        <w:t>3x?+3x— 18 = 0 erraten werden.</w:t>
      </w:r>
    </w:p>
    <w:p>
      <w:r>
        <w:t>Um den Satz von VIETA anwenden zu können benötigen wir die Nor-</w:t>
        <w:br/>
        <w:t>malform der gegebenen Gleichung. Wir dividieren durch 3 und erhal-</w:t>
        <w:br/>
        <w:t>ten x? +x — 6 = 0. Das Produkt der beiden Lösungen muss also — 6</w:t>
        <w:br/>
        <w:t>sein. Dafür gibt es nur die folgenden ganzzahligen Möglichkeiten:</w:t>
      </w:r>
    </w:p>
    <w:p>
      <w:r>
        <w:t>(-1):6, 1°(-6), (-2):3 und 2:(-3).</w:t>
        <w:br/>
        <w:t>Die entsprechenden Summen sind 5, —5, 1 und —1.</w:t>
      </w:r>
    </w:p>
    <w:p>
      <w:r>
        <w:t>Weil die Gegenzahl des Koeffizienten des linearen Gliedes — 1 ist, sind</w:t>
        <w:br/>
        <w:t>x, =—-3undx, = 2die Lösungen der Gleichung 3x? + 3x — 18 = 0.</w:t>
      </w:r>
    </w:p>
    <w:p>
      <w:pPr>
        <w:pStyle w:val="IntenseQuote"/>
      </w:pPr>
      <w:r>
        <w:t>[Seite 106]</w:t>
      </w:r>
    </w:p>
    <w:p>
      <w:r>
        <w:t>106 3 Die quadratische Gleichung</w:t>
      </w:r>
    </w:p>
    <w:p>
      <w:r>
        <w:t>Eine einfache Folgerung des Satzes von VIETA ist</w:t>
      </w:r>
    </w:p>
    <w:p>
      <w:r>
        <w:t>Satz 106.2: Der Faktorisierungssatz.</w:t>
        <w:br/>
        <w:t>Sind x, und x, die Lösungen der Gleichung ax? +bx+c=0,</w:t>
        <w:br/>
        <w:t>dann gilt</w:t>
        <w:br/>
        <w:t>ax’ +bx+c=alx—-x)(x- x).</w:t>
      </w:r>
    </w:p>
    <w:p>
      <w:r>
        <w:t>Bemerkung: Weil (x — x,) und (x — x,) linear sind, sagt man auch, der qua-</w:t>
        <w:br/>
        <w:t>dratische Term ax? + bx + c ist in Linearfaktoren zerlegt.</w:t>
      </w:r>
    </w:p>
    <w:p>
      <w:r>
        <w:t>. b c '</w:t>
        <w:br/>
        <w:t>Beweis: Nach VIETA gilt: x, +x2 =—- und x,'%=-, also ist</w:t>
        <w:br/>
        <w:t>a a</w:t>
      </w:r>
    </w:p>
    <w:p>
      <w:r>
        <w:t>ax — xı)(X X) =ax?— alt, +x,)x+axıx, =</w:t>
      </w:r>
    </w:p>
    <w:p>
      <w:r>
        <w:t>b</w:t>
        <w:br/>
        <w:t>ar -a(-!)ata Smart riite.</w:t>
        <w:br/>
        <w:t>a a</w:t>
      </w:r>
    </w:p>
    <w:p>
      <w:r>
        <w:t>Für eine Doppellösung xy gilt</w:t>
        <w:br/>
        <w:t>ax? +bx+c=alx— x)(x — xXo) = a(x — X)”.</w:t>
      </w:r>
    </w:p>
    <w:p>
      <w:r>
        <w:t>Der Faktor (x — x,) tritt also doppelt auf, was erneut die Bezeichnung Dop-</w:t>
        <w:br/>
        <w:t>pellösung rechtfertigt.</w:t>
      </w:r>
    </w:p>
    <w:p>
      <w:r>
        <w:t>Beispiele:</w:t>
        <w:br/>
        <w:t>1) Der Term 3x? + 5x — 2 soll in Linearfaktoren zerlegt werden. Dazu</w:t>
        <w:br/>
        <w:t>lösen wir die zugehörige quadratische Gleichung 3x? +5x— 2 =0.</w:t>
      </w:r>
    </w:p>
    <w:p>
      <w:r>
        <w:t>Ihre Diskriminante ergibt sich zu D = 25 +24 = 49. Somit ist</w:t>
        <w:br/>
        <w:t>—5+7</w:t>
      </w:r>
    </w:p>
    <w:p>
      <w:r>
        <w:t>6</w:t>
        <w:br/>
        <w:t>rungssatz erhält man also</w:t>
        <w:br/>
        <w:t>3x?+5x—-2=3(x+2)(x-4)=(x+2)Bx -1).</w:t>
      </w:r>
    </w:p>
    <w:p>
      <w:r>
        <w:t>Der Term Y3x? — 6x+3/3 soll in Linearfaktoren zerlegt werden.</w:t>
        <w:br/>
        <w:t>Dazu lösen wir die zugehörige quadratische Gleichung</w:t>
      </w:r>
    </w:p>
    <w:p>
      <w:r>
        <w:t>V3x? - 6x +33 = 0. Ihre Diskriminante ergibt sich zu</w:t>
      </w:r>
    </w:p>
    <w:p>
      <w:r>
        <w:t>D=36—- 36 =0.</w:t>
      </w:r>
    </w:p>
    <w:p>
      <w:r>
        <w:t>Das ergibt die Doppellösung x, = 74 = 3. Nach dem Faktorisie-</w:t>
        <w:br/>
        <w:t>rungssatz erhält man also 2V3</w:t>
      </w:r>
    </w:p>
    <w:p>
      <w:r>
        <w:t>V3x? -6x+3/3 = V3(x -V3).</w:t>
      </w:r>
    </w:p>
    <w:p>
      <w:r>
        <w:t>X2= ‚d.h. x3,=-2 und x, =#. Nach dem Faktorisie-</w:t>
      </w:r>
    </w:p>
    <w:p>
      <w:r>
        <w:t>2</w:t>
      </w:r>
    </w:p>
    <w:p>
      <w:r>
        <w:t>=</w:t>
      </w:r>
    </w:p>
    <w:p>
      <w:pPr>
        <w:pStyle w:val="IntenseQuote"/>
      </w:pPr>
      <w:r>
        <w:t>[Seite 107]</w:t>
      </w:r>
    </w:p>
    <w:p>
      <w:r>
        <w:t>3.5 Der Satz von VIETA 107</w:t>
      </w:r>
    </w:p>
    <w:p>
      <w:r>
        <w:t>Aufgaben</w:t>
      </w:r>
    </w:p>
    <w:p>
      <w:r>
        <w:t>1.</w:t>
      </w:r>
    </w:p>
    <w:p>
      <w:r>
        <w:t>Wie lautet die Normalform einer quadratischen Gleichung mit folgenden</w:t>
        <w:br/>
        <w:t>Lösungen?</w:t>
      </w:r>
    </w:p>
    <w:p>
      <w:r>
        <w:t>a) x =-3;,%,=3 b) x, =0;x,=5</w:t>
        <w:br/>
        <w:t>)n=-5;=-1 d) x, =-3;%,=—-3</w:t>
        <w:br/>
        <w:t>e) x, =1;x,=25 D x =-31;%=7</w:t>
        <w:br/>
        <w:t>D) n=-43;%,=-42 ==</w:t>
      </w:r>
    </w:p>
    <w:p>
      <w:r>
        <w:t>f =</w:t>
        <w:br/>
        <w:t>) n=6X%=3</w:t>
      </w:r>
    </w:p>
    <w:p>
      <w:r>
        <w:t>„ Welche quadratische Gleichung in Normalform hat folgende Lösungen?</w:t>
      </w:r>
    </w:p>
    <w:p>
      <w:r>
        <w:t>a) x, = Y2,; x,=4 b) x = 1,5: x, = 2/3</w:t>
        <w:br/>
        <w:t>ce) x=-23;%,=1+V7 d) x =2-V2,;9,=1+V2</w:t>
        <w:br/>
        <w:t>e) x =3+V5;%,=V3+5 D x =V3-V2; x, =V2+V3</w:t>
      </w:r>
    </w:p>
    <w:p>
      <w:r>
        <w:t>. Bestimme den fehlenden Koeffizienten und die zweite Lösung der Glei-</w:t>
      </w:r>
    </w:p>
    <w:p>
      <w:r>
        <w:t>chung x?+px +q = 0, wenn gegeben ist:</w:t>
      </w:r>
    </w:p>
    <w:p>
      <w:r>
        <w:t>ı)p=3;x,=2 b) p=-5;x,=5 co) p=235;x,=-4</w:t>
        <w:br/>
        <w:t>d)p=9x,=-45 e) p=(0;,x, = 2,37 DD q=65x,=4</w:t>
      </w:r>
    </w:p>
    <w:p>
      <w:r>
        <w:t>ed) q=3,5;x%,=-7 Mqg=625;x,=-25 i) q=0;x, =17</w:t>
      </w:r>
    </w:p>
    <w:p>
      <w:r>
        <w:t>. Berechne mit Hilfe der gegebenen Lösung den unbekannten Koeffizienten</w:t>
      </w:r>
    </w:p>
    <w:p>
      <w:r>
        <w:t>und die zweite Lösung der Gleichung.</w:t>
      </w:r>
    </w:p>
    <w:p>
      <w:r>
        <w:t>a) 2x? -4x+c=0;x,=1 b) 5x? +4x+c=0;x,=0,2</w:t>
      </w:r>
    </w:p>
    <w:p>
      <w:r>
        <w:t>eo) 01x —-x+c=0;x=-7 d) 3x?+b5x+4+6=0;x,=2</w:t>
      </w:r>
    </w:p>
    <w:p>
      <w:r>
        <w:t>e) 12x?+5x-27=0;x,=15 N 4x?+bx-4=0;x,=-3</w:t>
      </w:r>
    </w:p>
    <w:p>
      <w:r>
        <w:t>g) ax +7x-14=0;x,=-2 Äh) ax? -1,8x —-0,12=0; x, = —0,6</w:t>
      </w:r>
    </w:p>
    <w:p>
      <w:r>
        <w:t>. Bestimme zu dem gegebenen Koeffizienten der Gleichung</w:t>
      </w:r>
    </w:p>
    <w:p>
      <w:r>
        <w:t>ax? +bx + c = 0 die beiden fehlenden so, dass die vorgeschriebenen Lö-</w:t>
        <w:br/>
        <w:t>sungen auftreten.</w:t>
      </w:r>
    </w:p>
    <w:p>
      <w:r>
        <w:t>)a=3; x, =-3;5=5 b) a=3; x, =-1,x,=-4</w:t>
        <w:br/>
        <w:t>)b=3; x, =-4x,=5 d) b=31; x, =1,7,x,=4,5</w:t>
        <w:br/>
        <w:t>Veen, =2 N c=-8;x,=-28;x,=%</w:t>
      </w:r>
    </w:p>
    <w:p>
      <w:r>
        <w:t>. Versuche mit Hilfe des Satzes von VIETA, die Lösungen der Gleichung zu</w:t>
      </w:r>
    </w:p>
    <w:p>
      <w:r>
        <w:t>erraten.</w:t>
      </w:r>
    </w:p>
    <w:p>
      <w:r>
        <w:t>a) x? —-8x+15=0 b) x? +2x-15=0 ec) x? —-2x-15=0</w:t>
        <w:br/>
        <w:t>d) x? +8x+15=0 e) x? +10x-11=0 A) x?-9x+14=0</w:t>
        <w:br/>
        <w:t>g) 2x?+26x+44=0 h) 4x? -x-12=0 i) 4x?+3x-16=0</w:t>
      </w:r>
    </w:p>
    <w:p>
      <w:pPr>
        <w:pStyle w:val="IntenseQuote"/>
      </w:pPr>
      <w:r>
        <w:t>[Seite 108]</w:t>
      </w:r>
    </w:p>
    <w:p>
      <w:r>
        <w:t>108 3 Die quadratische Gleichung</w:t>
      </w:r>
    </w:p>
    <w:p>
      <w:r>
        <w:t>7. Zerlege die folgenden Polynome zweiten Grades in Linearfaktoren.</w:t>
      </w:r>
    </w:p>
    <w:p>
      <w:r>
        <w:t>a) x? —4 b) x? —-3x+2 ec) x? -3x-40</w:t>
        <w:br/>
        <w:t>d) x? +3,5x—15 e) x? — 16,7x+67 N x?-2x7-6</w:t>
        <w:br/>
        <w:t>g) 5x?—12x—-81  h) 30x? + 73x +33 i) 25x? - 10V11x +3</w:t>
      </w:r>
    </w:p>
    <w:p>
      <w:r>
        <w:t>8. Bestimme zwei Zahlen mit der Summe u und dem Produkt v.</w:t>
        <w:br/>
        <w:t>a) u=3; v=—-18 b) u=-6,v=5 ec) u=14 v=49</w:t>
        <w:br/>
        <w:t>d) u=134; v=-24 e) u=8; v= 15,75 N u=60=6</w:t>
      </w:r>
    </w:p>
    <w:p>
      <w:r>
        <w:t>9. Gib, ohne die Lösungen selbst zu berechnen, folgende Mittelwerte an:</w:t>
        <w:br/>
        <w:t>a) das arithmetische Mittel der Lösungen von 2x? + 13x — 143 = 0;</w:t>
        <w:br/>
        <w:t>b) das geometrische Mittel der Lösungen von 8x? — 29x +18 = 0;</w:t>
      </w:r>
    </w:p>
    <w:p>
      <w:r>
        <w:t>c) das harmonische Mittel der Lösungen von 9x? — 24x +10 = 0;</w:t>
        <w:br/>
        <w:t>d) das arithmetische Mittel der Lösungen von x’ +x+1=0()).</w:t>
      </w:r>
    </w:p>
    <w:p>
      <w:r>
        <w:t>10. Berechne das arithmetische Mittel*</w:t>
        <w:br/>
        <w:t>a) aus den Lösungen der Gleichung x? + 9x + 0,91 = 0 und der Zahl 12;</w:t>
        <w:br/>
        <w:t>b) aus den Lösungen der Gleichung 6x? — 45x + 53 = 0 und den Zahlen</w:t>
        <w:br/>
        <w:t>4,5 und;</w:t>
        <w:br/>
        <w:t>ec) aus den Lösungen der Gleichungen x? — 7x — 13 = 0 und</w:t>
        <w:br/>
        <w:t>3x?+x-7=0.</w:t>
        <w:br/>
        <w:t>11. Bestimme k so, dass das arithmetische Mittel*</w:t>
        <w:br/>
        <w:t>a) aus 7 und den Lösungen der Gleichung 10x? + kx + 10 = Oden Wert 3</w:t>
        <w:br/>
        <w:t>hat;</w:t>
        <w:br/>
        <w:t>b) ausder kleinsten und der größten zweistelligen Zahl und den Lösungen</w:t>
        <w:br/>
        <w:t>der Gleichung kx? — 2,75x — 1,5 = 0 gleich 30 ist;</w:t>
        <w:br/>
        <w:t>c) aus den Lösungen der Gleichungen kx? — 63x + 104 = 0 und</w:t>
        <w:br/>
        <w:t>3x? — kx— 30 = 0 den Wert 2,5 hat.</w:t>
      </w:r>
    </w:p>
    <w:p>
      <w:r>
        <w:t>%12.a) Kann man in der Gleichung x? + bx +9 = 0 den Koeffizienten b so</w:t>
        <w:br/>
        <w:t>wählen, dass zwei Lösungen mit vorgeschriebenem arithmetischem</w:t>
        <w:br/>
        <w:t>Mittelwert m vorhanden sind? Gib die Menge aller Mittelwerte an, für</w:t>
        <w:br/>
        <w:t>welche die Aufgabe lösbar ist.</w:t>
      </w:r>
    </w:p>
    <w:p>
      <w:r>
        <w:t>b) Wie ist die in a gestellte Frage bei der Gleichung x? + bx — 9 = 0 zu</w:t>
        <w:br/>
        <w:t>beantworten?</w:t>
      </w:r>
    </w:p>
    <w:p>
      <w:r>
        <w:t>13. Welcher quadratischen Gleichung in Normalform genügen die beiden</w:t>
        <w:br/>
        <w:t>Zahlen, deren arithmetisches Mittel 4,5 und deren harmonisches Mittel 4</w:t>
        <w:br/>
        <w:t>ist? Um welche Zahlen handelt es sich?</w:t>
      </w:r>
    </w:p>
    <w:p>
      <w:r>
        <w:t>14. Berechne mit Hilfe einer quadratischen Gleichung die beiden Zahlen, de-</w:t>
        <w:br/>
        <w:t>ren arithmetisches Mittel 10,5 und deren geometrisches Mittel 6V3 ist.</w:t>
      </w:r>
    </w:p>
    <w:p>
      <w:r>
        <w:t>* Das arithmetische Mittel von » Zahlen x,,x3, ...,x, ist definiert zu (x, +xX3+ + X).</w:t>
        <w:br/>
        <w:t>n</w:t>
      </w:r>
    </w:p>
    <w:p>
      <w:pPr>
        <w:pStyle w:val="IntenseQuote"/>
      </w:pPr>
      <w:r>
        <w:t>[Seite 109]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220.</w:t>
      </w:r>
    </w:p>
    <w:p>
      <w:r>
        <w:t>21.</w:t>
      </w:r>
    </w:p>
    <w:p>
      <w:r>
        <w:t>3.5 Der Satz von VıETA 109</w:t>
      </w:r>
    </w:p>
    <w:p>
      <w:r>
        <w:t>Berechne die unbekannten Koeffizienten, wenn gelten soll:</w:t>
        <w:br/>
        <w:t>a) Die Lösungen der Gleichung x? — 5x + q = 0 sollen sich um 3 unter-</w:t>
        <w:br/>
        <w:t>scheiden.</w:t>
      </w:r>
    </w:p>
    <w:p>
      <w:r>
        <w:t>b) Die Lösungen von x? + px + 96 = 0 sollen sich wie 2:3 verhalten.</w:t>
      </w:r>
    </w:p>
    <w:p>
      <w:r>
        <w:t>c) Die Lösungen von 0,2x?+bx+3=0 sollen auch die Gleichung</w:t>
        <w:br/>
        <w:t>x, +2x, = 11 erfüllen.</w:t>
      </w:r>
    </w:p>
    <w:p>
      <w:r>
        <w:t>Bestimme diejenige quadratische Gleichung in Normalform, deren Lö-</w:t>
      </w:r>
    </w:p>
    <w:p>
      <w:r>
        <w:t>sungen folgende Bedingungen erfüllen:</w:t>
      </w:r>
    </w:p>
    <w:p>
      <w:r>
        <w:t>a) x, +x%,=17 und u —-x,=8</w:t>
      </w:r>
    </w:p>
    <w:p>
      <w:r>
        <w:t>b) x, +x2=24 und x,:x,=5:3</w:t>
      </w:r>
    </w:p>
    <w:p>
      <w:r>
        <w:t>co) xn-x,=2 und x,:%=2:3</w:t>
      </w:r>
    </w:p>
    <w:p>
      <w:r>
        <w:t>Welche Gleichung der Form x? +px+g = 0 erfüllt die Bedingung</w:t>
      </w:r>
    </w:p>
    <w:p>
      <w:r>
        <w:t>a) p = 2q und hat als eine Lösung -1;</w:t>
      </w:r>
    </w:p>
    <w:p>
      <w:r>
        <w:t>b) 2» = q und hat als eine Lösung 2;</w:t>
      </w:r>
    </w:p>
    <w:p>
      <w:r>
        <w:t>ec) 3p =2q —5 und hat als eine Lösung 1?</w:t>
      </w:r>
    </w:p>
    <w:p>
      <w:r>
        <w:t>Wie lautet diejenige quadratische Gleichung in Normalform, deren Lö-</w:t>
      </w:r>
    </w:p>
    <w:p>
      <w:r>
        <w:t>sungen</w:t>
      </w:r>
    </w:p>
    <w:p>
      <w:r>
        <w:t>a) die Kehrwerte der Lösungen von 6x?+x—2 = 0 sind,</w:t>
      </w:r>
    </w:p>
    <w:p>
      <w:r>
        <w:t>b) die Quadrate der Lösungen von 2x? — 7x — 30 = 0 sind,</w:t>
      </w:r>
    </w:p>
    <w:p>
      <w:r>
        <w:t>c) jeweils um 4 größer sind als das Sechsfache der entsprechenden Lösun-</w:t>
        <w:br/>
        <w:t>gen von 3x? — 4x 15 = 0?</w:t>
      </w:r>
    </w:p>
    <w:p>
      <w:r>
        <w:t>a) Was für eine Beziehung besteht zwischen den Lösungen einer Glei-</w:t>
        <w:br/>
        <w:t>chung der Form x? +px+1=0?</w:t>
      </w:r>
    </w:p>
    <w:p>
      <w:r>
        <w:t>b) Die Lösungen einer quadratischen Gleichung ax? +bx+c=0 sind</w:t>
        <w:br/>
        <w:t>reziprok zueinander. Was kann man über die Koeffizienten a und c</w:t>
        <w:br/>
        <w:t>dieser Gleichung sagen?</w:t>
      </w:r>
    </w:p>
    <w:p>
      <w:r>
        <w:t>Bestimmezur Gleichung x? + 5x +2 = O ohne Berechnung der Lösungen</w:t>
        <w:br/>
        <w:t>eine zweite quadratische Gleichung y?+py+q=0 so, dass zwischen</w:t>
        <w:br/>
        <w:t>entsprechenden Lösungen der beiden Gleichungen folgender Zusammen-</w:t>
        <w:br/>
        <w:t>hang besteht:</w:t>
      </w:r>
    </w:p>
    <w:p>
      <w:r>
        <w:t>a) y=x-1 b) y=x?+3 o)y=x’—1</w:t>
        <w:br/>
        <w:t>1 x 2x—1</w:t>
      </w:r>
    </w:p>
    <w:p>
      <w:r>
        <w:t>d) v= —— ut</w:t>
      </w:r>
    </w:p>
    <w:p>
      <w:r>
        <w:t>ve rm ID) y=</w:t>
      </w:r>
    </w:p>
    <w:p>
      <w:r>
        <w:t>Bestimme bei den folgenden Gleichungen k so, dass zwei Lösungen vor-</w:t>
        <w:br/>
        <w:t>handen sind, die das angegebene Verhältnis besitzen.</w:t>
      </w:r>
    </w:p>
    <w:p>
      <w:r>
        <w:t>a) x? +14x+k=0, 3:4 b) kx?-6x-21=0, 7:(-5)</w:t>
        <w:br/>
        <w:t>x? +kx+18=0, 2:1 d) x +kx+45K=0, (-2):3</w:t>
      </w:r>
    </w:p>
    <w:p>
      <w:pPr>
        <w:pStyle w:val="IntenseQuote"/>
      </w:pPr>
      <w:r>
        <w:t>[Seite 110]</w:t>
      </w:r>
    </w:p>
    <w:p>
      <w:r>
        <w:t>110 3 Die quadratische Gleichung</w:t>
      </w:r>
    </w:p>
    <w:p>
      <w:r>
        <w:t>22. Wie lautet die Normalform einer quadratischen Gleichung mit rationalen</w:t>
        <w:br/>
        <w:t>Koeffizienten, die folgende irrationale Lösung hat? Beachte Aufgabe</w:t>
        <w:br/>
        <w:t>97/22a.</w:t>
      </w:r>
    </w:p>
    <w:p>
      <w:r>
        <w:t>a) V2 bp) 1-3 co 35+/V17  d) -3-2/5</w:t>
        <w:br/>
        <w:t>2+V3 „1-2 v3 +2V6</w:t>
      </w:r>
    </w:p>
    <w:p>
      <w:r>
        <w:t>3 8 nz eh) 12</w:t>
      </w:r>
    </w:p>
    <w:p>
      <w:r>
        <w:t>23. Bestimme in den folgenden Gleichungen den rationalen Koeffizienten k</w:t>
        <w:br/>
        <w:t>so, dass eine Lösung der angegebenen Art existiert (r sei eine rationale</w:t>
        <w:br/>
        <w:t>Zahl). Beachte Aufgabe 97/22a.</w:t>
      </w:r>
    </w:p>
    <w:p>
      <w:r>
        <w:t>a) x? +6x+k=0; r+V7 b) x? -2x+k=0; r-4/11</w:t>
        <w:br/>
        <w:t>co) x? +kx-16=0; r+2V5 d) x? +kx-0,25=0; r+V0,5</w:t>
        <w:br/>
        <w:t>e) kx?-10x-10=0; r-V3 N) kx?+16x+120=0; r+6V6</w:t>
      </w:r>
    </w:p>
    <w:p>
      <w:r>
        <w:t>e) 0,6-V0,7 9</w:t>
      </w:r>
    </w:p>
    <w:p>
      <w:r>
        <w:t>24. Eine quadratische Gleichung mit rationalen Koeffizienten habe als eine</w:t>
      </w:r>
    </w:p>
    <w:p>
      <w:r>
        <w:t>Lösung 5 — 3/2. Bestimme unter Beachtung von Aufgabe 97/22a eine</w:t>
        <w:br/>
        <w:t>Gleichung y?+py + q = 0, für deren Lösungen gilt:</w:t>
      </w:r>
    </w:p>
    <w:p>
      <w:r>
        <w:t>a) yy=Xnt+% und »=xX,'%</w:t>
        <w:br/>
        <w:t>q 1</w:t>
      </w:r>
    </w:p>
    <w:p>
      <w:r>
        <w:t>b =—+— und =x?+4x3</w:t>
      </w:r>
    </w:p>
    <w:p>
      <w:r>
        <w:t>) yı nm u yn=-Xt+%</w:t>
      </w:r>
    </w:p>
    <w:p>
      <w:r>
        <w:t>825. Das Anlegen von Flächen — TIapaßureiv Tv xapiwov (parabalein tön</w:t>
        <w:br/>
        <w:t>chorion) — geht auf die PYTHAGOREER zurück. Im Wesentlichen handelt es</w:t>
        <w:br/>
        <w:t>sich darum, die beiden Seiten eines Rechtecks zu bestimmen, dessen Flä-</w:t>
        <w:br/>
        <w:t>cheninhalt einer bestimmten Forderung unterworfen wird. Die Grundauf-</w:t>
        <w:br/>
        <w:t>gabe behandelt EuKLıD (um 300 v.Chr.) im 1. Buch der Elemente als Satz</w:t>
        <w:br/>
        <w:t>44. Sie besteht darin, an eine gegebene Strecke 5 ein Rechteck so anzule-</w:t>
        <w:br/>
        <w:t>gen, dass sein Flächeninhalt einem vorgegebenen Wert c gleich wird. Sie</w:t>
        <w:br/>
        <w:t>heißt daher Anlegen mit Gleichheit (rapaßorn [parabole], lateinisch ae-</w:t>
        <w:br/>
        <w:t>qualitas, zu Deutsch Parabel) und führt auf die Gleichung bx = c, die sich</w:t>
        <w:br/>
        <w:t>leicht durch Flächenverwandlung geometrisch lösen lässt, wie du im Geo-</w:t>
        <w:br/>
        <w:t>metrieunterricht lernst; dabei denkt man sich c durch die Fläche eines</w:t>
        <w:br/>
        <w:t>Quadrats dargestellt.*</w:t>
      </w:r>
    </w:p>
    <w:p>
      <w:r>
        <w:t>Weitaus schwieriger hingegen sind die folgenden beiden Aufgaben, die</w:t>
      </w:r>
    </w:p>
    <w:p>
      <w:r>
        <w:t>EukLip im 6. Buch als Satz 28 und 29 behandelt.** Mit diesen beiden</w:t>
      </w:r>
    </w:p>
    <w:p>
      <w:r>
        <w:t>Sätzen konnte man dann auf geometrische Weise die quadratischen Glei-</w:t>
      </w:r>
    </w:p>
    <w:p>
      <w:r>
        <w:t>chungen vom Typ (B1) bis (B3) (siehe Seite 87) lösen.</w:t>
      </w:r>
    </w:p>
    <w:p>
      <w:r>
        <w:t>a) Anlegen mit Fehlen (&amp;XAezıyız [elleipsis], lateinisch defectus, zu</w:t>
        <w:br/>
        <w:t>Deutsch Ellipse; Abbildung 111.1): An eine gegebene Strecke b ist ein</w:t>
        <w:br/>
        <w:t>Rechteck gegebenen Flächeninhalts c so anzulegen, dass ein Quadrat</w:t>
      </w:r>
    </w:p>
    <w:p>
      <w:r>
        <w:t>* Mehr darüber noch im Abschnitt 5.2.</w:t>
        <w:br/>
        <w:t>** EUKLID löst die Aufgabe weitaus allgemeiner; er spricht nur von Parallelogrammen.</w:t>
      </w:r>
    </w:p>
    <w:p>
      <w:pPr>
        <w:pStyle w:val="IntenseQuote"/>
      </w:pPr>
      <w:r>
        <w:t>[Seite 111]</w:t>
      </w:r>
    </w:p>
    <w:p>
      <w:r>
        <w:t>3.5 Der Satz von VIETA 111</w:t>
      </w:r>
    </w:p>
    <w:p>
      <w:r>
        <w:t>A E b B A b E B</w:t>
      </w:r>
    </w:p>
    <w:p>
      <w:r>
        <w:t>Abb.111.1 Flächenanlegung eines Rechtecks AEFD mit Inhalt c an [AB] mit Feh-</w:t>
        <w:br/>
        <w:t>len: Das Quadrat EBCF fehlt zum Rechteck ABCD.</w:t>
      </w:r>
    </w:p>
    <w:p>
      <w:r>
        <w:t>zum Rechteck gleicher Breite über ganz b fehlt. Zeige, dass die einer</w:t>
        <w:br/>
        <w:t>Rechtecksseite gleiche Quadratseite und die andere Rechtecksseite die</w:t>
        <w:br/>
        <w:t>Lösungen einer Gleichung vom Typ (B2) sind.</w:t>
        <w:br/>
        <w:t>b) Konstruiere die Quadratseite, für die es nach Abbildung 111.1 zwei</w:t>
        <w:br/>
        <w:t>Möglichkeiten gibt. Wähle 5b = 10cm und c = 11cm?.</w:t>
        <w:br/>
        <w:t>c) Anlegen mit Überschuss (önepßoAf} [hyperbole], lateinisch excessus,</w:t>
        <w:br/>
        <w:t>zu Deutsch Hyperbel; Abbildung 111.2): An eine gegebene Strecke b</w:t>
        <w:br/>
        <w:t>ist ein Rechteck gegebenen Flächeninhalts c so anzulegen, dass als</w:t>
        <w:br/>
        <w:t>überschießendes Stück ein Quadrat entsteht. Zeige, dass</w:t>
        <w:br/>
        <w:t>1) die einer Rechtecksseite gleiche Quadratseite und die negativ ge-</w:t>
        <w:br/>
        <w:t>nommene andere Rechtecksseite die Lösungen einer quadratischen</w:t>
        <w:br/>
        <w:t>Gleichung vom Typ (B1) sind;</w:t>
      </w:r>
    </w:p>
    <w:p>
      <w:r>
        <w:t>2) eine Rechtecksseite und die negativ genommene Quadratseite, die</w:t>
        <w:br/>
        <w:t>der anderen Rechtecksseite gleich ist, die Lösungen einer Gleichung</w:t>
        <w:br/>
        <w:t>vom Typ (B3) sind.</w:t>
      </w:r>
    </w:p>
    <w:p>
      <w:r>
        <w:t>d) Konstruiere für b=10cm und ce=11cm?</w:t>
        <w:br/>
        <w:t>1) die Quadratseite gemäß c 1,</w:t>
        <w:br/>
        <w:t>2) die Rechtecksseite gemäß c 2.</w:t>
      </w:r>
    </w:p>
    <w:p>
      <w:r>
        <w:t>D [B F</w:t>
        <w:br/>
        <w:t>Pe</w:t>
        <w:br/>
        <w:t>A b B E</w:t>
      </w:r>
    </w:p>
    <w:p>
      <w:r>
        <w:t>Abb.111.2 Flächenanlegung eines Rechtecks AEFD mit Inhalt c an [AB] mit Über-</w:t>
        <w:br/>
        <w:t>schuss: Das Quadrat BEFC schießt über das Rechteck ABCD hinaus.</w:t>
      </w:r>
    </w:p>
    <w:p>
      <w:pPr>
        <w:pStyle w:val="IntenseQuote"/>
      </w:pPr>
      <w:r>
        <w:t>[Seite 112]</w:t>
      </w:r>
    </w:p>
    <w:p>
      <w:r>
        <w:t>112</w:t>
      </w:r>
    </w:p>
    <w:p>
      <w:r>
        <w:t>3 Die quadratische Gleichung</w:t>
      </w:r>
    </w:p>
    <w:p>
      <w:r>
        <w:t>3.6 Weitere Textaufgaben</w:t>
      </w:r>
    </w:p>
    <w:p>
      <w:r>
        <w:t>10.</w:t>
        <w:br/>
        <w:t>11.</w:t>
      </w:r>
    </w:p>
    <w:p>
      <w:r>
        <w:t>12.</w:t>
      </w:r>
    </w:p>
    <w:p>
      <w:r>
        <w:t>13.</w:t>
      </w:r>
    </w:p>
    <w:p>
      <w:r>
        <w:t>a) Gibt es zwei Zahlen, deren Summe denselben Wert hat wie ihr Produkt</w:t>
        <w:br/>
        <w:t>und wie die Differenz ihrer Quadrate?</w:t>
      </w:r>
    </w:p>
    <w:p>
      <w:r>
        <w:t>b) Zwei Zahlen sind zu finden, deren Summe, Produkt und Summe der</w:t>
        <w:br/>
        <w:t>Quadrate einander gleich ist.</w:t>
      </w:r>
    </w:p>
    <w:p>
      <w:r>
        <w:t>. In einer Proportion, deren äußere Glieder 4 (a) und 10 (b) sind, ist die</w:t>
      </w:r>
    </w:p>
    <w:p>
      <w:r>
        <w:t>Summe der inneren Glieder 13 (c). Wie heißen diese?</w:t>
      </w:r>
    </w:p>
    <w:p>
      <w:r>
        <w:t>. Eine zweiziffrige Zahl verhält sich zu ihrer Quersumme wie die Quersum-</w:t>
      </w:r>
    </w:p>
    <w:p>
      <w:r>
        <w:t>me zu 3. Vertauscht man in der gesuchten Zahl die beiden Ziffern, so</w:t>
        <w:br/>
        <w:t>entsteht eine um 45 größere Zahl.</w:t>
      </w:r>
    </w:p>
    <w:p>
      <w:r>
        <w:t>. Aus einer gewissen zweistelligen Zahl wird durch Umstellen ihrer Ziffern</w:t>
      </w:r>
    </w:p>
    <w:p>
      <w:r>
        <w:t>eine neue Zahl gebildet. Die Summe der beiden Zahlen hat den Wert 165,</w:t>
        <w:br/>
        <w:t>ihr Produkt den Wert 6786.</w:t>
      </w:r>
    </w:p>
    <w:p>
      <w:r>
        <w:t>. Welche Zahl muss man von a subtrahieren und zu a addieren, sodass die</w:t>
      </w:r>
    </w:p>
    <w:p>
      <w:r>
        <w:t>Summe der Quadrate der beiden Ergebnisse wieder a ergibt? Für welche</w:t>
        <w:br/>
        <w:t>a gibt es Lösungen? Wann gibt es nur eine Lösung und wie heißt sie?</w:t>
        <w:br/>
        <w:t>Welche Lösungen gibt es für a = 0,01?</w:t>
      </w:r>
    </w:p>
    <w:p>
      <w:r>
        <w:t>. Man addiert zu einer Zahl 42 und man subtrahiert von derselben Zahl 42.</w:t>
      </w:r>
    </w:p>
    <w:p>
      <w:r>
        <w:t>Der Quotient Summe durch Differenz ergibt 12,5% der Zahl. Wie heißt</w:t>
        <w:br/>
        <w:t>sie?</w:t>
      </w:r>
    </w:p>
    <w:p>
      <w:r>
        <w:t>. Bestimme zu a eine Zahl x so, dass das arithmetische Mittel der Zahlen</w:t>
      </w:r>
    </w:p>
    <w:p>
      <w:r>
        <w:t>a. e</w:t>
        <w:br/>
        <w:t>a+x,a—x,ax und — wieder a ist.</w:t>
        <w:br/>
        <w:t>x</w:t>
      </w:r>
    </w:p>
    <w:p>
      <w:r>
        <w:t>. Aus einer dreistelligen Zahl (erste Zahl) bildet man eine zweite Zahl, in-</w:t>
      </w:r>
    </w:p>
    <w:p>
      <w:r>
        <w:t>dem man die Einerziffer wegnimmt und vor die beiden anderen Ziffern</w:t>
        <w:br/>
        <w:t>setzt. Vor die drei Ziffern der zweiten Zahl schreiben wir noch eine 1 und</w:t>
        <w:br/>
        <w:t>erhalten so eine dritte Zahl. Wie heißen die drei Zahlen, wenn das Produkt</w:t>
        <w:br/>
        <w:t>aus der ersten und zweiten den Wert 655371 hat und die dritte Zahl um 946</w:t>
        <w:br/>
        <w:t>größer als die erste ist?</w:t>
      </w:r>
    </w:p>
    <w:p>
      <w:r>
        <w:t>. Die Wurzel aus einer zweistelligen Zahl ist um 2 kleiner als die Quersumme</w:t>
      </w:r>
    </w:p>
    <w:p>
      <w:r>
        <w:t>der Zahl. Vertauscht man die beiden Ziffern, so ist die neue Zahl um 3</w:t>
        <w:br/>
        <w:t>größer als das Quadrat ihrer Quersumme.</w:t>
      </w:r>
    </w:p>
    <w:p>
      <w:r>
        <w:t>Welches Vieleck hat 65 Diagonalen? Welches hat 4850 Diagonalen?</w:t>
        <w:br/>
        <w:t>Bei einem Schachturnier spielt jeder gegen jeden. Wie viele Spieler nahmen</w:t>
        <w:br/>
        <w:t>teil, wenn 253 Partien gespielt wurden?</w:t>
      </w:r>
    </w:p>
    <w:p>
      <w:r>
        <w:t>Auf einem Blatt mit vielen Geraden zählt man 153 Schnittpunkte. Wie</w:t>
        <w:br/>
        <w:t>viele Gerade sind es mindestens?</w:t>
      </w:r>
    </w:p>
    <w:p>
      <w:r>
        <w:t>Auf einem Blatt sind eine Vielzahl von Punkten markiert. Man zeichnet</w:t>
        <w:br/>
        <w:t>990 Gerade, die je zwei Punkte verbinden. Wie viele Punkte sind es min-</w:t>
        <w:br/>
        <w:t>destens?</w:t>
      </w:r>
    </w:p>
    <w:p>
      <w:pPr>
        <w:pStyle w:val="IntenseQuote"/>
      </w:pPr>
      <w:r>
        <w:t>[Seite 113]</w:t>
      </w:r>
    </w:p>
    <w:p>
      <w:r>
        <w:t>14.</w:t>
      </w:r>
    </w:p>
    <w:p>
      <w:r>
        <w:t>15.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2</w:t>
      </w:r>
    </w:p>
    <w:p>
      <w:r>
        <w:t>_</w:t>
      </w:r>
    </w:p>
    <w:p>
      <w:r>
        <w:t>22.</w:t>
      </w:r>
    </w:p>
    <w:p>
      <w:r>
        <w:t>3.6 Weitere Textaufgaben 113</w:t>
      </w:r>
    </w:p>
    <w:p>
      <w:r>
        <w:t>a) Wie viel Ecken hat ein Polygon, in welchem die Anzahl der Diagonalen</w:t>
        <w:br/>
        <w:t>gleich der Eckenzahl ist?</w:t>
      </w:r>
    </w:p>
    <w:p>
      <w:r>
        <w:t>b) Wie viele Telefonanschlüsse sind in einer Stadt vorhanden, wenn</w:t>
        <w:br/>
        <w:t>499500 gegenseitige Gesprächsverbindungen möglich sind?</w:t>
      </w:r>
    </w:p>
    <w:p>
      <w:r>
        <w:t>289 Geldstücke lassen sich in zwei Quadrate ordnen. Auf der Seite des</w:t>
        <w:br/>
        <w:t>einen Quadrates befinden sich 7 Geldstücke mehr als auf der des anderen.</w:t>
        <w:br/>
        <w:t>Wie viel Stücke enthält die Seite des einen Quadrates?</w:t>
      </w:r>
    </w:p>
    <w:p>
      <w:r>
        <w:t>. In einem Garten sind 90 Bäume in mehreren Reihen so gepflanzt, dass die</w:t>
      </w:r>
    </w:p>
    <w:p>
      <w:r>
        <w:t>Zahl der Bäume einer Reihe um 9 größer ist als die Anzahl der Baumrei-</w:t>
        <w:br/>
        <w:t>hen. Wie viel Reihen sind es, und wie viel Bäume stehen in einer Reihe?</w:t>
      </w:r>
    </w:p>
    <w:p>
      <w:r>
        <w:t>In einer Familie ist der Sohn um 5 Jahreälter als die Tochter. Das Alter des</w:t>
        <w:br/>
        <w:t>Vaters verhält sich zu dem des Sohnes wie das Alter des Sohnes zu dem-</w:t>
        <w:br/>
        <w:t>jenigen der Tochter. In drei Jahren wird der Vater dreimal so alt sein wie</w:t>
        <w:br/>
        <w:t>Sohn und Tochter zusammen. Wiealt sind Vater, Sohn und Tochter heute?</w:t>
      </w:r>
    </w:p>
    <w:p>
      <w:r>
        <w:t>Auf einem Konto lagen zu Beginn eines Jahres 800€. Am Jahresende</w:t>
        <w:br/>
        <w:t>wurden die Zinsen nicht abgehoben. Im darauf folgenden Jahr gewährte</w:t>
        <w:br/>
        <w:t>die Bank einen um 4% höheren Zinssatz. Beim Jahresabschluss ergab</w:t>
        <w:br/>
        <w:t>sich mit den Zinsen ein Kontostand von 861,12 €. Wie hoch war demnach</w:t>
        <w:br/>
        <w:t>der Zinsfuß im 1. bzw. 2. Jahr?</w:t>
      </w:r>
    </w:p>
    <w:p>
      <w:r>
        <w:t>Jemand nimmt ein Darlehen von 3000 € zu 6% auf und verpflichtet sich</w:t>
        <w:br/>
        <w:t>es durch regelmäßig zu zahlende Raten von 120€ wiederzuerstatten. Mit</w:t>
        <w:br/>
        <w:t>einer Rate wird jeweils zunächst der seit der letzten Zahlung angefallene</w:t>
        <w:br/>
        <w:t>Zins beglichen; der Rest dient zur Tilgung. Nach dem Einzahlen der 2. Ra-</w:t>
        <w:br/>
        <w:t>te berechnet sich die Restschuld zu 2878,80 €.</w:t>
      </w:r>
    </w:p>
    <w:p>
      <w:r>
        <w:t>Wie viel Monate beträgt demnach die Zeit zwischen 2 aufeinander fol-</w:t>
        <w:br/>
        <w:t>genden Ratenzahlungen?</w:t>
      </w:r>
    </w:p>
    <w:p>
      <w:r>
        <w:t>Ein Zwischenhändler bezieht eine Ware direkt von der Fabrik und gibt sie</w:t>
        <w:br/>
        <w:t>an den Einzelhandel weiter. Dabei verlangt er einen Preis, der um einen</w:t>
        <w:br/>
        <w:t>bestimmten Prozentsatz über seinem eigenen Einkaufspreis liegt. Der Ein-</w:t>
        <w:br/>
        <w:t>zelhändler veranschlagt bei der Berechnung des Endpreises eine doppelt</w:t>
        <w:br/>
        <w:t>so hohe Gewinnspanne wie der Zwischenhändler. Dadurch steigt der Preis</w:t>
        <w:br/>
        <w:t>der Ware auf 33 des vom Zwischenhändler für sie bezahlten Betrages.</w:t>
        <w:br/>
        <w:t>Wie viel Prozent betrug jeweils der Preisaufschlag?</w:t>
      </w:r>
    </w:p>
    <w:p>
      <w:r>
        <w:t>. In 600 cm? Wasser schüttet man etwas Salz und verrührt. Da die Lösung</w:t>
      </w:r>
    </w:p>
    <w:p>
      <w:r>
        <w:t>noch zu schwach ist, gibt man noch einmal 15 g Salz dazu. Dadurch steigt</w:t>
        <w:br/>
        <w:t>die Konzentration der Lösung um 24%. Wie viel Gramm Salz wurden</w:t>
        <w:br/>
        <w:t>zuerst in das Wasser geschüttet?</w:t>
      </w:r>
    </w:p>
    <w:p>
      <w:r>
        <w:t>In einem Glas Wasser löst man einen Esslöffel voll Zucker. Durch die</w:t>
        <w:br/>
        <w:t>Zugabe von weiteren 20 g Zucker erhöht sich die Konzentration der Lö-</w:t>
        <w:br/>
        <w:t>sung um 5%. Da die Lösung nun aber zu konzentriert ist, verdünnt man</w:t>
        <w:br/>
        <w:t>wieder mit 95cm? Wasser. Nun beträgt der Zuckergehalt 8%. Wie viel</w:t>
      </w:r>
    </w:p>
    <w:p>
      <w:pPr>
        <w:pStyle w:val="IntenseQuote"/>
      </w:pPr>
      <w:r>
        <w:t>[Seite 114]</w:t>
      </w:r>
    </w:p>
    <w:p>
      <w:r>
        <w:t>114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29.</w:t>
      </w:r>
    </w:p>
    <w:p>
      <w:r>
        <w:t>3,</w:t>
      </w:r>
    </w:p>
    <w:p>
      <w:r>
        <w:t>32.</w:t>
      </w:r>
    </w:p>
    <w:p>
      <w:r>
        <w:t>33.</w:t>
      </w:r>
    </w:p>
    <w:p>
      <w:r>
        <w:t>3 Die quadratische Gleichung</w:t>
      </w:r>
    </w:p>
    <w:p>
      <w:r>
        <w:t>Wasser befand sich anfangs im Glas und wie viel Zucker wurde mit dem</w:t>
        <w:br/>
        <w:t>Löffel dazugegeben?</w:t>
        <w:br/>
        <w:t>(Anmerkung: Sind x Gramm und y Gramm die gesuchten Größen, so</w:t>
        <w:br/>
        <w:t>empfiehlt sich eine Vereinfachung des Gleichungssystems durch die Sub-</w:t>
        <w:br/>
        <w:t>stitution z=x + y.)</w:t>
      </w:r>
    </w:p>
    <w:p>
      <w:r>
        <w:t>Der Umfang eines rechtwinkligen Dreiecks, dessen kürzeste und längste</w:t>
        <w:br/>
        <w:t>Seite sich um 8cm unterscheiden, beträgt 3 dm. Berechne die Dreiecks-</w:t>
        <w:br/>
        <w:t>seiten.</w:t>
      </w:r>
    </w:p>
    <w:p>
      <w:r>
        <w:t>In einem rechtwinkligen Dreieck von 36 mm Höhe ist die Hypotenuse</w:t>
        <w:br/>
        <w:t>78 mm lang. In welchem Verhältnis wird letztere durch den Höhenfuß-</w:t>
        <w:br/>
        <w:t>punkt geteilt?</w:t>
      </w:r>
    </w:p>
    <w:p>
      <w:r>
        <w:t>In einem rechtwinkligen Dreieck beträgt der Längenunterschied der Ka-</w:t>
        <w:br/>
        <w:t>theten 5 cm und derjenige der Hypotenusenabschnitte 7 cm. Berechne die</w:t>
        <w:br/>
        <w:t>Seiten.</w:t>
      </w:r>
    </w:p>
    <w:p>
      <w:r>
        <w:t>In welchen rechtwinkligen Dreiecken ist die Höhe um 5 mm länger als das</w:t>
        <w:br/>
        <w:t>Doppelte des kleinen Hypotenusenabschnittes und um 30 mm kürzer als</w:t>
        <w:br/>
        <w:t>der größere Hypotenusenabschnitt?</w:t>
      </w:r>
    </w:p>
    <w:p>
      <w:r>
        <w:t>Ein rechtwinkliges Dreieck mit 14 cm Umfang hat 7 cm? Inhalt. Berechne</w:t>
        <w:br/>
        <w:t>die Seiten.</w:t>
      </w:r>
    </w:p>
    <w:p>
      <w:r>
        <w:t>. In einem Drachenviereck mit 2 rechten Winkeln sind die Diagonalen</w:t>
      </w:r>
    </w:p>
    <w:p>
      <w:r>
        <w:t>48 mm und 60 mm lang. In welche Abschnitte wird die längere durch den</w:t>
        <w:br/>
        <w:t>Diagonalenschnittpunkt zerlegt?</w:t>
      </w:r>
    </w:p>
    <w:p>
      <w:r>
        <w:t>Welche Rechtecke haben folgende Eigenschaft:</w:t>
      </w:r>
    </w:p>
    <w:p>
      <w:r>
        <w:t>Wird die erste Seite um die Hälfte der zweiten verlängert und die zweite um</w:t>
        <w:br/>
        <w:t>die Hälfte der ersten verkürzt, so nimmt der Umfang um 8cm und die</w:t>
        <w:br/>
        <w:t>Fläche um 67 cm? zu.</w:t>
      </w:r>
    </w:p>
    <w:p>
      <w:r>
        <w:t>. In einer Ecke eines eingezäunten rechteckigen Grundstücks wurde ein</w:t>
      </w:r>
    </w:p>
    <w:p>
      <w:r>
        <w:t>rechteckiger Gemüsegarten von 120 m? angelegt. Zu seiner Abgrenzung</w:t>
        <w:br/>
        <w:t>wurden noch einmal 23,5 m Maschendraht benötigt. Berechne Länge und</w:t>
        <w:br/>
        <w:t>Breite.</w:t>
      </w:r>
    </w:p>
    <w:p>
      <w:r>
        <w:t>Zum Einzäunen eines rechteckigen Gartens von 540 m? Fläche, der auf</w:t>
        <w:br/>
        <w:t>einer Seite von einer Hauswand begrenzt ist, waren 30 Pfosten notwendig.</w:t>
        <w:br/>
        <w:t>Die Pfosten wurden in Abständen von je 3 m aufgestellt; der erste und der</w:t>
        <w:br/>
        <w:t>letzte Pfosten standen unmittelbar an der Hauswand. Berechne Länge und</w:t>
        <w:br/>
        <w:t>Breite des Gartens.</w:t>
      </w:r>
    </w:p>
    <w:p>
      <w:r>
        <w:t>In einen Kreis vom Radius r wird eine Sehne der Länge ?r eingezeichnet.</w:t>
        <w:br/>
        <w:t>In welche Abschnitte zerlegt sie den zu ihr senkrechten Durchmesser?</w:t>
      </w:r>
    </w:p>
    <w:p>
      <w:r>
        <w:t>In einem Kreis mitr = 7 cm ist durch einen Punkt P, der vom Mittelpunkt</w:t>
        <w:br/>
        <w:t>4,2 cm entfernt ist, eine Sehne von 13 cm Länge gezogen. In welche Ab-</w:t>
        <w:br/>
        <w:t>schnitte wird die Sehne durch P zerlegt?</w:t>
      </w:r>
    </w:p>
    <w:p>
      <w:pPr>
        <w:pStyle w:val="IntenseQuote"/>
      </w:pPr>
      <w:r>
        <w:t>[Seite 115]</w:t>
      </w:r>
    </w:p>
    <w:p>
      <w:r>
        <w:t>34.</w:t>
      </w:r>
    </w:p>
    <w:p>
      <w:r>
        <w:t>35.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4.</w:t>
      </w:r>
    </w:p>
    <w:p>
      <w:r>
        <w:t>41.</w:t>
      </w:r>
    </w:p>
    <w:p>
      <w:r>
        <w:t>De</w:t>
      </w:r>
    </w:p>
    <w:p>
      <w:r>
        <w:t>22.</w:t>
      </w:r>
    </w:p>
    <w:p>
      <w:r>
        <w:t>3.6 Weitere Textaufgaben 115</w:t>
      </w:r>
    </w:p>
    <w:p>
      <w:r>
        <w:t>Durch zwei konzentrische Kreise mit den Radien r, =13mm und</w:t>
        <w:br/>
        <w:t>r, = 37 mm soll eine Gerade so gelegt werden, dass die Kreise auf ihr</w:t>
        <w:br/>
        <w:t>Sehnen ausschneiden, deren Längenunterschied 6cm beträgt. Welchen</w:t>
        <w:br/>
        <w:t>Abstand vom Mittelpunkt muss die Gerade haben?</w:t>
      </w:r>
    </w:p>
    <w:p>
      <w:r>
        <w:t>Um die Punkte M, und M,, deren Abstand 1 cm beträgt, sind Kreise mit</w:t>
        <w:br/>
        <w:t>den Radien r, =2cm und r, = 1cm geschlagen. Senkrecht zur Verbin-</w:t>
        <w:br/>
        <w:t>dungsgeraden der beiden Mittelpunkte verläuft eine Sekante so, dass die</w:t>
        <w:br/>
        <w:t>vom 1. Kreis auf ihr ausgeschnittene Sehne durch die Schnittpunkte mit</w:t>
        <w:br/>
        <w:t>dem 2.Kreis in 3 gleiche Teile zerlegt wird. Welche Abstände hat die</w:t>
        <w:br/>
        <w:t>Sekante von M, und M,? Wie lang sind die ausgeschnittenen Sehnen?</w:t>
      </w:r>
    </w:p>
    <w:p>
      <w:r>
        <w:t>2 Punkte A und B haben einen Abstand von 7 cm. Um A wird ein Kreis</w:t>
        <w:br/>
        <w:t>mitr =5cm geschlagen und durch B eine Sekante gezogen, auf welcher</w:t>
        <w:br/>
        <w:t>der Kreis eine Sehne der Länge r ausschneidet. Welche Abstände haben</w:t>
        <w:br/>
        <w:t>die Endpunkte der Sehne von B?</w:t>
      </w:r>
    </w:p>
    <w:p>
      <w:r>
        <w:t>Um welche Strecke x muss man den Durchmesser eines Kreises mit Ra-</w:t>
        <w:br/>
        <w:t>dius r verlängern, damit die vom Endpunkt aus an den Kreis gezogene</w:t>
        <w:br/>
        <w:t>Tangentenstrecke die Länge a)xs, b)nx, Jr, nr hat?</w:t>
      </w:r>
    </w:p>
    <w:p>
      <w:r>
        <w:t>Eine Strecke der Länge 10 wird so geteilt, dass sich das kleinere Stück zum</w:t>
        <w:br/>
        <w:t>größeren so verhält wie dieses zur ganzen Strecke. Wie lang ist das größere</w:t>
        <w:br/>
        <w:t>Stück? (Goldener Schnitt)</w:t>
      </w:r>
    </w:p>
    <w:p>
      <w:r>
        <w:t>Einem Kreis ist ein Drachenviereck so einbeschrieben, dass die Diago-</w:t>
        <w:br/>
        <w:t>nalen die Längen 15 und 17 haben. Wie groß ist der Radius? In welche</w:t>
        <w:br/>
        <w:t>Teilstücke zerlegt der Diagonalenschnittpunkt die Diagonalen?</w:t>
      </w:r>
    </w:p>
    <w:p>
      <w:r>
        <w:t>Von einem Würfel schneidet man parallel zu einer Seitenfläche zuerst eine</w:t>
        <w:br/>
        <w:t>Scheibe von 2cm Dicke ab und darauf durch einen senkrecht zum ersten</w:t>
        <w:br/>
        <w:t>verlaufenden zweiten Schnitt noch einmal eine Scheibe von 1 cm Dicke. Es</w:t>
        <w:br/>
        <w:t>ergibt sich ein Restkörper von 412cm? Oberfläche. Um wie viel cm?</w:t>
        <w:br/>
        <w:t>wurde der Rauminhalt verkleinert?</w:t>
      </w:r>
    </w:p>
    <w:p>
      <w:r>
        <w:t>Die Entfernung München-Köln beträgt in Luftlinie 460 km. Von Mün-</w:t>
        <w:br/>
        <w:t>chen fliegt ein Flugzeug nach Köln. Es legt in 1 Stunde 540 km zurück.</w:t>
        <w:br/>
        <w:t>Ihm begegnet ein Flugzeug, das zur gleichen Zeit in Köln startete. Wäre</w:t>
        <w:br/>
        <w:t>jedes der beiden Flugzeuge um 20 km/h schneller geflogen, so hätte die</w:t>
        <w:br/>
        <w:t>Begegnung 14 Minuten früher stattgefunden. Welche Geschwindigkeit hat</w:t>
        <w:br/>
        <w:t>das zweite Flugzeug, und nach welcher Flugzeit erfolgte die Begegnung?</w:t>
      </w:r>
    </w:p>
    <w:p>
      <w:r>
        <w:t>Zwei Verkehrsflugzeuge, die im Gegenverkehr auf der Strecke Frankfurt—</w:t>
        <w:br/>
        <w:t>London eingesetzt sind, starten gleichzeitig und fliegen normalerweise mit</w:t>
        <w:br/>
        <w:t>gleicher Geschwindigkeit. An einem gewissen Tag wird jedoch von Lon-</w:t>
        <w:br/>
        <w:t>don aus eine Maschine eingesetzt, die eine um 60 km/h höhere Reisege-</w:t>
        <w:br/>
        <w:t>schwindigkeit entwickelt, während das in Frankfurt startende Flugzeug</w:t>
        <w:br/>
        <w:t>wegen Gegenwind seine Normalgeschwindigkeit um 30 km/h unterschrei-</w:t>
        <w:br/>
        <w:t>tet. Die Flugzeuge begegnen sich 1 Minute früher als sonst und an einem</w:t>
        <w:br/>
        <w:t>Ort, der vom gewöhnlichen Treffpunkt 26,25 km entfernt ist. Berechne die</w:t>
      </w:r>
    </w:p>
    <w:p>
      <w:pPr>
        <w:pStyle w:val="IntenseQuote"/>
      </w:pPr>
      <w:r>
        <w:t>[Seite 116]</w:t>
      </w:r>
    </w:p>
    <w:p>
      <w:r>
        <w:t>116</w:t>
      </w:r>
    </w:p>
    <w:p>
      <w:r>
        <w:t>43.</w:t>
      </w:r>
    </w:p>
    <w:p>
      <w:r>
        <w:t>45.</w:t>
      </w:r>
    </w:p>
    <w:p>
      <w:r>
        <w:t>47.</w:t>
      </w:r>
    </w:p>
    <w:p>
      <w:r>
        <w:t>49.</w:t>
      </w:r>
    </w:p>
    <w:p>
      <w:r>
        <w:t>50.</w:t>
      </w:r>
    </w:p>
    <w:p>
      <w:r>
        <w:t>3 Die quadratische Gleichung</w:t>
      </w:r>
    </w:p>
    <w:p>
      <w:r>
        <w:t>Geschwindigkeiten der Flugzeuge und den Luftweg von Frankfurt nach</w:t>
        <w:br/>
        <w:t>London.</w:t>
      </w:r>
    </w:p>
    <w:p>
      <w:r>
        <w:t>Ein Flugzeug konnte seine Flugzeit für eine 960 km lange Strecke um 10</w:t>
        <w:br/>
        <w:t>Minuten verringern, indem es seine Geschwindigkeit um 24 km/h steiger-</w:t>
        <w:br/>
        <w:t>te. Wie groß war dann die Geschwindigkeit, und wie lange dauerte der</w:t>
        <w:br/>
        <w:t>Flug?</w:t>
      </w:r>
    </w:p>
    <w:p>
      <w:r>
        <w:t>. Ein die 24 km lange Seestrecke von A nach B fahrendes Schiff sollte laut</w:t>
      </w:r>
    </w:p>
    <w:p>
      <w:r>
        <w:t>Fahrplan um 16.30 Uhr in B eintreffen. Da sich die Abfahrt in A um 15</w:t>
        <w:br/>
        <w:t>Minuten verzögerte, erhöhte das Schiff seine Geschwindigkeit um 4 km/h.</w:t>
        <w:br/>
        <w:t>Es traf um 16.33 Uhr in Bein. Wie groß war seine Geschwindigkeit? Wann</w:t>
        <w:br/>
        <w:t>hätte es nach dem Fahrplan in A abfahren sollen?</w:t>
      </w:r>
    </w:p>
    <w:p>
      <w:r>
        <w:t>Auf den Schenkeln eines rechten Winkels bewegen sich zwei Körper mit</w:t>
        <w:br/>
        <w:t>gleicher konstanter Geschwindigkeit vom Scheitel weg. Der erste startet</w:t>
        <w:br/>
        <w:t>im Scheitel, der zweite 10 sspäter im Abstand 10 m vom Scheitel. 20 snach</w:t>
        <w:br/>
        <w:t>dem Start des ersten Körpers haben die beiden Körper eine Entfernung</w:t>
        <w:br/>
        <w:t>von 20 m. Welche Geschwindigkeit haben sie?</w:t>
      </w:r>
    </w:p>
    <w:p>
      <w:r>
        <w:t>. Zwei Schiffe, A und 2, fahren Kurs NO bzw. NW mit konstanten Ge-</w:t>
      </w:r>
    </w:p>
    <w:p>
      <w:r>
        <w:t>schwindigkeiten. A ist 2kn schneller als 3. 1sm (= 1,852 km) hinter A</w:t>
        <w:br/>
        <w:t>kreuzt B die Bahn von A. Eine halbe Stunde später beträgt ihre Entfer-</w:t>
        <w:br/>
        <w:t>nung 10 sm. Wie viele kn (1 kn = 1sm/h) betragen ihre Geschwindigkei-</w:t>
        <w:br/>
        <w:t>ten?</w:t>
      </w:r>
    </w:p>
    <w:p>
      <w:r>
        <w:t>Auf einer Strecke von 450 m macht das Vorderrad eines Wagens 120 Um-</w:t>
        <w:br/>
        <w:t>drehungen mehr als das Hinterrad; das Vorderrad eines anderen Wagens,</w:t>
        <w:br/>
        <w:t>dessen Räder je 0,5 m mehr Umfang haben, macht auf derselben Strecke</w:t>
        <w:br/>
        <w:t>75 Umdrehungen mehr als sein Hinterrad. Welchen Umfang haben die</w:t>
        <w:br/>
        <w:t>Räder des ersten Wagens?</w:t>
      </w:r>
    </w:p>
    <w:p>
      <w:r>
        <w:t>. In einer Gasmenge, deren Volumen konstant gehalten wurde, stieg der</w:t>
      </w:r>
    </w:p>
    <w:p>
      <w:r>
        <w:t>Druck um 160 hPa, während sich die Temperatur um 60 K erhöhte. Als</w:t>
        <w:br/>
        <w:t>danach das Gas in Eiswasser auf 0°C abgekühlt wurde, ging der Druck</w:t>
        <w:br/>
        <w:t>wieder um 232 hPa zurück. Wie groß waren am Anfang Druck und Tem-</w:t>
        <w:br/>
        <w:t>peratur?</w:t>
      </w:r>
    </w:p>
    <w:p>
      <w:r>
        <w:t>Ein 1 m langes Glasrohr (innerer Durchmesser etwa 3 mm) wird 52 cm tief</w:t>
        <w:br/>
        <w:t>senkrecht in Petroleum (o = 0,8 g/cm?) getaucht. Dann wird die obere</w:t>
        <w:br/>
        <w:t>Öffnung luftdicht verschlossen und das Rohr aus der Flüssigkeit gehoben.</w:t>
        <w:br/>
        <w:t>Welche Höhe hat die im Rohr zurückbleibende Flüssigkeitssäule, wenn</w:t>
        <w:br/>
        <w:t>der äußere Luftdruck 1000 hPa beträgt?</w:t>
      </w:r>
    </w:p>
    <w:p>
      <w:r>
        <w:t>Bei einem Luftdruck von 960 hPa wird ein einseitig verschlossenes Rohr</w:t>
        <w:br/>
        <w:t>von 50 cm Länge (innen!) mit der Öffnung nach unten senkrecht in Wasser</w:t>
        <w:br/>
        <w:t>getaucht. Die Rohröffnung befindet sich im Endzustand 2,5 m unter dem</w:t>
        <w:br/>
        <w:t>Wasserspiegel. Wie weit ist dann das Wasser von unten her in das Rohr</w:t>
        <w:br/>
        <w:t>eingedrungen? (Luft- und Wassertemperatur sollen als gleich angenom-</w:t>
        <w:br/>
        <w:t>men werden).</w:t>
      </w:r>
    </w:p>
    <w:p>
      <w:pPr>
        <w:pStyle w:val="IntenseQuote"/>
      </w:pPr>
      <w:r>
        <w:t>[Seite 117]</w:t>
      </w:r>
    </w:p>
    <w:p>
      <w:r>
        <w:t>3.7 Gleichungen, die sich auf quadratische Gleichungen zurückführen lassen 117</w:t>
      </w:r>
    </w:p>
    <w:p>
      <w:r>
        <w:t>3.7 Gleichungen, die sich auf quadratische Gleichungen</w:t>
        <w:br/>
        <w:t>zurückführen lassen</w:t>
      </w:r>
    </w:p>
    <w:p>
      <w:r>
        <w:t>Es gibt Gleichungen, die sich durch geeignete Umformungen auf quadratische</w:t>
        <w:br/>
        <w:t>zurückführen lassen. Einige der wichtigsten Typen wollen wir im Folgenden</w:t>
        <w:br/>
        <w:t>betrachten.</w:t>
      </w:r>
    </w:p>
    <w:p>
      <w:r>
        <w:t>3.7.1 Wurzelgleichungen</w:t>
      </w:r>
    </w:p>
    <w:p>
      <w:r>
        <w:t>Wie in 2.5 gezeigt, kann man Wurzelgleichungen durch das Verfahren »Isolie-</w:t>
        <w:br/>
        <w:t>ren — Quadrieren« lösen. In der Definitionsmenge der Wurzelgleichung ist</w:t>
        <w:br/>
        <w:t>Quadrieren eine Äquivalenzumformung, wenn beide Seiten gleiches Vorzei-</w:t>
        <w:br/>
        <w:t>chen haben; andernfalls muss man die Probe machen, weil womöglich die</w:t>
        <w:br/>
        <w:t>Lösungsmenge vergrößert wurde. Kennt man die Definitionsmenge nicht,</w:t>
        <w:br/>
        <w:t>dann muss man die Probe auf alle Fälle machen.</w:t>
      </w:r>
    </w:p>
    <w:p>
      <w:r>
        <w:t>Beispiel 1:</w:t>
        <w:br/>
        <w:t>5Yx-1-2V2x+5=V3x-5; D=[;+ol[</w:t>
        <w:br/>
        <w:t>&gt; 25(x-1)+4(2x +5) - 0Vx -1)@x +5) =3x-5</w:t>
        <w:br/>
        <w:t>—20V2x? +3x—5= -30x</w:t>
      </w:r>
    </w:p>
    <w:p>
      <w:r>
        <w:t>2V2x?+3x—-5=3x. Wir erkennen, x kann nicht negativ sein.</w:t>
        <w:br/>
        <w:t>4(2x?+3x—-5) = 9x?</w:t>
        <w:br/>
        <w:t>x?-12x+20=0</w:t>
      </w:r>
    </w:p>
    <w:p>
      <w:r>
        <w:t>x, =10,x,=2</w:t>
        <w:br/>
        <w:t>Probe:</w:t>
        <w:br/>
        <w:t>x, = 10:</w:t>
      </w:r>
    </w:p>
    <w:p>
      <w:r>
        <w:t>LS = 5V10-1-2Y2-10+5=5-3-2-5=5</w:t>
        <w:br/>
        <w:t>RS =V3-10-5=5</w:t>
      </w:r>
    </w:p>
    <w:p>
      <w:r>
        <w:t>%=2:</w:t>
      </w:r>
    </w:p>
    <w:p>
      <w:r>
        <w:t>LS re nd _, 2 ist keine</w:t>
        <w:br/>
        <w:t>RS =13:2-5=1 Lösung.</w:t>
      </w:r>
    </w:p>
    <w:p>
      <w:r>
        <w:t>Lösungsmenge Z = {10}</w:t>
      </w:r>
    </w:p>
    <w:p>
      <w:r>
        <w:t>} &gt; 10 ist Lösung.</w:t>
      </w:r>
    </w:p>
    <w:p>
      <w:r>
        <w:t>Beispiel 2:</w:t>
        <w:br/>
        <w:t>Aufgabe IX aus Kapitel V der Ars Magna (1545) des Geronimo CARDANO</w:t>
        <w:br/>
        <w:t>(1501-1576):</w:t>
        <w:br/>
        <w:t>Zerlege die Zahl 10 so in zwei Teile, dass der größere, vermindert um das</w:t>
        <w:br/>
        <w:t>Doppelte seiner Wurzel, gleich ist dem kleineren, vermehrt um das Dop-</w:t>
        <w:br/>
        <w:t>pelte seiner Wurzel.</w:t>
      </w:r>
    </w:p>
    <w:p>
      <w:pPr>
        <w:pStyle w:val="IntenseQuote"/>
      </w:pPr>
      <w:r>
        <w:t>[Seite 118]</w:t>
      </w:r>
    </w:p>
    <w:p>
      <w:r>
        <w:t>118 3 Die quadratische Gleichung</w:t>
      </w:r>
    </w:p>
    <w:p>
      <w:r>
        <w:t>Bezeichnen wir den größeren Teil mit x, dann muss gelten:</w:t>
        <w:br/>
        <w:t>x-2Yx =(10-x)+2V10-x; D=[0;10]</w:t>
        <w:br/>
        <w:t>VI0-x=(x-5)-Vx</w:t>
      </w:r>
    </w:p>
    <w:p>
      <w:r>
        <w:t>&gt; 10-x=(x-5)? - 2x 5S)Vx+x</w:t>
      </w:r>
    </w:p>
    <w:p>
      <w:r>
        <w:t>2(x - 5)Vx = (x- 5)? +2x - 10</w:t>
        <w:br/>
        <w:t>&amp;-HaVx-&amp;-9-2=0</w:t>
      </w:r>
    </w:p>
    <w:p>
      <w:r>
        <w:t>(x -S2Vx -x+3)=0</w:t>
      </w:r>
    </w:p>
    <w:p>
      <w:r>
        <w:t>x=5v 2VYx=x-3. Für x 2 3 gilt weiter:</w:t>
        <w:br/>
        <w:t>4x=x?—-6x+9</w:t>
        <w:br/>
        <w:t>x?-10x+9=0</w:t>
        <w:br/>
        <w:t>(x —-9N)(x-1)=0</w:t>
        <w:br/>
        <w:t>x=9</w:t>
      </w:r>
    </w:p>
    <w:p>
      <w:r>
        <w:t>Beachte: x— 1 kann nicht null werden, da x 23 gilt.</w:t>
        <w:br/>
        <w:t>Probe:</w:t>
        <w:br/>
        <w:t>x =5: LS =5-2V5</w:t>
      </w:r>
    </w:p>
    <w:p>
      <w:r>
        <w:t>RS = (10-5)+2Y10-5=5+2V5</w:t>
        <w:br/>
        <w:t>%=9% LS =9-2/9=9-6=3</w:t>
      </w:r>
    </w:p>
    <w:p>
      <w:r>
        <w:t>RS = (10-9)+2V10-9=1+2=3</w:t>
        <w:br/>
        <w:t>Die gesuchte Zerlegung lautet also: 10 =9+1.</w:t>
      </w:r>
    </w:p>
    <w:p>
      <w:r>
        <w:t>} &gt; 5 ist keine Lösung.</w:t>
      </w:r>
    </w:p>
    <w:p>
      <w:r>
        <w:t>) &gt; 9 ist Lösung.</w:t>
      </w:r>
    </w:p>
    <w:p>
      <w:r>
        <w:t>Beispiel 3:</w:t>
      </w:r>
    </w:p>
    <w:p>
      <w:r>
        <w:t>Va+x-Va-x=2Va-b;D=[0; a] für a &gt; 0; für a &lt; 0 ist die Glei-</w:t>
        <w:br/>
        <w:t>chung unsinnig. Wegen a—b 20 muss 5 &lt;a sein. Für xe D sind beide</w:t>
        <w:br/>
        <w:t>Seiten nicht negativ und wir ändern die Lösungsmenge beim Quadrieren</w:t>
      </w:r>
    </w:p>
    <w:p>
      <w:r>
        <w:t>nicht:</w:t>
        <w:br/>
        <w:t>a+x+a—-x-2Va?—x?=4(a-—b)</w:t>
        <w:br/>
        <w:t>2b-a=Va?—x?</w:t>
      </w:r>
    </w:p>
    <w:p>
      <w:r>
        <w:t>Für a &gt; 2b gibt es keine Lösung. Für0 &lt;b&lt;a&lt; 2berhält man durch</w:t>
        <w:br/>
        <w:t>Quadrieren der letzten Gleichung (Äquivalenzumformung!):</w:t>
      </w:r>
    </w:p>
    <w:p>
      <w:r>
        <w:t>4b? +a?—-4ab=a?—x?</w:t>
      </w:r>
    </w:p>
    <w:p>
      <w:r>
        <w:t>x?=4b(a-—b)</w:t>
      </w:r>
    </w:p>
    <w:p>
      <w:pPr>
        <w:pStyle w:val="IntenseQuote"/>
      </w:pPr>
      <w:r>
        <w:t>[Seite 119]</w:t>
      </w:r>
    </w:p>
    <w:p>
      <w:r>
        <w:t>3.7 Gleichungen, die sich auf quadratische Gleichungen zurückführen lassen 119</w:t>
      </w:r>
    </w:p>
    <w:p>
      <w:r>
        <w:t>Die rechte Seite ist unter unseren Voraussetzungen sicher nicht negativ,</w:t>
        <w:br/>
        <w:t>also ergibt sich</w:t>
      </w:r>
    </w:p>
    <w:p>
      <w:r>
        <w:t>|x|= 2Vb(a — b)</w:t>
        <w:br/>
        <w:t>Wegen xeDistx2 0, und es gilt schließlich</w:t>
      </w:r>
    </w:p>
    <w:p>
      <w:r>
        <w:t>x=2Vbla-b).</w:t>
      </w:r>
    </w:p>
    <w:p>
      <w:r>
        <w:t>Einen Überblick über die betrachteten Fälle gibt der Lösungsbaum:</w:t>
      </w:r>
    </w:p>
    <w:p>
      <w:r>
        <w:t>a&lt;d keine Lösung</w:t>
      </w:r>
    </w:p>
    <w:p>
      <w:r>
        <w:t>keine Lösung</w:t>
      </w:r>
    </w:p>
    <w:p>
      <w:r>
        <w:t>keine Lösung</w:t>
      </w:r>
    </w:p>
    <w:p>
      <w:r>
        <w:t>x=2Vb(a-b)</w:t>
      </w:r>
    </w:p>
    <w:p>
      <w:r>
        <w:t>Manchmal ist es von Vorteil, eine Wurzel durch eine neue Variable zu ersetzen</w:t>
        <w:br/>
        <w:t>und die Gleichung mit der neuen Variablen zu lösen. Eine solche Ersetzung</w:t>
        <w:br/>
        <w:t>heißt Substitution*.</w:t>
      </w:r>
    </w:p>
    <w:p>
      <w:r>
        <w:t>Beispiel 4:</w:t>
        <w:br/>
        <w:t>2x-5Vx-12=0 Substitution: u:=V/x</w:t>
        <w:br/>
        <w:t>2u? -5u-12=0</w:t>
      </w:r>
    </w:p>
    <w:p>
      <w:r>
        <w:t>5+V25+%6 5+Y111 5+11</w:t>
        <w:br/>
        <w:t>y= = =</w:t>
        <w:br/>
        <w:t>4 4</w:t>
      </w:r>
    </w:p>
    <w:p>
      <w:r>
        <w:t>4</w:t>
      </w:r>
    </w:p>
    <w:p>
      <w:r>
        <w:t>u=4vu=-2.</w:t>
      </w:r>
    </w:p>
    <w:p>
      <w:r>
        <w:t>Um x zu erhalten machen wir die Substitution rückgängig. Die letzte</w:t>
        <w:br/>
        <w:t>Zeile liefert die beiden Gleichungen</w:t>
      </w:r>
    </w:p>
    <w:p>
      <w:r>
        <w:t>Vxr=4vVx=-2.</w:t>
      </w:r>
    </w:p>
    <w:p>
      <w:r>
        <w:t>Die zweite ist widersprüchlich, die erste liefert x = 16.</w:t>
        <w:br/>
        <w:t>Also: L = {16}</w:t>
      </w:r>
    </w:p>
    <w:p>
      <w:r>
        <w:t>* substituere (lat.) = an die Stelle einer Person oder Sache setzen</w:t>
      </w:r>
    </w:p>
    <w:p>
      <w:pPr>
        <w:pStyle w:val="IntenseQuote"/>
      </w:pPr>
      <w:r>
        <w:t>[Seite 120]</w:t>
      </w:r>
    </w:p>
    <w:p>
      <w:r>
        <w:t>120 3 Die quadratische Gleichung</w:t>
      </w:r>
    </w:p>
    <w:p>
      <w:r>
        <w:t>Beispiel 5:</w:t>
      </w:r>
    </w:p>
    <w:p>
      <w:r>
        <w:t>= En 5 ie ugs x—1</w:t>
        <w:br/>
        <w:t>“+1 + 1” 0 Substitution: u:= z+1</w:t>
        <w:br/>
        <w:t>15</w:t>
      </w:r>
    </w:p>
    <w:p>
      <w:r>
        <w:t>Su.</w:t>
        <w:br/>
        <w:t>urn 3</w:t>
      </w:r>
    </w:p>
    <w:p>
      <w:r>
        <w:t>2u? —-S5u+2=0</w:t>
      </w:r>
    </w:p>
    <w:p>
      <w:r>
        <w:t>5+V25-16 5+3</w:t>
        <w:br/>
        <w:t>u= 4 = 4</w:t>
      </w:r>
    </w:p>
    <w:p>
      <w:r>
        <w:t>1. Fall: [1 =2 2. Faıı: 1-1</w:t>
        <w:br/>
        <w:t>x+1 x+1 2</w:t>
        <w:br/>
        <w:t>x—-1=4x+4 4x-4=x+1</w:t>
      </w:r>
    </w:p>
    <w:p>
      <w:r>
        <w:t>-5=3x 3x=5</w:t>
        <w:br/>
        <w:t>-j=x x=$</w:t>
      </w:r>
    </w:p>
    <w:p>
      <w:r>
        <w:t>Weil vor dem Quadrieren jeweils beide Seiten positiv waren, können wir</w:t>
        <w:br/>
        <w:t>auf die Probe verzichten; es gilt also Z = {3; —3}.</w:t>
      </w:r>
    </w:p>
    <w:p>
      <w:r>
        <w:t>Aufgaben</w:t>
      </w:r>
    </w:p>
    <w:p>
      <w:r>
        <w:t>1</w:t>
      </w:r>
    </w:p>
    <w:p>
      <w:r>
        <w:t>vo. 2 na u</w:t>
      </w:r>
    </w:p>
    <w:p>
      <w:r>
        <w:t>a) VI1-5x=3—x b) V3x+7+x=7</w:t>
      </w:r>
    </w:p>
    <w:p>
      <w:r>
        <w:t>2.a) VY4Ax-15=3—-x b) VY?2x+3=x+1</w:t>
        <w:br/>
        <w:t>En</w:t>
        <w:br/>
        <w:t>4.2) V4ax+3-3=3x 2/3 +4x</w:t>
      </w:r>
    </w:p>
    <w:p>
      <w:r>
        <w:t>a) V?x+9+x+3=2V2x+9 b) 3-V3x+1-2x=6-V3x +1</w:t>
      </w:r>
    </w:p>
    <w:p>
      <w:r>
        <w:t>b) 219 +5x —2x+4V5x+19 =V5x+19 +22</w:t>
      </w:r>
    </w:p>
    <w:p>
      <w:r>
        <w:t>a) V5x? +2x+6=x+4 eb) Vxr?—3x+3 =4x+7</w:t>
      </w:r>
    </w:p>
    <w:p>
      <w:r>
        <w:t>.a) V12x? +20x+3=4x+2 b) V3x? -16x+3 = 3x —2</w:t>
        <w:br/>
        <w:t>.a) V?x+1+2=2Vx49-3 b) V2x+1+2=3-2Vx+9</w:t>
        <w:br/>
        <w:t>.a) V3x+4+V5-4x =4 b) 2-3Yx+2 = 2V2x+3—3</w:t>
        <w:br/>
        <w:t>.a) Vx-1+V2x-1=V3x+10 b) V5x-1-2/73- x =Vx-1</w:t>
      </w:r>
    </w:p>
    <w:p>
      <w:pPr>
        <w:pStyle w:val="IntenseQuote"/>
      </w:pPr>
      <w:r>
        <w:t>[Seite 121]</w:t>
      </w:r>
    </w:p>
    <w:p>
      <w:r>
        <w:t>10.</w:t>
        <w:br/>
        <w:t>11.</w:t>
      </w:r>
    </w:p>
    <w:p>
      <w:r>
        <w:t>12.</w:t>
      </w:r>
    </w:p>
    <w:p>
      <w:r>
        <w:t>13.</w:t>
        <w:br/>
        <w:t>14.</w:t>
      </w:r>
    </w:p>
    <w:p>
      <w:r>
        <w:t>3.7 Gleichungen, die sich auf quadratische Gleichungen zurückführen lassen 121</w:t>
      </w:r>
    </w:p>
    <w:p>
      <w:r>
        <w:t>a) Vx+2+2VYx -V13x+3=0 b) Vx-1+V2x-5-2VY2-x=0</w:t>
        <w:br/>
        <w:t>a) Vx+4+V3x-5=3 b) Wx-15+1-x=4</w:t>
      </w:r>
    </w:p>
    <w:p>
      <w:r>
        <w:t>a) VT5+x-V5+4x =2,5 b) 3+V3-2x+x=2</w:t>
      </w:r>
    </w:p>
    <w:p>
      <w:r>
        <w:t>a) Vox+5+Vx?+3x+3=2 b) Wax? +5x-1-1-05x=0,5</w:t>
        <w:br/>
        <w:t>a) Yr? +2+V7-6x+x=1</w:t>
      </w:r>
    </w:p>
    <w:p>
      <w:r>
        <w:t>b) Yax? -x+2-0,2-V5x?+8x+12 =2— 2x</w:t>
      </w:r>
    </w:p>
    <w:p>
      <w:r>
        <w:t>Führe bei den folgenden Aufgaben die notwendigen Fallunterscheidungen durch.</w:t>
      </w:r>
    </w:p>
    <w:p>
      <w:r>
        <w:t>«15.</w:t>
      </w:r>
    </w:p>
    <w:p>
      <w:r>
        <w:t>+16.</w:t>
      </w:r>
    </w:p>
    <w:p>
      <w:r>
        <w:t>817.</w:t>
      </w:r>
    </w:p>
    <w:p>
      <w:r>
        <w:t>+18.</w:t>
      </w:r>
    </w:p>
    <w:p>
      <w:r>
        <w:t>+19.</w:t>
      </w:r>
    </w:p>
    <w:p>
      <w:r>
        <w:t>a) Vax? +2x+1=2x-1 b) V2x? +2ax ta? =x+2a</w:t>
      </w:r>
    </w:p>
    <w:p>
      <w:r>
        <w:t>co) V5x? +ax+3 = 2x d) Vx?+4x+a=3x+2</w:t>
      </w:r>
    </w:p>
    <w:p>
      <w:r>
        <w:t>a) Vi+a+2x+V1i+a-2x=2b) V1+a+2x-V1+a-2x=2</w:t>
        <w:br/>
        <w:t>a) Vıt@®=x-a b) Vaxta=ax-a</w:t>
      </w:r>
    </w:p>
    <w:p>
      <w:r>
        <w:t>a) Vxta+Vx+b=V2x+ta+b</w:t>
      </w:r>
    </w:p>
    <w:p>
      <w:r>
        <w:t>b) V3a — 2b—- x+V3a — 2b+x = YV12a — 8b + 2x</w:t>
      </w:r>
    </w:p>
    <w:p>
      <w:r>
        <w:t>a) /x+Yx+a=V2x</w:t>
      </w:r>
    </w:p>
    <w:p>
      <w:r>
        <w:t>®b) Wa?x? +abx+b?-ax =Vax+tb</w:t>
      </w:r>
    </w:p>
    <w:p>
      <w:r>
        <w:t>20.</w:t>
      </w:r>
    </w:p>
    <w:p>
      <w:r>
        <w:t>21.</w:t>
      </w:r>
    </w:p>
    <w:p>
      <w:r>
        <w:t>22.</w:t>
      </w:r>
    </w:p>
    <w:p>
      <w:r>
        <w:t>23.</w:t>
      </w:r>
    </w:p>
    <w:p>
      <w:r>
        <w:t>Angeregt durch die Practica Arithmeticae et Mensurandi singularis - »Ein-</w:t>
        <w:br/>
        <w:t>zigartige Handhabung der Arithmetik und des Messens« — des Geronimo</w:t>
        <w:br/>
        <w:t>CARDANO (1501-1576) aus dem Jahre 1539 stellte Michael STIreL (1487?</w:t>
        <w:br/>
        <w:t>bis 1567) in seiner Arithmetica integra — »Die ganze Arithmetik« — 1544</w:t>
        <w:br/>
        <w:t>folgende Aufgabe:</w:t>
      </w:r>
    </w:p>
    <w:p>
      <w:r>
        <w:t>Ein Spieler gewinnt am 1. Tag so viel, wie er hatte, am 2. Tag die Quadrat-</w:t>
        <w:br/>
        <w:t>wurzel aus dem Ganzen und dazu noch 2 Gulden, am 3. Tag das Quadrat</w:t>
        <w:br/>
        <w:t>dessen, was er am 2. Tag hatte, sodass er schließlich 5550 Gulden besaß.</w:t>
        <w:br/>
        <w:t>Wie viel hatte er anfangs?</w:t>
      </w:r>
    </w:p>
    <w:p>
      <w:r>
        <w:t>Aufgabe IV aus Kapitel V der Ars Magna (1545) des Geronimo CARDANO</w:t>
        <w:br/>
        <w:t>(1501-1576):</w:t>
      </w:r>
    </w:p>
    <w:p>
      <w:r>
        <w:t>Addiert man zu einer Zahl das Doppelte ihrer Wurzel und dazu die dop-</w:t>
        <w:br/>
        <w:t>pelte Wurzel dieser Summe, dann erhält man 15. Wie heißt diese Zahl?*</w:t>
      </w:r>
    </w:p>
    <w:p>
      <w:r>
        <w:t>a) x-2VYx+1=0 b)x+5Vxr=14 0) 3Vx=-2-x</w:t>
      </w:r>
    </w:p>
    <w:p>
      <w:r>
        <w:t>x+1 x+1 7x? +2x 2x?</w:t>
        <w:br/>
        <w:t>= =2</w:t>
        <w:br/>
        <w:t>a) | x+1 +2] x?+1 3 b) |) 2—-x? +3 74%</w:t>
      </w:r>
    </w:p>
    <w:p>
      <w:r>
        <w:t>* In der Originalaufgabe von CARDANO steht 10 statt 15. Wer Mut hat, rechne die Aufgabe mit diesem Wert.</w:t>
      </w:r>
    </w:p>
    <w:p>
      <w:pPr>
        <w:pStyle w:val="IntenseQuote"/>
      </w:pPr>
      <w:r>
        <w:t>[Seite 122]</w:t>
      </w:r>
    </w:p>
    <w:p>
      <w:r>
        <w:t>122 3 Die quadratische Gleichung</w:t>
      </w:r>
    </w:p>
    <w:p>
      <w:r>
        <w:t>— +5</w:t>
        <w:br/>
        <w:t>24.0) 2]/ +53]; 5</w:t>
        <w:br/>
        <w:t>x 1—-x x</w:t>
        <w:br/>
        <w:t>’\/ _5</w:t>
        <w:br/>
        <w:t>x+1</w:t>
      </w:r>
    </w:p>
    <w:p>
      <w:r>
        <w:t>25. Aus dem liber abaci (1202) des LEONARDO von PısA (um 1170-nach 1240):</w:t>
      </w:r>
    </w:p>
    <w:p>
      <w:r>
        <w:t>2) x (5x +9) =Vx b) 3x +4Vx? - 3x = 20</w:t>
        <w:br/>
        <w:t>0) 3x+4Vx?-3x= x? +4 d) x? = V6xV5x + 10x +20</w:t>
      </w:r>
    </w:p>
    <w:p>
      <w:r>
        <w:t>26. Aus Lilavati — »Die Schöne« — von BHAÄSKARA II (1115-nach 1178):</w:t>
      </w:r>
    </w:p>
    <w:p>
      <w:r>
        <w:t>a) $67: Ardschuna, Prithas Sohn, im Kampf gereizt, schoss einen Köcher</w:t>
        <w:br/>
        <w:t>Pfeile um Karna zu töten. Mit der Hälfte seiner Pfeile parierte er die</w:t>
        <w:br/>
        <w:t>seines Gegners, mit dem Vierfachen der Wurzel seines Köcherinhalts</w:t>
        <w:br/>
        <w:t>tötete er dessen Pferde, mit 6 Pfeilen Salya, und mit 3 Pfeilen zerstörte</w:t>
        <w:br/>
        <w:t>er Schirm, Standarte und Bogen, mit einem schließlich trennte er den</w:t>
        <w:br/>
        <w:t>Kopf seines Feindes vom Rumpf. Wie viele Pfeile ließ Ardschuna flie-</w:t>
        <w:br/>
        <w:t>gen?</w:t>
      </w:r>
    </w:p>
    <w:p>
      <w:r>
        <w:t>b) $68: Die Wurzel aus der Hälfte eines Bienenschwarms flog zu einem</w:t>
        <w:br/>
        <w:t>Jasminbusch. $ des Schwarms blieben im Stock. Ein Weibchen schließ-</w:t>
        <w:br/>
        <w:t>lich umschwirrte eine Lotosblume, in der ein Männchen gefangen saß,</w:t>
        <w:br/>
        <w:t>das vom Duft zur Nachtzeit angelockt worden war*. Sag mir, wunder-</w:t>
        <w:br/>
        <w:t>schöne Frau, die Anzahl der Bienen!</w:t>
      </w:r>
    </w:p>
    <w:p>
      <w:r>
        <w:t>c) $69: Eine Zahl, vermehrt um ihr Drittel und um das 18fache ihrer</w:t>
        <w:br/>
        <w:t>Wurzel, ergibt 1200. Wie heißt die Zahl?</w:t>
      </w:r>
    </w:p>
    <w:p>
      <w:r>
        <w:t>3.7.2 Die biquadratische Gleichung</w:t>
      </w:r>
    </w:p>
    <w:p>
      <w:r>
        <w:t>Eine Gleichung der Form ax*+bx?+c=0 mit a#+0 lässt sich</w:t>
        <w:br/>
        <w:t>durch die Substitution u:= x? auf eine quadratische Gleichung der Form</w:t>
        <w:br/>
        <w:t>au? +bu+c= 0 zurückführen. Weil u? = (x?)? ist, nennen wir und auch</w:t>
        <w:br/>
        <w:t>andere Autoren eine solche Gleichung biquadratisch**. Gleichungen dieser</w:t>
        <w:br/>
        <w:t>Art lösten bereits die Babylonier im Zusammenhang mit Gleichungssystemen</w:t>
        <w:br/>
        <w:t>(siehe 3.8). Die folgenden zwei Beispiele stammen aus Kapitel I der Ars magna</w:t>
        <w:br/>
        <w:t>(1545) des Geronimo CARDANO (1501-1576).</w:t>
      </w:r>
    </w:p>
    <w:p>
      <w:r>
        <w:t>* Der Lotos öffnet sich nachts und schließt sich bei Tage.</w:t>
      </w:r>
    </w:p>
    <w:p>
      <w:r>
        <w:t>** bis (lat.) = zweimal, auf doppelte Weise. - Bei Descartes (1596-1650) findet man 1628/29 biquadratum</w:t>
        <w:br/>
        <w:t>an Stelle von quadratumquadratum zur Bezeichnung der 4. Potenz, bei Christian von WOoLFF (1679</w:t>
        <w:br/>
        <w:t>bis 1754) in seinen Die Anfangsgründe Aller Mathematischen Wissenschaften 1710 den Ausdruck biquadrati-</w:t>
        <w:br/>
        <w:t>sche Aequation als Bezeichnung für eine allgemeine Gleichung 4. Grades, also eine Gleichung der Form</w:t>
        <w:br/>
        <w:t>ax*+bx”+cx?+dx+e= 0, wie es auch heute noch bei manchen Autoren üblich ist. In der 2. Auf-</w:t>
        <w:br/>
        <w:t>lage erfolgte daun die Eindeutschung biquadratische Gleichung.</w:t>
      </w:r>
    </w:p>
    <w:p>
      <w:pPr>
        <w:pStyle w:val="IntenseQuote"/>
      </w:pPr>
      <w:r>
        <w:t>[Seite 123]</w:t>
      </w:r>
    </w:p>
    <w:p>
      <w:r>
        <w:t>3.7 Gleichungen, die sich auf quadratische Gleichungen zurückführen lassen 123</w:t>
      </w:r>
    </w:p>
    <w:p>
      <w:r>
        <w:t>Beispiel 1:</w:t>
        <w:br/>
        <w:t>2 = 7x? Substitution: w:=x</w:t>
        <w:br/>
        <w:t>uw —- Tu+12=0</w:t>
      </w:r>
    </w:p>
    <w:p>
      <w:r>
        <w:t>u=4(+Y1)=4(+1)</w:t>
        <w:br/>
        <w:t>u=3vu=4.</w:t>
      </w:r>
    </w:p>
    <w:p>
      <w:r>
        <w:t>2</w:t>
      </w:r>
    </w:p>
    <w:p>
      <w:r>
        <w:t>Somit muss gelten</w:t>
      </w:r>
    </w:p>
    <w:p>
      <w:r>
        <w:t>x2=3vxX?=4</w:t>
      </w:r>
    </w:p>
    <w:p>
      <w:r>
        <w:t>Ix|=V3 vIx|=2</w:t>
      </w:r>
    </w:p>
    <w:p>
      <w:r>
        <w:t>x=— 3vx=/W3vx=-2vx=2.</w:t>
      </w:r>
    </w:p>
    <w:p>
      <w:r>
        <w:t>Wir erhalten eine 4-elementige Lösungsmenge: {— 2, — V3,V3, 2).</w:t>
      </w:r>
    </w:p>
    <w:p>
      <w:r>
        <w:t>Beispiel 2:</w:t>
        <w:br/>
        <w:t>x? +3x? = 28 Substitution: u:=x?</w:t>
        <w:br/>
        <w:t>u? +3u — 28 = 0</w:t>
      </w:r>
    </w:p>
    <w:p>
      <w:r>
        <w:t>u=4(-3+V121)=4(-3+11)</w:t>
      </w:r>
    </w:p>
    <w:p>
      <w:r>
        <w:t>u=-T7vu=4.</w:t>
      </w:r>
    </w:p>
    <w:p>
      <w:r>
        <w:t>Somit muss gelten</w:t>
        <w:br/>
        <w:t>x?=-7vx?=4</w:t>
        <w:br/>
        <w:t>x =-7v|x|l=2.</w:t>
      </w:r>
    </w:p>
    <w:p>
      <w:r>
        <w:t>Da die erste Gleichung widersprüchlich ist, erhalten wir eine 2-elemen-</w:t>
      </w:r>
    </w:p>
    <w:p>
      <w:r>
        <w:t>tige Lösungsmenge, nämlich Z= {}u{-23,2}={-2,2.</w:t>
      </w:r>
    </w:p>
    <w:p>
      <w:r>
        <w:t>Mit einiger Übung kann man sich die Schreibarbeit der Substitution ersparen,</w:t>
        <w:br/>
        <w:t>wenn man gleich x? als neue Variable nimmt. Dann schreibt sich Beispiel 1 wie</w:t>
        <w:br/>
        <w:t>folgt:</w:t>
      </w:r>
    </w:p>
    <w:p>
      <w:r>
        <w:t>x*-7x2?+12=0</w:t>
      </w:r>
    </w:p>
    <w:p>
      <w:r>
        <w:t>(x?)? -7x?+12=0</w:t>
      </w:r>
    </w:p>
    <w:p>
      <w:r>
        <w:t>»=44+V1)</w:t>
      </w:r>
    </w:p>
    <w:p>
      <w:r>
        <w:t>x?=3vx?=4, woraus man wie oben erhält</w:t>
      </w:r>
    </w:p>
    <w:p>
      <w:r>
        <w:t>Ix|=V3vIx[=2, also L={-2, -V3,V3, 2).</w:t>
      </w:r>
    </w:p>
    <w:p>
      <w:r>
        <w:t>Manchmal lassen sich auch Gleichungen höheren Grades durch eine geeignete</w:t>
        <w:br/>
        <w:t>Substitution aufeine quadratische Gleichung zurückführen. Auch hierzu wie-</w:t>
        <w:br/>
        <w:t>der ein Beispiel von Geronimo CARDANO, diesmal aus Kapitel VI seiner Ars</w:t>
        <w:br/>
        <w:t>magna.</w:t>
      </w:r>
    </w:p>
    <w:p>
      <w:pPr>
        <w:pStyle w:val="IntenseQuote"/>
      </w:pPr>
      <w:r>
        <w:t>[Seite 124]</w:t>
      </w:r>
    </w:p>
    <w:p>
      <w:r>
        <w:t>124 3 Die quadratische Gleichung</w:t>
      </w:r>
    </w:p>
    <w:p>
      <w:r>
        <w:t>Beispiel 3:</w:t>
        <w:br/>
        <w:t>x®+xt=12 Substitution: w:=x*</w:t>
        <w:br/>
        <w:t>w“"+u-12=0</w:t>
        <w:br/>
        <w:t>u=4(-1+V49)=4(-14+7</w:t>
        <w:br/>
        <w:t>u=-4vu=3.</w:t>
      </w:r>
    </w:p>
    <w:p>
      <w:r>
        <w:t>Somit muss gelten</w:t>
        <w:br/>
        <w:t>xt=-4vx*t=3 || radizieren</w:t>
      </w:r>
    </w:p>
    <w:p>
      <w:r>
        <w:t>x?=)3 || radizieren</w:t>
        <w:br/>
        <w:t>Ixl=Y v3</w:t>
        <w:br/>
        <w:t>x=-YVV3 vx=yY)3.</w:t>
      </w:r>
    </w:p>
    <w:p>
      <w:r>
        <w:t>Da x* = -4 eine widersprüchliche Gleichung ist, erhält man als Lö-</w:t>
      </w:r>
    </w:p>
    <w:p>
      <w:r>
        <w:t>sungsmenge {— v3, v3}.</w:t>
      </w:r>
    </w:p>
    <w:p>
      <w:r>
        <w:t>Aufgaben</w:t>
      </w:r>
    </w:p>
    <w:p>
      <w:r>
        <w:t>1. Aus der Arithmetica integra (1544) des Michael STIFEL (1487?-1567):</w:t>
        <w:br/>
        <w:t>a) 2x*=1450—-8x? b) x*=18x?+648 c) x* 4x? = 2205</w:t>
        <w:br/>
        <w:t>d) (x? +5)(x? — 5) = 2538 e) x® = 214651 701 — 20x*</w:t>
      </w:r>
    </w:p>
    <w:p>
      <w:r>
        <w:t>DD x® = 2000x* + 185076881 g) x® = 20000x* — 78461119</w:t>
      </w:r>
    </w:p>
    <w:p>
      <w:r>
        <w:t>2. Aus Kapitel I, VI und XXIV der Ars magna (1545) das Geronimo CARDA-</w:t>
        <w:br/>
        <w:t>no (1501-1576):</w:t>
      </w:r>
    </w:p>
    <w:p>
      <w:r>
        <w:t>a) x*+12= 7x? b) x*+12 = 6x? ec) x+=2x?+8</w:t>
        <w:br/>
        <w:t>d) x++x?=12 e) x*+2x?=10</w:t>
      </w:r>
    </w:p>
    <w:p>
      <w:r>
        <w:t>3.a) x -5x?+4=0 b) x*-4x?-5=0 ce) 4x*-25x?+36=0</w:t>
        <w:br/>
        <w:t>d) x*-10x?+9=0 e) x+-20x?=125 N 12x*-81x?-21=0</w:t>
      </w:r>
    </w:p>
    <w:p>
      <w:r>
        <w:t>4.a) 3x*+2x?+1=0 b) 9x*+64x°=-7 ce) 2x*-11x?+16=0</w:t>
      </w:r>
    </w:p>
    <w:p>
      <w:r>
        <w:t>5.a) 2x° — 39x? — 245x = 0 b) 32x* — 82x? — 405 = 0</w:t>
      </w:r>
    </w:p>
    <w:p>
      <w:r>
        <w:t>6. Aus dem /iber abaci (1202) des LEONARDO von PısA (um 1170-nach 1240):</w:t>
        <w:br/>
        <w:t>dx? +1)dx?+2)=x?+13</w:t>
      </w:r>
    </w:p>
    <w:p>
      <w:r>
        <w:t>9x 325x? +36 _ x6 — 16x?</w:t>
      </w:r>
    </w:p>
    <w:p>
      <w:r>
        <w:t>an er re IN og</w:t>
        <w:br/>
        <w:t>3x? +17x—6 R )</w:t>
      </w:r>
    </w:p>
    <w:p>
      <w:r>
        <w:t>um 5x3 19x? —4</w:t>
      </w:r>
    </w:p>
    <w:p>
      <w:r>
        <w:t>8. a) Beweise: Wenn die drei Koeffizienten einer biquadratischen Gleichung</w:t>
        <w:br/>
        <w:t>dasselbe Vorzeichen haben, dann it Z={ }.</w:t>
      </w:r>
    </w:p>
    <w:p>
      <w:r>
        <w:t>b) Ist der vorausgehende Satz über biquadratische Gleichungen umkehr-</w:t>
        <w:br/>
        <w:t>bar? (Vgl. Aufgabe 2a und 4c.)</w:t>
      </w:r>
    </w:p>
    <w:p>
      <w:pPr>
        <w:pStyle w:val="IntenseQuote"/>
      </w:pPr>
      <w:r>
        <w:t>[Seite 125]</w:t>
      </w:r>
    </w:p>
    <w:p>
      <w:r>
        <w:t>3.7 Gleichungen, die sich auf quadratische Gleichungen zurückführen lassen 125</w:t>
      </w:r>
    </w:p>
    <w:p>
      <w:r>
        <w:t>**3,7.3 Kubische Gleichungen</w:t>
      </w:r>
    </w:p>
    <w:p>
      <w:r>
        <w:t>Eine Gleichung der Form ax’ +bx?+cx+d= 0 mit a # 0 heißt kubische</w:t>
        <w:br/>
        <w:t>Gleichung* oder Gleichung 3. Grades. Wenn man eine Lösung einer kubischen</w:t>
        <w:br/>
        <w:t>Gleichung schon kennt oder errät, dann lässt sich die kubische Gleichung auf</w:t>
        <w:br/>
        <w:t>eine quadratische Gleichung zurückführen. Zum Nachweis folgen wir einem</w:t>
        <w:br/>
        <w:t>Gedankengang, den Geronimo CARDANO (1501-1576) in Regel 6 von Kapitel</w:t>
        <w:br/>
        <w:t>XXV seiner Ars magna 1545 anspricht und den Frangois VIETE (1540-1603) in</w:t>
        <w:br/>
        <w:t>seinem Tractatus de emendatione aequationum (erschienen 1615) erweitert.</w:t>
        <w:br/>
        <w:t>Sei x, eine Lösung der Gleichung ax’ +bx?+cx+d= 0, dann gilt</w:t>
      </w:r>
    </w:p>
    <w:p>
      <w:r>
        <w:t>ax +bx;+cn+d=0.</w:t>
      </w:r>
    </w:p>
    <w:p>
      <w:r>
        <w:t>Dies verwenden wir nun um das auf der linken Seite der kubischen Gleichung</w:t>
        <w:br/>
        <w:t>stehende Polynom 3. Grades umzuformen:</w:t>
      </w:r>
    </w:p>
    <w:p>
      <w:r>
        <w:t>ax’ +bx?+cx+d=</w:t>
        <w:br/>
        <w:t>=ax’+bx?+cx+d-0=</w:t>
        <w:br/>
        <w:t>=ax’+bx?+cx+d-axg -bxri cr -d=</w:t>
        <w:br/>
        <w:t>= ax? — x) +ba&amp;?—xd)+c&amp;— x):</w:t>
        <w:br/>
        <w:t>Nun ist aber x? — x3 = (x — x) (X? + xx, + x3), sodass wir im zuletzt erhal-</w:t>
        <w:br/>
        <w:t>tenen Ausdruck x — x, ausklammern können. Wir erhalten</w:t>
        <w:br/>
        <w:t>(x xo)La(X? + xx + x) +b(x+x%)+ ec] =</w:t>
        <w:br/>
        <w:t>= (x — xo)[ax? + (axy +b)x + (ax? +bx,)+c] =</w:t>
        <w:br/>
        <w:t>=(x—x)(AxX?+Bx+C) mit A=a</w:t>
      </w:r>
    </w:p>
    <w:p>
      <w:r>
        <w:t>B:=axy+b</w:t>
      </w:r>
    </w:p>
    <w:p>
      <w:r>
        <w:t>C=axg+bxo+te.</w:t>
        <w:br/>
        <w:t>Man erkennt, wie man, ausgehend von a, schrittweise A, B und C aufbauen</w:t>
        <w:br/>
        <w:t>kann:</w:t>
        <w:br/>
        <w:t>A=a, B=Ax,+b, C=Bxy+te.</w:t>
        <w:br/>
        <w:t>Wir halten das Ergebnis dieser Umformung fest in</w:t>
      </w:r>
    </w:p>
    <w:p>
      <w:r>
        <w:t>Satz 125.1: Ist x, eine Lösung der kubischen Gleichung ax’ +bx?+</w:t>
        <w:br/>
        <w:t>+cx+d=0, so lässt sich die linke Seite faktorisieren zu</w:t>
      </w:r>
    </w:p>
    <w:p>
      <w:r>
        <w:t>ax’+bx?+cx+d=(x— x,)(Ax?+Bx+C)</w:t>
        <w:br/>
        <w:t>mittA=a,B=Ax,+b, C=Bxy+e.</w:t>
      </w:r>
    </w:p>
    <w:p>
      <w:r>
        <w:t>* Eine Zahl der Form a? heißt bei EukLın (um 300 v.Chr.) kößog (kybos) = Würfel, was wohl auf die Pyrua-</w:t>
        <w:br/>
        <w:t>GOREER zurückgeht. HERON von Alexandria - von seinen Lebensdaten wissen wir nur, dass er eine Mondfins-</w:t>
        <w:br/>
        <w:t>ternis des Jahres 62 n.Chr. beschreibt — bezeichnet mit xößog die 3. Potenz. Bei DioPHANT (um 250 n.Chr.)</w:t>
        <w:br/>
        <w:t>gewinnt xüßog dann auch die Bedeutung »3. Potenz der Unbekannten«, wofür die Araber 5 (kaaba)</w:t>
        <w:br/>
        <w:t>sagen, was wieder nichts anderes als Würfel bedeutet. (So heißt heute noch das seit 703 unveränderte quader-</w:t>
        <w:br/>
        <w:t>förmige Gebäude [12 m x 10m x 15m] in Mekka, das Ziel der muslimischen Pilgerfahrten.) Als im 12.Jh.</w:t>
        <w:br/>
        <w:t>die arabischen mathematischen Schriften ins Lateinische übertragen wurden, übersetzte man kaaba wortge-</w:t>
        <w:br/>
        <w:t>treu mit cubus. Im Mathematischen Lexicon von 1716 des Christian von WoLFF (1679-1754) erscheint der</w:t>
        <w:br/>
        <w:t>Fachausdruck kubische Gleichung, der 1710 in den Anfangsgründen noch kubische Aequation lautete.</w:t>
      </w:r>
    </w:p>
    <w:p>
      <w:pPr>
        <w:pStyle w:val="IntenseQuote"/>
      </w:pPr>
      <w:r>
        <w:t>[Seite 126]</w:t>
      </w:r>
    </w:p>
    <w:p>
      <w:r>
        <w:t>126 3 Die quadratische Gleichung</w:t>
      </w:r>
    </w:p>
    <w:p>
      <w:r>
        <w:t>Aus Satz 125.1 ergibt sich als wichtige</w:t>
      </w:r>
    </w:p>
    <w:p>
      <w:r>
        <w:t>Folgerung: Eventuelle weitere Lösungen der kubischen Gleichung</w:t>
        <w:br/>
        <w:t>ax’+bx?+cx+d=0 müssen Lösungen der quadratischen Gleichung</w:t>
        <w:br/>
        <w:t>Ax?+Bx+C=0 sein.</w:t>
      </w:r>
    </w:p>
    <w:p>
      <w:r>
        <w:t>Dazu</w:t>
      </w:r>
    </w:p>
    <w:p>
      <w:r>
        <w:t>Beispiel 1: 3x? — 2x? — 23x + 30 = 0</w:t>
        <w:br/>
        <w:t>Durch Probieren mit den Werten 0, +1, +2 usw. findet man, dass</w:t>
        <w:br/>
        <w:t>die Zahl 2 eine Lösung ist. Also gilt A=3, B=3:2-2=4undC=</w:t>
        <w:br/>
        <w:t>=4:2—-23=-15. Eventuelle weitere Lösungen der Gleichung</w:t>
        <w:br/>
        <w:t>3x? — 2x? — 23x +30 =0 müssen also Lösungen der quadratischen</w:t>
        <w:br/>
        <w:t>Gleichung 3x? +4x — 15 = 0 sein. Wir erhalten</w:t>
      </w:r>
    </w:p>
    <w:p>
      <w:r>
        <w:t>x=4-4+V19%) = 41-4414)</w:t>
      </w:r>
    </w:p>
    <w:p>
      <w:r>
        <w:t>x=—-3vx=3.</w:t>
      </w:r>
    </w:p>
    <w:p>
      <w:r>
        <w:t>Wer sich nicht die Ausdrücke für A, Bund C merken will, erhält den quadrati-</w:t>
        <w:br/>
        <w:t>schen Faktor Ax? + Bx + Cdeskubischen Terms ax? + bx? + cx + d,indem</w:t>
        <w:br/>
        <w:t>er letzteren durch x — x, dividiert. Da der kubische Term ein Polynom und</w:t>
        <w:br/>
        <w:t>auch x — x, ein Polynom in x ist, nennt man eine solche Division Polynomdivi-</w:t>
        <w:br/>
        <w:t>sion. Wie sie praktisch abläuft, zeigen wir am Polynom von Beispiel 1; dabei ist</w:t>
        <w:br/>
        <w:t>%=2.</w:t>
      </w:r>
    </w:p>
    <w:p>
      <w:r>
        <w:t>Beispiel 2: Die Polynomdivision</w:t>
      </w:r>
    </w:p>
    <w:p>
      <w:r>
        <w:t>(3x? — 2x? — 23x + 30) :(x— 2)</w:t>
      </w:r>
    </w:p>
    <w:p>
      <w:r>
        <w:t>Wir beginnen mit der Division bei den Termen mit den höchsten Poten-</w:t>
        <w:br/>
        <w:t>zen von x, also mit 3x°:x = 3x?.</w:t>
      </w:r>
    </w:p>
    <w:p>
      <w:r>
        <w:t>Das Ergebnis 3x? schreiben wir rechts vom Gleichheitszeichen als ersten</w:t>
        <w:br/>
        <w:t>Summanden an und multiplizieren damit den Divisor x — 2. Das erhalte-</w:t>
        <w:br/>
        <w:t>ne Produkt 3x? — 6x? ziehen wir vom Dividendenpolynom ab. Dieses</w:t>
        <w:br/>
        <w:t>Verfahren setzen wir mit dem Restpolynom so lange fort, bis sich als Rest</w:t>
      </w:r>
    </w:p>
    <w:p>
      <w:r>
        <w:t>null ergibt:</w:t>
        <w:br/>
        <w:t>(3x? — 2x? — 23x + 30) :(x— 2) = 3x?+4x 15</w:t>
        <w:br/>
        <w:t>(3x? 6x?)</w:t>
        <w:br/>
        <w:t>4x? — 23x + 30</w:t>
        <w:br/>
        <w:t>— (4x? — 8x)</w:t>
        <w:br/>
        <w:t>— 15x +30</w:t>
        <w:br/>
        <w:t>— (-15x + 30)</w:t>
        <w:br/>
        <w:t>0</w:t>
      </w:r>
    </w:p>
    <w:p>
      <w:r>
        <w:t>Beachte: Ergibt sich nicht 0 als Rest, so hast du entweder beim Probieren</w:t>
        <w:br/>
        <w:t>einen Fehler gemacht und dein x, ist gar keine Lösung, oder du hast</w:t>
        <w:br/>
        <w:t>dich beim Dividieren verrechnet.</w:t>
      </w:r>
    </w:p>
    <w:p>
      <w:pPr>
        <w:pStyle w:val="IntenseQuote"/>
      </w:pPr>
      <w:r>
        <w:t>[Seite 127]</w:t>
      </w:r>
    </w:p>
    <w:p>
      <w:r>
        <w:t>3.7 Gleichungen, die sich auf quadratische Gleichungen zurückführen lassen 127</w:t>
      </w:r>
    </w:p>
    <w:p>
      <w:r>
        <w:t>Man kommt ohne Polynomdivision schneller zum quadratischen Faktor,</w:t>
        <w:br/>
        <w:t>wenn man vorher ein wenig kopfrechnet. Setzt man nämlich auf Grund der</w:t>
        <w:br/>
        <w:t>obigen Überlegungen an</w:t>
      </w:r>
    </w:p>
    <w:p>
      <w:r>
        <w:t>(3x? — 2x? — 23x +30) = (x — 2)(Ax?+ Bx+C)</w:t>
      </w:r>
    </w:p>
    <w:p>
      <w:r>
        <w:t>und multipliziert in Gedanken aus, so erkennt man sofort, dass A=3 und</w:t>
        <w:br/>
        <w:t>C = —15 sein müssen. Also kann man stattdessen gleich mit dem Ansatz</w:t>
        <w:br/>
        <w:t>(3x? — 2x? —- 23x +30) = (x —- 2)3x?+Bx—15)</w:t>
      </w:r>
    </w:p>
    <w:p>
      <w:r>
        <w:t>beginnen. Vergleicht man die Koeffizienten der quadratischen Glieder auf</w:t>
        <w:br/>
        <w:t>beiden Seiten — rechts muss man in Gedanken ausmultiplizieren -, so ergibt</w:t>
        <w:br/>
        <w:t>sich -2=—-6-2B, also B=4,</w:t>
      </w:r>
    </w:p>
    <w:p>
      <w:r>
        <w:t>und damit der quadratische Faktor wie oben zu 3x?+4x-15.</w:t>
      </w:r>
    </w:p>
    <w:p>
      <w:r>
        <w:t>Aufgaben</w:t>
      </w:r>
    </w:p>
    <w:p>
      <w:r>
        <w:t>1. Zur Polynomdivision</w:t>
        <w:br/>
        <w:t>a) Fehlen bei den Polynomen Glieder, so rät Michael STIFEL (1487?</w:t>
        <w:br/>
        <w:t>bis 1567) in seiner Arithmetica integra (1544), die fehlenden Poten-</w:t>
        <w:br/>
        <w:t>zen mit dem Koeffizienten null zu versehen und sie im Polynom mit-</w:t>
        <w:br/>
        <w:t>zuführen, also die Division (x*+1):(x+1) in der Form</w:t>
        <w:br/>
        <w:t>(x?+0x°+0x+1):(x+1) auszuführen. Mach es und verfahre</w:t>
        <w:br/>
        <w:t>ebenso bei den folgenden Aufgaben.</w:t>
      </w:r>
    </w:p>
    <w:p>
      <w:r>
        <w:t>b) @? —-1):(x-1) co) (x?+8):(x+2)</w:t>
        <w:br/>
        <w:t>d) (8x? +125):(2x +5) e) (16x* -81):2x- 3)</w:t>
      </w:r>
    </w:p>
    <w:p>
      <w:r>
        <w:t>2. Aufeiner babylonischen Keilschrifttafel, deren einer Teil in London (BM</w:t>
        <w:br/>
        <w:t>85200) und deren anderer in Berlin (VAT 6599) liegt, finden sich mehrere</w:t>
        <w:br/>
        <w:t>kubische Gleichungen:</w:t>
      </w:r>
    </w:p>
    <w:p>
      <w:r>
        <w:t>a) Aufgabe 5: z°+ 2? = 252 b) Aufgabe 20: z?+7z?=8</w:t>
      </w:r>
    </w:p>
    <w:p>
      <w:r>
        <w:t>3. Bei den Griechen findet sich die erste nicht geometrisch gelöste kubische</w:t>
        <w:br/>
        <w:t>Gleichung bei DioPHANT (um 250 n.Chr.) in Buch VI seiner Agıyuntık@v</w:t>
        <w:br/>
        <w:t>BıßAia bei der Behandlung des folgenden Problems (Nr. 17):</w:t>
      </w:r>
    </w:p>
    <w:p>
      <w:r>
        <w:t>Eine Quadratseite ist um 2 Längeneinheiten größer als die Kante eines</w:t>
        <w:br/>
        <w:t>Würfels, dessen Volumenmaßzahl aber um 2 größer ist als die Flächen-</w:t>
        <w:br/>
        <w:t>maßzahl des Quadrats. Wie groß sind Quadratseite und Würfelkante? —</w:t>
        <w:br/>
        <w:t>DioPHANT bezeichnete die Würfelkantenlänge mit x — 1. Verfahre ebenso!</w:t>
      </w:r>
    </w:p>
    <w:p>
      <w:r>
        <w:t>4. Bei BHÄSKARA II (1115-nach 1178) findet sich im Bidscha-ganita ($ 137)</w:t>
        <w:br/>
        <w:t>die Gleichung 12x + x? = 6x? +35.</w:t>
      </w:r>
    </w:p>
    <w:p>
      <w:r>
        <w:t>5. Christoff RuDoOLFF (um 1500 Jauer/Schlesien — vor 1543 Wien?) hat</w:t>
        <w:br/>
        <w:t>1525 in seiner Behend und Hubsch Rechnung durch die kunstreichen regeln</w:t>
        <w:br/>
        <w:t>Algebre so gemeinicklich die Coß genennt werden einige kubische Gleichun-</w:t>
        <w:br/>
        <w:t>gen gelöst ohne den Lösungsweg anzugeben.</w:t>
      </w:r>
    </w:p>
    <w:p>
      <w:r>
        <w:t>a) 63+x°=10x? b) 605+4x?=}x? ec) x? + 75x? + 1875x = 27250</w:t>
      </w:r>
    </w:p>
    <w:p>
      <w:pPr>
        <w:pStyle w:val="IntenseQuote"/>
      </w:pPr>
      <w:r>
        <w:t>[Seite 128]</w:t>
      </w:r>
    </w:p>
    <w:p>
      <w:r>
        <w:t>128 3 Die quadratische Gleichung</w:t>
      </w:r>
    </w:p>
    <w:p>
      <w:r>
        <w:t>Zu den Aufgaben 6 bis 10. Die größte Leistung auf dem Gebiet der kubischen</w:t>
        <w:br/>
        <w:t>Gleichungen vollbrachte Geronimo CARDANO (1501-1576), der für sie eine</w:t>
        <w:br/>
        <w:t>allgemeine Lösungsformel beweisen konnte (Näheres in Algebra 10). Viele</w:t>
        <w:br/>
        <w:t>Kapitel seiner Ars magna (1545), der mit Ausnahme von 8h die folgenden</w:t>
        <w:br/>
        <w:t>Aufgaben entnommen sind, beschäftigen sich mit kubischen Gleichungen.</w:t>
        <w:br/>
        <w:t>Wie damals üblich schreibt CARDANO noch keine negativen Koeffizienten,</w:t>
        <w:br/>
        <w:t>sodass er den Lösungsgang für die dadurch verschiedenen möglichen Typen</w:t>
        <w:br/>
        <w:t>vorführen muss. CARDANO erkennt aber, dass eine, zwei oder drei Lösungen</w:t>
        <w:br/>
        <w:t>auftreten können, wofür er auch Fallunterscheidungen angibt.</w:t>
      </w:r>
    </w:p>
    <w:p>
      <w:r>
        <w:t>6.</w:t>
        <w:br/>
        <w:t>1.</w:t>
        <w:br/>
        <w:t>8.</w:t>
      </w:r>
    </w:p>
    <w:p>
      <w:r>
        <w:t>1</w:t>
      </w:r>
    </w:p>
    <w:p>
      <w:r>
        <w:t>jr</w:t>
      </w:r>
    </w:p>
    <w:p>
      <w:r>
        <w:t>”</w:t>
      </w:r>
    </w:p>
    <w:p>
      <w:r>
        <w:t>**</w:t>
      </w:r>
    </w:p>
    <w:p>
      <w:r>
        <w:t>a) x’+6x= 20 b) x’+16= 12x ec) x? = 19x + 30</w:t>
        <w:br/>
        <w:t>a) x? +224x? = 98 b) »+48= 10x? 0) = 3x? +16</w:t>
        <w:br/>
        <w:t>a) x’ =3x?+20x+6 b) x?+6x? = 20x+56</w:t>
      </w:r>
    </w:p>
    <w:p>
      <w:r>
        <w:t>co) x®+21x=9x?+5 d) x’ +9=6x°+24x</w:t>
      </w:r>
    </w:p>
    <w:p>
      <w:r>
        <w:t>e) x’ +6x?+x=14 ND x’+6x?+12 = 31x</w:t>
      </w:r>
    </w:p>
    <w:p>
      <w:r>
        <w:t>g) x +3x+18=6x? h)* 25+4x?+2x° = 16x +55</w:t>
      </w:r>
    </w:p>
    <w:p>
      <w:r>
        <w:t>.a) x°+3x*= 20 b) x +3x* +10 = 15x?</w:t>
        <w:br/>
        <w:t>10.</w:t>
      </w:r>
    </w:p>
    <w:p>
      <w:r>
        <w:t>Bei den Gleichungen vom Typ x’= px + q und x” +g = px versagte ge-</w:t>
        <w:br/>
        <w:t>rade dann die von CARDANO bewiesene Formel, wenn — wie wir heute</w:t>
        <w:br/>
        <w:t>wissen — es 3 Lösungen gibt. Das ist der Fall, wie CArDANo entdeckte,</w:t>
        <w:br/>
        <w:t>wenn (4p)? &gt; (49)? ist. Man nannte diesen Fall später casus irreducibilis,</w:t>
        <w:br/>
        <w:t>d.h. unzurückführbarer Fall. Im Kapitel XXV seiner Ars magna, das er</w:t>
        <w:br/>
        <w:t>mit De Capitulis imperfectis et specialibus - »Über die unvollkommenen</w:t>
        <w:br/>
        <w:t>und nur in Sonderfällen brauchbaren Regeln« — überschreibt, gibt er da-</w:t>
        <w:br/>
        <w:t>her besondere Verfahren zur Lösung solcher Gleichungen an. Ihm entneh-</w:t>
        <w:br/>
        <w:t>men wir mit Ausnahme von a) die folgenden Gleichungen **.</w:t>
      </w:r>
    </w:p>
    <w:p>
      <w:r>
        <w:t>a) x’=9x+10 b) x? = 32x +24 ec) x’ = 16x +21</w:t>
        <w:br/>
        <w:t>d) x?’ +12 = 34x e) x’ +18 = 19x D x’+8= 18x</w:t>
      </w:r>
    </w:p>
    <w:p>
      <w:r>
        <w:t>. Von Frangois VıETE (1540-1603) stammen aus dem</w:t>
      </w:r>
    </w:p>
    <w:p>
      <w:r>
        <w:t>a) Responsum ad problema quod omnibus mathematicis totius orbis con-</w:t>
        <w:br/>
        <w:t>struendum proposuit ADRIANUS ROMANUS von 1595***: 3x — x? = /2</w:t>
      </w:r>
    </w:p>
    <w:p>
      <w:r>
        <w:t>b) Tractatus de aequationum recognitione (1615 gedruckt):</w:t>
        <w:br/>
        <w:t>)8x-x’=7 2) 9x —-x’=8</w:t>
      </w:r>
    </w:p>
    <w:p>
      <w:r>
        <w:t>Michael Srırer bringt diese Aufgabe in seiner Arithmertica integra 1544 auf Blatt 317. Er hat sie CARDANos</w:t>
        <w:br/>
        <w:t>Practica Arithmeticae von 1539 entnommen, in der sich jener auch schon mit kubischen Gleichungen</w:t>
        <w:br/>
        <w:t>beschäftigt hatte. STIFEL empfiehlt dieses Buch seinen Lesern wärmstens, rät ihnen aber, statt der umständ-</w:t>
        <w:br/>
        <w:t>lichen Bezeichnungen CARDANOS seine viel bequemeren zu verwenden.</w:t>
      </w:r>
    </w:p>
    <w:p>
      <w:r>
        <w:t>Mit der in a wiedergegebenen Gleichung teilte CArDANO seine Entdeckung des casus irreducibilis TARTA-</w:t>
        <w:br/>
        <w:t>GLIA in einem Brief mit, den dieser am 4.8.1539 erhalten hat.</w:t>
      </w:r>
    </w:p>
    <w:p>
      <w:r>
        <w:t>»Antwort auf das Problem, das Anrtaen van ROOMEN [1561-1615] allen Mathematikern des ganzen</w:t>
        <w:br/>
        <w:t>Erdkreises [1593] zur Lösung stellte«. Vibte konnte die gestellte Gleichung 45. Grades lösen.</w:t>
      </w:r>
    </w:p>
    <w:p>
      <w:pPr>
        <w:pStyle w:val="IntenseQuote"/>
      </w:pPr>
      <w:r>
        <w:t>[Seite 129]</w:t>
      </w:r>
    </w:p>
    <w:p>
      <w:r>
        <w:t>3.7 Gleichungen, die sich auf quadratische Gleichungen zurückführen lassen 129</w:t>
      </w:r>
    </w:p>
    <w:p>
      <w:r>
        <w:t>**3,7.4 Reziproke Gleichungen</w:t>
      </w:r>
    </w:p>
    <w:p>
      <w:r>
        <w:t>Abraham DE MoıvrE (1667-1754)</w:t>
        <w:br/>
        <w:t>stieß bei seinen Arbeiten zur Wahr-</w:t>
        <w:br/>
        <w:t>scheinlichkeitsrechnung aufeinen be-</w:t>
        <w:br/>
        <w:t>sonderen Typ von Gleichungen, den</w:t>
        <w:br/>
        <w:t>er 1711 in seiner Abhandlung De</w:t>
        <w:br/>
        <w:t>mensura sortis - »Über ein Maß des</w:t>
        <w:br/>
        <w:t>Zufalls« — beschrieb und für den er</w:t>
        <w:br/>
        <w:t>1730 in seinen Miscellanea Analytica</w:t>
        <w:br/>
        <w:t>- »Allerlei zur Analysis« — wichtige</w:t>
        <w:br/>
        <w:t>Sätze herleitete. 1733 beschäftigte</w:t>
        <w:br/>
        <w:t>sich Leonhard EuLEr (1707-1783)</w:t>
        <w:br/>
        <w:t>mit diesen Gleichungen und nannte</w:t>
        <w:br/>
        <w:t>sie wegen einer wichtigen Eigen-</w:t>
        <w:br/>
        <w:t>schaft, die wir gleich beweisen wol-</w:t>
        <w:br/>
        <w:t>len, reziproke Gleichungen. Da sie ei-</w:t>
        <w:br/>
        <w:t>ner Verallgemeinerung fähig sind,</w:t>
        <w:br/>
        <w:t>fügt man heute noch »1. Art« bei.</w:t>
        <w:br/>
        <w:t>Unter Benützung der von DE MOIVRE 1736</w:t>
      </w:r>
    </w:p>
    <w:p>
      <w:r>
        <w:t>gegebenen Beschreibung legen wir 4 PP: Äse re.</w:t>
        <w:br/>
        <w:t>. E</w:t>
      </w:r>
    </w:p>
    <w:p>
      <w:r>
        <w:t>also fest</w:t>
      </w:r>
    </w:p>
    <w:p>
      <w:r>
        <w:t>Abb.129.1 Abraham DE MOIVRE</w:t>
        <w:br/>
        <w:t>(26.5.1667 Vitry-le-Frangois bis</w:t>
        <w:br/>
        <w:t>27.11.1754 London) — Gemälde</w:t>
        <w:br/>
        <w:t>von Joseph HIGHMORE (1692-1780)</w:t>
      </w:r>
    </w:p>
    <w:p>
      <w:r>
        <w:t>Definition 139.1: Eine Gleichung heißt reziproke Gleichung 1. Art, wenn</w:t>
        <w:br/>
        <w:t>die vom Anfang und vom Ende des Gleichungspolynoms gleich</w:t>
      </w:r>
    </w:p>
    <w:p>
      <w:r>
        <w:t>weit entfernten Koeffizienten jeweils gleich sind.</w:t>
      </w:r>
    </w:p>
    <w:p>
      <w:r>
        <w:t>Beispiele:</w:t>
        <w:br/>
        <w:t>1) 3x?+5x+3=0 Der erste und der letzte Koeffizient sind gleich.</w:t>
        <w:br/>
        <w:t>2) -iIx® 43x? 43x -4= Der erste und der letzte Koeffi-</w:t>
        <w:br/>
        <w:t>R ‚ 5 zient sind gleich, ebenso der zweite</w:t>
        <w:br/>
        <w:t>3) 5x*—3x?—2x?—-3x+5=0 ) und der vorletzte.</w:t>
      </w:r>
    </w:p>
    <w:p>
      <w:r>
        <w:t>Offensichtlich kann 0 nicht Lösung einer reziproken Gleichung sein, da der</w:t>
        <w:br/>
        <w:t>letzte Koeflizient gleich dem ersten Koeffizienten und damit ungleich null ist.</w:t>
        <w:br/>
        <w:t>Der folgende Satz macht nun den von EULER gegebenen Namen verständlich.</w:t>
      </w:r>
    </w:p>
    <w:p>
      <w:r>
        <w:t>Satz 129.1: Ist r Lösung einer reziproken Gleichung 1. Art, so ist auch</w:t>
      </w:r>
    </w:p>
    <w:p>
      <w:r>
        <w:t>der reziproke Wert L Lösung dieser Gleichung.</w:t>
      </w:r>
    </w:p>
    <w:p>
      <w:pPr>
        <w:pStyle w:val="IntenseQuote"/>
      </w:pPr>
      <w:r>
        <w:t>[Seite 130]</w:t>
      </w:r>
    </w:p>
    <w:p>
      <w:r>
        <w:t>130 3 Die quadratische Gleichung</w:t>
      </w:r>
    </w:p>
    <w:p>
      <w:r>
        <w:t>Beweis: Der Beweis sei beispielhaft für eine Gleichung 4. Grades vorgeführt.</w:t>
        <w:br/>
        <w:t>Der allgemeine Beweis verläuft analog.</w:t>
        <w:br/>
        <w:t>ax*+bx?’+cx’+bx+a=0(mita = 0) isteine reziproke Gleichung 1. Art</w:t>
        <w:br/>
        <w:t>vom Grad 4. Wenn r Lösung dieser Gleichung ist, dann gilt</w:t>
        <w:br/>
        <w:t>ar*+br°+cr?+br+a=0.</w:t>
      </w:r>
    </w:p>
    <w:p>
      <w:r>
        <w:t>Da r # 0 ist, können wir r* ausklammern und erhalten</w:t>
      </w:r>
    </w:p>
    <w:p>
      <w:r>
        <w:t>Da r* nicht null werden kann, muss die Klammer null sein. In der Klammer</w:t>
        <w:br/>
        <w:t>steht aber, von rechts nach links gelesen, der gegebene Gleichungsterm, in</w:t>
      </w:r>
    </w:p>
    <w:p>
      <w:r>
        <w:t>1</w:t>
        <w:br/>
        <w:t>den an Stelle von x der Wert — „ eingesetzt wurde. Also ist — „ Lösung, was zu</w:t>
        <w:br/>
        <w:t>zeigen war.</w:t>
      </w:r>
    </w:p>
    <w:p>
      <w:r>
        <w:t>Wie findet man aber nun die Lösungsmenge einer reziproken Gleichung</w:t>
        <w:br/>
        <w:t>1. Art? Auch hier wollen wir das Wesentliche wieder anhand von Beispielen</w:t>
        <w:br/>
        <w:t>zeigen.</w:t>
      </w:r>
    </w:p>
    <w:p>
      <w:r>
        <w:t>Beispiel 1: Der Grad der reziproken Gleichung 1. Art ist gerade.</w:t>
        <w:br/>
        <w:t>6x*+5x? - 38x? +5x7+6=0</w:t>
        <w:br/>
        <w:t>Da null keine Lösung ist, dürfen wir durch x? dividieren und erhalten</w:t>
      </w:r>
    </w:p>
    <w:p>
      <w:r>
        <w:t>1 1</w:t>
        <w:br/>
        <w:t>6x?+5x-38+5:- +6: =0</w:t>
        <w:br/>
        <w:t>x x</w:t>
      </w:r>
    </w:p>
    <w:p>
      <w:r>
        <w:t>6(#+45)+5(x+2)-38=0</w:t>
      </w:r>
    </w:p>
    <w:p>
      <w:r>
        <w:t>Joseph Louis de LAGRANGE</w:t>
        <w:br/>
        <w:t>(1736-1813) schlug 1770 die</w:t>
        <w:br/>
        <w:t>Substitution</w:t>
      </w:r>
    </w:p>
    <w:p>
      <w:r>
        <w:t>1</w:t>
        <w:br/>
        <w:t>x+-=:z vor.</w:t>
        <w:br/>
        <w:t>x</w:t>
      </w:r>
    </w:p>
    <w:p>
      <w:r>
        <w:t>Durch Quadrieren erhält man</w:t>
        <w:br/>
        <w:t>1</w:t>
      </w:r>
    </w:p>
    <w:p>
      <w:r>
        <w:t>x?+2+,=z?, sodass die</w:t>
        <w:br/>
        <w:t>x</w:t>
      </w:r>
    </w:p>
    <w:p>
      <w:r>
        <w:t>letzte Gleichung übergeht in</w:t>
      </w:r>
    </w:p>
    <w:p>
      <w:r>
        <w:t>6(2?—-2) +52 - 38 = 0</w:t>
        <w:br/>
        <w:t>62?+5z2-50=0</w:t>
        <w:br/>
        <w:t>z=-Mvz=2.</w:t>
      </w:r>
    </w:p>
    <w:p>
      <w:r>
        <w:t>Machen wir die Substitution</w:t>
        <w:br/>
        <w:t>wieder rückgängig, dann erhal- Abb. 130.1 Joseph Louis de LAGRANGE</w:t>
        <w:br/>
        <w:t>ten wir (25.1.1736 Turin-10.4.1813 Paris)</w:t>
      </w:r>
    </w:p>
    <w:p>
      <w:pPr>
        <w:pStyle w:val="IntenseQuote"/>
      </w:pPr>
      <w:r>
        <w:t>[Seite 131]</w:t>
      </w:r>
    </w:p>
    <w:p>
      <w:r>
        <w:t>3.7 Gleichungen, die sich auf quadratische Gleichungen zurückführen lassen 131</w:t>
      </w:r>
    </w:p>
    <w:p>
      <w:r>
        <w:t>was durch Multiplikation mit dem Hauptnenner auf zwei reziproke qua-</w:t>
        <w:br/>
        <w:t>dratische Gleichungen führt:</w:t>
      </w:r>
    </w:p>
    <w:p>
      <w:r>
        <w:t>3x?+10x+3=0 v 2x?-5x+2=0</w:t>
      </w:r>
    </w:p>
    <w:p>
      <w:r>
        <w:t>x=-3vx=-1 v x=14Ivx=2.</w:t>
      </w:r>
    </w:p>
    <w:p>
      <w:r>
        <w:t>Die gesuchte Lösungsmenge lautet somit L= {—3, —4,4, 2}.</w:t>
      </w:r>
    </w:p>
    <w:p>
      <w:r>
        <w:t>Ist der Grad einer reziproken Gleichung 1. Art ungerade, dann gilt</w:t>
      </w:r>
    </w:p>
    <w:p>
      <w:r>
        <w:t>Satz 131.1: Eine reziproke Gleichung 1. Art ungeraden Grades hat stets</w:t>
      </w:r>
    </w:p>
    <w:p>
      <w:r>
        <w:t>die Lösung —1.</w:t>
      </w:r>
    </w:p>
    <w:p>
      <w:r>
        <w:t>Beweis: ax’ + bx?+bx+ a = Oisteine reziproke Gleichung 1. Art vom Grad</w:t>
        <w:br/>
        <w:t>3. Setztman —1 ein, so erhält man -a+b—-b-+a= 0, was zu zeigen war.</w:t>
        <w:br/>
        <w:t>Der allgemeine Beweis verläuft analog.</w:t>
      </w:r>
    </w:p>
    <w:p>
      <w:r>
        <w:t>In Satz 125.1 haben wir gezeigt, dass man eine kubische Gleichung faktorisieren</w:t>
        <w:br/>
        <w:t>kann, wenn man eine Lösung kennt. Dieser Satz gilt allgemein, wenn der</w:t>
        <w:br/>
        <w:t>Gleichungsterm ein Polynom ist.* Damit lässt sich eine reziproke Gleichung</w:t>
        <w:br/>
        <w:t>1. Artungeraden Grades aufeine Gleichung kleineren Grades reduzieren. Dazu</w:t>
      </w:r>
    </w:p>
    <w:p>
      <w:r>
        <w:t>Beispiel 2: 12x° + 8x* — 45x? — 45x? +8x+12=0</w:t>
        <w:br/>
        <w:t>Die Division durch (x — (-1)) liefert</w:t>
        <w:br/>
        <w:t>12x° + 8x* — 45x? — 45x? +8x +12 =</w:t>
        <w:br/>
        <w:t>= (x + 1)(12x* — 4x? — 41x? — 4x + 12),</w:t>
        <w:br/>
        <w:t>wie du leicht nachrechnen kannst. Setzen wir den 2. Faktor null, so haben</w:t>
        <w:br/>
        <w:t>wir in 12x —4x° — 41x? —4x+12=0 wieder eine reziproke Glei-</w:t>
        <w:br/>
        <w:t>chung 1. Art vor uns. Dieser Sachverhalt gilt allgemein, wie man bewei-</w:t>
      </w:r>
    </w:p>
    <w:p>
      <w:r>
        <w:t>1</w:t>
      </w:r>
    </w:p>
    <w:p>
      <w:r>
        <w:t>sen kann. Wie in Beispiel 1 substituiert man z:=x + — und erhält</w:t>
        <w:br/>
        <w:t>x</w:t>
      </w:r>
    </w:p>
    <w:p>
      <w:r>
        <w:t>122? -42-5=-0 z=-Zvz=23.</w:t>
      </w:r>
    </w:p>
    <w:p>
      <w:r>
        <w:t>Daraus gewinnt man, indem man die Substitution rückgängig macht,</w:t>
        <w:br/>
        <w:t>schließlich die beiden quadratischen reziproken Gleichungen 1. Art</w:t>
      </w:r>
    </w:p>
    <w:p>
      <w:r>
        <w:t>6x? +13x+6=0 v 2x?-5x7+2=0</w:t>
      </w:r>
    </w:p>
    <w:p>
      <w:r>
        <w:t>mit {—3, — 2} bzw. {3,2} als Lösungsmengen, sodass man nun die Lö-</w:t>
        <w:br/>
        <w:t>sungsmenge der Ausgangsgleichung 5. Grades angeben kann zu</w:t>
        <w:br/>
        <w:t>. {3: &gt;» -1- »3 3</w:t>
      </w:r>
    </w:p>
    <w:p>
      <w:r>
        <w:t>* Beweis: Dividiert man ein Polynom P(x) durch (x — x,), so erhält man ein Polynom O (x) und einen Rest R;</w:t>
        <w:br/>
        <w:t>es gilt also P(x) = (x — x0)Q(x) + R. Den Rest R kann man aber leicht bestimmen. Setzt man nämlich an</w:t>
        <w:br/>
        <w:t>Stelle von x den Wert x, ein, so erhält man P(x,) = (X — X0)Q (X) + R=0+R= R,d.h., Rist der Wert</w:t>
        <w:br/>
        <w:t>des Polynoms P(x) an der Stelle x,. Ist nun x, eine Nullstelle des Polynoms, dann ist P(x,) = 0, also auch</w:t>
        <w:br/>
        <w:t>R=0, und es gilt P(x) = (x— xo)Q (x); das Polynom ist faktorisiert.</w:t>
      </w:r>
    </w:p>
    <w:p>
      <w:pPr>
        <w:pStyle w:val="IntenseQuote"/>
      </w:pPr>
      <w:r>
        <w:t>[Seite 132]</w:t>
      </w:r>
    </w:p>
    <w:p>
      <w:r>
        <w:t>132 3 Die quadratische Gleichung</w:t>
      </w:r>
    </w:p>
    <w:p>
      <w:r>
        <w:t>Die eingangs angekündigte Erweiterung des Begriffs der reziproken Glei-</w:t>
        <w:br/>
        <w:t>chung liefert</w:t>
      </w:r>
    </w:p>
    <w:p>
      <w:r>
        <w:t>Definition 132.1: Eine Gleichung heißt reziproke Gleichung 2. Art, wenn</w:t>
        <w:br/>
        <w:t>die vom Anfang und vom Ende des Gleichungspolynoms gleich</w:t>
        <w:br/>
        <w:t>weit entfernten Koeffizienten dem Betrage nach jeweils gleich sind,</w:t>
        <w:br/>
        <w:t>aber verschiedenes Vorzeichen haben.</w:t>
      </w:r>
    </w:p>
    <w:p>
      <w:r>
        <w:t>Folgerung: Ist der Grad einer reziproken Gleichung 2. Art gerade, z.B. 2k, so</w:t>
        <w:br/>
        <w:t>muss für den mittleren Koeffizienten a, gelten a, = — a,, d.h., der mittlere</w:t>
        <w:br/>
        <w:t>Koeffizient muss den Wert null haben.</w:t>
      </w:r>
    </w:p>
    <w:p>
      <w:r>
        <w:t>Beispiele:</w:t>
        <w:br/>
        <w:t>1) 3x?-3=0 Der erste und der letzte Koeflizient</w:t>
        <w:br/>
        <w:t>unterscheiden sich nur im Vorzeichen.</w:t>
        <w:br/>
        <w:t>2) -—ix’+3x?-3x+4=0 ) Der erste und der letzte Koeffizient</w:t>
        <w:br/>
        <w:t>h unterscheiden sich nur im Vorzeichen,</w:t>
      </w:r>
    </w:p>
    <w:p>
      <w:r>
        <w:t>3) Sxt—-3x?+3x-5=0 ebenso der zweite und der vorletzte.</w:t>
      </w:r>
    </w:p>
    <w:p>
      <w:r>
        <w:t>Satz 129.1 gilt auch für reziproke Gleichungen 2. Art, wie du selbst leicht</w:t>
        <w:br/>
        <w:t>beweisen kannst (Aufgabe 133/1). An Stelle von Satz 131.1 gilt</w:t>
      </w:r>
    </w:p>
    <w:p>
      <w:r>
        <w:t>Satz 132.1: Jede reziproke Gleichung 2. Art hat die Lösung +1.</w:t>
      </w:r>
    </w:p>
    <w:p>
      <w:r>
        <w:t>Von der Richtigkeit dieses Satzes kannst du dich durch Einsetzen in die obigen</w:t>
        <w:br/>
        <w:t>Beispiele überzeugen; der Beweis ist leicht (Aufgabe 133/2).</w:t>
      </w:r>
    </w:p>
    <w:p>
      <w:r>
        <w:t>Dividiert man eine reziproke Gleichung 2. Art durch x — 1, so erhält man</w:t>
        <w:br/>
        <w:t>immer, wie man zeigen kann, eine reziproke Gleichung 1. Art. Wir begnügen</w:t>
        <w:br/>
        <w:t>uns zum Nachweis auch hier mit einem Beispiel, nämlich</w:t>
        <w:br/>
        <w:t>Beispiel 3:</w:t>
        <w:br/>
        <w:t>x*—-6x°+6x—1=0 ist eine reziproke Gleichung 2. Art. Somit lässt</w:t>
        <w:br/>
        <w:t>sich der links stehende Term durch x — 1 dividieren und man erhält die</w:t>
        <w:br/>
        <w:t>Faktorisierung</w:t>
        <w:br/>
        <w:t>(x -1)(&amp;? 5x? —-5x—-1)=0.</w:t>
        <w:br/>
        <w:t>Setzt man die Klammer null, so erhält man eine reziproke Gleichung</w:t>
        <w:br/>
        <w:t>1. Art vom Grad 3. Diese hat —1 als Lösung. Daher kann man das</w:t>
        <w:br/>
        <w:t>Polynom in der Klammer durch x + 1 dividieren und erhält die Faktori-</w:t>
        <w:br/>
        <w:t>sierung</w:t>
        <w:br/>
        <w:t>x-)R+)@?+6x+1)=0.</w:t>
        <w:br/>
        <w:t>Setzt man nun den 3. Faktor null, so erhält man eine quadratische Glei-</w:t>
        <w:br/>
        <w:t>chung - sie ist reziprok von 1. Art- mit den Lösungen 3 + V8. Die Aus-</w:t>
        <w:br/>
        <w:t>gangsgleichung x*—6x°+6x—1=0 hat also die Lösungsmenge</w:t>
      </w:r>
    </w:p>
    <w:p>
      <w:r>
        <w:t>L={3-V8, -1,1,3+V8}.</w:t>
      </w:r>
    </w:p>
    <w:p>
      <w:pPr>
        <w:pStyle w:val="IntenseQuote"/>
      </w:pPr>
      <w:r>
        <w:t>[Seite 133]</w:t>
      </w:r>
    </w:p>
    <w:p>
      <w:r>
        <w:t>3.7 Gleichungen, die sich auf quadratische Gleichungen zurückführen lassen 133</w:t>
      </w:r>
    </w:p>
    <w:p>
      <w:r>
        <w:t>Aufgaben</w:t>
      </w:r>
    </w:p>
    <w:p>
      <w:r>
        <w:t>1.</w:t>
      </w:r>
    </w:p>
    <w:p>
      <w:r>
        <w:t>Beweise die Gültigkeit von Satz 129.1 für eine reziproke Gleichung 2. Art.</w:t>
        <w:br/>
        <w:t>Unterscheide dabei, ob sie geraden oder ungeraden Grades ist, und führe</w:t>
        <w:br/>
        <w:t>den Beweis für eine Gleichung 3. und für eine Gleichung 4. Grades.</w:t>
      </w:r>
    </w:p>
    <w:p>
      <w:r>
        <w:t>. Zeige, dass eine reziproke Gleichung 2. Art stets 1 als Lösung besitzt.</w:t>
      </w:r>
    </w:p>
    <w:p>
      <w:r>
        <w:t>Führe den Beweis für eine Gleichung 3. und für eine Gleichung 4. Grades.</w:t>
      </w:r>
    </w:p>
    <w:p>
      <w:r>
        <w:t>.a) 12x° — 13x? —-13x+1=0 b) x? — 5x? +5x+1=0</w:t>
      </w:r>
    </w:p>
    <w:p>
      <w:r>
        <w:t>4.a) 20x* + 19x? — 402x? + 19x +20 = 0</w:t>
      </w:r>
    </w:p>
    <w:p>
      <w:r>
        <w:t>b) 20x* — 189x°? + 482x? — 189x + 20 = 0</w:t>
      </w:r>
    </w:p>
    <w:p>
      <w:r>
        <w:t>.a) 18x* + 51x? — 334x? + 51x +18 = 0</w:t>
      </w:r>
    </w:p>
    <w:p>
      <w:r>
        <w:t>b) 36x* — 9x? — 103x? — 9x + 36 = 0</w:t>
      </w:r>
    </w:p>
    <w:p>
      <w:r>
        <w:t>.a) 7x* + 36x? — 86x? +36x+7=0</w:t>
      </w:r>
    </w:p>
    <w:p>
      <w:r>
        <w:t>b) 10x* — 29x? + 20x? — 29x +10 =0</w:t>
      </w:r>
    </w:p>
    <w:p>
      <w:r>
        <w:t>.a) x*—-2x°+2x?-2x+1=0</w:t>
      </w:r>
    </w:p>
    <w:p>
      <w:r>
        <w:t>b) 20x* + 16x° + 19x? + 16x +20 = 0</w:t>
      </w:r>
    </w:p>
    <w:p>
      <w:r>
        <w:t>.a) x*+2x°—13x?+2x+1=0 b) x+-8x°?+9x?-8x+1=0</w:t>
      </w:r>
    </w:p>
    <w:p>
      <w:r>
        <w:t>9.a) 16x*— 72x? +113x? — 72x+16=0</w:t>
      </w:r>
    </w:p>
    <w:p>
      <w:r>
        <w:t>10.</w:t>
      </w:r>
    </w:p>
    <w:p>
      <w:r>
        <w:t>1.</w:t>
      </w:r>
    </w:p>
    <w:p>
      <w:r>
        <w:t>12.</w:t>
        <w:br/>
        <w:t>13.</w:t>
      </w:r>
    </w:p>
    <w:p>
      <w:r>
        <w:t>14.</w:t>
      </w:r>
    </w:p>
    <w:p>
      <w:r>
        <w:t>15.</w:t>
      </w:r>
    </w:p>
    <w:p>
      <w:r>
        <w:t>b) 2x*—- 9x? +15x? —-9x+2=0</w:t>
        <w:br/>
        <w:t>Beweise für reziproke Gleichungen 1. Art vom Grad 4:</w:t>
      </w:r>
    </w:p>
    <w:p>
      <w:r>
        <w:t>a) Die Lösungsmenge einer solchen Gleichung ist genau dann nicht leer,</w:t>
        <w:br/>
        <w:t>wenn die durch die Substitution z:= x + 1 gewonnene Hilfsgleichung</w:t>
        <w:br/>
        <w:t>mindestens eine Lösung hat, welche die Bedingung |z| &gt; 2 erfüllt.</w:t>
      </w:r>
    </w:p>
    <w:p>
      <w:r>
        <w:t>b) Eine Doppellösung tritt genau dann auf, wenn die Hilfsgleichung die</w:t>
        <w:br/>
        <w:t>Lösung 2 oder —2 hat. Wie heißt die zugehörige Doppellösung?</w:t>
      </w:r>
    </w:p>
    <w:p>
      <w:r>
        <w:t>ec) Löst z, die Hilfsgleichung, so haben die zugehörigen Lösungen der</w:t>
        <w:br/>
        <w:t>Ausgangsgleichung stets dasselbe Vorzeichen wie z,, wenn |z, | &gt; 2 ist.</w:t>
      </w:r>
    </w:p>
    <w:p>
      <w:r>
        <w:t>a) 12x° +23x* — 135x° — 135x? + 23x +12 = 0</w:t>
      </w:r>
    </w:p>
    <w:p>
      <w:r>
        <w:t>b) 2x°—- 7x*+5x°+5x?-7x+2=0</w:t>
      </w:r>
    </w:p>
    <w:p>
      <w:r>
        <w:t>c) 2x° — 13x° + 34x* — 46x? + 34x? — 13x +2=0</w:t>
      </w:r>
    </w:p>
    <w:p>
      <w:r>
        <w:t>a) 3x°+7x?-7x-3=0 b) x’ —-x?+x-1=0</w:t>
      </w:r>
    </w:p>
    <w:p>
      <w:r>
        <w:t>a) 3x*—-10x°+10x-3=0 b) x*-10x°+10x-1=0</w:t>
      </w:r>
    </w:p>
    <w:p>
      <w:r>
        <w:t>co) x+-1=0</w:t>
      </w:r>
    </w:p>
    <w:p>
      <w:r>
        <w:t>a) 12x — 16x* — 37x? + 37x? +16x—12=0</w:t>
      </w:r>
    </w:p>
    <w:p>
      <w:r>
        <w:t>b) 5x° — 31x* + 36x? — 36x? + 31x —5=0 co) x’ -1=0</w:t>
      </w:r>
    </w:p>
    <w:p>
      <w:r>
        <w:t>a) x -4x°+5x*-5x?+4x-1=0</w:t>
        <w:br/>
        <w:t>b) 2x8 — 5x7 —4x° +15x° — 15x? +4x?+5x—-2=0</w:t>
      </w:r>
    </w:p>
    <w:p>
      <w:pPr>
        <w:pStyle w:val="IntenseQuote"/>
      </w:pPr>
      <w:r>
        <w:t>[Seite 134]</w:t>
      </w:r>
    </w:p>
    <w:p>
      <w:r>
        <w:t>134 3 Die quadratische Gleichung</w:t>
      </w:r>
    </w:p>
    <w:p>
      <w:r>
        <w:t>**3,8 Gleichungssysteme, die auf quadratische Gleichungen führen</w:t>
      </w:r>
    </w:p>
    <w:p>
      <w:r>
        <w:t>Im letzten Jahr hast du lineare Gleichungssysteme mit mehreren Unbekann-</w:t>
        <w:br/>
        <w:t>ten kennen gelernt. Dabei kamen die Variablen nur in der 1. Potenz vor und,</w:t>
        <w:br/>
        <w:t>ohne dass es dir vielleicht aufgefallen ist, auch nicht durch Multiplikation</w:t>
        <w:br/>
        <w:t>miteinander verbunden. Tritt also ein Term der Form x?, y? oder xy auf, dann</w:t>
        <w:br/>
        <w:t>handelt es sich um ein quadratisches und nicht mehr um ein lineares Glei-</w:t>
        <w:br/>
        <w:t>chungssystem. Besonders einfach sind solche Systeme, die aus einer linearen</w:t>
        <w:br/>
        <w:t>und einer quadratischen Gleichung bestehen. Dass die Lösung solcher Syste-</w:t>
        <w:br/>
        <w:t>me erst mit Hilfe von quadratischen Gleichungen möglich ist, zeigt</w:t>
      </w:r>
    </w:p>
    <w:p>
      <w:r>
        <w:t>Beispiel 1:</w:t>
        <w:br/>
        <w:t>Auf Seite I des Keilschrifttextes AO 8862, der um 2000 v. Chr. entstanden</w:t>
        <w:br/>
        <w:t>ist und zu den ältesten babylonischen Texten gehört*, steht:</w:t>
        <w:br/>
        <w:t>NisAaBA [Schutzpatronin der Wissenschaften] Länge, Breite. Länge und</w:t>
        <w:br/>
        <w:t>Breite habe ich multipliziert und so die Fläche gemacht. Was die Länge</w:t>
        <w:br/>
        <w:t>über die Breite hinausgeht, habe ich zur Fläche addiert, und es macht 183.</w:t>
        <w:br/>
        <w:t>Wiederum Länge und Breite addiert, gibt 27. Länge, Breite und Fläche ist</w:t>
        <w:br/>
        <w:t>was?</w:t>
        <w:br/>
        <w:t>Der Text führt zu Beginn die beiden Unbekannten »Länge« und »Breite«</w:t>
        <w:br/>
        <w:t>ein; ihr Produkt heißt »Fläche«. Wählen wir x für »Länge« und y für</w:t>
        <w:br/>
        <w:t>»Breite«, so erhalten wir das Gleichungssystem</w:t>
      </w:r>
    </w:p>
    <w:p>
      <w:r>
        <w:t>I xy+(x—y)=183</w:t>
      </w:r>
    </w:p>
    <w:p>
      <w:r>
        <w:t>1 x+y=27 Nebenbedingung: x &gt; y</w:t>
        <w:br/>
        <w:t>Hier löst man am besten II z.B. nach</w:t>
        <w:br/>
        <w:t>y auf und setzt y=27—xinlein.</w:t>
      </w:r>
    </w:p>
    <w:p>
      <w:r>
        <w:t>I’ x(27—x)+(x—-27+x) = 183</w:t>
      </w:r>
    </w:p>
    <w:p>
      <w:r>
        <w:t>I’ y=27-x</w:t>
        <w:br/>
        <w:t>l’ x?—- 29x +210=0</w:t>
        <w:br/>
        <w:t>I’ y=27-x</w:t>
        <w:br/>
        <w:t>’x=14 v x=15</w:t>
        <w:br/>
        <w:t>IV’ y=27-x</w:t>
      </w:r>
    </w:p>
    <w:p>
      <w:r>
        <w:t>Die Lösungsmenge L,. kann in einem</w:t>
        <w:br/>
        <w:t>x-y-Koordinatensystem (Abbildung</w:t>
        <w:br/>
        <w:t>134.1) durch ein Parallelenpaar dar-</w:t>
        <w:br/>
        <w:t>gestellt werden, Z,. durch eine Gera-</w:t>
        <w:br/>
        <w:t>de. Die Lösungsmenge L des Glei-</w:t>
        <w:br/>
        <w:t>chungssystems ergibt sich als Schnitt-</w:t>
        <w:br/>
        <w:t>menge L. NL, zu Abb. 134.1 Die Lösungsmenge</w:t>
      </w:r>
    </w:p>
    <w:p>
      <w:r>
        <w:t>L = {(14]13), (15112)}. von Beispiel 1</w:t>
      </w:r>
    </w:p>
    <w:p>
      <w:r>
        <w:t>* gefunden in Larsa, aufbewahrt in Paris im Louvre in der Abteilung Antiquites Orientales. Es handelt sich um</w:t>
        <w:br/>
        <w:t>ein vierseitiges, auf allen Seiten beschriebenes Prisma der Höhe 16,8 cm und der Basisseite 7,3 cm.</w:t>
      </w:r>
    </w:p>
    <w:p>
      <w:pPr>
        <w:pStyle w:val="IntenseQuote"/>
      </w:pPr>
      <w:r>
        <w:t>[Seite 135]</w:t>
      </w:r>
    </w:p>
    <w:p>
      <w:r>
        <w:t>3.8 Gleichungssysteme, die auf quadratische Gleichungen führen 135</w:t>
      </w:r>
    </w:p>
    <w:p>
      <w:r>
        <w:t>Praktisch geht man so vor, dass man zu jedem aus I’ erhaltenen x-Wert</w:t>
        <w:br/>
        <w:t>den zugehörigen y-Wert aus II’ errechnet:</w:t>
      </w:r>
    </w:p>
    <w:p>
      <w:r>
        <w:t>x=14 &gt; y=13 und x=15 &gt; y=12.</w:t>
      </w:r>
    </w:p>
    <w:p>
      <w:r>
        <w:t>Die Lösungsmenge des Gleichungssystems besteht also aus? Paaren. Wir</w:t>
        <w:br/>
        <w:t>erhalten somit zwei verschiedene Antworten auf die gestellte Frage:</w:t>
        <w:br/>
        <w:t>Lösung 1: Länge = 14, Breite = 13, Fläche = 182,</w:t>
      </w:r>
    </w:p>
    <w:p>
      <w:r>
        <w:t>Lösung 2: Länge = 15, Breite = 12, Fläche = 180.</w:t>
      </w:r>
    </w:p>
    <w:p>
      <w:r>
        <w:t>Die Nebenbedingung ist jedesmal erfüllt. Eine Probe ist nicht nötig, da</w:t>
        <w:br/>
        <w:t>nur Aquivalenzumformungen vorgenommen wurden. — Auf der Keil-</w:t>
        <w:br/>
        <w:t>schrifttafel ist übrigens nur Lösung 2 angegeben.</w:t>
      </w:r>
    </w:p>
    <w:p>
      <w:r>
        <w:t>Der hier eingeschlagene Lösungsweg führt bei jedem derartigen Gleichungs-</w:t>
        <w:br/>
        <w:t>system zum Ziel. Die lineare Gleichung wird nach einer der beiden Unbekann-</w:t>
        <w:br/>
        <w:t>ten aufgelöst und der gefundene Ausdruck in die quadratische Gleichung</w:t>
        <w:br/>
        <w:t>eingesetzt. Man hat dann als neues äquivalentes System im Allgemeinen eine</w:t>
        <w:br/>
        <w:t>quadratische Gleichung mit nur einer Unbekannten und die lineare Glei-</w:t>
        <w:br/>
        <w:t>chung. Je nachdem, ob die quadratische Gleichung zwei, eine oder keine Lö-</w:t>
        <w:br/>
        <w:t>sung hat, besteht die Lösungsmenge des Systems aus zwei, einem oder keinem</w:t>
        <w:br/>
        <w:t>Zahlenpaar.</w:t>
      </w:r>
    </w:p>
    <w:p>
      <w:r>
        <w:t>Besteht hingegen das System aus zwei quadratischen Gleichungen, dann kann</w:t>
        <w:br/>
        <w:t>der Lösungsweg schließlich bis zu einer Gleichung 4. Grades für eine Unbe-</w:t>
        <w:br/>
        <w:t>kannte führen, die du unter Umständen nicht lösen kannst. Sehr leicht lassen</w:t>
        <w:br/>
        <w:t>sich dagegen Systeme lösen, in deren Gleichungen nur die Quadrate der Unbe-</w:t>
        <w:br/>
        <w:t>kannten vorkommen. Dazu die folgenden beiden Beispiele.</w:t>
      </w:r>
    </w:p>
    <w:p>
      <w:r>
        <w:t>Beispiel 2:</w:t>
        <w:br/>
        <w:t>I 2x?-y?=—7</w:t>
        <w:br/>
        <w:t>16 +2 AM — &gt;</w:t>
      </w:r>
    </w:p>
    <w:p>
      <w:r>
        <w:t>Durch die Substitution u:= x?, v:= y?</w:t>
        <w:br/>
        <w:t>wird daraus ein lineares System:</w:t>
      </w:r>
    </w:p>
    <w:p>
      <w:r>
        <w:t>l!’ 2u-v=-7</w:t>
        <w:br/>
        <w:t>II’ 64 +20 = 104</w:t>
        <w:br/>
        <w:t>I’ u=9</w:t>
      </w:r>
    </w:p>
    <w:p>
      <w:r>
        <w:t>I" v=25</w:t>
      </w:r>
    </w:p>
    <w:p>
      <w:r>
        <w:t>Das Ausgangssystem ist also äquivalent</w:t>
      </w:r>
    </w:p>
    <w:p>
      <w:r>
        <w:t>mit</w:t>
        <w:br/>
        <w:t>a,</w:t>
      </w:r>
    </w:p>
    <w:p>
      <w:r>
        <w:t>Il’ x2=9</w:t>
        <w:br/>
        <w:t>"2 _</w:t>
      </w:r>
    </w:p>
    <w:p>
      <w:r>
        <w:t>Er Abb. 135.1 Die Lösungsmenge</w:t>
        <w:br/>
        <w:t>’x=-3 v x=3 von Beispiel 2</w:t>
      </w:r>
    </w:p>
    <w:p>
      <w:r>
        <w:t>I" y=-5 v y=5. Le ----- Lu</w:t>
      </w:r>
    </w:p>
    <w:p>
      <w:pPr>
        <w:pStyle w:val="IntenseQuote"/>
      </w:pPr>
      <w:r>
        <w:t>[Seite 136]</w:t>
      </w:r>
    </w:p>
    <w:p>
      <w:r>
        <w:t>136 3 Die quadratische Gleichung</w:t>
      </w:r>
    </w:p>
    <w:p>
      <w:r>
        <w:t>L,. lässt sich als Parallelenpaar zur y-Achse, Z,,. als Parallelenpaar zur</w:t>
        <w:br/>
        <w:t>x-Achse graphisch darstellen (Abbildung 135.1). Für Z erhält man</w:t>
      </w:r>
    </w:p>
    <w:p>
      <w:r>
        <w:t>L= Lu n Lu = {(-3| 5), (- 315), 81-5), 815)}-</w:t>
      </w:r>
    </w:p>
    <w:p>
      <w:r>
        <w:t>Ebenso wie in Beispiel 2 geht man vor in</w:t>
      </w:r>
    </w:p>
    <w:p>
      <w:r>
        <w:t>Beispiel 3:</w:t>
        <w:br/>
        <w:t>I 3x? — 5y? = 20 !x&amp;2=5</w:t>
        <w:br/>
        <w:t>1 7X? +92=% ” IP yp2=-1</w:t>
        <w:br/>
        <w:t>Da L,={}istauchZ=L.nZe={}.</w:t>
        <w:br/>
        <w:t>Zum Abschluss behandeln wir noch ein Gleichungssystem, das auf eine bi-</w:t>
      </w:r>
    </w:p>
    <w:p>
      <w:r>
        <w:t>quadratische Gleichung führt. Es stammt von der altbabylonischen Keil-</w:t>
        <w:br/>
        <w:t>schrifttafel VAT 8390.</w:t>
      </w:r>
    </w:p>
    <w:p>
      <w:r>
        <w:t>Beispiel 4:</w:t>
        <w:br/>
        <w:t>Länge und Breite habe ich multipliziert, 600 ist die Fläche. Die Länge</w:t>
        <w:br/>
        <w:t>habe ich mit sich selbst multipliziert. Das ergibt eine Fläche, die das</w:t>
        <w:br/>
        <w:t>9fache der Fläche ist, die man erhält, wenn man das, was die Länge über</w:t>
        <w:br/>
        <w:t>die Breite hinausgeht, mit sich selbst multipliziert. Länge und Breite ist</w:t>
      </w:r>
    </w:p>
    <w:p>
      <w:r>
        <w:t>was?</w:t>
        <w:br/>
        <w:t>Bedeute x die »Länge« und y die »Breite«, dann erhält man</w:t>
        <w:br/>
        <w:t>I xy = 600</w:t>
        <w:br/>
        <w:t>II x?=9(x - y)?</w:t>
        <w:br/>
        <w:t>0</w:t>
        <w:br/>
        <w:t>TV’ y= 600</w:t>
        <w:br/>
        <w:t>x</w:t>
        <w:br/>
        <w:t>II’ 8x* — 10 800.x? + 3 240 000 = 0</w:t>
        <w:br/>
        <w:t>600</w:t>
        <w:br/>
        <w:t>l!’ y= —</w:t>
        <w:br/>
        <w:t>77</w:t>
      </w:r>
    </w:p>
    <w:p>
      <w:r>
        <w:t>II’ x?=450 v 2=900 — x=+15V2 v x=+30</w:t>
        <w:br/>
        <w:t>L= {(-30| — 20), (-15V2]| — 20/2), (15V2|20Y2), (30]20)}.</w:t>
      </w:r>
    </w:p>
    <w:p>
      <w:r>
        <w:t>Die Babylonier haben nur die Lösung (30|20) angegeben, da für sie x und</w:t>
        <w:br/>
        <w:t>y positiv waren und außerdem x &gt; y gelten sollte.</w:t>
      </w:r>
    </w:p>
    <w:p>
      <w:r>
        <w:t>Insgesamt hat man bis jetzt an die 650 Aufgaben von diesem Typ gefunden, bei</w:t>
        <w:br/>
        <w:t>denen vor allem Gleichung II immer wieder verändert wird. Alle aber haben</w:t>
        <w:br/>
        <w:t>die Lösung (30|20). Die 6,5 cm x 9,5 cm großen Täfelchen sind durchnumme-</w:t>
        <w:br/>
        <w:t>riert.* Es handelt sich offenbar um einen Satz von Übungsaufgaben, der einst</w:t>
      </w:r>
    </w:p>
    <w:p>
      <w:r>
        <w:t>* Da sie aus Raubgrabungen stammen, lassen sie sich nur schwer datieren. Man vermutet, dass sie mittelbaby-</w:t>
        <w:br/>
        <w:t>lonisch sind, d.h. aus der Zeit der Kassıten stammen (ca. 1530-1160 v.Chr.). Sie enthalten fast keinen</w:t>
        <w:br/>
        <w:t>Worttext mehr, sondern nur mehr mathematische Zeichen, stellen also eine Art babylonischer Zeichenal-</w:t>
        <w:br/>
        <w:t>gebra dar.</w:t>
      </w:r>
    </w:p>
    <w:p>
      <w:pPr>
        <w:pStyle w:val="IntenseQuote"/>
      </w:pPr>
      <w:r>
        <w:t>[Seite 137]</w:t>
      </w:r>
    </w:p>
    <w:p>
      <w:r>
        <w:t>3.8 Gleichungssysteme, die auf quadratische Gleichungen führen 137</w:t>
      </w:r>
    </w:p>
    <w:p>
      <w:r>
        <w:t>aus mindestens 14 solcher Täfelchen bestand. Wir dürfen daraus wohl schlie-</w:t>
        <w:br/>
        <w:t>Ben, dass bereits die Babylonier erkannt hatten, dass Mathematik nur dadurch</w:t>
        <w:br/>
        <w:t>gelernt werden kann, dass man viel übt. Für dich folgt daher eine Reihe von</w:t>
      </w:r>
    </w:p>
    <w:p>
      <w:r>
        <w:t>Aufgaben</w:t>
        <w:br/>
        <w:t>l.a) x+y=7 b) xy=6 ec) x+3=4+y</w:t>
        <w:br/>
        <w:t>xy=10 3x—y=3 xy=2</w:t>
        <w:br/>
        <w:t>2.a) xy=9+x b) 2xy—x+2y=1 ce) 3x+2y-4xy=-5</w:t>
        <w:br/>
        <w:t>2x-y=2 x+2y=0 5x+2y=12</w:t>
        <w:br/>
        <w:t>3. Seite I und Seite III des Keilschrifttextes AO 8862 liefern die Systeme</w:t>
        <w:br/>
        <w:t>a) 3x+4y+xy=15 b) x+y=xy</w:t>
        <w:br/>
        <w:t>x+y=7 x+y+xy=9</w:t>
        <w:br/>
        <w:t>4. In Susa fand man folgende Keilschrifttexte aus altbabylonischer Zeit:</w:t>
        <w:br/>
        <w:t>a)* Ix+4y+4xy=2 b) xy+x+y=1</w:t>
      </w:r>
    </w:p>
    <w:p>
      <w:r>
        <w:t>x+y=5 58x +4y)+y=}</w:t>
      </w:r>
    </w:p>
    <w:p>
      <w:r>
        <w:t>. Eine interessante Aufgabe enthält der altbabylonische Keilschrifttext**</w:t>
      </w:r>
    </w:p>
    <w:p>
      <w:r>
        <w:t>VAT 7528, der, auf unser Maßsystem umgerechnet, lautet:</w:t>
      </w:r>
    </w:p>
    <w:p>
      <w:r>
        <w:t>Gebaut wurde ein kleiner Kanal von 2160 m Länge und $ m Tiefe. Sein</w:t>
        <w:br/>
        <w:t>Querschnitt ist trapezförmig und misst oben 1 m, unten $ m. Ein Arbeiter</w:t>
        <w:br/>
        <w:t>konnte täglich 6 m? Erde ausheben. Die Anzahl der Arbeiter zu der der</w:t>
        <w:br/>
        <w:t>Arbeitstage addiert ergibt 294. Wie viele Leute haben wie viele Tage gear-</w:t>
        <w:br/>
        <w:t>beitet?</w:t>
      </w:r>
    </w:p>
    <w:p>
      <w:r>
        <w:t>. VAT 8512, ebenfalls altbabylonisch, stellt folgendes Problem: Ein recht-</w:t>
      </w:r>
    </w:p>
    <w:p>
      <w:r>
        <w:t>winkliges Dreieck wird durch eine Parallele zu einer Kathete der Länge 30</w:t>
        <w:br/>
        <w:t>in ein Dreieck und ein Trapez so zerlegt, dass die Trapezfläche um 420</w:t>
        <w:br/>
        <w:t>größer ist als die Dreiecksfläche. Die Kathete zerfällt dabei in zwei Teile;</w:t>
        <w:br/>
        <w:t>der Teil, der zum Dreieck gehört, ist um 20 größer als derjenige, der zum</w:t>
        <w:br/>
        <w:t>Trapez gehört. Wie groß sind diese beiden Teile, die beiden Flächen und</w:t>
        <w:br/>
        <w:t>die parallele Strecke?</w:t>
      </w:r>
    </w:p>
    <w:p>
      <w:r>
        <w:t>. Aus einer arabischen Handschrift aus der 1. Hälfte des 11. Jh.s: In einem</w:t>
      </w:r>
    </w:p>
    <w:p>
      <w:r>
        <w:t>Quadrat ABCD der Seitenlänge 10 werden die Mittelparallele [EF] zu</w:t>
        <w:br/>
        <w:t>[AB] und von A auseine Gerade so gezogen, dass diese die Mittelparallele</w:t>
        <w:br/>
        <w:t>in S und die Seite [BC] in T schneidet. Wie groß sind TF und SF, wenn</w:t>
        <w:br/>
        <w:t>die Fläche von ASTF sich zur Quadratfläche wie 2: 25 verhält (F e BC)?</w:t>
      </w:r>
    </w:p>
    <w:p>
      <w:r>
        <w:t>. Der Seite II des Keilschriftprismas AO 8862 entnehmen wir: Länge, Brei-</w:t>
      </w:r>
    </w:p>
    <w:p>
      <w:r>
        <w:t>te. Länge und Breite habe ich multipliziert und so die Fläche gemacht. Was</w:t>
        <w:br/>
        <w:t>die Länge über die Breite hinausgeht, habe ich mit der Summe aus Länge</w:t>
      </w:r>
    </w:p>
    <w:p>
      <w:r>
        <w:t>* SKT 362, Straßburger Keilschrift-Texte, aufbewahrt in Straßburg, Bibliotheque Nationale et Universitaire.</w:t>
        <w:br/>
        <w:t>** aufbewahrt in Berlin, Staatliche Museen: Vorderasiatische Abteilung; Tontafeln.</w:t>
      </w:r>
    </w:p>
    <w:p>
      <w:pPr>
        <w:pStyle w:val="IntenseQuote"/>
      </w:pPr>
      <w:r>
        <w:t>[Seite 138]</w:t>
      </w:r>
    </w:p>
    <w:p>
      <w:r>
        <w:t>138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3 Die quadratische Gleichung</w:t>
      </w:r>
    </w:p>
    <w:p>
      <w:r>
        <w:t>und Breite multipliziert; dazu habe ich meine Fläche addiert. Es macht</w:t>
        <w:br/>
        <w:t>4400. Dann habe ich Länge und Breite addiert, das ergibt 100.</w:t>
      </w:r>
    </w:p>
    <w:p>
      <w:r>
        <w:t>. Die Aufgaben 8-10, 14 und 19 aus der altbabylonischen Keilschrifttafel</w:t>
      </w:r>
    </w:p>
    <w:p>
      <w:r>
        <w:t>BM 13901 (siehe Seite 88f. und Aufgabe 97/24):</w:t>
        <w:br/>
        <w:t>a) x? + y? = 1300 b) x? +y? = 1300 ec) x?+y?=214</w:t>
      </w:r>
    </w:p>
    <w:p>
      <w:r>
        <w:t>x+y=50 x-y=10 y-x=-tx</w:t>
        <w:br/>
        <w:t>d) x?+y?= 1525 e) x? +9? +(x-y)? = 1400</w:t>
        <w:br/>
        <w:t>y=3x+5 x+y=50</w:t>
      </w:r>
    </w:p>
    <w:p>
      <w:r>
        <w:t>Aus der altbabylonischen Keilschrifttafel SKT 363:</w:t>
        <w:br/>
        <w:t>a) x?+y?=100 b)x?+y2=225 ce) x?+y?= 3125</w:t>
      </w:r>
    </w:p>
    <w:p>
      <w:r>
        <w:t>y=3x-10 y=3(@&amp;-10)+5 y=3(x—-20)+5</w:t>
        <w:br/>
        <w:t>a) x? —-3x+y=2 b) 27? -5x+3y=0</w:t>
        <w:br/>
        <w:t>x+3y=6 —2x+7y=5</w:t>
        <w:br/>
        <w:t>ec) 3x+2y=3 d) 4ıx—3y=11</w:t>
        <w:br/>
        <w:t>2x?—-y?=-7 2x? +3y? = 11</w:t>
      </w:r>
    </w:p>
    <w:p>
      <w:r>
        <w:t>a) Aus dem /iber abaci (1202) des LEONARDO voN PısA</w:t>
        <w:br/>
        <w:t>(um 1170-nach 1240):</w:t>
      </w:r>
    </w:p>
    <w:p>
      <w:r>
        <w:t>x+y=10n1 a = 6. Mache die Probe!</w:t>
        <w:br/>
        <w:t>b) 35x? +3y° = 1 c) 15x? -4y’=1</w:t>
        <w:br/>
        <w:t>y-18_9 y+4_ 3</w:t>
        <w:br/>
        <w:t>x-4 2% x-4 4</w:t>
        <w:br/>
        <w:t>a) x? -2xy-y?=—-4 (!)b) x? —-2xy+y?+4=0</w:t>
        <w:br/>
        <w:t>x-5y=6 x-5y-6=0</w:t>
        <w:br/>
        <w:t>a) 2x? +xy+y?—-2x+y=6</w:t>
        <w:br/>
        <w:t>2x—-3y=9</w:t>
        <w:br/>
        <w:t>b) 41x? — 24xy + 34y? — 24x +68y 41 =0</w:t>
        <w:br/>
        <w:t>x—-2y—-5=0</w:t>
        <w:br/>
        <w:t>a) x?+2y?=9 b) 2x? +5y? = 47</w:t>
        <w:br/>
        <w:t>3x?-y?=-1 5x? +2y? = 23</w:t>
        <w:br/>
        <w:t>a) 7x?—-2y?+32=0 b) 6x? +27? =6</w:t>
        <w:br/>
        <w:t>3x?+5y?-80=0 4x? —3y? = 43</w:t>
        <w:br/>
        <w:t>a) 11x? -7y?=0 b) 11x? - 7y?=—-2</w:t>
      </w:r>
    </w:p>
    <w:p>
      <w:r>
        <w:t>8x? +5y?=0 8x? +57? =0</w:t>
      </w:r>
    </w:p>
    <w:p>
      <w:pPr>
        <w:pStyle w:val="IntenseQuote"/>
      </w:pPr>
      <w:r>
        <w:t>[Seite 139]</w:t>
      </w:r>
    </w:p>
    <w:p>
      <w:r>
        <w:t>3.8 Gleichungssysteme, die auf quadratische Gleichungen führen 139</w:t>
      </w:r>
    </w:p>
    <w:p>
      <w:r>
        <w:t>18.a) x? +39? =3 b) 5x? +9y?- 322=0</w:t>
        <w:br/>
        <w:t>6x? —2y?=13 4x? 37? +12 =0</w:t>
        <w:br/>
        <w:t>19. a) 3x? —5y?=0 b) 4x? -3y?=7</w:t>
        <w:br/>
        <w:t>2x? - 7y?=11 3x? +5y? = 56</w:t>
        <w:br/>
        <w:t>+20. a) 2x? —-3x+2y—-3=0 b) 2x+5y+2xy=3</w:t>
        <w:br/>
        <w:t>5x?—-0,5x+3y-7=0 x—-3y—4xy = 33</w:t>
        <w:br/>
        <w:t>o) («-29°?+$4-1)?=9 d) x+2x? +3» — 69? = 28</w:t>
        <w:br/>
        <w:t>x +2)?+y-N?=25 x—-x?-2y+3y? = —-20</w:t>
        <w:br/>
        <w:t>21.a) x? +2x+4y-47=0 b) 2x? +»? —-10x=13</w:t>
        <w:br/>
        <w:t>5x? -25x+6y—-18=0 5x? —-2y2+15x=0</w:t>
        <w:br/>
        <w:t>ec) y?+2xy+3y=0 ed) (x - 2? -(y+1)?= —24</w:t>
        <w:br/>
        <w:t>3y? —3xy — y= 30 3x?+y?—-12x+2y = 87</w:t>
      </w:r>
    </w:p>
    <w:p>
      <w:r>
        <w:t>22. Die auf Seite 136 erwähnte Aufgabensammlung aus kassitischer Zeit be-</w:t>
        <w:br/>
        <w:t>findet sich fast vollständig in der Yale Babylonian Collection von New</w:t>
        <w:br/>
        <w:t>Haven (USA). Die auf der Tafel YBC 4697 angegebenen Gleichungssyste-</w:t>
        <w:br/>
        <w:t>me löst man am besten mit der Substitution x:=u+v und y=u-v.</w:t>
        <w:br/>
        <w:t>Die erste Gleichung heißt immer xy = 600, die zweite dagegen</w:t>
        <w:br/>
        <w:t>a) 3X +y)+ (X? =185,</w:t>
      </w:r>
    </w:p>
    <w:p>
      <w:r>
        <w:t>b) 4(x+9)- 5a -9?=15,</w:t>
        <w:br/>
        <w:t>) Eat) +Ha-N?=33-</w:t>
      </w:r>
    </w:p>
    <w:p>
      <w:r>
        <w:t>23.a) x? +y?=10 b) x? -8y?=23</w:t>
        <w:br/>
        <w:t>x2y?=9 4(xy)? = 25</w:t>
        <w:br/>
        <w:t>eo) x*+—-3x?+2y7? =6 d) x*—-y*=65</w:t>
        <w:br/>
        <w:t>4x? -5y? = -16 2x? +3y? = 30</w:t>
      </w:r>
    </w:p>
    <w:p>
      <w:r>
        <w:t>24.a) (x+1)?+3@+3)?=12</w:t>
        <w:br/>
        <w:t>2(x+1)-7y+3)=—-1</w:t>
        <w:br/>
        <w:t>sb) 2(2x— 39 +7)? — 3(4x—2y+5)?=5</w:t>
        <w:br/>
        <w:t>5(2x — 3y + 7)? — 7(4x — 2y +5)? = 13</w:t>
      </w:r>
    </w:p>
    <w:p>
      <w:r>
        <w:t>1 1 1 1</w:t>
        <w:br/>
        <w:t>25.2) 3-——-2:.-=4 eb) 18-—-7:—=2</w:t>
      </w:r>
    </w:p>
    <w:p>
      <w:r>
        <w:t>xy x y</w:t>
      </w:r>
    </w:p>
    <w:p>
      <w:r>
        <w:t>1 1 1 1 2</w:t>
      </w:r>
    </w:p>
    <w:p>
      <w:r>
        <w:t>in "—_o 6: —_ +3: el</w:t>
      </w:r>
    </w:p>
    <w:p>
      <w:r>
        <w:t>26. a) Aufgabe 12 aus dem Keilschrifttext BM 13901 ergibt das System</w:t>
        <w:br/>
        <w:t>x?+y?=1300 A xy = 600.</w:t>
      </w:r>
    </w:p>
    <w:p>
      <w:pPr>
        <w:pStyle w:val="IntenseQuote"/>
      </w:pPr>
      <w:r>
        <w:t>[Seite 140]</w:t>
      </w:r>
    </w:p>
    <w:p>
      <w:r>
        <w:t>140 3 Die quadratische Gleichung</w:t>
      </w:r>
    </w:p>
    <w:p>
      <w:r>
        <w:t>b) Aufgabe 22 der Tafel YBC 4668 aus kassitischer Zeit ergibt</w:t>
        <w:br/>
        <w:t>1/</w:t>
        <w:br/>
        <w:t>:43(@-2)-2 A xy = 600.</w:t>
        <w:br/>
        <w:t>y 5S\v x</w:t>
        <w:br/>
        <w:t>c) Aufgabe 25 der Tafel YBC 4668 aus kassitischer Zeit ergibt</w:t>
      </w:r>
    </w:p>
    <w:p>
      <w:r>
        <w:t>2</w:t>
        <w:br/>
        <w:t>=-3(&amp;-2)=1 A xy = 600.</w:t>
      </w:r>
    </w:p>
    <w:p>
      <w:r>
        <w:t>27. In Susa fand man auf einer Keilschrifttafel den Text XIX, Problem D:</w:t>
      </w:r>
    </w:p>
    <w:p>
      <w:r>
        <w:t>xy=1200 a x:x?Vx?+y? = 3200000.</w:t>
      </w:r>
    </w:p>
    <w:p>
      <w:r>
        <w:t>28.2) x+2=y-1 b) 2-2x= (y+4)?</w:t>
        <w:br/>
        <w:t>V3x+2y=2x Vxr®+y?=7-x</w:t>
      </w:r>
    </w:p>
    <w:p>
      <w:r>
        <w:t>29.a) VYx+y-Vx-y=2 Vx?-6x-y?=4y</w:t>
      </w:r>
    </w:p>
    <w:p>
      <w:r>
        <w:t>sb) V3x+y+V2x-y=V7x+2y</w:t>
      </w:r>
    </w:p>
    <w:p>
      <w:r>
        <w:t>Wax? +y? +4xy—-2x-3+x-y=V3x—1</w:t>
      </w:r>
    </w:p>
    <w:p>
      <w:r>
        <w:t>30. Besteht ein Gleichungssystem mit zwei Variablen nur aus einer Gleichung,</w:t>
      </w:r>
    </w:p>
    <w:p>
      <w:r>
        <w:t>so ist es unterbestimmt. Stelle die Lösungsmengen der folgenden unterbe-</w:t>
        <w:br/>
        <w:t>stimmten Systeme graphisch dar.</w:t>
      </w:r>
    </w:p>
    <w:p>
      <w:r>
        <w:t>a) x? +y?=0 b) (x-3)?+(y+2)?=0</w:t>
        <w:br/>
        <w:t>ec) x? -y?=0 d) (x+y)?=4</w:t>
      </w:r>
    </w:p>
    <w:p>
      <w:r>
        <w:t>e) x(x-2y)=0 N 9? -3xy+2y=0</w:t>
        <w:br/>
        <w:t>ee) Vrr+y=1 eh) Vx? +Vy? =1</w:t>
      </w:r>
    </w:p>
    <w:p>
      <w:r>
        <w:t>«31. Die beiden folgenden ersten Aufgaben sind die Nr. 94 bzw. 96 aus Kapitel</w:t>
      </w:r>
    </w:p>
    <w:p>
      <w:r>
        <w:t>32.</w:t>
      </w:r>
    </w:p>
    <w:p>
      <w:r>
        <w:t>LXVIder 1539 erschienenen Practica Arithmeticae des Geronimo CARDA-</w:t>
        <w:br/>
        <w:t>no (1501-1576). Michael STIrEL (1487?2-1567) bringt sie 1544 in seiner</w:t>
        <w:br/>
        <w:t>Arithmetica integra und fügt als weitere Beispiele die beiden anderen Auf-</w:t>
        <w:br/>
        <w:t>gaben an. — Zur Lösung raten wir, zuerst xy zu berechnen.</w:t>
      </w:r>
    </w:p>
    <w:p>
      <w:r>
        <w:t>a) (x-yY’=xy b) a+y=xy</w:t>
        <w:br/>
        <w:t>x?+y?=20 x?+y?+@&amp;+y)=2%0</w:t>
      </w:r>
    </w:p>
    <w:p>
      <w:r>
        <w:t>co) x?+y?=52 d) x? +y?=52</w:t>
        <w:br/>
        <w:t>xy—x-y=14 xy+x+y=34</w:t>
      </w:r>
    </w:p>
    <w:p>
      <w:r>
        <w:t>In Kapitel LXI seiner Practica Arithmeticae behandelt CARDANO ein über-</w:t>
        <w:br/>
        <w:t>bestimmtes Gleichungssystem, für das STIFEL bessere Zahlen wählt, damit</w:t>
        <w:br/>
        <w:t>die Aufgabe aufgeht:</w:t>
      </w:r>
    </w:p>
    <w:p>
      <w:r>
        <w:t>Zerlege 468 in zwei Summanden. Das Produkt aus dem größeren Teil und</w:t>
        <w:br/>
        <w:t>dem Quadrat des kleineren Teils soll 5359375 ergeben, das Produkt aus</w:t>
        <w:br/>
        <w:t>dem kleineren Teil und dem Quadrat des größeren hingegen 14706125.</w:t>
        <w:br/>
        <w:t>Wie heißen die Summanden?</w:t>
      </w:r>
    </w:p>
    <w:p>
      <w:pPr>
        <w:pStyle w:val="IntenseQuote"/>
      </w:pPr>
      <w:r>
        <w:t>[Seite 141]</w:t>
      </w:r>
    </w:p>
    <w:p>
      <w:r>
        <w:t>3.8 Gleichungssysteme, die auf quadratische Gleichungen führen 141</w:t>
        <w:br/>
        <w:t>Die folgenden Aufgaben ergeben Gleichungssysteme für 3 und mehr Unbekann-</w:t>
        <w:br/>
        <w:t>te. Sie stammen aus Kapitel LXVI der Practica Arithmeticae (1539) des Gero-</w:t>
        <w:br/>
        <w:t>nimo CARDANO (1501-1576). Michael STIFEL (14877-1567) fand sie so interes-</w:t>
        <w:br/>
        <w:t>sant, dass er sie ganz am Ende seiner Arithmetica integra (1544) bringt. Ange-</w:t>
        <w:br/>
        <w:t>regt durch sie, fügt er gelegentlich ergänzende Aufgaben hinzu.</w:t>
      </w:r>
    </w:p>
    <w:p>
      <w:r>
        <w:t>33. Aufgabe 78: Zerlege 14 so in 3 Summanden, dass sie in stetiger Proportion</w:t>
      </w:r>
    </w:p>
    <w:p>
      <w:r>
        <w:t>zueinander stehen* und dass die Summe aus dem 2fachen des ersten,</w:t>
        <w:br/>
        <w:t>dem 3fachen des zweiten und dem 4fachen des dritten 36 ergibt.</w:t>
      </w:r>
    </w:p>
    <w:p>
      <w:r>
        <w:t>ARITHMETI</w:t>
      </w:r>
    </w:p>
    <w:p>
      <w:r>
        <w:t>CA INTEGRA.</w:t>
        <w:br/>
        <w:t>Authore Michaele Sifelio.</w:t>
      </w:r>
    </w:p>
    <w:p>
      <w:r>
        <w:t>HIERONIMI</w:t>
        <w:br/>
        <w:t>C.CARDANI MEDICI MEDIOLA</w:t>
        <w:br/>
        <w:t>NENSIS,PRACTICA ARITH</w:t>
        <w:br/>
        <w:t>metice,&amp; Menfurandi fingularıs.In qua</w:t>
      </w:r>
    </w:p>
    <w:p>
      <w:r>
        <w:t>Norimbergx apud Iohan. Petreium,</w:t>
      </w:r>
    </w:p>
    <w:p>
      <w:r>
        <w:t>Anno Chrilti m. 0. x Lu.</w:t>
      </w:r>
    </w:p>
    <w:p>
      <w:r>
        <w:t>Cum gratia &amp; priuilegio Cxfarco</w:t>
        <w:br/>
        <w:t>a ad Scxennium.</w:t>
      </w:r>
    </w:p>
    <w:p>
      <w:r>
        <w:t>Mıiny nymmr GOrdanmır</w:t>
      </w:r>
    </w:p>
    <w:p>
      <w:r>
        <w:t>Abb.141.1 Titelblatt der Practica</w:t>
        <w:br/>
        <w:t>Arithmeticae von 1539 des Geronimo</w:t>
        <w:br/>
        <w:t>CARDANO (1501-1576)** und dessen</w:t>
        <w:br/>
        <w:t>Unterschrift.</w:t>
      </w:r>
    </w:p>
    <w:p>
      <w:r>
        <w:t>Mechal aifl</w:t>
      </w:r>
    </w:p>
    <w:p>
      <w:r>
        <w:t>Abb.141.2 Titelblatt der Arithmetica</w:t>
        <w:br/>
        <w:t>integra - »Die ganze Arithmetik« - (1544)</w:t>
        <w:br/>
        <w:t>von Michael SrtirEL (1487? Esslingen bis</w:t>
        <w:br/>
        <w:t>19.4.1567 Jena) und dessen Unterschrift.</w:t>
        <w:br/>
        <w:t>Ein Bildnis ist nicht überliefert.***</w:t>
      </w:r>
    </w:p>
    <w:p>
      <w:r>
        <w:t>* 3 Größen a,b, c bzw. 4 Größen a, b, c, d stehen in stetiger Proportion zueinander oder verhalten sich</w:t>
      </w:r>
    </w:p>
    <w:p>
      <w:r>
        <w:t>b:cbzw.a:</w:t>
        <w:br/>
        <w:t>", CARDANUS ma</w:t>
      </w:r>
    </w:p>
    <w:p>
      <w:r>
        <w:t>stetig, wenn @: c</w:t>
      </w:r>
    </w:p>
    <w:p>
      <w:r>
        <w:t>** Des Hieronimus</w:t>
      </w:r>
    </w:p>
    <w:p>
      <w:r>
        <w:t>:d gilt.</w:t>
        <w:br/>
        <w:t>hen Arztes, einzigartige Handhabung der Arithmetik und des</w:t>
      </w:r>
    </w:p>
    <w:p>
      <w:r>
        <w:t>Messens. Was in ihr unter anderen enthalten ist, legt er auf der nächsten Seite dar.</w:t>
      </w:r>
    </w:p>
    <w:p>
      <w:r>
        <w:t>Die Umschrift NEMO PROPHETA ACCEPTUS IN PATRIA um das Bildnis ist eine Anspielung auf</w:t>
        <w:br/>
        <w:t>Matth. 13,57, das im Deutschen zu »Der Prophet gilt nichts in seinem Vaterlande« verkürzt wird.</w:t>
      </w:r>
    </w:p>
    <w:p>
      <w:r>
        <w:t>*** Aufdem Titelblatt liest man ferner: Mit einem Vorwort Philipp MELANCHTHONs. Zu Nürnberg bei Johann</w:t>
        <w:br/>
        <w:t>Perreius. Im Jahre Christi 1544. Mit der Gunst und dem kaiserlichen und königlichen Privileg für einen</w:t>
        <w:br/>
        <w:t>Zeitraum von sechs Jahren. Die Umschrift um das Flammenschwert lautet SERMO DEI IGNITUS ET</w:t>
        <w:br/>
        <w:t>PENETRANTIOR QUOVIS GLADIO ANCIPITI, d.h.: Die Sprache Gottes ist feurig und durchdrin-</w:t>
        <w:br/>
        <w:t>gender als jedes zweischneidige Schwert. - Am Ende schreibt STireL, dass er das Manuskript mehr als</w:t>
        <w:br/>
        <w:t>ein Jahrfünft zurückgehalten habe; es war also bereits 1539 fertig. — Die in der I. und 2. Auflage wie-</w:t>
        <w:br/>
        <w:t>dergegebene Unterschrift ist kein Autograph STIreLs.</w:t>
      </w:r>
    </w:p>
    <w:p>
      <w:pPr>
        <w:pStyle w:val="IntenseQuote"/>
      </w:pPr>
      <w:r>
        <w:t>[Seite 142]</w:t>
      </w:r>
    </w:p>
    <w:p>
      <w:r>
        <w:t>142</w:t>
      </w:r>
    </w:p>
    <w:p>
      <w:r>
        <w:t>34.</w:t>
      </w:r>
    </w:p>
    <w:p>
      <w:r>
        <w:t>35.</w:t>
      </w:r>
    </w:p>
    <w:p>
      <w:r>
        <w:t>336.</w:t>
      </w:r>
    </w:p>
    <w:p>
      <w:r>
        <w:t>37.</w:t>
      </w:r>
    </w:p>
    <w:p>
      <w:r>
        <w:t>38.</w:t>
      </w:r>
    </w:p>
    <w:p>
      <w:r>
        <w:t>339.</w:t>
      </w:r>
    </w:p>
    <w:p>
      <w:r>
        <w:t>Jo.</w:t>
      </w:r>
    </w:p>
    <w:p>
      <w:r>
        <w:t>3 Die quadratische Gleichung</w:t>
      </w:r>
    </w:p>
    <w:p>
      <w:r>
        <w:t>Michael STIFEL verwandelt die vorstehende Aufgabe in:</w:t>
      </w:r>
    </w:p>
    <w:p>
      <w:r>
        <w:t>Zerlege 182 so in 3 Summanden, dass sie in stetiger Proportion zueinander</w:t>
        <w:br/>
        <w:t>stehen*. Bildet man dann die Summe der 3 möglichen Produkte aus je</w:t>
        <w:br/>
        <w:t>zweien von ihnen, so erhält man 7644. Wie heißen die Teile?</w:t>
      </w:r>
    </w:p>
    <w:p>
      <w:r>
        <w:t>Michael STIFEL ergänzt die vorstehende Aufgabe durch:</w:t>
      </w:r>
    </w:p>
    <w:p>
      <w:r>
        <w:t>Zerlege 78 in 3 Summanden, die sich stetig verhalten* und für die gilt:</w:t>
        <w:br/>
        <w:t>Teilt man 78 durch jeweils einen der Summanden, so ist die Summe dieser</w:t>
        <w:br/>
        <w:t>drei Quotienten 183. Wie groß sind die Summanden?</w:t>
      </w:r>
    </w:p>
    <w:p>
      <w:r>
        <w:t>Aufgabe 110: Das Produkt der Katheten eines rechtwinkligen Dreiecks</w:t>
        <w:br/>
        <w:t>hat den Wert 10; die Katheten und die Hypotenuse verhalten sich stetig*.</w:t>
        <w:br/>
        <w:t>Bestimme sie.</w:t>
      </w:r>
    </w:p>
    <w:p>
      <w:r>
        <w:t>Aufgabe 28: Die Summe dreier Zahlen, die sich stetig verhalten*, ist so</w:t>
        <w:br/>
        <w:t>groß wie ihr Produkt. Teilt man 25 durch jeweils eine von ihnen, so ergibt</w:t>
        <w:br/>
        <w:t>auch die Summe der drei Quotienten die Summe dieser drei Zahlen. Wie</w:t>
        <w:br/>
        <w:t>groß sind sie?</w:t>
      </w:r>
    </w:p>
    <w:p>
      <w:r>
        <w:t>Von Michael STIFEL stammt: Zerlege 76 in drei Summanden, die sich stetig</w:t>
        <w:br/>
        <w:t>zueinander verhalten*, sodass das Produkt aus dem mittleren Glied mit</w:t>
        <w:br/>
        <w:t>der Summe der beiden äußeren Glieder 1248 ergibt. Wie groß sind die</w:t>
        <w:br/>
        <w:t>Summanden?</w:t>
      </w:r>
    </w:p>
    <w:p>
      <w:r>
        <w:t>Aufgabe 112: Vier Zahlen verhalten sich stetig zueinander*. Ihr Produkt</w:t>
        <w:br/>
        <w:t>hat den Wert 81, das Produkt der beiden ersten den Wert 6. Wie heißen sie?</w:t>
      </w:r>
    </w:p>
    <w:p>
      <w:r>
        <w:t>Aufgabe 95 hat STIFEL verbessert, sodass sie aufgeht. In Klammern stehen</w:t>
        <w:br/>
        <w:t>die ursprünglichen Werte CARDANOS:</w:t>
      </w:r>
    </w:p>
    <w:p>
      <w:r>
        <w:t>Die Summe von vier Zahlen, die in stetiger Proportion zueinander ste-</w:t>
        <w:br/>
        <w:t>hen*, hat den Wert 45 (10); die Summe ihrer Quadrate ist 765 (60). Wie</w:t>
        <w:br/>
        <w:t>groß sind sie?</w:t>
      </w:r>
    </w:p>
    <w:p>
      <w:r>
        <w:t>* 3 Größen a, b, c bzw. 4 Größen a, b, c, d stehen in stetiger Proportion zueinander oder verhalten sich stetig,</w:t>
        <w:br/>
        <w:t>wenna:b=b:cbzw.a:b=b:c=c:dgilt.</w:t>
      </w:r>
    </w:p>
    <w:p>
      <w:pPr>
        <w:pStyle w:val="IntenseQuote"/>
      </w:pPr>
      <w:r>
        <w:t>[Seite 143]</w:t>
      </w:r>
    </w:p>
    <w:p>
      <w:r>
        <w:t>4 Quadratfunktion und Wurzelfunktion</w:t>
      </w:r>
    </w:p>
    <w:p>
      <w:r>
        <w:t>NOVA SCIENTIA INVENTA DA NICOLO TARTALEA.E,</w:t>
      </w:r>
    </w:p>
    <w:p>
      <w:r>
        <w:t>Difcipline Mathematicz loquuntur.</w:t>
        <w:br/>
        <w:t>Qui aupıtis Rerum varias wgne[eere anfas</w:t>
        <w:br/>
        <w:t>Difate nos: Cundlis har patet una we,</w:t>
      </w:r>
    </w:p>
    <w:p>
      <w:pPr>
        <w:pStyle w:val="IntenseQuote"/>
      </w:pPr>
      <w:r>
        <w:t>[Seite 144]</w:t>
      </w:r>
    </w:p>
    <w:p>
      <w:r>
        <w:t>144</w:t>
      </w:r>
    </w:p>
    <w:p>
      <w:r>
        <w:t>Titelblatt von Nova Scientia — »Neue Wissenschaft« —, die Niccolö TARTAGLIA (1499</w:t>
        <w:br/>
        <w:t>bis 1557) im Jahre 1537 herausbrachte, weil Sultan SuULAIMAN II. DER PRÄCHTIGE</w:t>
        <w:br/>
        <w:t>(reg. 1520-1556) weiter zum Krieg gegen die Christenheit rüstete.</w:t>
      </w:r>
    </w:p>
    <w:p>
      <w:r>
        <w:t>Das Buch handelt vorwiegend von der Schießkunst. TARTAGLIA beweist darin, dass</w:t>
        <w:br/>
        <w:t>man am weitesten schießen könne, wenn das Geschütz 45° über den Horizont aufge-</w:t>
        <w:br/>
        <w:t>richtet wird. Die im Titelbild dargestellte Flugbahn des Geschosses sieht wie eine</w:t>
        <w:br/>
        <w:t>Parabel aus. TARTAGLIA wusste aber noch nicht, dass Geschosse sich wirklich auf einer</w:t>
        <w:br/>
        <w:t>Parabel bewegen (Abbildung 159). Erst Galileo GALiLeı (1564-1642) erbrachte rund</w:t>
        <w:br/>
        <w:t>70 Jahre später den Beweis dafür (siehe Seite 174).</w:t>
      </w:r>
    </w:p>
    <w:p>
      <w:r>
        <w:t>Die beiden Wappen sind nicht sehr genau gezeichnet. Das linke ist das Wappen von</w:t>
        <w:br/>
        <w:t>FRANZ MARIA 1. (1490-1538) aus dem Hause DELLA ROVERE. Er war Herzog von</w:t>
        <w:br/>
        <w:t>Urbino (1508-1538) und Generalkapitän von Venedig, ferner Autor der Discorsi mili-</w:t>
        <w:br/>
        <w:t>tari. An ihn ist der Brief gerichtet, der das Werk einleitet. Das rechte Wappen ist das</w:t>
        <w:br/>
        <w:t>seiner Ehefrau ELEONORE (f 1570) aus dem Hause GONZAGA, das in Mantua regierte.</w:t>
        <w:br/>
        <w:t>Der Wahlspruch AURUM PROBATUR IGNI, ET INGENIUM MATHEMATICIS — Gold wird</w:t>
        <w:br/>
        <w:t>auf Echtheit geprüft durch das Feuer, der Geist durch die Mathematik — sei, so</w:t>
        <w:br/>
        <w:t>Luca PacıoLı (um 1445-1517) in seiner Divina Proportione (1498, gedruckt 1509),</w:t>
        <w:br/>
        <w:t>unter den Gelehrten sprichwörtlich geworden um auszudrücken, dass »mathematische</w:t>
        <w:br/>
        <w:t>Begabung hervorragend für jede andere Wissenschaft geeignet mache«.</w:t>
      </w:r>
    </w:p>
    <w:p>
      <w:r>
        <w:t>Der Ausspruch der mathematischen Wissenschaften, die, durch Damen symbolisiert,</w:t>
        <w:br/>
        <w:t>in einem Garten stehen, ist ein Distichon, das VERGILSs (70-19 v. Chr.) rerum cognoscere</w:t>
        <w:br/>
        <w:t>causas — das Wesen der Welt erkennen — (Georgica Il, 490 — »Landleben«) aufgreift.</w:t>
      </w:r>
    </w:p>
    <w:p>
      <w:r>
        <w:t>Die mathematischen Wissenschaften sprechen:</w:t>
        <w:br/>
        <w:t>Ihr, die Ihr den Wunsch habt, die mannigfaltigen Ursachen der Dinge zu erkennen,</w:t>
        <w:br/>
        <w:t>Lernet uns; für alle ist hierher nur ein einziger Weg gangbar.</w:t>
      </w:r>
    </w:p>
    <w:p>
      <w:r>
        <w:t>Spielt TARTAGLIA damit vielleicht auf den Spruch des MENAICHMoS (Mitte 4. Jh.</w:t>
        <w:br/>
        <w:t>v.Chr.) an- du findest ihn auf der Titelseite dieses Buches —, dass es in der Mathematik</w:t>
        <w:br/>
        <w:t>keinen Königsweg, sondern nur einen Weg für alle gibt?*</w:t>
      </w:r>
    </w:p>
    <w:p>
      <w:r>
        <w:t>TARTAGLIA selbst steht in diesem Garten, zu dem EUKLID einlässt, umgeben von der</w:t>
        <w:br/>
        <w:t>Musik, der Arithmetik, der Geometrie, der Perspektive und der Astronomie. Auf den</w:t>
        <w:br/>
        <w:t>Spruchbändern sind noch die Architektur und die Astrologie entzifferbar, darüber</w:t>
        <w:br/>
        <w:t>hinaus die verschiedenen Künste des Wahrsagens, so die durch das Los (sortilegio), die</w:t>
        <w:br/>
        <w:t>durch Befragung der Seelen Verstorbener (necromantia), die durch Beschau des Opfer-</w:t>
        <w:br/>
        <w:t>feuers (pyromantia), der Leber der Opfertiere (aruspitio), des Fluges der Wahrsagevö-</w:t>
        <w:br/>
        <w:t>gel (auspitio), die durch Beobachtung der Mäuse (myomanteia) und schließlich die</w:t>
        <w:br/>
        <w:t>Wahrsagung durch Beobachtung und Deutung von Wahrzeichen (augurio).</w:t>
      </w:r>
    </w:p>
    <w:p>
      <w:r>
        <w:t>Der Zugang zur Philosophie ist nur möglich über ARISTOTELES und PLATON, auf dessen</w:t>
      </w:r>
    </w:p>
    <w:p>
      <w:r>
        <w:t>Band wir NEMO HUC GEOMETRIAE EXPERS INGREDIATUR</w:t>
      </w:r>
    </w:p>
    <w:p>
      <w:r>
        <w:t>lesen, die lateinische Version jener Inschrift, die über dem Eingangstor seiner Akade-</w:t>
        <w:br/>
        <w:t>mie geschrieben stand **:</w:t>
      </w:r>
    </w:p>
    <w:p>
      <w:r>
        <w:t>ATEQMETPHTOZ MHAEIR EIEITR2</w:t>
        <w:br/>
        <w:t>Kein der Mathematik Unkundiger trete hier ein</w:t>
      </w:r>
    </w:p>
    <w:p>
      <w:r>
        <w:t>* Dem Distichon stellt Luca PacıoLi in der Divina Proportione die Zeile »Corpora loquuntur« (Die Körper</w:t>
        <w:br/>
        <w:t>sprechen) voran.</w:t>
      </w:r>
    </w:p>
    <w:p>
      <w:r>
        <w:t>** dye@nörpntog undeis eloito (ageometretos medeis eisitö) - Die von PLAton (428-348 v.Chr.) um</w:t>
        <w:br/>
        <w:t>385 v.Chr. gegründete Philosophenschule ist nach einem in der Nähe befindlichen Heiligtum des Helden</w:t>
        <w:br/>
        <w:t>AKADEMOS benannt, Geschlossen wurde sie 529 n. Chr. durch Kaiser Justintan (reg. 527-565). Die Inschrift</w:t>
        <w:br/>
        <w:t>überlieferte uns ELias PHıLOSOPHUS (6. Jh. n.Chr.) in seinen Ad Aristotelis Categorias commentaria. -</w:t>
        <w:br/>
        <w:t>Nicolaus Corernicus (1473-1543) wählte sie als Motto seines De revolutionibus orbium coelestium (1543).</w:t>
      </w:r>
    </w:p>
    <w:p>
      <w:pPr>
        <w:pStyle w:val="IntenseQuote"/>
      </w:pPr>
      <w:r>
        <w:t>[Seite 145]</w:t>
      </w:r>
    </w:p>
    <w:p>
      <w:r>
        <w:t>4 Quadratfunktion und Wurzelfunktion</w:t>
      </w:r>
    </w:p>
    <w:p>
      <w:r>
        <w:t>4.1 Quadratfunktion und Normalparabel</w:t>
      </w:r>
    </w:p>
    <w:p>
      <w:r>
        <w:t>Die Lösungen einer quadratischen Gleichung ax? + bx+ c = O kann man als</w:t>
        <w:br/>
        <w:t>die Nullstellen einer Funktion f mit dem Term f(x) = ax? +bx+ c deuten.</w:t>
        <w:br/>
        <w:t>Da f(x) ein quadratischer Term ist, heißt / quadratische Funktion. Die ein-</w:t>
        <w:br/>
        <w:t>fachste quadratische Funktion hat den Term f(x) = x”. Man gibt ihr einen</w:t>
        <w:br/>
        <w:t>besonderen Namen:</w:t>
      </w:r>
    </w:p>
    <w:p>
      <w:r>
        <w:t>Definition 145.1: Die Funktion f: x &gt; x?, D, = R, heißt Quadratfunk-</w:t>
        <w:br/>
        <w:t>tion, ihr Graph heißt Normalparabel*.</w:t>
      </w:r>
    </w:p>
    <w:p>
      <w:r>
        <w:t>Um die Normalparabel zeichnen zu können berechnen wir eine Wertetabelle:</w:t>
        <w:br/>
        <w:t>x 3 2 1,5 1 05-03 0 03 05 1 1,5 23</w:t>
      </w:r>
    </w:p>
    <w:p>
      <w:r>
        <w:t>y 9 4 225 1 025 0,099 0 0,09 025 1 225 4 9</w:t>
      </w:r>
    </w:p>
    <w:p>
      <w:r>
        <w:t>Abbildung 145.1 gibt die Normalparabel wieder. Da man sie sehr oft zeichnen</w:t>
        <w:br/>
        <w:t>muss, lohnt sich eine Zeichenschablone**.</w:t>
      </w:r>
    </w:p>
    <w:p>
      <w:r>
        <w:t>Wir stellen einige wichtige Eigenschaf-</w:t>
        <w:br/>
        <w:t>ten der Normalparabel zusammen:</w:t>
      </w:r>
    </w:p>
    <w:p>
      <w:r>
        <w:t>1. Die Normalparabel ist eine ge-</w:t>
        <w:br/>
        <w:t>krümmte Kurve, die sich nach oben</w:t>
        <w:br/>
        <w:t>öffnet.</w:t>
      </w:r>
    </w:p>
    <w:p>
      <w:r>
        <w:t>Sie ist symmetrisch zur y-Achse,</w:t>
        <w:br/>
        <w:t>da zu entgegengesetzten Abszissen</w:t>
        <w:br/>
        <w:t>x und —x wegen (-x)”=x?</w:t>
        <w:br/>
        <w:t>gleiche Ordinaten gehören. Die</w:t>
      </w:r>
    </w:p>
    <w:p>
      <w:r>
        <w:t>* 1 rapaßoAn (he parabole) = die Nebeneinanderstel-</w:t>
        <w:br/>
        <w:t>lung, die Vergleichung, die Gleichheit. Das Wort wurde</w:t>
        <w:br/>
        <w:t>bereits von den PYTHAGOREERN benutzt (siehe Aufga-</w:t>
        <w:br/>
        <w:t>be 110/25). Den Graphen der Funktion x &gt; ax? be-</w:t>
        <w:br/>
        <w:t>zeichnete als erster APOLLONIOS VON PERGE (um 262</w:t>
        <w:br/>
        <w:t>bis um 190 v. Chr.) in seinen Kovıra (Konikä) - »Die</w:t>
        <w:br/>
        <w:t>Kegelschnitte« — als Parabel (siehe 5.2).</w:t>
      </w:r>
    </w:p>
    <w:p>
      <w:r>
        <w:t>Das Adjektiv normal erscheint in Deutschland zu An-</w:t>
        <w:br/>
        <w:t>fang des 18. Jh.s. Es geht zurück auf das lateinische</w:t>
        <w:br/>
        <w:t>normalis, das zum Substantiv norma gehört. Dieses</w:t>
        <w:br/>
        <w:t>bedeutete ursprünglich Winkelmaß, später dann aber</w:t>
        <w:br/>
        <w:t>auch — so z.B. bei Cicero (106-43 v.Chr.) — Richt- Abb. 145.1 Die Normalparabel</w:t>
        <w:br/>
        <w:t>schnur, Regel, Vorschrift, sodass normalis im übertra-</w:t>
      </w:r>
    </w:p>
    <w:p>
      <w:r>
        <w:t>genen Sinn der Regel entsprechend bedeutet.</w:t>
      </w:r>
    </w:p>
    <w:p>
      <w:r>
        <w:t>** Das französische Wort Echantillon (Probe, Muster) gelangt an den Niederrhein und ergibt unter Einfluss des</w:t>
        <w:br/>
        <w:t>mittelniederländischen scampen (behauen) in Kleve 1477 sc(h)amplioen, im 16. Jh. niederdeutsch schampe-</w:t>
        <w:br/>
        <w:t>lün im Sinne von Vorbild, Muster, Modell. Unter dem Einfluss des Verbums schaben verliert es sein m. Die</w:t>
        <w:br/>
        <w:t>Form Schablon ist 1783 in Berlin belegt</w:t>
      </w:r>
    </w:p>
    <w:p>
      <w:pPr>
        <w:pStyle w:val="IntenseQuote"/>
      </w:pPr>
      <w:r>
        <w:t>[Seite 146]</w:t>
      </w:r>
    </w:p>
    <w:p>
      <w:r>
        <w:t>146 4 Quadratfunktion und Wurzelfunktion</w:t>
      </w:r>
    </w:p>
    <w:p>
      <w:r>
        <w:t>y-Achse heißt Symmetrieachse oder kurz Achse* der Normalparabel.</w:t>
      </w:r>
    </w:p>
    <w:p>
      <w:r>
        <w:t>2. Ausy = x? 2 Ofolgt, dass es keine Kurvenpunkte unter der x-Achse gibt.</w:t>
        <w:br/>
        <w:t>Auf der x-Achse liegt nur der tiefste Kurvenpunkt (0|0). Er ist auch der</w:t>
        <w:br/>
        <w:t>Schnittpunkt der Achse mit der Normalparabel und heißt Scheitel** der</w:t>
        <w:br/>
        <w:t>Normalparabel.</w:t>
      </w:r>
    </w:p>
    <w:p>
      <w:r>
        <w:t>3.Aus0&lt;x, &lt; x; folgt. O&lt;x,—x,. Multipliziert man mit x, + x,, dann</w:t>
      </w:r>
    </w:p>
    <w:p>
      <w:r>
        <w:t>ergibt sich 0 &lt; x? — x? und somit 0 &lt; x? &lt; x2,d.h., mit wachsenden posi-</w:t>
      </w:r>
    </w:p>
    <w:p>
      <w:r>
        <w:t>tiven Abszissen nehmen auch die entsprechenden Ordinaten zu. Die Kurve</w:t>
        <w:br/>
        <w:t>steigt im 1. Quadranten und fällt auf Grund ihrer Symmetrie im 2. Qua-</w:t>
        <w:br/>
        <w:t>dranten.</w:t>
      </w:r>
    </w:p>
    <w:p>
      <w:r>
        <w:t>Wenn x beliebig groß wird, dann wird erst recht x? beliebig groß. Also</w:t>
      </w:r>
    </w:p>
    <w:p>
      <w:r>
        <w:t>erstreckt sich die Normalparabel nach oben ins Unendliche. Die Werte-</w:t>
      </w:r>
    </w:p>
    <w:p>
      <w:r>
        <w:t>menge der Quadratfunktion ist demnach nicht nach oben beschränkt. Sie</w:t>
        <w:br/>
        <w:t>besteht aus allen nicht negativen reellen Zahlen, weil man aus jeder nicht</w:t>
        <w:br/>
        <w:t>negativen reellen Zahl die Wurzel ziehen kann, deren Quadrat wieder die</w:t>
      </w:r>
    </w:p>
    <w:p>
      <w:r>
        <w:t>Zahl liefert (Abbildung 147.1). Also gilt W=R5.</w:t>
      </w:r>
    </w:p>
    <w:p>
      <w:r>
        <w:t>&gt;</w:t>
      </w:r>
    </w:p>
    <w:p>
      <w:r>
        <w:t>Aufgaben</w:t>
      </w:r>
    </w:p>
    <w:p>
      <w:r>
        <w:t>1. Zeichne den Graphen der Quadratfunktion in verschiedenen Koordina-</w:t>
        <w:br/>
        <w:t>tensystemen. Wähle als Einheiten auf den beiden Achsen</w:t>
        <w:br/>
        <w:t>a) je icm, b) je 5cm.</w:t>
      </w:r>
    </w:p>
    <w:p>
      <w:r>
        <w:t>2. Zeichne den Graphen der Quadratfunktion in einem Koordinatensystem</w:t>
        <w:br/>
        <w:t>mit verschiedenen Einheiten auf den Achsen, und zwar</w:t>
      </w:r>
    </w:p>
    <w:p>
      <w:r>
        <w:t>a) auf der x-Achse 1 cm, auf der y-Achse 5 cm;</w:t>
        <w:br/>
        <w:t>b) auf der x-Achse 5cm, auf der y-Achse 1 cm.</w:t>
      </w:r>
    </w:p>
    <w:p>
      <w:r>
        <w:t>3. Begründe die Konstruktion von Punkten P der Normalparabel, die in</w:t>
        <w:br/>
        <w:t>Abbildung 147.2 vorgeführt ist.</w:t>
      </w:r>
    </w:p>
    <w:p>
      <w:r>
        <w:t>* Den Fachbegriff Achse findet man bei EukLin (um 300 v.Chr.) als 6 ä&amp;wv (ho äxön) lediglich in den</w:t>
        <w:br/>
        <w:t>Definitionen 15, 19 und 22 von Buch XI der Elemente für diejenige Gerade, um die sich ein Halbkreis, ein</w:t>
        <w:br/>
        <w:t>Dreieck oder ein Parallelogramm drehen müssen, damit eine Halbkugel, ein Kegel oder ein Zylinder ent-</w:t>
        <w:br/>
        <w:t>steht. Das zugehörige lateinische axis wird durch CoNRADT VON MEGENBURG 1349 in seiner Übersetzung der</w:t>
        <w:br/>
        <w:t>De sphaera mundi des JOHANNES DE SacRO Bosco (12007-1256?) als achs wiedergegeben, das aus dem</w:t>
        <w:br/>
        <w:t>althochdeutschen ahısa herkommt. APoLLoNIoSs (um 262-um 190 v.Chr.) benützt d&amp;wv = Achse in unserem</w:t>
        <w:br/>
        <w:t>Sinn.</w:t>
      </w:r>
    </w:p>
    <w:p>
      <w:r>
        <w:t>** ARCHIMEDES (um 287-212 v.Chr.) nannte diesen Punkt r} xopupr) (he koryphe) = Spitze, Gipfel, Scheitel,</w:t>
        <w:br/>
        <w:t>was Johann Christoph STURM (1635-1703) mit Scheitelpunkt in seinem 1670 erschienenen Des Unvergleichli-</w:t>
        <w:br/>
        <w:t>chen Archimedes Kunst-Bücher, Teutscher Archimedes übersetzte.</w:t>
      </w:r>
    </w:p>
    <w:p>
      <w:pPr>
        <w:pStyle w:val="IntenseQuote"/>
      </w:pPr>
      <w:r>
        <w:t>[Seite 147]</w:t>
      </w:r>
    </w:p>
    <w:p>
      <w:r>
        <w:t>4.2 Normalparabel und Gerade 147</w:t>
      </w:r>
    </w:p>
    <w:p>
      <w:r>
        <w:t>Abb. 147.1 Quadrieren und Radizieren Abb.147.2 Konstruktion von Punkten</w:t>
        <w:br/>
        <w:t>mit Hilfe der Normalparabel der Normalparabel</w:t>
      </w:r>
    </w:p>
    <w:p>
      <w:r>
        <w:t>4.2 Normalparabel und Gerade</w:t>
      </w:r>
    </w:p>
    <w:p>
      <w:r>
        <w:t>Ein graphisches Verfahren zur Lösung der quadratischen Gleichung</w:t>
        <w:br/>
        <w:t>ax?+bx+c= 0 mit a#+ 0 beruht auf der Umformung</w:t>
        <w:br/>
        <w:t>c</w:t>
      </w:r>
    </w:p>
    <w:p>
      <w:r>
        <w:t>b</w:t>
        <w:br/>
        <w:t>ax’ +bx+c=0  x?=—--x—--.</w:t>
        <w:br/>
        <w:t>a a</w:t>
      </w:r>
    </w:p>
    <w:p>
      <w:r>
        <w:t>Wir fassen die beiden Seiten als Ter-</w:t>
        <w:br/>
        <w:t>me von zwei Funktionen fund g auf,</w:t>
        <w:br/>
        <w:t>nämlich</w:t>
      </w:r>
    </w:p>
    <w:p>
      <w:r>
        <w:t>So) = x’</w:t>
        <w:br/>
        <w:t>c</w:t>
      </w:r>
    </w:p>
    <w:p>
      <w:r>
        <w:t>b</w:t>
        <w:br/>
        <w:t>8) =-.x-[.</w:t>
        <w:br/>
        <w:t>a a</w:t>
      </w:r>
    </w:p>
    <w:p>
      <w:r>
        <w:t>Der Graph von fist die Normalpara-</w:t>
        <w:br/>
        <w:t>bel, der von g eine Gerade mit der</w:t>
      </w:r>
    </w:p>
    <w:p>
      <w:r>
        <w:t>b</w:t>
        <w:br/>
        <w:t>Steigung = und dem y-Achsenab-</w:t>
      </w:r>
    </w:p>
    <w:p>
      <w:r>
        <w:t>schnitt — ©. (Siehe Abbildung 147.3.) Abb.147.3 Graphische Lösung</w:t>
        <w:br/>
        <w:t>a der Gleichung ax? +bx+c=0</w:t>
      </w:r>
    </w:p>
    <w:p>
      <w:pPr>
        <w:pStyle w:val="IntenseQuote"/>
      </w:pPr>
      <w:r>
        <w:t>[Seite 148]</w:t>
      </w:r>
    </w:p>
    <w:p>
      <w:r>
        <w:t>148 4 Quadratfunktion und Wurzelfunktion</w:t>
      </w:r>
    </w:p>
    <w:p>
      <w:r>
        <w:t>Für die Abszissen x, und x, der Schnittpunkte S, (x, |yı) und S, (x, |y;) gilt</w:t>
      </w:r>
    </w:p>
    <w:p>
      <w:r>
        <w:t>b</w:t>
        <w:br/>
        <w:t>fax)=g(x,), also PP und</w:t>
      </w:r>
    </w:p>
    <w:p>
      <w:r>
        <w:t>a a</w:t>
      </w:r>
    </w:p>
    <w:p>
      <w:r>
        <w:t>b</w:t>
        <w:br/>
        <w:t>S0) = g(x,), also =.</w:t>
      </w:r>
    </w:p>
    <w:p>
      <w:r>
        <w:t>Sie sind daher die Lösungen der quadratischen Gleichung ax? +bx+c=0.</w:t>
        <w:br/>
        <w:t>Auf Grund dieser Überlegungen kann man quadratische Gleichungen also</w:t>
        <w:br/>
        <w:t>auch graphisch näherungsweise lösen: Man zeichnet mit der Schablone die</w:t>
        <w:br/>
        <w:t>Normalparabel und bringt sie mit der zugehörigen Geraden zum Schnitt.</w:t>
        <w:br/>
        <w:t>Dabei treten die uns schon bekannten drei Fälle auf:</w:t>
      </w:r>
    </w:p>
    <w:p>
      <w:r>
        <w:t>Parabel und Gerade haben zwei, einen oder keinen Punkt gemeinsam. Da-</w:t>
        <w:br/>
        <w:t>durch kommt zum Ausdruck, dass die quadratische Gleichung zwei, eine oder</w:t>
        <w:br/>
        <w:t>keine Lösung hat. Abbildung 148.1 zeigt die drei Fälle.</w:t>
      </w:r>
    </w:p>
    <w:p>
      <w:r>
        <w:t>Abb.148.1 Zur Anzahl der Lösungen einer quadratischen Gleichung</w:t>
        <w:br/>
        <w:t>x? —-2x-3=0 x?—-2x+1=0 x?-2x+2=0</w:t>
        <w:br/>
        <w:t>x?=2x+3 x”=2x-1 x?=2x—-2</w:t>
      </w:r>
    </w:p>
    <w:p>
      <w:r>
        <w:t>Wir haben damit ein algebraisches Problem geometrisch gelöst. Umgekehrt</w:t>
        <w:br/>
        <w:t>kann man aber auch geometrische Probleme algebraisch lösen. Als Beispiel</w:t>
        <w:br/>
        <w:t>hierfür betrachten wir: Berechne die Schnittpunkte der Normalparabel mit</w:t>
        <w:br/>
        <w:t>einer gegebenen Geraden. Die Koordinaten der Schnittpunkte müssen das</w:t>
        <w:br/>
        <w:t>Gleichungssystem</w:t>
      </w:r>
    </w:p>
    <w:p>
      <w:r>
        <w:t>’ 2 ae =</w:t>
        <w:br/>
        <w:t>erfüllen, dasmii [X mr-1=0</w:t>
      </w:r>
    </w:p>
    <w:p>
      <w:r>
        <w:t>äquivalent ist.</w:t>
        <w:br/>
        <w:t>I y=mx+t I’ y=mx+t</w:t>
      </w:r>
    </w:p>
    <w:p>
      <w:pPr>
        <w:pStyle w:val="IntenseQuote"/>
      </w:pPr>
      <w:r>
        <w:t>[Seite 149]</w:t>
      </w:r>
    </w:p>
    <w:p>
      <w:r>
        <w:t>4.2 Normalparabel und Gerade 149</w:t>
      </w:r>
    </w:p>
    <w:p>
      <w:r>
        <w:t>Je nachdem, ob die Diskriminante D = m? +4 der Gleichung I’ größer,</w:t>
        <w:br/>
        <w:t>gleich oder kleiner als null ist, gibt es zwei, einen oder keinen Schnittpunkt. Im</w:t>
        <w:br/>
        <w:t>Fall D &gt; O heißt die Gerade Sekante, im Fall D &lt; O0 heißt sie Passante; im Fall</w:t>
        <w:br/>
        <w:t>D = 0 nennt man die Gerade Tangente*.</w:t>
      </w:r>
    </w:p>
    <w:p>
      <w:r>
        <w:t>Wir sagen, die Tangente berührt die Parabel im Berührpunkt. Die Abszisse des</w:t>
        <w:br/>
        <w:t>Berührpunkts ist Doppellösung der quadratischen Gleichung (siehe Seite</w:t>
        <w:br/>
        <w:t>103).</w:t>
      </w:r>
    </w:p>
    <w:p>
      <w:r>
        <w:t>Verschiebt man eine Gerade parallel zu sich so weit, bis sie die Parabel berührt,</w:t>
        <w:br/>
        <w:t>dann kann man sich vorstellen, dass im Berührpunkt die beiden Schnittpunk-</w:t>
        <w:br/>
        <w:t>te zusammenfallen. Das macht die Bezeichnung Doppellösung verständlich</w:t>
        <w:br/>
        <w:t>(Abbildung 149.1).</w:t>
      </w:r>
    </w:p>
    <w:p>
      <w:r>
        <w:t>Ist die gegebene Gerade parallel zu y-Achse, dann erhält man das einfachere</w:t>
        <w:br/>
        <w:t>System</w:t>
      </w:r>
    </w:p>
    <w:p>
      <w:r>
        <w:t>Iy=x?</w:t>
        <w:br/>
        <w:t>HU x=:s;,</w:t>
      </w:r>
    </w:p>
    <w:p>
      <w:r>
        <w:t>das die einzige Lösung (s|s?) hat (Abbildung 149.2).</w:t>
      </w:r>
    </w:p>
    <w:p>
      <w:r>
        <w:t>Abb.149.1 Zur Erklärung des Abb. 149.2 Schnitt mit einer Geraden</w:t>
        <w:br/>
        <w:t>Begriffs »Doppellösung« parallel zur Parabelachse</w:t>
      </w:r>
    </w:p>
    <w:p>
      <w:r>
        <w:t>* secans (lat.) = schneidend; tangens (lat.) = berührend.</w:t>
        <w:br/>
        <w:t>Passante ist eine Analogiebildung zu den vorherigen Begriffen. Aus passus (lat.) = das Ausspreizen der Füße</w:t>
        <w:br/>
        <w:t>beim Gehen wird das französische passer = vorübergehen, vorbeikommen, das wir in unserem passieren wie-</w:t>
        <w:br/>
        <w:t>derfinden.</w:t>
      </w:r>
    </w:p>
    <w:p>
      <w:pPr>
        <w:pStyle w:val="IntenseQuote"/>
      </w:pPr>
      <w:r>
        <w:t>[Seite 150]</w:t>
      </w:r>
    </w:p>
    <w:p>
      <w:r>
        <w:t>150 4 Quadratfunktion und Wurzelfunktion</w:t>
        <w:br/>
        <w:t>Ein Zahlenbeispiel soll dir zeigen, wie man im konkreten Fall vorgeht.</w:t>
        <w:br/>
        <w:t>Beispiel:</w:t>
      </w:r>
    </w:p>
    <w:p>
      <w:r>
        <w:t>Berechne die Schnittpunkte der Geraden y = x + 4 mit der Normalpara-</w:t>
        <w:br/>
        <w:t>bel.</w:t>
      </w:r>
    </w:p>
    <w:p>
      <w:r>
        <w:t>I y=x°</w:t>
      </w:r>
    </w:p>
    <w:p>
      <w:r>
        <w:t>I y=x+4</w:t>
      </w:r>
    </w:p>
    <w:p>
      <w:r>
        <w:t>U x?2-x-4=0</w:t>
      </w:r>
    </w:p>
    <w:p>
      <w:r>
        <w:t>I" y=x+4</w:t>
      </w:r>
    </w:p>
    <w:p>
      <w:r>
        <w:t>U x=41-YIN) v x=4d4V1N</w:t>
        <w:br/>
        <w:t>I" y=x+4</w:t>
      </w:r>
    </w:p>
    <w:p>
      <w:r>
        <w:t>x=441-V1N &gt; y=4d-VIN+4=30-V1%)</w:t>
        <w:br/>
        <w:t>x=4(14V1T) &gt; y=3(+V1N)+4=30+V17)</w:t>
      </w:r>
    </w:p>
    <w:p>
      <w:r>
        <w:t>Das ergibt die Schnittpunkte</w:t>
      </w:r>
    </w:p>
    <w:p>
      <w:r>
        <w:t>Ss.CA-VINEG-VIN) und S,@d+VIN139+V1N).</w:t>
      </w:r>
    </w:p>
    <w:p>
      <w:r>
        <w:t>Das graphische Lösungsverfahren (Abbildung 150.1) liefert dafür die</w:t>
        <w:br/>
        <w:t>Näherungswerte S, (—1,6|2,4) und S; (2,6 6,6). Die exakten Werte sind</w:t>
        <w:br/>
        <w:t>nur algebraisch zu haben.</w:t>
      </w:r>
    </w:p>
    <w:p>
      <w:r>
        <w:t>Abb. 150.1 Schnittpunkte der Normalparabel mit der Geraden y=x+4</w:t>
      </w:r>
    </w:p>
    <w:p>
      <w:pPr>
        <w:pStyle w:val="IntenseQuote"/>
      </w:pPr>
      <w:r>
        <w:t>[Seite 151]</w:t>
      </w:r>
    </w:p>
    <w:p>
      <w:r>
        <w:t>4.2 Normalparabel und Gerade 151</w:t>
      </w:r>
    </w:p>
    <w:p>
      <w:r>
        <w:t>Aufgaben</w:t>
        <w:br/>
        <w:t>1. Löse zuerst graphisch und dann rechnerisch.</w:t>
        <w:br/>
        <w:t>a) x? -2x=0 b) x? +2x-3=0</w:t>
        <w:br/>
        <w:t>x +6x=-11 d) 2x? +24 = 16x</w:t>
        <w:br/>
        <w:t>2. Löse zuerst graphisch und dann rechnerisch.</w:t>
        <w:br/>
        <w:t>a) x? -1,6x-2,6=0 b) 3x?—2x-12=0</w:t>
        <w:br/>
        <w:t>ec) 0,25x? +0,5x—0,5=0 d) 6x?+2x-25=0</w:t>
        <w:br/>
        <w:t>e) 8x? —14x+1=0 N) 0,1x?+0,32x + 0,12 = 0</w:t>
        <w:br/>
        <w:t>3. Berechne die Koordinaten der Schnittpunkte der Normalparabel mit der</w:t>
        <w:br/>
        <w:t>Geraden</w:t>
        <w:br/>
        <w:t>a) y=-0,5x+5, b) y=6x-3.</w:t>
        <w:br/>
        <w:t>4. Überprüfe, ob die Gerade Sekante, Tangente oder Passante der Normal-</w:t>
        <w:br/>
        <w:t>parabel ist, und berechne gegebenenfalls die gemeinsamen Punkte.</w:t>
        <w:br/>
        <w:t>a) y=x-1 b) y=-4x—4 c) y= 20x — 100</w:t>
        <w:br/>
        <w:t>d) y = 100x — 20 e) y=3x+4 N y = 2,5x — 1,5625</w:t>
        <w:br/>
        <w:t>5. Bestimme eine Gleichung der Tangente der Normalparabel, die die Stei-</w:t>
      </w:r>
    </w:p>
    <w:p>
      <w:r>
        <w:t>gung m hat; berechne die Koordinaten des Berührpunkts.</w:t>
        <w:br/>
        <w:t>a) m=3 b) m=-6 c) m=0</w:t>
        <w:br/>
        <w:t>Wie lautet eine Gleichung der Geraden durch den Punkt (0|2), die die</w:t>
      </w:r>
    </w:p>
    <w:p>
      <w:r>
        <w:t>Normalparabel in S(3/?) schneidet? Gib auch den zweiten Schnittpunkt</w:t>
        <w:br/>
        <w:t>an.</w:t>
      </w:r>
    </w:p>
    <w:p>
      <w:r>
        <w:t>. Die Gerade y = mx + t sei Tangente der Normalparabel.</w:t>
      </w:r>
    </w:p>
    <w:p>
      <w:r>
        <w:t>a) Zeige: Der Berührpunkt hat die Abszisse 0,5m und die Ordinate —t.</w:t>
      </w:r>
    </w:p>
    <w:p>
      <w:r>
        <w:t>b) Konstruiere mit Hilfe von a) die Tangente an die Normalparabel in</w:t>
        <w:br/>
        <w:t>einem gegebenen Parabelpunkt.</w:t>
      </w:r>
    </w:p>
    <w:p>
      <w:r>
        <w:t>c) Konstruiere mit Hilfe von a) die Tangente an die Normalparabel von</w:t>
        <w:br/>
        <w:t>einem Punkt der negativen y-Achse aus.</w:t>
      </w:r>
    </w:p>
    <w:p>
      <w:r>
        <w:t>„ Bestimme Gleichungen der Tangenten der Normalparabel, die durch den</w:t>
      </w:r>
    </w:p>
    <w:p>
      <w:r>
        <w:t>Punkt P gehen, und berechne jeweils die Koordinaten des Berührpunkts.</w:t>
        <w:br/>
        <w:t>a) P(0| 3) b) P(0| — 10,24)</w:t>
      </w:r>
    </w:p>
    <w:p>
      <w:r>
        <w:t>. Bestimme Gleichungen der Tangenten der Normalparabel, die durch den</w:t>
      </w:r>
    </w:p>
    <w:p>
      <w:r>
        <w:t>Punkt P gehen, und berechne jeweils die Koordinaten des Berührpunkts.</w:t>
        <w:br/>
        <w:t>a) P(1|-3) b) P(-3|8)</w:t>
      </w:r>
    </w:p>
    <w:p>
      <w:pPr>
        <w:pStyle w:val="IntenseQuote"/>
      </w:pPr>
      <w:r>
        <w:t>[Seite 152]</w:t>
      </w:r>
    </w:p>
    <w:p>
      <w:r>
        <w:t>152 4 Quadratfunktion und Wurzelfunktion</w:t>
      </w:r>
    </w:p>
    <w:p>
      <w:r>
        <w:t>4.3 Die Wurzelfunktion</w:t>
      </w:r>
    </w:p>
    <w:p>
      <w:r>
        <w:t>4.3.1 Definition der Wurzelfunktion</w:t>
      </w:r>
    </w:p>
    <w:p>
      <w:r>
        <w:t>Ordnet man jeder nicht negativen Zahl x ihre Quadratwurzel Vx zu, so hat</w:t>
        <w:br/>
        <w:t>man eine Funktion; sie heißt Quadratwurzelfunktion oder kurz Wurzelfunk-</w:t>
        <w:br/>
        <w:t>tion. Wir merken uns</w:t>
      </w:r>
    </w:p>
    <w:p>
      <w:r>
        <w:t>Definition 152.1:</w:t>
        <w:br/>
        <w:t>Die Funktion fi x &gt; Vx,D ;= Ro heißt Wurzelfunktion.</w:t>
      </w:r>
    </w:p>
    <w:p>
      <w:r>
        <w:t>Zum Zeichnen des Graphen der Wurzelfunktion berechnen wir eine Werteta-</w:t>
        <w:br/>
        <w:t>belle, auf Zehntel gerundet.</w:t>
      </w:r>
    </w:p>
    <w:p>
      <w:r>
        <w:t>x 0 025 05 1 2 3 4 5 6 7 8 9</w:t>
      </w:r>
    </w:p>
    <w:p>
      <w:r>
        <w:t>Vx 00507 1ı 14 17 2 22 24 26 28 3</w:t>
      </w:r>
    </w:p>
    <w:p>
      <w:r>
        <w:t>Abbildung 152.1 gibt den Graphen wieder.</w:t>
      </w:r>
    </w:p>
    <w:p>
      <w:r>
        <w:t>Wegen &lt;x,&lt;n,» Vx, &lt; x, (vergleiche Seite 53) ist die Wurzelfunktion</w:t>
        <w:br/>
        <w:t>echt monoton wachsend. Die Wertemenge der Wurzelfunktion ist Ry. Wäre</w:t>
        <w:br/>
        <w:t>die Wertemenge nämlich nach oben beschränkt, dann müsste es eine Zahl N</w:t>
        <w:br/>
        <w:t>geben, sodass Vx&lt;N für alle xe Rg gälte. Aus Vx&lt;N folgt aber x&lt; N?,</w:t>
        <w:br/>
        <w:t>und das ist ein Widerspruch, weil x beliebig groß werden kann.</w:t>
      </w:r>
    </w:p>
    <w:p>
      <w:r>
        <w:t>5 10</w:t>
        <w:br/>
        <w:t>Abb. 152.1 Der Graph der Wurzelfunktion</w:t>
      </w:r>
    </w:p>
    <w:p>
      <w:r>
        <w:t>Aufgaben</w:t>
      </w:r>
    </w:p>
    <w:p>
      <w:r>
        <w:t>1. Bestimme die maximale Definitionsmenge der folgenden Funktionsterme</w:t>
        <w:br/>
        <w:t>und berechne eine Wertetabelle, sodass du die Graphen der zugehörigen</w:t>
        <w:br/>
        <w:t>Funktionen zeichnen kannst.</w:t>
      </w:r>
    </w:p>
    <w:p>
      <w:r>
        <w:t>a) V—x b) -V-x ce) VIx! d) -VIxl</w:t>
      </w:r>
    </w:p>
    <w:p>
      <w:r>
        <w:t>2. Löse wie in Aufgabe 1:</w:t>
        <w:br/>
        <w:t>a) Vx? b) x? )V-x?</w:t>
      </w:r>
    </w:p>
    <w:p>
      <w:pPr>
        <w:pStyle w:val="IntenseQuote"/>
      </w:pPr>
      <w:r>
        <w:t>[Seite 153]</w:t>
      </w:r>
    </w:p>
    <w:p>
      <w:r>
        <w:t>4.3 Die Wurzelfunktion 153</w:t>
      </w:r>
    </w:p>
    <w:p>
      <w:r>
        <w:t>4.3.2 Die Umkehrfunktion</w:t>
      </w:r>
    </w:p>
    <w:p>
      <w:r>
        <w:t>Eine Funktion f: x &gt; y mit y = f(x) ordnet jeder Zahl x ihrer Definitions-</w:t>
        <w:br/>
        <w:t>menge D genau eine Zahl y ihrer Wertemenge W zu.</w:t>
      </w:r>
    </w:p>
    <w:p>
      <w:r>
        <w:t>X y</w:t>
      </w:r>
    </w:p>
    <w:p>
      <w:r>
        <w:t>x f</w:t>
        <w:br/>
        <w:t>Y=)</w:t>
        <w:br/>
        <w:t>Yı</w:t>
      </w:r>
    </w:p>
    <w:p>
      <w:r>
        <w:t>%</w:t>
      </w:r>
    </w:p>
    <w:p>
      <w:r>
        <w:t>x</w:t>
        <w:br/>
        <w:t>Abb. 153.1 Veranschaulichung einer Funktion f! x &gt; y</w:t>
      </w:r>
    </w:p>
    <w:p>
      <w:r>
        <w:t>Abbildung 153.1 zeigt, dass dabei auch verschiedene x-Werte denselben y-</w:t>
        <w:br/>
        <w:t>Wert als Funktionswert haben können. Zu einem solchen y-Wert gehört also</w:t>
        <w:br/>
        <w:t>mehr als ein x-Wert. Kehrt man die Zuordnung um, dann erhält man keine</w:t>
        <w:br/>
        <w:t>Funktion, weil die umgekehrte Zuordnung nicht eindeutig ist. Es gibt aber</w:t>
        <w:br/>
        <w:t>Funktionen f, bei denen die Umkehrung der Zuordnung wieder eindeutig</w:t>
        <w:br/>
        <w:t>ist, also eine neue Funktion g ergibt. f heißt in einem solchen Fall umkehrbar,</w:t>
        <w:br/>
        <w:t>und g nennt man die Umkehrfunktion von f (Abbildung 153.2).</w:t>
      </w:r>
    </w:p>
    <w:p>
      <w:r>
        <w:t>Die Umkehrbarkeit einer Funktion bedeutet, dass ihr Graph von jeder Paral-</w:t>
        <w:br/>
        <w:t>lelen zur x-Achse höchstens einmal geschnitten wird; denn jedes ye W darf</w:t>
        <w:br/>
        <w:t>nur einem einzigen xe D zugeordnet sein. Die Umkehrfunktion g zur Funk-</w:t>
        <w:br/>
        <w:t>tion f: x &gt; yentsteht dann einfach durch Umkehren der Abbildungsrichtung</w:t>
        <w:br/>
        <w:t>g: y &gt; x(Abbildung 154.1). Die Definitionsmenge der Umkehrfunktion g ist</w:t>
        <w:br/>
        <w:t>die Wertemenge W der ursprünglichen Funktion f. Die Wertemenge von g ist</w:t>
        <w:br/>
        <w:t>dann natürlich die Definitionsmenge D von [.</w:t>
      </w:r>
    </w:p>
    <w:p>
      <w:r>
        <w:t>X y x y</w:t>
        <w:br/>
        <w:t>f 3 g y3</w:t>
        <w:br/>
        <w:t>%3 %</w:t>
        <w:br/>
        <w:t>yı Yı</w:t>
        <w:br/>
        <w:t>% %</w:t>
        <w:br/>
        <w:t>f Y% g Y%</w:t>
        <w:br/>
        <w:t>x £</w:t>
      </w:r>
    </w:p>
    <w:p>
      <w:r>
        <w:t>Abb. 153.2 Die Funktion f und ihre Umkehrfunktion g</w:t>
      </w:r>
    </w:p>
    <w:p>
      <w:pPr>
        <w:pStyle w:val="IntenseQuote"/>
      </w:pPr>
      <w:r>
        <w:t>[Seite 154]</w:t>
      </w:r>
    </w:p>
    <w:p>
      <w:r>
        <w:t>154 4 Quadratfunktion und Wurzelfunktion</w:t>
      </w:r>
    </w:p>
    <w:p>
      <w:r>
        <w:t>x=gly) x</w:t>
      </w:r>
    </w:p>
    <w:p>
      <w:r>
        <w:t>Abb. 154.1 Die Funktion f: x +&gt; y, ihre Umkehrfunktion g: y &gt; x und ihr gemein-</w:t>
        <w:br/>
        <w:t>samer Graph</w:t>
      </w:r>
    </w:p>
    <w:p>
      <w:r>
        <w:t>Schreibt man den Funktionswert y der Funktion f: x &gt; y in der Form f(x),</w:t>
        <w:br/>
        <w:t>so hat die Funktion f die Funktionsgleichung y = f(x). Hat f eine Umkehr-</w:t>
        <w:br/>
        <w:t>funktion g: y &gt; x und bezeichnet man ihren Funktionswert mit g(y), so gilt</w:t>
        <w:br/>
        <w:t>die Gleichung x = g(y). Die Gleichungen y = f(x) und x = g(y) stellen den-</w:t>
        <w:br/>
        <w:t>selben Zusammenhang zwischen den Elementen der Mengen D und W dar.</w:t>
        <w:br/>
        <w:t>Bei y = f(x) wird lediglich die Zuordnungsrichtung x &gt; y, bei x = g(y) die</w:t>
        <w:br/>
        <w:t>Zuordnung y &gt; x hervorgehoben. In beiden Fällen ergibt sich derselbe</w:t>
        <w:br/>
        <w:t>Graph.</w:t>
      </w:r>
    </w:p>
    <w:p>
      <w:r>
        <w:t>Bei der Schreibweise x = g(y) für die Umkehrfunktion g: y &gt; x ist y die</w:t>
        <w:br/>
        <w:t>unabhängige und x die abhängige Variable. Betrachtet man die Funktion g für</w:t>
        <w:br/>
        <w:t>sich allein, so wird man wie üblich die unabhängige Variable mit x und die</w:t>
        <w:br/>
        <w:t>abhängige mit y bezeichnen. Diese Änderung der Bezeichnungsweise führt zur</w:t>
      </w:r>
    </w:p>
    <w:p>
      <w:r>
        <w:t>Abb. 154.2 Spiegeln an der Winkelhalbierenden y = x durch Vertauschen der Koor-</w:t>
        <w:br/>
        <w:t>dinaten</w:t>
      </w:r>
    </w:p>
    <w:p>
      <w:pPr>
        <w:pStyle w:val="IntenseQuote"/>
      </w:pPr>
      <w:r>
        <w:t>[Seite 155]</w:t>
      </w:r>
    </w:p>
    <w:p>
      <w:r>
        <w:t>4.3 Die Wurzelfunktion 155</w:t>
      </w:r>
    </w:p>
    <w:p>
      <w:r>
        <w:t>Gleichung y = g(x). Der zugehörige Graph entsteht aus dem Graphen von</w:t>
        <w:br/>
        <w:t>x=g(y) durch Spiegelung an der Winkelhalbierenden y = x (Abb. 154.2).</w:t>
        <w:br/>
        <w:t>Wie man die unabhängige Variable bezeichnet, ist eine reine Äußerlichkeit; sie</w:t>
        <w:br/>
        <w:t>hat nichts mit der durch die Funktion gegebenen Zuordnung zu tun. Sie wirkt</w:t>
        <w:br/>
        <w:t>sich nur auf die Zeichnung des Graphen aus: Beim Spiegeln an der Winkelhal-</w:t>
        <w:br/>
        <w:t>bierenden y = x wird die x-Koordinate zur y-Koordinate und umgekehrt die</w:t>
        <w:br/>
        <w:t>y-Koordinate zur x-Koordinate, also werden die x- und y-Koordinaten ein-</w:t>
        <w:br/>
        <w:t>fach vertauscht.</w:t>
      </w:r>
    </w:p>
    <w:p>
      <w:r>
        <w:t>Aufgaben</w:t>
      </w:r>
    </w:p>
    <w:p>
      <w:r>
        <w:t>1. Welche der durch die folgenden Tabellen definierten Funktionen x — y</w:t>
        <w:br/>
        <w:t>sind umkehrbar? Stelle gegebenenfalls die Umkehrfunktion y &gt; x durch</w:t>
        <w:br/>
        <w:t>ihren Graphen dar.</w:t>
      </w:r>
    </w:p>
    <w:p>
      <w:r>
        <w:t>:</w:t>
      </w:r>
    </w:p>
    <w:p>
      <w:r>
        <w:t>xI-2 0 3 x| -2 0</w:t>
        <w:br/>
        <w:t>),712 1 bb IT 12</w:t>
        <w:br/>
        <w:t>R x|-2 -1 012 Fi 1 27 -05 4</w:t>
        <w:br/>
        <w:t>y 3 ı123 »1025 125 —0,25 -1,25</w:t>
        <w:br/>
        <w:t>2. Durch die Gleichungen</w:t>
        <w:br/>
        <w:t>a) 5x+2y-10=0 b) x-y-1=0</w:t>
        <w:br/>
        <w:t>co) x+y—-3=0 d) y-5=0</w:t>
      </w:r>
    </w:p>
    <w:p>
      <w:r>
        <w:t>wird jeweils auf der Menge der reellen Zahlen eine Funktion f: x &gt; y</w:t>
        <w:br/>
        <w:t>erklärt. Welche dieser Funktionen sind umkehrbar? Stelle gegebenenfalls</w:t>
        <w:br/>
        <w:t>die Umkehrfunktion g sowohl in der Form g: y &gt; xals auch in der Form</w:t>
        <w:br/>
        <w:t>g: x &gt; y durch eine Gleichung dar und zeichne die Graphen.</w:t>
      </w:r>
    </w:p>
    <w:p>
      <w:r>
        <w:t>3. Welche der in Abbildung 155.1 angegebenen Graphen definieren umkehr-</w:t>
        <w:br/>
        <w:t>bare Funktionen?</w:t>
      </w:r>
    </w:p>
    <w:p>
      <w:r>
        <w:t>a) / b) y</w:t>
      </w:r>
    </w:p>
    <w:p>
      <w:r>
        <w:t>x x</w:t>
        <w:br/>
        <w:t>ce) y d) y</w:t>
        <w:br/>
        <w:t>nz |</w:t>
      </w:r>
    </w:p>
    <w:p>
      <w:r>
        <w:t>Abb.155.1 Zu Aufgabe 3</w:t>
      </w:r>
    </w:p>
    <w:p>
      <w:pPr>
        <w:pStyle w:val="IntenseQuote"/>
      </w:pPr>
      <w:r>
        <w:t>[Seite 156]</w:t>
      </w:r>
    </w:p>
    <w:p>
      <w:r>
        <w:t>156 4 Quadratfunktion und Wurzelfunktion</w:t>
      </w:r>
    </w:p>
    <w:p>
      <w:r>
        <w:t>4. Die Graphen der Abbildung 156.1 stellen umkehrbare Funktionen</w:t>
        <w:br/>
        <w:t>f: x &gt; y dar. Begründe dies! Übertrage sie vergrößert in dein Heft und</w:t>
        <w:br/>
        <w:t>zeichne jeweils den Graphen der Umkehrfunktion g in der Form</w:t>
        <w:br/>
        <w:t>gxryY.</w:t>
      </w:r>
    </w:p>
    <w:p>
      <w:r>
        <w:t>a)</w:t>
      </w:r>
    </w:p>
    <w:p>
      <w:r>
        <w:t>Abb.156.1 Zu Aufgabe 4</w:t>
      </w:r>
    </w:p>
    <w:p>
      <w:r>
        <w:t>5. Durch den Graphen in Abbildung 156.2 wird eine nicht umkehrbare</w:t>
        <w:br/>
        <w:t>Funktion x &gt; y erklärt (Begründung!). Der Graph kann jedoch so in</w:t>
        <w:br/>
        <w:t>Teilstücke zerlegt werden, dass jedes für sich eine umkehrbare Funktion</w:t>
        <w:br/>
        <w:t>definiert. Gib die einfachste derartige Zerlegung an.</w:t>
      </w:r>
    </w:p>
    <w:p>
      <w:r>
        <w:t>Abb. 156.2 Zu Aufgabe 5</w:t>
      </w:r>
    </w:p>
    <w:p>
      <w:pPr>
        <w:pStyle w:val="IntenseQuote"/>
      </w:pPr>
      <w:r>
        <w:t>[Seite 157]</w:t>
      </w:r>
    </w:p>
    <w:p>
      <w:r>
        <w:t>4.3 Die Wurzelfunktion 157</w:t>
      </w:r>
    </w:p>
    <w:p>
      <w:r>
        <w:t>6. Kann man die Graphen a und b der Abbildung 157.1 in Teilstücke zerle-</w:t>
        <w:br/>
        <w:t>gen, welche umkehrbare Funktionen definieren (vgl. Aufgabe 5)? Wie</w:t>
        <w:br/>
        <w:t>könnte die Zerlegung gegebenenfalls vorgenommen werden?</w:t>
      </w:r>
    </w:p>
    <w:p>
      <w:r>
        <w:t>Abb. 157.1 Zu Aufgabe 6</w:t>
      </w:r>
    </w:p>
    <w:p>
      <w:r>
        <w:t>4.3.3 Die Wurzelfunktion als Umkehrfunktion</w:t>
      </w:r>
    </w:p>
    <w:p>
      <w:r>
        <w:t>Hat die Quadratfunktion x +&gt; x? eine Umkehrfunktion? Der Graph der Qua-</w:t>
        <w:br/>
        <w:t>dratfunktion ist die Normalparabel. Sie wird von allen Parallelen zur x-Achse,</w:t>
        <w:br/>
        <w:t>die oberhalb der x-Achse laufen, zweimal geschnitten. Also hat die Quadrat-</w:t>
        <w:br/>
        <w:t>funktion keine Umkehrfunktion. Schränkt man jedoch die Definitionsmenge</w:t>
        <w:br/>
        <w:t>so ein, dass der Graph nur aus dem steigenden oder nur aus dem fallenden Teil</w:t>
        <w:br/>
        <w:t>der Parabel besteht, dann kann man die Funktion umkehren. Jetzt trifft jede</w:t>
        <w:br/>
        <w:t>Parallele zur x-Achse den Graphen höchstens einmal. So hat z.B. die Funk-</w:t>
        <w:br/>
        <w:t>tion x &gt; x? mit der Definitionsmenge R/ eine Umkehrfunktion (Abbildung</w:t>
      </w:r>
    </w:p>
    <w:p>
      <w:r>
        <w:t>157.2). Aus y=x? mit x&gt;0 folgt x=Vy mit »20. Die Funktion</w:t>
      </w:r>
    </w:p>
    <w:p>
      <w:r>
        <w:t>1 x 1 x</w:t>
        <w:br/>
        <w:t>Abb. 157.2 Die Quadratfunktion mit Abb.157.3 Die Wurzelfunktion als</w:t>
        <w:br/>
        <w:t>eingeschränkter Definitionsmenge Umkehrfunktion der (eingeschränkten)</w:t>
      </w:r>
    </w:p>
    <w:p>
      <w:r>
        <w:t>D=R Quadratfunktion</w:t>
      </w:r>
    </w:p>
    <w:p>
      <w:pPr>
        <w:pStyle w:val="IntenseQuote"/>
      </w:pPr>
      <w:r>
        <w:t>[Seite 158]</w:t>
      </w:r>
    </w:p>
    <w:p>
      <w:r>
        <w:t>158 4 Quadratfunktion und Wurzelfunktion</w:t>
      </w:r>
    </w:p>
    <w:p>
      <w:r>
        <w:t>g:y&gt;Vy:yeRg ist also die Umkehrfunktion zu f:x &gt; x’; xeRg.g ist</w:t>
        <w:br/>
        <w:t>aber die Wurzelfunktion, die wir in 4.3.1 kennen gelernt haben. Ihr Graph ist</w:t>
        <w:br/>
        <w:t>demnach die halbe Normalparabel und kann auch mit der Schablone gezeich-</w:t>
        <w:br/>
        <w:t>net werden. Mit der unabhängigen Variablen x erhält man g:</w:t>
        <w:br/>
        <w:t>x&gt;Vx, xeRg und als Graphen die an der Winkelhalbierenden gespie-</w:t>
        <w:br/>
        <w:t>gelte Halbparabel (Abbildung 157.3).</w:t>
      </w:r>
    </w:p>
    <w:p>
      <w:r>
        <w:t>Aufgaben</w:t>
      </w:r>
    </w:p>
    <w:p>
      <w:r>
        <w:t>1. Spalte die Quadratfunktion f: x +&gt; x? in zwei umkehrbare Teilfunktionen</w:t>
        <w:br/>
        <w:t>fı und f, auf und gib jeweils die Umkehrfunktion an.</w:t>
      </w:r>
    </w:p>
    <w:p>
      <w:r>
        <w:t>2. Gib die Umkehrfunktion der Wurzelfunktion f: x &gt; Vx an.</w:t>
      </w:r>
    </w:p>
    <w:p>
      <w:r>
        <w:t>3. Bestimme die maximale Definitionsmenge und die zugehörige Wertemen-</w:t>
        <w:br/>
        <w:t>ge der Funktion fund zeichne den Graphen. Ermittle gegebenenfalls die</w:t>
        <w:br/>
        <w:t>Umkehrfunktion.</w:t>
      </w:r>
    </w:p>
    <w:p>
      <w:r>
        <w:t>a) =Vx BIO) =V-x RD) =-Virl dd) =-V-x</w:t>
      </w:r>
    </w:p>
    <w:p>
      <w:r>
        <w:t>**4.3.4 Graph der Wurzelfunktion und Gerade</w:t>
      </w:r>
    </w:p>
    <w:p>
      <w:r>
        <w:t>Wie bei Normalparabel und Gerade kann man auch bei der Wurzelfunktion</w:t>
        <w:br/>
        <w:t>die Lage des Graphen zu einer Geraden untersuchen. Die Schnittbedingung</w:t>
      </w:r>
    </w:p>
    <w:p>
      <w:r>
        <w:t>liefert eine Wurzelgleichung der Bauart Vx = mx + 1.Sie kann eine Doppellö-</w:t>
        <w:br/>
        <w:t>sung (Tangente), eine oder zwei einfache Lösungen (Sekante) oder keine Lö-</w:t>
        <w:br/>
        <w:t>sung (Passante) haben.</w:t>
      </w:r>
    </w:p>
    <w:p>
      <w:r>
        <w:t>Aufgaben</w:t>
        <w:br/>
        <w:t>1. Löse durch Rechnung und Zeichnung:</w:t>
      </w:r>
    </w:p>
    <w:p>
      <w:r>
        <w:t>Vz=x b) Vx=—x co) VYx=Ix|</w:t>
        <w:br/>
        <w:t>d) VIx|=x e) Vix|=-x N Vixl=Ixl</w:t>
      </w:r>
    </w:p>
    <w:p>
      <w:r>
        <w:t>2. Löse durch Rechnung und Zeichnung:</w:t>
      </w:r>
    </w:p>
    <w:p>
      <w:r>
        <w:t>a) Vx =2x-6 b) Yx=4x+4</w:t>
        <w:br/>
        <w:t>ce) Vx=4x+1 d) Vx=-ix-1</w:t>
      </w:r>
    </w:p>
    <w:p>
      <w:r>
        <w:t>3.a) Löse durch Rechnung Vx-Va=x-a.</w:t>
        <w:br/>
        <w:t>b) Löse a durch Zeichnung für a = 0; 4; 1; 4.</w:t>
      </w:r>
    </w:p>
    <w:p>
      <w:r>
        <w:t>4. Bestimme 1 so, dass y=%x+ t Tangente an den Graphen der Wurzel-</w:t>
        <w:br/>
        <w:t>funktion x &gt; Vx ist.</w:t>
      </w:r>
    </w:p>
    <w:p>
      <w:pPr>
        <w:pStyle w:val="IntenseQuote"/>
      </w:pPr>
      <w:r>
        <w:t>[Seite 159]</w:t>
      </w:r>
    </w:p>
    <w:p>
      <w:r>
        <w:t>5 Die allgemeine quadratische Funktion</w:t>
      </w:r>
    </w:p>
    <w:p>
      <w:r>
        <w:t>Eine der regelmäßig etwa alle 20 Minuten stattfindenden Eruptionen des Stromboli.</w:t>
      </w:r>
    </w:p>
    <w:p>
      <w:r>
        <w:t>Dieser 926 m hohe Vulkankegel bildet die gleichnamige italienische Insel. Er ist einer</w:t>
      </w:r>
    </w:p>
    <w:p>
      <w:r>
        <w:t>der tätigsten Vulkane Europas. Von seinen ständigen Eruptionen berichtet uns bereits</w:t>
      </w:r>
    </w:p>
    <w:p>
      <w:r>
        <w:t>z.B. Pomponius MELA (1. Jh. n. Chr.) in Buch I1/120 seiner um 40 n. Chr. entstandenen</w:t>
      </w:r>
    </w:p>
    <w:p>
      <w:r>
        <w:t>De chorographia libri tres — »Drei Bücher Erdbeschreibung« -, wo er davon spricht,</w:t>
      </w:r>
    </w:p>
    <w:p>
      <w:r>
        <w:t>dass die Insel Strongyle - £tpoyyüVAn, die Runde, hieß sie nämlich in der Antike — mit</w:t>
        <w:br/>
        <w:t>einem ewigen Feuer lodere.</w:t>
      </w:r>
    </w:p>
    <w:p>
      <w:pPr>
        <w:pStyle w:val="IntenseQuote"/>
      </w:pPr>
      <w:r>
        <w:t>[Seite 160]</w:t>
      </w:r>
    </w:p>
    <w:p>
      <w:r>
        <w:t>5 Die allgemeine quadratische Funktion</w:t>
      </w:r>
    </w:p>
    <w:p>
      <w:r>
        <w:t>5.1 Die verschobene Normalparabel</w:t>
      </w:r>
    </w:p>
    <w:p>
      <w:r>
        <w:t>5.1.1 Verschiebung in y-Richtung</w:t>
      </w:r>
    </w:p>
    <w:p>
      <w:r>
        <w:t>Die Funktionswerte der Funktion g: x +&gt; x? +1, xeR unterscheiden sich</w:t>
        <w:br/>
        <w:t>von den Funktionswerten der Funktion f: x &gt; x?, xe R für jedes x um den</w:t>
        <w:br/>
        <w:t>Wert t.</w:t>
      </w:r>
    </w:p>
    <w:p>
      <w:r>
        <w:t>Wählen wir z.B. ? = 2, dann erhalten wir folgende Tabelle:</w:t>
      </w:r>
    </w:p>
    <w:p>
      <w:r>
        <w:t>x -3 .-2 —1 0 1 2 3</w:t>
        <w:br/>
        <w:t>x? 9 4 1 0 1 4 9</w:t>
        <w:br/>
        <w:t>x? +2 11 6 3 2 3 6 11</w:t>
      </w:r>
    </w:p>
    <w:p>
      <w:r>
        <w:t>Der Graph von g: x &gt; x? +2 entsteht aus der Normalparabel durch Ver-</w:t>
        <w:br/>
        <w:t>schieben um 2 in y-Richtung (Abbildung 160.1 a)).</w:t>
      </w:r>
    </w:p>
    <w:p>
      <w:r>
        <w:t>Allgemein gilt:</w:t>
      </w:r>
    </w:p>
    <w:p>
      <w:r>
        <w:t>Der Graph von x &gt; x? + tentsteht aus der Normalparabel durch Ver-</w:t>
        <w:br/>
        <w:t>schiebung um : in y-Richtung.</w:t>
      </w:r>
    </w:p>
    <w:p>
      <w:r>
        <w:t>a)</w:t>
      </w:r>
    </w:p>
    <w:p>
      <w:r>
        <w:t>Abb. 160.1 Verschiebung der Normalparabel in y-Richtung</w:t>
      </w:r>
    </w:p>
    <w:p>
      <w:pPr>
        <w:pStyle w:val="IntenseQuote"/>
      </w:pPr>
      <w:r>
        <w:t>[Seite 161]</w:t>
      </w:r>
    </w:p>
    <w:p>
      <w:r>
        <w:t>5.1 Die verschobene Normalparabel 161</w:t>
      </w:r>
    </w:p>
    <w:p>
      <w:r>
        <w:t>Beachte: Ist t negativ, dann wird die Normalparabel um |r| nach unten ver-</w:t>
        <w:br/>
        <w:t>schoben (Abbildung 160.1).</w:t>
      </w:r>
    </w:p>
    <w:p>
      <w:r>
        <w:t>Bei der Verschiebung bleibt die y-Achse weiterhin Parabelachse, der neue</w:t>
      </w:r>
    </w:p>
    <w:p>
      <w:r>
        <w:t>Scheitel ist (O[1), die neue Wertemenge [7; + o[.</w:t>
      </w:r>
    </w:p>
    <w:p>
      <w:r>
        <w:t>Aufgaben</w:t>
        <w:br/>
        <w:t>1. Zeichne die Graphen zur Funktionsgleichung:</w:t>
        <w:br/>
        <w:t>a) y=x?’+1 b) y=x?-1</w:t>
        <w:br/>
        <w:t>co) y=x?+25 d) y=x?-3,5.</w:t>
        <w:br/>
        <w:t>2. Gib Scheitel und Wertemenge der Parabel an.</w:t>
        <w:br/>
        <w:t>a) y=x?-5 b) y = x? + 100</w:t>
        <w:br/>
        <w:t>)y=x?-0,01 d) y=x?-2V2</w:t>
        <w:br/>
        <w:t>3. Zeichne den Graphen und bestimme die Nullstellen der zugehörigen</w:t>
        <w:br/>
        <w:t>Funktion.</w:t>
        <w:br/>
        <w:t>a) y=x?-1 b) y=x?—- 225</w:t>
        <w:br/>
        <w:t>ec) y=x?—-0,25 d) y=x? +1,69</w:t>
        <w:br/>
        <w:t>e) y=x?’-3 N y=x’-1l</w:t>
      </w:r>
    </w:p>
    <w:p>
      <w:r>
        <w:t>34. Zeichne die Graphen, die zu den folgenden Funktionsgleichungen gehö-</w:t>
        <w:br/>
        <w:t>ren. (Hinweis: Verwende die Umkehrfunktion!)</w:t>
      </w:r>
    </w:p>
    <w:p>
      <w:r>
        <w:t>a) y=Vx-—1 b) y=Vx+2 o)y=-Vr+1</w:t>
        <w:br/>
        <w:t>5.1.2 Verschiebung in x-Richtung</w:t>
      </w:r>
    </w:p>
    <w:p>
      <w:r>
        <w:t>Den Zusammenhang der Funktionen f: x &gt; x? undg: x &gt; (x — 3)? erkennt</w:t>
        <w:br/>
        <w:t>man leicht durch Vergleich der Wertetabellen:</w:t>
      </w:r>
    </w:p>
    <w:p>
      <w:r>
        <w:t>72-1012 03040356%6</w:t>
        <w:br/>
        <w:t>41014 9 1 35 3</w:t>
        <w:br/>
        <w:t>(x 3)? 9 4 10 1 49</w:t>
      </w:r>
    </w:p>
    <w:p>
      <w:r>
        <w:t>Die Werte von (x — 3)? stimmen mit den Werten von x? überein, stehen aber</w:t>
        <w:br/>
        <w:t>unter den um 3 größeren x-Werten. Der Graph von g entsteht also aus der</w:t>
        <w:br/>
        <w:t>Normalparabel durch Verschiebung um 3 in x-Richtung (Abbildung 162.1a).</w:t>
        <w:br/>
        <w:t>Allgemein gilt:</w:t>
      </w:r>
    </w:p>
    <w:p>
      <w:r>
        <w:t>Der Graph von x &gt; (x — s)? entsteht aus der Normalparabel durch</w:t>
        <w:br/>
        <w:t>Verschiebung um s in x-Richtung.</w:t>
      </w:r>
    </w:p>
    <w:p>
      <w:r>
        <w:t>Beachte: Ist s negativ, dann wird die Normalparabel um |s| nach links ver-</w:t>
        <w:br/>
        <w:t>schoben (Abbildung 162.1b).</w:t>
      </w:r>
    </w:p>
    <w:p>
      <w:r>
        <w:t>Die verschobene Parabel hat die Achse x=s und den Scheitel (s|0). Die</w:t>
      </w:r>
    </w:p>
    <w:p>
      <w:r>
        <w:t>Wertemenge bleibt Ry.</w:t>
      </w:r>
    </w:p>
    <w:p>
      <w:pPr>
        <w:pStyle w:val="IntenseQuote"/>
      </w:pPr>
      <w:r>
        <w:t>[Seite 162]</w:t>
      </w:r>
    </w:p>
    <w:p>
      <w:r>
        <w:t>162 5 Die allgemeine quadratische Funktion</w:t>
      </w:r>
    </w:p>
    <w:p>
      <w:r>
        <w:t>a) b)</w:t>
      </w:r>
    </w:p>
    <w:p>
      <w:r>
        <w:t>y=(x+3)2</w:t>
        <w:br/>
        <w:t>y=1x-3)2</w:t>
      </w:r>
    </w:p>
    <w:p>
      <w:r>
        <w:t>1 5(3]0) x 5(-3l0) 1 x</w:t>
        <w:br/>
        <w:t>Abb. 162.1 Verschiebung der Normalparabel in x-Richtung</w:t>
      </w:r>
    </w:p>
    <w:p>
      <w:r>
        <w:t>Aufgaben</w:t>
        <w:br/>
        <w:t>1. Zeichne den Graphen zur Funktionsgleichung:</w:t>
        <w:br/>
        <w:t>a) y=(x-1)? b) y= (x+1)?</w:t>
        <w:br/>
        <w:t>c) y=(x-25)? d) y=(x+32)?</w:t>
        <w:br/>
        <w:t>e) y=(2-x)? N y=(-x-3)?.</w:t>
        <w:br/>
        <w:t>2. Gib den Scheitel und die Gleichung der Parabelachse an.</w:t>
        <w:br/>
        <w:t>a) y=(x-1,5)? b) » = (x + 100)2</w:t>
        <w:br/>
        <w:t>eo) y=(x-2V3)? d) y=(-3+x)?</w:t>
        <w:br/>
        <w:t>eo) y=B- x)? N y=(-3-x)?</w:t>
        <w:br/>
        <w:t>3. Gib den Scheitel und die Gleichung der Achse an.</w:t>
        <w:br/>
        <w:t>a) y=x?—2x+1 b) y=x?+6x+9</w:t>
        <w:br/>
        <w:t>ec) y=x?+5x+ 6,25 d) y= x? — 5x + 10600</w:t>
      </w:r>
    </w:p>
    <w:p>
      <w:r>
        <w:t>%4. a) Erstelle Wertetabellen für die Funktionen f! x Vx und</w:t>
      </w:r>
    </w:p>
    <w:p>
      <w:r>
        <w:t>g: x Vx- 3. Welcher Zusammenhang besteht zwischen den Wer-</w:t>
        <w:br/>
        <w:t>ten? Wie erhält man also den Graphen von g aus dem von f?</w:t>
      </w:r>
    </w:p>
    <w:p>
      <w:r>
        <w:t>b) Zeichne den Graphen mit der Gleichung y=Vx-s für s=1 bzw.</w:t>
        <w:br/>
        <w:t>»=2</w:t>
      </w:r>
    </w:p>
    <w:p>
      <w:r>
        <w:t>5.1.3 Zusammengesetzte Verschiebung</w:t>
      </w:r>
    </w:p>
    <w:p>
      <w:r>
        <w:t>Eine beliebige Verschiebung lässt sich zusammensetzen aus einer Verschie-</w:t>
        <w:br/>
        <w:t>bung in x-Richtung und einer Verschiebung in y-Richtung, wie Abbildung</w:t>
        <w:br/>
        <w:t>163.1 zeigt.</w:t>
      </w:r>
    </w:p>
    <w:p>
      <w:pPr>
        <w:pStyle w:val="IntenseQuote"/>
      </w:pPr>
      <w:r>
        <w:t>[Seite 163]</w:t>
      </w:r>
    </w:p>
    <w:p>
      <w:r>
        <w:t>5.1 Die verschobene Normalparabel 163</w:t>
      </w:r>
    </w:p>
    <w:p>
      <w:r>
        <w:t>Abb. 163.1 Verschiebung der Normalparabel um s in x-Richtung und um t in</w:t>
        <w:br/>
        <w:t>y-Richtung</w:t>
      </w:r>
    </w:p>
    <w:p>
      <w:r>
        <w:t>Den Funktionsterm der verschobenen Parabel erhalten wir durch Kombina-</w:t>
        <w:br/>
        <w:t>tion der beiden uns schon bekannten Verschiebungen:</w:t>
      </w:r>
    </w:p>
    <w:p>
      <w:r>
        <w:t>Normalparabel xHx?</w:t>
        <w:br/>
        <w:t>Verschiebung um s in x-Richtung xH (x-9)?</w:t>
        <w:br/>
        <w:t>Verschiebung um r in y-Richtung xp (x—-s)+t</w:t>
      </w:r>
    </w:p>
    <w:p>
      <w:r>
        <w:t>Abb. 163.2 Schrittweise Verschiebung der Normalparabel um s = 3 nach rechts und</w:t>
        <w:br/>
        <w:t>um t=2 nach oben</w:t>
      </w:r>
    </w:p>
    <w:p>
      <w:pPr>
        <w:pStyle w:val="IntenseQuote"/>
      </w:pPr>
      <w:r>
        <w:t>[Seite 164]</w:t>
      </w:r>
    </w:p>
    <w:p>
      <w:r>
        <w:t>164 5 Die allgemeine quadratische Funktion</w:t>
      </w:r>
    </w:p>
    <w:p>
      <w:r>
        <w:t>Allgemein gilt:</w:t>
      </w:r>
    </w:p>
    <w:p>
      <w:r>
        <w:t>Der Graph von x &gt; (x — s)? + tentsteht aus der Normalparabel durch</w:t>
        <w:br/>
        <w:t>Verschiebung um s in x-Richtung und um 7 in y-Richtung.</w:t>
      </w:r>
    </w:p>
    <w:p>
      <w:r>
        <w:t>Die verschobene Parabel hat die Achse x = s und den Scheitel S(s]?).</w:t>
        <w:br/>
        <w:t>Die Wertemenge ist [1; + o[.</w:t>
      </w:r>
    </w:p>
    <w:p>
      <w:r>
        <w:t>Wir können nun zeigen, dass jede Gleichung der Form y= x?+px+g eine</w:t>
        <w:br/>
        <w:t>verschobene Normalparabel darstellt. Mit Hilfe der quadratischen Ergän-</w:t>
        <w:br/>
        <w:t>zung stellen wir die Form her, aus der man die Verschiebung ablesen kann:</w:t>
      </w:r>
    </w:p>
    <w:p>
      <w:r>
        <w:t>y=x’+px+gq</w:t>
      </w:r>
    </w:p>
    <w:p>
      <w:r>
        <w:t>2 2</w:t>
      </w:r>
    </w:p>
    <w:p>
      <w:r>
        <w:t>2 4</w:t>
        <w:br/>
        <w:t>_ p\? , 49-p?</w:t>
        <w:br/>
        <w:t>y= (G + .) + 4</w:t>
        <w:br/>
        <w:t>FIR , . pP. . 44—p?.</w:t>
        <w:br/>
        <w:t>Das ist eine Normalparabel, die um — zn x-Richtung und um gi</w:t>
        <w:br/>
        <w:t>44 -— 2</w:t>
        <w:br/>
        <w:t>y-Richtung verschoben ist. Ihr Scheitel ist (-2 z 7 £ )</w:t>
        <w:br/>
        <w:t>Aufgaben</w:t>
        <w:br/>
        <w:t>1. Zeichne den Graphen zur Funktionsgleichung:</w:t>
        <w:br/>
        <w:t>a) y=(x-1)?+3 b) y=(x-23)?-5</w:t>
        <w:br/>
        <w:t>o) y=(x+3)?-1 d) y=(x+2)?+25.</w:t>
        <w:br/>
        <w:t>2. Gib den Scheitel und die Gleichung der Parabelachse an.</w:t>
        <w:br/>
        <w:t>a) y=(x-1,7?+09 b) y=(x-V2? +3</w:t>
        <w:br/>
        <w:t>0) y= (x+2V5)? +2V5 d) y = (x - 1000)? — 5003</w:t>
        <w:br/>
        <w:t>3. Gib den Scheitel und die Gleichung der Parabelachse an.</w:t>
        <w:br/>
        <w:t>a) y=x?—-2x-1 b) y=x?-6x+10</w:t>
        <w:br/>
        <w:t>eo) y=xr?’+5x+4 d) y=x?—- x</w:t>
      </w:r>
    </w:p>
    <w:p>
      <w:r>
        <w:t>4. Eine verschobene Normalparabel enthält die Punkte A und B. Bestimme</w:t>
        <w:br/>
        <w:t>ihre Gleichung, ihren Scheitel und ihre Achse.</w:t>
      </w:r>
    </w:p>
    <w:p>
      <w:r>
        <w:t>a) A211); B(-3]1) b) A(0|0); B(-2| 8)</w:t>
        <w:br/>
        <w:t>ec) A(013); B(1|0) d) A(213); B(2]4) ()</w:t>
      </w:r>
    </w:p>
    <w:p>
      <w:pPr>
        <w:pStyle w:val="IntenseQuote"/>
      </w:pPr>
      <w:r>
        <w:t>[Seite 165]</w:t>
      </w:r>
    </w:p>
    <w:p>
      <w:r>
        <w:t>5.2 Streckung der Normalparabel 165</w:t>
      </w:r>
    </w:p>
    <w:p>
      <w:r>
        <w:t>5. Wähle in der Funktionsgleichung y = (x — s)? + ! die Parameter s und ı</w:t>
        <w:br/>
        <w:t>so, dass der Graph der zugehörigen Funktion</w:t>
      </w:r>
    </w:p>
    <w:p>
      <w:r>
        <w:t>a) den Scheitel (—4|9) hat;</w:t>
        <w:br/>
        <w:t>b) die Gerade x = 2 als Achse hat und den Punkt Q(—0,5|4) enthält;</w:t>
      </w:r>
    </w:p>
    <w:p>
      <w:r>
        <w:t>c) einen Scheitel hat, der sowohl auf der Geraden mit der Gleichung</w:t>
        <w:br/>
        <w:t>&gt;» =3x+ 1 als auch auf der Geraden mit der Gleichung y = —3x — 7</w:t>
      </w:r>
    </w:p>
    <w:p>
      <w:r>
        <w:t>liegt.</w:t>
        <w:br/>
        <w:t>%6. Zeichne den Graphen:</w:t>
        <w:br/>
        <w:t>a) y=Ix?-2]| b) y= I -23°-1]</w:t>
        <w:br/>
        <w:t>co) y=1x?—-2]+1 d) y= ((x]- 23? —1</w:t>
        <w:br/>
        <w:t>e) y=|x?—-4x+3]| N y=x?-4|x|+3</w:t>
      </w:r>
    </w:p>
    <w:p>
      <w:r>
        <w:t>5.2 Streckung der Normalparabel</w:t>
      </w:r>
    </w:p>
    <w:p>
      <w:r>
        <w:t>Im Abschnitt 5.1 haben wir quadratische Funktionen betrachtet, bei denen</w:t>
        <w:br/>
        <w:t>der Term x? den Koeffizienten 1 hatte. Bei der allgemeinen quadratischen</w:t>
        <w:br/>
        <w:t>Funktion haben wir aber den quadratischen Term ax? mit a # 0. Der zugehö-</w:t>
        <w:br/>
        <w:t>rige Graph heißt (allgemeine) Parabel. Die Normalparabel ist der Sonderfall</w:t>
        <w:br/>
        <w:t>für a =1. Um zu untersuchen wie sich der Faktor a auf den Graphen aus-</w:t>
        <w:br/>
        <w:t>wirkt, vergleichen wir Funktionen vom Typg,: x +&gt; ax? mit f:x &gt; x?. Für</w:t>
        <w:br/>
        <w:t>die Werte a=2,a=% und a=—2 erhalten wir folgende Wertetabellen:</w:t>
      </w:r>
    </w:p>
    <w:p>
      <w:r>
        <w:t>Abb.165.1 Formänderung der Parabeln durch den Faktor a bei x?, hier für</w:t>
        <w:br/>
        <w:t>0&lt;a&lt;i</w:t>
      </w:r>
    </w:p>
    <w:p>
      <w:pPr>
        <w:pStyle w:val="IntenseQuote"/>
      </w:pPr>
      <w:r>
        <w:t>[Seite 166]</w:t>
      </w:r>
    </w:p>
    <w:p>
      <w:r>
        <w:t>166 5 Die allgemeine quadratische Funktion</w:t>
      </w:r>
    </w:p>
    <w:p>
      <w:r>
        <w:t>Abbildung 165.1 zeigt, dass a die Gestalt der Parabel beeinflusst. Jede Or-</w:t>
        <w:br/>
        <w:t>dinate x? wird mit dem Faktor a zu ax? gestreckt. Ist a&gt;1, dann ist die</w:t>
        <w:br/>
        <w:t>Parabel schlanker als die Normalparabel, ist 0 &lt;a&lt; 1, dann ist die Parabel</w:t>
        <w:br/>
        <w:t>breiter als die Normalparabel. Bei negativem a ist die Form durch |a]| fest-</w:t>
        <w:br/>
        <w:t>gelegt, die Parabel aber an der x-Achse gespiegelt.</w:t>
      </w:r>
    </w:p>
    <w:p>
      <w:r>
        <w:t>Die Abbildung 166.1 zeigt Beispiele für den Einfluss von a auf die Form der</w:t>
        <w:br/>
        <w:t>Parabel.</w:t>
      </w:r>
    </w:p>
    <w:p>
      <w:r>
        <w:t>Abb. 166.1 Die Parabel y = ax? für a= -2;4,1;2</w:t>
      </w:r>
    </w:p>
    <w:p>
      <w:pPr>
        <w:pStyle w:val="IntenseQuote"/>
      </w:pPr>
      <w:r>
        <w:t>[Seite 167]</w:t>
      </w:r>
    </w:p>
    <w:p>
      <w:r>
        <w:t>5.2 Streckung der Normalparabel 167</w:t>
        <w:br/>
        <w:t>Zusammenfassend halten wir fest:</w:t>
      </w:r>
    </w:p>
    <w:p>
      <w:r>
        <w:t>Parabel nach oben oflen</w:t>
        <w:br/>
        <w:t>Parabel nach unten offen</w:t>
      </w:r>
    </w:p>
    <w:p>
      <w:r>
        <w:t>Normalparabel</w:t>
        <w:br/>
        <w:t>schlanke Parabel</w:t>
        <w:br/>
        <w:t>breite Parabel</w:t>
      </w:r>
    </w:p>
    <w:p>
      <w:r>
        <w:t>Bei den Formänderungen durch den Faktor a bleiben der Scheitel (0|0) und</w:t>
        <w:br/>
        <w:t>die Achse x = 0 der Parabel erhalten. Für a &gt; 0 bleibt auch die Wertemenge</w:t>
        <w:br/>
        <w:t>Ro, während für a &lt; 0 die Wertemenge Ro ist.</w:t>
      </w:r>
    </w:p>
    <w:p>
      <w:r>
        <w:t>Dem Augenschein nach haben die Parabeln y = x? und y = ax? für |a| #1</w:t>
        <w:br/>
        <w:t>verschiedene Form. Tatsächlich sind aber alle derartigen Parabeln zueinander</w:t>
        <w:br/>
        <w:t>ähnlich; man kann sie nämlich durch geeignete zentrische Streckungen in-</w:t>
        <w:br/>
        <w:t>einander überführen.</w:t>
      </w:r>
    </w:p>
    <w:p>
      <w:r>
        <w:t>Wenden wir die zentrische Streckung mit dem Zentrum (0|0) und dem Streck-</w:t>
        <w:br/>
        <w:t>faktor m + 0 auf die Punkte P(p|p?) der Normalparabel an, dann ergeben</w:t>
        <w:br/>
        <w:t>sich die Bildpunkte P’(mp|mp?). Für diese Bildpunkte gilt x= mp und</w:t>
      </w:r>
    </w:p>
    <w:p>
      <w:r>
        <w:t>1 1 1</w:t>
        <w:br/>
        <w:t>y=mp?’= mp’ und damit y = Fra Für m= ’ liegen also die Bild-</w:t>
      </w:r>
    </w:p>
    <w:p>
      <w:r>
        <w:t>punkte auf der Kurve mit der Gleichung y = ax?. Damit haben wir</w:t>
      </w:r>
    </w:p>
    <w:p>
      <w:r>
        <w:t>Satz 167.1: Alle Parabeln mit den Gleichungen y = ax?; a# 0 sind</w:t>
        <w:br/>
        <w:t>zueinander ähnlich.</w:t>
      </w:r>
    </w:p>
    <w:p>
      <w:r>
        <w:t>y=ux?</w:t>
      </w:r>
    </w:p>
    <w:p>
      <w:r>
        <w:t>P’{mp| mp?)</w:t>
      </w:r>
    </w:p>
    <w:p>
      <w:r>
        <w:t>ip mp x</w:t>
      </w:r>
    </w:p>
    <w:p>
      <w:r>
        <w:t>Abb. 167.1 Zentrische Streckung der Normalparabel mit Zentrum (0|0) und Streck-</w:t>
        <w:br/>
        <w:t>faktor m</w:t>
      </w:r>
    </w:p>
    <w:p>
      <w:pPr>
        <w:pStyle w:val="IntenseQuote"/>
      </w:pPr>
      <w:r>
        <w:t>[Seite 168]</w:t>
      </w:r>
    </w:p>
    <w:p>
      <w:r>
        <w:t>168 5 Die allgemeine quadratische Funktion</w:t>
      </w:r>
    </w:p>
    <w:p>
      <w:r>
        <w:t>**Zum Namen »Parabel«</w:t>
      </w:r>
    </w:p>
    <w:p>
      <w:r>
        <w:t>Wie auf Seite 145 angemerkt, geht das</w:t>
        <w:br/>
        <w:t>Fachwort Parabel auf APoLLONIOS von</w:t>
        <w:br/>
        <w:t>Perge (um 262-um 190 v.Chr.) zurück.</w:t>
        <w:br/>
        <w:t>Er beweist in Buch 1,11 seiner acht Bü-</w:t>
        <w:br/>
        <w:t>cher über die Kegelschnitte — I bis IV sind</w:t>
        <w:br/>
        <w:t>auf griechisch, V bis VII auf arabisch</w:t>
        <w:br/>
        <w:t>überliefert, VIII ist verloren — folgende</w:t>
        <w:br/>
        <w:t>interessante Eigenschaft, die bereits ME-</w:t>
        <w:br/>
        <w:t>NAICHMOS (Mitte 4.Jh. v.Chr.) und AR-</w:t>
        <w:br/>
        <w:t>CHIMEDES (um 287-212 v.Chr.) bekannt</w:t>
        <w:br/>
        <w:t>war (siehe dazu Abbildung 168.1): — 1 —</w:t>
        <w:br/>
        <w:t>Das von einem beliebigen Punkt P der Pa- Abb.168.1 PQ?=- SQ</w:t>
      </w:r>
    </w:p>
    <w:p>
      <w:r>
        <w:t>rabel y = ax? auf die Parabelachse gefäll- s</w:t>
      </w:r>
    </w:p>
    <w:p>
      <w:r>
        <w:t>te Lot schneidet auf dieser eine Strecke</w:t>
      </w:r>
    </w:p>
    <w:p>
      <w:r>
        <w:t>[SQ] ab, sodass das Quadrat über dem Lot flächengleich einem Rechteck ist, Eu</w:t>
      </w:r>
    </w:p>
    <w:p>
      <w:r>
        <w:t>eine Seite dieser er [SQ] ist und dessen andere Seite die Länge! — hat,</w:t>
        <w:br/>
        <w:t>d.h., daß stets PQ? = - -SQ gilt. (Vgl. Aufgabe 169/5.)</w:t>
      </w:r>
    </w:p>
    <w:p>
      <w:r>
        <w:t>Wegen dieses Gleichseins (= rupaßorr [parabol&amp;]) der beiden Flächeninhalte gab</w:t>
        <w:br/>
        <w:t>APOLLONIOS der Kurve y = ax? den Namen rupaßoAn, der zu parabola latinisiert und</w:t>
        <w:br/>
        <w:t>als Parabel eingedeutscht wurde.</w:t>
      </w:r>
    </w:p>
    <w:p>
      <w:r>
        <w:t>Aufgaben</w:t>
      </w:r>
    </w:p>
    <w:p>
      <w:r>
        <w:t>1. Zeichne ins gleiche Koordinatensystem die Graphen von y = x?,y = 4x?</w:t>
        <w:br/>
        <w:t>undy=4</w:t>
      </w:r>
    </w:p>
    <w:p>
      <w:r>
        <w:t>2. Zeichne ins gleiche Koordinatensystem die Normalparabel y = x? und die</w:t>
        <w:br/>
        <w:t>Graphen von y = —3x?, y= —0,1x? und y= 3x”.</w:t>
      </w:r>
    </w:p>
    <w:p>
      <w:r>
        <w:t>3. Ermittle zeichnerisch die Schnittpunkte der Parabel mit der Geraden und</w:t>
        <w:br/>
        <w:t>prüfe die Ergebnisse durch Rechnung.</w:t>
        <w:br/>
        <w:t>a)y=x%; y=1 b) y=-x7; y=-3</w:t>
        <w:br/>
        <w:t>co) y=4; y=x+1 d) y=-3x?; y=—-6x+3</w:t>
      </w:r>
    </w:p>
    <w:p>
      <w:r>
        <w:t>4. Lässt man eine Parabel um ihre Achse rotieren, so überstreicht sie eine</w:t>
        <w:br/>
        <w:t>Fläche, die man als Paraboloid bezeichnet. Solche Flächen werden in der</w:t>
        <w:br/>
        <w:t>Physik und Technik z. B. bei Hohlspiegeln verwendet. Ein derartiger Para-</w:t>
        <w:br/>
        <w:t>bolspiegel zeigt folgende Eigenschaft: Alle parallel zur Symmetrieachse</w:t>
        <w:br/>
        <w:t>einfallenden Lichtstrahlen werden in einem Achsenpunkt, dem so genann-</w:t>
        <w:br/>
        <w:t>ten Brennpunkt, vereinigt. Seine Entfernung vom Scheitel heißt Brennwei-</w:t>
        <w:br/>
        <w:t>te. Hat ein Achsenschnitt des Spiegels (bei passender Wahl des Koordina-</w:t>
      </w:r>
    </w:p>
    <w:p>
      <w:pPr>
        <w:pStyle w:val="IntenseQuote"/>
      </w:pPr>
      <w:r>
        <w:t>[Seite 169]</w:t>
      </w:r>
    </w:p>
    <w:p>
      <w:r>
        <w:t>5.2 Streckung der Normalparabel 169</w:t>
      </w:r>
    </w:p>
    <w:p>
      <w:r>
        <w:t>Abb.169.1 Der parabolische Brenn-</w:t>
        <w:br/>
        <w:t>spiegel aus Albrecht DÜRERs (1471-1528)</w:t>
        <w:br/>
        <w:t>5 Underweysung der messung mit dem</w:t>
      </w:r>
    </w:p>
    <w:p>
      <w:r>
        <w:t>f ca zirckel und richtscheyt in Linien ebnen</w:t>
      </w:r>
    </w:p>
    <w:p>
      <w:r>
        <w:t>unnd gantzen corporen, Nürnberg 1525</w:t>
      </w:r>
    </w:p>
    <w:p>
      <w:r>
        <w:t>tensystems) die Gleichung y = ax?, so ist F (0 u) der Brennpunkt. *</w:t>
      </w:r>
    </w:p>
    <w:p>
      <w:r>
        <w:t>a) Wie groß ist die Brennweite eines Parabolspiegels, dessen Achsen-</w:t>
        <w:br/>
        <w:t>schnitt der Graph von y=75x°, -—6&lt;x&lt;6, ist (Längeneinheit</w:t>
        <w:br/>
        <w:t>1 cm)?</w:t>
      </w:r>
    </w:p>
    <w:p>
      <w:r>
        <w:t>b) Zeichne den Achsenschnitt eines Parabolspiegels von 2 cm Brennweite</w:t>
        <w:br/>
        <w:t>und 8 cm Durchmesser. (Der Scheitel sei der Ursprung, die Spiegelach-</w:t>
        <w:br/>
        <w:t>se die y-Achse des Koordinatensystems.)</w:t>
      </w:r>
    </w:p>
    <w:p>
      <w:r>
        <w:t>Im Brennpunkt befinde sich eine Lichtquelle. Zeichne den Verlauf der</w:t>
        <w:br/>
        <w:t>reflektierten Lichtstrahlen.</w:t>
      </w:r>
    </w:p>
    <w:p>
      <w:r>
        <w:t>5. a) Beweise die von APOLLONIOS angegebene Eigenschaft der Parabel (sie-</w:t>
        <w:br/>
        <w:t>he Seite 168).</w:t>
      </w:r>
    </w:p>
    <w:p>
      <w:r>
        <w:t>b) In Aufgabe 110/25 behandelten wir das Problem der Flächenanlegung.</w:t>
        <w:br/>
        <w:t>Zeige, dass für den einfachsten Fall, nämlich an eine gegebene Strecke</w:t>
        <w:br/>
        <w:t>der Länge b ein Rechteck so anzulegen, dass sein Flächeninhalt einen</w:t>
      </w:r>
    </w:p>
    <w:p>
      <w:r>
        <w:t>1 . .</w:t>
        <w:br/>
        <w:t>vorgegebenen Wert c hat, die Parabel y = 5 x? gute Dienste tut. Weise</w:t>
      </w:r>
    </w:p>
    <w:p>
      <w:r>
        <w:t>* Der Brennpunkt einer Parabel wird bei AroLLoNIoS in den Konika nirgends erwähnt, die Brennpunkte von</w:t>
        <w:br/>
        <w:t>Hyperbel und Ellipse jedoch schon. Möglicherweise könnte er ihn in seiner verloren gegangenen Schrift /Tepi</w:t>
        <w:br/>
        <w:t>zoD rupiou (peri tu pyriu) - »Über den Brennspiegel« - behandelt haben. Die uns bekannte früheste Er-</w:t>
        <w:br/>
        <w:t>wähnung dieses Punktes erfolgt bei Pappos (um 300 n. Chr.), ohne dass er ihm einen Namen gibt. Es lässt sich</w:t>
        <w:br/>
        <w:t>jedoch nicht belegen, ob die oben angegebene optische Eigenschaft dieses Punk ts dem Altertum bekannt war;</w:t>
        <w:br/>
        <w:t>denn auch die Schrift /Tepi zopeiov (peri pyreion) des DioKLes (um 100 n.Chr.), die angeblich parabolische</w:t>
        <w:br/>
        <w:t>Brennspiegel behandelt haben soll, ist verloren gegangen. Der gar ARCHIMEDES (um 287-212 v.Chr.) zuge-</w:t>
        <w:br/>
        <w:t>schriebene Bau von Brennspiegeln, mit denen er bei der Verteidigung von Syrakus 212 v.Chr. die römische</w:t>
        <w:br/>
        <w:t>Flotte aus größerer Entfernung in Brand gesetzt habe, beruht auf einer etwa drei Jahrhunderte später ent-</w:t>
        <w:br/>
        <w:t>standenen Legende. Erstmals lesen wir von der optischen Eigenschaft des Brennpunktes bei ANTHEMIOS von</w:t>
        <w:br/>
        <w:t>Tralleis (t 534), der bei der Erbauung der berühmten Hagia Sophia Konstantinopels tätig war. Das Abend-</w:t>
        <w:br/>
        <w:t>land erhält von der Eigenschaft dieses Punktes erst Kenntnis durch die GERHARD VON CREMONA (1114-1187)</w:t>
        <w:br/>
        <w:t>zugeschriebene Übersetzung /iber de speculis comburentibus, der Abhandlung über die Brennspiegel nach Ke-</w:t>
        <w:br/>
        <w:t>gelschnitten des großen Physikers und Mathematikers IBn AL-HAITAM, genannt ALHAZEN (um 965-1039), der</w:t>
        <w:br/>
        <w:t>sich bei seinen Untersuchungen auf griechische Quellen stützte. Johannes Krrter (1571-1630) gibt schließ-</w:t>
        <w:br/>
        <w:t>lich 1604 diesem Punkt den lateinischen Namen focus (= Feuerstätte, Opferherd). Die Eindeutschung Brenn-</w:t>
        <w:br/>
        <w:t>punkt fand durch das Mathematische Lexicon (1716) des Christian von WoLFF (1679-1754) Verbreitung.</w:t>
      </w:r>
    </w:p>
    <w:p>
      <w:pPr>
        <w:pStyle w:val="IntenseQuote"/>
      </w:pPr>
      <w:r>
        <w:t>[Seite 170]</w:t>
      </w:r>
    </w:p>
    <w:p>
      <w:r>
        <w:t>170 5 Die allgemeine quadratische Funktion</w:t>
      </w:r>
    </w:p>
    <w:p>
      <w:r>
        <w:t>dazu nach, dass y die gesuchte zweite Rechtecksseite ist, wenn c als</w:t>
        <w:br/>
        <w:t>Inhalt eines Quadrats der Seitenlänge x gewählt wird.</w:t>
      </w:r>
    </w:p>
    <w:p>
      <w:r>
        <w:t>%c) Verwandle mit Hilfe einer geeigneten Parabel Quadrate mit den Flä-</w:t>
        <w:br/>
        <w:t>cheninhalten 1; 4; 9; 16 in lächengleiche Rechtecke, sodass eine Recht-</w:t>
        <w:br/>
        <w:t>ecksseite stets die Länge 4 hat.</w:t>
      </w:r>
    </w:p>
    <w:p>
      <w:r>
        <w:t>%d) Lege an eine Strecke der Länge 2 mit Hilfe einer geeigneten Parabel</w:t>
        <w:br/>
        <w:t>Rechtecke so an, dass sie flächengleich sind mit Quadraten, deren</w:t>
        <w:br/>
        <w:t>Seiten die Längen $ bzw. 4 haben.</w:t>
      </w:r>
    </w:p>
    <w:p>
      <w:r>
        <w:t>26. Mit Hilfe der von AroLLonIos angegebenen Eigenschaft der Parabel (sie-</w:t>
        <w:br/>
        <w:t>he Seite 168) kann diese unter Verwendung des Höhen- oder Kathetensat-</w:t>
      </w:r>
    </w:p>
    <w:p>
      <w:r>
        <w:t>zes punktweise konstruiert werden, day = ax? mitx? = - yäquivalent ist</w:t>
        <w:br/>
        <w:t>p y er q</w:t>
      </w:r>
    </w:p>
    <w:p>
      <w:r>
        <w:t>(Abbildung 170.1). Konstruiere folgende Parabeln punktweise:</w:t>
        <w:br/>
        <w:t>ay=ır by? ogy=at Hy-ir</w:t>
      </w:r>
    </w:p>
    <w:p>
      <w:r>
        <w:t>Abb. 170.1 Punktweise Konstruktion der Parabel y = ax? mit Hilfe des Kathetensat-</w:t>
      </w:r>
    </w:p>
    <w:p>
      <w:r>
        <w:t>1</w:t>
        <w:br/>
        <w:t>zesx’=-y</w:t>
        <w:br/>
        <w:t>a</w:t>
      </w:r>
    </w:p>
    <w:p>
      <w:r>
        <w:t>}7. Wie Omar aL-HayyaM (1048?-1131) die kubische Gleichung x’ + px =q</w:t>
        <w:br/>
        <w:t>für positive p und g geometrisch löste:</w:t>
      </w:r>
    </w:p>
    <w:p>
      <w:r>
        <w:t>a) Vorübung: Zeige, dass der im 1.Quadranten gelegene Halbkreis mit</w:t>
        <w:br/>
        <w:t>dem Mittelpunkt M(r|0) und dem Radius r die Gleichung</w:t>
        <w:br/>
        <w:t>»=Vx(2r —x) hat.</w:t>
      </w:r>
    </w:p>
    <w:p>
      <w:pPr>
        <w:pStyle w:val="IntenseQuote"/>
      </w:pPr>
      <w:r>
        <w:t>[Seite 171]</w:t>
      </w:r>
    </w:p>
    <w:p>
      <w:r>
        <w:t>5.2 Streckung der Normalparabel 171</w:t>
      </w:r>
    </w:p>
    <w:p>
      <w:r>
        <w:t>Hinweis: Berechne MP für einen beliebigen Punkt P(x|y) auf dem</w:t>
        <w:br/>
        <w:t>Halbkreis. Was muss sich für MP ergeben?</w:t>
        <w:br/>
        <w:t>b) Ar-Hayyam führt zunächst neue Koeffizienten ein; er setzt</w:t>
      </w:r>
    </w:p>
    <w:p>
      <w:r>
        <w:t>p= Fr) und g=: ms mit a &gt; 0, und erhält die Gleichung</w:t>
      </w:r>
    </w:p>
    <w:p>
      <w:r>
        <w:t>1 d :</w:t>
        <w:br/>
        <w:t>+-Gx=Z |ra?x mit x+0</w:t>
        <w:br/>
        <w:t>a a</w:t>
        <w:br/>
        <w:t>a’x’+x?=dx I x?</w:t>
        <w:br/>
        <w:t>a?x* = x(d—x) IV</w:t>
      </w:r>
    </w:p>
    <w:p>
      <w:r>
        <w:t>ax? =Vx(d-x)</w:t>
        <w:br/>
        <w:t>Links steht der Funktionsterm der Parabel y = ax?, rechts der Funk-</w:t>
        <w:br/>
        <w:t>tionsterm des Halbkreises y = V x(d— x) um M (4d]0) mit Durchmes-</w:t>
      </w:r>
    </w:p>
    <w:p>
      <w:r>
        <w:t>ser d. Die Abszisse des von (00) verschiedenen Schnittpunkts dieser</w:t>
        <w:br/>
        <w:t>beiden Graphen löst also die letzte Gleichung und damit die kubische</w:t>
      </w:r>
    </w:p>
    <w:p>
      <w:r>
        <w:t>1</w:t>
        <w:br/>
        <w:t>Gleichung x? + px = q (Abbildung 171.1). Die Größen a und derhält</w:t>
      </w:r>
    </w:p>
    <w:p>
      <w:r>
        <w:t>man aus p und q mittels des Höhen- oder Kathetensatzes: y = ax?</w:t>
        <w:br/>
        <w:t>lässt sich nach Aufgabe 6 punktweise konstruieren. Löse nach diesem</w:t>
        <w:br/>
        <w:t>Verfahren nach geeigneter Wahl der Einheit</w:t>
      </w:r>
    </w:p>
    <w:p>
      <w:r>
        <w:t>1) x’ +6x=2%0, 2) x’ +3x=4, 3) Aaxr’+7x=24.</w:t>
        <w:br/>
        <w:t>Thaleskreis</w:t>
        <w:br/>
        <w:t>[ Va? =1:4</w:t>
        <w:br/>
        <w:t>1</w:t>
        <w:br/>
        <w:t>th 4= de (Va?=p-d</w:t>
        <w:br/>
        <w:t>Z=1:p a</w:t>
      </w:r>
    </w:p>
    <w:p>
      <w:r>
        <w:t>Thaleskreis</w:t>
      </w:r>
    </w:p>
    <w:p>
      <w:r>
        <w:t>x</w:t>
      </w:r>
    </w:p>
    <w:p>
      <w:r>
        <w:t>Abb.171.1 Geometrische Lösung der kubischen Gleichung x’+4x= 10 nach</w:t>
        <w:br/>
        <w:t>Omar AL-HAYYAM</w:t>
      </w:r>
    </w:p>
    <w:p>
      <w:pPr>
        <w:pStyle w:val="IntenseQuote"/>
      </w:pPr>
      <w:r>
        <w:t>[Seite 172]</w:t>
      </w:r>
    </w:p>
    <w:p>
      <w:r>
        <w:t>172 5 Die allgemeine quadratische Funktion</w:t>
      </w:r>
    </w:p>
    <w:p>
      <w:r>
        <w:t>5.3 Die allgemeine verschobene Parabel</w:t>
      </w:r>
    </w:p>
    <w:p>
      <w:r>
        <w:t>Gegeben sei eine Parabel mit dem Scheitel S(s|r), deren Form durch den</w:t>
        <w:br/>
        <w:t>Formfaktor a festgelegt ist. Zur Bestimmung ihrer Gleichung gehen wir von</w:t>
        <w:br/>
        <w:t>der Normalparabel y = x? aus und strecken sie mit dem Faktor a zur Parabel</w:t>
        <w:br/>
        <w:t>y = ax”. Eine Verschiebung dieser Parabel um s in x-Richtung erreichen</w:t>
        <w:br/>
        <w:t>wir, wenn wir x durch x — s ersetzen; das ergibt die Parabel y = a(x — s)*.</w:t>
        <w:br/>
        <w:t>Schließlich verschieben wir diese Parabel um 7 in y-Richtung und erhalten</w:t>
        <w:br/>
        <w:t>y = a(x — s)? + t. Dieses Ergebnis fassen wir zusammen zum</w:t>
      </w:r>
    </w:p>
    <w:p>
      <w:r>
        <w:t>Satz 172.1: Eine Parabel mit dem Scheitel S(s|t) und dem Formfaktor</w:t>
        <w:br/>
        <w:t>a=+ 0, deren Achse parallel zur y-Achse ist, hat die Gleichung</w:t>
        <w:br/>
        <w:t>y=akx-s)’+t.</w:t>
      </w:r>
    </w:p>
    <w:p>
      <w:r>
        <w:t>Diese Gleichung heißt Scheitelform der Parabelgleichung.*</w:t>
      </w:r>
    </w:p>
    <w:p>
      <w:r>
        <w:t>Jetzt können wir zeigen, dass der Graph einer allgemeinen quadratischen</w:t>
        <w:br/>
        <w:t>Funktion x+&gt; ax? +bx+c eine Parabel ist. Dazu bringen wir die Funk-</w:t>
        <w:br/>
        <w:t>tionsgleichung y = ax? + bx + caufdie Scheitelform einer Parabelgleichung.</w:t>
        <w:br/>
        <w:t>Als Hilfsmittel verwenden wir die quadratische Ergänzung.</w:t>
      </w:r>
    </w:p>
    <w:p>
      <w:r>
        <w:t>y=ax’+bx+c Il: a</w:t>
        <w:br/>
        <w:t>Taf + 2. + &lt; || quadratische Ergänzung</w:t>
        <w:br/>
        <w:t>a a a</w:t>
        <w:br/>
        <w:t>Yard, [2 _&amp; yE</w:t>
        <w:br/>
        <w:t>Zerrterlz 22 +a</w:t>
        <w:br/>
        <w:t>y FR * , „b?+4ac l-</w:t>
        <w:br/>
        <w:t>a ta 4a? a</w:t>
      </w:r>
    </w:p>
    <w:p>
      <w:r>
        <w:t>za +2 °*  _b?+4ac</w:t>
        <w:br/>
        <w:t>ar 2a 4a</w:t>
      </w:r>
    </w:p>
    <w:p>
      <w:r>
        <w:t>: . . b|-b?+4</w:t>
      </w:r>
    </w:p>
    <w:p>
      <w:r>
        <w:t>Das ist die Gleichung einer Parabel mit dem Scheitel S ( u” un</w:t>
        <w:br/>
        <w:t>und dem Formfaktor a. @ a</w:t>
      </w:r>
    </w:p>
    <w:p>
      <w:r>
        <w:t>Satz 172.2: Der Graph der allgemeinen quadratischen Funktion</w:t>
        <w:br/>
        <w:t>fExrax’+bx+te, D,=R, ist eine Parabel. Diese ist für a&gt;0</w:t>
        <w:br/>
        <w:t>nach oben, für a&lt; 0 nach unten offen.</w:t>
      </w:r>
    </w:p>
    <w:p>
      <w:r>
        <w:t>* Pierre de FermAt (1601-1665) verwendet als erster die Scheitelform der Parabelgleichung im Sinne des</w:t>
        <w:br/>
        <w:t>APOLLONIOS (siche Seite 168), also in der Form x? = ay, in seiner spätestens 1636 vollendeten Ad locos planos</w:t>
        <w:br/>
        <w:t>et solidos isagoge - »Einführung in die ebenen und körperlichen Örter« -, die erst 1679 im Druck erscheint,</w:t>
        <w:br/>
        <w:t>sodass John Wautis (1616-1703) mit seinem Tractatus de sectionibus conicis nova methodo expositis - »Ab-</w:t>
        <w:br/>
        <w:t>handlung über die nach einer neuen Methode dargestellten Kegelschnitte« - von 1655 der Ruhm der Erst-</w:t>
        <w:br/>
        <w:t>veröffentlichung zusteht.</w:t>
      </w:r>
    </w:p>
    <w:p>
      <w:pPr>
        <w:pStyle w:val="IntenseQuote"/>
      </w:pPr>
      <w:r>
        <w:t>[Seite 173]</w:t>
      </w:r>
    </w:p>
    <w:p>
      <w:r>
        <w:t>5.3 Die allgemeine verschobene Parabel 173</w:t>
      </w:r>
    </w:p>
    <w:p>
      <w:r>
        <w:t>Aus der obigen Rechnung folgt weiter</w:t>
      </w:r>
    </w:p>
    <w:p>
      <w:r>
        <w:t>Satz 173.1: Die allgemeine quadratische Funktion fi x &gt; ax’ +bx+c,</w:t>
        <w:br/>
        <w:t>D,;,=R, hat für a &gt; 0 die Wertemenge W = [5 + «[, für a&lt;0</w:t>
        <w:br/>
        <w:t>die Wertemenge W; = ]—- »;r], wobei ! die Scheitelordinate</w:t>
        <w:br/>
        <w:t>—b?+4ac</w:t>
      </w:r>
    </w:p>
    <w:p>
      <w:r>
        <w:t>4a</w:t>
      </w:r>
    </w:p>
    <w:p>
      <w:r>
        <w:t>x=s, wobei s die Scheitelabszisse — 2 ist.</w:t>
      </w:r>
    </w:p>
    <w:p>
      <w:r>
        <w:t>— des Graphen G, von f ist. G, hat die Symmetrieachse</w:t>
      </w:r>
    </w:p>
    <w:p>
      <w:r>
        <w:t>Aufgaben</w:t>
        <w:br/>
        <w:t>1. Bestimme Scheitel und Symmetrieachse und zeichne die Parabel.</w:t>
        <w:br/>
        <w:t>a) y=—-(x-1)?+3 b) y=4(x-2)?-4</w:t>
        <w:br/>
        <w:t>©) y= 2x - 2,5)? +2,5 d) y= -0,25(x+2)? +1</w:t>
      </w:r>
    </w:p>
    <w:p>
      <w:r>
        <w:t>2. Bestimme a und 1 so, dass die zugehörige Parabel y= ax? +r</w:t>
        <w:br/>
        <w:t>a) S(?|4) als Scheitel hat und durch den Punkt P(3| — 2) läuft;</w:t>
        <w:br/>
        <w:t>b) ihren Scheitel auf der Gerade y = 0,5x — 4 hat und die x-Achse bei</w:t>
        <w:br/>
        <w:t>x = 4 schneidet;</w:t>
      </w:r>
    </w:p>
    <w:p>
      <w:r>
        <w:t>c) die Geraden x=2 und x=—3 in den Punkten mit den Ordinaten</w:t>
        <w:br/>
        <w:t>—0,4 bzw. 2,6 schneidet.</w:t>
      </w:r>
    </w:p>
    <w:p>
      <w:r>
        <w:t>3. Zeichne den Graphen zur Funktionsgleichung:</w:t>
        <w:br/>
        <w:t>a) y = (x — 2,5)? — 6,25] b) y=|-0,5(x+1)? +1].</w:t>
      </w:r>
    </w:p>
    <w:p>
      <w:r>
        <w:t>4.y= a(x—s)? +t. Bestimme a, s und ! aus folgenden Bedingungen:</w:t>
      </w:r>
    </w:p>
    <w:p>
      <w:r>
        <w:t>a) Die Parabel entsteht aus der Normalparabel durch Verschiebung um 3</w:t>
        <w:br/>
        <w:t>nach rechts und um 5 nach unten und eine anschließende Spiegelung an</w:t>
        <w:br/>
        <w:t>der x-Achse.</w:t>
      </w:r>
    </w:p>
    <w:p>
      <w:r>
        <w:t>b) Die Parabel entsteht aus der Normalparabel durch Verschiebung um 2</w:t>
        <w:br/>
        <w:t>nach rechts und um 3 nach unten und eine anschließende Spiegelung an</w:t>
        <w:br/>
        <w:t>der y-Achse.</w:t>
      </w:r>
    </w:p>
    <w:p>
      <w:r>
        <w:t>c) Die Parabel entsteht aus der Normalparabel durch Streckung von</w:t>
        <w:br/>
        <w:t>O(0|0) aus mit dem Streckfaktor m = 2 und eine anschließende Ver-</w:t>
        <w:br/>
        <w:t>schiebung um 2 nach links und um 2,5 nach unten.</w:t>
      </w:r>
    </w:p>
    <w:p>
      <w:r>
        <w:t>d) Die Parabel entsteht aus der Normalparabel durch Streckung von</w:t>
        <w:br/>
        <w:t>O(0|0) aus mit dem Streckfaktor m = — 0,5 und eine anschließende</w:t>
        <w:br/>
        <w:t>Verschiebung um 3 nach rechts und um 4 nach oben.</w:t>
      </w:r>
    </w:p>
    <w:p>
      <w:r>
        <w:t>5. Gib Scheitel und Symmetrieachse der Parabel an.</w:t>
      </w:r>
    </w:p>
    <w:p>
      <w:r>
        <w:t>a) y=—-x?-8 b) y=3x?—x</w:t>
        <w:br/>
        <w:t>©) y = 0,2x? — 3x +1,25 d) y=-1,5x?+9x — 13,5</w:t>
        <w:br/>
        <w:t>e) y=dxr?+70x 6 N) y = 84x? — 126x +47</w:t>
      </w:r>
    </w:p>
    <w:p>
      <w:r>
        <w:t>ed) y=x+V5x-1 h) y=V3x?+3x+4</w:t>
      </w:r>
    </w:p>
    <w:p>
      <w:pPr>
        <w:pStyle w:val="IntenseQuote"/>
      </w:pPr>
      <w:r>
        <w:t>[Seite 174]</w:t>
      </w:r>
    </w:p>
    <w:p>
      <w:r>
        <w:t>174 5 Die allgemeine quadratische Funktion</w:t>
      </w:r>
    </w:p>
    <w:p>
      <w:r>
        <w:t>6. Zeichne den Graphen zur Funktionsgleichung:</w:t>
      </w:r>
    </w:p>
    <w:p>
      <w:r>
        <w:t>a) y=x?—-4x+1 b) y=-x?-7x- 11,25</w:t>
        <w:br/>
        <w:t>ec) y= x? — 2,4x — 3,56 d) y=—-x?+x+3,25</w:t>
        <w:br/>
        <w:t>e) y=3x?+24x—47 N y=-2x2°+3x+%</w:t>
      </w:r>
    </w:p>
    <w:p>
      <w:r>
        <w:t>g) y = -0,5x? +1,5x + 2,075 h) y = 0,25x? + 1,4x + 1,96</w:t>
        <w:br/>
        <w:t>8. Zeichne den Graphen zur Funktionsgleichung:</w:t>
        <w:br/>
        <w:t>a) y=|x?+4x]| b) y=|-x?+2x]|</w:t>
        <w:br/>
        <w:t>co) y=|-x?+6x-6| d) y=|-0,5x2 + 1,5x — 1,625]</w:t>
        <w:br/>
        <w:t>9. Bestimme die Funktionsgleichung einer Parabel, die durch die Punkte A,</w:t>
        <w:br/>
        <w:t>B und € läuft.</w:t>
        <w:br/>
        <w:t>a) A(-1|9), B(1|1), C(4|4) b) A(0|2), B(2|— 2), C(—2|0)</w:t>
        <w:br/>
        <w:t>©) A(016), B(-214, C(311,5) d) A(-112), B(1] -6), C (2,519)</w:t>
        <w:br/>
        <w:t>10. Eine Parabel mit dem Scheitel S enthält den Punkt P. Bestimme die Funk-</w:t>
        <w:br/>
        <w:t>tionsgleichung.</w:t>
        <w:br/>
        <w:t>a) S(3]—-1), P(111) b) S(0,4|0,8), P(2]—12)</w:t>
        <w:br/>
        <w:t>ec) S(0| -8), P(10|2) d) S(-2|9), P(-711)</w:t>
        <w:br/>
        <w:t>11. Eine Parabel mit der Symmetrieachse x = s enthält die Punkte P und Q.</w:t>
        <w:br/>
        <w:t>Bestimme die Funktionsgleichung.</w:t>
        <w:br/>
        <w:t>a) s=4, P(1|-9,5), Q(5|-15) b) s= -5, P(-7]-1), Q(-2]3)</w:t>
        <w:br/>
        <w:t>12. Die Parabel y = 2x? — 6x +4 wird</w:t>
      </w:r>
    </w:p>
    <w:p>
      <w:r>
        <w:t>a) an der x-Achse b) an der y-Achse</w:t>
        <w:br/>
        <w:t>c) am Ursprung (0|0) d) an der Geraden x=1</w:t>
        <w:br/>
        <w:t>e) an der Geraden y=1 f) an der Geraden y=x</w:t>
      </w:r>
    </w:p>
    <w:p>
      <w:r>
        <w:t>gespiegelt. Gib die Gleichung der gespiegelten Parabel an.</w:t>
      </w:r>
    </w:p>
    <w:p>
      <w:r>
        <w:t>e13. Zeichne den Graphen.</w:t>
        <w:br/>
        <w:t>a) y=2x?—-16x+4]| b) y= 2x? —-6|x|+4</w:t>
        <w:br/>
        <w:t>) y=12x?—-6x1+4 d) |yl= 2x? —-6x+4</w:t>
        <w:br/>
        <w:t>Die Wurfparabel. Bis in die Neuzeit hinein beherrschten die Vorstellungen des</w:t>
      </w:r>
    </w:p>
    <w:p>
      <w:r>
        <w:t>griechischen Philosophen ARISTOTELES (384-322 v.Chr.) die Lehre von der</w:t>
        <w:br/>
        <w:t>Bewegung der Körper, denen zufolge die Bahn eines geworfenen Körpers sich</w:t>
      </w:r>
    </w:p>
    <w:p>
      <w:r>
        <w:t>6”</w:t>
      </w:r>
    </w:p>
    <w:p>
      <w:r>
        <w:t>Abb. 174.1 Zeichnung GALILEIs im Brief vom 11. Februar 1609 an einen Prinzen des</w:t>
        <w:br/>
        <w:t>Hauses MEpICI</w:t>
      </w:r>
    </w:p>
    <w:p>
      <w:pPr>
        <w:pStyle w:val="IntenseQuote"/>
      </w:pPr>
      <w:r>
        <w:t>[Seite 175]</w:t>
      </w:r>
    </w:p>
    <w:p>
      <w:r>
        <w:t>5.3 Die allgemeine verschobene Parabel</w:t>
      </w:r>
    </w:p>
    <w:p>
      <w:r>
        <w:t>aus Geraden- und Kreisstücken zu-</w:t>
        <w:br/>
        <w:t>sammensetzt. Erst Galileo GALILEI</w:t>
        <w:br/>
        <w:t>(1564-1642) hat spätestens 1609 er-</w:t>
        <w:br/>
        <w:t>kannt, dass diese Bahn, falls man den</w:t>
        <w:br/>
        <w:t>Luftwiderstand vernachlässigen darf,</w:t>
        <w:br/>
        <w:t>eine Parabel, die so genannte Wurf-</w:t>
        <w:br/>
        <w:t>parabel, ist (siehe Abbildung 174.1).</w:t>
        <w:br/>
        <w:t>Veröffentlicht hat diese Erkenntnis</w:t>
        <w:br/>
        <w:t>1632 sein Schüler Fra Bonaventura</w:t>
        <w:br/>
        <w:t>CAVALIERI (1598?-1647) in seinem</w:t>
        <w:br/>
        <w:t>Werk Lo Specchio Ustorio overo Trat-</w:t>
        <w:br/>
        <w:t>tato delle Settioni Coniche — »Der</w:t>
        <w:br/>
        <w:t>Brennspiegel oder Abhandlung über</w:t>
        <w:br/>
        <w:t>die Kegelschnitte« -, worüber sein</w:t>
        <w:br/>
        <w:t>Meister sich wenig erfreut zeigte. GA-</w:t>
        <w:br/>
        <w:t>LILEI selbst bringt den Nachweis un-</w:t>
        <w:br/>
        <w:t>ter Verwendung seines lateinischen</w:t>
        <w:br/>
        <w:t>Textes aus jenen frühen Jahren am</w:t>
        <w:br/>
        <w:t>»3. Tag« seiner Discorsi e dimostra-</w:t>
        <w:br/>
        <w:t>zioni matematiche, intorno a due nuo-</w:t>
        <w:br/>
        <w:t>ve scienze attenenti alla mecanica ed i</w:t>
        <w:br/>
        <w:t>movimenti locali — »Unterredungen</w:t>
        <w:br/>
        <w:t>und mathematische Demonstratio-</w:t>
        <w:br/>
        <w:t>nen über zwei neue Wissenszweige,</w:t>
        <w:br/>
        <w:t>die Mechanik und die Fallgesetze be-</w:t>
        <w:br/>
        <w:t>treffend« -, die 1638 in Leiden er-</w:t>
        <w:br/>
        <w:t>schienen.</w:t>
      </w:r>
    </w:p>
    <w:p>
      <w:r>
        <w:t>Abb. 175.1</w:t>
      </w:r>
    </w:p>
    <w:p>
      <w:r>
        <w:t>Galileo Gauitei (15.12.</w:t>
        <w:br/>
        <w:t>1564 Pisa - 8.1.1642 Arcetri/Florenz) —</w:t>
        <w:br/>
        <w:t>Kupferstich von Ottavio LEONI (um</w:t>
        <w:br/>
        <w:t>1587-1630)</w:t>
      </w:r>
    </w:p>
    <w:p>
      <w:r>
        <w:t>14.</w:t>
      </w:r>
    </w:p>
    <w:p>
      <w:r>
        <w:t>15.</w:t>
      </w:r>
    </w:p>
    <w:p>
      <w:r>
        <w:t>Der aus dem waagrecht gehaltenen Ende eines Wasserschlauchs austreten-</w:t>
        <w:br/>
        <w:t>de Strahl beschreibt bei Vernachlässigung des Luftwiderstands einen Pa-</w:t>
        <w:br/>
        <w:t>rabelbogen, dessen Achse zum Erdmittelpunkt gerichtet ist. Zeichne in ein</w:t>
        <w:br/>
        <w:t>geeignetes Koordinatensystem die Bahn eines Wasserstrahls, der 1,5 m</w:t>
        <w:br/>
        <w:t>über dem Boden waagrecht ausströmt und in einer (horizontal gemesse-</w:t>
        <w:br/>
        <w:t>nen) Entfernung von 5 m den Boden erreicht. Der Erdboden ist dabei als</w:t>
        <w:br/>
        <w:t>waagrechte Ebene angenommen.</w:t>
      </w:r>
    </w:p>
    <w:p>
      <w:r>
        <w:t>Ein Stein, der von einem Punkt P aus schräg nach oben geworfen wird,</w:t>
        <w:br/>
        <w:t>fliegt bei Vernachlässigung des Luftwiderstands auf einem Parabelbogen,</w:t>
        <w:br/>
        <w:t>dessen Achse durch den Erdmittelpunkt geht.</w:t>
      </w:r>
    </w:p>
    <w:p>
      <w:r>
        <w:t>a) Zeichne in ein geeignetes Koordinatensystem die Wurfbahn für den</w:t>
        <w:br/>
        <w:t>Fall, dass sich P 1,8 m über dem Boden befindet und der Steinnach 4 m</w:t>
        <w:br/>
        <w:t>bzw. 8m waagrechter Verschiebung eine Höhe von 4,2m bzw. 5m</w:t>
        <w:br/>
        <w:t>über dem Boden erreicht hat. Der Boden sei waagrecht und eben.</w:t>
      </w:r>
    </w:p>
    <w:p>
      <w:r>
        <w:t>b) Welche größte Höhe über dem Boden erreicht der Stein?</w:t>
      </w:r>
    </w:p>
    <w:p>
      <w:r>
        <w:t>c) In welcher Entfernung (waagrecht gemessen) von der Abwurfstelle</w:t>
        <w:br/>
        <w:t>schlägt der Stein auf dem Boden auf?</w:t>
      </w:r>
    </w:p>
    <w:p>
      <w:pPr>
        <w:pStyle w:val="IntenseQuote"/>
      </w:pPr>
      <w:r>
        <w:t>[Seite 176]</w:t>
      </w:r>
    </w:p>
    <w:p>
      <w:r>
        <w:t>176 5 Die allgemeine quadratische Funktion</w:t>
      </w:r>
    </w:p>
    <w:p>
      <w:r>
        <w:t>5.4 Parabeln und Geraden</w:t>
      </w:r>
    </w:p>
    <w:p>
      <w:r>
        <w:t>Nachdem wir jetzt wissen, wie die Gleichung einer allgemeinen Parabel lautet,</w:t>
        <w:br/>
        <w:t>können wir Schnittprobleme bei Parabeln und Geraden rechnerisch lösen.</w:t>
      </w:r>
    </w:p>
    <w:p>
      <w:r>
        <w:t>5.4.1 Parabel und x-Achse</w:t>
      </w:r>
    </w:p>
    <w:p>
      <w:r>
        <w:t>Die Abszissen der Schnittpunkte einer Parabel und der x-Achse heißen auch</w:t>
        <w:br/>
        <w:t>Nullstellen der Parabel bzw. der zugehörigen quadratischen Funktion. Man</w:t>
        <w:br/>
        <w:t>erhält die Schnittpunkte als Lösungen des Gleichungssystems</w:t>
      </w:r>
    </w:p>
    <w:p>
      <w:r>
        <w:t>Iy=ax+bx+c Parabelgleichung</w:t>
      </w:r>
    </w:p>
    <w:p>
      <w:r>
        <w:t>I y=0 Gleichung der x-Achse</w:t>
        <w:br/>
        <w:t>Setztman y=0inl ein, dann ergibt sich</w:t>
      </w:r>
    </w:p>
    <w:p>
      <w:r>
        <w:t>U ax’+bx+c=0</w:t>
        <w:br/>
        <w:t>I’ y=0</w:t>
        <w:br/>
        <w:t>I’ ist eine quadratische Gleichung für die Nullstellen, die je nach dem Wert</w:t>
        <w:br/>
        <w:t>ihrer Diskriminante D = b? — 4ac zwei, eine oder keine Lösung hat.</w:t>
      </w:r>
    </w:p>
    <w:p>
      <w:r>
        <w:t>Im ersten Fall, D &gt; 0, gibt es zwei Schnittpunkte N, und N, mit der x-Achse;</w:t>
        <w:br/>
        <w:t>die x-Achse ist Sekante.</w:t>
      </w:r>
    </w:p>
    <w:p>
      <w:r>
        <w:t>Im zweiten Fall, D = 0, gibt es einen Schnittpunkt S. Er hat die Koordinaten</w:t>
      </w:r>
    </w:p>
    <w:p>
      <w:r>
        <w:t>b D</w:t>
        <w:br/>
        <w:t>x%.=- 32’ »=- a 0.S ist also nach Satz 173.1 der Scheitel der Parabel.</w:t>
      </w:r>
    </w:p>
    <w:p>
      <w:r>
        <w:t>Die x-Achse ist Tangente.</w:t>
      </w:r>
    </w:p>
    <w:p>
      <w:r>
        <w:t>Im dritten Fall, D&lt; 0, treffen sich die Parabel und die x-Achse nicht; die</w:t>
        <w:br/>
        <w:t>x-Achse ist Passante.</w:t>
      </w:r>
    </w:p>
    <w:p>
      <w:r>
        <w:t>Hat man die Nullstellen, dann kann man auch den Scheitel der Parabel leicht</w:t>
        <w:br/>
        <w:t>finden. Es gilt nämlich</w:t>
      </w:r>
    </w:p>
    <w:p>
      <w:r>
        <w:t>Satz 176.1: Die Scheitelabszisse x, ist das arithmetische Mittel der Null-</w:t>
        <w:br/>
        <w:t>stellen x, und x,,d.h,x, = $(x, + x)).</w:t>
      </w:r>
    </w:p>
    <w:p>
      <w:r>
        <w:t>Geometrisch bedeutet dieser Satz:</w:t>
        <w:br/>
        <w:t>Der Scheitel liegt auf der Mittelsenkrechten der Schnittpunkte der Parabel mit</w:t>
        <w:br/>
        <w:t>der x-Achse.</w:t>
      </w:r>
    </w:p>
    <w:p>
      <w:r>
        <w:t>Beweis: Nach VIETA (Satz 103.1) ist x, +x, = 2 und damit 5, +x,) =</w:t>
      </w:r>
    </w:p>
    <w:p>
      <w:r>
        <w:t>b</w:t>
        <w:br/>
        <w:t>= Das ist aber nach Satz 173.1 die Scheitelabszisse.</w:t>
      </w:r>
    </w:p>
    <w:p>
      <w:r>
        <w:t>Satz 176.1 verhilft uns zu einer schnellen Bestimmung der Scheitelabszisse:</w:t>
        <w:br/>
        <w:t>Weil sich die Abszissen bei einer Verschiebung in y-Richtung nicht ändern,</w:t>
      </w:r>
    </w:p>
    <w:p>
      <w:pPr>
        <w:pStyle w:val="IntenseQuote"/>
      </w:pPr>
      <w:r>
        <w:t>[Seite 177]</w:t>
      </w:r>
    </w:p>
    <w:p>
      <w:r>
        <w:t>5.4 Parabeln und Geraden IH</w:t>
      </w:r>
    </w:p>
    <w:p>
      <w:r>
        <w:t>betrachten wir statt der Parabel y= ax?+bx+c die Parabel y=ax?+bx=</w:t>
      </w:r>
    </w:p>
    <w:p>
      <w:r>
        <w:t>b ; j</w:t>
        <w:br/>
        <w:t>= x(ax + b) mit den Nullstellen x, = 0 und x, = ä Das ergibt sofort die</w:t>
        <w:br/>
        <w:t>b</w:t>
        <w:br/>
        <w:t>Scheitelabszisse x, = — 32 Die Ordinate ergibt sich durch Einsetzen dieses</w:t>
      </w:r>
    </w:p>
    <w:p>
      <w:r>
        <w:t>Werts in die Gleichung y = ax? +bx+ c.</w:t>
      </w:r>
    </w:p>
    <w:p>
      <w:r>
        <w:t>Beispiel: Die Parabel y = 4x? — 2x + 5 wird durch Verschiebung um 5 nach</w:t>
        <w:br/>
        <w:t>unten zur Parabel y = 4x? — 2x = x(4x — 2) mit den Nullstellen x, = 0 und</w:t>
        <w:br/>
        <w:t>x, = 8. Für die Scheitelabszisse x, gilt x, = 4x, = 4. Die Scheitelordinate er-</w:t>
        <w:br/>
        <w:t>gibt sich zuy, =4-4?— 2:4+5= 1. Abbildung 177.1 veranschaulicht das</w:t>
        <w:br/>
        <w:t>Auffinden des Scheitels.</w:t>
      </w:r>
    </w:p>
    <w:p>
      <w:r>
        <w:t>Abb. 177.1 Schnelle Bestimmung der Scheitelabszisse x,</w:t>
      </w:r>
    </w:p>
    <w:p>
      <w:r>
        <w:t>Aufgaben</w:t>
        <w:br/>
        <w:t>1. Bestimme die Nullstellen der Parabeln.</w:t>
        <w:br/>
        <w:t>a) y=i?-1 b) y=4x?— 2x ec) y=5x?+2x-1,6</w:t>
      </w:r>
    </w:p>
    <w:p>
      <w:r>
        <w:t>d) y=-x?+2x+3 ©) y=3x?—4x+25 N y=2x?+6x+45</w:t>
        <w:br/>
        <w:t>2. Bestimme bei den Parabeln aus Aufgabe 1 jeweils den Scheitel.</w:t>
        <w:br/>
        <w:t>3. Wie lautet die Gleichung der Parabel, die die Koordinatenachsen in den</w:t>
        <w:br/>
        <w:t>Punkten</w:t>
        <w:br/>
        <w:t>a) A(0|-16), B(2|0) und C(—4J0),</w:t>
        <w:br/>
        <w:t>b) A(0| —1), B(5|0) und C(—1[0)</w:t>
        <w:br/>
        <w:t>schneidet?</w:t>
      </w:r>
    </w:p>
    <w:p>
      <w:pPr>
        <w:pStyle w:val="IntenseQuote"/>
      </w:pPr>
      <w:r>
        <w:t>[Seite 178]</w:t>
      </w:r>
    </w:p>
    <w:p>
      <w:r>
        <w:t>178 5 Die allgemeine quadratische Funktion</w:t>
      </w:r>
    </w:p>
    <w:p>
      <w:r>
        <w:t>4. Bestimme die Gleichung einer Parabel mit folgenden Eigenschaften:</w:t>
        <w:br/>
        <w:t>a) Die Nullstellen haben die Entfernung 4, der Scheitel liegt bei (3| — 4).</w:t>
        <w:br/>
        <w:t>b) Die Nullstellen liegen bei —3 und 5, und die Parabel geht durch</w:t>
        <w:br/>
        <w:t>(8-3).</w:t>
      </w:r>
    </w:p>
    <w:p>
      <w:r>
        <w:t>**5,4.2 Parabel und Gerade</w:t>
      </w:r>
    </w:p>
    <w:p>
      <w:r>
        <w:t>So wie in 5.4.1 erhält man die Schnittpunkte einer Parabel mit einer beliebigen</w:t>
        <w:br/>
        <w:t>Geraden durch Lösen eines Gleichungssystems, dessen eine Gleichung die</w:t>
        <w:br/>
        <w:t>Parabelgleichung, dessen andere die Geradengleichung ist. Im Allgemeinen</w:t>
        <w:br/>
        <w:t>gilt:</w:t>
        <w:br/>
        <w:t>l.y=ax?+bx+c Parabelgleichung</w:t>
      </w:r>
    </w:p>
    <w:p>
      <w:r>
        <w:t>Il.y=mx+t Geradengleichung</w:t>
      </w:r>
    </w:p>
    <w:p>
      <w:r>
        <w:t>Setzt man y aus ll in I ein, so erhält man eine quadratische Gleichung für die</w:t>
        <w:br/>
        <w:t>Abszissen der Schnittpunkte. Je nach dem Wert der Diskriminante gibt es</w:t>
      </w:r>
    </w:p>
    <w:p>
      <w:r>
        <w:t>zwei, einen oder keinen Schnittpunkt. Entsprechend heißt die Gerade Sekan-</w:t>
        <w:br/>
        <w:t>te, Tangente oder Passante.</w:t>
      </w:r>
    </w:p>
    <w:p>
      <w:r>
        <w:t>y y</w:t>
      </w:r>
    </w:p>
    <w:p>
      <w:r>
        <w:t>Abb.178.1 Mögliche Lagen von Parabel und Gerade</w:t>
      </w:r>
    </w:p>
    <w:p>
      <w:pPr>
        <w:pStyle w:val="IntenseQuote"/>
      </w:pPr>
      <w:r>
        <w:t>[Seite 179]</w:t>
      </w:r>
    </w:p>
    <w:p>
      <w:r>
        <w:t>5.4 Parabeln und Geraden 179</w:t>
      </w:r>
    </w:p>
    <w:p>
      <w:r>
        <w:t>Nun gibt es aber Geraden, die keine Tangenten an die Parabel sind, obwohl sie</w:t>
        <w:br/>
        <w:t>auch nur einen einzigen Schnittpunkt mit der Parabel besitzen, nämlich die</w:t>
        <w:br/>
        <w:t>Geraden, die zur Parabelachse parallel sind. Ihre Gleichung hat die Form</w:t>
        <w:br/>
        <w:t>x=d.</w:t>
      </w:r>
    </w:p>
    <w:p>
      <w:r>
        <w:t>Abbildung 178.1 zeigt überblicksartig die verschiedenen möglichen Lagen von</w:t>
        <w:br/>
        <w:t>Parabel und Gerade.</w:t>
      </w:r>
    </w:p>
    <w:p>
      <w:r>
        <w:t>Zur Vertiefung lösen wir die folgende interessante</w:t>
      </w:r>
    </w:p>
    <w:p>
      <w:r>
        <w:t>Aufgabe: Bestimme die Gleichungen der Tangenten, die vom Punkt P(3|24)</w:t>
        <w:br/>
        <w:t>an die Parabel mit der Gleichung y = — 4x? +4x +2 gelegt werden können,</w:t>
        <w:br/>
        <w:t>und berechne die Berührpunkte.</w:t>
        <w:br/>
        <w:t>Lösung: Achsenparallele Tangenten gibt es nicht. Also müssen die gesuchten</w:t>
        <w:br/>
        <w:t>Tangenten eine Gleichung der Form y = mx + thaben. Da sie durch P gehen,</w:t>
        <w:br/>
        <w:t>muss gelten</w:t>
        <w:br/>
        <w:t>2i=m-3+1</w:t>
      </w:r>
    </w:p>
    <w:p>
      <w:r>
        <w:t>!=24— 3m.</w:t>
        <w:br/>
        <w:t>Durch die Gleichung y = mx + 24 — 3m wird eine Gerade durch P mit der</w:t>
        <w:br/>
        <w:t>Steigung m beschrieben. Wir schneiden sie nun mit der gegebenen Parabel:</w:t>
      </w:r>
    </w:p>
    <w:p>
      <w:r>
        <w:t>Iy=-ix?+3x+3</w:t>
      </w:r>
    </w:p>
    <w:p>
      <w:r>
        <w:t>I y= mx +24- 3m.</w:t>
        <w:br/>
        <w:t>Setzt man y aus Il in I ein, so erhält man eine quadratische Gleichung für die</w:t>
        <w:br/>
        <w:t>Abszissen der Schnittpunkte:</w:t>
      </w:r>
    </w:p>
    <w:p>
      <w:r>
        <w:t>—4x? +4x +3 = mx +24 — 3m</w:t>
        <w:br/>
        <w:t>x? +(4m — 2)x + (6 — 12m) = 0 (*)</w:t>
        <w:br/>
        <w:t>Einen Berührpunkt erhält man, wenn diese Gleichung genau eine Lösung</w:t>
        <w:br/>
        <w:t>hat, d.h., wenn ihre Diskriminante null ist. Also muss gelten</w:t>
        <w:br/>
        <w:t>(4m — 2)? — 4(6 — 12m) = 0</w:t>
        <w:br/>
        <w:t>16m? + 32m — 20 = 0</w:t>
        <w:br/>
        <w:t>4m? +8m—5=0</w:t>
        <w:br/>
        <w:t>m _78-12 vom —-8+12</w:t>
      </w:r>
    </w:p>
    <w:p>
      <w:r>
        <w:t>08 8</w:t>
      </w:r>
    </w:p>
    <w:p>
      <w:r>
        <w:t>m=-3 und m=#.</w:t>
      </w:r>
    </w:p>
    <w:p>
      <w:r>
        <w:t>Es gibt somit durch P zwei Tangenten an die Parabel. Sie haben die Gleichun-</w:t>
        <w:br/>
        <w:t>gen</w:t>
      </w:r>
    </w:p>
    <w:p>
      <w:r>
        <w:t>y=-3x+9 bzw. y=4x+2. (*#)</w:t>
      </w:r>
    </w:p>
    <w:p>
      <w:r>
        <w:t>Man erhält nun die Koordinaten der Berührpunkte B, bzw. B,, indem man</w:t>
        <w:br/>
        <w:t>die eine bzw. die andere Tangente mit der Parabel zum Schnitt bringt. Man</w:t>
        <w:br/>
        <w:t>muss also zwei Gleichungssysteme lösen, deren erste Gleichung die Parabel-</w:t>
        <w:br/>
        <w:t>gleichung und deren zweite Gleichung die jeweilige Tangentengleichung ist.</w:t>
      </w:r>
    </w:p>
    <w:p>
      <w:pPr>
        <w:pStyle w:val="IntenseQuote"/>
      </w:pPr>
      <w:r>
        <w:t>[Seite 180]</w:t>
      </w:r>
    </w:p>
    <w:p>
      <w:r>
        <w:t>180 5 Die allgemeine quadratische Funktion</w:t>
      </w:r>
    </w:p>
    <w:p>
      <w:r>
        <w:t>Die beim Einsetzen von II in I dann entstehende quadratische Gleichung</w:t>
        <w:br/>
        <w:t>haben wir oben aber bereits gefunden und mit (*) bezeichnet. Da ihre Diskri-</w:t>
        <w:br/>
        <w:t>minante null ist, hat (*) die einzige Lösung</w:t>
      </w:r>
    </w:p>
    <w:p>
      <w:r>
        <w:t>— (4m — 2)</w:t>
      </w:r>
    </w:p>
    <w:p>
      <w:r>
        <w:t>= ————— =1-2m.</w:t>
        <w:br/>
        <w:t>&amp; 3 m</w:t>
      </w:r>
    </w:p>
    <w:p>
      <w:r>
        <w:t>Setzen wirm, bzw. m, an Stelle vonm</w:t>
        <w:br/>
        <w:t>ein, dann erhalten wir als Abszisse</w:t>
        <w:br/>
        <w:t>des Berührpunkts B, bzw. B,</w:t>
      </w:r>
    </w:p>
    <w:p>
      <w:r>
        <w:t>x =6 bw n=0</w:t>
      </w:r>
    </w:p>
    <w:p>
      <w:r>
        <w:t>und aus den Tangentengleichungen</w:t>
        <w:br/>
        <w:t>(**) für die Ordinate des jeweiligen</w:t>
        <w:br/>
        <w:t>Berührpunkts</w:t>
      </w:r>
    </w:p>
    <w:p>
      <w:r>
        <w:t>yı=-54 bzw. »=3.</w:t>
      </w:r>
    </w:p>
    <w:p>
      <w:r>
        <w:t>Abbildung 180.1 zeigt die Parabel mit</w:t>
        <w:br/>
        <w:t>den beiden durch P verlaufenden</w:t>
        <w:br/>
        <w:t>Tangenten.</w:t>
      </w:r>
    </w:p>
    <w:p>
      <w:r>
        <w:t>Aufgaben Abb. 180.1 Tangenten von P an die</w:t>
      </w:r>
    </w:p>
    <w:p>
      <w:r>
        <w:t>Parabel</w:t>
        <w:br/>
        <w:t>1. Wo schneiden sich die folgenden Pa- arane</w:t>
      </w:r>
    </w:p>
    <w:p>
      <w:r>
        <w:t>rabeln und Geraden? Fertige eine</w:t>
        <w:br/>
        <w:t>Zeichnung an.</w:t>
      </w:r>
    </w:p>
    <w:p>
      <w:r>
        <w:t>a) y=x?-5 und y=2x-2</w:t>
      </w:r>
    </w:p>
    <w:p>
      <w:r>
        <w:t>b) y=2x?—-4x+1 und y=1-2x</w:t>
      </w:r>
    </w:p>
    <w:p>
      <w:r>
        <w:t>co) y=-05x°?-3x—-2 und y=-1,5x-1</w:t>
        <w:br/>
        <w:t>d) y=4x? und x=6</w:t>
      </w:r>
    </w:p>
    <w:p>
      <w:r>
        <w:t>e) y=4x?+2x+5 und x=-3</w:t>
      </w:r>
    </w:p>
    <w:p>
      <w:r>
        <w:t>e2. Berechne die Schnittpunkte und die Länge der zugehörigen Parabelsehne.</w:t>
        <w:br/>
        <w:t>a) y=4x? und 2y-x-12=0</w:t>
        <w:br/>
        <w:t>b) y= 34x? und 2x-7y-14=0</w:t>
        <w:br/>
        <w:t>eo) y=-3x und 6x+5y-15=0</w:t>
        <w:br/>
        <w:t>d) sw +1)=-(x-2)? und x+49+14=0</w:t>
        <w:br/>
        <w:t>e) x? +4x+16y+52=0 und 8x+12y+31=0</w:t>
      </w:r>
    </w:p>
    <w:p>
      <w:r>
        <w:t>3. Der Scheitel einer Parabel, deren Achse zur y-Achse parallel ist, hat die</w:t>
      </w:r>
    </w:p>
    <w:p>
      <w:r>
        <w:t>Abszisse 3 und liegt auf der Geraden mit der Gleichung y = 2x — 1, die</w:t>
      </w:r>
    </w:p>
    <w:p>
      <w:r>
        <w:t>von der Parabel außerdem noch in einem Punkt mit der Ordinate 9 ge-</w:t>
        <w:br/>
        <w:t>schnitten wird. Wie lautet die Gleichung dieser Parabel?</w:t>
      </w:r>
    </w:p>
    <w:p>
      <w:pPr>
        <w:pStyle w:val="IntenseQuote"/>
      </w:pPr>
      <w:r>
        <w:t>[Seite 181]</w:t>
      </w:r>
    </w:p>
    <w:p>
      <w:r>
        <w:t>5.4 Parabeln und Geraden 181</w:t>
      </w:r>
    </w:p>
    <w:p>
      <w:r>
        <w:t>04. Die Gerade y = 2,5 wird vom Graphen einer Funktion 2. Grades in zwei</w:t>
      </w:r>
    </w:p>
    <w:p>
      <w:r>
        <w:t>symmetrisch zur y-Achse liegenden Punkten geschnitten. Dieselbe Para-</w:t>
        <w:br/>
        <w:t>bel schneidet die Gerade y = 0,75x — 0,5 in zwei Punkten mit den Ordina-</w:t>
        <w:br/>
        <w:t>ten —2 und 3. Bestimme die Schnittpunkte der Parabel mit der ersten</w:t>
        <w:br/>
        <w:t>Geraden.</w:t>
      </w:r>
    </w:p>
    <w:p>
      <w:r>
        <w:t>. Im Parabelpunkt P soll die Tangente an die Parabel gelegt werden. Bestim-</w:t>
      </w:r>
    </w:p>
    <w:p>
      <w:r>
        <w:t>me ihre Gleichung.</w:t>
      </w:r>
    </w:p>
    <w:p>
      <w:r>
        <w:t>a) y=4x?, P( |2) liegt im 2. Quadranten;</w:t>
      </w:r>
    </w:p>
    <w:p>
      <w:r>
        <w:t>b) y=-;4x?, P( |-8) liegt im 3. Quadranten;</w:t>
        <w:br/>
        <w:t>co) y=-"2r?,P(1]).</w:t>
      </w:r>
    </w:p>
    <w:p>
      <w:r>
        <w:t>. Im Parabelpunkt P soll die Tangente an die Parabel gelegt werden. Bestim-</w:t>
      </w:r>
    </w:p>
    <w:p>
      <w:r>
        <w:t>me ihre Gleichung und fertige eine Zeichnung an.</w:t>
        <w:br/>
        <w:t>a) y=-5x?+10x-7, Pd] )</w:t>
        <w:br/>
        <w:t>b) y = 84x? — 126x+47, P(0| )</w:t>
      </w:r>
    </w:p>
    <w:p>
      <w:r>
        <w:t>eo) y=hr-3x+d PCM</w:t>
      </w:r>
    </w:p>
    <w:p>
      <w:r>
        <w:t>7. Lege vom Punkt P die Tangenten an die Parabel. Bestimme die Tangenten-</w:t>
      </w:r>
    </w:p>
    <w:p>
      <w:r>
        <w:t>.8.</w:t>
      </w:r>
    </w:p>
    <w:p>
      <w:r>
        <w:t>gleichungen und die Koordinaten der Berührpunkte und fertige eine</w:t>
        <w:br/>
        <w:t>Zeichnung an.</w:t>
      </w:r>
    </w:p>
    <w:p>
      <w:r>
        <w:t>a) y=-4x?+3x+3, P(2|49)</w:t>
      </w:r>
    </w:p>
    <w:p>
      <w:r>
        <w:t>b) y=x?-4x+64, P(0|0)</w:t>
      </w:r>
    </w:p>
    <w:p>
      <w:r>
        <w:t>ec) y=—-x?-7x-11,25, P(-2]1)</w:t>
      </w:r>
    </w:p>
    <w:p>
      <w:r>
        <w:t>d) y=3x?+24x-47, P(0|- 50)</w:t>
      </w:r>
    </w:p>
    <w:p>
      <w:r>
        <w:t>e) y= —0,5x?+1,5x + 2,075, P(1]6,2)</w:t>
      </w:r>
    </w:p>
    <w:p>
      <w:r>
        <w:t>N y=3x?-3x-3, PN)</w:t>
      </w:r>
    </w:p>
    <w:p>
      <w:r>
        <w:t>a) Bestimme die Lösungen in Abhängigkeit von afürVx+a =Ix+1.</w:t>
      </w:r>
    </w:p>
    <w:p>
      <w:r>
        <w:t>b) Zeichne in ein Koordinatensystem den Graphen von y=$x+ 1 und</w:t>
        <w:br/>
        <w:t>die Graphen vony=Vx-+.a füra = 0; 1; 3; 2 und 3. Interpretiere das</w:t>
        <w:br/>
        <w:t>Ergebnis von a anhand dieser Zeichnung.</w:t>
      </w:r>
    </w:p>
    <w:p>
      <w:r>
        <w:t>. a) Zeichne im Bereich 0&lt; x&lt;1 (Einheit 10cm) die Parabeln mit der</w:t>
        <w:br/>
        <w:t>Gleichung y = f(x) = ax(1— x) für ae {0,5;1; 2; 3,3; 4}. Zeichne ins</w:t>
        <w:br/>
        <w:t>gleiche Koordinatensystem die Gerade mit der Gleichung y = x.</w:t>
      </w:r>
    </w:p>
    <w:p>
      <w:r>
        <w:t>b) Berechne der Reihe nach die ersten 5 Glieder der Zahlenfolge mit dem</w:t>
        <w:br/>
        <w:t>Bildungsgesetz x,,, =ax,(1—-x,)=/f(x,). Wähle als Startwert</w:t>
        <w:br/>
        <w:t>1) xo = 0,2 und 2) x, = 0,5. Zeichne die Punkte P,(x„|/(x,)) ein.</w:t>
      </w:r>
    </w:p>
    <w:p>
      <w:r>
        <w:t>c) x* heißt Fixzahl, wenn x* = /(x*) gilt.</w:t>
      </w:r>
    </w:p>
    <w:p>
      <w:r>
        <w:t>1 .</w:t>
        <w:br/>
        <w:t>Zeige: Für a2 1 ist x*=1-— in eine Fixzahl.</w:t>
      </w:r>
    </w:p>
    <w:p>
      <w:r>
        <w:t>d) x** heißt Zahl mit der Periode 2, wenn x** = f(f(x**)) gilt.</w:t>
      </w:r>
    </w:p>
    <w:p>
      <w:pPr>
        <w:pStyle w:val="IntenseQuote"/>
      </w:pPr>
      <w:r>
        <w:t>[Seite 182]</w:t>
      </w:r>
    </w:p>
    <w:p>
      <w:r>
        <w:t>182 5 Die allgemeine quadratische Funktion</w:t>
      </w:r>
    </w:p>
    <w:p>
      <w:r>
        <w:t>; . 2</w:t>
        <w:br/>
        <w:t>Zeige: Für 3&lt;a&lt;s4 sind -3(1+1- 1-2-5) und</w:t>
        <w:br/>
        <w:t>a</w:t>
      </w:r>
    </w:p>
    <w:p>
      <w:r>
        <w:t>1 2 3</w:t>
      </w:r>
    </w:p>
    <w:p>
      <w:r>
        <w:t>%=-(1+ a +l/1- ar =) Zahlen mit der Periode 2, und es gilt</w:t>
      </w:r>
    </w:p>
    <w:p>
      <w:r>
        <w:t>2</w:t>
        <w:br/>
        <w:t>fa) =x2 und fx) = x.</w:t>
      </w:r>
    </w:p>
    <w:p>
      <w:r>
        <w:t>e) Definiert man analog x als Zahl mit der Periode k für k &gt; 2 und trägt</w:t>
        <w:br/>
        <w:t>diese Zahlen x gegen den Parameter a ab, dann ergibt sich nach</w:t>
        <w:br/>
        <w:t>längeren Rechnungen (Computer!) ein Diagramm, das man auch Fei-</w:t>
        <w:br/>
        <w:t>genbaumdiagramm oder Bifurkationsdiagramm nennt. Es entstehen</w:t>
      </w:r>
    </w:p>
    <w:p>
      <w:r>
        <w:t>der Reihe nach Punkte der Perioden 2,4,8,..., bis auf einmal das</w:t>
        <w:br/>
        <w:t>Chaos ausbricht und die Folgen keine Gesetzmäßigkeit mehr erkennen</w:t>
        <w:br/>
        <w:t>lassen.</w:t>
      </w:r>
    </w:p>
    <w:p>
      <w:r>
        <w:t>**5,.4.3 Parabel und Parabel</w:t>
      </w:r>
    </w:p>
    <w:p>
      <w:r>
        <w:t>Die Koordinaten der Schnittpunkte zweier Parabeln ergeben sich als Lösun-</w:t>
        <w:br/>
        <w:t>gen des Gleichungssystems</w:t>
        <w:br/>
        <w:t>Iy=ax?+bx+te,</w:t>
        <w:br/>
        <w:t>I y=a,x?+b,x+0..</w:t>
        <w:br/>
        <w:t>Auch hier kann es zwei, eine oder keine Lösung geben, wie Abbildung 183.1</w:t>
      </w:r>
    </w:p>
    <w:p>
      <w:r>
        <w:t>überblicksartig veranschaulicht. Zum Fall der sich berührenden Parabeln lö-</w:t>
        <w:br/>
        <w:t>sen wir folgende</w:t>
      </w:r>
    </w:p>
    <w:p>
      <w:r>
        <w:t>Aufgabe: Um wie viel muss die Normalparabel in y-Richtung verschoben</w:t>
      </w:r>
    </w:p>
    <w:p>
      <w:r>
        <w:t>werden, damit sie die Parabel y = — 4x? +4x — 6 berührt?</w:t>
        <w:br/>
        <w:t>Lösung:</w:t>
      </w:r>
    </w:p>
    <w:p>
      <w:r>
        <w:t>Iy=x?+r verschobene Normalparabel</w:t>
      </w:r>
    </w:p>
    <w:p>
      <w:r>
        <w:t>I y=-4x?+4x-6</w:t>
      </w:r>
    </w:p>
    <w:p>
      <w:r>
        <w:t>IV 3x? —-4x+6+1=0</w:t>
      </w:r>
    </w:p>
    <w:p>
      <w:r>
        <w:t>Damit sich die beiden Parabeln berühren, darf Gleichung II’ nur eine einzige</w:t>
        <w:br/>
        <w:t>Lösung haben; ihre Diskriminante muss also null sein:</w:t>
      </w:r>
    </w:p>
    <w:p>
      <w:r>
        <w:t>16-4 .3(6+n1=0</w:t>
      </w:r>
    </w:p>
    <w:p>
      <w:r>
        <w:t>16 — 36 —61=0</w:t>
      </w:r>
    </w:p>
    <w:p>
      <w:r>
        <w:t>t=-3}.</w:t>
      </w:r>
    </w:p>
    <w:p>
      <w:pPr>
        <w:pStyle w:val="IntenseQuote"/>
      </w:pPr>
      <w:r>
        <w:t>[Seite 183]</w:t>
      </w:r>
    </w:p>
    <w:p>
      <w:r>
        <w:t>5.4 Parabeln und Geraden</w:t>
      </w:r>
    </w:p>
    <w:p>
      <w:r>
        <w:t>Vlı</w:t>
      </w:r>
    </w:p>
    <w:p>
      <w:r>
        <w:t>2 Schnittpunkte 0 Schnittpunkte</w:t>
      </w:r>
    </w:p>
    <w:p>
      <w:r>
        <w:t>u y</w:t>
        <w:br/>
        <w:t>x x</w:t>
        <w:br/>
        <w:t>1 Schnittpunkt mit</w:t>
      </w:r>
    </w:p>
    <w:p>
      <w:r>
        <w:t>verschiedenen Tangenten gemeinsamer Tangente</w:t>
        <w:br/>
        <w:t>Abb. 183.1 Mögliche Schnittmengen von Parabeln</w:t>
      </w:r>
    </w:p>
    <w:p>
      <w:r>
        <w:t>Die Normalparabel muss somit um 34 nach unten verschoben werden. Sie</w:t>
        <w:br/>
        <w:t>berührt dann die andere Parabel in dem Punkt, dessen Abszisse sich aus der</w:t>
        <w:br/>
        <w:t>letzten Gleichung II’ ergibt, wenn man dort = — 3 setzt:</w:t>
      </w:r>
    </w:p>
    <w:p>
      <w:r>
        <w:t>37? —-4x+3=0</w:t>
      </w:r>
    </w:p>
    <w:p>
      <w:r>
        <w:t>9x? - 24x +16 = 0</w:t>
      </w:r>
    </w:p>
    <w:p>
      <w:r>
        <w:t>(3x - 4)? =</w:t>
      </w:r>
    </w:p>
    <w:p>
      <w:pPr>
        <w:pStyle w:val="IntenseQuote"/>
      </w:pPr>
      <w:r>
        <w:t>[Seite 184]</w:t>
      </w:r>
    </w:p>
    <w:p>
      <w:r>
        <w:t>184 5 Die allgemeine quadratische Funktion</w:t>
      </w:r>
    </w:p>
    <w:p>
      <w:r>
        <w:t>Die Ordinate des Berührpunkts</w:t>
      </w:r>
    </w:p>
    <w:p>
      <w:r>
        <w:t>erhält man aus !’ zuy=-13.</w:t>
        <w:br/>
        <w:t>Ergebnis:</w:t>
      </w:r>
    </w:p>
    <w:p>
      <w:r>
        <w:t>Die Parabeln y = x? — 34 und</w:t>
      </w:r>
    </w:p>
    <w:p>
      <w:r>
        <w:t>y = 3x? + 4x — 6 berühren sich</w:t>
      </w:r>
    </w:p>
    <w:p>
      <w:r>
        <w:t>im Punkt (13] -13).</w:t>
        <w:br/>
        <w:t>Siehe Abbildung 184.1.</w:t>
      </w:r>
    </w:p>
    <w:p>
      <w:r>
        <w:t>1.2</w:t>
        <w:br/>
        <w:t>=-—x+lx-6</w:t>
        <w:br/>
        <w:t>7</w:t>
        <w:br/>
        <w:t>Abb. 184.1 Berührung zweier Parabeln</w:t>
      </w:r>
    </w:p>
    <w:p>
      <w:r>
        <w:t>Aufgaben</w:t>
        <w:br/>
        <w:t>1. Bestimme durch Rechnung und durch Zeichnung die gemeinsamen Punk-</w:t>
        <w:br/>
        <w:t>te der Parabeln</w:t>
        <w:br/>
        <w:t>y=x’+2 und y=x?-2x+5.</w:t>
        <w:br/>
        <w:t>2. Bestimme durch Rechnung und durch Zeichnung die gemeinsamen Punk-</w:t>
        <w:br/>
        <w:t>te der Parabeln</w:t>
        <w:br/>
        <w:t>y=x’-3x und y=-x’+x+6.</w:t>
        <w:br/>
        <w:t>3. Bestimme durch Rechnung und durch Zeichnung die gemeinsamen Punk-</w:t>
        <w:br/>
        <w:t>te der Parabeln</w:t>
        <w:br/>
        <w:t>y=-x?+4 und y=x?-4x+6.</w:t>
        <w:br/>
        <w:t>4. Bestimme durch Rechnung und durch Zeichnung die gemeinsamen Punk-</w:t>
        <w:br/>
        <w:t>te der Parabeln</w:t>
        <w:br/>
        <w:t>y=x’+4x-1 und y=2x?+x+3.</w:t>
        <w:br/>
        <w:t>e5. Zeige: Zwei Parabeln y=ax?+bx+cundy=Ax?+Bx+C, die ge-</w:t>
        <w:br/>
        <w:t>nau einen Schnittpunkt haben, der kein Berührpunkt ist, sind kongruent.</w:t>
        <w:br/>
        <w:t>6. A(0]6), B(4,511,5), C (615), S(5,512,5)</w:t>
        <w:br/>
        <w:t>a) Bestimme eine Gleichung der Parabel p durch A, Bund C. Zeichne die</w:t>
        <w:br/>
        <w:t>Parabel p.</w:t>
      </w:r>
    </w:p>
    <w:p>
      <w:r>
        <w:t>b) Gib eine Gleichung der Parabel q an, die nach unten geöffnet ist, den</w:t>
        <w:br/>
        <w:t>Scheitel S hat und kongruent zur Normalparabel ist. Zeichne die Para-</w:t>
        <w:br/>
        <w:t>bel q.</w:t>
      </w:r>
    </w:p>
    <w:p>
      <w:r>
        <w:t>c) Berechne die Schnittpunkte der beiden Parabeln.</w:t>
      </w:r>
    </w:p>
    <w:p>
      <w:pPr>
        <w:pStyle w:val="IntenseQuote"/>
      </w:pPr>
      <w:r>
        <w:t>[Seite 185]</w:t>
      </w:r>
    </w:p>
    <w:p>
      <w:r>
        <w:t>6 Quadratische Ungleichungen</w:t>
      </w:r>
    </w:p>
    <w:p>
      <w:r>
        <w:t>Gateway Arch in Saint Louis, Missouri, USA</w:t>
        <w:br/>
        <w:t>Der 192 m hohe, in den Jahren 1959 bis 1965 aus rostfreiem Stahl und Beton nach</w:t>
        <w:br/>
        <w:t>einem Entwurf des Finnen Eero SAARINEN (1910-1961) errichtete Bogen erinnert als</w:t>
        <w:br/>
        <w:t>Gateway to the West an den nach 1803 einsetzenden Siedlerstrom in den Westen der</w:t>
        <w:br/>
        <w:t>USA und damit an die Bedeutung, die Saint Louis im 19.Jh. hatte.</w:t>
      </w:r>
    </w:p>
    <w:p>
      <w:pPr>
        <w:pStyle w:val="IntenseQuote"/>
      </w:pPr>
      <w:r>
        <w:t>[Seite 186]</w:t>
      </w:r>
    </w:p>
    <w:p>
      <w:r>
        <w:t>6 Quadratische Ungleichungen</w:t>
      </w:r>
    </w:p>
    <w:p>
      <w:r>
        <w:t>6.1 Lösungsverfahren</w:t>
      </w:r>
    </w:p>
    <w:p>
      <w:r>
        <w:t>Eine Ungleichung der Form ax? +bx+c&gt;0O mit a=# 0 heißt quadratische</w:t>
        <w:br/>
        <w:t>Ungleichung. So ist z.B. x? — x— 2 &gt; 0 eine quadratische Ungleichung. Zur</w:t>
        <w:br/>
        <w:t>Lösung solcher Ungleichungen gibt es verschiedene Verfahren:</w:t>
      </w:r>
    </w:p>
    <w:p>
      <w:r>
        <w:t>1) Methode der quadratischen Ergänzung</w:t>
      </w:r>
    </w:p>
    <w:p>
      <w:r>
        <w:t>x?-x-2&gt;0</w:t>
      </w:r>
    </w:p>
    <w:p>
      <w:r>
        <w:t>x2—-x+(d)?&gt;2+4</w:t>
      </w:r>
    </w:p>
    <w:p>
      <w:r>
        <w:t>«-9?&gt;2</w:t>
      </w:r>
    </w:p>
    <w:p>
      <w:r>
        <w:t>Ix-31&gt;3</w:t>
      </w:r>
    </w:p>
    <w:p>
      <w:r>
        <w:t>x-1&lt;-3 v x-1&gt;3</w:t>
      </w:r>
    </w:p>
    <w:p>
      <w:r>
        <w:t>x&lt;-i1 v x&gt;2</w:t>
      </w:r>
    </w:p>
    <w:p>
      <w:r>
        <w:t>L=]-0;-1[ u]; +o[</w:t>
      </w:r>
    </w:p>
    <w:p>
      <w:r>
        <w:t>Methode der Faktorisierung</w:t>
      </w:r>
    </w:p>
    <w:p>
      <w:r>
        <w:t>x?-x-2&gt;0</w:t>
      </w:r>
    </w:p>
    <w:p>
      <w:r>
        <w:t>Nach dem Faktorisierungssatz 106.1 brauchen wir zuerst die Lösungen der</w:t>
        <w:br/>
        <w:t>zugehörigen quadratischen Gleichung x? —x—-2=0. Wir erhalten</w:t>
        <w:br/>
        <w:t>x =-1 und x,=2. Damit wird die Ungleichung zur Produktunglei-</w:t>
      </w:r>
    </w:p>
    <w:p>
      <w:r>
        <w:t>chung (x + 1)(x — 2) &gt; 0, die man graphisch lösen kann.</w:t>
        <w:br/>
        <w:t>Aus Abbildung 186.1 liest man ab: Z = ]— ©; —1[ u ]2; + ol.</w:t>
      </w:r>
    </w:p>
    <w:p>
      <w:r>
        <w:t>2</w:t>
      </w:r>
    </w:p>
    <w:p>
      <w:r>
        <w:t>Da</w:t>
      </w:r>
    </w:p>
    <w:p>
      <w:r>
        <w:t>x+1 - 0 +.) +</w:t>
        <w:br/>
        <w:t>= - &gt; X</w:t>
        <w:br/>
        <w:t>x- - 1.-.0 +</w:t>
        <w:br/>
        <w:t>x—2 a T</w:t>
        <w:br/>
        <w:t>&amp;+1)&amp;-2 +9 - 0 +</w:t>
        <w:br/>
        <w:t>t t &gt;x</w:t>
        <w:br/>
        <w:t>—1 2</w:t>
      </w:r>
    </w:p>
    <w:p>
      <w:r>
        <w:t>Abb. 186.1 Vorzeichenverteilung beim Term (x + 1)(x — 2)</w:t>
      </w:r>
    </w:p>
    <w:p>
      <w:r>
        <w:t>3) Parabelmethode</w:t>
      </w:r>
    </w:p>
    <w:p>
      <w:r>
        <w:t>x?-x-2&gt;0</w:t>
      </w:r>
    </w:p>
    <w:p>
      <w:r>
        <w:t>Wir zeichnen die Parabel y = x? — x — 2. Sie hat als Nullstellen die Lösun-</w:t>
        <w:br/>
        <w:t>gen der Gleichung x? — x—2=0,d.h.x, = —1undx, = 2. Gesucht sind</w:t>
        <w:br/>
        <w:t>die x-Koordinaten der Parabelpunkte, für die y &gt; O gilt. Das sind die Para-</w:t>
        <w:br/>
        <w:t>belpunkte, die oberhalb der x-Achse liegen. Weil die Parabel nach oben</w:t>
        <w:br/>
        <w:t>offen ist, sind, wie Abbildung 187.1 zeigt, die y-Koordinaten positiv, wenn</w:t>
        <w:br/>
        <w:t>x&lt;-—1 bzw. x&gt;2gilt. Also lesen wir die Lösungsmenge ab:</w:t>
      </w:r>
    </w:p>
    <w:p>
      <w:r>
        <w:t>L=]- %; -1[ u]; + of</w:t>
      </w:r>
    </w:p>
    <w:p>
      <w:r>
        <w:t>=</w:t>
      </w:r>
    </w:p>
    <w:p>
      <w:pPr>
        <w:pStyle w:val="IntenseQuote"/>
      </w:pPr>
      <w:r>
        <w:t>[Seite 187]</w:t>
      </w:r>
    </w:p>
    <w:p>
      <w:r>
        <w:t>6.1 Lösungsverfahren 187</w:t>
      </w:r>
    </w:p>
    <w:p>
      <w:r>
        <w:t>Abb. 187. Lösung der Ungleichung x? — x— 2 &gt; 0 mit der Parabelmethode</w:t>
      </w:r>
    </w:p>
    <w:p>
      <w:r>
        <w:t>Die Parabelmethode ist meist der kürzeste Weg zur Lösung einer quadrati-</w:t>
        <w:br/>
        <w:t>schen Ungleichung. Man braucht nur die Nullstellen der zugehörigen quadra-</w:t>
        <w:br/>
        <w:t>tischen Gleichung und die Öffnung der Parabel, die man dem Vorzeichen des</w:t>
        <w:br/>
        <w:t>Koeffizienten von x? entnimmt. Auf die Zeichnung kann man sogar verzich-</w:t>
        <w:br/>
        <w:t>ten.</w:t>
      </w:r>
    </w:p>
    <w:p>
      <w:r>
        <w:t>Bei den Verfahren 2 und 3 haben wir angenommen, dass es Nullstellen gibt.</w:t>
        <w:br/>
        <w:t>Wenn das nicht der Fall ist, dann liegt die Parabel entweder ganz über oder</w:t>
        <w:br/>
        <w:t>ganz unter der x-Achse. Je nach der Art des Ungleichheitszeichens ist die</w:t>
        <w:br/>
        <w:t>Lösungsmenge dann leer oder ganz R, wie Abbildung 187.2 veranschaulicht.</w:t>
      </w:r>
    </w:p>
    <w:p>
      <w:r>
        <w:t>1 x</w:t>
      </w:r>
    </w:p>
    <w:p>
      <w:r>
        <w:t>V-X31=&lt;0</w:t>
        <w:br/>
        <w:t>L={}</w:t>
        <w:br/>
        <w:t>Abb. 187.2 Parabelmethode in Fällen ohne Nullstellen</w:t>
      </w:r>
    </w:p>
    <w:p>
      <w:pPr>
        <w:pStyle w:val="IntenseQuote"/>
      </w:pPr>
      <w:r>
        <w:t>[Seite 188]</w:t>
      </w:r>
    </w:p>
    <w:p>
      <w:r>
        <w:t>188</w:t>
      </w:r>
    </w:p>
    <w:p>
      <w:r>
        <w:t>6 Quadratische Ungleichungen</w:t>
      </w:r>
    </w:p>
    <w:p>
      <w:r>
        <w:t>Aufgaben</w:t>
      </w:r>
    </w:p>
    <w:p>
      <w:r>
        <w:t>1.a) X —-x+1&lt;0 b) x? +x-12&gt;0</w:t>
        <w:br/>
        <w:t>co) x?—-2x+1&lt;s0 d) x? +6x-7&lt;s0</w:t>
      </w:r>
    </w:p>
    <w:p>
      <w:r>
        <w:t>2.2) -—x?+6x-8&lt;0 b) 2x?-x-3&gt;0</w:t>
        <w:br/>
        <w:t>ec) 4x? &lt;5x—-2 d) x? -6&lt;5x</w:t>
      </w:r>
    </w:p>
    <w:p>
      <w:r>
        <w:t>3.a) Welche Zahlen sind kleiner als ihr Quadrat?</w:t>
      </w:r>
    </w:p>
    <w:p>
      <w:r>
        <w:t>4. Verwende die Parabelmethode zur Lösung der Produktungleichung:</w:t>
        <w:br/>
        <w:t>a) (x -2)(x-3)&lt;0 b) (x — 3,14) (x + 3,14) &gt; 0</w:t>
        <w:br/>
        <w:t>ec) (2x—-1)(2x—-3) 20 d) (x-I)(x +2) &gt;0</w:t>
      </w:r>
    </w:p>
    <w:p>
      <w:r>
        <w:t>5.2) (x—-2)(x-3)&lt;4 b) x? —-3x&lt;8</w:t>
        <w:br/>
        <w:t>co) x? &lt;4x-1 d) -x?&gt;x-10</w:t>
      </w:r>
    </w:p>
    <w:p>
      <w:r>
        <w:t>6.2) |x?+5x|&lt;14 b) |13x— x?|&lt; 30</w:t>
      </w:r>
    </w:p>
    <w:p>
      <w:r>
        <w:t>7.2) 0&lt;x?-10&lt;x b) x&lt;x?-1&lt;sx-i1</w:t>
      </w:r>
    </w:p>
    <w:p>
      <w:r>
        <w:t>10x 19 3x</w:t>
        <w:br/>
        <w:t>h s-2 b) —— &lt;1+ ——</w:t>
        <w:br/>
        <w:t>8.2) 2,4 = ar +27</w:t>
        <w:br/>
        <w:t>1x 2 1</w:t>
        <w:br/>
        <w:t>——&gt; u</w:t>
        <w:br/>
        <w:t>3 1,2% a x? 1+x?</w:t>
        <w:br/>
        <w:t>9. Multipliziere mit dem Quadrat des Nenners:</w:t>
        <w:br/>
        <w:t>x—1 x</w:t>
        <w:br/>
        <w:t>&gt;</w:t>
        <w:br/>
        <w:t>Tan, Erz</w:t>
        <w:br/>
        <w:t>x-1_x-5 3—2x</w:t>
        <w:br/>
        <w:t>; on ——_&lt;</w:t>
        <w:br/>
        <w:t>0. 23 x-ı » -grr9 =!</w:t>
        <w:br/>
        <w:t>3 8 x-3 _6-x</w:t>
        <w:br/>
        <w:t>— &gt; ——</w:t>
        <w:br/>
        <w:t>re V 3:42” 2</w:t>
        <w:br/>
        <w:t>11. Für welche Werte von k hat die Gleichung 2 Lösungen?</w:t>
        <w:br/>
        <w:t>a) x? —kx+k+3=0 b) x +(k+9x+k+5=0</w:t>
        <w:br/>
        <w:t>©) kx?+2(k-3)x+4=0</w:t>
        <w:br/>
        <w:t>12. Für welche Werte von k hat die Ungleichung keine Lösung?</w:t>
        <w:br/>
        <w:t>a) kx?—-3x+1&lt;0 b) x? +kx+ks0</w:t>
        <w:br/>
        <w:t>13. Bestimme die Definitionsmenge und löse dann die Gleichung.</w:t>
      </w:r>
    </w:p>
    <w:p>
      <w:r>
        <w:t>b) Welche Zahlen sind kleiner als ihre Wurzel?</w:t>
        <w:br/>
        <w:t>c) Welche Zahlen sind größer als ihre 3. Potenz?</w:t>
      </w:r>
    </w:p>
    <w:p>
      <w:r>
        <w:t>a) V(x-1)(x+2) =V10 b) Vx? 3x = V10</w:t>
      </w:r>
    </w:p>
    <w:p>
      <w:pPr>
        <w:pStyle w:val="IntenseQuote"/>
      </w:pPr>
      <w:r>
        <w:t>[Seite 189]</w:t>
      </w:r>
    </w:p>
    <w:p>
      <w:r>
        <w:t>6.2 Extremwertaufgaben 189</w:t>
      </w:r>
    </w:p>
    <w:p>
      <w:r>
        <w:t>oO V2xr?+3x-5-x-1=0 d) VYx(x+1)+V(x+1)(x +3) = 3/2</w:t>
      </w:r>
    </w:p>
    <w:p>
      <w:r>
        <w:t>14. Zerlege die Zahl 100 so in zwei Summanden, dass das Produkt größer als</w:t>
      </w:r>
    </w:p>
    <w:p>
      <w:r>
        <w:t>a) 2000, b) 1000, ce) 2500 ist.</w:t>
        <w:br/>
        <w:t>15. a) |x(x+1)| &lt; 6 b) I? -x-5|&gt;1</w:t>
        <w:br/>
        <w:t>)|a-R-Nl22 d) |x-1]&gt;|x]</w:t>
        <w:br/>
        <w:t>2x x+4| 1</w:t>
        <w:br/>
        <w:t>e E= -</w:t>
        <w:br/>
        <w:t>16. a) = 1 b) 5</w:t>
        <w:br/>
        <w:t>x+4 x</w:t>
        <w:br/>
        <w:t>&gt; |&lt;</w:t>
        <w:br/>
        <w:t>0 +42: 3 |si</w:t>
        <w:br/>
        <w:t>17.a) |x-1|&lt;|x?®—-1] b) |x(x+1)]&gt;|x? +1]</w:t>
        <w:br/>
        <w:t>18. Für welche natürlichen Zahlen n gilt</w:t>
        <w:br/>
        <w:t>a) Vn+n&lt; 100 b) 0,1n —0,01/n +12 0?</w:t>
      </w:r>
    </w:p>
    <w:p>
      <w:r>
        <w:t>19. Kennzeichne die Punktmenge, bei der die Koordinaten der Punkte der</w:t>
        <w:br/>
        <w:t>angegebenen Ungleichung genügen.</w:t>
        <w:br/>
        <w:t>a) y&lt;x’ b) y2x?’-2</w:t>
        <w:br/>
        <w:t>ec) y-2x?+2&gt;0 ec) 2y+4x?—-5x+1&lt;0</w:t>
      </w:r>
    </w:p>
    <w:p>
      <w:r>
        <w:t>20. Kennzeichne die Punktmenge, bei der die Koordinaten der Punkte der</w:t>
        <w:br/>
        <w:t>angegebenen Ungleichung genügen.</w:t>
      </w:r>
    </w:p>
    <w:p>
      <w:r>
        <w:t>a) x &lt;y&lt;i1-x? b) x? -3x&lt;y&lt;—x?+4x-5</w:t>
        <w:br/>
        <w:t>o)0&lt;y&lt;-2x?+9x—7 d) 3x? —-2x&lt;y&lt;—2x+3</w:t>
      </w:r>
    </w:p>
    <w:p>
      <w:r>
        <w:t>6.2 Extremwertaufgaben</w:t>
      </w:r>
    </w:p>
    <w:p>
      <w:r>
        <w:t>Im Geometrieunterricht hast du gelegentlich zum Abschluss einer Konstruk-</w:t>
        <w:br/>
        <w:t>tionsaufgabe in der so genannten Determination* untersucht, unter welchen</w:t>
        <w:br/>
        <w:t>Bedingungen die Konstruktion überhaupt möglich ist oder unter welchen Be-</w:t>
        <w:br/>
        <w:t>dingungen sie mehr als eine Lösung hat. Bei der Aufgabe, ein Dreieck aus zwei</w:t>
        <w:br/>
        <w:t>Seiten, etwa a und c, und einem Gegenwinkel, etwa «x, zu konstruieren, erhält</w:t>
        <w:br/>
        <w:t>man 2 Lösungen, nämlich AABC, und AABC,, wenn a so gewählt wird, dass</w:t>
        <w:br/>
        <w:t>h„&lt;a&lt; c gilt (Abbildung 190.1). Man sucht also gewissermaßen den kleins-</w:t>
        <w:br/>
        <w:t>ten und den größten Wert, zwischen denen sich a bewegen kann. Aus solchen</w:t>
        <w:br/>
        <w:t>Abgrenzungsproblemen — das älteste finden wir bei PLATON (428-348 v.Chr.) in</w:t>
      </w:r>
    </w:p>
    <w:p>
      <w:r>
        <w:t>* determinatio (lat.) = Abgrenzung ist die lateinische Übersetzung des entsprechenden griechischen Fachbe-</w:t>
        <w:br/>
        <w:t>griffs Stopıonög (diorismös). Erfunden haben soll, wie PROKLoSs (410-485) berichtet, diesen Diorismos LEoN,</w:t>
        <w:br/>
        <w:t>ein Zeitgenosse PLATONS, der als erster »Abgrenzungen dafür geben konnte, wann die Lösung einer gestellten</w:t>
        <w:br/>
        <w:t>Aufgabe möglich ist und wann nicht«.</w:t>
      </w:r>
    </w:p>
    <w:p>
      <w:pPr>
        <w:pStyle w:val="IntenseQuote"/>
      </w:pPr>
      <w:r>
        <w:t>[Seite 190]</w:t>
      </w:r>
    </w:p>
    <w:p>
      <w:r>
        <w:t>190 6 Quadratische Ungleichungen</w:t>
      </w:r>
    </w:p>
    <w:p>
      <w:r>
        <w:t>A c</w:t>
      </w:r>
    </w:p>
    <w:p>
      <w:r>
        <w:t>B</w:t>
        <w:br/>
        <w:t>Abb. 190.1 Es gibt 2 Lösungen, wenn h,&lt;a&lt;c</w:t>
      </w:r>
    </w:p>
    <w:p>
      <w:r>
        <w:t>Menon (87a, b) -, sind die Extremwertaufgaben* entstanden, deren frühestes</w:t>
        <w:br/>
        <w:t>uns erhaltenes Beispiel von EUKLID (um 300 v.Chr.) stammt (Aufgabe 195/9).</w:t>
        <w:br/>
        <w:t>Aber erst APOLLONIOS (um 262- um 190 v. Chr.) erkannte, dass solche Extrem-</w:t>
        <w:br/>
        <w:t>wertaufgaben, losgelöst von den geometrischen Abgrenzungsproblemen,</w:t>
        <w:br/>
        <w:t>»zu den Sachen gehören, die an und für sich einer Betrachtung würdig</w:t>
        <w:br/>
        <w:t>erscheinen«,</w:t>
        <w:br/>
        <w:t>wie er im Vorwort zu Buch V seiner Konika schreibt, in dem er auch solche</w:t>
        <w:br/>
        <w:t>»Sachen« angeht. Aber es vergingen mehr als 1800 Jahre, bis es dem Juristen</w:t>
        <w:br/>
        <w:t>und Mathematiker Pierre de FErMAT (1601-1665) gegen 1629 gelang, in sei-</w:t>
        <w:br/>
        <w:t>nem Methodus ad disquirendam maximam et minimam - »Methode zur Bestim-</w:t>
        <w:br/>
        <w:t>mung eines Maximums und eines Minimums«** - ein allgemeines Verfahren</w:t>
        <w:br/>
        <w:t>zum Lösen solcher Extremwertaufgaben zu entwickeln. Das erste Beispiel, das</w:t>
        <w:br/>
        <w:t>er seinen Lesern darin vorführt, sei unser</w:t>
      </w:r>
    </w:p>
    <w:p>
      <w:r>
        <w:t>Beispiel 1:</w:t>
        <w:br/>
        <w:t>Eine gegebene Strecke [AC] soll</w:t>
        <w:br/>
        <w:t>durch einen Punkt E so geteilt werden,</w:t>
        <w:br/>
        <w:t>dass der Flächeninhalt des Rechtecks,</w:t>
        <w:br/>
        <w:t>das man aus den beiden Teilen [AE]</w:t>
        <w:br/>
        <w:t>und [EC] bilden kann, maximal wird</w:t>
        <w:br/>
        <w:t>(Abbildung 190.2). Abb. 190.2 Zu Beispiel 1</w:t>
      </w:r>
    </w:p>
    <w:p>
      <w:r>
        <w:t>* extremus (lat.) = der äußerste</w:t>
        <w:br/>
        <w:t>** maximus (lat.) = der größte; minimus (lat.) = der kleinste</w:t>
      </w:r>
    </w:p>
    <w:p>
      <w:pPr>
        <w:pStyle w:val="IntenseQuote"/>
      </w:pPr>
      <w:r>
        <w:t>[Seite 191]</w:t>
      </w:r>
    </w:p>
    <w:p>
      <w:r>
        <w:t>6.2 Extremwertaufgaben 191</w:t>
      </w:r>
    </w:p>
    <w:p>
      <w:r>
        <w:t>Lösung: Wir bezeichnen die</w:t>
        <w:br/>
        <w:t>Länge der Strecke [AC] mit a</w:t>
        <w:br/>
        <w:t>und die des Teilstücks [AE]</w:t>
        <w:br/>
        <w:t>mit x; dann hat [EC] die</w:t>
        <w:br/>
        <w:t>Länge a— x. Der Inhalt der</w:t>
        <w:br/>
        <w:t>Rechtecksfläche ergibt sich</w:t>
        <w:br/>
        <w:t>in Abhängigkeit von x zu</w:t>
        <w:br/>
        <w:t>x(a—x). Gesucht ist nun</w:t>
        <w:br/>
        <w:t>der Wert von x, für den</w:t>
        <w:br/>
        <w:t>x(a— x) maximal wird. Um</w:t>
        <w:br/>
        <w:t>ihn zu finden betrachten wir</w:t>
        <w:br/>
        <w:t>die Funktion</w:t>
      </w:r>
    </w:p>
    <w:p>
      <w:r>
        <w:t>S:x &gt; xla—x),</w:t>
      </w:r>
    </w:p>
    <w:p>
      <w:r>
        <w:t>D, = ]0; a[.</w:t>
        <w:br/>
        <w:t>Formt man f(x) um zu</w:t>
        <w:br/>
        <w:t>I)=-x’+ax,</w:t>
        <w:br/>
        <w:t>so erkennt man sofort, dass</w:t>
        <w:br/>
        <w:t>der Graph von f ein Parabel-</w:t>
        <w:br/>
        <w:t>bogen ist, dessen Scheitel bei</w:t>
      </w:r>
    </w:p>
    <w:p>
      <w:r>
        <w:t>ala?</w:t>
        <w:br/>
        <w:t>2</w:t>
      </w:r>
    </w:p>
    <w:p>
      <w:r>
        <w:t>2) liegt (Abbildung</w:t>
      </w:r>
    </w:p>
    <w:p>
      <w:r>
        <w:t>191.2).</w:t>
        <w:br/>
        <w:t>Weil die Parabel nach unten</w:t>
        <w:br/>
        <w:t>offen ist und die Scheitelab-</w:t>
      </w:r>
    </w:p>
    <w:p>
      <w:r>
        <w:t>szisse 5 in D, liegt, ist die</w:t>
        <w:br/>
        <w:t>2</w:t>
        <w:br/>
        <w:t>Scheitelordinate T der größ-</w:t>
      </w:r>
    </w:p>
    <w:p>
      <w:r>
        <w:t>te Funktionswert von f.</w:t>
      </w:r>
    </w:p>
    <w:p>
      <w:r>
        <w:t>Das gesuchte x hat also den</w:t>
        <w:br/>
        <w:t>Wert 5» und der Teilpunkt E</w:t>
        <w:br/>
        <w:t>muss als Mittelpunkt der</w:t>
        <w:br/>
        <w:t>Strecke [AC] gewählt wer-</w:t>
        <w:br/>
        <w:t>den.</w:t>
      </w:r>
    </w:p>
    <w:p>
      <w:r>
        <w:t>Mathematica. 6</w:t>
      </w:r>
    </w:p>
    <w:p>
      <w:r>
        <w:t>METHODUS</w:t>
      </w:r>
    </w:p>
    <w:p>
      <w:r>
        <w:t>Ad difquirendam maximam &amp; minimam.</w:t>
      </w:r>
    </w:p>
    <w:p>
      <w:r>
        <w:t>MNIS deinvemtione masimz &amp; mininz dofrina „ dusbes pofzioni-</w:t>
        <w:br/>
        <w:t>Bus iss ori, &amp; basic pescepionsHatantr guide guzii-</w:t>
        <w:br/>
        <w:t>aisserminas efe A, (ve planum, five folllum ‚aut longitudo , proat</w:t>
        <w:br/>
        <w:t>BE polo Lauten par2t., &amp; men maximaam minima Intermins A»</w:t>
        <w:br/>
        <w:t>grad ur libet inolutis; Ponatur rurfas dem qui prius fe terminus A,</w:t>
        <w:br/>
        <w:t>— E, iterumgoe invenlatur mazima aut minima interminis tub A &amp;E , gracibus ut</w:t>
        <w:br/>
        <w:t>ber coefSirmtibus. Adzguencur „u Diophantus, duo bomogenca maximz</w:t>
        <w:br/>
        <w:t>aut minimz zqualis &amp; dempris commanibas ( quo peraQo homogeneaomnia cz parte</w:t>
        <w:br/>
        <w:t>alterurra ab E, vel ipfus gredibos afßciuntur ) appliccntur omniaad E, velad elatio-</w:t>
        <w:br/>
        <w:t>sem ipfiungendum , doncc aliquod es homogeneis, ex parte urrayis afeßlione fübE,,</w:t>
        <w:br/>
        <w:t>omnino libererur.</w:t>
      </w:r>
    </w:p>
    <w:p>
      <w:r>
        <w:t>Elidantur deinde urrimgur homogenea fab E, aut ipfis quomodolibet in-</w:t>
        <w:br/>
        <w:t>volura &amp; relgua zquentur. Aütliex und parte nuhil Fr sagen) 5</w:t>
        <w:br/>
        <w:t>dem reciäit, negsta sdärmatis. Reiolutio ultimz iius aqualitatis dabit volorem A ,</w:t>
        <w:br/>
        <w:t>sah cozaits , manima aut minima exsepeiitis prioris refolurionis veiliglis Innotefcer,</w:t>
        <w:br/>
        <w:t>Exemplamı fubircimus</w:t>
        <w:br/>
        <w:t>Se müs AGs: dvidends in, ur reßang A EC, irmasimum ;Re&amp;sAC, die</w:t>
        <w:br/>
        <w:t>ur,</w:t>
      </w:r>
    </w:p>
    <w:p>
      <w:r>
        <w:t>A E c</w:t>
      </w:r>
    </w:p>
    <w:p>
      <w:r>
        <w:t>pomznur par alters D, et A,ergo rcliqua ert B — A, &amp; reflang, füb fegmentis erit</w:t>
        <w:br/>
        <w:t>Bin A — A" guod deber inueniri maximum. Ponstur rurfas pars altera ipfius B,</w:t>
        <w:br/>
        <w:t>Me A, + E.crzd reliquserit B— A—E,&amp;telang. (ab fegmentis erit B, in A,</w:t>
        <w:br/>
        <w:t>—A' + B.inE,'EinA, —E, guod &amp;cber adzquarı füperiori reftang. B, in A,</w:t>
        <w:br/>
        <w:t>— A! , dempeis communibus B, in E ‚adrguabitur A.inE -» E* ‚&amp; omnsbus per</w:t>
        <w:br/>
        <w:t>E, divißs B, adrgazbitur "A E, elidstur EB ‚xquabitur "A, igitur B, bifariamı</w:t>
        <w:br/>
        <w:t>ef Aividends , 4 lolationem propoi, nec potel gencralior dar methodus.</w:t>
      </w:r>
    </w:p>
    <w:p>
      <w:r>
        <w:t>EIER EInEIoEIe Et jet Je I Jette ee</w:t>
        <w:br/>
        <w:t>De Tangentibus linearum curvarım:</w:t>
      </w:r>
    </w:p>
    <w:p>
      <w:r>
        <w:t>D fupsriorem merhodam inventionem Tangentitm ad data pundta in lineis</w:t>
        <w:br/>
        <w:t>guibakamaue carvis reducimar.</w:t>
        <w:br/>
        <w:t>B4</w:t>
      </w:r>
    </w:p>
    <w:p>
      <w:r>
        <w:t>Abb.191.1 Erste Seite der erst 1679 in</w:t>
        <w:br/>
        <w:t>Toulouse im Sammelband Varia Opera</w:t>
        <w:br/>
        <w:t>Mathematica des Pierre de FERMAT er-</w:t>
        <w:br/>
        <w:t>schienenen »Methode zur Bestimmung</w:t>
        <w:br/>
        <w:t>eines Maximums und eines Minimums«</w:t>
      </w:r>
    </w:p>
    <w:p>
      <w:r>
        <w:t>Abb. 191.2 Graph von</w:t>
        <w:br/>
        <w:t>Ex x(a—x), D, = ]0; al</w:t>
      </w:r>
    </w:p>
    <w:p>
      <w:pPr>
        <w:pStyle w:val="IntenseQuote"/>
      </w:pPr>
      <w:r>
        <w:t>[Seite 192]</w:t>
      </w:r>
    </w:p>
    <w:p>
      <w:r>
        <w:t>192 6 Quadratische Ungleichungen</w:t>
      </w:r>
    </w:p>
    <w:p>
      <w:r>
        <w:t>FERMATs Aufgabe ist in verschiede-</w:t>
        <w:br/>
        <w:t>nen Einkleidungen bekannt, darun-</w:t>
        <w:br/>
        <w:t>ter auch der folgenden: Eine Zahl ist</w:t>
        <w:br/>
        <w:t>so in zwei Summanden zu zerlegen,</w:t>
        <w:br/>
        <w:t>dass deren Produkt maximal wird.</w:t>
        <w:br/>
        <w:t>Nach der obigen Lösung müssen die</w:t>
        <w:br/>
        <w:t>beiden Summanden gleich sein, und</w:t>
        <w:br/>
        <w:t>zwar gleich der Hälfte der gegebenen</w:t>
        <w:br/>
        <w:t>Zahl.</w:t>
      </w:r>
    </w:p>
    <w:p>
      <w:r>
        <w:t>Wir sind bei unserer Lösung einen</w:t>
        <w:br/>
        <w:t>anderen Weg gegangen als FERMAT.</w:t>
        <w:br/>
        <w:t>Normalerweise verlangt nämlich das</w:t>
        <w:br/>
        <w:t>Lösen von Extremwertaufgaben den</w:t>
        <w:br/>
        <w:t>Einsatz höherer mathematischer Me-</w:t>
        <w:br/>
        <w:t>thoden, die FERMAT gerade in dieser</w:t>
        <w:br/>
        <w:t>Abhandlung entwickelt hat. Schon</w:t>
        <w:br/>
        <w:t>das zweite FERMAT’sche Beispiel</w:t>
        <w:br/>
        <w:t>kannst du nicht mehr lösen, nämlich</w:t>
        <w:br/>
        <w:t>einen Quader kleinsten Volumens zu</w:t>
        <w:br/>
        <w:t>suchen, dessen Grundfläche das Qua-</w:t>
        <w:br/>
        <w:t>drat über [AE] und dessen Höhe</w:t>
        <w:br/>
        <w:t>[EC] ist. Lösen aber kannst du all die</w:t>
        <w:br/>
        <w:t>Extremwertaufgaben, bei denen die</w:t>
        <w:br/>
        <w:t>Funktion, deren Extremum be-</w:t>
        <w:br/>
        <w:t>stimmt werden soll, quadratisch ist.</w:t>
        <w:br/>
        <w:t>Du brauchst dazu nur den Scheitel</w:t>
      </w:r>
    </w:p>
    <w:p>
      <w:r>
        <w:t>Abb. 192.1 Pierre de FERMAT</w:t>
      </w:r>
    </w:p>
    <w:p>
      <w:r>
        <w:t>(17.2)8.1601 Beaumont-de-Lomagne</w:t>
        <w:br/>
        <w:t>bis 12.1.1665 Castres)</w:t>
      </w:r>
    </w:p>
    <w:p>
      <w:r>
        <w:t>der zugehörigen Parabel zu berechnen; die Scheitelabszisse ist dann die ge-</w:t>
        <w:br/>
        <w:t>suchte Extremalstelle, die Scheitelordinate ist das Extremum der Funktion. Ist</w:t>
        <w:br/>
        <w:t>die Parabel nach unten offen, dann ist die Extremalstelle eine Maximalstelle</w:t>
        <w:br/>
        <w:t>und das Extremum ein Maximum. Ist die Parabel nach oben geöffnet, dann</w:t>
        <w:br/>
        <w:t>handelt es sich um eine Minimalstelle und um ein Minimum.</w:t>
      </w:r>
    </w:p>
    <w:p>
      <w:r>
        <w:t>Schwieriger zu lösen als Beispiel 1 ist das nun folgende</w:t>
      </w:r>
    </w:p>
    <w:p>
      <w:r>
        <w:t>Beispiel 2:</w:t>
      </w:r>
    </w:p>
    <w:p>
      <w:r>
        <w:t>Ein Motorboot M mit der Geschwindigkeit 6 m/s und ein Surfer S mit</w:t>
        <w:br/>
        <w:t>der Geschwindigkeit 2 m/s bewegen sich so, dass sich ihre Kurse senk-</w:t>
        <w:br/>
        <w:t>recht kreuzen. Zu Beginn unserer Betrachtung befindet sich das Motor-</w:t>
        <w:br/>
        <w:t>boot 50 m, der Surfer 10 m vor dem Kreuzungspunkt. Zu welchem Zeit-</w:t>
        <w:br/>
        <w:t>punkt ist ihre Entfernung am kleinsten? Wie groß ist sie dann? Wo befin-</w:t>
        <w:br/>
        <w:t>den sich in diesem Augenblick M und S?</w:t>
      </w:r>
    </w:p>
    <w:p>
      <w:r>
        <w:t>Lösung: Wir rechnen ohne Benennungen, messen dabei alle Zeiten in</w:t>
        <w:br/>
        <w:t>Sekunden und alle Längen in Metern. Ferner denken wir uns auf den See</w:t>
        <w:br/>
        <w:t>ein Koordinatensystem gelegt, dessen Achsen die beiden Kurse sind (Ab-</w:t>
        <w:br/>
        <w:t>bildung 193.1). Zum Zeitpunkt r befinden sich</w:t>
      </w:r>
    </w:p>
    <w:p>
      <w:pPr>
        <w:pStyle w:val="IntenseQuote"/>
      </w:pPr>
      <w:r>
        <w:t>[Seite 193]</w:t>
      </w:r>
    </w:p>
    <w:p>
      <w:r>
        <w:t>6.2 Extremwertaufgaben 193</w:t>
      </w:r>
    </w:p>
    <w:p>
      <w:r>
        <w:t>Abb. 193.1 Bewegung von Motorboot M und Surfer S im Koordinatensystem. Ge-</w:t>
        <w:br/>
        <w:t>zeichnet sind die Verhältnisse bei 4s, 8s und 9s.</w:t>
      </w:r>
    </w:p>
    <w:p>
      <w:r>
        <w:t>das Motorboot an der Stelle x=-50+6-t1, y=0,</w:t>
        <w:br/>
        <w:t>der Surfer an der Stelle y=-10+2.1, x=0</w:t>
        <w:br/>
        <w:t>Ihre Entfernung beträgt nach Pythagoras</w:t>
      </w:r>
    </w:p>
    <w:p>
      <w:r>
        <w:t>e = V(- 50 + 61)? + (-10 +21)? = Y40r? — 6401 + 2600.</w:t>
      </w:r>
    </w:p>
    <w:p>
      <w:r>
        <w:t>Gesucht ist e „in, der kleinste Wert von e. Da die Wurzelfunktion echt</w:t>
        <w:br/>
        <w:t>monoton steigend ist, nimmt die Wurzelfunktion ihren kleinsten Wert an,</w:t>
        <w:br/>
        <w:t>wenn der Radikand am kleinsten ist. Aus dem Graphen der Wurzelfunk-</w:t>
        <w:br/>
        <w:t>tion (Abbildung 152.1) entnimmt man diesen Sachverhalt unmittelbar.</w:t>
        <w:br/>
        <w:t>Zum Auffinden von e,,;, bestimmen wir also das Minimum der Radikan-</w:t>
        <w:br/>
        <w:t>denfunktion</w:t>
      </w:r>
    </w:p>
    <w:p>
      <w:r>
        <w:t>r: t+&gt; 401? — 6401 + 2600, D,=Ro,</w:t>
      </w:r>
    </w:p>
    <w:p>
      <w:r>
        <w:t>die als Summe zweier Quadrate nie negativ werden kann und deren</w:t>
        <w:br/>
        <w:t>Graph eine nach oben offene Parabel ist, die ganz über der 1-Achse</w:t>
        <w:br/>
        <w:t>verläuft. Ihre Scheitelabszisse ist ihre Minimalstelle, deren Wert sich</w:t>
      </w:r>
    </w:p>
    <w:p>
      <w:r>
        <w:t>nach Satz 173.1 zu — == = 8 ergibt. Die Scheitelordinate 40 - 8? —</w:t>
        <w:br/>
        <w:t>— 640 : 8+ 2600 = 40 ist das Minimum der Radikandenfunktion, und</w:t>
        <w:br/>
        <w:t>damit eerhältmane,.. = 2 V10. Das Motorboot befindet sich dabei an der</w:t>
        <w:br/>
        <w:t>Stellex = —-50+6:8 = —2,d.h. noch 2 m vor der Kreuzungsstelle, der</w:t>
        <w:br/>
        <w:t>Surfer ander Stelley = —10+2:8 = 6,d.h. bereits 6 m hinter der Kreu-</w:t>
        <w:br/>
        <w:t>zungsstelle.</w:t>
      </w:r>
    </w:p>
    <w:p>
      <w:pPr>
        <w:pStyle w:val="IntenseQuote"/>
      </w:pPr>
      <w:r>
        <w:t>[Seite 194]</w:t>
      </w:r>
    </w:p>
    <w:p>
      <w:r>
        <w:t>194 6 Quadratische Ungleichungen</w:t>
      </w:r>
    </w:p>
    <w:p>
      <w:r>
        <w:t>Aufgaben</w:t>
      </w:r>
    </w:p>
    <w:p>
      <w:r>
        <w:t>1. a) Die syrische Königin Divo floh 814 v.Chr. aus Tyros ins heutige Tune-</w:t>
        <w:br/>
        <w:t>sien. Dort bat sie König IARBAS — so berichtet uns VERGIL (70-19</w:t>
        <w:br/>
        <w:t>v.Chr.) im 1. Gesang seiner Aeneis-, ihr so viel Land zu verkaufen, wie</w:t>
        <w:br/>
        <w:t>eine Stierhaut umfassen könne. Nachdem IARBASs eingewilligt hatte,</w:t>
        <w:br/>
        <w:t>schnitt sie die Haut in sehr schmale Streifen, die sie aneinander fügte</w:t>
        <w:br/>
        <w:t>und so auslegte, dass sie ein Rechteck größten Flächeninhalts um-</w:t>
        <w:br/>
        <w:t>spannten. Dieses war die Keimzelle der Stadt Karthago, deren Burg</w:t>
        <w:br/>
        <w:t>den Namen Byrsa erhielt; denn das griechische Wort ßöpoa (byrsa)</w:t>
        <w:br/>
        <w:t>bedeutet Haut. Welche Seiten und welchen Flächeninhalt hatte Divos</w:t>
        <w:br/>
        <w:t>Rechteck, wenn die Streifen aneinander gelegt die Länge s ergaben?</w:t>
      </w:r>
    </w:p>
    <w:p>
      <w:r>
        <w:t>b) Nimm an, die Stierhaut wäre ein Rechteck der Form 1,6 m x 2,1 m</w:t>
        <w:br/>
        <w:t>und die Riemen hätten die Breite 2mm besessen. Wie viel ha hätte</w:t>
        <w:br/>
        <w:t>dann Dipos Burganlage betragen?</w:t>
      </w:r>
    </w:p>
    <w:p>
      <w:r>
        <w:t>2. Welche Lösung hat Aufgabe 1, wenn Dino die Riemen hätte so auslegen</w:t>
        <w:br/>
        <w:t>dürfen, dass das Rechteck auf einer Seite von der geradlinigen Küste be-</w:t>
        <w:br/>
        <w:t>grenzt wird, sie für diese Seite also keine Riemen verbrauchte?</w:t>
      </w:r>
    </w:p>
    <w:p>
      <w:r>
        <w:t>3. Gegeben ist ein Quadrat ABCD mit der Kantenlänge a. Auf’ den Seiten sei</w:t>
        <w:br/>
        <w:t>von jedem Eckpunkt aus im Umlaufssinn eine jeweils gleich große Strecke</w:t>
        <w:br/>
        <w:t>abgetragen. Verbindet man die Endpunkte dieser Strecken, so entsteht ein</w:t>
        <w:br/>
        <w:t>Viereck RSTU, das wieder ein Quadrat ist (Beweis!). Wie groß muss die</w:t>
        <w:br/>
        <w:t>abzutragende Strecke gewählt werden, damit der Flächeninhalt dieses</w:t>
        <w:br/>
        <w:t>Quadrats minimal wird? Wie groß ist er dann?</w:t>
      </w:r>
    </w:p>
    <w:p>
      <w:r>
        <w:t>4. In einen Kreis vom Radius r ist ein Rechteck größten Flächeninhalts ein-</w:t>
        <w:br/>
        <w:t>zuzeichnen. Bestimme die Länge der Rechtecksseiten und den Inhalt.</w:t>
      </w:r>
    </w:p>
    <w:p>
      <w:r>
        <w:t>5. In einem Dreieck mit der Grundseite g und der zugehörigen Höhe h wird</w:t>
        <w:br/>
        <w:t>die Parallele zu g gezogen, die die beiden anderen Seiten in zwei Punkten</w:t>
        <w:br/>
        <w:t>schneidet. Fällt man von diesen die Lote auf g, so entsteht ein Rechteck.</w:t>
        <w:br/>
        <w:t>Wie muss die Parallele gezogen werden, damit dieses Rechteck maximalen</w:t>
        <w:br/>
        <w:t>Flächeninhalt hat? Wie lang sind dann die Rechtecksseiten, und wie groß</w:t>
        <w:br/>
        <w:t>ist sein Inhalt?</w:t>
      </w:r>
    </w:p>
    <w:p>
      <w:r>
        <w:t>6. Ein Motorboot M mit der Geschwindigkeit 8 m/s und ein Ruderboot R</w:t>
        <w:br/>
        <w:t>mit der Geschwindigkeit 1 m/s bewegen sich so, dass ihre Kurse sich senk-</w:t>
        <w:br/>
        <w:t>recht kreuzen. Zu Beginn unserer Betrachtung befindet sich das Motor-</w:t>
        <w:br/>
        <w:t>boot 90 m, das Ruderboot 15m vor dem Kreuzungspunkt. Zu welchem</w:t>
        <w:br/>
        <w:t>Zeitpunkt ist ihre Entfernung am kleinsten, und wie groß ist sie dann? Wo</w:t>
        <w:br/>
        <w:t>befinden sich in diesem Augenblick M und R?</w:t>
      </w:r>
    </w:p>
    <w:p>
      <w:r>
        <w:t>7.a) Aufder Strecke [AB] der Länge 8 liegt der Punkt C 3 Einheiten von A</w:t>
        <w:br/>
        <w:t>entfernt. Gesucht ist ein Punkt P auf [AB] mit der Eigenschaft, dass</w:t>
        <w:br/>
        <w:t>die Summe der Quadrate seiner Entfernungen von A, Bund C minimal</w:t>
        <w:br/>
        <w:t>wird. Wo liegt er?</w:t>
      </w:r>
    </w:p>
    <w:p>
      <w:r>
        <w:t>b) Die Punkte A, bis A, liegen so auf einer Geraden, dass sie immer weiter</w:t>
        <w:br/>
        <w:t>voneinander entfernt sind, und zwar 1, 3, 5, 7,9 bzw. 11 Einheiten. Wo</w:t>
      </w:r>
    </w:p>
    <w:p>
      <w:pPr>
        <w:pStyle w:val="IntenseQuote"/>
      </w:pPr>
      <w:r>
        <w:t>[Seite 195]</w:t>
      </w:r>
    </w:p>
    <w:p>
      <w:r>
        <w:t>6.2 Extremwertaufgaben 195</w:t>
      </w:r>
    </w:p>
    <w:p>
      <w:r>
        <w:t>liegt nun der Punkt P mit der Eigenschaft, dass die Summe der Ent-</w:t>
        <w:br/>
        <w:t>fernungsquadrate ein Minimum ist?</w:t>
      </w:r>
    </w:p>
    <w:p>
      <w:r>
        <w:t>8. Aus dem Mittelalter sind nur sehr wenige Aufgaben über Minima und</w:t>
        <w:br/>
        <w:t>Maxima überliefert. Eine davon findet man in der Geometria vel de trian-</w:t>
        <w:br/>
        <w:t>gulis — »Geometrie oder über die Dreiecke« — des aus Norddeutschland</w:t>
        <w:br/>
        <w:t>stammenden JORDANUS SAXO, auch JORDANUS NEMORARIUS (um 1180 bis</w:t>
        <w:br/>
        <w:t>1237), der 1222 zum Ordensgeneral der Dominikaner gewählt wurde. Sie</w:t>
        <w:br/>
        <w:t>lautet:</w:t>
      </w:r>
    </w:p>
    <w:p>
      <w:r>
        <w:t>Von allen Dreiecken, deren eine Ecke im Mittelpunkt eines Kreises liegt</w:t>
        <w:br/>
        <w:t>und bei denen die Gegenseite zu dieser Ecke eine Kreissehne ist, ist das mit</w:t>
        <w:br/>
        <w:t>größtem Flächeninhalt zu bestimmen.</w:t>
      </w:r>
    </w:p>
    <w:p>
      <w:r>
        <w:t>9, Bei der von EuKLıp (um 300 v.Chr.) in Buch VI, $27 seiner E/emente</w:t>
        <w:br/>
        <w:t>en Aufgabe handelt es sich um folgendes Problem:</w:t>
        <w:br/>
        <w:t>ber der Hälfte [MB] einer Strecke [AB] wird ein Parallelogramm</w:t>
        <w:br/>
        <w:t>MBNP beliebiger Höhe h gezeichnet. Auf [AB] wird ein Punkt C beliebig</w:t>
        <w:br/>
        <w:t>gewählt und durch ihn die Parallele zu BN gezogen, die den Diagonalen-</w:t>
        <w:br/>
        <w:t>strahl [BP in einem Punkt D schneidet. Nun lässt sich ein Parallelogramm</w:t>
        <w:br/>
        <w:t>ACDE konstruieren. Wie muss C gewählt werden, damit der Inhalt dieses</w:t>
        <w:br/>
        <w:t>Parallelogramms maximal wird?</w:t>
      </w:r>
    </w:p>
    <w:p>
      <w:pPr>
        <w:pStyle w:val="IntenseQuote"/>
      </w:pPr>
      <w:r>
        <w:t>[Seite 196]</w:t>
      </w:r>
    </w:p>
    <w:p>
      <w:r>
        <w:t>196</w:t>
        <w:br/>
        <w:t>** Anhang</w:t>
      </w:r>
    </w:p>
    <w:p>
      <w:r>
        <w:t>Lineare Interpolation</w:t>
      </w:r>
    </w:p>
    <w:p>
      <w:r>
        <w:t>In der Praxis kommt es oft vor, dass man von einer Funktion nur einzelne</w:t>
        <w:br/>
        <w:t>Werte kennt, die man eventuell durch Messung erhalten hat, dass man aber</w:t>
        <w:br/>
        <w:t>Zwischenwerte braucht. Hat man den Funktionsterm, dann kann man diese</w:t>
        <w:br/>
        <w:t>Zwischenwerte leicht berechnen. Wenn der Funktionsterm aber unbekannt ist</w:t>
        <w:br/>
        <w:t>(oder so kompliziert), dass die Berechnung von Zwischenwerten sehr mühsam</w:t>
        <w:br/>
        <w:t>wird), dann kann man das Verfahren der linearen Interpolation anwenden.</w:t>
        <w:br/>
        <w:t>Man ersetzt dabei den Funktionsgraphen zwischen zwei bekannten Punkten,</w:t>
        <w:br/>
        <w:t>den Stützpunkten, durch eine Strecke und berechnet den Wert, den die zugehö-</w:t>
        <w:br/>
        <w:t>rige affıne Funktion an der gewünschten Stelle hat. Diesen Wert nimmt man</w:t>
        <w:br/>
        <w:t>als Näherungswert für den gesuchten Funktionswert. Je weniger gekrümmt</w:t>
        <w:br/>
        <w:t>der Graph in der untersuchten Gegend ist, desto genauer wird dieser Nähe-</w:t>
        <w:br/>
        <w:t>rungswert sein. Liegen die beiden Stützpunkte sehr nahe beieinander, dann</w:t>
        <w:br/>
        <w:t>verläuft der Graph der Funktion meist schon ziemlich geradlinig und der</w:t>
        <w:br/>
        <w:t>Fehler wird klein sein. Liegt der gesuchte Wert zwischen den Stützstellen,</w:t>
        <w:br/>
        <w:t>dann spricht man von interpolieren*, liegt er außerhalb, dann sagt man extra-</w:t>
        <w:br/>
        <w:t>polieren.</w:t>
      </w:r>
    </w:p>
    <w:p>
      <w:r>
        <w:t>Rechnerische Durchführung der Interpolation:</w:t>
      </w:r>
    </w:p>
    <w:p>
      <w:r>
        <w:t>(x,|yı) und (x,|y,) seien die beiden Stützpunkte. Wir suchen f(x). Ist (x|y)</w:t>
        <w:br/>
        <w:t>der Punkt auf der Interpolationsgeraden, dann verwenden wir y als Nähe-</w:t>
        <w:br/>
        <w:t>rungswert für f(x).</w:t>
      </w:r>
    </w:p>
    <w:p>
      <w:r>
        <w:t>MitAY=y,—-y,AX=x%,—-x,Ay=y-—y, undAx=x-—x, gilt wegen</w:t>
        <w:br/>
        <w:t>des Strahlensatzes (siehe Abbildung 196.1):</w:t>
      </w:r>
    </w:p>
    <w:p>
      <w:r>
        <w:t>Ay AY</w:t>
        <w:br/>
        <w:t>—— =. Dami i</w:t>
        <w:br/>
        <w:t>As Ar amit berechnen wir un</w:t>
        <w:br/>
        <w:t>X 1Y2</w:t>
      </w:r>
    </w:p>
    <w:p>
      <w:r>
        <w:t>AY</w:t>
        <w:br/>
        <w:t>Ay= any ax (x It) I.</w:t>
        <w:br/>
        <w:t>und daraus &amp; Zu iu mu</w:t>
      </w:r>
    </w:p>
    <w:p>
      <w:r>
        <w:t>AY M |</w:t>
      </w:r>
    </w:p>
    <w:p>
      <w:r>
        <w:t>y=yıtay Ar tx)</w:t>
      </w:r>
    </w:p>
    <w:p>
      <w:r>
        <w:t>Abb. 196.1 Interpolation mit zwei Stützpunkten</w:t>
      </w:r>
    </w:p>
    <w:p>
      <w:r>
        <w:t>* Das Wort interpolieren kommt aus dem Lateinischen und bedeutet zurechtsturzen oder verfälschen. Der erste,</w:t>
        <w:br/>
        <w:t>der es in dem obigen mathematischen Sinn gebraucht hat, war John WarLıs (1616-1703).</w:t>
      </w:r>
    </w:p>
    <w:p>
      <w:pPr>
        <w:pStyle w:val="IntenseQuote"/>
      </w:pPr>
      <w:r>
        <w:t>[Seite 197]</w:t>
      </w:r>
    </w:p>
    <w:p>
      <w:r>
        <w:t>Anhang: Lineare Interpolation 197</w:t>
      </w:r>
    </w:p>
    <w:p>
      <w:r>
        <w:t>Beispiel:</w:t>
        <w:br/>
        <w:t>Am Thermometer einer meteorologischen Station wurden im Laufe eines</w:t>
        <w:br/>
        <w:t>Tages folgende Temperaturen abgelesen:</w:t>
      </w:r>
    </w:p>
    <w:p>
      <w:r>
        <w:t>x = Uhrzeit t</w:t>
        <w:br/>
        <w:t>in Std. 0 3 6 9 2 15 18 21 24</w:t>
      </w:r>
    </w:p>
    <w:p>
      <w:r>
        <w:t>En pneine 71 50 83 14,9 19,0 22,2 18,8 12,5 9,8</w:t>
        <w:br/>
        <w:t>Wir wollen einen Näherungswert für die Temperatur um 10 Uhr durch</w:t>
        <w:br/>
        <w:t>lineare Interpolation bestimmen. Als Stützpunkte verwenden wir die</w:t>
        <w:br/>
        <w:t>nächstgelegenen bekannten Punkte (9|14,9) und (12|19,0). Damit be-</w:t>
        <w:br/>
        <w:t>rechnen wir:</w:t>
        <w:br/>
        <w:t>AY = 19,0 — 14,9 = 4,1</w:t>
        <w:br/>
        <w:t>AX=122-9=3</w:t>
        <w:br/>
        <w:t>Ax=10-9=1 und damit</w:t>
        <w:br/>
        <w:t>AY 4,1</w:t>
      </w:r>
    </w:p>
    <w:p>
      <w:r>
        <w:t>= =. Ax=14 u</w:t>
        <w:br/>
        <w:t>y Yyıtıyy x 14947</w:t>
        <w:br/>
        <w:t>16,3°C ist der Schätzwert für die Temperatur um 10 Uhr, der sich bei</w:t>
        <w:br/>
        <w:t>linearer Interpolation ergibt. Der wirkliche Wert und damit auch der</w:t>
        <w:br/>
        <w:t>Fehler sind allerdings weiterhin unbekannt!</w:t>
      </w:r>
    </w:p>
    <w:p>
      <w:r>
        <w:t>-1%14,9 + 1,4 = 16,3</w:t>
      </w:r>
    </w:p>
    <w:p>
      <w:r>
        <w:t>Über den Fehler kann man sich informieren, wenn man den interpolierten</w:t>
        <w:br/>
        <w:t>Wert mit dem wahren Wert vergleichen kann, wenn man z. B. die Interpolation</w:t>
        <w:br/>
        <w:t>bei einer Funktion durchführt, deren Term bekannt ist.</w:t>
      </w:r>
    </w:p>
    <w:p>
      <w:r>
        <w:t>Als Beispiel betrachten wir die Wurzelfunktion.</w:t>
      </w:r>
    </w:p>
    <w:p>
      <w:r>
        <w:t>Wir berechnen mit den Stützpunkten (0|0), (1]1) und (2] v2) durch Interpola-</w:t>
        <w:br/>
        <w:t>tion Näherungswerte für / 0,5 und für V 1,5.</w:t>
      </w:r>
    </w:p>
    <w:p>
      <w:r>
        <w:t>V05: AY=1-0=1</w:t>
        <w:br/>
        <w:t>AX=1-0=1</w:t>
        <w:br/>
        <w:t>Ax=0,5—-0=0,5 und damit</w:t>
      </w:r>
    </w:p>
    <w:p>
      <w:r>
        <w:t>AY</w:t>
        <w:br/>
        <w:t>y=Jıt7y 4x=0+05=05</w:t>
      </w:r>
    </w:p>
    <w:p>
      <w:r>
        <w:t>V15: AY=V2-1=0,4</w:t>
        <w:br/>
        <w:t>AX=2-1=1</w:t>
        <w:br/>
        <w:t>Ax=1,5—1=0,5 und damit</w:t>
      </w:r>
    </w:p>
    <w:p>
      <w:r>
        <w:t>AY</w:t>
        <w:br/>
        <w:t>= —-Al- 41:0,5=1,2</w:t>
        <w:br/>
        <w:t>y tray Ax=1+0,41:0</w:t>
      </w:r>
    </w:p>
    <w:p>
      <w:pPr>
        <w:pStyle w:val="IntenseQuote"/>
      </w:pPr>
      <w:r>
        <w:t>[Seite 198]</w:t>
      </w:r>
    </w:p>
    <w:p>
      <w:r>
        <w:t>198 Anhang: Lineare Interpolation</w:t>
      </w:r>
    </w:p>
    <w:p>
      <w:r>
        <w:t>y-/r</w:t>
      </w:r>
    </w:p>
    <w:p>
      <w:r>
        <w:t>0 ı 2</w:t>
        <w:br/>
        <w:t>05 15</w:t>
        <w:br/>
        <w:t>Abb. 198.1 Interpolation bei der Wurzelfunktion</w:t>
      </w:r>
    </w:p>
    <w:p>
      <w:r>
        <w:t>Der absolute Fehler = »Näherungswert minus wahrer Wert« ist</w:t>
      </w:r>
    </w:p>
    <w:p>
      <w:r>
        <w:t>im ersten Fall 0,5 — V0,5 x — 0,2,</w:t>
      </w:r>
    </w:p>
    <w:p>
      <w:r>
        <w:t>im zweiten Fall 1,2— V1,5 x — 0,02.</w:t>
      </w:r>
    </w:p>
    <w:p>
      <w:r>
        <w:t>absoluter Fehler .</w:t>
        <w:br/>
        <w:t>wahrer Wert</w:t>
      </w:r>
    </w:p>
    <w:p>
      <w:r>
        <w:t>im ersten Fall — 0,2: 0,5 x — 0,28 = — 28%,</w:t>
      </w:r>
    </w:p>
    <w:p>
      <w:r>
        <w:t>im zweiten Fall — 0,02: v1,5 x —0,02 = —2%.</w:t>
      </w:r>
    </w:p>
    <w:p>
      <w:r>
        <w:t>Im zweiten Fall ist der relative Fehler erheblich kleiner, weil die Kurve im</w:t>
        <w:br/>
        <w:t>Interpolationsbereich nicht so stark gekrümmt ist.</w:t>
      </w:r>
    </w:p>
    <w:p>
      <w:r>
        <w:t>Der aussagekräftigere relative Fehler =</w:t>
      </w:r>
    </w:p>
    <w:p>
      <w:r>
        <w:t>Aufgaben</w:t>
      </w:r>
    </w:p>
    <w:p>
      <w:r>
        <w:t>1. Berechne mit der Tabelle des Beispiels von Seite 197 Näherungswerte für</w:t>
        <w:br/>
        <w:t>die Temperatur um</w:t>
      </w:r>
    </w:p>
    <w:p>
      <w:r>
        <w:t>a) 1 Uhr b) 2 Uhr c) 18.30 Uhr.</w:t>
      </w:r>
    </w:p>
    <w:p>
      <w:r>
        <w:t>2. Berechne mit der Tabelle des Beispiels von Seite 197 Näherungswerte für</w:t>
        <w:br/>
        <w:t>die Uhrzeit zwschen 3 Uhr und 15 Uhr, zu der die Temperatur folgende</w:t>
        <w:br/>
        <w:t>Werte hatte:</w:t>
      </w:r>
    </w:p>
    <w:p>
      <w:r>
        <w:t>a) 7°C b) 7,1°C ec) 10°C.</w:t>
      </w:r>
    </w:p>
    <w:p>
      <w:r>
        <w:t>3. Unter der Deklination ö des Polarsterns versteht man den Breitengrad des</w:t>
        <w:br/>
        <w:t>Sterns auf der Himmelskugel. Wäre ö = 90°, dann stünde der Polarstern</w:t>
        <w:br/>
        <w:t>genau am N-Pol der Himmelskugel. In einer Tabelle lesen wir die Deklina-</w:t>
        <w:br/>
        <w:t>tion des Polarsterns für verschiedene Jahre ab:</w:t>
      </w:r>
    </w:p>
    <w:p>
      <w:r>
        <w:t>Jahr | 1950 1960 1970 1980 1990</w:t>
      </w:r>
    </w:p>
    <w:p>
      <w:r>
        <w:t>Deklination ö | 89°01,7 89°04,7° 89°07,6° 89°10,4° 89°13,2°</w:t>
      </w:r>
    </w:p>
    <w:p>
      <w:r>
        <w:t>a) Berechne Näherungswerte für die Deklination im Jahr</w:t>
        <w:br/>
        <w:t>1) 1988 2) 1965 3) 1977.</w:t>
      </w:r>
    </w:p>
    <w:p>
      <w:pPr>
        <w:pStyle w:val="IntenseQuote"/>
      </w:pPr>
      <w:r>
        <w:t>[Seite 199]</w:t>
      </w:r>
    </w:p>
    <w:p>
      <w:r>
        <w:t>Anhang: Lineare Interpolation 199</w:t>
      </w:r>
    </w:p>
    <w:p>
      <w:r>
        <w:t>b) Berechne Näherungswerte für das Jahr, in dem die Deklination den</w:t>
        <w:br/>
        <w:t>Wert</w:t>
        <w:br/>
        <w:t>1) 89°05’ 2) 89°10' 3) 89°12,4° hat.</w:t>
      </w:r>
    </w:p>
    <w:p>
      <w:r>
        <w:t>c) Berechne mittels Extrapolation Näherungswerte für die Deklination</w:t>
        <w:br/>
        <w:t>im Jahr</w:t>
        <w:br/>
        <w:t>1) 1940 (Tabellenwert 88°58,7')</w:t>
        <w:br/>
        <w:t>2) 2000 (Tabellenwert 89°15,9’)</w:t>
      </w:r>
    </w:p>
    <w:p>
      <w:r>
        <w:t>. Als Zeitgleichung bezeichnet man in der Astronomie die Differenz »Wahre</w:t>
        <w:br/>
        <w:t>Sonnenzeit« minus »Mittlere Sonnenzeit«, das ist also die Zeit, um die die</w:t>
        <w:br/>
        <w:t>wahre Sonne sich »verfrüht« gegenüber dem Durchschnittswert, der sich</w:t>
        <w:br/>
        <w:t>ergibt, wenn man eine gleichmäßig umlaufende Sonne annimmt.</w:t>
      </w:r>
    </w:p>
    <w:p>
      <w:r>
        <w:t>Für die Zeitgleichung im Dezember 1988 findet man in einer Tabelle</w:t>
        <w:br/>
        <w:t>(+11” = 11 min)</w:t>
      </w:r>
    </w:p>
    <w:p>
      <w:r>
        <w:t>Datum 1. 6. 11. 16. 21. 26. 31.</w:t>
        <w:br/>
        <w:t>Zeitgleichung +17 49m 477 +4 +27 IT 3"</w:t>
        <w:br/>
        <w:t>a) Berechne Näherungswerte für die Zeitgleichung am</w:t>
      </w:r>
    </w:p>
    <w:p>
      <w:r>
        <w:t>1) 5.12.88 2) 22.12.88 3) 24.12.88.</w:t>
        <w:br/>
        <w:t>b) An welchem Dezembertag wird die Zeitgleichung den Wert</w:t>
      </w:r>
    </w:p>
    <w:p>
      <w:r>
        <w:t>2) +10” 2) +5” 3) 0”</w:t>
      </w:r>
    </w:p>
    <w:p>
      <w:r>
        <w:t>gehabt haben?</w:t>
      </w:r>
    </w:p>
    <w:p>
      <w:r>
        <w:t>. Berechne durch Interpolation (Extrapolation) aus den Stützstellen 10 und</w:t>
        <w:br/>
        <w:t>11 und den Werten /10 x 3,1623 und V11 x 3,3166 Näherungswerte für</w:t>
      </w:r>
    </w:p>
    <w:p>
      <w:r>
        <w:t>a) V10,5 b) V10,9 c) V10,95</w:t>
        <w:br/>
        <w:t>d) Y10,1 e) V10,05 n v2.</w:t>
      </w:r>
    </w:p>
    <w:p>
      <w:r>
        <w:t>. Bestimme mit einem Taschenrechner die absoluten und die relativen Feh-</w:t>
        <w:br/>
        <w:t>ler, die bei den Näherungen von Aufgabe 5 auftreten. Erkläre die Unter-</w:t>
        <w:br/>
        <w:t>schiede anhand des Graphen der Wurzelfunktion.</w:t>
      </w:r>
    </w:p>
    <w:p>
      <w:pPr>
        <w:pStyle w:val="IntenseQuote"/>
      </w:pPr>
      <w:r>
        <w:t>[Seite 200]</w:t>
      </w:r>
    </w:p>
    <w:p>
      <w:r>
        <w:t>Register</w:t>
      </w:r>
    </w:p>
    <w:p>
      <w:r>
        <w:t>ABRAHAM BAR HıyJa 90</w:t>
      </w:r>
    </w:p>
    <w:p>
      <w:r>
        <w:t>absoluter Fehler 198</w:t>
      </w:r>
    </w:p>
    <w:p>
      <w:r>
        <w:t>Apu Kamır 57</w:t>
      </w:r>
    </w:p>
    <w:p>
      <w:r>
        <w:t>abzählbar 26</w:t>
      </w:r>
    </w:p>
    <w:p>
      <w:r>
        <w:t>Abzählbarkeit 25</w:t>
      </w:r>
    </w:p>
    <w:p>
      <w:r>
        <w:t>Achse 146</w:t>
      </w:r>
    </w:p>
    <w:p>
      <w:r>
        <w:t>Agrimensoren 34</w:t>
      </w:r>
    </w:p>
    <w:p>
      <w:r>
        <w:t>Ägypter 35, 58, 72f.</w:t>
      </w:r>
    </w:p>
    <w:p>
      <w:r>
        <w:t>Akademie 144</w:t>
      </w:r>
    </w:p>
    <w:p>
      <w:r>
        <w:t>Akusmatikoi 60</w:t>
      </w:r>
    </w:p>
    <w:p>
      <w:r>
        <w:t>AL-BAGDADI 61, 63</w:t>
      </w:r>
    </w:p>
    <w:p>
      <w:r>
        <w:t>AL-CHARIZMI 34, 42, 63, 67f.,</w:t>
        <w:br/>
        <w:t>78fT., 87, 90, 94f., 100</w:t>
      </w:r>
    </w:p>
    <w:p>
      <w:r>
        <w:t>ALEXANDER DER GR. 1,8</w:t>
      </w:r>
    </w:p>
    <w:p>
      <w:r>
        <w:t>Algorithmus 42</w:t>
      </w:r>
    </w:p>
    <w:p>
      <w:r>
        <w:t>AL-Hayyam 170f.</w:t>
      </w:r>
    </w:p>
    <w:p>
      <w:r>
        <w:t>ALHAZEN 169</w:t>
      </w:r>
    </w:p>
    <w:p>
      <w:r>
        <w:t>AL-KARADSCHI 90</w:t>
      </w:r>
    </w:p>
    <w:p>
      <w:r>
        <w:t>AL-NaYRızı 57, 63</w:t>
      </w:r>
    </w:p>
    <w:p>
      <w:r>
        <w:t>AMASIAS 90f.</w:t>
      </w:r>
    </w:p>
    <w:p>
      <w:r>
        <w:t>Anlegen von Flächen 110, 169</w:t>
      </w:r>
    </w:p>
    <w:p>
      <w:r>
        <w:t>ANTHEMIOS (’Av9epıog) 169</w:t>
      </w:r>
    </w:p>
    <w:p>
      <w:r>
        <w:t>AO 6484 48</w:t>
      </w:r>
    </w:p>
    <w:p>
      <w:r>
        <w:t>AO 8862 134, 137</w:t>
      </w:r>
    </w:p>
    <w:p>
      <w:r>
        <w:t>APOLLONIOS ("AnoAAw@vıog)</w:t>
        <w:br/>
        <w:t>145f., 168fT., 172, 190</w:t>
      </w:r>
    </w:p>
    <w:p>
      <w:r>
        <w:t>Araber 34, 57, 61, 63, 73, 87,</w:t>
        <w:br/>
        <w:t>9%, 137</w:t>
      </w:r>
    </w:p>
    <w:p>
      <w:r>
        <w:t>ARCHIMEDES ("Apxıunöng) 8, 47,</w:t>
        <w:br/>
        <w:t>146, 168.</w:t>
      </w:r>
    </w:p>
    <w:p>
      <w:r>
        <w:t>ARCHYTAS (Apxütag) 45, 60</w:t>
      </w:r>
    </w:p>
    <w:p>
      <w:r>
        <w:t>ARISTOTELES ("Apıotot£äng) 8,</w:t>
        <w:br/>
        <w:t>12, 58ff., 99, 144, 174</w:t>
      </w:r>
    </w:p>
    <w:p>
      <w:r>
        <w:t>Arithmetica integra 141</w:t>
      </w:r>
    </w:p>
    <w:p>
      <w:r>
        <w:t>arithmetisches Mittel 45</w:t>
      </w:r>
    </w:p>
    <w:p>
      <w:r>
        <w:t>- mehrerer Zahlen 108</w:t>
      </w:r>
    </w:p>
    <w:p>
      <w:r>
        <w:t>Ars magna 93</w:t>
      </w:r>
    </w:p>
    <w:p>
      <w:r>
        <w:t>ARYABHATA I 34, 67, 87, 100</w:t>
      </w:r>
    </w:p>
    <w:p>
      <w:r>
        <w:t>Äther 99</w:t>
      </w:r>
    </w:p>
    <w:p>
      <w:r>
        <w:t>Autographie 48</w:t>
      </w:r>
    </w:p>
    <w:p>
      <w:r>
        <w:t>BACHMANN 63</w:t>
      </w:r>
    </w:p>
    <w:p>
      <w:r>
        <w:t>Babylonier 46ff., 58, 72f., 86, 90</w:t>
        <w:br/>
        <w:t>Berührpunkt 149</w:t>
      </w:r>
    </w:p>
    <w:p>
      <w:r>
        <w:t>BHASKARA II 57, 100f., 122, 127</w:t>
        <w:br/>
        <w:t>Bifurkationsdiagramm 182</w:t>
        <w:br/>
        <w:t>Binom 63</w:t>
      </w:r>
    </w:p>
    <w:p>
      <w:r>
        <w:t>biquadratisch 122</w:t>
      </w:r>
    </w:p>
    <w:p>
      <w:r>
        <w:t>Blende 37</w:t>
      </w:r>
    </w:p>
    <w:p>
      <w:r>
        <w:t>BM 13901 86, 88f., 97, 138f.</w:t>
        <w:br/>
        <w:t>BM 85200 127</w:t>
      </w:r>
    </w:p>
    <w:p>
      <w:r>
        <w:t>Boernuus 63, 99</w:t>
      </w:r>
    </w:p>
    <w:p>
      <w:r>
        <w:t>BOLZANO 25, 29f.</w:t>
      </w:r>
    </w:p>
    <w:p>
      <w:r>
        <w:t>BOMBELLI 35</w:t>
      </w:r>
    </w:p>
    <w:p>
      <w:r>
        <w:t>BonasonI 73</w:t>
      </w:r>
    </w:p>
    <w:p>
      <w:r>
        <w:t>BRAHMAGUPTA 87</w:t>
      </w:r>
    </w:p>
    <w:p>
      <w:r>
        <w:t>Brennpunkt 168f.</w:t>
      </w:r>
    </w:p>
    <w:p>
      <w:r>
        <w:t>Brennweite 168</w:t>
      </w:r>
    </w:p>
    <w:p>
      <w:r>
        <w:t>Byrsa 194</w:t>
      </w:r>
    </w:p>
    <w:p>
      <w:r>
        <w:t>CanTor 25ff., 30, 63</w:t>
      </w:r>
    </w:p>
    <w:p>
      <w:r>
        <w:t>-'sches Diagonalverfahren 30</w:t>
      </w:r>
    </w:p>
    <w:p>
      <w:r>
        <w:t>CARDANO 35, 91ff., 95, 101,</w:t>
        <w:br/>
        <w:t>117, 121f7., 128, 1408.</w:t>
      </w:r>
    </w:p>
    <w:p>
      <w:r>
        <w:t>CaAssıoDORUS 63</w:t>
      </w:r>
    </w:p>
    <w:p>
      <w:r>
        <w:t>casus irredueibilis 128</w:t>
      </w:r>
    </w:p>
    <w:p>
      <w:r>
        <w:t>Cauchy 25</w:t>
      </w:r>
    </w:p>
    <w:p>
      <w:r>
        <w:t>CAVALIERI 175</w:t>
      </w:r>
    </w:p>
    <w:p>
      <w:r>
        <w:t>census 67, 90</w:t>
      </w:r>
    </w:p>
    <w:p>
      <w:r>
        <w:t>Chaos 182</w:t>
      </w:r>
    </w:p>
    <w:p>
      <w:r>
        <w:t>Chiu Chang Suan Shu 73, 98</w:t>
      </w:r>
    </w:p>
    <w:p>
      <w:r>
        <w:t>Cicero 145</w:t>
      </w:r>
    </w:p>
    <w:p>
      <w:r>
        <w:t>CLEMENS von Alexandria 73</w:t>
      </w:r>
    </w:p>
    <w:p>
      <w:r>
        <w:t>Codex Dresden C80 35</w:t>
      </w:r>
    </w:p>
    <w:p>
      <w:r>
        <w:t>Codex Dresden C 349 35</w:t>
      </w:r>
    </w:p>
    <w:p>
      <w:r>
        <w:t>Codex latinus monacensis 14908</w:t>
        <w:br/>
        <w:t>62, 67f., 94</w:t>
      </w:r>
    </w:p>
    <w:p>
      <w:r>
        <w:t>Codex Leipzig 1696 35, 70</w:t>
      </w:r>
    </w:p>
    <w:p>
      <w:r>
        <w:t>COMMANDINO 45</w:t>
      </w:r>
    </w:p>
    <w:p>
      <w:r>
        <w:t>CONRADT VON MEGENBURG 146</w:t>
      </w:r>
    </w:p>
    <w:p>
      <w:r>
        <w:t>Copernicus 144</w:t>
      </w:r>
    </w:p>
    <w:p>
      <w:r>
        <w:t>Coß 35, 127</w:t>
      </w:r>
    </w:p>
    <w:p>
      <w:r>
        <w:t>Darıus 31f.</w:t>
      </w:r>
    </w:p>
    <w:p>
      <w:r>
        <w:t>Dariusvase 31f.</w:t>
      </w:r>
    </w:p>
    <w:p>
      <w:r>
        <w:t>DevexinD 24ff., 63</w:t>
      </w:r>
    </w:p>
    <w:p>
      <w:r>
        <w:t>Deklination 198</w:t>
      </w:r>
    </w:p>
    <w:p>
      <w:r>
        <w:t>delisches Problem 13</w:t>
      </w:r>
    </w:p>
    <w:p>
      <w:r>
        <w:t>DE MoIvrE 129</w:t>
      </w:r>
    </w:p>
    <w:p>
      <w:r>
        <w:t>DEMOKRIT (Annöxpırog) 73</w:t>
      </w:r>
    </w:p>
    <w:p>
      <w:r>
        <w:t>DESCARTES 21, 35, 62, 122</w:t>
      </w:r>
    </w:p>
    <w:p>
      <w:r>
        <w:t>Determination 189</w:t>
      </w:r>
    </w:p>
    <w:p>
      <w:r>
        <w:t>Deutsche Algebra 34, 611.</w:t>
      </w:r>
    </w:p>
    <w:p>
      <w:r>
        <w:t>Diagonalverfahren</w:t>
      </w:r>
    </w:p>
    <w:p>
      <w:r>
        <w:t>-, erstes 25</w:t>
      </w:r>
    </w:p>
    <w:p>
      <w:r>
        <w:t>-, zweites 30</w:t>
      </w:r>
    </w:p>
    <w:p>
      <w:r>
        <w:t>Divo 194</w:t>
      </w:r>
    </w:p>
    <w:p>
      <w:r>
        <w:t>DioKe£s (ArorAfig) 169</w:t>
      </w:r>
    </w:p>
    <w:p>
      <w:r>
        <w:t>DioPHANT (Aröparvrog) 61, 73,</w:t>
        <w:br/>
        <w:t>87, 90, 125, 127</w:t>
      </w:r>
    </w:p>
    <w:p>
      <w:r>
        <w:t>Dirhem 67</w:t>
      </w:r>
    </w:p>
    <w:p>
      <w:r>
        <w:t>Diskriminante 84</w:t>
      </w:r>
    </w:p>
    <w:p>
      <w:r>
        <w:t>Divisionsverfahren 42</w:t>
      </w:r>
    </w:p>
    <w:p>
      <w:r>
        <w:t>Dodekaeder 58f., 99</w:t>
      </w:r>
    </w:p>
    <w:p>
      <w:r>
        <w:t>Doppellösung 103, 106, 149</w:t>
      </w:r>
    </w:p>
    <w:p>
      <w:r>
        <w:t>Drachme 31, 67</w:t>
      </w:r>
    </w:p>
    <w:p>
      <w:r>
        <w:t>Drudenfuß 9</w:t>
      </w:r>
    </w:p>
    <w:p>
      <w:r>
        <w:t>dschidr 34, 90</w:t>
      </w:r>
    </w:p>
    <w:p>
      <w:r>
        <w:t>DÜRrER 169</w:t>
      </w:r>
    </w:p>
    <w:p>
      <w:r>
        <w:t>ELias PhıLosopHus 144</w:t>
      </w:r>
    </w:p>
    <w:p>
      <w:r>
        <w:t>Ellipse 111</w:t>
      </w:r>
    </w:p>
    <w:p>
      <w:r>
        <w:t>ERATOSTHENES ("Epxtoo9&amp;vng) 13</w:t>
      </w:r>
    </w:p>
    <w:p>
      <w:r>
        <w:t>Eupoxos (E0680&amp;0g) 8, 61</w:t>
      </w:r>
    </w:p>
    <w:p>
      <w:r>
        <w:t>EuKLip (EdxAeiöng) 8, 12, 34,</w:t>
        <w:br/>
        <w:t>45, S7f., 73, 81, 90, 98fT.,</w:t>
        <w:br/>
        <w:t>110f., 125, 144f., 190, 195</w:t>
      </w:r>
    </w:p>
    <w:p>
      <w:r>
        <w:t>EUKLID VON MEGARA 45</w:t>
      </w:r>
    </w:p>
    <w:p>
      <w:r>
        <w:t>EULER 78, 101, 129</w:t>
      </w:r>
    </w:p>
    <w:p>
      <w:r>
        <w:t>extrapolieren 196</w:t>
      </w:r>
    </w:p>
    <w:p>
      <w:r>
        <w:t>Extremalstelle 192</w:t>
        <w:br/>
        <w:t>Extremum 192</w:t>
      </w:r>
    </w:p>
    <w:p>
      <w:r>
        <w:t>Faktorisierungssatz 106</w:t>
        <w:br/>
        <w:t>Fakultät 17</w:t>
        <w:br/>
        <w:t>Feigenbaumdiagramm 182</w:t>
        <w:br/>
        <w:t>Fehler 198</w:t>
      </w:r>
    </w:p>
    <w:p>
      <w:r>
        <w:t>Feldmesser 34</w:t>
      </w:r>
    </w:p>
    <w:p>
      <w:r>
        <w:t>FERMAT 172, 190MT.</w:t>
        <w:br/>
        <w:t>Fixzahl 181</w:t>
        <w:br/>
        <w:t>Flächenanlegung 110, 169</w:t>
        <w:br/>
        <w:t>Flussdiagramm 40</w:t>
      </w:r>
    </w:p>
    <w:p>
      <w:r>
        <w:t>focus 169</w:t>
      </w:r>
    </w:p>
    <w:p>
      <w:r>
        <w:t>Frequenz 50</w:t>
      </w:r>
    </w:p>
    <w:p>
      <w:r>
        <w:t>FRIDERICUS 62, 67f.</w:t>
      </w:r>
    </w:p>
    <w:p>
      <w:r>
        <w:t>Gauırzı 28, 144, 175</w:t>
      </w:r>
    </w:p>
    <w:p>
      <w:r>
        <w:t>GAR 47</w:t>
      </w:r>
    </w:p>
    <w:p>
      <w:r>
        <w:t>Gauss 21</w:t>
      </w:r>
    </w:p>
    <w:p>
      <w:r>
        <w:t>geltende Zifler 46</w:t>
      </w:r>
    </w:p>
    <w:p>
      <w:r>
        <w:t>GEMMA Frısıus 44</w:t>
      </w:r>
    </w:p>
    <w:p>
      <w:r>
        <w:t>Geometria Culmensis 34</w:t>
      </w:r>
    </w:p>
    <w:p>
      <w:r>
        <w:t>geometrisches Mittel 45</w:t>
      </w:r>
    </w:p>
    <w:p>
      <w:r>
        <w:t>GERHARD VON CREMONA 34,</w:t>
        <w:br/>
        <w:t>61, 63, 67f., 90, 169</w:t>
      </w:r>
    </w:p>
    <w:p>
      <w:r>
        <w:t>Gewinnumformung 66</w:t>
      </w:r>
    </w:p>
    <w:p>
      <w:r>
        <w:t>gleichmächtig 28</w:t>
      </w:r>
    </w:p>
    <w:p>
      <w:r>
        <w:t>Gleichung 73</w:t>
      </w:r>
    </w:p>
    <w:p>
      <w:r>
        <w:t>- dritten Grades 125</w:t>
      </w:r>
    </w:p>
    <w:p>
      <w:r>
        <w:t>- zweiten Grades 72</w:t>
      </w:r>
    </w:p>
    <w:p>
      <w:r>
        <w:t>-, biquadratische 122</w:t>
      </w:r>
    </w:p>
    <w:p>
      <w:r>
        <w:t>-, kubische 125</w:t>
      </w:r>
    </w:p>
    <w:p>
      <w:r>
        <w:t>-, reziproke 1. Art 129</w:t>
      </w:r>
    </w:p>
    <w:p>
      <w:r>
        <w:t>-, reziproke 2. Art 132</w:t>
      </w:r>
    </w:p>
    <w:p>
      <w:r>
        <w:t>-ssystem 134</w:t>
      </w:r>
    </w:p>
    <w:p>
      <w:r>
        <w:t>--, überbestimmtes 140</w:t>
      </w:r>
    </w:p>
    <w:p>
      <w:r>
        <w:t>--, unterbestimmtes 140</w:t>
      </w:r>
    </w:p>
    <w:p>
      <w:r>
        <w:t>GOETHE 9</w:t>
      </w:r>
    </w:p>
    <w:p>
      <w:r>
        <w:t>goldener Schnitt 98 ff.</w:t>
      </w:r>
    </w:p>
    <w:p>
      <w:r>
        <w:t>GOLDSCHEIDER 25</w:t>
      </w:r>
    </w:p>
    <w:p>
      <w:r>
        <w:t>Grad 73</w:t>
      </w:r>
    </w:p>
    <w:p>
      <w:r>
        <w:t>GRAMMATEUS 73</w:t>
      </w:r>
    </w:p>
    <w:p>
      <w:r>
        <w:t>Griechen 13, 34, 58</w:t>
      </w:r>
    </w:p>
    <w:p>
      <w:r>
        <w:t>harmonisches Mittel 45</w:t>
        <w:br/>
        <w:t>Harpedonapten 73</w:t>
        <w:br/>
        <w:t>Heron ("Hpov) 46f., 125</w:t>
        <w:br/>
        <w:t>Hertz 50</w:t>
      </w:r>
    </w:p>
    <w:p>
      <w:r>
        <w:t>HıiPppArcH ("Innapxog) 73</w:t>
        <w:br/>
        <w:t>Hıppasos (“Innaoog) 45, Sf.</w:t>
        <w:br/>
        <w:t>Hoecke 90</w:t>
      </w:r>
    </w:p>
    <w:p>
      <w:r>
        <w:t>HOLTZMANN 99</w:t>
      </w:r>
    </w:p>
    <w:p>
      <w:r>
        <w:t>HoRrcH 73</w:t>
      </w:r>
    </w:p>
    <w:p>
      <w:r>
        <w:t>Hyperbel 112</w:t>
      </w:r>
    </w:p>
    <w:p>
      <w:r>
        <w:t>Hz 50</w:t>
      </w:r>
    </w:p>
    <w:p>
      <w:r>
        <w:t>TAMBLICHOS ("IäußAıxos) 58, 73</w:t>
        <w:br/>
        <w:t>Inn AL-HAITAM 169</w:t>
      </w:r>
    </w:p>
    <w:p>
      <w:r>
        <w:t>Inder 34f., 57, 67, 73, 87, 90</w:t>
        <w:br/>
        <w:t>Inttius ALGEBRAS 35</w:t>
      </w:r>
    </w:p>
    <w:p>
      <w:pPr>
        <w:pStyle w:val="IntenseQuote"/>
      </w:pPr>
      <w:r>
        <w:t>[Seite 201]</w:t>
      </w:r>
    </w:p>
    <w:p>
      <w:r>
        <w:t>inkommensurabel 58</w:t>
        <w:br/>
        <w:t>interpolieren 196</w:t>
        <w:br/>
        <w:t>Intervallschachtelung 16</w:t>
        <w:br/>
        <w:t>-sverfahren 38</w:t>
      </w:r>
    </w:p>
    <w:p>
      <w:r>
        <w:t>irrational 63</w:t>
        <w:br/>
        <w:t>Irrationalzahl 15, 58T.</w:t>
        <w:br/>
        <w:t>ISOKRATES (Tooxpärng) 73</w:t>
        <w:br/>
        <w:t>Isolieren 65</w:t>
        <w:br/>
        <w:t>Iterationsverfahren 38, 40</w:t>
      </w:r>
    </w:p>
    <w:p>
      <w:r>
        <w:t>JOHANNES DE SACRO BOSCO 34,</w:t>
        <w:br/>
        <w:t>45, 146</w:t>
      </w:r>
    </w:p>
    <w:p>
      <w:r>
        <w:t>JORDANUS NEMORARIUS, auch</w:t>
        <w:br/>
        <w:t>Saxo 34, 195</w:t>
      </w:r>
    </w:p>
    <w:p>
      <w:r>
        <w:t>Jusrinian 144</w:t>
      </w:r>
    </w:p>
    <w:p>
      <w:r>
        <w:t>Kaaba 125</w:t>
        <w:br/>
        <w:t>KAsSITEN 136, 139f.</w:t>
        <w:br/>
        <w:t>KEPLER 45, 99f., 169</w:t>
        <w:br/>
        <w:t>Klammer 35</w:t>
        <w:br/>
        <w:t>Krüger 45</w:t>
        <w:br/>
        <w:t>kommensurabel 59</w:t>
        <w:br/>
        <w:t>Königsweg 1, 8, 144</w:t>
        <w:br/>
        <w:t>Konstante 72</w:t>
        <w:br/>
        <w:t>Korpe 35</w:t>
      </w:r>
    </w:p>
    <w:p>
      <w:r>
        <w:t>Körper 24</w:t>
      </w:r>
    </w:p>
    <w:p>
      <w:r>
        <w:t>Kreuzer 102</w:t>
      </w:r>
    </w:p>
    <w:p>
      <w:r>
        <w:t>KroL 100</w:t>
        <w:br/>
        <w:t>kubische Gleichung 125</w:t>
      </w:r>
    </w:p>
    <w:p>
      <w:r>
        <w:t>LAGRANGE 130</w:t>
      </w:r>
    </w:p>
    <w:p>
      <w:r>
        <w:t>latus 34f,</w:t>
      </w:r>
    </w:p>
    <w:p>
      <w:r>
        <w:t>Leißniz 72</w:t>
      </w:r>
    </w:p>
    <w:p>
      <w:r>
        <w:t>Leon (A&amp;ov) 189</w:t>
      </w:r>
    </w:p>
    <w:p>
      <w:r>
        <w:t>LEONARDO DA Vincı 59, 99</w:t>
      </w:r>
    </w:p>
    <w:p>
      <w:r>
        <w:t>LEONARDO voN Pısa 35, 62f.,</w:t>
        <w:br/>
        <w:t>73, 79, 82, 94, 122, 124, 138</w:t>
      </w:r>
    </w:p>
    <w:p>
      <w:r>
        <w:t>lineares Glied 72</w:t>
      </w:r>
    </w:p>
    <w:p>
      <w:r>
        <w:t>Linearfaktoren 106</w:t>
      </w:r>
    </w:p>
    <w:p>
      <w:r>
        <w:t>LORENZ 99</w:t>
      </w:r>
    </w:p>
    <w:p>
      <w:r>
        <w:t>Lösungsformel 83fT., 86</w:t>
      </w:r>
    </w:p>
    <w:p>
      <w:r>
        <w:t>Mächtigkeit 26</w:t>
      </w:r>
    </w:p>
    <w:p>
      <w:r>
        <w:t>mäl 67, 90, 95</w:t>
      </w:r>
    </w:p>
    <w:p>
      <w:r>
        <w:t>Mathematikoi 60</w:t>
      </w:r>
    </w:p>
    <w:p>
      <w:r>
        <w:t>Maximum 190, 192</w:t>
      </w:r>
    </w:p>
    <w:p>
      <w:r>
        <w:t>MELA 159</w:t>
      </w:r>
    </w:p>
    <w:p>
      <w:r>
        <w:t>MELANCHTHON 142</w:t>
      </w:r>
    </w:p>
    <w:p>
      <w:r>
        <w:t>MENAICHMos (M&amp;voıypog) 1,</w:t>
        <w:br/>
        <w:t>8, 144, 168</w:t>
      </w:r>
    </w:p>
    <w:p>
      <w:r>
        <w:t>Menge 25</w:t>
      </w:r>
    </w:p>
    <w:p>
      <w:r>
        <w:t>Menon 10, 1%0</w:t>
      </w:r>
    </w:p>
    <w:p>
      <w:r>
        <w:t>Minimum 190, 192</w:t>
      </w:r>
    </w:p>
    <w:p>
      <w:r>
        <w:t>Mittel 45</w:t>
      </w:r>
    </w:p>
    <w:p>
      <w:r>
        <w:t>Monotoniegesetz des Radizie-</w:t>
        <w:br/>
        <w:t>rens 53</w:t>
      </w:r>
    </w:p>
    <w:p>
      <w:r>
        <w:t>mula 34f.</w:t>
      </w:r>
    </w:p>
    <w:p>
      <w:r>
        <w:t>NEUPLATONIKER 9</w:t>
        <w:br/>
        <w:t>NIKOMACHOS (Nıkönaxog) 34</w:t>
        <w:br/>
        <w:t>normal 145</w:t>
      </w:r>
    </w:p>
    <w:p>
      <w:r>
        <w:t>Normalform 72</w:t>
        <w:br/>
        <w:t>Normalparabel 145</w:t>
      </w:r>
    </w:p>
    <w:p>
      <w:r>
        <w:t>Register</w:t>
      </w:r>
    </w:p>
    <w:p>
      <w:r>
        <w:t>Nullstelle 176</w:t>
      </w:r>
    </w:p>
    <w:p>
      <w:r>
        <w:t>obolos 31, 67</w:t>
        <w:br/>
        <w:t>OHM 99f.</w:t>
        <w:br/>
        <w:t>OUGHTRED 84</w:t>
      </w:r>
    </w:p>
    <w:p>
      <w:r>
        <w:t>PacıoLı 57, 59, 99, 144</w:t>
      </w:r>
    </w:p>
    <w:p>
      <w:r>
        <w:t>Pappos (Ildnrog) 169</w:t>
      </w:r>
    </w:p>
    <w:p>
      <w:r>
        <w:t>Papyrus Moskau 35, 78</w:t>
      </w:r>
    </w:p>
    <w:p>
      <w:r>
        <w:t>Papyrus Rhind 72</w:t>
      </w:r>
    </w:p>
    <w:p>
      <w:r>
        <w:t>Parabel 110, 144f., 165, 168</w:t>
      </w:r>
    </w:p>
    <w:p>
      <w:r>
        <w:t>„methode 186</w:t>
      </w:r>
    </w:p>
    <w:p>
      <w:r>
        <w:t>Paraboloid 168</w:t>
      </w:r>
    </w:p>
    <w:p>
      <w:r>
        <w:t>Paradoxie 29</w:t>
      </w:r>
    </w:p>
    <w:p>
      <w:r>
        <w:t>partielles Radizieren 52</w:t>
      </w:r>
    </w:p>
    <w:p>
      <w:r>
        <w:t>Passante 149</w:t>
      </w:r>
    </w:p>
    <w:p>
      <w:r>
        <w:t>Pentagramm 9, 58</w:t>
      </w:r>
    </w:p>
    <w:p>
      <w:r>
        <w:t>Pentalpha 9</w:t>
      </w:r>
    </w:p>
    <w:p>
      <w:r>
        <w:t>Philosoph 58</w:t>
      </w:r>
    </w:p>
    <w:p>
      <w:r>
        <w:t>PLATO von Tıvorı 90</w:t>
      </w:r>
    </w:p>
    <w:p>
      <w:r>
        <w:t>PLArton (IA&amp;tov) 8, 10, 58, 60,</w:t>
        <w:br/>
        <w:t>99, 144, 189</w:t>
      </w:r>
    </w:p>
    <w:p>
      <w:r>
        <w:t>Polynomdivision 126</w:t>
      </w:r>
    </w:p>
    <w:p>
      <w:r>
        <w:t>Practica Arithmeticae 141</w:t>
      </w:r>
    </w:p>
    <w:p>
      <w:r>
        <w:t>PRestEt 73</w:t>
      </w:r>
    </w:p>
    <w:p>
      <w:r>
        <w:t>PROKLOS (TIpöxAog) 8, 189</w:t>
      </w:r>
    </w:p>
    <w:p>
      <w:r>
        <w:t>Proportion 45</w:t>
      </w:r>
    </w:p>
    <w:p>
      <w:r>
        <w:t>-, stetige 45, 99, 141</w:t>
      </w:r>
    </w:p>
    <w:p>
      <w:r>
        <w:t>PTOLEMAIOS I. (IItoAgnaiog) 8</w:t>
      </w:r>
    </w:p>
    <w:p>
      <w:r>
        <w:t>PYTHAGORAS (Mu9ayöpas) 58.73</w:t>
      </w:r>
    </w:p>
    <w:p>
      <w:r>
        <w:t>PYTHAGOREER (Ilv9ayöpeıon) 9,</w:t>
        <w:br/>
        <w:t>13, 58ff., 73, 99, 110, 125,145</w:t>
      </w:r>
    </w:p>
    <w:p>
      <w:r>
        <w:t>Quadratfunktion 145</w:t>
      </w:r>
    </w:p>
    <w:p>
      <w:r>
        <w:t>quadratische Ergänzung 80f.,</w:t>
        <w:br/>
        <w:t>164, 186</w:t>
      </w:r>
    </w:p>
    <w:p>
      <w:r>
        <w:t>- Funktion 145</w:t>
      </w:r>
    </w:p>
    <w:p>
      <w:r>
        <w:t>= Gleichung 72f.</w:t>
      </w:r>
    </w:p>
    <w:p>
      <w:r>
        <w:t>==, Lösungsformel 85</w:t>
      </w:r>
    </w:p>
    <w:p>
      <w:r>
        <w:t>-s Glied 72</w:t>
      </w:r>
    </w:p>
    <w:p>
      <w:r>
        <w:t>Quadratverdopplung 10ff.</w:t>
      </w:r>
    </w:p>
    <w:p>
      <w:r>
        <w:t>Quadratwurzel 33</w:t>
      </w:r>
    </w:p>
    <w:p>
      <w:r>
        <w:t>quinta essentia 33</w:t>
      </w:r>
    </w:p>
    <w:p>
      <w:r>
        <w:t>Radikand 34f.</w:t>
      </w:r>
    </w:p>
    <w:p>
      <w:r>
        <w:t>radix 34, 90</w:t>
        <w:br/>
        <w:t>radizieren 34f.</w:t>
        <w:br/>
        <w:t>Ramus 35, 99</w:t>
        <w:br/>
        <w:t>Rationalmachen 52</w:t>
        <w:br/>
        <w:t>reeil 21</w:t>
      </w:r>
    </w:p>
    <w:p>
      <w:r>
        <w:t>-e Zahlen 21</w:t>
      </w:r>
    </w:p>
    <w:p>
      <w:r>
        <w:t>=», Rechengesetze 22</w:t>
        <w:br/>
        <w:t>ReınauD 42</w:t>
      </w:r>
    </w:p>
    <w:p>
      <w:r>
        <w:t>rein quadratisch 74</w:t>
        <w:br/>
        <w:t>relativer Fehler 198</w:t>
        <w:br/>
        <w:t>Ries 35</w:t>
      </w:r>
    </w:p>
    <w:p>
      <w:r>
        <w:t>ROBERT VON CHESTER 90</w:t>
        <w:br/>
        <w:t>RoMAnus 128</w:t>
        <w:br/>
        <w:t>ROOMEN 128</w:t>
        <w:br/>
        <w:t>Ruporrr 35, 127</w:t>
        <w:br/>
        <w:t>runde Klammern 35</w:t>
      </w:r>
    </w:p>
    <w:p>
      <w:r>
        <w:t>SAARINEN 185</w:t>
      </w:r>
    </w:p>
    <w:p>
      <w:r>
        <w:t>201</w:t>
      </w:r>
    </w:p>
    <w:p>
      <w:r>
        <w:t>SALoMo 9</w:t>
      </w:r>
    </w:p>
    <w:p>
      <w:r>
        <w:t>Satz von Vıera 71, 102f.</w:t>
      </w:r>
    </w:p>
    <w:p>
      <w:r>
        <w:t>SAVASORDA 90</w:t>
      </w:r>
    </w:p>
    <w:p>
      <w:r>
        <w:t>Schablone 145</w:t>
      </w:r>
    </w:p>
    <w:p>
      <w:r>
        <w:t>Scheitel 146</w:t>
      </w:r>
    </w:p>
    <w:p>
      <w:r>
        <w:t>Scheitelform 172</w:t>
      </w:r>
    </w:p>
    <w:p>
      <w:r>
        <w:t>SCHEYBL 35, 45</w:t>
      </w:r>
    </w:p>
    <w:p>
      <w:r>
        <w:t>SCHMiD 99</w:t>
      </w:r>
    </w:p>
    <w:p>
      <w:r>
        <w:t>SCHREYBER 73</w:t>
      </w:r>
    </w:p>
    <w:p>
      <w:r>
        <w:t>sectio aurea 100</w:t>
      </w:r>
    </w:p>
    <w:p>
      <w:r>
        <w:t>- divina 99T.</w:t>
      </w:r>
    </w:p>
    <w:p>
      <w:r>
        <w:t>Seilverknüpfer 73</w:t>
      </w:r>
    </w:p>
    <w:p>
      <w:r>
        <w:t>Sekante 149</w:t>
      </w:r>
    </w:p>
    <w:p>
      <w:r>
        <w:t>SELEUKIDEN 48</w:t>
      </w:r>
    </w:p>
    <w:p>
      <w:r>
        <w:t>Sexagesimalsystem 47ff.</w:t>
      </w:r>
    </w:p>
    <w:p>
      <w:r>
        <w:t>Siegel Salomonis 9</w:t>
      </w:r>
    </w:p>
    <w:p>
      <w:r>
        <w:t>SKT 362 137</w:t>
      </w:r>
    </w:p>
    <w:p>
      <w:r>
        <w:t>SKT 363 138</w:t>
      </w:r>
    </w:p>
    <w:p>
      <w:r>
        <w:t>SOKRATES (Ewkp&amp;rng) 10, 45, 58</w:t>
      </w:r>
    </w:p>
    <w:p>
      <w:r>
        <w:t>STEINER 26</w:t>
      </w:r>
    </w:p>
    <w:p>
      <w:r>
        <w:t>stetige Proportion 45, 99, 141</w:t>
      </w:r>
    </w:p>
    <w:p>
      <w:r>
        <w:t>- Teilung 99</w:t>
      </w:r>
    </w:p>
    <w:p>
      <w:r>
        <w:t>Stevin 91</w:t>
      </w:r>
    </w:p>
    <w:p>
      <w:r>
        <w:t>SrıreL 35, 57, 62f., 67, 9OfT.,</w:t>
        <w:br/>
        <w:t>121, 124, 127f., 1408.</w:t>
      </w:r>
    </w:p>
    <w:p>
      <w:r>
        <w:t>SToBA1os (Eroßaiog) 8</w:t>
      </w:r>
    </w:p>
    <w:p>
      <w:r>
        <w:t>Streckung 165</w:t>
      </w:r>
    </w:p>
    <w:p>
      <w:r>
        <w:t>Stromboli 159</w:t>
      </w:r>
    </w:p>
    <w:p>
      <w:r>
        <w:t>Struktogramm 40</w:t>
      </w:r>
    </w:p>
    <w:p>
      <w:r>
        <w:t>STURM 146</w:t>
      </w:r>
    </w:p>
    <w:p>
      <w:r>
        <w:t>Substitution 119</w:t>
      </w:r>
    </w:p>
    <w:p>
      <w:r>
        <w:t>SULAIMAN 144</w:t>
      </w:r>
    </w:p>
    <w:p>
      <w:r>
        <w:t>surdus 35, 63</w:t>
      </w:r>
    </w:p>
    <w:p>
      <w:r>
        <w:t>Susa 140</w:t>
      </w:r>
    </w:p>
    <w:p>
      <w:r>
        <w:t>SYLVESTER 84</w:t>
      </w:r>
    </w:p>
    <w:p>
      <w:r>
        <w:t>Tangente 149</w:t>
      </w:r>
    </w:p>
    <w:p>
      <w:r>
        <w:t>TARTAGLIA 35, 128, 144</w:t>
      </w:r>
    </w:p>
    <w:p>
      <w:r>
        <w:t>teilweises Wurzelziehen 52</w:t>
        <w:br/>
        <w:t>Tetradrachme 61</w:t>
      </w:r>
    </w:p>
    <w:p>
      <w:r>
        <w:t>THALES (OaAc) 73</w:t>
      </w:r>
    </w:p>
    <w:p>
      <w:r>
        <w:t>THEAITETOS (®eaitntog) 58, 61,63</w:t>
        <w:br/>
        <w:t>Theäter 58</w:t>
      </w:r>
    </w:p>
    <w:p>
      <w:r>
        <w:t>THEODOROS (O26öwpog) 58, 63</w:t>
        <w:br/>
        <w:t>Timaios 9</w:t>
      </w:r>
    </w:p>
    <w:p>
      <w:r>
        <w:t>überabzählbar 29</w:t>
        <w:br/>
        <w:t>überbestimmt 140</w:t>
        <w:br/>
        <w:t>umkehrbar 153</w:t>
        <w:br/>
        <w:t>Umkehrfunktion 153</w:t>
        <w:br/>
        <w:t>unterbestimmt 140</w:t>
      </w:r>
    </w:p>
    <w:p>
      <w:r>
        <w:t>VAT 6598 46f.</w:t>
        <w:br/>
        <w:t>VAT 6599 127</w:t>
        <w:br/>
        <w:t>VAT 7528 137</w:t>
        <w:br/>
        <w:t>VAT 8390 136</w:t>
        <w:br/>
        <w:t>VAT 8512 137</w:t>
        <w:br/>
        <w:t>VeRGIL 144, 194</w:t>
        <w:br/>
        <w:t>Virra, Satz von 71, 102f., 105</w:t>
        <w:br/>
        <w:t>Vıere 35, 71, 103M., 125, 128</w:t>
      </w:r>
    </w:p>
    <w:p>
      <w:r>
        <w:t>Warıs 172, 196</w:t>
        <w:br/>
        <w:t>WEBER 24</w:t>
      </w:r>
    </w:p>
    <w:p>
      <w:pPr>
        <w:pStyle w:val="IntenseQuote"/>
      </w:pPr>
      <w:r>
        <w:t>[Seite 202]</w:t>
      </w:r>
    </w:p>
    <w:p>
      <w:r>
        <w:t>202 Register</w:t>
      </w:r>
    </w:p>
    <w:p>
      <w:r>
        <w:t>WEIERSTRASS 25 -gleichungen 64, 117 YBC 7289 48f.</w:t>
        <w:br/>
        <w:t>WIDMANN VON EGER 35, 45 -zeichen 34</w:t>
      </w:r>
    </w:p>
    <w:p>
      <w:r>
        <w:t>WOoLrF 73, 100, 122, 125, 169 Zahlenkörper 24</w:t>
        <w:br/>
        <w:t>Würfelverdopplung 12 XYLANDER 99 ZeisinG 100</w:t>
        <w:br/>
        <w:t>Wurfparabel 144, 174 Zeitgleichung 199</w:t>
        <w:br/>
        <w:t>Wurzel 34 YBC 4668 140 ZEUTHEN 73</w:t>
        <w:br/>
        <w:t>-funktion 152 YBC 4697 139 Ziffer, geltende 46</w:t>
        <w:br/>
        <w:t>Bildnachweis</w:t>
      </w:r>
    </w:p>
    <w:p>
      <w:r>
        <w:t>Alinari, Mailand: 32.1 — Bayerische Staatsbibliothek, München: 59.1, 68.1, 71.1, 91.1,</w:t>
        <w:br/>
        <w:t>93.1, 104.2, 141.1, 141.2, 169.1, 191.1 — Bekemeier, Bernd: Martin Ohm (1792-1872):</w:t>
        <w:br/>
        <w:t>Universitäts- und Schulmathematik in der neuhumanistischen Bildungsreform, Göt-</w:t>
        <w:br/>
        <w:t>tingen 1987: 99.1 - Bolzano B.: Gesamtausgabe, Stuttgart/Bad Cannstatt 1975: 29.1 —</w:t>
        <w:br/>
        <w:t>British Museum, London: 88.1 — David, Florence Nightingale: Games, Gods and</w:t>
        <w:br/>
        <w:t>Gambling, London 1962: 129.1 — Deutscher Kunstverlag, München Berlin: 10.1 —</w:t>
        <w:br/>
        <w:t>Deutsches Museum, München: 84.1, 104.1, 143.1, 175.1, 192.1 — Fueter, Rudolf: Leon-</w:t>
        <w:br/>
        <w:t>hard Euler, Beiheft Nr. 3 zur Zeitschrift Elemente der Mathematik, 1948: 101.1 —</w:t>
        <w:br/>
        <w:t>Haller, Rudolf: 159.1 - Klett Verlag: 185.1 - Kowalewski, Gerhard: Große Mathema-</w:t>
        <w:br/>
        <w:t>tiker, Berlin 1938: 130.1 - Kraay, Colin M.: Archaic and classical Greek coins, London</w:t>
        <w:br/>
        <w:t>1976: 61.1 rechts — Kunsthistorisches Museum, Wien: 60.1 - May, John M. F.: The</w:t>
        <w:br/>
        <w:t>coinage of Abdera (549-345 B.C.), London 1966: 61.1 links, 62.1 — Menninger, Karl:</w:t>
        <w:br/>
        <w:t>Zahlwort und Ziffer, Göttingen 1958: 31.1 -— Meschkowski, Herbert: Probleme des</w:t>
        <w:br/>
        <w:t>Unendlichen; Braunschweig 1967: 26.1 - Neugebauer, Otto: Mathematische Keil-</w:t>
        <w:br/>
        <w:t>schrifttexte, Berlin 1935-1937: 48.1 -— Neugebauer, Otto und Abraham Joseph Sachs:</w:t>
        <w:br/>
        <w:t>Mathematical cuneiform texts, New Haven 1945: 49.1 — Paccard, Andre: Le Maroc et</w:t>
        <w:br/>
        <w:t>l’artisanat traditionnel islamique dans l’architecture, Band 1, Saint-Jorioz 1974: 9.1 —</w:t>
        <w:br/>
        <w:t>Revue d’Assyriologie et d’Archeologie Orientale 33, Paris 1936: 86.1, 89.1 - Schweizer</w:t>
        <w:br/>
        <w:t>Bundesinstitut für Technologie, Zürich: 24.1 — Universität Leipzig: 70.1 — Varia Opera</w:t>
        <w:br/>
        <w:t>Mathematica D.Petri de Fermat, Toulouse 1679: 192.1 — Wohlwill, Emil: Die Ent-</w:t>
        <w:br/>
        <w:t>deckung der Parabelform der Wurflinie, in Zeitschrift für Mathematik und Physik,</w:t>
        <w:br/>
        <w:t>Suppl. 14, Leipzig 1899: 174.1 — Thüringisches Hauptstaatsarchiv Weimar (Reg li 572,</w:t>
        <w:br/>
        <w:t>BI1.1®): 142.2/ Unterschrift</w:t>
      </w:r>
    </w:p>
    <w:p>
      <w:pPr>
        <w:pStyle w:val="IntenseQuote"/>
      </w:pPr>
      <w:r>
        <w:t>[Seite 203]</w:t>
      </w:r>
    </w:p>
    <w:p>
      <w:r>
        <w:t>re</w:t>
      </w:r>
    </w:p>
    <w:p>
      <w:r>
        <w:t>ne ET NER</w:t>
      </w:r>
    </w:p>
    <w:p>
      <w:r>
        <w:t>Bestell-Nr. 11296-1</w:t>
      </w:r>
    </w:p>
    <w:p>
      <w:r>
        <w:t>8</w:t>
      </w:r>
    </w:p>
    <w:p>
      <w:r>
        <w:t>ISBN 3-486-11296-</w:t>
        <w:br/>
        <w:t>| |</w:t>
        <w:br/>
        <w:t>11</w:t>
      </w:r>
    </w:p>
    <w:p>
      <w:pPr>
        <w:pStyle w:val="IntenseQuote"/>
      </w:pPr>
      <w:r>
        <w:t>[Seite 204]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