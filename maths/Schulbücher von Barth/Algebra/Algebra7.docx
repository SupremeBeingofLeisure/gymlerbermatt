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Barth - Federle - Haller</w:t>
      </w:r>
    </w:p>
    <w:p>
      <w:r>
        <w:t>Ehrenwirth</w:t>
      </w:r>
    </w:p>
    <w:p>
      <w:pPr>
        <w:pStyle w:val="IntenseQuote"/>
      </w:pPr>
      <w:r>
        <w:t>[Seite 1]</w:t>
      </w:r>
    </w:p>
    <w:p>
      <w:r>
        <w:t>Algebra</w:t>
        <w:br/>
        <w:t>7</w:t>
      </w:r>
    </w:p>
    <w:p>
      <w:r>
        <w:t>Friedrich Barth - Reinhold Federle</w:t>
        <w:br/>
        <w:t>Rudolf Haller</w:t>
      </w:r>
    </w:p>
    <w:p>
      <w:r>
        <w:t>Ehrenwirth</w:t>
      </w:r>
    </w:p>
    <w:p>
      <w:r>
        <w:t>Viel lernen und nachher viel wissen,</w:t>
        <w:br/>
        <w:t>das ist keine Kunst.</w:t>
        <w:br/>
        <w:t>NESTROY</w:t>
      </w:r>
    </w:p>
    <w:p>
      <w:r>
        <w:t>Bestell-Nr. 02644-3</w:t>
      </w:r>
    </w:p>
    <w:p>
      <w:pPr>
        <w:pStyle w:val="IntenseQuote"/>
      </w:pPr>
      <w:r>
        <w:t>[Seite 2]</w:t>
      </w:r>
    </w:p>
    <w:p>
      <w:r>
        <w:t>Mönm-Nies-Preis</w:t>
        <w:br/>
        <w:t>1993</w:t>
      </w:r>
    </w:p>
    <w:p>
      <w:r>
        <w:t>Autoren und Verlag wurden für die Lehrbücher</w:t>
        <w:br/>
        <w:t>Algebra 7 bis Algebra 10</w:t>
        <w:br/>
        <w:t>mit dem Adam-Ries-Preis 1993 ausgezeichnet,</w:t>
        <w:br/>
        <w:t>der vom Adam-Ries-Bund e.V.</w:t>
        <w:br/>
        <w:t>Annaberg-Buchholz verliehen wird.</w:t>
      </w:r>
    </w:p>
    <w:p>
      <w:r>
        <w:t>Rote Zahlen</w:t>
      </w:r>
    </w:p>
    <w:p>
      <w:r>
        <w:t>5., verbesserte Auflage 1996</w:t>
      </w:r>
    </w:p>
    <w:p>
      <w:r>
        <w:t>ISBN 3-431-02644-3</w:t>
        <w:br/>
        <w:t>Alle Rechte bei Ehrenwirth Verlag GmbH, München</w:t>
        <w:br/>
        <w:t>Zeichnungen: Eduard Böhm</w:t>
        <w:br/>
        <w:t>Umschlag: Gert Krumbacher</w:t>
        <w:br/>
        <w:t>Satz und Druck: Tutte Druckerei GmbH, Salzweg-Passau</w:t>
        <w:br/>
        <w:t>Printed in Germany 1996d</w:t>
      </w:r>
    </w:p>
    <w:p>
      <w:pPr>
        <w:pStyle w:val="IntenseQuote"/>
      </w:pPr>
      <w:r>
        <w:t>[Seite 3]</w:t>
      </w:r>
    </w:p>
    <w:p>
      <w:r>
        <w:t>Inhalt</w:t>
      </w:r>
    </w:p>
    <w:p>
      <w:r>
        <w:t>Vorwort</w:t>
        <w:br/>
        <w:t>1 Grundbegriffe der Algebra</w:t>
        <w:br/>
        <w:t>14 Woher kommt und was ist Algebra?</w:t>
        <w:br/>
        <w:t>1.2 Variablen</w:t>
        <w:br/>
        <w:t>**Zur Geschichte der Variablen</w:t>
      </w:r>
    </w:p>
    <w:p>
      <w:r>
        <w:t>Aufgaben</w:t>
      </w:r>
    </w:p>
    <w:p>
      <w:r>
        <w:t>1.3 Terme</w:t>
        <w:br/>
        <w:t>Aufgaben</w:t>
      </w:r>
    </w:p>
    <w:p>
      <w:r>
        <w:t>1.4 Definitionsmenge eines Terms</w:t>
        <w:br/>
        <w:t>Aufgaben</w:t>
      </w:r>
    </w:p>
    <w:p>
      <w:r>
        <w:t>** Zur Geschichte unserer Fachausdrücke</w:t>
      </w:r>
    </w:p>
    <w:p>
      <w:r>
        <w:t>2</w:t>
        <w:br/>
        <w:t>21</w:t>
      </w:r>
    </w:p>
    <w:p>
      <w:r>
        <w:t>2.2</w:t>
      </w:r>
    </w:p>
    <w:p>
      <w:r>
        <w:t>2.3</w:t>
      </w:r>
    </w:p>
    <w:p>
      <w:r>
        <w:t>2.6.2</w:t>
        <w:br/>
        <w:t>2.6.3</w:t>
      </w:r>
    </w:p>
    <w:p>
      <w:r>
        <w:t>2.6.4</w:t>
      </w:r>
    </w:p>
    <w:p>
      <w:r>
        <w:t>Die rationalen Zahlen und ihre Rechengesetze</w:t>
      </w:r>
    </w:p>
    <w:p>
      <w:r>
        <w:t>Die Zahlenmenge B reicht nicht aus!</w:t>
        <w:br/>
        <w:t>Aufgaben</w:t>
        <w:br/>
        <w:t>Einführung der negativen Zahlen</w:t>
        <w:br/>
        <w:t>**Zur Geschichte der Fachwörter positiv und negativ</w:t>
        <w:br/>
        <w:t>Aufgaben</w:t>
        <w:br/>
        <w:t>Zahl und Gegenzahl, absoluter Betrag</w:t>
        <w:br/>
        <w:t>Aufgaben</w:t>
        <w:br/>
        <w:t>Addition und Subtraktion von rationalen Zahlen</w:t>
        <w:br/>
        <w:t>Definition der Addition</w:t>
        <w:br/>
        <w:t>Eigenschaften der Addition in @</w:t>
        <w:br/>
        <w:t>Aufgaben</w:t>
        <w:br/>
        <w:t>Die Subtraktion in @</w:t>
        <w:br/>
        <w:t>Aufgaben</w:t>
        <w:br/>
        <w:t>Anordnung der rationalen Zahlen</w:t>
        <w:br/>
        <w:t>Definition der Anordnung in O</w:t>
        <w:br/>
        <w:t>Monotoniegesetz der Addition</w:t>
        <w:br/>
        <w:t>Aufgaben</w:t>
        <w:br/>
        <w:t>Multiplikation und Division von rationalen Zahlen</w:t>
        <w:br/>
        <w:t>Definition der Multiplikation in Q</w:t>
        <w:br/>
        <w:t>Eigenschaften der Multiplikation in @</w:t>
        <w:br/>
        <w:t>Aufgaben</w:t>
        <w:br/>
        <w:t>Division in @</w:t>
        <w:br/>
        <w:t>Aufgaben</w:t>
        <w:br/>
        <w:t>Allgemeine Vorzeichenregeln für Produkte und Quotienten</w:t>
        <w:br/>
        <w:t>Aufgaben</w:t>
      </w:r>
    </w:p>
    <w:p>
      <w:r>
        <w:t>10</w:t>
        <w:br/>
        <w:t>12</w:t>
        <w:br/>
        <w:t>15</w:t>
        <w:br/>
        <w:t>17</w:t>
        <w:br/>
        <w:t>21</w:t>
        <w:br/>
        <w:t>25</w:t>
        <w:br/>
        <w:t>27</w:t>
        <w:br/>
        <w:t>29</w:t>
      </w:r>
    </w:p>
    <w:p>
      <w:r>
        <w:t>30</w:t>
      </w:r>
    </w:p>
    <w:p>
      <w:r>
        <w:t>35</w:t>
      </w:r>
    </w:p>
    <w:p>
      <w:r>
        <w:t>36</w:t>
        <w:br/>
        <w:t>38</w:t>
        <w:br/>
        <w:t>38</w:t>
        <w:br/>
        <w:t>40</w:t>
        <w:br/>
        <w:t>4</w:t>
        <w:br/>
        <w:t>41</w:t>
        <w:br/>
        <w:t>45</w:t>
        <w:br/>
        <w:t>45</w:t>
        <w:br/>
        <w:t>45</w:t>
        <w:br/>
        <w:t>50</w:t>
        <w:br/>
        <w:t>53</w:t>
        <w:br/>
        <w:t>54</w:t>
        <w:br/>
        <w:t>58</w:t>
        <w:br/>
        <w:t>60</w:t>
        <w:br/>
        <w:t>60</w:t>
        <w:br/>
        <w:t>61</w:t>
        <w:br/>
        <w:t>62</w:t>
        <w:br/>
        <w:t>63</w:t>
        <w:br/>
        <w:t>63</w:t>
        <w:br/>
        <w:t>67</w:t>
        <w:br/>
        <w:t>69</w:t>
        <w:br/>
        <w:t>71</w:t>
        <w:br/>
        <w:t>74</w:t>
        <w:br/>
        <w:t>75</w:t>
        <w:br/>
        <w:t>78</w:t>
      </w:r>
    </w:p>
    <w:p>
      <w:pPr>
        <w:pStyle w:val="IntenseQuote"/>
      </w:pPr>
      <w:r>
        <w:t>[Seite 4]</w:t>
      </w:r>
    </w:p>
    <w:p>
      <w:r>
        <w:t>Inhalt</w:t>
      </w:r>
    </w:p>
    <w:p>
      <w:r>
        <w:t>Die Rechengesetze für die rationalen Zahlen</w:t>
        <w:br/>
        <w:t>Das Distributivgesetz</w:t>
      </w:r>
    </w:p>
    <w:p>
      <w:r>
        <w:t>Aufgaben</w:t>
      </w:r>
    </w:p>
    <w:p>
      <w:r>
        <w:t>Die Monotoniegesetze der Multiplikation</w:t>
        <w:br/>
        <w:t>Aufgaben</w:t>
      </w:r>
    </w:p>
    <w:p>
      <w:r>
        <w:t>Zusammenstellung der Rechengesetze</w:t>
        <w:br/>
        <w:t>Aufgaben</w:t>
      </w:r>
    </w:p>
    <w:p>
      <w:r>
        <w:t>**Zur Geschichte der negativen Zahlen</w:t>
      </w:r>
    </w:p>
    <w:p>
      <w:r>
        <w:t>4.1</w:t>
        <w:br/>
        <w:t>4.1.1</w:t>
      </w:r>
    </w:p>
    <w:p>
      <w:r>
        <w:t>4.1.2</w:t>
      </w:r>
    </w:p>
    <w:p>
      <w:r>
        <w:t>4.2</w:t>
        <w:br/>
        <w:t>4.2.1</w:t>
        <w:br/>
        <w:t>4.2.1.1</w:t>
        <w:br/>
        <w:t>4.2.1.2</w:t>
      </w:r>
    </w:p>
    <w:p>
      <w:r>
        <w:t>ar</w:t>
        <w:br/>
        <w:t>bio</w:t>
        <w:br/>
        <w:t>nn.</w:t>
      </w:r>
    </w:p>
    <w:p>
      <w:r>
        <w:t>Bi</w:t>
      </w:r>
    </w:p>
    <w:p>
      <w:r>
        <w:t>4.2.1.5</w:t>
      </w:r>
    </w:p>
    <w:p>
      <w:r>
        <w:t>Einfache Termumformungen</w:t>
      </w:r>
    </w:p>
    <w:p>
      <w:r>
        <w:t>Äquivalente Terme</w:t>
        <w:br/>
        <w:t>Aufgaben</w:t>
      </w:r>
    </w:p>
    <w:p>
      <w:r>
        <w:t>Potenzen</w:t>
      </w:r>
    </w:p>
    <w:p>
      <w:r>
        <w:t>Aufgaben</w:t>
      </w:r>
    </w:p>
    <w:p>
      <w:r>
        <w:t>Umgang mit Klammern</w:t>
        <w:br/>
        <w:t>Rechenzeichen und Vorzeichen</w:t>
        <w:br/>
        <w:t>Aufgaben</w:t>
      </w:r>
    </w:p>
    <w:p>
      <w:r>
        <w:t>Plusklammern</w:t>
      </w:r>
    </w:p>
    <w:p>
      <w:r>
        <w:t>Aufgaben</w:t>
        <w:br/>
        <w:t>Minusklammern</w:t>
        <w:br/>
        <w:t>Aufgaben</w:t>
      </w:r>
    </w:p>
    <w:p>
      <w:r>
        <w:t>Faktor bei der Klammer</w:t>
        <w:br/>
        <w:t>Aufgaben</w:t>
        <w:br/>
        <w:t>Schachtelklammern</w:t>
        <w:br/>
        <w:t>Aufgaben</w:t>
      </w:r>
    </w:p>
    <w:p>
      <w:r>
        <w:t>Gleichungen</w:t>
      </w:r>
    </w:p>
    <w:p>
      <w:r>
        <w:t>Aussagen und Aussageformen</w:t>
        <w:br/>
        <w:t>Definitionen</w:t>
      </w:r>
    </w:p>
    <w:p>
      <w:r>
        <w:t>Aufgaben</w:t>
      </w:r>
    </w:p>
    <w:p>
      <w:r>
        <w:t>Existenzaussagen und Allaussagen</w:t>
        <w:br/>
        <w:t>Aufgaben</w:t>
      </w:r>
    </w:p>
    <w:p>
      <w:r>
        <w:t>Lösen von Gleichungen</w:t>
      </w:r>
    </w:p>
    <w:p>
      <w:r>
        <w:t>Gleichung als Information über eine unbekannte Zahl</w:t>
        <w:br/>
        <w:t>Ein historisches Beispiel</w:t>
      </w:r>
    </w:p>
    <w:p>
      <w:r>
        <w:t>Die Unbekannte</w:t>
      </w:r>
    </w:p>
    <w:p>
      <w:r>
        <w:t>Aufgaben</w:t>
      </w:r>
    </w:p>
    <w:p>
      <w:r>
        <w:t>Die Gleichung als Aussageform</w:t>
        <w:br/>
        <w:t>Die Probe</w:t>
      </w:r>
    </w:p>
    <w:p>
      <w:r>
        <w:t>Aufgaben</w:t>
      </w:r>
    </w:p>
    <w:p>
      <w:r>
        <w:t>Was kann eine Information leisten?</w:t>
        <w:br/>
        <w:t>Aufgaben</w:t>
      </w:r>
    </w:p>
    <w:p>
      <w:r>
        <w:t>78</w:t>
        <w:br/>
        <w:t>78</w:t>
        <w:br/>
        <w:t>80</w:t>
        <w:br/>
        <w:t>80</w:t>
        <w:br/>
        <w:t>82</w:t>
        <w:br/>
        <w:t>83</w:t>
        <w:br/>
        <w:t>84</w:t>
        <w:br/>
        <w:t>85</w:t>
      </w:r>
    </w:p>
    <w:p>
      <w:r>
        <w:t>87</w:t>
      </w:r>
    </w:p>
    <w:p>
      <w:r>
        <w:t>88</w:t>
      </w:r>
    </w:p>
    <w:p>
      <w:r>
        <w:t>94</w:t>
      </w:r>
    </w:p>
    <w:p>
      <w:r>
        <w:t>95</w:t>
      </w:r>
    </w:p>
    <w:p>
      <w:r>
        <w:t>99</w:t>
        <w:br/>
        <w:t>101</w:t>
        <w:br/>
        <w:t>102</w:t>
        <w:br/>
        <w:t>103</w:t>
        <w:br/>
        <w:t>103</w:t>
        <w:br/>
        <w:t>104</w:t>
        <w:br/>
        <w:t>105</w:t>
        <w:br/>
        <w:t>107</w:t>
        <w:br/>
        <w:t>107</w:t>
        <w:br/>
        <w:t>108</w:t>
        <w:br/>
        <w:t>110</w:t>
        <w:br/>
        <w:t>111</w:t>
      </w:r>
    </w:p>
    <w:p>
      <w:r>
        <w:t>113</w:t>
      </w:r>
    </w:p>
    <w:p>
      <w:r>
        <w:t>114</w:t>
        <w:br/>
        <w:t>114</w:t>
        <w:br/>
        <w:t>116</w:t>
        <w:br/>
        <w:t>117</w:t>
        <w:br/>
        <w:t>118</w:t>
        <w:br/>
        <w:t>119</w:t>
        <w:br/>
        <w:t>119</w:t>
        <w:br/>
        <w:t>119</w:t>
        <w:br/>
        <w:t>120</w:t>
        <w:br/>
        <w:t>122</w:t>
        <w:br/>
        <w:t>122</w:t>
        <w:br/>
        <w:t>123</w:t>
        <w:br/>
        <w:t>123</w:t>
        <w:br/>
        <w:t>124</w:t>
        <w:br/>
        <w:t>125</w:t>
      </w:r>
    </w:p>
    <w:p>
      <w:pPr>
        <w:pStyle w:val="IntenseQuote"/>
      </w:pPr>
      <w:r>
        <w:t>[Seite 5]</w:t>
      </w:r>
    </w:p>
    <w:p>
      <w:r>
        <w:t>4.2.2</w:t>
        <w:br/>
        <w:t>4.2.2.1</w:t>
      </w:r>
    </w:p>
    <w:p>
      <w:r>
        <w:t>4.2.2.2</w:t>
        <w:br/>
        <w:t>4.2.2.3</w:t>
        <w:br/>
        <w:t>4.2.2.4</w:t>
        <w:br/>
        <w:t>4.2.2.5</w:t>
        <w:br/>
        <w:t>++4.2.2.6</w:t>
      </w:r>
    </w:p>
    <w:p>
      <w:r>
        <w:t>4.2.3</w:t>
      </w:r>
    </w:p>
    <w:p>
      <w:r>
        <w:t>Inhalt</w:t>
      </w:r>
    </w:p>
    <w:p>
      <w:r>
        <w:t>Äquivalenzumformungen von Gleichungen</w:t>
      </w:r>
    </w:p>
    <w:p>
      <w:r>
        <w:t>Äquivalenz von Gleichungen</w:t>
      </w:r>
    </w:p>
    <w:p>
      <w:r>
        <w:t>Aufgaben</w:t>
      </w:r>
    </w:p>
    <w:p>
      <w:r>
        <w:t>Äquivalenzumformung durch Termersetzung</w:t>
      </w:r>
    </w:p>
    <w:p>
      <w:r>
        <w:t>Aufgaben</w:t>
      </w:r>
    </w:p>
    <w:p>
      <w:r>
        <w:t>Äquivalenzumformung durch Addition von Termen</w:t>
        <w:br/>
        <w:t>Aufgaben</w:t>
      </w:r>
    </w:p>
    <w:p>
      <w:r>
        <w:t>Äquivalenzumformung durch Multiplikation mit Termen</w:t>
        <w:br/>
        <w:t>Aufgaben _</w:t>
      </w:r>
    </w:p>
    <w:p>
      <w:r>
        <w:t>Mehrfache Äquivalenzumformungen</w:t>
      </w:r>
    </w:p>
    <w:p>
      <w:r>
        <w:t>Aufgaben</w:t>
      </w:r>
    </w:p>
    <w:p>
      <w:r>
        <w:t>Die Äquivalenzumformungen des AL-CHARIZMI oder was</w:t>
        <w:br/>
        <w:t>bedeutet Algebra?</w:t>
      </w:r>
    </w:p>
    <w:p>
      <w:r>
        <w:t>Produkte mit dem Wert null</w:t>
      </w:r>
    </w:p>
    <w:p>
      <w:r>
        <w:t>** Zur Geschichte der Null</w:t>
      </w:r>
    </w:p>
    <w:p>
      <w:r>
        <w:t>Aufgaben</w:t>
      </w:r>
    </w:p>
    <w:p>
      <w:r>
        <w:t>Ungleichungen</w:t>
      </w:r>
    </w:p>
    <w:p>
      <w:r>
        <w:t>Was ist eine Ungleichung?</w:t>
        <w:br/>
        <w:t>Äquivalenzumformungen von Ungleichungen</w:t>
        <w:br/>
        <w:t>Lösen von Ungleichungen</w:t>
      </w:r>
    </w:p>
    <w:p>
      <w:r>
        <w:t>Intervalle</w:t>
      </w:r>
    </w:p>
    <w:p>
      <w:r>
        <w:t>Aufgaben</w:t>
      </w:r>
    </w:p>
    <w:p>
      <w:r>
        <w:t>Kleiner- und Größer-Ungleichungen</w:t>
        <w:br/>
        <w:t>Aufgaben</w:t>
      </w:r>
    </w:p>
    <w:p>
      <w:r>
        <w:t>Höchstens- und Mindestens-Ungleichungen</w:t>
        <w:br/>
        <w:t>Aufgaben</w:t>
      </w:r>
    </w:p>
    <w:p>
      <w:r>
        <w:t>Doppelungleichungen</w:t>
      </w:r>
    </w:p>
    <w:p>
      <w:r>
        <w:t>Aufgaben</w:t>
      </w:r>
    </w:p>
    <w:p>
      <w:r>
        <w:t>Ungleichungen mit Absolutbeträgen</w:t>
        <w:br/>
        <w:t>Aufgaben</w:t>
      </w:r>
    </w:p>
    <w:p>
      <w:r>
        <w:t>Textaufgaben</w:t>
      </w:r>
    </w:p>
    <w:p>
      <w:r>
        <w:t>Wie löst man Textaufgaben?</w:t>
        <w:br/>
        <w:t>Aufgaben</w:t>
      </w:r>
    </w:p>
    <w:p>
      <w:r>
        <w:t>Wichtige Typen von Textaufgaben</w:t>
        <w:br/>
        <w:t>Bestimmung von Zahlen</w:t>
        <w:br/>
        <w:t>Aufgaben</w:t>
      </w:r>
    </w:p>
    <w:p>
      <w:r>
        <w:t>Bestimmung des Alters</w:t>
      </w:r>
    </w:p>
    <w:p>
      <w:r>
        <w:t>Aufgaben</w:t>
      </w:r>
    </w:p>
    <w:p>
      <w:r>
        <w:t>Prozentaufgaben</w:t>
      </w:r>
    </w:p>
    <w:p>
      <w:r>
        <w:t>** Zur Geschichte des Prozentbegriffs</w:t>
      </w:r>
    </w:p>
    <w:p>
      <w:r>
        <w:t>125</w:t>
        <w:br/>
        <w:t>125</w:t>
        <w:br/>
        <w:t>126</w:t>
        <w:br/>
        <w:t>126</w:t>
        <w:br/>
        <w:t>128</w:t>
        <w:br/>
        <w:t>128</w:t>
        <w:br/>
        <w:t>130</w:t>
        <w:br/>
        <w:t>131</w:t>
        <w:br/>
        <w:t>132</w:t>
        <w:br/>
        <w:t>133</w:t>
        <w:br/>
        <w:t>134</w:t>
      </w:r>
    </w:p>
    <w:p>
      <w:r>
        <w:t>138</w:t>
        <w:br/>
        <w:t>139</w:t>
        <w:br/>
        <w:t>140</w:t>
        <w:br/>
        <w:t>141</w:t>
      </w:r>
    </w:p>
    <w:p>
      <w:r>
        <w:t>143</w:t>
      </w:r>
    </w:p>
    <w:p>
      <w:r>
        <w:t>144</w:t>
        <w:br/>
        <w:t>145</w:t>
        <w:br/>
        <w:t>148</w:t>
        <w:br/>
        <w:t>148</w:t>
        <w:br/>
        <w:t>150</w:t>
        <w:br/>
        <w:t>151</w:t>
        <w:br/>
        <w:t>152</w:t>
        <w:br/>
        <w:t>152</w:t>
        <w:br/>
        <w:t>153</w:t>
        <w:br/>
        <w:t>154</w:t>
        <w:br/>
        <w:t>156</w:t>
        <w:br/>
        <w:t>156</w:t>
        <w:br/>
        <w:t>158</w:t>
      </w:r>
    </w:p>
    <w:p>
      <w:r>
        <w:t>159</w:t>
      </w:r>
    </w:p>
    <w:p>
      <w:r>
        <w:t>160</w:t>
        <w:br/>
        <w:t>164</w:t>
        <w:br/>
        <w:t>166</w:t>
        <w:br/>
        <w:t>167</w:t>
        <w:br/>
        <w:t>167</w:t>
        <w:br/>
        <w:t>168</w:t>
        <w:br/>
        <w:t>169</w:t>
        <w:br/>
        <w:t>170</w:t>
        <w:br/>
        <w:t>171</w:t>
      </w:r>
    </w:p>
    <w:p>
      <w:pPr>
        <w:pStyle w:val="IntenseQuote"/>
      </w:pPr>
      <w:r>
        <w:t>[Seite 6]</w:t>
      </w:r>
    </w:p>
    <w:p>
      <w:r>
        <w:t>6 Inhalt</w:t>
        <w:br/>
        <w:t>6.2.4  Mischungsaufgaben 173</w:t>
        <w:br/>
        <w:t>6.2.5 _Leistungsaufgaben 176</w:t>
        <w:br/>
        <w:t>6.2.6 Aufgaben aus der Geometrie 178</w:t>
        <w:br/>
        <w:t>7 Schwierigere Termumformungen 181</w:t>
        <w:br/>
        <w:t>7.4 Multiplikation von Aggregaten 182</w:t>
        <w:br/>
        <w:t>Aufgaben 184</w:t>
        <w:br/>
        <w:t>1.2 Binomische Formeln 187</w:t>
        <w:br/>
        <w:t>Aufgaben 188</w:t>
        <w:br/>
        <w:t>7.3 Quadrate von Aggregaten 193</w:t>
        <w:br/>
        <w:t>Aufgaben 194</w:t>
        <w:br/>
        <w:t>*+*74 Höhere Potenzen von Binomen 195</w:t>
        <w:br/>
        <w:t>Aufgaben 197</w:t>
        <w:br/>
        <w:t>1:5 Die Kunst des Faktorisierens 198</w:t>
        <w:br/>
        <w:t>7.5.1 Einfaches Ausklammern 198</w:t>
        <w:br/>
        <w:t>Aufgaben 199</w:t>
        <w:br/>
        <w:t>7.5.2 _Mehrfaches Ausklammern 200</w:t>
        <w:br/>
        <w:t>Aufgaben 201</w:t>
        <w:br/>
        <w:t>7.5.3  Faktorisieren mit Hilfe der binomischen Formeln 202</w:t>
        <w:br/>
        <w:t>Aufgaben 203</w:t>
        <w:br/>
        <w:t>7.5.4 _ Faktorisieren durch Probieren 204</w:t>
        <w:br/>
        <w:t>Aufgaben 205</w:t>
        <w:br/>
        <w:t>Register 206</w:t>
        <w:br/>
        <w:t>Bildnachweis 208</w:t>
      </w:r>
    </w:p>
    <w:p>
      <w:r>
        <w:t>Bildnisse von Mathematikern</w:t>
      </w:r>
    </w:p>
    <w:p>
      <w:r>
        <w:t>Al-Charizmi 10.1 — Boethius 33.2 — Cardano 171.1 — Descartes 121.1 — Euler 102.1 — Hamilton</w:t>
      </w:r>
    </w:p>
    <w:p>
      <w:r>
        <w:t>90.1 - Hankel 86.2 — Leibniz 33.1 — Peacock 86.1 - Stevin 186.2 - Tartaglia 186.1 - Viete 16.1 -</w:t>
        <w:br/>
        <w:t>Wallis 149.1 — Weierstraß 43.1 — Wolff’ 40.1</w:t>
      </w:r>
    </w:p>
    <w:p>
      <w:pPr>
        <w:pStyle w:val="IntenseQuote"/>
      </w:pPr>
      <w:r>
        <w:t>[Seite 7]</w:t>
      </w:r>
    </w:p>
    <w:p>
      <w:r>
        <w:t>Vorwort</w:t>
      </w:r>
    </w:p>
    <w:p>
      <w:r>
        <w:t>Die Algebra ist das unbedingt nötige Handwerkszeug für nahezu den gesam-</w:t>
        <w:br/>
        <w:t>ten Bereich der Mathematik. Aus diesem Grund ist eine sorgfältige und inten-</w:t>
        <w:br/>
        <w:t>sive Beschäftigung mit der Algebra für jeden unerläßlich, der sich in der Ma-</w:t>
        <w:br/>
        <w:t>thematik betätigen will. Im vorliegenden Buch wird versucht, den Algebra-</w:t>
        <w:br/>
        <w:t>stoff der 7. Jahrgangsstufe sowohl schülergerecht als auch sachgerecht darzu-</w:t>
        <w:br/>
        <w:t>stellen. Wir wollen die Mathematik nicht zu einer Rezeptsammlung verkom-</w:t>
        <w:br/>
        <w:t>men lassen. Also muß das Buch vielfach recht ausführlich und manchmal auch</w:t>
        <w:br/>
        <w:t>anspruchsvoll sein. Vorgeführte Beispiele sollen die Sätze und Definitionen</w:t>
        <w:br/>
        <w:t>bekömmlicher machen. Die vielfältigen geschichtlichen Exkursionen zeigen</w:t>
        <w:br/>
        <w:t>die Entwicklung der Ideen und Begriffe in einem weiteren Rahmen und inter-</w:t>
        <w:br/>
        <w:t>essieren vielleicht auch Schüler, die der reinen Mathematik nicht so wohl-</w:t>
        <w:br/>
        <w:t>gesonnen sind.</w:t>
      </w:r>
    </w:p>
    <w:p>
      <w:r>
        <w:t>Nach einer kurzen ersten Einführung der fundamentalen Begriffe Variable</w:t>
        <w:br/>
        <w:t>und Term erweitern wir zuerst den aus der 6. Klasse bekannten Zahlenbereich</w:t>
        <w:br/>
        <w:t>der positiven Brüche zur Menge der rationalen Zahlen, damit die dann folgen-</w:t>
        <w:br/>
        <w:t>den Termumformungen ohne Einschränkung behandelt werden können. Wir</w:t>
        <w:br/>
        <w:t>legen Wert darauf, daß auch Bruchzahlen in den Beispielen und Aufgaben</w:t>
        <w:br/>
        <w:t>auftreten, damit die Schüler das Arbeiten mit ihnen nicht wieder verlernen.</w:t>
        <w:br/>
        <w:t>Der Umgang mit absoluten Beträgen und Potenzen wird geübt, weil er für</w:t>
        <w:br/>
        <w:t>später große Bedeutung hat. Das Lösen von Gleichungen und Ungleichungen</w:t>
        <w:br/>
        <w:t>auch im Zusammenhang mit Textaufgaben soll dann zeigen, daß die Algebra</w:t>
        <w:br/>
        <w:t>recht nützlich sein kann, wenn es gilt, verwickeltere Probleme zu untersuchen.</w:t>
        <w:br/>
        <w:t>Die in Kleindruck gesetzten Abschnitte sind als Ergänzung und Vertiefung</w:t>
        <w:br/>
        <w:t>gedacht und können bei Zeitnot weggelassen werden.</w:t>
      </w:r>
    </w:p>
    <w:p>
      <w:r>
        <w:t>Die ungewöhnlich große Anzahl der Übungsaufgaben bietet dem Lehrer Aus-</w:t>
        <w:br/>
        <w:t>wahlmöglichkeiten und dem Schüler zusätzliche Übungsmöglichkeiten. Al-</w:t>
        <w:br/>
        <w:t>gebra lernt man nur durch viel eigenes Üben!</w:t>
      </w:r>
    </w:p>
    <w:p>
      <w:r>
        <w:t>Wir haben uns bemüht, nicht nur triviale, sondern auch schwierigere Aufga-</w:t>
        <w:br/>
        <w:t>ben anzubieten, die zum Teil auch mehr Mühe machen werden. Nur so schärft</w:t>
        <w:br/>
        <w:t>sich der Geist mit der Zeit, und nur so erreicht der Schüler die Sicherheit, die er</w:t>
        <w:br/>
        <w:t>später braucht. Die Aufgaben sind dem Schwierigkeitsgrad nach gekennzeich-</w:t>
        <w:br/>
        <w:t>net, außerdem wird eine kleine Auswahl als Pflichtstoff herausgestellt.</w:t>
        <w:br/>
        <w:t>Grundlage des vorliegenden Buchs ist die Algebra 1 von SEEBACH-FEDERLE,</w:t>
        <w:br/>
        <w:t>die von der Konzeption her Pate gestanden hat und aus der viele bewährte</w:t>
        <w:br/>
        <w:t>Aufgaben übernommen wurden.</w:t>
      </w:r>
    </w:p>
    <w:p>
      <w:r>
        <w:t>München, im September 1985 Die Verfasser</w:t>
      </w:r>
    </w:p>
    <w:p>
      <w:pPr>
        <w:pStyle w:val="IntenseQuote"/>
      </w:pPr>
      <w:r>
        <w:t>[Seite 8]</w:t>
      </w:r>
    </w:p>
    <w:p>
      <w:r>
        <w:t>Kennzeichnung der in Bayern nicht allgemein verbindlichen Stoffgebiete</w:t>
        <w:br/>
        <w:t>Fakultative Abschnitte sind durch zwei vorangestellte Sterne (**) gekennzeichnet.</w:t>
      </w:r>
    </w:p>
    <w:p>
      <w:r>
        <w:t>Kennzeichnung der Aufgaben</w:t>
      </w:r>
    </w:p>
    <w:p>
      <w:r>
        <w:t>Rote Zahlen bezeichnen Aufgaben, die auf alle Fälle bearbeitet werden sollen. e bzw.</w:t>
        <w:br/>
        <w:t>% usw. bezeichnen Aufgaben, die etwas mehr Ausdauer erfordern, weil sie entweder</w:t>
        <w:br/>
        <w:t>schwieriger oder zeitraubender oder beides sind. Je mehr Punkte, desto mehr Mühe!</w:t>
        <w:br/>
        <w:t>Zitiert werden die Aufgaben unter Angabe der Seite und der Nummer. So bedeutet</w:t>
        <w:br/>
        <w:t>18/10 die Aufgabe 10 auf Seite 18.</w:t>
      </w:r>
    </w:p>
    <w:p>
      <w:r>
        <w:t>Numerierung von Definitionen, Sätzen, Abbildungen und Tabellen</w:t>
      </w:r>
    </w:p>
    <w:p>
      <w:r>
        <w:t>Die Zahl vor dem Punkt gibt die Seitean, die Zahl nach dem Punkt numeriert auf jeder</w:t>
        <w:br/>
        <w:t>Seite. Abb. 14.3 bedeutet beispielsweise die 3. Abbildung auf Seite 14.</w:t>
      </w:r>
    </w:p>
    <w:p>
      <w:pPr>
        <w:pStyle w:val="IntenseQuote"/>
      </w:pPr>
      <w:r>
        <w:t>[Seite 9]</w:t>
      </w:r>
    </w:p>
    <w:p>
      <w:r>
        <w:t>1 Grundbegriffe der Algebra</w:t>
      </w:r>
    </w:p>
    <w:p>
      <w:r>
        <w:t>s: BEE Ne PARRIPIPRRI Ujesnchass</w:t>
      </w:r>
    </w:p>
    <w:p>
      <w:r>
        <w:t>N</w:t>
      </w:r>
    </w:p>
    <w:p>
      <w:r>
        <w:t>ee ”</w:t>
        <w:br/>
        <w:t>hrsg</w:t>
        <w:br/>
        <w:t>“ yertbienstreneer</w:t>
        <w:br/>
        <w:t>j per Ab</w:t>
        <w:br/>
        <w:t>RN er Verleger:</w:t>
        <w:br/>
        <w:t>« a</w:t>
        <w:br/>
        <w:t>[) sl. 50</w:t>
      </w:r>
    </w:p>
    <w:p>
      <w:r>
        <w:t>gi Sally dullälane Dr</w:t>
        <w:br/>
        <w:t>23 oft »</w:t>
      </w:r>
    </w:p>
    <w:p>
      <w:r>
        <w:t>Ef</w:t>
        <w:br/>
        <w:t>D aan ®</w:t>
        <w:br/>
        <w:t>15, ur</w:t>
      </w:r>
    </w:p>
    <w:p>
      <w:r>
        <w:t>ee DER pe</w:t>
      </w:r>
    </w:p>
    <w:p>
      <w:r>
        <w:t>k</w:t>
        <w:br/>
        <w:t>N</w:t>
        <w:br/>
        <w:t>e</w:t>
      </w:r>
    </w:p>
    <w:p>
      <w:r>
        <w:t>im</w:t>
      </w:r>
    </w:p>
    <w:p>
      <w:r>
        <w:t>In;</w:t>
      </w:r>
    </w:p>
    <w:p>
      <w:r>
        <w:t>Ba N A</w:t>
      </w:r>
    </w:p>
    <w:p>
      <w:r>
        <w:t>we</w:t>
      </w:r>
    </w:p>
    <w:p>
      <w:r>
        <w:t>Sa ENTIENSUINE</w:t>
        <w:br/>
        <w:t>6</w:t>
      </w:r>
    </w:p>
    <w:p>
      <w:r>
        <w:t>Titelblatt der ältesten erhaltenen arabi-</w:t>
        <w:br/>
        <w:t>schen Handschrift von al-Kitab al-much-</w:t>
        <w:br/>
        <w:t>tasar fi hisab al-dschabr wa-"I-mugabala</w:t>
        <w:br/>
        <w:t>des Ar ABDALLAH MUHAMMAD IBN</w:t>
        <w:br/>
        <w:t>MUSA AL-CHARIZMI (um 780-.nach 847)</w:t>
        <w:br/>
        <w:t>von 743 anno Hegirae = 1342 anno Do-</w:t>
        <w:br/>
        <w:t>mini, aufbewahrt in Oxford</w:t>
      </w:r>
    </w:p>
    <w:p>
      <w:r>
        <w:t>ee \</w:t>
      </w:r>
    </w:p>
    <w:p>
      <w:r>
        <w:t>€ RE</w:t>
      </w:r>
    </w:p>
    <w:p>
      <w:r>
        <w:t>mannncn Alıy moy'li</w:t>
        <w:br/>
        <w:t>N INT eh A I</w:t>
      </w:r>
    </w:p>
    <w:p>
      <w:r>
        <w:t>ER HH TER</w:t>
        <w:br/>
        <w:t>W</w:t>
      </w:r>
    </w:p>
    <w:p>
      <w:r>
        <w:t>Otmmcg) beit mag rer b</w:t>
        <w:br/>
        <w:t>ae rd WE Omega Liner ort</w:t>
        <w:br/>
        <w:t>een SUnPadtcornı p</w:t>
      </w:r>
    </w:p>
    <w:p>
      <w:r>
        <w:t>TS Quo album. a’ poner du</w:t>
        <w:br/>
        <w:t>plant? t ac rat Gr rin</w:t>
      </w:r>
    </w:p>
    <w:p>
      <w:r>
        <w:t>x co tUgWwm cd atrgtgpko</w:t>
        <w:br/>
        <w:t>| pr oraad feine umt-wani rt mplun a</w:t>
        <w:br/>
        <w:t>@dınodK cr feccım + [ut sw Hucnm } MEER }</w:t>
        <w:br/>
        <w:t>to uhadmde joith Alb voran nmlle apd'vinz</w:t>
        <w:br/>
        <w:t>Farm ans; gplndı prar mins tl</w:t>
        <w:br/>
        <w:t>MC Dec ter Niog A’ (le non fiam tgpum</w:t>
        <w:br/>
        <w:t>ame telmmpnlnic Price more fire</w:t>
        <w:br/>
        <w:t>fr da tele rind (mphas uöreien no</w:t>
        <w:br/>
        <w:t>Gore hadrenm tmdu io que a mn vpe</w:t>
        <w:br/>
        <w:t>var te frenihpliat"almmo 24 ch Lup'ipin</w:t>
        <w:br/>
        <w:t>S cu re ern ae</w:t>
        <w:br/>
        <w:t>iadree Vmloplumm (1</w:t>
        <w:br/>
        <w:t>Iwi het Qua) &amp;x ri U. Er</w:t>
        <w:br/>
        <w:t>U horadtic &lt;ı9 88 radıck rad crbng</w:t>
        <w:br/>
        <w:t>bus mong it ul Buntae eqüt geil</w:t>
        <w:br/>
        <w:t>ms up cquef ranabı tree equmt‘ uılo N</w:t>
        <w:br/>
        <w:t>RIED Cqiiner- TiO.cenf9 ar gm Tadıaly edna</w:t>
        <w:br/>
        <w:t>uurcmac res ar quer dar</w:t>
        <w:br/>
        <w:t>dr hen (9 er- güqı 7 cenld "pe wur</w:t>
        <w:br/>
        <w:t>© dal eäl ar Tie Arms can</w:t>
        <w:br/>
        <w:t>ante ER a a 3%</w:t>
        <w:br/>
        <w:t>dt were A</w:t>
        <w:br/>
        <w:t>HP CE Sinne va0g‘ en, ER:</w:t>
        <w:br/>
        <w:t>obı.ge mdr ceufd cit duo wort?</w:t>
        <w:br/>
        <w:t>1 für nn rernbs ir mau a9 med nt</w:t>
        <w:br/>
        <w:t>urrco me Aravcog ui jturarmdalı aufn</w:t>
        <w:br/>
        <w:t>a nur nie erjrur ir Ur Ed ceulnd Alır Bond”</w:t>
      </w:r>
    </w:p>
    <w:p>
      <w:r>
        <w:t>B ven</w:t>
      </w:r>
    </w:p>
    <w:p>
      <w:r>
        <w:t>Y! 1</w:t>
      </w:r>
    </w:p>
    <w:p>
      <w:r>
        <w:t>J\</w:t>
      </w:r>
    </w:p>
    <w:p>
      <w:r>
        <w:t>“il</w:t>
      </w:r>
    </w:p>
    <w:p>
      <w:r>
        <w:t>Faire anen pe</w:t>
      </w:r>
    </w:p>
    <w:p>
      <w:r>
        <w:t>Liber maumeti filii moysi alchoarismi de</w:t>
        <w:br/>
        <w:t>algebra et almuchabala. Übersetzung des</w:t>
        <w:br/>
        <w:t>arabischen Textes ins Lateinische durch</w:t>
        <w:br/>
        <w:t>GERHARD VON CREMONA (1114-1187),</w:t>
        <w:br/>
        <w:t>um 1360 in Frankreich geschrieben, auf-</w:t>
        <w:br/>
        <w:t>bewahrt in der Universitätsbibliothek</w:t>
        <w:br/>
        <w:t>von Cambridge (Mm. 2.18, folium 65r)</w:t>
      </w:r>
    </w:p>
    <w:p>
      <w:pPr>
        <w:pStyle w:val="IntenseQuote"/>
      </w:pPr>
      <w:r>
        <w:t>[Seite 10]</w:t>
      </w:r>
    </w:p>
    <w:p>
      <w:r>
        <w:t>1 Grundbegriffe der Algebra</w:t>
      </w:r>
    </w:p>
    <w:p>
      <w:r>
        <w:t>**],] Woher kommt und was ist Algebra?</w:t>
      </w:r>
    </w:p>
    <w:p>
      <w:r>
        <w:t>ABU ABDALLAH MUHAMMAD IBN MUSA AL-CHARIZMI*, zu deutsch »MUHAMMAD, Va-</w:t>
        <w:br/>
        <w:t>ter des ABDALLAH, Sohn des Moses, aus Choresmien stammend«, war Astronom und</w:t>
        <w:br/>
        <w:t>Mathematiker. Unter dem Kalifen** AL-MA’MUn, der von 813 bis 833 in Bagdad</w:t>
        <w:br/>
        <w:t>regierte, wurde AL-CHARIZMI — so wollen wir diesen Mann immer nennen — Mitglied</w:t>
        <w:br/>
        <w:t>des »Hauses der Weisheit«, an dem viele Gelehrte</w:t>
        <w:br/>
        <w:t>arbeiteten. Man nimmt daher an, daß AL-CHARIZMI</w:t>
        <w:br/>
        <w:t>um 780 geboren wurde. Und wenn die Geschichte</w:t>
        <w:br/>
        <w:t>wahr ist, daß AL-CHARIZMI einer der Astronomen</w:t>
        <w:br/>
        <w:t>war, die, 847 ans Krankenbett des Kalifen AL-WA-</w:t>
        <w:br/>
        <w:t>TIQ gerufen, diesem auf Grund seines Horoskops</w:t>
        <w:br/>
        <w:t>noch weitere 50 Lebensjahre voraussagten — der</w:t>
        <w:br/>
        <w:t>Kalif starb nichtsdestotrotz 10 Tage später —, dann</w:t>
        <w:br/>
        <w:t>wissen wir, daß AL-CHARIZMI erst nach 847 gestor-</w:t>
        <w:br/>
        <w:t>ben ist.</w:t>
        <w:br/>
        <w:t>Mehr aber wissen wir nicht über das Leben dieses</w:t>
        <w:br/>
        <w:t>Mannes, der uns mehrere Bücher hinterlassen hat,</w:t>
        <w:br/>
        <w:t>darunter eines, das von vielen Menschen immer</w:t>
        <w:br/>
        <w:t>wieder studiert wurde. Wie heißt dieses Buch? Und</w:t>
        <w:br/>
        <w:t>was steht in diesem Buch geschrieben? AL-CHARIZ-</w:t>
        <w:br/>
        <w:t>MI selbst gibt uns im Vorwort seines Buches die Ant-</w:t>
        <w:br/>
        <w:t>wort:</w:t>
        <w:br/>
        <w:t>»Jene Liebe zur Wissenschaft, mit der GoTT den</w:t>
        <w:br/>
        <w:t>Imam AL-MA’MUN, Beherrscher der Gläubigen,</w:t>
        <w:br/>
        <w:t>ausgezeichnet hat, [...] jene Güte und gönner-</w:t>
        <w:br/>
        <w:t>hafte Herablassung, die er den Lernenden er-</w:t>
        <w:br/>
        <w:t>weist, jene Bereitwilligkeit, mit der er sie be-</w:t>
        <w:br/>
        <w:t>schützt und unterstützt, wenn sie Licht in die</w:t>
        <w:br/>
        <w:t>dunklen Dinge bringen und Schwieriges bewältigen - all dies hat mich ermutigt, ***</w:t>
      </w:r>
    </w:p>
    <w:p>
      <w:r>
        <w:t>Abb. 10.1 4-Kopeken-Marke</w:t>
        <w:br/>
        <w:t>der Post der UdSSR (1983) zum</w:t>
        <w:br/>
        <w:t>1200. Jahrestag der Geburt AL-</w:t>
        <w:br/>
        <w:t>CHARIZMIS</w:t>
      </w:r>
    </w:p>
    <w:p>
      <w:r>
        <w:t>AL-KITAB AL-MUCHTASAR FI HISAB AL-DSCHABR WA-"L-MUQABALA</w:t>
        <w:br/>
        <w:t>ein kurzgefaßtes Buch über das Rechnen durch Wiederherstellen und Ausgleichen</w:t>
      </w:r>
    </w:p>
    <w:p>
      <w:r>
        <w:t>zu schreiben, dabei mich aber zu beschränken auf das Anmutige und Hochgeschätz-</w:t>
        <w:br/>
        <w:t>te des Rechenverfahrens für das, was die Leute fortwährend notwendig brauchen bei</w:t>
        <w:br/>
        <w:t>ihren Erbschaften und ihren Vermächtnissen, bei ihren Teilungen, ihren Prozeßbe-</w:t>
        <w:br/>
        <w:t>scheiden, ihren Handelsgeschäften und bei allem, womit sie sich gegenseitig befas-</w:t>
        <w:br/>
        <w:t>sen, aber auch handelnd von der Ausmessung der Ländereien, der Herstellung von</w:t>
      </w:r>
    </w:p>
    <w:p>
      <w:r>
        <w:t>* Sprich das z wie ein stimmhaltes s, das a betont und dunkel fast wie ein 0. - ABDALLAH bedeutet Knecht</w:t>
        <w:br/>
        <w:t>Gottes.</w:t>
      </w:r>
    </w:p>
    <w:p>
      <w:r>
        <w:t>** Kalif (von chälifa = Stellvertreter) ist die arabische Bezeichnung für den Nachfolger des Propheten Mo-</w:t>
        <w:br/>
        <w:t>HAMMED als weltlichem Oberhaupt der muslimischen Gemeinschaft; das geistliche Oberhaupt trägt den</w:t>
        <w:br/>
        <w:t>Titel Imam, zu deutsch Vorbild. Den Kalifentitel führten zuletzt die türkischen Sultane. Seit dem 3. März</w:t>
        <w:br/>
        <w:t>1924 gibt es keinen Kalifen mehr,</w:t>
      </w:r>
    </w:p>
    <w:p>
      <w:r>
        <w:t>*** Betone kitäb, muchtäsar, hisäb, mugäbala. - Das q ist ein tief in der Kehle gesprochenes k. - Mit dieser</w:t>
        <w:br/>
        <w:t>Beschreibung wurde das Buch von späteren Gelehrten zitiert, da ihm AL-CHARIZMI selbst keinen Titel</w:t>
        <w:br/>
        <w:t>gegeben hat.</w:t>
      </w:r>
    </w:p>
    <w:p>
      <w:pPr>
        <w:pStyle w:val="IntenseQuote"/>
      </w:pPr>
      <w:r>
        <w:t>[Seite 11]</w:t>
      </w:r>
    </w:p>
    <w:p>
      <w:r>
        <w:t>1.1 Woher kommt und was ist Algebra? 31</w:t>
      </w:r>
    </w:p>
    <w:p>
      <w:r>
        <w:t>Kanälen, der Geometrie und dergleichen anderm nach seinen Gesichtspunkten und</w:t>
        <w:br/>
        <w:t>Arten.</w:t>
      </w:r>
    </w:p>
    <w:p>
      <w:r>
        <w:t>Im Vertrauen auf die gute Absicht, die diesem Buch zugrunde liegt, hoffe ich, daß</w:t>
        <w:br/>
        <w:t>diejenigen, die nun bewandert in dieser Rechenkunst geworden sind, mich belohnen</w:t>
        <w:br/>
        <w:t>werden, indem sie durch ihre Gebete mich der göttlichen Gnade teilhaftig werden</w:t>
        <w:br/>
        <w:t>lassen.«</w:t>
      </w:r>
    </w:p>
    <w:p>
      <w:r>
        <w:t>Wir wissen nicht, ob AL-CHARIZMI der erste war, der den Wörtern al-dschabr und al-</w:t>
        <w:br/>
        <w:t>mugabala einen mathematischen Sinn gab. Was bedeuten sie überhaupt? Darüber strei-</w:t>
        <w:br/>
        <w:t>ten bis heute die Gelehrten! Einig ist man sich wenigstens darüber, daß das Substantiv</w:t>
        <w:br/>
        <w:t>al-mugabala vom Verbum gabala kommt, das »einander gegenüberstellen« bedeutet.</w:t>
        <w:br/>
        <w:t>Bei al-dschabr gehen die Meinungen aber weit auseinander. Viele Gelehrte vertreten</w:t>
        <w:br/>
        <w:t>die Ansicht, daß ihm das Verbum dschabr zugrunde liege in seiner Bedeutung von »ein</w:t>
        <w:br/>
        <w:t>ausgerenktes oder gebrochenes Glied wieder einrichten«. Wir werden später schen,</w:t>
        <w:br/>
        <w:t>welchen mathematischen Sinn diese beiden Ausdrücke bei AL-CHARIZMI haben (Seite</w:t>
        <w:br/>
        <w:t>138). Andere Gelehrte weisen darauf hin, daß dschabr auch die allgemeinere Bedeu-</w:t>
        <w:br/>
        <w:t>tung von »zwingen« hat. Deswegen erklärt der Mathematiker AL-KARADSCHI</w:t>
        <w:br/>
        <w:t>(ft 1019/29)*, al-dschabr sei die Kunst, eine unbekannte Zahl immer näher in das Reich</w:t>
        <w:br/>
        <w:t>des Bekannten zu zwingen.</w:t>
      </w:r>
    </w:p>
    <w:p>
      <w:r>
        <w:t>Einige Gelehrte vertreten eine ganz andere Ansicht. Sie sagen, bei den alten Assyrern</w:t>
        <w:br/>
        <w:t>(um 1600 v.Chr.) habe es in der Mathematik bereits ein Wort gabru gegeben, das die</w:t>
        <w:br/>
        <w:t>Bedeutung von »gleich sein, einander gegenüberstellen« gehabt habe. Auf verschlunge-</w:t>
        <w:br/>
        <w:t>nen Wegen sei die Kenntnis von dieser Rechenkunst schließlich zu den Arabern gekom-</w:t>
        <w:br/>
        <w:t>men und diese hätten gabru wie dschabr ausgesprochen und mit mugabala übersetzt.</w:t>
        <w:br/>
        <w:t>Dann sei die ursprüngliche Bedeutung von al-dschabr vergessen worden und man habe</w:t>
        <w:br/>
        <w:t>die oben angegebene Erklärung vom »Einrichten gebrochener Knochen« erfunden.</w:t>
        <w:br/>
        <w:t>Wenn das alles stimmt, dann war es die Absicht des AL-CHARIZMI,</w:t>
      </w:r>
    </w:p>
    <w:p>
      <w:r>
        <w:t>ein kurzgefaßtes Buch über das Rechnen mittels Gleichungen</w:t>
      </w:r>
    </w:p>
    <w:p>
      <w:r>
        <w:t>zu verfassen.</w:t>
      </w:r>
    </w:p>
    <w:p>
      <w:r>
        <w:t>Abb. 11.1 Die Welt der Algebra bis zur Neuzeit</w:t>
      </w:r>
    </w:p>
    <w:p>
      <w:r>
        <w:t>* Sein eigentlicher Name ist ABU BAKR MUHAMMAD IBN AL-HASAN AL-HasıB AL-KARADSCHI. Auch er lebte und</w:t>
        <w:br/>
        <w:t>wirkte in Bagdad.</w:t>
      </w:r>
    </w:p>
    <w:p>
      <w:pPr>
        <w:pStyle w:val="IntenseQuote"/>
      </w:pPr>
      <w:r>
        <w:t>[Seite 12]</w:t>
      </w:r>
    </w:p>
    <w:p>
      <w:r>
        <w:t>12 1 Grundbegriffe der Algebra</w:t>
      </w:r>
    </w:p>
    <w:p>
      <w:r>
        <w:t>Natürlich ist uns das Original nicht erhalten geblieben. Die älteste arabische Abschrift</w:t>
        <w:br/>
        <w:t>davon, die wir kennen, stammt aus dem Jahre 743 der Hedschra, d.h. aus dem Jahre</w:t>
        <w:br/>
        <w:t>1342 unserer Zeitrechnung. Und wie ist dieses Buch zu uns nach Europa gekommen?</w:t>
        <w:br/>
        <w:t>Du weißt vielleicht schon, daß im Jahre 711 die Araber fast ganz Spanien eroberten</w:t>
        <w:br/>
        <w:t>und in Cördoba ein prächtiges Kalifat gründeten. Muslime, Christen und Juden lebten</w:t>
        <w:br/>
        <w:t>dort in Eintracht zusammen und widmeten sich auch den Wissenschaften. So soll die</w:t>
        <w:br/>
        <w:t>Bibliothek des Kalifen von Cördoba an die 600.000 Handschriften besessen haben! Die</w:t>
        <w:br/>
        <w:t>Kunde von der Gelehrsamkeit der Araber drang, von den Teilnehmern an den Kreuz-</w:t>
        <w:br/>
        <w:t>zügen bestätigt, ins christliche Europa, in dem um die Mitte des 11.Jh.s ein Auf-</w:t>
        <w:br/>
        <w:t>schwung wissenschaftlichen Denkens einsetzte. Man interessierte sich wieder für die</w:t>
        <w:br/>
        <w:t>Werke der alten griechischen Philosophen und Wissenschaftler und mußte feststellen,</w:t>
        <w:br/>
        <w:t>daß sie vielfach nur mehr in arabischer Übersetzung erhalten waren. Deshalb richtete</w:t>
        <w:br/>
        <w:t>der Erzbischof RAıMunD (zwischen 1130 und 1150) in Toledo, das König Alfons VI.</w:t>
        <w:br/>
        <w:t>von Kastilien und Leön den Arabern 1085 entrissen hatte, eine große Übersetzerschule</w:t>
        <w:br/>
        <w:t>ein, um die arabischen Texte ins vertraute Latein übertragen zu lassen. In dieses Toledo</w:t>
        <w:br/>
        <w:t>zogesauch den 1114 in Cremona geborenen GERHARD. Und die Stadt des Wissens und</w:t>
        <w:br/>
        <w:t>der Bücher ließ ihn nicht mehr los; 1187 verstarb er dort. Über 90 Werke aus der</w:t>
        <w:br/>
        <w:t>Philosophie, der Astronomie, der Mathematik, der Alchimie und der Medizin hat er</w:t>
        <w:br/>
        <w:t>aus dem Arabischen ins Lateinische übersetzt. Darunter auch das in der arabischen</w:t>
        <w:br/>
        <w:t>Welt berühmt gewordene Rechenbuch des AL-CHARIZMI. GERHARD VON CREMONA</w:t>
        <w:br/>
        <w:t>nannte es</w:t>
        <w:br/>
        <w:t>liber maumeti filii moysi alchoarismi de algebra et almuchabala.</w:t>
      </w:r>
    </w:p>
    <w:p>
      <w:r>
        <w:t>Natürlich besitzen wir auch von der Übersetzung nicht das Original, sondern nur eine</w:t>
        <w:br/>
        <w:t>Abschrift aus dem 14. Jh. GERHARD VON CREMONA schrieb für das arabische al-dschabr</w:t>
        <w:br/>
        <w:t>einfach algebra, weil man damals ein so geschriebenes Wort wie »aldschebra« aus-</w:t>
        <w:br/>
        <w:t>sprach*. Algebra et almuchabala wurden durch GERHARD in Europa zum Namen einer</w:t>
        <w:br/>
        <w:t>mathematischen Wissenschaft, die man in Italien später auch Ars magna — Die große</w:t>
        <w:br/>
        <w:t>Kunst — nannte.</w:t>
      </w:r>
    </w:p>
    <w:p>
      <w:r>
        <w:t>Im 14.Jh. verschwand das er almuchabala immer mehr, und 1577 erschien es zum</w:t>
        <w:br/>
        <w:t>letzten Mal im Titel eines Buchs. Von da an hieß diese Kunst nur mehr Algebra. Zu</w:t>
        <w:br/>
        <w:t>einer wahrlich großen Kunst wurde sie aber erst durch Frangois VIETE (1540-1603), der</w:t>
        <w:br/>
        <w:t>1591 die Algebra nova, die neue Algebra begründete, nämlich das Rechnen mit Buch-</w:t>
        <w:br/>
        <w:t>staben. Und wenn du in den nächsten vier Jahren dieses Rechnen mit Buchstaben, also</w:t>
        <w:br/>
        <w:t>die Algebra, erlernt haben wirst, dann wirst du dem Ziel näher gekommen sein, das</w:t>
        <w:br/>
        <w:t>VIETE mit seiner Algebra bereits erreicht zu haben glaubte, nämlich</w:t>
      </w:r>
    </w:p>
    <w:p>
      <w:r>
        <w:t>jedes Problem lösen zu können</w:t>
      </w:r>
    </w:p>
    <w:p>
      <w:r>
        <w:t>NULLUM NON PROBLEMA SOLVERE.</w:t>
      </w:r>
    </w:p>
    <w:p>
      <w:r>
        <w:t>1.2 Variablen</w:t>
      </w:r>
    </w:p>
    <w:p>
      <w:r>
        <w:t>Im bisherigen Mathematikunterricht wurden schon oft sogenannte Platzhal-</w:t>
        <w:br/>
        <w:t>ter verwendet. Wozu sie notwendig oder nützlich sind, sollen die folgenden</w:t>
        <w:br/>
        <w:t>Beispiele noch einmal zeigen.</w:t>
      </w:r>
    </w:p>
    <w:p>
      <w:r>
        <w:t>* Ins Spanische und Portugiesische ging dieses algebra in der alten Bedeutung des Einrichtens von Knochen</w:t>
        <w:br/>
        <w:t>ein; denn der Wundarzt heißt in diesen Sprachen algebrista.</w:t>
      </w:r>
    </w:p>
    <w:p>
      <w:pPr>
        <w:pStyle w:val="IntenseQuote"/>
      </w:pPr>
      <w:r>
        <w:t>[Seite 13]</w:t>
      </w:r>
    </w:p>
    <w:p>
      <w:r>
        <w:t>1.2 Variablen 13</w:t>
      </w:r>
    </w:p>
    <w:p>
      <w:r>
        <w:t>Beispiel 1:</w:t>
        <w:br/>
        <w:t>Auf die Frage des Lehrers »Wie berechnet man den Rauminhalt eines</w:t>
        <w:br/>
        <w:t>Quaders?« antwortet Hans: »Wenn die Kantenlängen z.B. 5cm, 6cm</w:t>
        <w:br/>
        <w:t>und 7cm sind, muß man 5cm -6cm : 7cm = 210 cm? rechnen.«</w:t>
      </w:r>
    </w:p>
    <w:p>
      <w:r>
        <w:t>Uli beantwortet dieselbe Frage so: »Man muß das Produkt aus Länge,</w:t>
        <w:br/>
        <w:t>Breite und Höhe des Quaders bilden, um das Volumen zu erhalten.«</w:t>
      </w:r>
    </w:p>
    <w:p>
      <w:r>
        <w:t>Hans hat nichts Falsches gesagt, aber Ulis Antwort ist sicher besser!</w:t>
        <w:br/>
        <w:t>Denn während Hans nur an einem Beispiel die Volumenberechnung vor-</w:t>
        <w:br/>
        <w:t>führt, gibt Uli die allgemeine Regel an, nach welcher diese Aufgabe für</w:t>
        <w:br/>
        <w:t>jeden Quader gelöst werden kann.</w:t>
      </w:r>
    </w:p>
    <w:p>
      <w:r>
        <w:t>Um diese allgemeine Regel über-</w:t>
        <w:br/>
        <w:t>sichtlich anschreiben zu können,</w:t>
        <w:br/>
        <w:t>benützt man für die verschiede-</w:t>
        <w:br/>
        <w:t>nen Größen abkürzende Be-</w:t>
        <w:br/>
        <w:t>zeichnungen, z.B. / für die Län-</w:t>
        <w:br/>
        <w:t>ge, b für die Breite, A für die Hö-</w:t>
        <w:br/>
        <w:t>he und V für das Volumen.</w:t>
        <w:br/>
        <w:t>Dann lautet die Regel:</w:t>
        <w:br/>
        <w:t>V=I1-.b-h</w:t>
      </w:r>
    </w:p>
    <w:p>
      <w:r>
        <w:t>Abb.13.1 Quader</w:t>
      </w:r>
    </w:p>
    <w:p>
      <w:r>
        <w:t>Beispiel 2:</w:t>
        <w:br/>
        <w:t>Die Zahlen 2, 4, 6, 8, ..., also die Vielfachen von 2, nennt man bekannt-</w:t>
        <w:br/>
        <w:t>lich gerade Zahlen*. Außerdem wird wegen 0 = 0 : 2auch null als gerade</w:t>
        <w:br/>
        <w:t>Zahl aufgefaßt. Das läßt sich kurz so zusammenfassen:</w:t>
        <w:br/>
        <w:t>Für jedes ne N, ist z=2°n eine gerade Zahl.</w:t>
        <w:br/>
        <w:t>Man nennt die Angabe »z =2:n, neN,« das Bildungsgesetz für die</w:t>
        <w:br/>
        <w:t>geraden Zahlen.</w:t>
        <w:br/>
        <w:t>Da man alle ungeraden Zahlen erhält, wenn man zu jeder geraden Zahl 1</w:t>
        <w:br/>
        <w:t>addiert (Abb. 13.2), gilt:</w:t>
        <w:br/>
        <w:t>z=2:n+1,neN,, ist das Bildungsgesetz der ungeraden Zahlen.</w:t>
      </w:r>
    </w:p>
    <w:p>
      <w:r>
        <w:t>+ +1</w:t>
      </w:r>
    </w:p>
    <w:p>
      <w:r>
        <w:t>1) 1 2 3 E 5 6</w:t>
      </w:r>
    </w:p>
    <w:p>
      <w:r>
        <w:t>Abb. 13.2 Gerade und ungerade Zahlen</w:t>
      </w:r>
    </w:p>
    <w:p>
      <w:r>
        <w:t>* Die Griechen - belegt zum ersten Mal bei dem um 500 v. Chr. in Syrakus lebenden Komödiendichter</w:t>
        <w:br/>
        <w:t>EPICHARMOS — nannten eine gerade Zahl ägriog (ärtios) = passend, angemessen, eine ungerade Zahl negioaög</w:t>
        <w:br/>
        <w:t>(perissös) = über das Gewöhnliche hinausgehend, übrigbleibend, was man vielleicht so verstehen kann, wie es</w:t>
        <w:br/>
        <w:t>EUKLID im Buch vıı seiner Elemente ausdrückt, nämlich, daß die ungerade Zahl sich um 1 von der geraden</w:t>
        <w:br/>
        <w:t>Zahl unterscheidet. Diese griechischen Ausdrücke finden ihre Entsprechung im Englischen durch even</w:t>
        <w:br/>
        <w:t>= ausgeglichen, gerecht, und odd = sonderbar, überzählig. Die Römer sagten seit CıCERo (106 -43 v. Chr.) par</w:t>
        <w:br/>
        <w:t>und impar, was im Französischen als pair und impair weiterlebt und 1461 in einer Münchener Handschrift mit</w:t>
        <w:br/>
        <w:t>gleich und ungleich wörtli bersetzt wurde. Vielleicht rührt diese Bezeichnung davon her, daß sich eine</w:t>
        <w:br/>
        <w:t>gerade Zahl in zwei gleiche Teile zerlegen läßt. Diese Ausdrücke hielten sich bis ins 18. Jh. Unsere Bezeichnun-</w:t>
        <w:br/>
        <w:t>gen gerade und ungerade tauchen im 15. Jh. auf und finden sich 1489 im Rechenbuch des Johannes WinmanNn</w:t>
        <w:br/>
        <w:t>von EGer (um 1460 -nach 1500).</w:t>
      </w:r>
    </w:p>
    <w:p>
      <w:pPr>
        <w:pStyle w:val="IntenseQuote"/>
      </w:pPr>
      <w:r>
        <w:t>[Seite 14]</w:t>
      </w:r>
    </w:p>
    <w:p>
      <w:r>
        <w:t>14 1 Grundbegriffe der Algebra</w:t>
      </w:r>
    </w:p>
    <w:p>
      <w:r>
        <w:t>Beispiel 3:</w:t>
      </w:r>
    </w:p>
    <w:p>
      <w:r>
        <w:t>Der Wert einer Summe ändert sich bekanntlich nicht, wenn man die</w:t>
        <w:br/>
        <w:t>beiden Summanden vertauscht. So gilt z.B.3+5 = 5 + 3. Aber einzel-</w:t>
        <w:br/>
        <w:t>ne Zahlenbeispiele, und seien es noch so viele, können diesen Sachver-</w:t>
        <w:br/>
        <w:t>halt nicht allgemeingültig zum Ausdruck bringen. Bezeichnet man aber</w:t>
        <w:br/>
        <w:t>den einen Summanden mit a, den anderen mit b, so gilt in jedem Fall</w:t>
        <w:br/>
        <w:t>a+b=b-+.a. Das heißt: Setzt man für a und für b beliebig je eine Zahl</w:t>
        <w:br/>
        <w:t>ein, so ist die erhaltene Gleichung immer richtig.</w:t>
      </w:r>
    </w:p>
    <w:p>
      <w:r>
        <w:t>Die vorausgehenden Beispiele zeigen, wie man einen mathematischen Sach-</w:t>
        <w:br/>
        <w:t>verhalt durch Verwendung von sog. Platzhaltern klar und einfach beschreiben</w:t>
        <w:br/>
        <w:t>kann. Statt des umgangssprachlichen Wortes »Platzhalter« verwendet man in</w:t>
        <w:br/>
        <w:t>der mathematischen Fachsprache den Begriff »Variable«*. Die Festlegung</w:t>
        <w:br/>
        <w:t>von Fachwörtern geschieht in der Mathematik durch Definitionen**. Wir</w:t>
        <w:br/>
        <w:t>merken uns</w:t>
      </w:r>
    </w:p>
    <w:p>
      <w:r>
        <w:t>Definition 14.1: Ein Zeichen, das man als Platzhalter für Zahlen verwen-</w:t>
        <w:br/>
        <w:t>det, nennt man Variable.</w:t>
      </w:r>
    </w:p>
    <w:p>
      <w:r>
        <w:t>Als Variablen werden in der Regel Buchstaben benützt. Diese Buchstaben</w:t>
        <w:br/>
        <w:t>selbst sind natürlich keine Zahlen. Wenn wir trotzdem von einer »Zahl x«</w:t>
        <w:br/>
        <w:t>sprechen, so ist das ein kurzer Ausdruck für »die Zahl, die wir uns für die</w:t>
        <w:br/>
        <w:t>Variable x eingesetzt denken«. Ebenso ist die »Summe aus den Zahlen a und</w:t>
        <w:br/>
        <w:t>b« eine Kurzform für »die Summe aus den für a und 5 eingesetzten Zahlen«.</w:t>
        <w:br/>
        <w:t>Auf Grund dieser Vereinbarung kann man also mit Buchstaben wie mit Zah-</w:t>
        <w:br/>
        <w:t>len rechnen.</w:t>
      </w:r>
    </w:p>
    <w:p>
      <w:r>
        <w:t>Rechenausdrücke, in denen Variablen vorkommen, erhalten erst dann die</w:t>
        <w:br/>
        <w:t>Bedeutung von Zahlen, wenn man alle Variablen durch Zahlen ersetzt. Dabei</w:t>
        <w:br/>
        <w:t>ist es wichtig zu wissen, welche Zahlen für eine bestimmte Variable eingesetzt</w:t>
        <w:br/>
        <w:t>werden dürfen. Man nennt die Gesamtheit dieser Zahlen die Grundmenge für</w:t>
        <w:br/>
        <w:t>diese Variable.</w:t>
      </w:r>
    </w:p>
    <w:p>
      <w:r>
        <w:t>Im Beispiel 3 kann man sowohl für a als auch für b jede beliebige Zahl einset-</w:t>
        <w:br/>
        <w:t>zen, also jeweils B als Grundmenge benützen.*** Dagegen ist für die Variable</w:t>
        <w:br/>
        <w:t>n des Beispiels 2 nur die Grundmenge N, sinnvoll.</w:t>
      </w:r>
    </w:p>
    <w:p>
      <w:r>
        <w:t>In vielen Fällen können wir uns die Angabe der Grundmenge ersparen durch</w:t>
        <w:br/>
        <w:t>die</w:t>
      </w:r>
    </w:p>
    <w:p>
      <w:r>
        <w:t>Vereinbarung 14.1: Wenn nichts anderes angegeben ist, soll immer die</w:t>
        <w:br/>
        <w:t>Menge aller uns bekannten Zahlen als Grundmenge</w:t>
        <w:br/>
        <w:t>verwendet werden, zunächst also die Menge B.</w:t>
      </w:r>
    </w:p>
    <w:p>
      <w:r>
        <w:t>* variabilis (lat.) = veränderlich</w:t>
        <w:br/>
        <w:t>** definire (lat.) = abgrenzen, näher bestimmen, festsetzen</w:t>
      </w:r>
    </w:p>
    <w:p>
      <w:r>
        <w:t>*** B ist die Menge aller Zahlen, die als Bruch = mit meN, und ne N darstellbar sind.</w:t>
      </w:r>
    </w:p>
    <w:p>
      <w:pPr>
        <w:pStyle w:val="IntenseQuote"/>
      </w:pPr>
      <w:r>
        <w:t>[Seite 15]</w:t>
      </w:r>
    </w:p>
    <w:p>
      <w:r>
        <w:t>1.2 Variablen 15</w:t>
      </w:r>
    </w:p>
    <w:p>
      <w:r>
        <w:t>Kommt in einem Rechenausdruck oder einer Gleichung bzw. Ungleichung</w:t>
        <w:br/>
        <w:t>dieselbe Variable mehrmals vor, so muß man beim Einsetzen diese Variable an</w:t>
        <w:br/>
        <w:t>jeder Stelle durch die gleiche Zahlersetzen. So hat man etwa bei der im Beispiel</w:t>
        <w:br/>
        <w:t>3 angegebenen Gleichung für die Variable a auf beiden Seiten dieselbe Zahl</w:t>
        <w:br/>
        <w:t>einzusetzen; das Entsprechende gilt auch für b. Selbstverständlich kann man</w:t>
        <w:br/>
        <w:t>aber für verschiedene Variablen auch die gleiche Zahl einsetzen.</w:t>
      </w:r>
    </w:p>
    <w:p>
      <w:r>
        <w:t>Regel 15.1: Innerhalb desselben Rechenausdrucks bzw. derselben Glei-</w:t>
        <w:br/>
        <w:t>churig oder Ungleichung muß man beim Einsetzen gleiche</w:t>
        <w:br/>
        <w:t>Variablen durch gleiche Zahlen ersetzen.</w:t>
      </w:r>
    </w:p>
    <w:p>
      <w:r>
        <w:t>Man könnte als Variablen an Stelle von Buchstaben noch sinnfälliger ver-</w:t>
        <w:br/>
        <w:t>schiedene geometrische Figuren verwenden. Eine bestimmte geometrische Fi-</w:t>
        <w:br/>
        <w:t>gur würde dann die Stellen bezeichnen, welche mit derselben Zahl besetzt</w:t>
        <w:br/>
        <w:t>werden müssen; man spricht deshalb auch von Leerstellen. Zum Beispiel ließe</w:t>
        <w:br/>
        <w:t>sich die Gleichung a+b = b+ a auch durch Abbildung 15.1 zum Ausdruck</w:t>
      </w:r>
    </w:p>
    <w:p>
      <w:r>
        <w:t>bringen:</w:t>
        <w:br/>
        <w:t>O+9-9+0O</w:t>
        <w:br/>
        <w:t>Abb. 15.1 Kommutativgesetz der Addition</w:t>
      </w:r>
    </w:p>
    <w:p>
      <w:r>
        <w:t>Man kann in die Kreise irgendeine Zahl einsetzen und ebenso in die Quadrate;</w:t>
        <w:br/>
        <w:t>es ergibt sich stets eine richtige Gleichung. Ein Beispiel dazu zeigt Abbildung</w:t>
      </w:r>
    </w:p>
    <w:p>
      <w:r>
        <w:t>15.2:</w:t>
        <w:br/>
        <w:t>O+@©-9+®</w:t>
        <w:br/>
        <w:t>Abb. 15.2 Beispiel zum Kommutativgesetz der Addition</w:t>
      </w:r>
    </w:p>
    <w:p>
      <w:r>
        <w:t>Das Zeichnen solcher geometrischer Figuren erfordert einige Sorgfalt. Daher</w:t>
        <w:br/>
        <w:t>benützt man als Variablen im allgemeinen doch lieber Buchstaben. Welche</w:t>
        <w:br/>
        <w:t>Buchstaben man jeweils wählt, ist an sich völlig gleichgültig. Es ist jedoch</w:t>
        <w:br/>
        <w:t>üblich, für »unbekannte Zahlen«, d.h. solche, die erst aus Gleichungen oder</w:t>
        <w:br/>
        <w:t>Ungleichungen bestimmt werden sollen, die Endbuchstaben x, y, z des Alpha-</w:t>
        <w:br/>
        <w:t>bets zu verwenden.</w:t>
      </w:r>
    </w:p>
    <w:p>
      <w:r>
        <w:t>** Zur Geschichte der Väriablen</w:t>
      </w:r>
    </w:p>
    <w:p>
      <w:r>
        <w:t>Wir haben gesehen, daß es nützlich und bequem ist, an Stelle von Zahlen Buchstaben</w:t>
        <w:br/>
        <w:t>zu verwenden, wenn man allgemeingültige Zusammenhänge, also Gesetze ausdrücken</w:t>
        <w:br/>
        <w:t>will oder wenn man einen Rechenvorgang allgemein beschreiben will. Es ist aber gar</w:t>
        <w:br/>
        <w:t>nicht so lange her, daß die Mathematiker das so machen. Früher hat man ein Beispiel</w:t>
        <w:br/>
        <w:t>mit bekannten Zahlen vorgerechnet und dann gesagt, daß man es genauso machen</w:t>
        <w:br/>
        <w:t>könne, wenn andere Zahlen gegeben sind. Ein solches Vorgehen kann natürlich gefähr-</w:t>
        <w:br/>
        <w:t>lich sein. Denn woher soll man wissen, ob die einmal vorgeführte Rechnung immer so</w:t>
        <w:br/>
        <w:t>geht?</w:t>
      </w:r>
    </w:p>
    <w:p>
      <w:r>
        <w:t>So findet z.B. jemand, daß man 4$ kürzen kann, indem man im Zähler und im Nenner</w:t>
        <w:br/>
        <w:t>die gleiche Ziffer 6 wegläßt: 18 =4. Auch bei 4$ stimmt die Regel: Weglassen der 0</w:t>
        <w:br/>
        <w:t>ergibt 4. Aber leider stimmt diese schöne Regel schon nicht bei #3.</w:t>
      </w:r>
    </w:p>
    <w:p>
      <w:pPr>
        <w:pStyle w:val="IntenseQuote"/>
      </w:pPr>
      <w:r>
        <w:t>[Seite 16]</w:t>
      </w:r>
    </w:p>
    <w:p>
      <w:r>
        <w:t>16 1 Grundbegriffe der Algebra</w:t>
      </w:r>
    </w:p>
    <w:p>
      <w:r>
        <w:t>Noch ein Beispiel: Jemand findet, daß 2* = 4? ist. Das Austauschen der Zahlen funk-</w:t>
        <w:br/>
        <w:t>tioniert aber schon nicht mehr bei 2°; denn 2? ist 8 und damit von 3? = 9 verschieden.</w:t>
        <w:br/>
        <w:t>Einer der ersten, der einen allgemeinen Zusammenhang durch Buchstaben ausdrückte,</w:t>
        <w:br/>
        <w:t>war EukLID (um 300 v.Chr.), der in seinem berühmten Geometriebuch Zlemente</w:t>
        <w:br/>
        <w:t>Punkte und Strecken mit Buchstaben bezeichnete.</w:t>
      </w:r>
    </w:p>
    <w:p>
      <w:r>
        <w:t>Im 9. Jahrhundert n.Chr. schrieb in Byzanz der Philosoph und Mathematiker LEON</w:t>
        <w:br/>
        <w:t>einen Kommentar zu diesem Geometriebuch, und da wimmelt es schon von Buchsta-</w:t>
        <w:br/>
        <w:t>ben; siehe Aufgabe 20/28, in der er ein allgemeines Rechengesetz der Algebra aus-</w:t>
        <w:br/>
        <w:t>drücken will.</w:t>
      </w:r>
    </w:p>
    <w:p>
      <w:r>
        <w:t>Durchgesetzt hat sich diese Idee aber nicht. Einige hundert Jahre später lernt der aus</w:t>
        <w:br/>
        <w:t>Pisa stammende Kaufmann LEONARDO, genannt auch FıBonAccı* (um 1170-nach</w:t>
        <w:br/>
        <w:t>1240) auf seinen Reisen die arabische Mathematik kennen, die ihn so fasziniert, daß er</w:t>
        <w:br/>
        <w:t>selbst Bücher über Mathematik schreibt. Und dabei verwendet er gelegentlich Buch-</w:t>
        <w:br/>
        <w:t>staben, um Rechengesetze zu beschreiben (Aufgabe 20/29).</w:t>
      </w:r>
    </w:p>
    <w:p>
      <w:r>
        <w:t>Francıscı Vierte</w:t>
      </w:r>
    </w:p>
    <w:p>
      <w:r>
        <w:t>IN ARTEM ANALYTICEM</w:t>
        <w:br/>
        <w:t>ISAGOGE</w:t>
      </w:r>
    </w:p>
    <w:p>
      <w:r>
        <w:t>Seorfim excufa ab Opere rojlirmra Marhematica</w:t>
        <w:br/>
        <w:t>Anabyjos , Seu, Algebrä noui.</w:t>
      </w:r>
    </w:p>
    <w:p>
      <w:r>
        <w:t>N</w:t>
        <w:br/>
        <w:t>MD. TVRONIS,</w:t>
        <w:br/>
        <w:t>? Apadiaserıve Mertaren Typographum Regium,</w:t>
        <w:br/>
        <w:t>Am ıyyı</w:t>
      </w:r>
    </w:p>
    <w:p>
      <w:r>
        <w:t>Abb. 16.1 Frangois VIETE, latinisiertt zu Abb.16.2 Titelblatt von FrAancıscus</w:t>
      </w:r>
    </w:p>
    <w:p>
      <w:r>
        <w:t>Franeiscus VIETA (1540 Fontenay-le- VIETAs EINFÜHRUNG IN DIE ANALYTI-</w:t>
      </w:r>
    </w:p>
    <w:p>
      <w:r>
        <w:t>Comte/Vendee — 13.[?12.[?] 1603 Paris) SCHE KUNST, eigens herausgenommen</w:t>
        <w:br/>
        <w:t>aus dem Gesamtwerk der wiederherge-</w:t>
        <w:br/>
        <w:t>stellten Mathematischen Analysis, näm-</w:t>
        <w:br/>
        <w:t>lich, der neuen Algebra. TOURS, bei IA-</w:t>
        <w:br/>
        <w:t>METIUS METTAYER Königlichem Drucker,</w:t>
        <w:br/>
        <w:t>im Jahre 1591.</w:t>
      </w:r>
    </w:p>
    <w:p>
      <w:r>
        <w:t>* LEONARDO nennt sich in seinen Schriften filius Bonacci (Sohn des Bonatius), woraus Fibonacci wurde. Manch-</w:t>
        <w:br/>
        <w:t>mal nennt er sich auch Leonardo bigollo, Leonard der Tölpel. - LEONARDO verkehrte auch am Hofe Kaiser</w:t>
        <w:br/>
        <w:t>Friedrichs II.</w:t>
      </w:r>
    </w:p>
    <w:p>
      <w:pPr>
        <w:pStyle w:val="IntenseQuote"/>
      </w:pPr>
      <w:r>
        <w:t>[Seite 17]</w:t>
      </w:r>
    </w:p>
    <w:p>
      <w:r>
        <w:t>1.2 Variablen 7</w:t>
      </w:r>
    </w:p>
    <w:p>
      <w:r>
        <w:t>Von da an tauchen immer häufiger Buchstaben als Zeichen für Zahlen auf. Eine mathe-</w:t>
        <w:br/>
        <w:t>matische Sprache, d.h. eine Rechenkunst mit Buchstaben, schuf aber erst Frangois</w:t>
        <w:br/>
        <w:t>VIETE (1540-1603), dessen Name in latinisierter Form mit VIETA wiedergegeben wird.</w:t>
        <w:br/>
        <w:t>Er verwendete erstmals systematisch sowohl Buchstaben an Stelle von Zahlen als auch</w:t>
        <w:br/>
        <w:t>Zeichen für die verschiedenen Rechenoperationen wie Addition, Multiplikation usw.</w:t>
        <w:br/>
        <w:t>Damit konnte er für die Summe aus A und B kurz A + B schreiben.</w:t>
      </w:r>
    </w:p>
    <w:p>
      <w:r>
        <w:t>VIETE war Jurist und mußte ab 1564 als Sekretär des Hauses Sougise auch die damals</w:t>
        <w:br/>
        <w:t>11jährige Tochter Catherine de PARTHENAY unterrichten. Diese interessierte sich so</w:t>
        <w:br/>
        <w:t>sehr für Astronomie und Mathematik, daß auch Vi£Te sich mit diesen Wissenschaften</w:t>
        <w:br/>
        <w:t>beschäftigen mußte. Und die Mathematik ließ ihn nicht mehr los! Als Ergebnis dieser</w:t>
        <w:br/>
        <w:t>Beschäftigung veröffentlichte er 1591, als er längst Rat am Hofe des französischen</w:t>
        <w:br/>
        <w:t>Königs war, ein Buch unter dem Titel /n artem analyticem Isagoge, zu deutsch Einfüh-</w:t>
        <w:br/>
        <w:t>rung in die analytische Kunst. In diesem Buch zeigt VIETE, wie man mit Buchstaben an</w:t>
        <w:br/>
        <w:t>Stelle von Zahlen und unter Benützung von Rechenzeichen rechnen muß, um allgemei-</w:t>
        <w:br/>
        <w:t>ne Erkenntnisse in der Mathematik zu finden. Die moderne Algebra war geboren! Zu</w:t>
        <w:br/>
        <w:t>Recht nannte VIETE seine Rechenkunst Algebra nova, die neue Algebra.</w:t>
      </w:r>
    </w:p>
    <w:p>
      <w:r>
        <w:t>Frangois VIETE verwendete nur große Buchstaben, was sicherlich nicht sehr bequem</w:t>
        <w:br/>
        <w:t>ist. Thomas HARRIOT (1560-1621) lernte in der um 1594 verfaßten und erst 1839</w:t>
        <w:br/>
        <w:t>gedruckten Ars logistica John NAPIERs* (1550-1617) die Verwendung von kleinen</w:t>
        <w:br/>
        <w:t>Buchstaben kennen. Im Druck erschienen sie dann in seiner erst 1631 postum** her-</w:t>
        <w:br/>
        <w:t>ausgegebenen Artis analyticae praxis ad aequationes algebraicas resolvendas; dort führ-</w:t>
        <w:br/>
        <w:t>te man auch ein, Formelbuchstaben vom gewöhnlichen Text durch Kursivschrift zu</w:t>
        <w:br/>
        <w:t>unterscheiden, wie auch wir es machen.</w:t>
      </w:r>
    </w:p>
    <w:p>
      <w:r>
        <w:t>Aufgaben</w:t>
      </w:r>
    </w:p>
    <w:p>
      <w:r>
        <w:t>1. Wie lautet die Berechnungsregel für den Flächeninhalt A eines Rechtecks?</w:t>
        <w:br/>
        <w:t>Schreibe sie mit Variablen an.***</w:t>
      </w:r>
    </w:p>
    <w:p>
      <w:r>
        <w:t>2. Wie heißt die Formel (= Berechnungsregel) für den Rauminhalt V eines</w:t>
        <w:br/>
        <w:t>Würfels mit der Kantenlänge «a?</w:t>
      </w:r>
    </w:p>
    <w:p>
      <w:r>
        <w:t>3.a) Wie kann man allgemein aus der Kantenlänge a eines Würfels seine</w:t>
        <w:br/>
        <w:t>Oberfläche S berechnen? Fertige eine Skizze an.****</w:t>
        <w:br/>
        <w:t>b) Was ergibt sich, wenn man für a die Werte 1 cm bzw. 2cm bzw. 4cm</w:t>
        <w:br/>
        <w:t>bzw. 8 cm in diese Oberflächenformel einsetzt? Wie ändert sich dem-</w:t>
        <w:br/>
        <w:t>nach S beim Verdoppeln der Kantenlänge?</w:t>
      </w:r>
    </w:p>
    <w:p>
      <w:r>
        <w:t>4. a) Nach welcher Formel wird die Oberfläche S eines Quaders mit den</w:t>
        <w:br/>
        <w:t>Kantenlängen a, b, c berechnet? Zeichne einen Quader.</w:t>
        <w:br/>
        <w:t>b) Berechnen S für die Quader mit den Kanten</w:t>
        <w:br/>
        <w:t>1) 2cm, 3cm und 5cm; 2) 4dm, 6dm und 10 dm;</w:t>
        <w:br/>
        <w:t>3) 2,5 dm, 1,25cm und 4m.</w:t>
      </w:r>
    </w:p>
    <w:p>
      <w:r>
        <w:t>* gesprochen 'neıpıa</w:t>
        <w:br/>
        <w:t>** Betont auf dem u, seit dem 18. Jh. im Deutschen verwendet. Das lateinische postumus bedeutet zunächst</w:t>
        <w:br/>
        <w:t>der letzte,dann das nach dem Tode des Vaters geborene Kind. Im übertragenen Sinne wird postum z. B. bei</w:t>
        <w:br/>
        <w:t>Büchern verwendet, wenn sie erst nach dem Tode des Autors erschienen sind. - Für postum findet man</w:t>
        <w:br/>
        <w:t>auch die fälschliche Schreibung posthum, die aus post = nachher und humare = beerdigen entstanden sein</w:t>
        <w:br/>
        <w:t>dürfte.</w:t>
        <w:br/>
        <w:t>*** Der Flächeninhalt einer Figur wird häufig mit A bezeichnet; area (lat. und engl.) = Fläche</w:t>
        <w:br/>
        <w:t>**** Die Oberfläche eines Körpers wird häufig mit S bezeichnet; superficies (lat.) = surface (engl., franz.)</w:t>
        <w:br/>
        <w:t>= Oberfläche</w:t>
      </w:r>
    </w:p>
    <w:p>
      <w:pPr>
        <w:pStyle w:val="IntenseQuote"/>
      </w:pPr>
      <w:r>
        <w:t>[Seite 18]</w:t>
      </w:r>
    </w:p>
    <w:p>
      <w:r>
        <w:t>18 1 Grundbegriffe der Algebra</w:t>
      </w:r>
    </w:p>
    <w:p>
      <w:r>
        <w:t>«5. Wie verhalten sich</w:t>
        <w:br/>
        <w:t>a) die Oberflächen, b) die Rauminhalte</w:t>
        <w:br/>
        <w:t>zweier Quader O und ©’, wenn entsprechende Kantenlängen sich wie 1 zu</w:t>
        <w:br/>
        <w:t>2 verhalten, alsoa’ =2-a,b'=2:b,c' =2:c gilt?</w:t>
      </w:r>
    </w:p>
    <w:p>
      <w:r>
        <w:t>6. a) Wie lang muß ein Holzstab mindestens sein, damit man von ihm die für</w:t>
        <w:br/>
        <w:t>das Kantenmodell eines Würfels notwendigen Stücke abschneiden</w:t>
        <w:br/>
        <w:t>kann, wenn a die Kantenlänge ist?</w:t>
      </w:r>
    </w:p>
    <w:p>
      <w:r>
        <w:t>eb) Berechne die Gesamtlänge der Kanten für jeden der in Aufgabe 4.b)</w:t>
        <w:br/>
        <w:t>angegebenen Quader. Stelle dafür zunächst eine Formel auf.</w:t>
      </w:r>
    </w:p>
    <w:p>
      <w:r>
        <w:t>7. Welches Rechengesetz wird durch</w:t>
        <w:br/>
        <w:t>»Für alle DeB und alle A eB gilt: TD- A = A - II« ausgedrückt?</w:t>
      </w:r>
    </w:p>
    <w:p>
      <w:r>
        <w:t>8. Schreibe mit geometrischen Figuren als Variablen</w:t>
        <w:br/>
        <w:t>a) das Assoziativgesetz der Addition,</w:t>
        <w:br/>
        <w:t>b) das Distributivgesetz.</w:t>
      </w:r>
    </w:p>
    <w:p>
      <w:r>
        <w:t>9. a) Hans behauptet, daß es gleichgültig ist, ob man a : 2 oder a? schreibt.</w:t>
        <w:br/>
        <w:t>Dazu rechnet er Uli vor, daß sowohl für a= 0 als auch für a=2</w:t>
        <w:br/>
        <w:t>jeweils a: 2 und a? denselben Wert haben. Stimmt seine Rechnung?</w:t>
      </w:r>
    </w:p>
    <w:p>
      <w:r>
        <w:t>b) Uli beweist Hans, daß die Gleichung a2 = a? trotzdem nicht all-</w:t>
        <w:br/>
        <w:t>gemein gültig ist. Wie macht er das wohl?</w:t>
      </w:r>
    </w:p>
    <w:p>
      <w:r>
        <w:t>10. a) Übertrage die folgende Tabelle in dein Heft und ergänze sie, indem du</w:t>
        <w:br/>
        <w:t>für die angegebenen Werte von a und b sowohl (a+b)-(a-b) als</w:t>
        <w:br/>
        <w:t>auch a? — b? berechnest.</w:t>
      </w:r>
    </w:p>
    <w:p>
      <w:r>
        <w:t>a | b |  (@+b)-(a-b) | a? — b?</w:t>
        <w:br/>
        <w:t>5 2</w:t>
        <w:br/>
        <w:t>14,5 3,7</w:t>
        <w:br/>
        <w:t>3 1</w:t>
        <w:br/>
        <w:t>+ 6</w:t>
        <w:br/>
        <w:t>1000 900</w:t>
      </w:r>
    </w:p>
    <w:p>
      <w:r>
        <w:t>b) Istesnach den Ergebnissen von a) möglich, daß für alleae BundbeB</w:t>
        <w:br/>
        <w:t>die Gleichung (a + b) : (a — b) = a? — b? gilt? Folgt aus a) bereits, daß</w:t>
        <w:br/>
        <w:t>diese Gleichung allgemein gelten muß?</w:t>
      </w:r>
    </w:p>
    <w:p>
      <w:r>
        <w:t>11. Drücke folgende Sätze durch eine Gleichung aus:</w:t>
        <w:br/>
        <w:t>a) Die Zahl x ist 9mal ($mal; 4,5mal) so groß wie die Zahl a.</w:t>
        <w:br/>
        <w:t>b) Die Zahl y ist um 15 größer als die Zahl u.</w:t>
        <w:br/>
        <w:t>c) Die Zahl z ist um 12,3 kleiner als die Zahl v.</w:t>
        <w:br/>
        <w:t>d) Die Zahl s ist ebenso groß wie die Summe der Zahlen u und v.</w:t>
        <w:br/>
        <w:t>e) Die Zahl d ist gleich der Differenz der Zahlen u und v.</w:t>
        <w:br/>
        <w:t>f) Manerhält die Zahl x, indem man vom Produkt der Zahlen p und g die</w:t>
        <w:br/>
        <w:t>kleinste zweistellige Zahl abzieht.</w:t>
        <w:br/>
        <w:t>g) Das Fünffache der Summe aus a und 5 ergibt die Zahl c.</w:t>
        <w:br/>
        <w:t>h) Die Hälfte der Zahl u ist um 3 größer als * der Zahl v.</w:t>
      </w:r>
    </w:p>
    <w:p>
      <w:pPr>
        <w:pStyle w:val="IntenseQuote"/>
      </w:pPr>
      <w:r>
        <w:t>[Seite 19]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</w:r>
    </w:p>
    <w:p>
      <w:r>
        <w:t>18.</w:t>
        <w:br/>
        <w:t>19.</w:t>
      </w:r>
    </w:p>
    <w:p>
      <w:r>
        <w:t>20.</w:t>
      </w:r>
    </w:p>
    <w:p>
      <w:r>
        <w:t>+21.</w:t>
      </w:r>
    </w:p>
    <w:p>
      <w:r>
        <w:t>22.</w:t>
      </w:r>
    </w:p>
    <w:p>
      <w:r>
        <w:t>1.2 Variablen 19</w:t>
      </w:r>
    </w:p>
    <w:p>
      <w:r>
        <w:t>. Drücke folgende Gleichungen durch einen Satz aus:</w:t>
      </w:r>
    </w:p>
    <w:p>
      <w:r>
        <w:t>a) x+12=2:y b) 5-a=b:3</w:t>
        <w:br/>
        <w:t>ec) z=u 01 (HN) (pg=1</w:t>
      </w:r>
    </w:p>
    <w:p>
      <w:r>
        <w:t>Ein Kilogramm einer Ware kostet 5 DM. Welchen Preis y DM muß man</w:t>
        <w:br/>
        <w:t>für x kg dieser Ware zahlen?</w:t>
      </w:r>
    </w:p>
    <w:p>
      <w:r>
        <w:t>Ein Dutzend Eier kostet 3 DM. Welchen Betrag z DM muß man dann für</w:t>
        <w:br/>
        <w:t>n Eier entrichten?</w:t>
      </w:r>
    </w:p>
    <w:p>
      <w:r>
        <w:t>Ein Auto, das mit gleichbleibender Geschwindigkeit fährt, legt in der</w:t>
        <w:br/>
        <w:t>Stunde a km zurück. Der in b Std. zurückgelegte Weg sei ce km. Drücke c</w:t>
        <w:br/>
        <w:t>durch a und 5 aus.</w:t>
      </w:r>
    </w:p>
    <w:p>
      <w:r>
        <w:t>In der Prozentrechnung hast du folgende Zinsformel kennengelernt:</w:t>
        <w:br/>
        <w:t>_Kp-ı</w:t>
        <w:br/>
        <w:t>36000.</w:t>
      </w:r>
    </w:p>
    <w:p>
      <w:r>
        <w:t>a) Welche Bedeutung haben hier die einzelnen Variablen?</w:t>
      </w:r>
    </w:p>
    <w:p>
      <w:r>
        <w:t>b) Berechne den Zins, den ein Kapital von 24500 DM bei einem Zinssatz</w:t>
        <w:br/>
        <w:t>von 6% in 8 Monaten einbringt.</w:t>
      </w:r>
    </w:p>
    <w:p>
      <w:r>
        <w:t>. a) Welche Werte nimmt z=2:n- 1 an, wenn man für n nacheinander</w:t>
      </w:r>
    </w:p>
    <w:p>
      <w:r>
        <w:t>die natürlichen Zahlen einsetzt?</w:t>
      </w:r>
    </w:p>
    <w:p>
      <w:r>
        <w:t>b) Welche Grundmenge muß man für die Variable n wählen, damit man</w:t>
        <w:br/>
        <w:t>aus z=2:n- 7 alle ungeraden Zahlen erhält?</w:t>
      </w:r>
    </w:p>
    <w:p>
      <w:r>
        <w:t>Schreibe die durch 3 teilbaren natürlichen Zahlen in allgemeiner Form an.</w:t>
      </w:r>
    </w:p>
    <w:p>
      <w:r>
        <w:t>Wie kann man mit Hilfe einer Variablen alle</w:t>
      </w:r>
    </w:p>
    <w:p>
      <w:r>
        <w:t>a) durch 4, b) durch 7, e) durch 12</w:t>
      </w:r>
    </w:p>
    <w:p>
      <w:r>
        <w:t>teilbaren natürlichen Zahlen darstellen? Welche Grundmenge muß man</w:t>
        <w:br/>
        <w:t>für die Variable wählen?</w:t>
      </w:r>
    </w:p>
    <w:p>
      <w:r>
        <w:t>Setzein x=5:n der Reihe nach die geraden Zahlen 2, 4, 6, ... ein. Wel-</w:t>
        <w:br/>
        <w:t>che gemeinsamen Teiler haben alle so erhaltenen Zahlen?</w:t>
      </w:r>
    </w:p>
    <w:p>
      <w:r>
        <w:t>Warum sind, wenn m, neN, gilt, alle Zahlen der Form</w:t>
        <w:br/>
        <w:t>a) 10:m+2:n, b) n-(n+1)</w:t>
        <w:br/>
        <w:t>durch 2 teilbar?</w:t>
      </w:r>
    </w:p>
    <w:p>
      <w:r>
        <w:t>Wie kann man diejenigen Zahlen allgemein beschreiben, die</w:t>
        <w:br/>
        <w:t>a) bei Division durch 4 den Rest 1 lassen;</w:t>
        <w:br/>
        <w:t>b) bei Division durch 7 den Rest 5 lassen;</w:t>
      </w:r>
    </w:p>
    <w:p>
      <w:r>
        <w:t>ec) bei Division durch 2 den Rest 1 und zugleich bei Division durch 5 den</w:t>
      </w:r>
    </w:p>
    <w:p>
      <w:r>
        <w:t>23.</w:t>
      </w:r>
    </w:p>
    <w:p>
      <w:r>
        <w:t>Rest 2 lassen?</w:t>
      </w:r>
    </w:p>
    <w:p>
      <w:r>
        <w:t>n sei eine Ziffer. Welchen Wert hat die zweistellige Zahl, deren erste Ziffer,</w:t>
        <w:br/>
        <w:t>von links her, n ist, während die zweite 3 (0; 8) heißt?</w:t>
      </w:r>
    </w:p>
    <w:p>
      <w:pPr>
        <w:pStyle w:val="IntenseQuote"/>
      </w:pPr>
      <w:r>
        <w:t>[Seite 20]</w:t>
      </w:r>
    </w:p>
    <w:p>
      <w:r>
        <w:t>20 1 Grundbegriffe der Algebra</w:t>
      </w:r>
    </w:p>
    <w:p>
      <w:r>
        <w:t>24. Gib den Wert derjenigen dreistelligen Zahl y an, deren erste Stelle n ist,</w:t>
        <w:br/>
        <w:t>während an zweiter Stelle 5 und an dritter Stelle m steht.</w:t>
        <w:br/>
        <w:t>Welche Zahlen kommen für n bzw. für m in Frage?</w:t>
      </w:r>
    </w:p>
    <w:p>
      <w:r>
        <w:t>25. Wenn man in n-(n— 1) +5 für n die natürlichen Zahlen 1 bis 4 einsetzt,</w:t>
        <w:br/>
        <w:t>erhält man stets eine Primzahl*. Prüfe diese Behauptung nach.</w:t>
        <w:br/>
        <w:t>Kann man daraus folgern, daß sich für jede natürliche Zahl n eine Prim-</w:t>
        <w:br/>
        <w:t>zahl ergibt?</w:t>
      </w:r>
    </w:p>
    <w:p>
      <w:r>
        <w:t>26. Weise nach, daß sich aus n  (n+ 1) +11 für ne {0, 1,2,...,9} stets eine</w:t>
        <w:br/>
        <w:t>Primzahl ergibt. Erhält man vielleicht für jedes ne N, eine Primzahl?</w:t>
      </w:r>
    </w:p>
    <w:p>
      <w:r>
        <w:t>27. Fasse die folgenden Angaben in Worte und entscheide jeweils, ob etwas</w:t>
        <w:br/>
        <w:t>Wahres oder etwas Falsches gesagt ist:</w:t>
      </w:r>
    </w:p>
    <w:p>
      <w:r>
        <w:t>a) 3eB b) 0,5€B co) 1eB</w:t>
        <w:br/>
        <w:t>)NcB ) NnB=N, N NUB=N</w:t>
      </w:r>
    </w:p>
    <w:p>
      <w:r>
        <w:t>»28. LEon von Byzanz (9.Jh. n.Chr.) hat folgendes Gesetz gefunden:</w:t>
        <w:br/>
        <w:t>Gegeben seien die Zahlen a, b, c. Das Produkt aus a, b sei d, das Produkt</w:t>
        <w:br/>
        <w:t>aus b, cseie, das Produkt aus.a, c sei f, das Produkt aus a, e seig, das aus b,</w:t>
        <w:br/>
        <w:t>fsei h, das aus c, d sei i. Ich behaupte, daß die Zahlen g, h, i gleich sind. **</w:t>
        <w:br/>
        <w:t>Schreibe die Behauptung Leons nur mit den Buchstaben a, b und c unter</w:t>
        <w:br/>
        <w:t>Verwendung von Klammern und Malpunkten, die LEON ja noch nicht</w:t>
        <w:br/>
        <w:t>kannte.</w:t>
      </w:r>
    </w:p>
    <w:p>
      <w:r>
        <w:t>» 29. LEONARDO von Pısa (um 1170-nach 1240) schreibt:</w:t>
      </w:r>
    </w:p>
    <w:p>
      <w:r>
        <w:t>Die Zahl a sei in zwei Teile [= Summanden] 5, g geteilt. Man teile a durch</w:t>
      </w:r>
    </w:p>
    <w:p>
      <w:r>
        <w:t>b, das Ergebnis sei e; und man teile a durch g, das Ergebnis sei d. Ich</w:t>
      </w:r>
    </w:p>
    <w:p>
      <w:r>
        <w:t>behaupte, daß das Produkt von d und e gleich der Summe von d und e ist.</w:t>
      </w:r>
    </w:p>
    <w:p>
      <w:r>
        <w:t>a) Schreibe die Behauptung LEONARDos mit modernen Rechenzeichen</w:t>
        <w:br/>
        <w:t>nur unter Verwendung der Buchstaben 5b und g.</w:t>
      </w:r>
    </w:p>
    <w:p>
      <w:r>
        <w:t>b) Zerlege die Zahl a = 5 in zwei natürliche Summanden und überprüfe</w:t>
        <w:br/>
        <w:t>für alle möglichen Zerlegungen die in a) gefundene Formel. Berechne</w:t>
        <w:br/>
        <w:t>dazu jeweils die linke Seite und die rechte Seite getrennt.</w:t>
      </w:r>
    </w:p>
    <w:p>
      <w:r>
        <w:t>ce) Stimmt die Formel noch, wenn man 5 als 13 + 34 schreibt?</w:t>
      </w:r>
    </w:p>
    <w:p>
      <w:r>
        <w:t>* Speusippos (um 350 v. Chr.), der Nachfolger PLAtons (428-348 v. Chr.) in der Leitung der Akademie</w:t>
        <w:br/>
        <w:t>bezeichnet eine Zahl, die nur durch 1 und sich selbst teilbar ist, als dgı9uös ne@tos kai ärevderos (arithmös</w:t>
        <w:br/>
        <w:t>prötos k: ynthetos) = erste oder auch unzusammengesetzte Zahl, eine Zahl, die mehr als 2 Teiler hat, als</w:t>
        <w:br/>
        <w:t>dordnös 005 Kal aüvJerog (arithmös deüteros kai synthetos) =zweite oder auch zusammengesetzte Zahl.</w:t>
        <w:br/>
        <w:t>(Wir würden statt ersie Zahl heute Zahl erster Art sagen.) EUKLID (um 300 v. Chr.) verkürzte im Buch VII</w:t>
        <w:br/>
        <w:t>seiner Elemente zu ng&amp;tos doı9uög bzw. adv9eros dgıyuös,was ins Lateinische wörtlich als numerus primus</w:t>
      </w:r>
    </w:p>
    <w:p>
      <w:r>
        <w:t>bzw. numerus compositus übersetzt wurde - so belegt bei Boermıus (um 480-524/525). Johann SCHEYBL</w:t>
        <w:br/>
        <w:t>(1494-1570) versuchte in seiner Euklid-Übersetzung die Eindeutschung erste Zahl und ungeteilie Zahl, was</w:t>
        <w:br/>
        <w:t>sich aber nicht einbürgerte. Es entstand schließlichh das Lehnwort Primzahl und die Übersetzung zusam-</w:t>
        <w:br/>
        <w:t>mengesetzte Zahl,</w:t>
      </w:r>
    </w:p>
    <w:p>
      <w:r>
        <w:t>** Natürlich hat Leon griechische Buchstaben verwendet.</w:t>
      </w:r>
    </w:p>
    <w:p>
      <w:pPr>
        <w:pStyle w:val="IntenseQuote"/>
      </w:pPr>
      <w:r>
        <w:t>[Seite 21]</w:t>
      </w:r>
    </w:p>
    <w:p>
      <w:r>
        <w:t>1.3 Terme 21</w:t>
      </w:r>
    </w:p>
    <w:p>
      <w:r>
        <w:t>1.3 Terme</w:t>
      </w:r>
    </w:p>
    <w:p>
      <w:r>
        <w:t>Wie der vorausgehende Abschnitt gezeigt hat, arbeitet man in der Algebra</w:t>
        <w:br/>
        <w:t>nicht nur mit Zahlen, sondern auch mit Variablen. Meistens sind Zahlen und</w:t>
        <w:br/>
        <w:t>Variablen mit Hilfe der verschiedenen Rechenarten zu Rechenausdrücken zu-</w:t>
        <w:br/>
        <w:t>sammengesetzt.</w:t>
      </w:r>
    </w:p>
    <w:p>
      <w:r>
        <w:t>Beispiele: 2+x, 3-(y-z:5), Fe u .</w:t>
        <w:br/>
        <w:t>.c</w:t>
      </w:r>
    </w:p>
    <w:p>
      <w:r>
        <w:t>Gleichungen und Ungleichungen sind ihrerseits wieder aus solchen Rechen-</w:t>
        <w:br/>
        <w:t>ausdrücken aufgebaut. Man kann somit sagen, daß Zahlen, Variablen und</w:t>
        <w:br/>
        <w:t>daraus gebildete Rechenausdrücke das Grundmaterial für die Algebra dar-</w:t>
        <w:br/>
        <w:t>stellen. Daher ist es sinnvoll, für diese verschiedenen »Bausteine« eine einheit-</w:t>
        <w:br/>
        <w:t>liche Bezeichnung zu verwenden; man nennt sie Terme*.</w:t>
      </w:r>
    </w:p>
    <w:p>
      <w:r>
        <w:t>Beispiele:</w:t>
        <w:br/>
        <w:t>1) Die Gleichung 5 = 2+ 3 enthält den Term 5 und den Term 2 +3.</w:t>
        <w:br/>
        <w:t>2) Die Gleichung x = y: 0,7 enthält die Terme x und y: 0,7.</w:t>
        <w:br/>
        <w:t>3) Die Ungleichung 2:n+1&lt;2:(n+ 1) enthält die Terme 2:n +1</w:t>
        <w:br/>
        <w:t>und 2 -(n+1).</w:t>
      </w:r>
    </w:p>
    <w:p>
      <w:r>
        <w:t>Die Verwendung der Bezeichnung »Term« regeln wir durch folgende</w:t>
      </w:r>
    </w:p>
    <w:p>
      <w:r>
        <w:t>Definition 21.1: 1. Jede Zahl ist ein Term.</w:t>
        <w:br/>
        <w:t>2. Jede Variable ist ein Term.</w:t>
      </w:r>
    </w:p>
    <w:p>
      <w:r>
        <w:t>3. Summe, Differenz, Produkt und Quotient zweier</w:t>
        <w:br/>
        <w:t>Terme sind ebenfalls wieder Terme.</w:t>
      </w:r>
    </w:p>
    <w:p>
      <w:r>
        <w:t>Teil 3 der Definition besagt (zusammen mit 1 und 2), daß jeder mit Hilfe der</w:t>
        <w:br/>
        <w:t>vier Grundrechenarten aus Zahlen und Variablen gebildete Rechenausdruck</w:t>
        <w:br/>
        <w:t>ein Term ist.</w:t>
      </w:r>
    </w:p>
    <w:p>
      <w:r>
        <w:t>Nach unserer Definition sind die in den obigen Beispielen für Gleichungen</w:t>
        <w:br/>
        <w:t>und Ungleichungen auftretenden Ausdrücke tatsächlich Terme: 5 ist eine</w:t>
        <w:br/>
        <w:t>Zahl, also ein Term (Regel 1); da 2 und 3 Zahlen, also Terme sind, ist nach</w:t>
        <w:br/>
        <w:t>Regel 3 auch 2+ 3 ein Term. x ist eine Variable, also ein Term (Regel 2); da</w:t>
        <w:br/>
        <w:t>sowohl die Variable y als auch die Zahl 0,7 Terme sind, ist nach Regel 3 auch</w:t>
        <w:br/>
        <w:t>y:0,7 ein Term. Usw.</w:t>
      </w:r>
    </w:p>
    <w:p>
      <w:r>
        <w:t>Durch wiederholte Anwendung der 3. Termbildungsregel lassen sich aus gege-</w:t>
        <w:br/>
        <w:t>benen Termen neue Terme aufbauen.</w:t>
      </w:r>
    </w:p>
    <w:p>
      <w:r>
        <w:t>* Näheres zum Wort Term findest du auf Seite 180.</w:t>
      </w:r>
    </w:p>
    <w:p>
      <w:pPr>
        <w:pStyle w:val="IntenseQuote"/>
      </w:pPr>
      <w:r>
        <w:t>[Seite 22]</w:t>
      </w:r>
    </w:p>
    <w:p>
      <w:r>
        <w:t>22 1 Grundbegriffe der Algebra</w:t>
      </w:r>
    </w:p>
    <w:p>
      <w:r>
        <w:t>Beispiel:</w:t>
        <w:br/>
        <w:t>Gegeben seien die Terme 7; =17,7,=a, T,=b, T, = 25.</w:t>
        <w:br/>
        <w:t>Daraus lassen sich z.B. folgende neue Terme bilden:</w:t>
      </w:r>
    </w:p>
    <w:p>
      <w:r>
        <w:t>T; 17-a</w:t>
        <w:br/>
        <w:t>T,=T,:T,=17:a T, -=n” z</w:t>
        <w:br/>
        <w:t>T,=T,'T,=a:b 5 Sn +Tr,=25+a</w:t>
        <w:br/>
        <w:t>T 25+a 17:-a 25+a</w:t>
        <w:br/>
        <w:t>-7- Zu To=-%- = uw</w:t>
      </w:r>
    </w:p>
    <w:p>
      <w:r>
        <w:t>Für die Schreibweise mehrfach zusammengesetzter Terme gelten natürlich die</w:t>
        <w:br/>
        <w:t>bekannten Vereinbarungen, an die wir erinnern in</w:t>
      </w:r>
    </w:p>
    <w:p>
      <w:r>
        <w:t>Vereinbarung 22.1: »Klammern haben absoluten Vorrang.«</w:t>
        <w:br/>
        <w:t>»Punkt geht vor Strich.«</w:t>
        <w:br/>
        <w:t>»Bruchstrich ersetzt Klammern um Zähler und</w:t>
        <w:br/>
        <w:t>Nenner.«</w:t>
      </w:r>
    </w:p>
    <w:p>
      <w:r>
        <w:t>Beispiele:</w:t>
        <w:br/>
        <w:t>1) (42-2):3=40:3= 120,</w:t>
        <w:br/>
        <w:t>2) 2-2:3=42-6=36,</w:t>
      </w:r>
    </w:p>
    <w:p>
      <w:r>
        <w:t>d=3</w:t>
        <w:br/>
        <w:t>3) pr5 a 3:6+9.</w:t>
      </w:r>
    </w:p>
    <w:p>
      <w:r>
        <w:t>Beachte: Bei gemischten Zahlen werden ein Pluszeichen und Klammern weg-</w:t>
        <w:br/>
        <w:t>gelassen. So bedeutet 54 - 3 ausführlich (5 +3) 3.</w:t>
      </w:r>
    </w:p>
    <w:p>
      <w:r>
        <w:t>Im obigen Beispiel 2 gibt uns die »Punkt vor Strich«-Regel die richtige Rei-</w:t>
        <w:br/>
        <w:t>henfolge der beiden Rechenschritte an. Wie muß man aber vorgehen, wenn</w:t>
        <w:br/>
        <w:t>zwei »Punktrechnungen« aufeinanderfolgen, also z.B. 42:2: 3 oder 42: 2:3</w:t>
        <w:br/>
        <w:t>usw.? Hängt bei solchen Termen das Ergebnis von der Reihenfolge ab, in der</w:t>
        <w:br/>
        <w:t>man die beiden Rechenschritte ausführt, oder ist diese ohne Bedeutung? Letz-</w:t>
        <w:br/>
        <w:t>teres trifft sicher im Fall a: b-c zu; denn nach dem Assoziativgesetz der</w:t>
        <w:br/>
        <w:t>Multiplikation gilt ja (a-b)-c= a: (bc), so daß es also gleichgültig ist, ob</w:t>
        <w:br/>
        <w:t>man die erste oder die zweite Multiplikation zuerst ausführt. Um auch die</w:t>
        <w:br/>
        <w:t>anderen Fälle zu prüfen, nehmen wir wie oben a=42,b=2undc=3:</w:t>
      </w:r>
    </w:p>
    <w:p>
      <w:r>
        <w:t>Beispiele:</w:t>
        <w:br/>
        <w:t>1) (42:2):3 = 84:3 = 28</w:t>
        <w:br/>
        <w:t>422:2:3)=42-3=-142=28</w:t>
        <w:br/>
        <w:t>2) (42:2)-3= 21-.3= 63 ı '</w:t>
        <w:br/>
        <w:t>42:(2:3)=42:6=7 "</w:t>
        <w:br/>
        <w:t>3) (2:2):3=21:3=7 i</w:t>
        <w:br/>
        <w:t>42:(2:3)=42:3=42-3=213 = 63 "</w:t>
      </w:r>
    </w:p>
    <w:p>
      <w:pPr>
        <w:pStyle w:val="IntenseQuote"/>
      </w:pPr>
      <w:r>
        <w:t>[Seite 23]</w:t>
      </w:r>
    </w:p>
    <w:p>
      <w:r>
        <w:t>1.3 Terme 23</w:t>
      </w:r>
    </w:p>
    <w:p>
      <w:r>
        <w:t>Die Reihenfolge der beiden Rechenschritte kann also für das Ergebnis von</w:t>
        <w:br/>
        <w:t>wesentlicher Bedeutung sein! Das gilt natürlich erst recht, wenn mehr als zwei</w:t>
        <w:br/>
        <w:t>Punktrechnungen aufeinanderfolgen. Damit solche Terme eindeutig definiert</w:t>
        <w:br/>
        <w:t>sind, treffen wir die folgende</w:t>
      </w:r>
    </w:p>
    <w:p>
      <w:r>
        <w:t>Vereinbarung 23.1: Sind aufeinanderfolgende Punktrechnungen nicht</w:t>
        <w:br/>
        <w:t>nur Multiplikationen, dann muß der Reihe nach ge-</w:t>
        <w:br/>
        <w:t>rechnet werden, es sei denn, daß durch Klammern</w:t>
        <w:br/>
        <w:t>die Reihenfolge der Rechenschritte anders festgelegt</w:t>
        <w:br/>
        <w:t>ist.</w:t>
      </w:r>
    </w:p>
    <w:p>
      <w:r>
        <w:t>Beachte, daß also Schreibweisen wie 42:23 oder 42:2:3 oder auch</w:t>
        <w:br/>
        <w:t>(a+b):c:d usw. zulässig sind und die Berechnung von links nach rechts</w:t>
        <w:br/>
        <w:t>ausgeführt werden muß. Bei 42: (2: 3) ist hingegen zuerst das Produkt 2:3</w:t>
        <w:br/>
        <w:t>zu berechnen, und dann erst 42 durch 6 zu teilen.</w:t>
      </w:r>
    </w:p>
    <w:p>
      <w:r>
        <w:t>Für Produkte verwenden die Mathematiker oft eine vereinfachte Schreibwei-</w:t>
        <w:br/>
        <w:t>se, bei welcher der Malpunkt weggelassen wird. Das ist jedoch nicht immer</w:t>
        <w:br/>
        <w:t>möglich. Es gilt folgende</w:t>
      </w:r>
    </w:p>
    <w:p>
      <w:r>
        <w:t>Vereinbarung 23.2: Bei einem Produkt darf vor einer Variablen oder vor</w:t>
        <w:br/>
        <w:t>einer Klammer der Malpunkt weggelassen werden.</w:t>
      </w:r>
    </w:p>
    <w:p>
      <w:r>
        <w:t>Beispiele:</w:t>
        <w:br/>
        <w:t>2-a= 2a, a-b=ab, 3-(a+b)=3(a+b),</w:t>
        <w:br/>
        <w:t>(a+b)-c-d=(a+b)cd, a:(b:c)=a:(bec).</w:t>
      </w:r>
    </w:p>
    <w:p>
      <w:r>
        <w:t>Beachte: 1) Vor einem Zahlzeichen darf der Malpunkt nicht entfallen; vgl.</w:t>
        <w:br/>
        <w:t>etwa 3-5 im Gegensatz zu 35, oder 2} im Gegensatz zu 2}.</w:t>
        <w:br/>
        <w:t>2) 5I!x=(5+4).x.</w:t>
      </w:r>
    </w:p>
    <w:p>
      <w:r>
        <w:t>In der Algebra ist es wichtig, einen umfangreicheren Term richtig »lesen« zu</w:t>
        <w:br/>
        <w:t>können, d.h., seinen Aufbau aus einfacheren Termen im Sinne der 3. Termbil-</w:t>
        <w:br/>
        <w:t>dungsregel rasch zu überblicken.</w:t>
      </w:r>
    </w:p>
    <w:p>
      <w:r>
        <w:t>Beispiel 1:</w:t>
        <w:br/>
        <w:t>(17+x):3—-y:11</w:t>
        <w:br/>
        <w:t>Dieser Term ist eine Differenz mit dem Minuenden (17 +x) 3 und dem</w:t>
        <w:br/>
        <w:t>Subtrahenden y: 11. Der Minuend ist ein Produkt aus einer Summe als</w:t>
        <w:br/>
        <w:t>erstem und 3 als zweitem Faktor. Die Summe besteht aus den Summan-</w:t>
        <w:br/>
        <w:t>den 17 und x. Der Subtrahend ist ein Quotient mit yals Dividend und 11</w:t>
        <w:br/>
        <w:t>als Divisor.</w:t>
        <w:br/>
        <w:t>Eine übersichtliche Darstellung des Termaufbaus, den Termgliederungs-</w:t>
        <w:br/>
        <w:t>baum, zeigt Abbildung 24.1.</w:t>
      </w:r>
    </w:p>
    <w:p>
      <w:pPr>
        <w:pStyle w:val="IntenseQuote"/>
      </w:pPr>
      <w:r>
        <w:t>[Seite 24]</w:t>
      </w:r>
    </w:p>
    <w:p>
      <w:r>
        <w:t>24</w:t>
      </w:r>
    </w:p>
    <w:p>
      <w:r>
        <w:t>1 Grundbegriffe der Algebra</w:t>
      </w:r>
    </w:p>
    <w:p>
      <w:r>
        <w:t>Term</w:t>
        <w:br/>
        <w:t>DIFFERENZ</w:t>
        <w:br/>
        <w:t>Minuend Subtrahend</w:t>
        <w:br/>
        <w:t>PRODUKT QUOTIENT</w:t>
      </w:r>
    </w:p>
    <w:p>
      <w:r>
        <w:t>2. Faktor Dividend</w:t>
        <w:br/>
        <w:t>3 y</w:t>
      </w:r>
    </w:p>
    <w:p>
      <w:r>
        <w:t>1. Faktor</w:t>
        <w:br/>
        <w:t>SUMME</w:t>
      </w:r>
    </w:p>
    <w:p>
      <w:r>
        <w:t>Divisor</w:t>
        <w:br/>
        <w:t>11</w:t>
      </w:r>
    </w:p>
    <w:p>
      <w:r>
        <w:t>1. Summand | | 2. Summand</w:t>
        <w:br/>
        <w:t>17 x</w:t>
      </w:r>
    </w:p>
    <w:p>
      <w:r>
        <w:t>Abb.24.1 Termgliederungsbaum zu Beispiel 1</w:t>
      </w:r>
    </w:p>
    <w:p>
      <w:r>
        <w:t>Beispiel 2:</w:t>
      </w:r>
    </w:p>
    <w:p>
      <w:r>
        <w:t>[a:9 — 3(5:7)]-5</w:t>
      </w:r>
    </w:p>
    <w:p>
      <w:r>
        <w:t>Der Term ist ein Produkt mit der in eckigen Klammern stehenden Diffe-</w:t>
        <w:br/>
        <w:t>renz als erstem und 5 als zweitem Faktor. Der Minuend ist der Quotient</w:t>
        <w:br/>
        <w:t>aus a als Dividend und 9 als Divisor. Der Subtrahend ist das Produkt aus</w:t>
        <w:br/>
        <w:t>3 und dem in runden Klammern stehenden Quotienten aus b und 7.</w:t>
      </w:r>
    </w:p>
    <w:p>
      <w:r>
        <w:t>Bei solchen Beschreibungen kommt es darauf an, den Aufbau des Terms aus</w:t>
        <w:br/>
        <w:t>den einzelnen Bausteinen, also den Zahlen und Variablen, genau und lücken-</w:t>
        <w:br/>
        <w:t>los anzugeben. Es muß möglich sein, aus der Beschreibung den Term zu re-</w:t>
        <w:br/>
        <w:t>konstruieren. Diese umgekehrte Aufgabe, nämlich einen gegebenen Text in</w:t>
        <w:br/>
        <w:t>einen Term umzusetzen, tritt ebenfalls sehr häufig auf und muß ebenso gut</w:t>
        <w:br/>
        <w:t>beherrscht werden.</w:t>
      </w:r>
    </w:p>
    <w:p>
      <w:r>
        <w:t>Beispiel 3:</w:t>
      </w:r>
    </w:p>
    <w:p>
      <w:r>
        <w:t>In einer Summe ist der erste Summand ein Bruch, dessen Zähler die</w:t>
        <w:br/>
        <w:t>Summe der Variablen u und v darstellt; sein Nenner ist die Differenz mit</w:t>
        <w:br/>
        <w:t>u als Minuend und v als Subtrahend. Der zweite Summand ist die Diffe-</w:t>
        <w:br/>
        <w:t>renz aus 9 und dem Fünffachen von c.</w:t>
      </w:r>
    </w:p>
    <w:p>
      <w:r>
        <w:t>Auch hier ist es nützlich, sich zunächst einen Termgliederungsbaum auf-</w:t>
        <w:br/>
        <w:t>zuzeichnen. Der Term lautet:</w:t>
      </w:r>
    </w:p>
    <w:p>
      <w:r>
        <w:t>u+V | 9-50</w:t>
        <w:br/>
        <w:t>u=-v</w:t>
      </w:r>
    </w:p>
    <w:p>
      <w:r>
        <w:t>Beispiel 4:</w:t>
      </w:r>
    </w:p>
    <w:p>
      <w:r>
        <w:t>Der Dividend eines Quotienten ist das Produkt aus der Zahl $ und der</w:t>
        <w:br/>
        <w:t>Variablen x; der Divisor ist der Quotient aus 2 und x. Der Term lautet:</w:t>
      </w:r>
    </w:p>
    <w:p>
      <w:pPr>
        <w:pStyle w:val="IntenseQuote"/>
      </w:pPr>
      <w:r>
        <w:t>[Seite 25]</w:t>
      </w:r>
    </w:p>
    <w:p>
      <w:r>
        <w:t>1.3 Terme 25</w:t>
      </w:r>
    </w:p>
    <w:p>
      <w:r>
        <w:t>Aufgaben</w:t>
      </w:r>
    </w:p>
    <w:p>
      <w:r>
        <w:t>1. Begründe anhand der drei Termbildungsregeln, daß es sich bei den folgen-</w:t>
        <w:br/>
        <w:t>den Beispielen um Terme handelt:</w:t>
      </w:r>
    </w:p>
    <w:p>
      <w:r>
        <w:t>a) 3-5- 10-10 b) 24:(6:2) c) (24:6):2</w:t>
        <w:br/>
        <w:t>6-23 ab</w:t>
      </w:r>
    </w:p>
    <w:p>
      <w:r>
        <w:t>2. Welche der folgenden »Schreibfiguren« sind keine Terme?</w:t>
        <w:br/>
        <w:t>Begründe jeweils deine Antwort.</w:t>
        <w:br/>
        <w:t>2 =</w:t>
        <w:br/>
        <w:t>a)5-3 43-5 0</w:t>
        <w:br/>
        <w:t>|</w:t>
      </w:r>
    </w:p>
    <w:p>
      <w:r>
        <w:t>d) (5+C3] e) 2 -TN:(n-n)</w:t>
        <w:br/>
        <w:t>4w v</w:t>
        <w:br/>
        <w:t>Nzat) deaths Mit</w:t>
      </w:r>
    </w:p>
    <w:p>
      <w:r>
        <w:t>3. Gegeben sind die Terme 7, =x+2und,=3-y.</w:t>
        <w:br/>
        <w:t>Schreibe die folgenden Terme an und überlege bei Produkten, ob der Mal-</w:t>
        <w:br/>
        <w:t>punkt geschrieben werden muß:</w:t>
      </w:r>
    </w:p>
    <w:p>
      <w:r>
        <w:t>i) 24:6:2</w:t>
      </w:r>
    </w:p>
    <w:p>
      <w:r>
        <w:t>T,</w:t>
        <w:br/>
        <w:t>)T+G WR-n nn 2 927</w:t>
        <w:br/>
        <w:t>2</w:t>
      </w:r>
    </w:p>
    <w:p>
      <w:r>
        <w:t>NIT D2-KBR WMAıRT) WA:c:n</w:t>
        <w:br/>
        <w:t>DR:UHT) MI-(BR-T) YIER+:R</w:t>
      </w:r>
    </w:p>
    <w:p>
      <w:r>
        <w:t>4. Vereinfache die Schreibweise der folgenden Terme, indem du unnötige</w:t>
        <w:br/>
        <w:t>"Klammern und Malpunkte vermeidest.</w:t>
        <w:br/>
        <w:t>a) 2+(a:b) b) 2:(a:b) c) 2-(a:b)</w:t>
        <w:br/>
        <w:t>d) 7:5-(x+3) e) 7:x°(x+3) N) (x -2)-(x+3):7</w:t>
      </w:r>
    </w:p>
    <w:p>
      <w:r>
        <w:t>10-x-5 9</w:t>
        <w:br/>
        <w:t>9 (&gt;) 13h) [5 - | 6)</w:t>
      </w:r>
    </w:p>
    <w:p>
      <w:r>
        <w:t>i) @o:b+(a:5,) k) [u:(5:0)] +1 D u:[65:0)+1]</w:t>
      </w:r>
    </w:p>
    <w:p>
      <w:r>
        <w:t>5. Ändere die Schreibweise der folgenden Terme so ab, daß kein Bruchstrich</w:t>
        <w:br/>
        <w:t>mehr vorkommt.</w:t>
      </w:r>
    </w:p>
    <w:p>
      <w:r>
        <w:t>5x+1 57 4x-7 5x</w:t>
      </w:r>
    </w:p>
    <w:p>
      <w:r>
        <w:t>ui: d)</w:t>
      </w:r>
    </w:p>
    <w:p>
      <w:r>
        <w:t>a) 3 b u-v 9 3y I),</w:t>
        <w:br/>
        <w:t>2x -10 2a 5b 5c+t1 2c</w:t>
        <w:br/>
        <w:t>I 5, 9,+3 ee)</w:t>
      </w:r>
    </w:p>
    <w:p>
      <w:r>
        <w:t>6. Berechne und vergleiche:</w:t>
        <w:br/>
        <w:t>a) 100:50-10-5 b) 100:(50-10):-5 e) 100:(50-10-5)</w:t>
      </w:r>
    </w:p>
    <w:p>
      <w:pPr>
        <w:pStyle w:val="IntenseQuote"/>
      </w:pPr>
      <w:r>
        <w:t>[Seite 26]</w:t>
      </w:r>
    </w:p>
    <w:p>
      <w:r>
        <w:t>26</w:t>
      </w:r>
    </w:p>
    <w:p>
      <w:r>
        <w:t>11.</w:t>
      </w:r>
    </w:p>
    <w:p>
      <w:r>
        <w:t>1 Grundbegriffe der Algebra</w:t>
      </w:r>
    </w:p>
    <w:p>
      <w:r>
        <w:t>. Berechne und vergleiche:</w:t>
      </w:r>
    </w:p>
    <w:p>
      <w:r>
        <w:t>a) 12:6:(4:3) b) 12:(6:4) 3 ec) 12:(6:4 3)</w:t>
      </w:r>
    </w:p>
    <w:p>
      <w:r>
        <w:t>. Berechne und vergleiche:</w:t>
      </w:r>
    </w:p>
    <w:p>
      <w:r>
        <w:t>a) 16:8:4:2 6b) 16:8:(4:2) ce) 16:(8:4):2 d) 16:(8:4:2)</w:t>
      </w:r>
    </w:p>
    <w:p>
      <w:r>
        <w:t>. Zeichne jeweils den Termgliederungsbaum und beschreibe den Aufbau des</w:t>
      </w:r>
    </w:p>
    <w:p>
      <w:r>
        <w:t>Terms in Worten:</w:t>
      </w:r>
    </w:p>
    <w:p>
      <w:r>
        <w:t>a) (x+y):5-3 b) (x+9») (5-3) ec) x+(y:5-3)</w:t>
        <w:br/>
        <w:t>d) x+y'(5-3) e) (x+y:5)-3 N) (u-v)-w</w:t>
        <w:br/>
        <w:t>g) u-(w&lt;-w) h) 1:[a°(b:c)] i) (l:a)°(b:c)</w:t>
      </w:r>
    </w:p>
    <w:p>
      <w:r>
        <w:t>D [1:(a:b)]:c k;+t7 )} (3+2)-</w:t>
      </w:r>
    </w:p>
    <w:p>
      <w:r>
        <w:t>. Schreibe die folgenden Terme an:</w:t>
      </w:r>
    </w:p>
    <w:p>
      <w:r>
        <w:t>a) die Summe aus der Variablen z und dem Produkt von 7 und der Varia-</w:t>
        <w:br/>
        <w:t>blen y;</w:t>
      </w:r>
    </w:p>
    <w:p>
      <w:r>
        <w:t>b) die Differenz mit dem Produkt der Variablen u und v als Minuenden</w:t>
        <w:br/>
        <w:t>und der Summe dieser Variablen als Subtrahenden;</w:t>
      </w:r>
    </w:p>
    <w:p>
      <w:r>
        <w:t>c) den Bruch mit dem Zähler $und der Summe aus dem Fünffachen von p</w:t>
        <w:br/>
        <w:t>und dem dritten Teil von q als Nenner;</w:t>
      </w:r>
    </w:p>
    <w:p>
      <w:r>
        <w:t>d) das Produkt aus der Differenz von 15 und z alserstem Faktor und dem</w:t>
        <w:br/>
        <w:t>Quotienten aus z und 5 als zweitem Faktor;</w:t>
      </w:r>
    </w:p>
    <w:p>
      <w:r>
        <w:t>e) den Quotienten, dessen Divisor die Summe der Variablen x und y ist,</w:t>
        <w:br/>
        <w:t>während der Dividend das Produkt derselben Variablen ist;</w:t>
      </w:r>
    </w:p>
    <w:p>
      <w:r>
        <w:t>f) den Quotienten mit der Variablen b als Dividenden und folgender</w:t>
        <w:br/>
        <w:t>Summe als Divisor: der erste Summand ist das Produkt aus 7 und der</w:t>
        <w:br/>
        <w:t>Differenz von 12 und dem Dreifachen der Variablen a; der zweite Sum-</w:t>
        <w:br/>
        <w:t>mand heißt 1.</w:t>
      </w:r>
    </w:p>
    <w:p>
      <w:r>
        <w:t>Welcher Term wird durch folgenden »Baum« dargestellt?</w:t>
      </w:r>
    </w:p>
    <w:p>
      <w:r>
        <w:t>a)</w:t>
        <w:br/>
        <w:t>Term</w:t>
        <w:br/>
        <w:t>PRODUKT</w:t>
      </w:r>
    </w:p>
    <w:p>
      <w:r>
        <w:t>1. Faktor 2. Faktor</w:t>
      </w:r>
    </w:p>
    <w:p>
      <w:r>
        <w:t>DIFFERENZ SUMME</w:t>
        <w:br/>
        <w:t>ar Subtrahend 1. Summand 2. Summand</w:t>
      </w:r>
    </w:p>
    <w:p>
      <w:r>
        <w:t>nn x 1</w:t>
        <w:br/>
        <w:t>mn Nenner</w:t>
      </w:r>
    </w:p>
    <w:p>
      <w:r>
        <w:t>x 2</w:t>
      </w:r>
    </w:p>
    <w:p>
      <w:pPr>
        <w:pStyle w:val="IntenseQuote"/>
      </w:pPr>
      <w:r>
        <w:t>[Seite 27]</w:t>
      </w:r>
    </w:p>
    <w:p>
      <w:r>
        <w:t>1.3 Terme 27</w:t>
      </w:r>
    </w:p>
    <w:p>
      <w:r>
        <w:t>b) Term</w:t>
        <w:br/>
        <w:t>QUOTIENT</w:t>
      </w:r>
    </w:p>
    <w:p>
      <w:r>
        <w:t>Dividend Divisor</w:t>
        <w:br/>
        <w:t>10 DIFFERENZ</w:t>
      </w:r>
    </w:p>
    <w:p>
      <w:r>
        <w:t>Subtrahend</w:t>
        <w:br/>
        <w:t>PRODUKT</w:t>
      </w:r>
    </w:p>
    <w:p>
      <w:r>
        <w:t>1. Faktor</w:t>
        <w:br/>
        <w:t>3</w:t>
      </w:r>
    </w:p>
    <w:p>
      <w:r>
        <w:t>Minuend</w:t>
        <w:br/>
        <w:t>2</w:t>
      </w:r>
    </w:p>
    <w:p>
      <w:r>
        <w:t>2. Faktor</w:t>
        <w:br/>
        <w:t>SUMME</w:t>
        <w:br/>
        <w:t>1. Summand</w:t>
        <w:br/>
        <w:t>x</w:t>
      </w:r>
    </w:p>
    <w:p>
      <w:r>
        <w:t>5</w:t>
      </w:r>
    </w:p>
    <w:p>
      <w:r>
        <w:t>1.4 Definitionsmenge eines Terms</w:t>
      </w:r>
    </w:p>
    <w:p>
      <w:r>
        <w:t>Die einfachsten Terme sind solche, die keine Variablen enthalten. Bei einem</w:t>
        <w:br/>
        <w:t>derartigen Term wird es oft möglich sein, alle verlangten Rechenschritte aus-</w:t>
        <w:br/>
        <w:t>zuführen; in diesem Fall ist der Term selbst eine Schreibweise für eine be-</w:t>
        <w:br/>
        <w:t>stimmte Zahl aus B.</w:t>
      </w:r>
    </w:p>
    <w:p>
      <w:r>
        <w:t>Wir führen folgende Bezeichnung ein:</w:t>
      </w:r>
    </w:p>
    <w:p>
      <w:r>
        <w:t>Definition 27.1: Jeder Term, der eine Zahl aus B darstellt, heißt Zahlen-</w:t>
        <w:br/>
        <w:t>term.</w:t>
      </w:r>
    </w:p>
    <w:p>
      <w:r>
        <w:t>Beispiele:</w:t>
        <w:br/>
        <w:t>5-2</w:t>
        <w:br/>
        <w:t>D 5</w:t>
        <w:br/>
        <w:t>2) (3:2- 3%) 32 —4 stellt die Zahl 0 dar, ist also ein Zahlenterm.</w:t>
        <w:br/>
        <w:t>3) (3,75 — 42): (3,25 — 2-13) ist kein Zahlenterm, da Division durch 0</w:t>
        <w:br/>
        <w:t>nicht möglich ist.</w:t>
        <w:br/>
        <w:t>4) [(51-49 +1) — 50 :10]:10 ist eine Schreibweise für die Zahl 200,</w:t>
        <w:br/>
        <w:t>also ein Zahlenterm.</w:t>
        <w:br/>
        <w:t>5) (15 — 25) + 8 ist kein Zahlenterm; die verlangte Subtraktion ist nicht</w:t>
        <w:br/>
        <w:t>ausführbar.</w:t>
        <w:br/>
        <w:t>6) 0-(1— 2) ist kein Zahlenterm, da die verlangte Subtraktion nicht</w:t>
        <w:br/>
        <w:t>ausführbar ist.</w:t>
      </w:r>
    </w:p>
    <w:p>
      <w:r>
        <w:t>ist eine Schreibweise für die Zahl 4, also ein Zahlenterm.</w:t>
      </w:r>
    </w:p>
    <w:p>
      <w:r>
        <w:t>Ein Term, der eine Variable enthält, kann zu einem Zahlenterm werden, wenn</w:t>
        <w:br/>
        <w:t>man für die Variable eine Zahl einsetzt.</w:t>
      </w:r>
    </w:p>
    <w:p>
      <w:pPr>
        <w:pStyle w:val="IntenseQuote"/>
      </w:pPr>
      <w:r>
        <w:t>[Seite 28]</w:t>
      </w:r>
    </w:p>
    <w:p>
      <w:r>
        <w:t>28 1 Grundbegriffe der Algebra</w:t>
      </w:r>
    </w:p>
    <w:p>
      <w:r>
        <w:t>Beispiele:</w:t>
        <w:br/>
        <w:t>1) Aus dem Term (2x — 7) - x entsteht bei Ersetzung von x durch die</w:t>
        <w:br/>
        <w:t>Zahl 5 der Zahlenterm (2:5 — 7): 5; er hat den Wert 15. Dagegen</w:t>
        <w:br/>
        <w:t>ergibt die Einsetzung x = 3 den Term (2:3 — 7) : 3, der kein Zahlen-</w:t>
        <w:br/>
        <w:t>term ist.</w:t>
        <w:br/>
        <w:t>2) Aus ®</w:t>
        <w:br/>
        <w:t>&amp;</w:t>
      </w:r>
    </w:p>
    <w:p>
      <w:r>
        <w:t>5 ; ; .</w:t>
        <w:br/>
        <w:t>5 entsteht bei der Einsetzung x = 7 ein Zahlenterm; dage-</w:t>
        <w:br/>
        <w:t>gen liefert z.B. x = 6 oder x = 4 keinen Zahlenterm. Begründung?</w:t>
      </w:r>
    </w:p>
    <w:p>
      <w:r>
        <w:t>Für einen Term T, der die Variable x enthält, verwendet man häufig die Be-</w:t>
        <w:br/>
        <w:t>zeichnung 7(x), gesprochen »7 von x«. Der Term, der aus T(x) z.B. beim</w:t>
        <w:br/>
        <w:t>Einsetzen von 3 für x, kurz: für x=3, entsteht, heißt 7(3), gesprochen</w:t>
        <w:br/>
        <w:t>»T von 3«.</w:t>
      </w:r>
    </w:p>
    <w:p>
      <w:r>
        <w:t>Beispiele:</w:t>
        <w:br/>
        <w:t>_ Bu;</w:t>
        <w:br/>
        <w:t>1) T(x) = SIT</w:t>
      </w:r>
    </w:p>
    <w:p>
      <w:r>
        <w:t>1</w:t>
        <w:br/>
        <w:t>Dann gilt: T(1) =</w:t>
      </w:r>
    </w:p>
    <w:p>
      <w:r>
        <w:t>I+TV</w:t>
        <w:br/>
        <w:t>2) Te)=(Qz- (6 +3)</w:t>
      </w:r>
    </w:p>
    <w:p>
      <w:r>
        <w:t>Dann gilt: 7(2)=(2:2-15)@+3);</w:t>
        <w:br/>
        <w:t>T(5) = (2:5 -15)&amp; +3);</w:t>
        <w:br/>
        <w:t>T&amp;)=(2-7-15(#:2+3).</w:t>
      </w:r>
    </w:p>
    <w:p>
      <w:r>
        <w:t>Welche der in den letzten beiden Beispielen angegebenen Terme sind Zahlen-</w:t>
        <w:br/>
        <w:t>terme? Welche Zahlen aus B darf man in 7(x) bzw. in 7(z) einsetzen, wenn</w:t>
        <w:br/>
        <w:t>man einen Zahlenterm erhalten will?</w:t>
      </w:r>
    </w:p>
    <w:p>
      <w:r>
        <w:t>Die Einsetzungen in die Variable eines Terms werden stets aus einer Grund-</w:t>
        <w:br/>
        <w:t>menge G genommen, welche eine echte oder unechte Teilmenge von B ist.</w:t>
        <w:br/>
        <w:t>Dabei interessiert man sich besonders für diejenigen Einsetzungen, die auf</w:t>
        <w:br/>
        <w:t>einen Zahlenterm führen.</w:t>
      </w:r>
    </w:p>
    <w:p>
      <w:r>
        <w:t>0</w:t>
        <w:br/>
        <w:t>0+1</w:t>
      </w:r>
    </w:p>
    <w:p>
      <w:r>
        <w:t>TG) = T(0) =</w:t>
      </w:r>
    </w:p>
    <w:p>
      <w:r>
        <w:t>3.</w:t>
        <w:br/>
        <w:t>+1’</w:t>
      </w:r>
    </w:p>
    <w:p>
      <w:r>
        <w:t>wn|</w:t>
      </w:r>
    </w:p>
    <w:p>
      <w:r>
        <w:t>Definition 28.1: Gegeben sei ein Term 7(x) und eine Grundmenge G.</w:t>
        <w:br/>
        <w:t>Die Menge D aller Zahlen a aus G, für die 7(a) ein</w:t>
        <w:br/>
        <w:t>Zahlenterm ist, heißt Definitionsmenge von 7 (x) bezüg-</w:t>
        <w:br/>
        <w:t>lich der Grundmenge G. Kürzer:</w:t>
        <w:br/>
        <w:t>D= {alaeG und T‘(a) ist Zahlenterm}</w:t>
      </w:r>
    </w:p>
    <w:p>
      <w:r>
        <w:t>Beispiele:</w:t>
        <w:br/>
        <w:t>Begründe jeweils die Angabe über D.</w:t>
        <w:br/>
        <w:t>) Ta) =(5-x)(x+5), @=N; dann ist D= {1,2,3,4,5}.</w:t>
        <w:br/>
        <w:t>2) T(y)=(y-3)(4-y), G=B;</w:t>
        <w:br/>
        <w:t>dannist D= {ylyeB und 3&lt;y&lt;s4}.</w:t>
      </w:r>
    </w:p>
    <w:p>
      <w:pPr>
        <w:pStyle w:val="IntenseQuote"/>
      </w:pPr>
      <w:r>
        <w:t>[Seite 29]</w:t>
      </w:r>
    </w:p>
    <w:p>
      <w:r>
        <w:t>1.4 Definitionsmenge eines Terms 29</w:t>
      </w:r>
    </w:p>
    <w:p>
      <w:r>
        <w:t>3) Tu=</w:t>
      </w:r>
    </w:p>
    <w:p>
      <w:r>
        <w:t>‚G=B;dannist D=G=B.</w:t>
        <w:br/>
        <w:t>u+1l</w:t>
      </w:r>
    </w:p>
    <w:p>
      <w:r>
        <w:t>4) 10-172, G=B;danmist D={}.</w:t>
        <w:br/>
        <w:t>5) T(n) = (n—- 0)(%0-n), G=N;.; dann ist D = {20).</w:t>
      </w:r>
    </w:p>
    <w:p>
      <w:r>
        <w:t>1</w:t>
        <w:br/>
        <w:t>6) T(k)=k: xy G = {1,2,3,4,5,6}; dann ist D={4,5,6}.</w:t>
        <w:br/>
        <w:t>Enthält ein Term mehrere Variablen, z.B. x und y, so schreibt man dafür</w:t>
        <w:br/>
        <w:t>T(x; y). Um daraus einen Term ohne Variablen zu machen, muß man eine</w:t>
        <w:br/>
        <w:t>Zahl für x und eine Zahl für y einsetzen.</w:t>
      </w:r>
    </w:p>
    <w:p>
      <w:r>
        <w:t>Beispiele:</w:t>
      </w:r>
    </w:p>
    <w:p>
      <w:r>
        <w:t>DD) Tios;y)=x+(2y-3),xeB,yeB;</w:t>
        <w:br/>
        <w:t>x=2und y= Sergibt 7T(2; 5) = 9;</w:t>
        <w:br/>
        <w:t>x = 0,6 und y = 3,05 ergibt 7(0,6; 3,05) = 3,7;</w:t>
        <w:br/>
        <w:t>x=0 und y=1 ergibt keinen Zahlenterm.</w:t>
      </w:r>
    </w:p>
    <w:p>
      <w:r>
        <w:t>2) T(a;b;c) = [alb+c)+b(a+c)]- c(a+b), aeB,beB,ceB;</w:t>
        <w:br/>
        <w:t>a=0,b=10 und c = 5 ergibt 7(0; 10; 5) = 0;</w:t>
        <w:br/>
        <w:t>a=1,b=2,5 und ce = 3,14 ergibt T(1; 2,5; 3,14) = 5.</w:t>
      </w:r>
    </w:p>
    <w:p>
      <w:r>
        <w:t>Aufgaben</w:t>
      </w:r>
    </w:p>
    <w:p>
      <w:r>
        <w:t>1. Entscheide, welche der folgenden Terme Zahlenterme sind, und ermittle</w:t>
        <w:br/>
        <w:t>gegebenenfalls eine möglichst einfache Schreibweise für diese Zahlen.</w:t>
      </w:r>
    </w:p>
    <w:p>
      <w:r>
        <w:t>a) 2-17+(26+5)-13 b) (7:18- 8-17):5</w:t>
        <w:br/>
        <w:t>© (5-25):(117:5-34)  d) (7-19 - 399: 3): (22 - 3,14)</w:t>
        <w:br/>
        <w:t>ö 25-52 34241? @2-5):7</w:t>
      </w:r>
    </w:p>
    <w:p>
      <w:r>
        <w:t>s:2 003.4 2 -5)-3</w:t>
      </w:r>
    </w:p>
    <w:p>
      <w:r>
        <w:t>2. Gegeben ist der Term T(x) = (2x — 5): (16 —- 2x). Setze für die Variable x</w:t>
        <w:br/>
        <w:t>die angegebenen Zahlen ein und entscheide jeweils, ob ein Zahlenterm</w:t>
        <w:br/>
        <w:t>entsteht. Gib dann die Zahl in möglichst einfacher Form an.</w:t>
      </w:r>
    </w:p>
    <w:p>
      <w:r>
        <w:t>5 ME 015 d)E4 ©&amp;)8 N799 g) 100</w:t>
      </w:r>
    </w:p>
    <w:p>
      <w:r>
        <w:t>3. Bearbeite wie bei Aufgabe 2 die folgenden Beispiele:</w:t>
        <w:br/>
        <w:t>a) 7(y) = 10°» — 10: y; Einsetzungen für y: 0; 3; 1; 2; 10</w:t>
        <w:br/>
        <w:t>b) T(z) = (32 — 2): (52 — 3); Einsetzungen für z: 1; 2; 3; 4; 5</w:t>
        <w:br/>
        <w:t>c) T(n) = aa ; Einsetzungen für n: 0; 1; 2; 3; 4</w:t>
        <w:br/>
        <w:t>ä-la-2)</w:t>
      </w:r>
    </w:p>
    <w:p>
      <w:pPr>
        <w:pStyle w:val="IntenseQuote"/>
      </w:pPr>
      <w:r>
        <w:t>[Seite 30]</w:t>
      </w:r>
    </w:p>
    <w:p>
      <w:r>
        <w:t>30 1 Grundbegriffe der Algebra</w:t>
      </w:r>
    </w:p>
    <w:p>
      <w:r>
        <w:t>4. Bestimme bezüglich der Grundmenge N, die Definitionsmengen der fol-</w:t>
        <w:br/>
        <w:t>genden Terme:</w:t>
      </w:r>
    </w:p>
    <w:p>
      <w:r>
        <w:t>a) Td)=x BT) = )T)=x+3</w:t>
      </w:r>
    </w:p>
    <w:p>
      <w:r>
        <w:t>d) T(x)=x-3 e) T(x)=3-x DD Tax) = ..</w:t>
      </w:r>
    </w:p>
    <w:p>
      <w:r>
        <w:t>ge) T(x)=2x+5 h) T(x) =2x-5 i) Tx)=5-2x</w:t>
        <w:br/>
        <w:t>5. Wie lauten die Definitionsmengen der Terme von Aufgabe 4, wenn man B</w:t>
        <w:br/>
        <w:t>als Grundmenge wählt?</w:t>
        <w:br/>
        <w:t>6. Grundmenge sei B. Ermittle auf dieser Grundmenge die Definitionsmen-</w:t>
        <w:br/>
        <w:t>gen folgender Terme:</w:t>
        <w:br/>
        <w:t>a) Ty)=(w+1): +3) b) TW)=(#-1):W+3)</w:t>
        <w:br/>
        <w:t>co) TW)=W+1):0-3) dd) TW)=W-1):W-3)</w:t>
        <w:br/>
        <w:t>eo) To)=(1-)0+9) N TW)=(1-y)0-3)</w:t>
        <w:br/>
        <w:t>9) TW)=(1-»):B-») MTO)=W-1):8-))</w:t>
        <w:br/>
        <w:t>7. Welche Definitionsmenge haben bezüglich der Grundmenge B die folgen-</w:t>
      </w:r>
    </w:p>
    <w:p>
      <w:r>
        <w:t>den Terme?</w:t>
      </w:r>
    </w:p>
    <w:p>
      <w:r>
        <w:t>1 1 1 1</w:t>
        <w:br/>
        <w:t>.tr2 ar</w:t>
      </w:r>
    </w:p>
    <w:p>
      <w:r>
        <w:t>1 1 1 1</w:t>
        <w:br/>
        <w:t>a =. 'Ser ae A er</w:t>
      </w:r>
    </w:p>
    <w:p>
      <w:r>
        <w:t>8. Gegeben ist der Term 7(x; y) = (2x +5) - 3y.</w:t>
        <w:br/>
        <w:t>Welche der folgenden Terme sind Zahlenterme? Gib die entsprechenden</w:t>
        <w:br/>
        <w:t>Zahlen in möglichst einfacher Form an.</w:t>
      </w:r>
    </w:p>
    <w:p>
      <w:r>
        <w:t>a) T(3;2) b) T&amp;;$ c) T(6; 6) d) T(5; 5) e) T(2,3; 3,2)</w:t>
        <w:br/>
        <w:t>9. T(a; b) = (a+ b) : (4a — b) — 3ab. Berechne, falls möglich,</w:t>
        <w:br/>
        <w:t>a) T3}1) 5b) T(;3) ©) T@; d) 7152) e) T4%2).</w:t>
        <w:br/>
        <w:t>«10. T(x;y) = (2x+3y) 8.</w:t>
        <w:br/>
        <w:t>a) Welche Definitionsmenge D, hat T(x; 2)?</w:t>
        <w:br/>
        <w:t>b) Welche Definitionsmenge D, hat 7(3; y)?</w:t>
      </w:r>
    </w:p>
    <w:p>
      <w:r>
        <w:t>**Zur Geschichte unserer Fachausdrücke</w:t>
      </w:r>
    </w:p>
    <w:p>
      <w:r>
        <w:t>Fast alle mathematischen Fachwörter stammen aus dem Lateinischen, einige auch aus</w:t>
        <w:br/>
        <w:t>dem Griechischen. Natürlich können wir oft nicht sagen, wer als erster ein Fachwort</w:t>
        <w:br/>
        <w:t>wirklich erfunden und benutzt hat; denn viele Handschriften sind durch Kriege und</w:t>
        <w:br/>
        <w:t>durch Verfolgungen vernichtet worden, andere wurden einfach nicht mehr abgeschrie-</w:t>
        <w:br/>
        <w:t>ben, weil es inzwischen modernere Abhandlungen über dasselbe Thema gab. Wir kön-</w:t>
        <w:br/>
        <w:t>nen daher oft nur angeben, in welchen uns zufällig erhalten gebliebenen Schriften wir</w:t>
      </w:r>
    </w:p>
    <w:p>
      <w:pPr>
        <w:pStyle w:val="IntenseQuote"/>
      </w:pPr>
      <w:r>
        <w:t>[Seite 31]</w:t>
      </w:r>
    </w:p>
    <w:p>
      <w:r>
        <w:t>1.4 Definitionsmenge eines Terms 31</w:t>
      </w:r>
    </w:p>
    <w:p>
      <w:r>
        <w:t>welche Fachwörter zum erstenmal finden. Wir können damit also nur feststellen, ab</w:t>
        <w:br/>
        <w:t>welchem Zeitpunkt ein solches Fachwort vorhanden ist, wir können aber nicht be-</w:t>
        <w:br/>
        <w:t>haupten, daß es dieses Wort nicht schon früher gegeben hat. Anders ist es dann mit der</w:t>
        <w:br/>
        <w:t>Neuzeit, d.h. mit den letzten 500 Jahren. Da wissen wir fast immer, wer als erster einen</w:t>
        <w:br/>
        <w:t>neuen Begriff und ein neues Zeichen erfunden hat. Für dich ist es eine Selbstverständ-</w:t>
        <w:br/>
        <w:t>lichkeit, daß es Rechenzeichen gibt wie das Plus- und das Minuszeichen oder das</w:t>
        <w:br/>
        <w:t>Gleichheitszeichen. Wenn du aber aufmerksam die Geschichte der Mathematik be-</w:t>
        <w:br/>
        <w:t>trachtest, dann wirst du verwundert feststellen, daß all diese Zeichen und die Kunst des</w:t>
        <w:br/>
        <w:t>Buchstabenrechnens, die du jetzt erlernen sollst, erst knapp 500 Jahre alt sind.</w:t>
        <w:br/>
        <w:t>Welch kurze Zeitspanne ist dies im Vergleich zu der langen Zeit, die der Mensch schon</w:t>
        <w:br/>
        <w:t>auf Erden existiert!</w:t>
      </w:r>
    </w:p>
    <w:p>
      <w:r>
        <w:t>Im Folgenden stellen wir die Fachwörter zusammen und berichten dir dann noch</w:t>
        <w:br/>
        <w:t>von den Männern, von denen diese Fachwörter stammen.</w:t>
      </w:r>
    </w:p>
    <w:p>
      <w:r>
        <w:t>Addition</w:t>
      </w:r>
    </w:p>
    <w:p>
      <w:r>
        <w:t>Addition und addieren gehen auf das lateinische addere = hinzugeben zurück. Als Fach-</w:t>
        <w:br/>
        <w:t>wörter kommen sowohl additio wie auch addere bei BoETHIUS (um 480-524) vor.</w:t>
        <w:br/>
        <w:t>Das Wort Summe hat eine interessante Geschichte. Das lateinische Substantiv summa</w:t>
        <w:br/>
        <w:t>bedeutet das Oberste, das Höchste. Da es schon bei den Griechen und dann bei den</w:t>
        <w:br/>
        <w:t>Römern Brauch war, das Ergebnis einer Rechnung in die oberste Zeile zu schreiben,</w:t>
        <w:br/>
        <w:t>hieß jedes Ergebnis summa, gleichgültig, ob es beim Addieren oder Multiplizieren</w:t>
        <w:br/>
        <w:t>entstanden war. In diesem Sinne verwendet bereits Marcus Tullius CicERO (106-43</w:t>
        <w:br/>
        <w:t>v.Chr.) das Wort summa. Die Einengung auf Summe als Ergebnis einer Addition</w:t>
        <w:br/>
        <w:t>beginnt im 15.Jh. Umgangssprachlich bedeutet Summe einen Geldbetrag. In diesem</w:t>
        <w:br/>
        <w:t>Sinne verwendet bereits LEONARDO von PısA (um 1170-nach 1240) das Wort summa.</w:t>
        <w:br/>
        <w:t>Summieren findet man 1489 bei Johannes WIDMANN VON EGER (um 1460--nach 1500),</w:t>
        <w:br/>
        <w:t>Summand erst 1713 bei Christian von WoLFF (1679-1754) in seinen Elementa mathe-</w:t>
        <w:br/>
        <w:t>seos universae.</w:t>
      </w:r>
    </w:p>
    <w:p>
      <w:r>
        <w:t>Seit dem Mittelalter nennt man, abgeleitet vom lateinischen resultare = zurück-</w:t>
        <w:br/>
        <w:t>springen, das Ergebnis einer beliebigen Rechenaufgabe Resultat, d.h. das, was einer</w:t>
        <w:br/>
        <w:t>Aufgabe entspringt.</w:t>
      </w:r>
    </w:p>
    <w:p>
      <w:r>
        <w:t>Subtraktion</w:t>
      </w:r>
    </w:p>
    <w:p>
      <w:r>
        <w:t>Das zugrundeliegende subrrahere = heimlich fortziehen erhält bereits bei Sextus Iulius</w:t>
        <w:br/>
        <w:t>FRONTINus (um 30-nach 100) die mathematische Bedeutung des Abziehens. Es findet</w:t>
        <w:br/>
        <w:t>sich genauso wie das zugehörige Substantiv subtractio auch bei BoETHIUS. In der Mitte</w:t>
        <w:br/>
        <w:t>des 15. Jh.s wird subtrahieren so wie auch addieren ein deutsches Fremdwort.</w:t>
        <w:br/>
        <w:t>Unser Wort Minuend geht zurück auf den numerus minuendus = die zu verkleinernde</w:t>
        <w:br/>
        <w:t>Zahl des JOHANNES HispALensis (wirkte um 1135-1153), unser Subtrahend auf den</w:t>
        <w:br/>
        <w:t>numerus subtrahendus = die abzuziehende Zahl des JOHANNES DE SACRO Bosco</w:t>
        <w:br/>
        <w:t>(1200(%)-1256(?)). Das lateinische differentia = Unterschied nimmt erst bei LEONARDO</w:t>
        <w:br/>
        <w:t>von PısA die Bedeutung an, die wir heute mit dem Fremdwort Differenz verbinden.</w:t>
      </w:r>
    </w:p>
    <w:p>
      <w:r>
        <w:t>Multiplikation</w:t>
        <w:br/>
        <w:t>Das lateinische multiplicare bedeutet eigentlich viele Falten machen, mehrmals zusam-</w:t>
        <w:br/>
        <w:t>menfalten und geht in seiner mathematischen Bedeutung vielleicht auf die ägyptische</w:t>
        <w:br/>
        <w:t>Art der Berechnung eines Produkts zurück:</w:t>
        <w:br/>
        <w:t>26 - 75</w:t>
        <w:br/>
        <w:t>/13-150</w:t>
        <w:br/>
        <w:t>6 300</w:t>
        <w:br/>
        <w:t>/3 600</w:t>
        <w:br/>
        <w:t>1 1200, also 26: 75 = 1200 + 600 + 150 = 1950.</w:t>
      </w:r>
    </w:p>
    <w:p>
      <w:pPr>
        <w:pStyle w:val="IntenseQuote"/>
      </w:pPr>
      <w:r>
        <w:t>[Seite 32]</w:t>
      </w:r>
    </w:p>
    <w:p>
      <w:r>
        <w:t>32 1 Grundbegriffe der Algebra</w:t>
      </w:r>
    </w:p>
    <w:p>
      <w:r>
        <w:t>Nachzuweisen sind multiplicare und multiplicatio bei Vırruvius (1.Jh. v.Chr.) und bei</w:t>
        <w:br/>
        <w:t>COLUMELLA (1.Jh. n.Chr.), der das Ergebnis der Multiplikation summa ex multiplica-</w:t>
        <w:br/>
        <w:t>tione nennt. Erst bei JOHANNES DE SACRO Bosco findet man dafür productum</w:t>
        <w:br/>
        <w:t>= Hervorgebrachtes, woraus 1489 bei Johannes WIDMANN VoN EGER unser Wort Pro-</w:t>
        <w:br/>
        <w:t>dukt wurde. Bei JOHANNES DE SACRO Bosco findet man auch numerus multiplicandus</w:t>
        <w:br/>
        <w:t>= zu vervielfachende Zahl, was Michael StıreL (1487%-1567) in seiner Deutschen</w:t>
        <w:br/>
        <w:t>Arithmetica 1545 als Multiplikand eindeutscht, wogegen multiplicator = Vervielfacher</w:t>
        <w:br/>
        <w:t>auf BOETHIUS zurückgeht. Im 16. Jh. bürgerte sich ein, beide Zahlen durch den Aus-</w:t>
        <w:br/>
        <w:t>druck Faktor zu bezeichnen, hergeleitet vom lateinischen facere = machen, das bei den</w:t>
        <w:br/>
        <w:t>römischen Feldmessern im Sinne von multiplizieren verwendet worden war.</w:t>
        <w:br/>
        <w:t>Division</w:t>
      </w:r>
    </w:p>
    <w:p>
      <w:r>
        <w:t>Allen Begriffen liegt das lateinische dividere = teilen, einteilen zugrunde. Erst bei GER-</w:t>
        <w:br/>
        <w:t>BERT von Aurillac (um 945-1003), Lehrer Kaiser Ottos III., als Papst Sylvester II.,</w:t>
        <w:br/>
        <w:t>finden wir es als Fachwort ebenso wie divisio = Teilung, divisor = Teiler und dividen-</w:t>
        <w:br/>
        <w:t>dus = zu Teilendes. Bei GERNARDUS (1.H. 13. Jh.) heißt das Ergebnis der Teilung nume-</w:t>
        <w:br/>
        <w:t>rus denotans quotiens = Zahl, die angibt wie oft; im 15.Jh. deklinierte man numerus</w:t>
        <w:br/>
        <w:t>quotientis, obwohl quotiens ein Adverb ist. Im Bamberger Rechenbuch von 1483 er-</w:t>
        <w:br/>
        <w:t>scheint das deutsche Wort Quotient.</w:t>
      </w:r>
    </w:p>
    <w:p>
      <w:r>
        <w:t>Unsere Rechenzeichen</w:t>
      </w:r>
    </w:p>
    <w:p>
      <w:r>
        <w:t>Im 15. Jh. wurde das lateinische er = und durch ein kopfstehendes t, also durch Fr</w:t>
        <w:br/>
        <w:t>abgekürzt. Das lateinische Wort minus = weniger kürzte man oft durch #ig ab. Durch</w:t>
        <w:br/>
        <w:t>Weglassen der Buchstaben entstand vielleicht unser Minuszeichen, und aus dem Y</w:t>
        <w:br/>
        <w:t>wohl das +. Zum ersten Mal erschienen jedenfalls + und — gedruckt im Rechenbuc</w:t>
      </w:r>
    </w:p>
    <w:p>
      <w:r>
        <w:t>des Johannes WIDMANN VON EGER (um 1460 -nach 1500) im Jahre 1489. (Abbildung</w:t>
        <w:br/>
        <w:t>32.1)</w:t>
      </w:r>
    </w:p>
    <w:p>
      <w:r>
        <w:t>Hehene und hubfche ı u</w:t>
      </w:r>
    </w:p>
    <w:p>
      <w:r>
        <w:t>4 = Be ardm 5</w:t>
      </w:r>
    </w:p>
    <w:p>
      <w:r>
        <w:t>3 3 glachi</w:t>
      </w:r>
    </w:p>
    <w:p>
      <w:r>
        <w:t>Hechenung auffallen 4 — 1. Spofume</w:t>
        <w:br/>
        <w:t>kauffmanichaftt- IE u</w:t>
      </w:r>
    </w:p>
    <w:p>
      <w:r>
        <w:t>3 zz vndldvä</w:t>
      </w:r>
    </w:p>
    <w:p>
      <w:r>
        <w:t>Lanmer 3 —— ıı Ib was—ift</w:t>
      </w:r>
    </w:p>
    <w:p>
      <w:r>
        <w:t>E73 50 Hıflmi?</w:t>
      </w:r>
    </w:p>
    <w:p>
      <w:r>
        <w:t>4 — 16 dsfezbefül</w:t>
      </w:r>
    </w:p>
    <w:p>
      <w:r>
        <w:t>3 44 dervil wer</w:t>
      </w:r>
    </w:p>
    <w:p>
      <w:r>
        <w:t>3 29 064539</w:t>
      </w:r>
    </w:p>
    <w:p>
      <w:r>
        <w:t>3 — ız IBCSopdu</w:t>
      </w:r>
    </w:p>
    <w:p>
      <w:r>
        <w:t>3 $sS Diez</w:t>
      </w:r>
    </w:p>
    <w:p>
      <w:r>
        <w:t>gemacht haft vnno das -1- das ıft mer</w:t>
      </w:r>
    </w:p>
    <w:p>
      <w:r>
        <w:t>dar zu godireft) vd &gt; 5 min? Tu folr</w:t>
      </w:r>
    </w:p>
    <w:p>
      <w:r>
        <w:t>du fur holcz abfchlahni albeg fur epn ias</w:t>
      </w:r>
    </w:p>
    <w:p>
      <w:r>
        <w:t>gelz 415 vndz 1t 13mol z4"vi macht</w:t>
      </w:r>
    </w:p>
    <w:p>
      <w:r>
        <w:t>3 1 z16 dar zu gdom 95; —dıft7 5 IB</w:t>
      </w:r>
    </w:p>
    <w:p>
      <w:r>
        <w:t>vınd weroen 3 87 Die fubtrabir yonn</w:t>
        <w:br/>
        <w:t>4539 Unmnpplepbi 4 ı 5z Ib Nu</w:t>
      </w:r>
    </w:p>
    <w:p>
      <w:r>
        <w:t>fräch 1 00 1B dasiftı np ft | wie</w:t>
      </w:r>
    </w:p>
    <w:p>
      <w:r>
        <w:t>Abb.32.1 Titelblatt der Behende und hubsche Rechenung auff allen kauffmanschafft</w:t>
        <w:br/>
        <w:t>(1489) des Johannes WIDMANN VON EGER und daraus folium 88r mit den ältesten</w:t>
        <w:br/>
        <w:t>gedruckten Plus- und Minuszeichen, die folgendermaßen erklärt werden:</w:t>
      </w:r>
    </w:p>
    <w:p>
      <w:r>
        <w:t>was - it das ift minus [Zeile 7f.] unnd das + das ift mer [Zeile 14].</w:t>
      </w:r>
    </w:p>
    <w:p>
      <w:pPr>
        <w:pStyle w:val="IntenseQuote"/>
      </w:pPr>
      <w:r>
        <w:t>[Seite 33]</w:t>
      </w:r>
    </w:p>
    <w:p>
      <w:r>
        <w:t>1.4 Definitionsmenge eines Terms 33</w:t>
      </w:r>
    </w:p>
    <w:p>
      <w:r>
        <w:t>Der heute übliche Malpunkt wurde von</w:t>
        <w:br/>
        <w:t>dem großen Philosophen und Mathema-</w:t>
        <w:br/>
        <w:t>tiker Gottfried Wilhelm LEiBnız (1646-</w:t>
        <w:br/>
        <w:t>1716) erfunden, und zwar im Brief vom</w:t>
        <w:br/>
        <w:t>29. Juli 1698 an den Schweizer Mathema-</w:t>
        <w:br/>
        <w:t>tiker Johann BERNOULLI (1667-1748)*.</w:t>
        <w:br/>
        <w:t>Auf LEisniz geht übrigens auch der Dop-</w:t>
        <w:br/>
        <w:t>pelpunkt als Divisionszeichen zurück, er-</w:t>
        <w:br/>
        <w:t>funden um 1678/79. Der Brauch, ein</w:t>
        <w:br/>
        <w:t>Multiplikationszeichen zwischen Buch-</w:t>
        <w:br/>
        <w:t>staben wegzulassen, stammt von Thomas</w:t>
        <w:br/>
        <w:t>HARRIOT (1560(?)-1621). Rene Des-</w:t>
        <w:br/>
        <w:t>CARTES (1596-1650) (Abbildung 121.1)</w:t>
        <w:br/>
        <w:t>ließ dieses dann auch zwischen Zahlen</w:t>
        <w:br/>
        <w:t>und Buchstaben weg.</w:t>
      </w:r>
    </w:p>
    <w:p>
      <w:r>
        <w:t>Das älteste unserer Rechenzeichen ist der</w:t>
        <w:br/>
        <w:t>waagrechte Bruchstrich. Bereits bei den</w:t>
        <w:br/>
        <w:t>Indern steht der Zähler über dem Nenner.</w:t>
        <w:br/>
        <w:t>Westarabische Mathematiker trennen</w:t>
        <w:br/>
        <w:t>beide durch einen waagrechten Strich.</w:t>
        <w:br/>
        <w:t>LEONARDO voN PısAa bürgert diese Sitte</w:t>
        <w:br/>
        <w:t>dann im Abendland ein. Verbreitung fin-</w:t>
        <w:br/>
        <w:t>det der Bruchstrich hauptsächlich durch</w:t>
        <w:br/>
        <w:t>die Werke von VIETE.</w:t>
      </w:r>
    </w:p>
    <w:p>
      <w:r>
        <w:t>Der schrägstehende Bruchstrich / scheint</w:t>
        <w:br/>
        <w:t>neueren Datums und aus drucktechni-</w:t>
      </w:r>
    </w:p>
    <w:p>
      <w:r>
        <w:t>schen Gründen erfunden worden zu sein.</w:t>
      </w:r>
    </w:p>
    <w:p>
      <w:r>
        <w:t>Biographische Notizen</w:t>
      </w:r>
    </w:p>
    <w:p>
      <w:r>
        <w:t>BOETHIUS**, Anicius Manlius Severinus</w:t>
        <w:br/>
        <w:t>(um 480-524(?)), stammt aus einer vor-</w:t>
        <w:br/>
        <w:t>nehmen römischen Familie. Er stellt sich</w:t>
        <w:br/>
        <w:t>dem Ostgotenkönig Theoderich d.Gr.</w:t>
        <w:br/>
        <w:t>(regierte 474 bis 526) zur Verfügung und</w:t>
        <w:br/>
        <w:t>wird dessen Ratgeber und auch hoher</w:t>
        <w:br/>
        <w:t>Verwaltungsbeamter. Als er sich für einen</w:t>
        <w:br/>
        <w:t>des Hochverrats angeklagten Freund ein-</w:t>
        <w:br/>
        <w:t>setzt, wird er selbst angeklagt, nach lan-</w:t>
        <w:br/>
        <w:t>ger Kerkerhaft ungehört verurteilt und in</w:t>
        <w:br/>
        <w:t>Pavia vermutlich 524, und zwar am</w:t>
        <w:br/>
        <w:t>23.10., enthauptet. Im Kerker schrieb er</w:t>
        <w:br/>
        <w:t>sein berühmtes Buch De consolatione phi-</w:t>
      </w:r>
    </w:p>
    <w:p>
      <w:r>
        <w:t>* Zwar hat der fränkische Mathematiker Johannes</w:t>
        <w:br/>
        <w:t>MÜLLER (1436-1476), der sich REGIOMONTANUS</w:t>
        <w:br/>
        <w:t>nannte, den Malpunkt einmal in einem Brief ver-</w:t>
        <w:br/>
        <w:t>wendet; ebenso taucht er in einer Prager Hand-</w:t>
        <w:br/>
        <w:t>schrift um 1500 auf. Bekannt wurde er aber erst,</w:t>
        <w:br/>
        <w:t>als Leisniz ihn erfunden hatte.</w:t>
      </w:r>
    </w:p>
    <w:p>
      <w:r>
        <w:t>** Auch Borrıus, gesprochen bo-ezius.</w:t>
      </w:r>
    </w:p>
    <w:p>
      <w:r>
        <w:t>Abb.33.1 Gottfried Wilhelm Leisnız</w:t>
        <w:br/>
        <w:t>(1.7.1646 Leipzig- 14.11.1716 Hannover)</w:t>
      </w:r>
    </w:p>
    <w:p>
      <w:r>
        <w:t>Abb. 33.2 Die Philosophie tröstet BoE-</w:t>
        <w:br/>
        <w:t>Huıus im Kerker. Buchmalerei Anfang</w:t>
        <w:br/>
        <w:t>des 13.Jh.s — Cod. lat. mon. 2599</w:t>
      </w:r>
    </w:p>
    <w:p>
      <w:pPr>
        <w:pStyle w:val="IntenseQuote"/>
      </w:pPr>
      <w:r>
        <w:t>[Seite 34]</w:t>
      </w:r>
    </w:p>
    <w:p>
      <w:r>
        <w:t>34 1 Grundbegriffe der Algebra</w:t>
      </w:r>
    </w:p>
    <w:p>
      <w:r>
        <w:t>losophiae - Vom Trost der Philosophie. Für uns ist interessant, daß BoETHIUS als Wis-</w:t>
        <w:br/>
        <w:t>senschaftler die »mathematischen« Disziplinen der Arithmetik, Geometrie, Astrono-</w:t>
        <w:br/>
        <w:t>mie und Musik zu einer Einheit, dem Quadrivium, zusammenfaßte und dafür Lehrbü-</w:t>
        <w:br/>
        <w:t>cher schrieb. Seine beiden Bücher institutio arithmetica sind das einzige erhaltene Werk</w:t>
        <w:br/>
        <w:t>der römischen Zeit über dieses Fach.</w:t>
      </w:r>
    </w:p>
    <w:p>
      <w:r>
        <w:t>COLUMELLA, Lucius Iunius Moderatus, lebte im 1. Jh. n.Chr. und stammt aus Gades,</w:t>
        <w:br/>
        <w:t>dem heutigen Cädiz/Spanien. In Italien hat er später seine Güter bewirtschaftet und</w:t>
        <w:br/>
        <w:t>ein die gesamte Landwirtschaft umfassendes 12bändiges Handbuch mit dem Titel De</w:t>
        <w:br/>
        <w:t>re rustica geschrieben.</w:t>
      </w:r>
    </w:p>
    <w:p>
      <w:r>
        <w:t>FRONTINUS, Sextus Iulius (um 30-nach 100), von 74 bis 78 Statthalter der Römer in</w:t>
        <w:br/>
        <w:t>Britannien, nahm vermutlich 83 am Krieg gegen die Germanen teil, ab 97 für die</w:t>
        <w:br/>
        <w:t>Wasserversorgung Roms verantwortlich. Er verfaßte mehrere Lehrbücher, u.a. über</w:t>
        <w:br/>
        <w:t>die Wasserversorgung Roms, über Kriegslisten und über das Kriegswesen; das uns am</w:t>
        <w:br/>
        <w:t>meisten interessierende Buch handelt von der römischen Feldmeßkunst.</w:t>
      </w:r>
    </w:p>
    <w:p>
      <w:r>
        <w:t>JOHANNES HISPALENSIS, auch JOHANNES VON SEVILLA genannt, ein in Spanien gebore-</w:t>
        <w:br/>
        <w:t>ner Jude, wirkte um 1135 bis 1153 in Toledo. Er übersetzte aus dem Arabischen ins</w:t>
        <w:br/>
        <w:t>Lateinische, u.a. ein arithmetisches Werk von AL-CHARIZMI.</w:t>
      </w:r>
    </w:p>
    <w:p>
      <w:r>
        <w:t>JOHANNES DE SACRO Bosco (1200-1256), stammt vermutlich aus Halifax/England.</w:t>
        <w:br/>
        <w:t>In Paris lehrte er Mathematik und Astronomie und schrieb für den Unterricht im</w:t>
        <w:br/>
        <w:t>Quadrivium bedeutende Lehrbücher über Arithmetik, Kalenderrechnung und Astro-</w:t>
        <w:br/>
        <w:t>nomie.</w:t>
      </w:r>
    </w:p>
    <w:p>
      <w:r>
        <w:t>VITRUVIUS POLLIO, Marcus, lebte im 1.Jh. v.Chr. Militärtechniker unter Cäsar und</w:t>
        <w:br/>
        <w:t>Augustus, dem er seine 10 Bücher De architectura (geschrieben vor 31 v. Chr.) widmete.</w:t>
        <w:br/>
        <w:t>Sie behandeln Städteplanung, Baustoflkunde, Tempelordnungen, Wasserleitungsbau,</w:t>
        <w:br/>
        <w:t>vielerei Maschinen und sind geprägt von umfassenden Kenntnissen in Philosophie,</w:t>
        <w:br/>
        <w:t>Mathematik, Physik, Musik, Klimatologie und Astronomie.</w:t>
      </w:r>
    </w:p>
    <w:p>
      <w:r>
        <w:t>Zu Seite 35:</w:t>
        <w:br/>
        <w:t>Typus ARITHMETICAE — DIE DAME ARITHMETICA</w:t>
      </w:r>
    </w:p>
    <w:p>
      <w:r>
        <w:t>Unter ihrer Aufsicht treten PYTHAGORAS und BoETHIUS, die im Mittelalter fälschlicher-</w:t>
        <w:br/>
        <w:t>weise für die Erfinder des Abakus-Rechnens bzw. der arabischen Ziffern gehalten</w:t>
        <w:br/>
        <w:t>wurden, zu einem Wettstreit an. PYTHAGORASs hat die Zahlen 1241 und 82 gelegt; der</w:t>
        <w:br/>
        <w:t>Sinn der Ziffernrechnung des BoETHIUS ist leider unklar. Die besorgte Miene des Py-</w:t>
        <w:br/>
        <w:t>THAGORAS und das Lächeln des BoETHIUS sagen uns aber, daß letzterer der Sieger ist. —</w:t>
        <w:br/>
        <w:t>Aufdem Gewand der ARITHMETICA, die eine der Sieben Freien Künste ist, erkennt man</w:t>
        <w:br/>
        <w:t>die Vierzahlgruppen 1,3, 9, 27 und 1,2, 4, 8, die in der Zahlenmystik der Pythagoreer</w:t>
        <w:br/>
        <w:t>eine große Rolle spielten. - Holzschnitt aus der Margarita philosophica - »Philoso-</w:t>
        <w:br/>
        <w:t>phische Perle« — des Kartäuserpriors Gregor REıscH (um 1470-1525) von 1503, in</w:t>
        <w:br/>
        <w:t>der u.a. die Rechenregeln für beide Rechenverfahren ausführlich behandelt werden.</w:t>
      </w:r>
    </w:p>
    <w:p>
      <w:pPr>
        <w:pStyle w:val="IntenseQuote"/>
      </w:pPr>
      <w:r>
        <w:t>[Seite 35]</w:t>
      </w:r>
    </w:p>
    <w:p>
      <w:r>
        <w:t>2 Die rationalen Zahlen und ihre</w:t>
      </w:r>
    </w:p>
    <w:p>
      <w:r>
        <w:t>Rechengesetze</w:t>
      </w:r>
    </w:p>
    <w:p>
      <w:pPr>
        <w:pStyle w:val="IntenseQuote"/>
      </w:pPr>
      <w:r>
        <w:t>[Seite 36]</w:t>
      </w:r>
    </w:p>
    <w:p>
      <w:r>
        <w:t>2 Die rationalen Zahlen und ihre Rechengesetze</w:t>
      </w:r>
    </w:p>
    <w:p>
      <w:r>
        <w:t>2.1 Die Zahlenmenge B reicht nicht aus!</w:t>
      </w:r>
    </w:p>
    <w:p>
      <w:r>
        <w:t>Die Menge B der Bruchzahlen hat, abgesehen von der grundsätzlich unmögli-</w:t>
        <w:br/>
        <w:t>chen Division durch null, für das Rechnen einen wesentlichen Mangel: die</w:t>
        <w:br/>
        <w:t>Subtraktion zweier Zahlen aus B ist nicht immer ausführbar. Dieser Mangel</w:t>
        <w:br/>
        <w:t>ist nicht nur ein Schönheitsfehler innerhalb der mathematischen Theorie, er</w:t>
        <w:br/>
        <w:t>macht sich auch in der Praxis störend bemerkbar.</w:t>
      </w:r>
    </w:p>
    <w:p>
      <w:r>
        <w:t>Beispiele:</w:t>
      </w:r>
    </w:p>
    <w:p>
      <w:r>
        <w:t>1) An einem Dezembertag zeigt mittags</w:t>
        <w:br/>
        <w:t>das Thermometer die Temperatur 4°C</w:t>
        <w:br/>
        <w:t>(=4 Grad Celsius) an. Bis zum Abend</w:t>
        <w:br/>
        <w:t>nimmt sie um 3 Grad ab. Daraus kön-</w:t>
        <w:br/>
        <w:t>nen wir den neuen Thermometerstand</w:t>
        <w:br/>
        <w:t>berechnen: 4 Grad — 3 Grad = 1 Grad;</w:t>
        <w:br/>
        <w:t>die Abendtemperatur beträgt also 1°C.</w:t>
        <w:br/>
        <w:t>Bis Mitternacht sinkt nun die Tempera-</w:t>
        <w:br/>
        <w:t>tur noch einmal um 4 Grad. Wie kann</w:t>
        <w:br/>
        <w:t>man jetzt die neue Temperaturanzeige</w:t>
        <w:br/>
        <w:t>ermitteln? Die Rechnung »1 Grad mi-</w:t>
        <w:br/>
        <w:t>nus 4 Gradk ist ja nicht ausführbar! Be-</w:t>
        <w:br/>
        <w:t>kanntlich hilft man sich hier so, daß</w:t>
        <w:br/>
        <w:t>man z.B. sagt, die Temperatur sei auf</w:t>
        <w:br/>
        <w:t>»3 Grad unter 0« gesunken oder die</w:t>
        <w:br/>
        <w:t>Temperatur sei »minus 3 Grad«, wofür</w:t>
        <w:br/>
        <w:t>man kurz »— 3°C« schreibt (Abbil-</w:t>
        <w:br/>
        <w:t>dung 36.1).</w:t>
      </w:r>
    </w:p>
    <w:p>
      <w:r>
        <w:t>Abb. 36.1 Thermometer</w:t>
        <w:br/>
        <w:t>2</w:t>
      </w:r>
    </w:p>
    <w:p>
      <w:r>
        <w:t>=</w:t>
      </w:r>
    </w:p>
    <w:p>
      <w:r>
        <w:t>Herr Knapp hat auf seinem Bankkonto 530,60 DM. Für dringende</w:t>
        <w:br/>
        <w:t>Anschaffungen benötigt er 700 DM, die er von seinem Konto</w:t>
        <w:br/>
        <w:t>abhebt. Auf seinem nächsten Kontoauszug dürfte Herr Knapp als</w:t>
        <w:br/>
        <w:t>Kontostand »— 169,40 DM« oder auch »169,40 DM Soll« lesen. Das</w:t>
        <w:br/>
        <w:t>bedeutet, daß er der Bank 169,40 DM schuldet (Abbildung 37.1).</w:t>
      </w:r>
    </w:p>
    <w:p>
      <w:r>
        <w:t>3) In Ägypten liegt westlich von Kairo die Kattara-Senke, für dieman im</w:t>
        <w:br/>
        <w:t>Atlas die Höhenangabe » — 134« findet. Damit wird bekanntlich aus-</w:t>
        <w:br/>
        <w:t>gedrückt, daß der so gekennzeichnete Ort »134 m unter dem Meeres-</w:t>
        <w:br/>
        <w:t>spiegel«, genauer: 134 m tiefer als der Nullpunkt der für solche Hö-</w:t>
      </w:r>
    </w:p>
    <w:p>
      <w:r>
        <w:t>henangaben verwendeten Skala liegt.* (Abbildung 37.2)</w:t>
      </w:r>
    </w:p>
    <w:p>
      <w:r>
        <w:t>=</w:t>
      </w:r>
    </w:p>
    <w:p>
      <w:r>
        <w:t>* Dieser Nullpunkt, genannt Normalnull (NN), ist nach dem Amsterdamer Pegel festgelegt und gibt ungefähr</w:t>
        <w:br/>
        <w:t>die mittlere Meereshöhe an.</w:t>
      </w:r>
    </w:p>
    <w:p>
      <w:pPr>
        <w:pStyle w:val="IntenseQuote"/>
      </w:pPr>
      <w:r>
        <w:t>[Seite 37]</w:t>
      </w:r>
    </w:p>
    <w:p>
      <w:r>
        <w:t>2.1 Die Zahlenmenge ® reicht nicht aus! 37</w:t>
      </w:r>
    </w:p>
    <w:p>
      <w:r>
        <w:t>KONTONUMMER ALTER KONTOSTAND</w:t>
        <w:br/>
        <w:t>1234567890 VOM 14.01.85 | DM 530,60 HA</w:t>
        <w:br/>
        <w:t>ABHEBUNG AM 17.01.85 DM 700,00 SO</w:t>
      </w:r>
    </w:p>
    <w:p>
      <w:r>
        <w:t>NEUER KONTOSTAND |</w:t>
      </w:r>
    </w:p>
    <w:p>
      <w:r>
        <w:t>BUCHUNGSDATUM 18.01.85 | DM 169,40 SO</w:t>
      </w:r>
    </w:p>
    <w:p>
      <w:r>
        <w:t>Abb. 37.1 Kontoauszug</w:t>
      </w:r>
    </w:p>
    <w:p>
      <w:r>
        <w:t>Wie diese Beispiele zeigen, kommt es vor, daß man beim Rückwärtszählen den</w:t>
        <w:br/>
        <w:t>Nullpunkt einer Skala, also eines Zahlenstrahls, überschreiten muß. Man ge-</w:t>
        <w:br/>
        <w:t>langt zu Ergebnissen »unter Null«, zu deren Beschreibung man Zahlen be-</w:t>
        <w:br/>
        <w:t>nützt, vor die ein Minuszeichen gesetzt wird.</w:t>
      </w:r>
    </w:p>
    <w:p>
      <w:r>
        <w:t>Sicher wäre es auch aus mathematischer Sicht günstig, wenn es Zahlen »unter</w:t>
        <w:br/>
        <w:t>Null« gäbe, mit denen man z.B. Rechnungen wie »1 — 4« ausführen könnte.</w:t>
        <w:br/>
        <w:t>Das Rechnen würde sich sehr vereinfachen, wenn auch die Subtraktion immer</w:t>
        <w:br/>
        <w:t>ausführbar wäre. Man müßte dann beim Auftreten von Differenzen nicht</w:t>
        <w:br/>
        <w:t>jedesmal überlegen, ob sie definiert sind bzw., falls Variablen vorkommen, für</w:t>
        <w:br/>
        <w:t>welche Werte der Variablen das der Fall ist.</w:t>
      </w:r>
    </w:p>
    <w:p>
      <w:r>
        <w:t>Eine ähnliche Situation gab es schon früher beim Rechnen mit den natürlichen</w:t>
        <w:br/>
        <w:t>Zahlen*. Dort war die Division nicht unbeschränkt ausführbar; man konnte</w:t>
        <w:br/>
        <w:t>z.B. 12 nicht in 5 gleiche Teile zerlegen. Diese Schwierigkeit ließ sich dadurch</w:t>
      </w:r>
    </w:p>
    <w:p>
      <w:r>
        <w:t>Abb.37.2 Die Kattära-Senke in Ägypten</w:t>
      </w:r>
    </w:p>
    <w:p>
      <w:r>
        <w:t>* Die Zahlen der Folge 1,2, 3, .... nannte bereits NIKOMACHOS von Gerasa (um 100 n.Chr.) puoıkög Koıyuös</w:t>
        <w:br/>
        <w:t>(physikös arithmös), was BorrHıus (um 480- 524/525) mit numerus naturalis ins Lateinische übersetzte und</w:t>
        <w:br/>
        <w:t>das im Deutschen zu natürliche Zahl wurde.</w:t>
      </w:r>
    </w:p>
    <w:p>
      <w:pPr>
        <w:pStyle w:val="IntenseQuote"/>
      </w:pPr>
      <w:r>
        <w:t>[Seite 38]</w:t>
      </w:r>
    </w:p>
    <w:p>
      <w:r>
        <w:t>38 2 Die rationalen Zahlen und ihre Rechengesetze</w:t>
      </w:r>
    </w:p>
    <w:p>
      <w:r>
        <w:t>beseitigen, daß man die Menge N, durch Einführung der Brüche erweiterte. In</w:t>
        <w:br/>
        <w:t>dem größeren Zahlenbereich B ist die Division immer ausführbar, falls der</w:t>
        <w:br/>
        <w:t>Divisor von 0 verschieden ist; z.B. gilt 12:5 = 23.</w:t>
      </w:r>
    </w:p>
    <w:p>
      <w:r>
        <w:t>Dieses Beispiel legt den Versuch nahe, die Menge B noch einmal durch neue</w:t>
        <w:br/>
        <w:t>Zahlen so zu erweitern, daß auch die Subtraktion immer ausführbar wird.</w:t>
        <w:br/>
        <w:t>Natürlich ist eine solche Erweiterung nur dann sinnvoll, wenn man im vergrö-</w:t>
        <w:br/>
        <w:t>Berten Zahlenbereich wieder »vernünftig« rechnen kann! Das soll heißen: In</w:t>
        <w:br/>
        <w:t>der erweiterten Zahlenmenge sollen die gleichen Rechengesetze wie bisher</w:t>
        <w:br/>
        <w:t>gelten. Diesen Grundsatz, von dem man sich in solchen Fällen stets leiten läßt,</w:t>
        <w:br/>
        <w:t>bezeichnet man als Permanenzprinzip, genauer »Prinzip der Permanenz der</w:t>
        <w:br/>
        <w:t>Rechengesetze*«. Ob sich dieses Anliegen verwirklichen läßt, ist natürlich</w:t>
        <w:br/>
        <w:t>nicht von vornherein sicher.</w:t>
      </w:r>
    </w:p>
    <w:p>
      <w:r>
        <w:t>Aufgaben</w:t>
      </w:r>
    </w:p>
    <w:p>
      <w:r>
        <w:t>1. Was zeigt ein Thermometer an, wenn die Temperatur von —3°C aus</w:t>
        <w:br/>
        <w:t>a) um 4 Grad sinkt, b) um 2,5 Grad steigt, c) um 11 Grad steigt?</w:t>
      </w:r>
    </w:p>
    <w:p>
      <w:r>
        <w:t>2. Nachdem der Kontostand des Herrn Knapp auf — 169,40 DM gesunken</w:t>
        <w:br/>
        <w:t>war, erhielt er vom Finanzamt eine Steuerrückzahlung von 340,00 DM.</w:t>
        <w:br/>
        <w:t>Welches Guthaben stand dann auf seinem nächsten Kontoauszug?</w:t>
      </w:r>
    </w:p>
    <w:p>
      <w:r>
        <w:t>3. Westlich der Kattara-Senke mit der Höhenangabe — 134 liegt die Oase</w:t>
      </w:r>
    </w:p>
    <w:p>
      <w:r>
        <w:t>Siwa, für deren tiefsten Punkt im Atlas die Angabe —25 zu finden ist.</w:t>
      </w:r>
    </w:p>
    <w:p>
      <w:r>
        <w:t>a) Welche der beiden Senken liegt tiefer und wie groß ist der Unterschied?</w:t>
      </w:r>
    </w:p>
    <w:p>
      <w:r>
        <w:t>b) Zwischen den beiden Senken liegt ein Höhenzug, für dessen höchsten</w:t>
      </w:r>
    </w:p>
    <w:p>
      <w:r>
        <w:t>Punkt die Höhenangabe 70 gilt. Welche Höhenunterschiede müßte</w:t>
      </w:r>
    </w:p>
    <w:p>
      <w:r>
        <w:t>man aufdem Weg von der Oase Siwa über den Höhenzug in die Katta-</w:t>
        <w:br/>
        <w:t>ra-Senke überwinden?</w:t>
      </w:r>
    </w:p>
    <w:p>
      <w:r>
        <w:t>2.2 Einführung der negativen Zahlen</w:t>
      </w:r>
    </w:p>
    <w:p>
      <w:r>
        <w:t>Auf dem Zahlenstrahl ist jeder Zahl xe B eindeutig ein Punkt zugeordnet.</w:t>
        <w:br/>
        <w:t>Außerdem kann die Zahl x durch den vom Nullpunkt zum Punkt x zeigenden</w:t>
        <w:br/>
        <w:t>Pfeil dargestellt werden (Abbildung 38.1).</w:t>
      </w:r>
    </w:p>
    <w:p>
      <w:r>
        <w:t>urn EEE</w:t>
        <w:br/>
        <w:t>o 1 x</w:t>
        <w:br/>
        <w:t>Abb.38.1 Die Zahl x als Punkt und als Pfeil auf dem Zahlenstrahl</w:t>
      </w:r>
    </w:p>
    <w:p>
      <w:r>
        <w:t>Ähnlich wie beim Thermometer setzen wir nun die Skala nach links über 0</w:t>
        <w:br/>
        <w:t>hinaus fort. Indem wir eine, zwei, drei, ... Längeneinheiten nach links abtra-</w:t>
      </w:r>
    </w:p>
    <w:p>
      <w:r>
        <w:t>* permanere (lat.) = fortdauern, erhalten bleiben. Der Ausdruck Permanenzprinzip wurde von dem englischen</w:t>
        <w:br/>
        <w:t>Mathematiker und Professor der Astronomie George PEAcock (1791-1858) in seinem 1830 erschienenen</w:t>
        <w:br/>
        <w:t>Werk 4 treatise of algebra geprägt. - Siehe Abbildung 86.1.</w:t>
      </w:r>
    </w:p>
    <w:p>
      <w:pPr>
        <w:pStyle w:val="IntenseQuote"/>
      </w:pPr>
      <w:r>
        <w:t>[Seite 39]</w:t>
      </w:r>
    </w:p>
    <w:p>
      <w:r>
        <w:t>2.2 Einführung der negativen Zahlen 39</w:t>
      </w:r>
    </w:p>
    <w:p>
      <w:r>
        <w:t>gen, erhalten wir Punkte, die wir mit -1, —2, —3,.... bezeichnen. Allgemein</w:t>
        <w:br/>
        <w:t>erhalten wir zu jeder Zahl x &gt; 0, also xe B, den links von 0 liegenden Punkt</w:t>
        <w:br/>
        <w:t>— x,indem wir den zu x gehörigen Pfeil um den Nullpunkt nach links umklap-</w:t>
        <w:br/>
        <w:t>pen. Das heißt, wir zeichnen von 0 aus einen nach links gerichteten Pfeil der</w:t>
        <w:br/>
        <w:t>Länge x. Seine Spitze liefert einen Punkt, den wir mit — x beschriften. Den</w:t>
        <w:br/>
        <w:t>Pfeil selbst bezeichnen wir ebenfalls mit — x (Abbildung 39.1).</w:t>
      </w:r>
    </w:p>
    <w:p>
      <w:r>
        <w:t>-3 = 2 1 0 1 2 x 3</w:t>
      </w:r>
    </w:p>
    <w:p>
      <w:r>
        <w:t>Abb.39.1 Erweiterung des Zahlenstrahls</w:t>
      </w:r>
    </w:p>
    <w:p>
      <w:r>
        <w:t>Natürlich wollen wir nun diese Punkte bzw. Pfeile —1,—2, —3,..., allge-</w:t>
        <w:br/>
        <w:t>mein — x, als Veranschaulichungen neuer Zahlen deuten! Diese ebenfalls mit</w:t>
        <w:br/>
        <w:t>1,2, —-3,...,—x,... bezeichneten Zahlen nennen wir negative Zahlen.</w:t>
        <w:br/>
        <w:t>In dieser Bezeichnung kommt zum Ausdruck, daß es sich bei ihnen um die</w:t>
        <w:br/>
        <w:t>»Gegenstücke« zu den schon bekannten positiven Zahlen, also den Zahlen der</w:t>
        <w:br/>
        <w:t>Menge B\{0} (= B ohne die Zahl 0), handelt. Der erweiterte Zahlenstrahl</w:t>
        <w:br/>
        <w:t>heißt Zahlengerade (Abbildung 39.2).</w:t>
      </w:r>
    </w:p>
    <w:p>
      <w:r>
        <w:t>-2,7 -% 2 27</w:t>
        <w:br/>
        <w:t>-3 -2 1 0 1 2 3</w:t>
        <w:br/>
        <w:t>negative Zahlen Null positive Zahlen</w:t>
      </w:r>
    </w:p>
    <w:p>
      <w:r>
        <w:t>Abb.39.2 Die Zahlengerade</w:t>
      </w:r>
    </w:p>
    <w:p>
      <w:r>
        <w:t>Unser erweiterter Zahlenvorrat besteht nunmehr also aus den schon bisher</w:t>
        <w:br/>
        <w:t>bekannten positiven rationalen Zahlen und der Null sowie den neu eingeführ-</w:t>
        <w:br/>
        <w:t>ten negativen rationalen Zahlen. Alle diese Zahlen zusammen bilden die Men-</w:t>
        <w:br/>
        <w:t>ge der rationalen Zahlen*, die man mit @ bezeichnet. Für die Teilmenge der</w:t>
        <w:br/>
        <w:t>positiven bzw. der negativen rationalen Zahlen verwendet man die Bezeich-</w:t>
        <w:br/>
        <w:t>nung Q* bzw. @ °. Die bisher häufig benützte Zahlenmenge B (Brüche!) läßt</w:t>
        <w:br/>
        <w:t>sich nun in der Form B= @* u {0} darstellen; man schreibt dafür auch kurz</w:t>
        <w:br/>
        <w:t>o:</w:t>
      </w:r>
    </w:p>
    <w:p>
      <w:r>
        <w:t>Es gilt also:</w:t>
      </w:r>
    </w:p>
    <w:p>
      <w:r>
        <w:t>Definition 39.1: Q = Menge der rationalen Zahlen</w:t>
        <w:br/>
        <w:t>@* = Menge der positiven rationalen Zahlen</w:t>
        <w:br/>
        <w:t>@” = Menge der negativen rationalen Zahlen</w:t>
        <w:br/>
        <w:t>@5 = Menge der nicht-negativen rationalen Zahlen</w:t>
      </w:r>
    </w:p>
    <w:p>
      <w:r>
        <w:t>* rationalis bedeutet seit dem 2. Jh. zu den Rechnungen gehörend und hängt mit ratio = Rechnung, Verhältnis,</w:t>
        <w:br/>
        <w:t>Vernunft zusammen. Die mathematische Bedeutung können wir dir aber erst im Band Algebra 3 erklären.</w:t>
      </w:r>
    </w:p>
    <w:p>
      <w:pPr>
        <w:pStyle w:val="IntenseQuote"/>
      </w:pPr>
      <w:r>
        <w:t>[Seite 40]</w:t>
      </w:r>
    </w:p>
    <w:p>
      <w:r>
        <w:t>40 2 Die rationalen Zahlen und ihre Rechengesetze</w:t>
      </w:r>
    </w:p>
    <w:p>
      <w:r>
        <w:t>**7Zur Geschichte der Fachwörter positiv und negativ</w:t>
      </w:r>
    </w:p>
    <w:p>
      <w:r>
        <w:t>An der Entstehung des heutigen Gegensatzpaares positiv-negativ kann man sehr gut</w:t>
        <w:br/>
        <w:t>verfolgen, wie bei der Herausbildung einer Fachsprache die ursprüngliche Bedeutung</w:t>
        <w:br/>
        <w:t>der Wörter meist verlorengeht.</w:t>
      </w:r>
    </w:p>
    <w:p>
      <w:r>
        <w:t>Das seit dem 4. Jh. belegte lateinische Wort positivus = gesetzt, gegeben hatte als Ge-</w:t>
        <w:br/>
        <w:t>gensatz das Wort privativus = abgesondert, hinweggenommen, das in späterer Zeit auch</w:t>
        <w:br/>
        <w:t>noch den Sinn von verneinendannahm. Das alte Wort für verneinend war aber negativus</w:t>
        <w:br/>
        <w:t>(2.Jh.), zu dem das Gegensatzwort affirmativus = bejahend gehörte (nachgewiesen</w:t>
        <w:br/>
        <w:t>5./6.Jh.). In der vor 1486 geschriebenen kleinen Lateinischen Algebra des Dresdener</w:t>
        <w:br/>
        <w:t>Codex C80, eines Sammelbands verschiedener mathematischer Handschriften, finden</w:t>
        <w:br/>
        <w:t>wir säuberlich getrennt die beiden Gegensatzpaare positiv-privativ und affirmativ-ne-</w:t>
        <w:br/>
        <w:t>gativ. Bald jedoch werden diese Paare vermischt, und das Wort privativ verschwindet</w:t>
        <w:br/>
        <w:t>immer mehr und wird durch negativ ersetzt. So verwendet Frangois VIETE (1540-1603)</w:t>
        <w:br/>
        <w:t>den Gegensatz affirmativus-negatus (1591). Der deutsche Philosoph und Mathema-</w:t>
        <w:br/>
        <w:t>tiker Christian von WoLFF (1679-1754) verfaßt 1716 ein Mathematisches Lexicon, in</w:t>
        <w:br/>
        <w:t>dem das Gegensatzpaar positiv-negativ zu Fachwörtern wird. Und dabei ist es dann</w:t>
        <w:br/>
        <w:t>geblieben!</w:t>
      </w:r>
    </w:p>
    <w:p>
      <w:r>
        <w:t>Mathematifhes</w:t>
      </w:r>
    </w:p>
    <w:p>
      <w:r>
        <w:t>LEXICON,</w:t>
      </w:r>
    </w:p>
    <w:p>
      <w:r>
        <w:t>Darinnen</w:t>
      </w:r>
    </w:p>
    <w:p>
      <w:r>
        <w:t>die in allen Theilen der Mathema-</w:t>
        <w:br/>
        <w:t>ti übliyen Kun -Wörter</w:t>
      </w:r>
    </w:p>
    <w:p>
      <w:r>
        <w:t>erfläret,</w:t>
        <w:br/>
        <w:t>und</w:t>
        <w:br/>
        <w:t>Zur Hiftorie</w:t>
        <w:br/>
        <w:t>Mathematifchen Wiffenfhafften</w:t>
      </w:r>
    </w:p>
    <w:p>
      <w:r>
        <w:t>dienlidye Nachrichten ertheilet,</w:t>
        <w:br/>
        <w:t>Auch die Chrifften ,</w:t>
        <w:br/>
        <w:t>woicde Materie ausgeführet zu finden,</w:t>
        <w:br/>
        <w:t>angeführet nerden:</w:t>
        <w:br/>
        <w:t>Auff Begehren beraus gegeben</w:t>
      </w:r>
    </w:p>
    <w:p>
      <w:r>
        <w:t>Chriftian Rolfen,</w:t>
      </w:r>
    </w:p>
    <w:p>
      <w:r>
        <w:t>K.P. H.und P.P. O.</w:t>
      </w:r>
    </w:p>
    <w:p>
      <w:r>
        <w:t>Leipzig,</w:t>
        <w:br/>
        <w:t>Den Zob. Friedrich DER feel. Sohn.</w:t>
        <w:br/>
        <w:t>1716.</w:t>
      </w:r>
    </w:p>
    <w:p>
      <w:r>
        <w:t>Abb.40.1 Christian, Freiherr von Abb.40.2 Titelblatt der 1. Auflage</w:t>
        <w:br/>
        <w:t>(seit 1745) WOLFF, auch WOLF, (24.1.1679</w:t>
        <w:br/>
        <w:t>Breslau - 9.4.1754 Halle/Saale)</w:t>
      </w:r>
    </w:p>
    <w:p>
      <w:pPr>
        <w:pStyle w:val="IntenseQuote"/>
      </w:pPr>
      <w:r>
        <w:t>[Seite 41]</w:t>
      </w:r>
    </w:p>
    <w:p>
      <w:r>
        <w:t>2.3 Zahl und Gegenzahl, absoluter Betrag 41</w:t>
      </w:r>
    </w:p>
    <w:p>
      <w:r>
        <w:t>Aufgaben</w:t>
      </w:r>
    </w:p>
    <w:p>
      <w:r>
        <w:t>Trage auf einer Zahlengeraden mit der Längeneinheit 1 cm die zu folgen-</w:t>
        <w:br/>
        <w:t>den Zahlen gehörenden Punkte ein:</w:t>
      </w:r>
    </w:p>
    <w:p>
      <w:r>
        <w:t>a) 4,6 b) -4 c) 0 d) -1,5 e) 2,2 N -33</w:t>
      </w:r>
    </w:p>
    <w:p>
      <w:r>
        <w:t>Gib auf einer Zahlengeraden mit der Längeneinheit 2 cm die den folgen-</w:t>
        <w:br/>
        <w:t>den Zahlen entsprechenden Punkte an:</w:t>
      </w:r>
    </w:p>
    <w:p>
      <w:r>
        <w:t>u=21; v=-21; w=-125; x=} y=-1&amp; z=-2.</w:t>
      </w:r>
    </w:p>
    <w:p>
      <w:r>
        <w:t>Zeichne von einer Zahlengeraden mit der Längeneinheit 6cm den Ab-</w:t>
        <w:br/>
        <w:t>schnitt von — 1 bis 0,5 und markiere darauf die Punkte für folgende Zah-</w:t>
        <w:br/>
        <w:t>len:</w:t>
      </w:r>
    </w:p>
    <w:p>
      <w:r>
        <w:t>)n=3 Wn=-3 = dy=-S )5=-H</w:t>
      </w:r>
    </w:p>
    <w:p>
      <w:r>
        <w:t>N yı=02 y=-03 bh) y3=-0,90 i) ya = 0,05</w:t>
      </w:r>
    </w:p>
    <w:p>
      <w:r>
        <w:t>Zeichne für eine Zahlengerade mit der Längeneinheit 1 cm den Abschnitt</w:t>
        <w:br/>
        <w:t>von —5 bis 5. Trage darauf folgende Punkte ein und gib die zugehörigen</w:t>
        <w:br/>
        <w:t>rationalen Zahlen an:</w:t>
      </w:r>
    </w:p>
    <w:p>
      <w:r>
        <w:t>a) A liegt 3,5 cm links vom Punkt 2.</w:t>
      </w:r>
    </w:p>
    <w:p>
      <w:r>
        <w:t>b) B liegt 2,8cm rechts vom Punkt -5.</w:t>
      </w:r>
    </w:p>
    <w:p>
      <w:r>
        <w:t>ec) C liegt 23 cm links vom Punkt 0.</w:t>
      </w:r>
    </w:p>
    <w:p>
      <w:r>
        <w:t>d) D liegt 3 cm links vom Punkt %.</w:t>
      </w:r>
    </w:p>
    <w:p>
      <w:r>
        <w:t>e) E liegt 1,4cm rechts vom Punkt - 1%.</w:t>
      </w:r>
    </w:p>
    <w:p>
      <w:r>
        <w:t>N F liegt 4,5cm rechts vom Punkt — 44.</w:t>
      </w:r>
    </w:p>
    <w:p>
      <w:r>
        <w:t>Bestimme folgende Zahlenmengen. (Beschreibe die sich ergebenden Men-</w:t>
        <w:br/>
        <w:t>gen zuerst in Worten und dann mit Mengensymbolen.)</w:t>
      </w:r>
    </w:p>
    <w:p>
      <w:r>
        <w:t>a) Q'nQ° b) Q*vQ° O)QOnN dQO'’'nN,</w:t>
        <w:br/>
        <w:t>e) Qu, N Q\@° g) Q\Q* h) Q\(Q*’UuQ°)</w:t>
      </w:r>
    </w:p>
    <w:p>
      <w:r>
        <w:t>2.3 Zahl und Gegenzahl, absoluter Betrag</w:t>
      </w:r>
    </w:p>
    <w:p>
      <w:r>
        <w:t>Jede Zahl ae O läßt sich auf der Zahlengeraden durch den von 0 zum Punkt a</w:t>
        <w:br/>
        <w:t>zeigenden Pfeil darstellen. Zu dem gleich langen, aber entgegengesetzt gerich-</w:t>
        <w:br/>
        <w:t>teten Pfeil gehört wieder eine rationale Zahl, die wir die Gegenzahl von a</w:t>
        <w:br/>
        <w:t>nennen und mit —a bezeichnen.</w:t>
      </w:r>
    </w:p>
    <w:p>
      <w:r>
        <w:t>Definition 41.1: Zwei Zahlen, zu denen auf der Zahlengeraden gleich</w:t>
        <w:br/>
        <w:t>lange, aber entgegengesetzt gerichtete Pfeile gehören,</w:t>
        <w:br/>
        <w:t>heißen (ein Paar von) Gegenzahlen.</w:t>
      </w:r>
    </w:p>
    <w:p>
      <w:r>
        <w:t>Die Gegenzahl von a wird mit —a bezeichnet.</w:t>
      </w:r>
    </w:p>
    <w:p>
      <w:pPr>
        <w:pStyle w:val="IntenseQuote"/>
      </w:pPr>
      <w:r>
        <w:t>[Seite 42]</w:t>
      </w:r>
    </w:p>
    <w:p>
      <w:r>
        <w:t>42 2 Die rationalen Zahlen und ihre Rechengesetze</w:t>
      </w:r>
    </w:p>
    <w:p>
      <w:r>
        <w:t>Die schon auf Seite 39 eingeführte Schreibweise für die negativen Zahlen steht</w:t>
        <w:br/>
        <w:t>im Einklang mit der in dieser Definition vereinbarten Bedeutung von a:</w:t>
        <w:br/>
        <w:t>negative Zahlen wie —1; — 3,7; —3;... sind ja gerade die Gegenzahlen der</w:t>
        <w:br/>
        <w:t>entsprechenden positiven Zahlen 1; 3,7; 3; ... Beachte aber, daß Definition</w:t>
        <w:br/>
        <w:t>41.1 für beliebige, also auch für negative Zahlen gilt! (Abbildung 42.1)</w:t>
      </w:r>
    </w:p>
    <w:p>
      <w:r>
        <w:t>-a a b -b</w:t>
      </w:r>
    </w:p>
    <w:p>
      <w:r>
        <w:t>-a ) a b 0 -b</w:t>
      </w:r>
    </w:p>
    <w:p>
      <w:r>
        <w:t>Abb.42.1 Zahl und Gegenzahl</w:t>
      </w:r>
    </w:p>
    <w:p>
      <w:r>
        <w:t>Beispiele:</w:t>
        <w:br/>
        <w:t>Die Gegenzahl von 5,2 ist - 5,2.</w:t>
        <w:br/>
        <w:t>Die Gegenzahl von 0 ist -0 = 0.</w:t>
        <w:br/>
        <w:t>Die Gegenzahl von — 3 heißt - (— 3); ihr Pfeil ergibt sich aus dem Pfeil</w:t>
        <w:br/>
        <w:t>für — 3 durch Umklappen und somit aus dem Pfeil 3 durch zweimaliges</w:t>
        <w:br/>
        <w:t>Umklappen. Also gilt: - (-3) =3.</w:t>
      </w:r>
    </w:p>
    <w:p>
      <w:r>
        <w:t>Die im letzten Beispiel durchgeführte Überlegung läßt sich auf jede Zahl an-</w:t>
        <w:br/>
        <w:t>wenden. Daher gilt:</w:t>
      </w:r>
    </w:p>
    <w:p>
      <w:r>
        <w:t>Satz 42.1: Für aeQ gilt: -(-a)=a.</w:t>
      </w:r>
    </w:p>
    <w:p>
      <w:r>
        <w:t>Die Gegenzahlen der natürlichen Zahlen, also -1, —2, —-3,... werden als</w:t>
        <w:br/>
        <w:t>negative ganze Zahlen bezeichnet. Sie bilden zusammen mit 0 und den natürli-</w:t>
        <w:br/>
        <w:t>chen Zahlen die Menge der ganzen Zahlen, für welche das Zeichen Z verwen-</w:t>
        <w:br/>
        <w:t>det wird:</w:t>
      </w:r>
    </w:p>
    <w:p>
      <w:r>
        <w:t>Definition 42.1: Z = {..., —3, —2, -1, 0,1, 2, 3,...} heißt Menge der</w:t>
        <w:br/>
        <w:t>ganzen Zahlen.*</w:t>
      </w:r>
    </w:p>
    <w:p>
      <w:r>
        <w:t>5-5 .-4 .-3 -2 -1 oı1ı 2030456</w:t>
        <w:br/>
        <w:t>Abb.42.2 Die ganzen Zahlen</w:t>
      </w:r>
    </w:p>
    <w:p>
      <w:r>
        <w:t>In Beispielen wie — 3, —3,—a, — (x+5),.... ist das Minuszeichen kein Re-</w:t>
        <w:br/>
        <w:t>chenzeichen, es wird ja keine Subtraktion verlangt. Das vorangestellte Minus-</w:t>
        <w:br/>
        <w:t>zeichen bedeutet hier jeweils die Aufforderung »Bilde die Gegenzahl von«.</w:t>
      </w:r>
    </w:p>
    <w:p>
      <w:r>
        <w:t>* Der Ausdruck ganze Zahl ist die deutsche Übersetzung des lateinischen numerus integer, mit dem LEONARDO</w:t>
        <w:br/>
        <w:t>von Pısa (um 1170-nach 1240) den &amp;gıYuög 6AöKAngog (arithmös holökleros) des DiopHAant (um 250</w:t>
        <w:br/>
        <w:t>n.Chr.) ins Lateinische übertragen hatte. Sowohl das lateinische wie auch das griechische Adjektiv bedeuten</w:t>
        <w:br/>
        <w:t>unversehrt, vollständig, noch ganz.</w:t>
      </w:r>
    </w:p>
    <w:p>
      <w:pPr>
        <w:pStyle w:val="IntenseQuote"/>
      </w:pPr>
      <w:r>
        <w:t>[Seite 43]</w:t>
      </w:r>
    </w:p>
    <w:p>
      <w:r>
        <w:t>2.3 Zahl und Gegenzahl, absoluter Betrag 43</w:t>
      </w:r>
    </w:p>
    <w:p>
      <w:r>
        <w:t>Derartige Minuszeichen nennt man Vorzeichen. In entsprechender Weise wird</w:t>
        <w:br/>
        <w:t>oft auch das Pluszeichen als Vorzeichen verwendet, wofür man festsetzt:</w:t>
        <w:br/>
        <w:t>+a= a, (ae ®). Obwohl man demnach auf das Vorzeichen » +« verzichten</w:t>
        <w:br/>
        <w:t>könnte, erweist sich, wie sich noch zeigen wird, seine Verwendung gelegentlich</w:t>
        <w:br/>
        <w:t>doch als nützlich und sinnvoll.</w:t>
      </w:r>
    </w:p>
    <w:p>
      <w:r>
        <w:t>Besonders wichtig ist es, sich klarzumachen, daß das Vorzeichen » — « keines-</w:t>
        <w:br/>
        <w:t>wegs immer auf eine negative Zahl hinweist! Es gilt ja:</w:t>
      </w:r>
    </w:p>
    <w:p>
      <w:r>
        <w:t>r ositiv negativ</w:t>
        <w:br/>
        <w:t>Satz 43.1: —a ist r . genau dann, wenn a ®</w:t>
        <w:br/>
        <w:t>negativ</w:t>
      </w:r>
    </w:p>
    <w:p>
      <w:r>
        <w:t>positiv</w:t>
      </w:r>
    </w:p>
    <w:p>
      <w:r>
        <w:t>Eine Zahl und ihre Gegenzahl werden durch Pfeile gleicher Länge dargestellt;</w:t>
        <w:br/>
        <w:t>die entsprechenden Punkte auf der Zahlengeraden haben vom Nullpunkt glei-</w:t>
        <w:br/>
        <w:t>che Entfernung.</w:t>
      </w:r>
    </w:p>
    <w:p>
      <w:r>
        <w:t>Definition 43.1: Die Entfernung des Punktes a vom Nullpunkt, also die</w:t>
        <w:br/>
        <w:t>Länge des Pfeiles a, heißt absoluter Betrag der Zahl a; er</w:t>
        <w:br/>
        <w:t>wird mit |a| bezeichnet.</w:t>
      </w:r>
    </w:p>
    <w:p>
      <w:r>
        <w:t>Die beiden senkrechten Striche nennt man »Betrags-</w:t>
        <w:br/>
        <w:t>striche«.</w:t>
      </w:r>
    </w:p>
    <w:p>
      <w:r>
        <w:t>Der Fachausdruck absoluter Betrag und</w:t>
        <w:br/>
        <w:t>die beiden senkrechten Striche dafür</w:t>
        <w:br/>
        <w:t>wurden von Karl Theodor Wilhelm</w:t>
        <w:br/>
        <w:t>WEIERSTRASS (1815-1897) eingeführt. Im</w:t>
        <w:br/>
        <w:t>Druck erschien absoluter Betrag 1856, die</w:t>
        <w:br/>
        <w:t>Absolutstriche aber erst 1876. WEIER-</w:t>
        <w:br/>
        <w:t>STRASS war von 1842 bis 1855 Lehrer an</w:t>
        <w:br/>
        <w:t>einem Gymnasium, wurde dann als Pro-</w:t>
        <w:br/>
        <w:t>fessor ans Gewerbeinstitut nach Berlin</w:t>
        <w:br/>
        <w:t>und 1864 an die Universität berufen. Er</w:t>
        <w:br/>
        <w:t>ist einer der bedeutendsten Mathemati-</w:t>
        <w:br/>
        <w:t>ker des 19. Jh.s.</w:t>
      </w:r>
    </w:p>
    <w:p>
      <w:r>
        <w:t>Abb.43.1 Karl Theodor Wilhelm</w:t>
        <w:br/>
        <w:t>WEIERSTRASS (31.10.1815 Ostenfelde/</w:t>
        <w:br/>
        <w:t>Landkreis Warendorf - 19.2.1897 Berlin)</w:t>
      </w:r>
    </w:p>
    <w:p>
      <w:pPr>
        <w:pStyle w:val="IntenseQuote"/>
      </w:pPr>
      <w:r>
        <w:t>[Seite 44]</w:t>
      </w:r>
    </w:p>
    <w:p>
      <w:r>
        <w:t>44 2 Die rationalen Zahlen und ihre Rechengesetze</w:t>
      </w:r>
    </w:p>
    <w:p>
      <w:r>
        <w:t>Eine Zahl und ihre Gegenzahl haben denselben Absolutbetrag; denn die ent-</w:t>
        <w:br/>
        <w:t>sprechenden Pfeile sind gleich lang.</w:t>
      </w:r>
    </w:p>
    <w:p>
      <w:r>
        <w:t>Beispiele:</w:t>
        <w:br/>
        <w:t>n 131=1-31=3;</w:t>
        <w:br/>
        <w:t>2) |-1,7| = |1,7| = 1,7;</w:t>
        <w:br/>
        <w:t>3 31=1-31=3</w:t>
      </w:r>
    </w:p>
    <w:p>
      <w:r>
        <w:t>Da der Nullpfeil die Länge 0 hat, gilt |0| = 0. Jede von 0 verschiedene Zahl hat</w:t>
        <w:br/>
        <w:t>einen positiven Absolutbetrag.</w:t>
        <w:br/>
        <w:t>Wir fassen zusammen:</w:t>
      </w:r>
    </w:p>
    <w:p>
      <w:r>
        <w:t>Satz 44.1: 1) Der Betrag einer Zahl ist nicht negativ.</w:t>
        <w:br/>
        <w:t>Es gilt also: |a| &gt; 0 für jedes ae Q.</w:t>
        <w:br/>
        <w:t>2) Nur die Zahl 0 hat den Betrag 0.</w:t>
      </w:r>
    </w:p>
    <w:p>
      <w:r>
        <w:t>Kurz* Jal=0 »a=0.</w:t>
        <w:br/>
        <w:t>3) Zahl und Gegenzahl haben gleichen Betrag.</w:t>
        <w:br/>
        <w:t>Also: |-al| = Ja|.</w:t>
      </w:r>
    </w:p>
    <w:p>
      <w:r>
        <w:t>Bei positiven Zahlen und bei 0 stimmt der absolute Betrag mit der Zahl selbst</w:t>
        <w:br/>
        <w:t>überein. Bei negativen Zahlen unterscheidet sich jedoch der Betrag von der</w:t>
        <w:br/>
        <w:t>Zahl selbst:</w:t>
      </w:r>
    </w:p>
    <w:p>
      <w:r>
        <w:t>Beispiele:</w:t>
        <w:br/>
        <w:t>)|-2|=2, 2)|-5,17| = 5,17, 3)|-3|=3.</w:t>
      </w:r>
    </w:p>
    <w:p>
      <w:r>
        <w:t>Die Beispiele lassen erkennen, daß der Betrag einer negativen Zahl a mit der</w:t>
        <w:br/>
        <w:t>positiven (!) Gegenzahl — a übereinstimmt. Es gilt ja:</w:t>
      </w:r>
    </w:p>
    <w:p>
      <w:r>
        <w:t>I-2]=2=-(-2, |-35,17| = 5,17 = - (- 5,17) usw.</w:t>
      </w:r>
    </w:p>
    <w:p>
      <w:r>
        <w:t>Diese Überlegungen führen zu</w:t>
      </w:r>
    </w:p>
    <w:p>
      <w:r>
        <w:t>a, wenn a positiv ist;</w:t>
        <w:br/>
        <w:t>Satz 44.2: |a| = 0, wenna=(0;</w:t>
        <w:br/>
        <w:t>-a, wenn a negativ ist.</w:t>
      </w:r>
    </w:p>
    <w:p>
      <w:r>
        <w:t>Dieser Satz zeigt, wie man den Betrag einer Zahl auch ohne Verwendung von</w:t>
        <w:br/>
        <w:t>Betragsstrichen angeben kann: Bei 0 und den positiven Zahlen darf man die</w:t>
        <w:br/>
        <w:t>Betragsstriche einfach weglassen; bei negativen Zahlen muß man als Betrag</w:t>
        <w:br/>
        <w:t>die Gegenzahl nehmen.</w:t>
      </w:r>
    </w:p>
    <w:p>
      <w:r>
        <w:t>* Das Zeichen «&gt; hat die Bedeutung »genau dann, wenn«.</w:t>
      </w:r>
    </w:p>
    <w:p>
      <w:pPr>
        <w:pStyle w:val="IntenseQuote"/>
      </w:pPr>
      <w:r>
        <w:t>[Seite 45]</w:t>
      </w:r>
    </w:p>
    <w:p>
      <w:r>
        <w:t>2.4 Addition und Subtraktion von rationalen Zahlen 45</w:t>
      </w:r>
    </w:p>
    <w:p>
      <w:r>
        <w:t>Aufgaben</w:t>
        <w:br/>
        <w:t>1. Wie heißt die Gegenzahl von</w:t>
        <w:br/>
        <w:t>a) 167 b) — 3,14 c) 247 d) — 0,001 ?</w:t>
        <w:br/>
        <w:t>2. Vereinfache die Schreibweise der folgenden Zahlen:</w:t>
        <w:br/>
        <w:t>a) -(=2) b) -(-0,34) ec) -(-(-1)) d) -(-(- (-0,6)))</w:t>
        <w:br/>
        <w:t>e) +49 N -(+73) 9) - (+69) Mb) +(-(+5))</w:t>
        <w:br/>
        <w:t>3. Welche der folgenden Aussagen sind wahr? Berichtige die falschen Aussa-</w:t>
        <w:br/>
        <w:t>gen.</w:t>
        <w:br/>
        <w:t>a) Die Gegenzahl einer positiven Zahl ist nicht positiv.</w:t>
        <w:br/>
        <w:t>b) Die Gegenzahl einer rationalen Zahl ist negativ.</w:t>
        <w:br/>
        <w:t>ec) Die Gegenzahl einer nichtnegativen Zahl ist negativ.</w:t>
        <w:br/>
        <w:t>d) Die Gegenzahl einer natürlichen Zahl ist eine ganze Zahl.</w:t>
        <w:br/>
        <w:t>e) Wenn man zu den Elementen von N alle ihre Gegenzahlen hinzufügt,</w:t>
        <w:br/>
        <w:t>erhält man die Menge Z.</w:t>
        <w:br/>
        <w:t>4. Bestimme |x| für xe {- 1000; — 111; — 0,1; 0; 0,12; 63; 10°}.</w:t>
        <w:br/>
        <w:t>5. Bestimme alle Zahlen mit folgender Eigenschaft:</w:t>
        <w:br/>
        <w:t>a) Der absolute Betrag ist 7,5.</w:t>
        <w:br/>
        <w:t>b) Die Zahl ist negativ und hat den Betrag 2,8.</w:t>
        <w:br/>
        <w:t>c) Die Zahl ist positiv und hat denselben Betrag wie — 99.</w:t>
        <w:br/>
        <w:t>d) Weder die Zahl selbst noch ihr absoluter Betrag sind positiv.</w:t>
        <w:br/>
        <w:t>e) Die Zahl ist von ihrem Betrag verschieden, und dieser hat den Wert 7.</w:t>
        <w:br/>
        <w:t>6. Berechne:</w:t>
        <w:br/>
        <w:t>a) |7,9|+1 5] b) 1791-15]</w:t>
        <w:br/>
        <w:t>ec) |-81|+|-19] d) | -81| -|19]|</w:t>
        <w:br/>
        <w:t>e) |-351- 10,85] N |-11-131-1-3l.</w:t>
        <w:br/>
        <w:t>7. Bestimme die Lösungsmengen:</w:t>
        <w:br/>
        <w:t>a) |x| = 0,5 b) |x|=7 c) |x|=0</w:t>
        <w:br/>
        <w:t>d) |x]=-1 e) Ixl20 N Ix1&gt;0.</w:t>
        <w:br/>
        <w:t>8. Welche Zahlen ze Z erfüllen folgende Bedingung?</w:t>
        <w:br/>
        <w:t>a) |z1&lt;0 b) lzl&lt;1 eo) lz1&lt;3</w:t>
        <w:br/>
        <w:t>d) |z]&gt;0 e) 122 N 1&lt;jzl&lt;4.</w:t>
      </w:r>
    </w:p>
    <w:p>
      <w:r>
        <w:t>2.4 Addition und Subtraktion von rationalen Zahlen</w:t>
      </w:r>
    </w:p>
    <w:p>
      <w:r>
        <w:t>2.4.1 Definition der Addition</w:t>
      </w:r>
    </w:p>
    <w:p>
      <w:r>
        <w:t>Ob die neu eingeführten negativen Zahlen zu Recht als Zahlen bezeichnet</w:t>
        <w:br/>
        <w:t>werden, entscheidet sich an der Frage, ob man mit ihnen in gewohnter Weise</w:t>
        <w:br/>
        <w:t>rechnen kann. Wir wollen dies zunächst für die Addition untersuchen. Dazu</w:t>
        <w:br/>
        <w:t>betrachten wir einige Beispiele von Summen aus rationalen Zahlen:</w:t>
      </w:r>
    </w:p>
    <w:p>
      <w:pPr>
        <w:pStyle w:val="IntenseQuote"/>
      </w:pPr>
      <w:r>
        <w:t>[Seite 46]</w:t>
      </w:r>
    </w:p>
    <w:p>
      <w:r>
        <w:t>46 2 Die rationalen Zahlen und ihre Rechengesetze</w:t>
      </w:r>
    </w:p>
    <w:p>
      <w:r>
        <w:t>Beispiele:</w:t>
        <w:br/>
        <w:t>1) 2+3,7 2) 5+0 3) 5,2+(-3)</w:t>
        <w:br/>
        <w:t>4) (-M)+13 5) (-2,4)+(-3,7) 6) 0+(-1)</w:t>
      </w:r>
    </w:p>
    <w:p>
      <w:r>
        <w:t>Beachte: Beim Anschreiben solcher Summen ist es wichtig, zwischen Rechen-</w:t>
        <w:br/>
        <w:t>zeichen und Vorzeichen genau zu unterscheiden. Das Vorzeichen ist ein Be-</w:t>
        <w:br/>
        <w:t>standteil der betreffenden Zahl! Dies wird, wie die Beispiele 3 bis 6 zeigen,</w:t>
        <w:br/>
        <w:t>durch Klammern zum Ausdruck gebracht.</w:t>
      </w:r>
    </w:p>
    <w:p>
      <w:r>
        <w:t>Die Summen in den Beispielen 1 und 2 sind von bekannter Art. Dagegen</w:t>
        <w:br/>
        <w:t>stellen uns die übrigen Beispiele vor neue Situationen: Wir wissen ja noch</w:t>
        <w:br/>
        <w:t>nicht, wie Summen mit negativen Summanden zu berechnen sind! Man muß</w:t>
        <w:br/>
        <w:t>erst einmal definieren, welche Bedeutung solche Summen haben sollen. Na-</w:t>
        <w:br/>
        <w:t>türlich soll diese Definition der Addition rationaler Zahlen so beschaffen sein,</w:t>
        <w:br/>
        <w:t>daß sie für nicht-negative Summanden (Beispiele 1 und 2) mit der altbekann-</w:t>
        <w:br/>
        <w:t>ten Addition übereinstimmt.</w:t>
      </w:r>
    </w:p>
    <w:p>
      <w:r>
        <w:t>Bei der Suche nach einer geeigneten Definition erinnern wir uns an die graphi-</w:t>
        <w:br/>
        <w:t>sche Darstellung der Addition bei positiven Zahlen (Abbildung 46.1):</w:t>
      </w:r>
    </w:p>
    <w:p>
      <w:r>
        <w:t>Abb.46.1 Veranschaulichung der Addition in @*</w:t>
      </w:r>
    </w:p>
    <w:p>
      <w:r>
        <w:t>Man erhält, wie Abbildung 46.1 zeigt, den Pfeil für die Summe a + 5, indem</w:t>
        <w:br/>
        <w:t>man an die Spitze des Pfeils a den Pfeil b ansetzt. Der Summenpfeil läuft dann</w:t>
        <w:br/>
        <w:t>vom Anfangspunkt des ersten zur Spitze des zweiten Summandenpfeils. Wir</w:t>
        <w:br/>
        <w:t>wollen dieses geometrische Verfahren im folgenden kurz als Pfeiladdition be-</w:t>
        <w:br/>
        <w:t>zeichnen.</w:t>
      </w:r>
    </w:p>
    <w:p>
      <w:r>
        <w:t>Es liegt nun nahe, diese Pfeiladdition versuchsweise auch auf Summen mit</w:t>
        <w:br/>
        <w:t>negativen Summanden zu übertragen. Für die obigen Beispiele 3, 4 und 5</w:t>
        <w:br/>
        <w:t>ergeben sich dabei folgende Abbildungen:</w:t>
      </w:r>
    </w:p>
    <w:p>
      <w:r>
        <w:t>Abb.46.2 5,2+(-3)</w:t>
      </w:r>
    </w:p>
    <w:p>
      <w:pPr>
        <w:pStyle w:val="IntenseQuote"/>
      </w:pPr>
      <w:r>
        <w:t>[Seite 47]</w:t>
      </w:r>
    </w:p>
    <w:p>
      <w:r>
        <w:t>2.4 Addition und Subtraktion von rationalen Zahlen 47</w:t>
      </w:r>
    </w:p>
    <w:p>
      <w:r>
        <w:t>Abb.47.1 (-4)+18</w:t>
      </w:r>
    </w:p>
    <w:p>
      <w:r>
        <w:t>(-2,4)+(-3,7)</w:t>
        <w:br/>
        <w:t>Abb.47.2 (-2,4)+(-3,7)</w:t>
      </w:r>
    </w:p>
    <w:p>
      <w:r>
        <w:t>Aus der jeweils leicht errechenbaren Länge und der Richtung des Summen-</w:t>
        <w:br/>
        <w:t>pfeils erkennt man, daß dieses Additionsverfahren folgende Ergebnisse liefert:</w:t>
        <w:br/>
        <w:t>52+(-3=22; (-Y+12=-23; (-29)+(-3N=-6,1.</w:t>
      </w:r>
    </w:p>
    <w:p>
      <w:r>
        <w:t>Deutet man z.B. positive Zahlen als Guthaben, negative als Schulden, so</w:t>
        <w:br/>
        <w:t>erkennt man, daß diese Ergebnisse durchaus sinnvoll sind. Wir wollen daher</w:t>
        <w:br/>
        <w:t>das in diesen Beispielen angewandte Verfahren zur Definition der Addition</w:t>
        <w:br/>
        <w:t>beliebiger rationaler Zahlen verwenden.</w:t>
      </w:r>
    </w:p>
    <w:p>
      <w:r>
        <w:t>Definition 47.1: Unter der Summe a + b zweier rationaler Zahlen a und</w:t>
        <w:br/>
        <w:t>b verstehen wir diejenige Zahl, deren Pfeil sich durch</w:t>
        <w:br/>
        <w:t>Anwendung der Pfeiladdition auf die Pfeile a und d er-</w:t>
        <w:br/>
        <w:t>gibt.</w:t>
      </w:r>
    </w:p>
    <w:p>
      <w:r>
        <w:t>Mit dieser Definition ist es uns tatsächlich möglich, zwei beliebige Zahlen aus</w:t>
        <w:br/>
        <w:t>Q zu addieren. Wie man an den vorausgehenden Beispielen erkennt, sind</w:t>
        <w:br/>
        <w:t>dabei jeweils zwei Überlegungen notwendig, nämlich:</w:t>
      </w:r>
    </w:p>
    <w:p>
      <w:r>
        <w:t>1. Welche Richtung hat der Summenpfeil (falls seine Länge nicht 0 ist)?</w:t>
      </w:r>
    </w:p>
    <w:p>
      <w:r>
        <w:t>2. Wie lang ist der Summenpfeil?</w:t>
      </w:r>
    </w:p>
    <w:p>
      <w:r>
        <w:t>Die Antwort auf die erste Frage liefert das Vorzeichen der zu bestimmenden</w:t>
        <w:br/>
        <w:t>Summe, die Antwort auf die zweite ihren Absolutbetrag. Wie man vorgehen</w:t>
        <w:br/>
        <w:t>muß, um jeweils die richtigen Antworten zu finden, hängt von Betrag und</w:t>
        <w:br/>
        <w:t>Vorzeichen der beiden Summanden ab.</w:t>
      </w:r>
    </w:p>
    <w:p>
      <w:r>
        <w:t>Wir untersuchen dazu verschiedene typische Fälle:</w:t>
      </w:r>
    </w:p>
    <w:p>
      <w:r>
        <w:t>Fall 1: Die beiden Summanden a und 5 sind positiv.</w:t>
        <w:br/>
        <w:t>Für diesen längst bekannten Fall gilt (vgl. Abbildung 46.1):</w:t>
        <w:br/>
        <w:t>a+ b ist positiv und |Ja+5b| = [al +|b|,</w:t>
        <w:br/>
        <w:t>also a+b=|a|+|b|.</w:t>
      </w:r>
    </w:p>
    <w:p>
      <w:pPr>
        <w:pStyle w:val="IntenseQuote"/>
      </w:pPr>
      <w:r>
        <w:t>[Seite 48]</w:t>
      </w:r>
    </w:p>
    <w:p>
      <w:r>
        <w:t>48 2 Die rationalen Zahlen und ihre Rechengesetze</w:t>
      </w:r>
    </w:p>
    <w:p>
      <w:r>
        <w:t>Fall 2: Die beiden Summanden a und 5 sind negativ.</w:t>
      </w:r>
    </w:p>
    <w:p>
      <w:r>
        <w:t>b</w:t>
      </w:r>
    </w:p>
    <w:p>
      <w:r>
        <w:t>|</w:t>
        <w:br/>
        <w:t>| 5 pe</w:t>
        <w:br/>
        <w:t>I NT 7</w:t>
      </w:r>
    </w:p>
    <w:p>
      <w:r>
        <w:t>a+b</w:t>
        <w:br/>
        <w:t>Abb. 48.1</w:t>
        <w:br/>
        <w:t>Aus Abbildung 48.1 erkennt man leicht, daß nunmehr gilt:</w:t>
      </w:r>
    </w:p>
    <w:p>
      <w:r>
        <w:t>a+ b ist negativ und |a+b! = |a| + |b],</w:t>
        <w:br/>
        <w:t>also a+b=--(la| + |b|).</w:t>
      </w:r>
    </w:p>
    <w:p>
      <w:r>
        <w:t>Fall 3: a ist positiv, b negativ und |a| &gt; |b|.</w:t>
      </w:r>
    </w:p>
    <w:p>
      <w:r>
        <w:t>Abb. 48.2</w:t>
      </w:r>
    </w:p>
    <w:p>
      <w:r>
        <w:t>Nach Abbildung 48.2 gilt:</w:t>
        <w:br/>
        <w:t>a + b ist positiv und |a+5| = Ja] - |b|,</w:t>
        <w:br/>
        <w:t>also a+b=|a|&lt; |b].</w:t>
      </w:r>
    </w:p>
    <w:p>
      <w:r>
        <w:t>Fall 4: a ist positiv, b negativ und |a| &lt; |b|.</w:t>
      </w:r>
    </w:p>
    <w:p>
      <w:r>
        <w:t>Abb. 48.3</w:t>
      </w:r>
    </w:p>
    <w:p>
      <w:r>
        <w:t>Abbildung 48.3 zeigt:</w:t>
        <w:br/>
        <w:t>a+ b ist negativ und |a+5| = |b| — Ja].</w:t>
        <w:br/>
        <w:t>also a+b=-(|b| - Ja]).</w:t>
      </w:r>
    </w:p>
    <w:p>
      <w:r>
        <w:t>Ganz entsprechend wie die Fälle 3 und 4 lassen sich die Fälle »a negativ, b</w:t>
        <w:br/>
        <w:t>positiv und |a| &gt; |b]« bzw. »a negativ, b positiv und |a] &lt; |b|« behandeln.</w:t>
        <w:br/>
        <w:t>Zeige dies z.B. anhand der Aufgaben 1.b) und 1.e) auf Seite 53.</w:t>
      </w:r>
    </w:p>
    <w:p>
      <w:r>
        <w:t>Die Ergebnisse dieser Untersuchungen lassen sich so beschreiben:</w:t>
      </w:r>
    </w:p>
    <w:p>
      <w:pPr>
        <w:pStyle w:val="IntenseQuote"/>
      </w:pPr>
      <w:r>
        <w:t>[Seite 49]</w:t>
      </w:r>
    </w:p>
    <w:p>
      <w:r>
        <w:t>2.4 Addition und Subtraktion von rationalen Zahlen 49</w:t>
      </w:r>
    </w:p>
    <w:p>
      <w:r>
        <w:t>Satz 49.1: Zwei Zahlen mit gleichen Vorzeichen werden addiert, indem</w:t>
      </w:r>
    </w:p>
    <w:p>
      <w:r>
        <w:t>man ihre Beträge addiert und dieser Summe das Vorzeichen</w:t>
        <w:br/>
        <w:t>der beiden Summanden gibt.</w:t>
        <w:br/>
        <w:t>Zwei Zahlen mit verschiedenen Vorzeichen werden addiert,</w:t>
        <w:br/>
        <w:t>indem man vom größeren Betrag den kleineren subtrahiert</w:t>
        <w:br/>
        <w:t>und dieser Differenz das Vorzeichen des Summanden mit</w:t>
        <w:br/>
        <w:t>dem größeren Betrag gibt.</w:t>
      </w:r>
    </w:p>
    <w:p>
      <w:r>
        <w:t>Beispiele:</w:t>
      </w:r>
    </w:p>
    <w:p>
      <w:r>
        <w:t>D (-3)+0-75)=?</w:t>
        <w:br/>
        <w:t>Beide Summanden sind negativ, also auch die Summe. Die Beträge</w:t>
        <w:br/>
        <w:t>der Summanden werden addiert. Somit gilt:</w:t>
        <w:br/>
        <w:t>(-3)+(-75)= -(-3|+|-75))=-(3+7,5) = -10,.</w:t>
      </w:r>
    </w:p>
    <w:p>
      <w:r>
        <w:t>2) 58+(-83)=?</w:t>
        <w:br/>
        <w:t>Die Summanden haben verschiedene Vorzeichen. Der Summand mit</w:t>
        <w:br/>
        <w:t>dem größeren Betrag, also — 8,3, ist negativ; daher wird auch die</w:t>
        <w:br/>
        <w:t>Summe negativ. Die Beträge der Summanden werden voneinander</w:t>
        <w:br/>
        <w:t>subtrahiert. Somit gilt:</w:t>
        <w:br/>
        <w:t>5,8+(-8,3) = - (| -8,3| - |5,8|) = - (8,3 - 5,8) = 2,5.</w:t>
      </w:r>
    </w:p>
    <w:p>
      <w:r>
        <w:t>3 (-9)+4=?</w:t>
        <w:br/>
        <w:t>Die Summanden haben verschiedene Vorzeichen. Der Summand mit</w:t>
        <w:br/>
        <w:t>dem größeren Betrag ist positiv, also auch die Summe. Die Beträge</w:t>
        <w:br/>
        <w:t>der Summanden werden voneinander subtrahiert. Somit gilt:</w:t>
        <w:br/>
        <w:t>+ HU I) + = Het</w:t>
      </w:r>
    </w:p>
    <w:p>
      <w:r>
        <w:t>Von besonderem Interesse sind noch die zwei folgenden Fälle:</w:t>
      </w:r>
    </w:p>
    <w:p>
      <w:r>
        <w:t>Fall 5: |a| = |b| und a und b haben verschiedene Vorzeichen. In diesem Fall</w:t>
        <w:br/>
        <w:t>ist b die Gegenzahl von a, also b= -.a.</w:t>
      </w:r>
    </w:p>
    <w:p>
      <w:r>
        <w:t>b=-a</w:t>
      </w:r>
    </w:p>
    <w:p>
      <w:r>
        <w:t>Abb. 49.1</w:t>
      </w:r>
    </w:p>
    <w:p>
      <w:r>
        <w:t>Aus Abbildung 49.1 erkennt man: a+(-a)=0.</w:t>
      </w:r>
    </w:p>
    <w:p>
      <w:r>
        <w:t>Satz 49.2: Die Summe aus einer Zahl und ihrer Gegenzahl ist 0.</w:t>
        <w:br/>
        <w:t>a+(-a)=0für jedes aeQ</w:t>
      </w:r>
    </w:p>
    <w:p>
      <w:pPr>
        <w:pStyle w:val="IntenseQuote"/>
      </w:pPr>
      <w:r>
        <w:t>[Seite 50]</w:t>
      </w:r>
    </w:p>
    <w:p>
      <w:r>
        <w:t>50 2 Die rationalen Zahlen und ihre Rechengesetze</w:t>
      </w:r>
    </w:p>
    <w:p>
      <w:r>
        <w:t>Fall 6: Ein Summand ist 0.</w:t>
        <w:br/>
        <w:t>Da der Pfeil für die Zahl 0 die Länge 0 hat, ergibt sich unmittelbar aus</w:t>
        <w:br/>
        <w:t>Definition 47.1:</w:t>
      </w:r>
    </w:p>
    <w:p>
      <w:r>
        <w:t>Satz 50.1: Für jede rationale Zahl a gilt</w:t>
        <w:br/>
        <w:t>a+l=0+a=a.</w:t>
      </w:r>
    </w:p>
    <w:p>
      <w:r>
        <w:t>Dieser Satz besagt, daß die Zahl 0 auch in der Zahlenmenge ® das neutrale</w:t>
        <w:br/>
        <w:t>Element der Addition ist.</w:t>
      </w:r>
    </w:p>
    <w:p>
      <w:r>
        <w:t>2.4.2 Eigenschaften der Addition in Q</w:t>
      </w:r>
    </w:p>
    <w:p>
      <w:r>
        <w:t>Von der im Abschnitt 2.4.1 eingeführten Addition rationaler Zahlen wissen</w:t>
        <w:br/>
        <w:t>wir noch nicht, ob sie wirklich alle erwünschten Eigenschaften besitzt. Es geht</w:t>
        <w:br/>
        <w:t>hier vor allem um die Frage, ob für sie die Rechengesetze gültig bleiben, die</w:t>
        <w:br/>
        <w:t>uns von der Addition in Q, her schon bekannt sind. Zur Wiederholung wol-</w:t>
        <w:br/>
        <w:t>len wir diese Rechengesetze hier zusammenstellen:</w:t>
      </w:r>
    </w:p>
    <w:p>
      <w:r>
        <w:t>Rechengesetze der Addition in QJ</w:t>
      </w:r>
    </w:p>
    <w:p>
      <w:r>
        <w:t>Für alle Zahlen a, b, c aus O5 gilt:</w:t>
      </w:r>
    </w:p>
    <w:p>
      <w:r>
        <w:t>(E) a+b ist wieder eine Zahl aus Q) eindeutige Existenz der Sum-</w:t>
        <w:br/>
        <w:t>me</w:t>
      </w:r>
    </w:p>
    <w:p>
      <w:r>
        <w:t>(K) a+b=b+a Kommutativgesetz* der Addi-</w:t>
        <w:br/>
        <w:t>tion</w:t>
      </w:r>
    </w:p>
    <w:p>
      <w:r>
        <w:t>(A) (a+b)+c=a+t(b+c) Assoziativgesetz** der Addi-</w:t>
        <w:br/>
        <w:t>tion</w:t>
      </w:r>
    </w:p>
    <w:p>
      <w:r>
        <w:t>(N) a+0=a 0 ist neutrales Element der Ad-</w:t>
        <w:br/>
        <w:t>dition</w:t>
      </w:r>
    </w:p>
    <w:p>
      <w:r>
        <w:t>Wir müssen nun prüfen, ob die in der größeren Zahlenmenge Q eingeführte</w:t>
        <w:br/>
        <w:t>Addition ebenfalls diesen Rechengesetzen genügt.</w:t>
      </w:r>
    </w:p>
    <w:p>
      <w:r>
        <w:t>I) Existenz der Summe: Nach dem in Definition 47.1 festgelegten Verfahren</w:t>
        <w:br/>
        <w:t>kann man zwei rationale Zahlen stets addieren; die Summe ist wieder eine</w:t>
        <w:br/>
        <w:t>Zahl aus Q. Damit bleibt (E) in © gültig.</w:t>
      </w:r>
    </w:p>
    <w:p>
      <w:r>
        <w:t>* commutare (lat.) = verändern, vertauschen. - Der Ausdruck kommutativ wurde 1814 von Frangois Joseph</w:t>
        <w:br/>
        <w:t>SErvoIs (1767-1847) in seinem Essai sur un nouwweau mode d’exposition des principes du calcul differentiel</w:t>
        <w:br/>
        <w:t>in die Mathematik eingeführt.</w:t>
      </w:r>
    </w:p>
    <w:p>
      <w:r>
        <w:t>e (lat.) = vereinigen, anschließen, verbinden. - Der Ausdruck assoziativ wurde 1843 von dem be-</w:t>
        <w:br/>
        <w:t>en Mathematiker und Astronomen William Rowan Hamırron (1805-1865) bei der Erfin-</w:t>
      </w:r>
    </w:p>
    <w:p>
      <w:r>
        <w:t>dung ganz besonderer »Zahlen«, der sog. Quaternionen, in die Mathematik eingeführt. - Abb. 90.1</w:t>
      </w:r>
    </w:p>
    <w:p>
      <w:pPr>
        <w:pStyle w:val="IntenseQuote"/>
      </w:pPr>
      <w:r>
        <w:t>[Seite 51]</w:t>
      </w:r>
    </w:p>
    <w:p>
      <w:r>
        <w:t>2 Die rationalen Zahlen und ihre Rechengesetze 51</w:t>
      </w:r>
    </w:p>
    <w:p>
      <w:r>
        <w:t>2) Kommutativgesetz der Addition: Wir konstruieren und vergleichen die</w:t>
      </w:r>
    </w:p>
    <w:p>
      <w:r>
        <w:t>3</w:t>
      </w:r>
    </w:p>
    <w:p>
      <w:r>
        <w:t>D2</w:t>
      </w:r>
    </w:p>
    <w:p>
      <w:r>
        <w:t>Pfeilsummen a + bund b + a für die verschiedenen Vorzeichenzusammen-</w:t>
        <w:br/>
        <w:t>stellungen:</w:t>
      </w:r>
    </w:p>
    <w:p>
      <w:r>
        <w:t>Abb. 51.1 Zum Nachweis des Kommutativgesetzes</w:t>
      </w:r>
    </w:p>
    <w:p>
      <w:r>
        <w:t>Abbildung 51.1 zeigt, daß in allen diesen Fällen a+b=b+.a gilt. Wenn</w:t>
        <w:br/>
        <w:t>ein Summand 0 ist, gilt nach Satz 50.1 ebenfalls a +0 = 0 + a. Also bleibt</w:t>
        <w:br/>
        <w:t>(K) in © gültig.</w:t>
      </w:r>
    </w:p>
    <w:p>
      <w:r>
        <w:t>Assoziativgesetz der Addition: Anstatt hier für alle typischen Fälle Pfeil-</w:t>
        <w:br/>
        <w:t>summen zu konstruieren, überlegen wir: Wenn man aus drei Pfeilen a, b, c</w:t>
        <w:br/>
        <w:t>die Summen (a+b)+c und a+(b+ c) bildet, läuft das in beiden Fällen</w:t>
        <w:br/>
        <w:t>darauf hinaus, daß man die Pfeile einfach der Reihe nach aneinandersetzt.</w:t>
        <w:br/>
        <w:t>Das Ergebnis ist unabhängig davon, ob a und b oder 5 und c zu einer</w:t>
        <w:br/>
        <w:t>Zwischensumme zusammengefaßt werden. Damit gilt wieder (a+b)+</w:t>
        <w:br/>
        <w:t>+c=a+(b+.c),d.h., (A) bleibt auch für die Addition in © gültig.</w:t>
      </w:r>
    </w:p>
    <w:p>
      <w:r>
        <w:t>Ein Beispiel zeigt Abbildung 52.1. In den ersten beiden Zeichnungen wird</w:t>
        <w:br/>
        <w:t>jeweils oberhalb der Zahlengeraden die Zwischensumme a+bbzw.b+c</w:t>
        <w:br/>
        <w:t>konstruiert, die dann darunter zur Ermittlung der ganzen Summe</w:t>
        <w:br/>
        <w:t>(a+b)+ cbzw.a-+ (b + c) verwendet wird. Der letzte Teil der Abbildung</w:t>
        <w:br/>
        <w:t>zeigt zum Vergleich die drei der Reihe nach aneinandergesetzten Pfeile.</w:t>
      </w:r>
    </w:p>
    <w:p>
      <w:pPr>
        <w:pStyle w:val="IntenseQuote"/>
      </w:pPr>
      <w:r>
        <w:t>[Seite 52]</w:t>
      </w:r>
    </w:p>
    <w:p>
      <w:r>
        <w:t>52 2 Die rationalen Zahlen und ihre Rechengesetze</w:t>
      </w:r>
    </w:p>
    <w:p>
      <w:r>
        <w:t>b 0 a arb+c c</w:t>
      </w:r>
    </w:p>
    <w:p>
      <w:r>
        <w:t>Abb.52.1 Zum Assoziativgesetz der Addition</w:t>
      </w:r>
    </w:p>
    <w:p>
      <w:r>
        <w:t>4) Neutrales Element der Addition: Der schon bewiesene Satz 50.1 besagt, daß</w:t>
        <w:br/>
        <w:t>0 auch für die Addition in @ neutrales Element ist, so daß auch (N) gültig</w:t>
        <w:br/>
        <w:t>bleibt.</w:t>
      </w:r>
    </w:p>
    <w:p>
      <w:r>
        <w:t>Damit gilt</w:t>
      </w:r>
    </w:p>
    <w:p>
      <w:r>
        <w:t>Satz 52.1: Für die Addition in der Menge @ der rationalen Zahlen</w:t>
        <w:br/>
        <w:t>gelten wieder die auf Seite 50 zusammengestellten Rechen-</w:t>
        <w:br/>
        <w:t>gesetze (E), (K), (A), (N).</w:t>
      </w:r>
    </w:p>
    <w:p>
      <w:r>
        <w:t>Für die Rechenpraxis sind insbesondere die Gesetze (A) und (K) von großer</w:t>
        <w:br/>
        <w:t>Bedeutung. Aus (A) folgt bekanntlich, daß man bei dreigliedrigen Summen</w:t>
        <w:br/>
        <w:t>darauf verzichten kann, die Reihenfolge der beiden Additionen durch Klam-</w:t>
        <w:br/>
        <w:t>mern festzulegen. Da es nach dem Assoziativgesetz gleichgültig ist, ob man</w:t>
        <w:br/>
        <w:t>(a+b)+ c oder a+(b-+.c) berechnet, genügt es auch, einfach a+b+c zu</w:t>
        <w:br/>
        <w:t>schreiben. Nimmt man noch das Kommutativgesetz hinzu, so zeigt sich, daß</w:t>
        <w:br/>
        <w:t>auch die Reihenfolge der Summanden beliebig verändert werden kann. Das-</w:t>
        <w:br/>
        <w:t>selbe gilt, wie man zeigen kann, auch für Summen mit mehr als drei Summan-</w:t>
        <w:br/>
        <w:t>den.</w:t>
      </w:r>
    </w:p>
    <w:p>
      <w:r>
        <w:t>Beispiel 1:</w:t>
        <w:br/>
        <w:t>Behauptung; a+b+c=c+b+a</w:t>
      </w:r>
    </w:p>
    <w:p>
      <w:pPr>
        <w:pStyle w:val="IntenseQuote"/>
      </w:pPr>
      <w:r>
        <w:t>[Seite 53]</w:t>
      </w:r>
    </w:p>
    <w:p>
      <w:r>
        <w:t>2.4 Addition und Subtraktion von rationalen Zahlen 53</w:t>
      </w:r>
    </w:p>
    <w:p>
      <w:r>
        <w:t>Beweis: Der Einfachheit halber schreiben wir im folgenden das bei einer</w:t>
        <w:br/>
        <w:t>Umformung angewandte Rechengesetz über das Gleichheitszeichen.</w:t>
        <w:br/>
        <w:t>Zum Beispiel hat = die Bedeutung »ist wegen Rechengesetz (A) gleich«.</w:t>
      </w:r>
    </w:p>
    <w:p>
      <w:r>
        <w:t>a+b+c&amp;(a+tb)+c&amp;c+(a+tb)&amp;c+(b+a)&amp;ctbta.</w:t>
      </w:r>
    </w:p>
    <w:p>
      <w:r>
        <w:t>Beispiel 2:</w:t>
      </w:r>
    </w:p>
    <w:p>
      <w:r>
        <w:t>12,5 + (- 23,91) + 7,5 &amp; (12,5 + (- 23,91)) + 7,5 =</w:t>
        <w:br/>
        <w:t>&amp; 7,5 +(12,5 + (- 23,91)) =</w:t>
        <w:br/>
        <w:t>&amp; (7,5+12,5)+(- 233,91) =</w:t>
        <w:br/>
        <w:t>=20+(- 23,91) = -3,91.</w:t>
      </w:r>
    </w:p>
    <w:p>
      <w:r>
        <w:t>Beispiel 2 zeigt, wie man durch die Wahl einer günstigen Reihenfolge der</w:t>
        <w:br/>
        <w:t>Summanden und der Rechenschritte die Durchführung einer Rechnung oft</w:t>
        <w:br/>
        <w:t>vereinfachen kann. Achte stets auf solche Rechenvorteile!</w:t>
      </w:r>
    </w:p>
    <w:p>
      <w:r>
        <w:t>Aufgaben</w:t>
      </w:r>
    </w:p>
    <w:p>
      <w:r>
        <w:t>Bestimme die folgenden Summen durch eine Pfeilkonstruktion. Verwende</w:t>
        <w:br/>
        <w:t>dazu eine Zahlengerade mit der jeweils angegebenen Längeneinheit (LE).</w:t>
      </w:r>
    </w:p>
    <w:p>
      <w:r>
        <w:t>a) (-3,2)+(-1,5), LEicm;  b) (-2,6)+8, LE cm;</w:t>
        <w:br/>
        <w:t>ec) 64+(-97), LE Imm; d) 0,75 +(- 0,48), LE 1 dm;</w:t>
        <w:br/>
        <w:t>e) (-1,1) + 0,8, LE 5cm; N (-3)+(- 75), LE 6cm.</w:t>
      </w:r>
    </w:p>
    <w:p>
      <w:r>
        <w:t>Berechne die folgenden Summen. Überlege jeweils zuerst, welches Vorzei-</w:t>
        <w:br/>
        <w:t>chen das Ergebnis erhält und wie man seinen Betrag berechnet.</w:t>
      </w:r>
    </w:p>
    <w:p>
      <w:r>
        <w:t>a) (-10)+12 b) 10+(-12) ) (-9,1)+(-1,9)</w:t>
        <w:br/>
        <w:t>d) 1,5+4] e) (-745)+74 N 0,865 + (- 1,39)</w:t>
        <w:br/>
        <w:t>2) (+13 h) 24-2) i) (= 0,196) + 350</w:t>
      </w:r>
    </w:p>
    <w:p>
      <w:r>
        <w:t>Konstruiere für die folgenden Zahlenbeispiele zur Überprüfung des Asso-</w:t>
        <w:br/>
        <w:t>ziativgesetzes der Addition die Pfeilsummen (a+b)+cunda+(b+.c).</w:t>
        <w:br/>
        <w:t>Kennzeichne dabei die zuerst gebildeten Zwischensummen durch zweifar-</w:t>
        <w:br/>
        <w:t>bige Pfeile (vgl. Abbildung 52.1).</w:t>
      </w:r>
    </w:p>
    <w:p>
      <w:r>
        <w:t>a) a=4b=-3;c=-3,5; LE icm</w:t>
      </w:r>
    </w:p>
    <w:p>
      <w:r>
        <w:t>b) a=-24;b=7,3;c= -3,2; LE icm</w:t>
      </w:r>
    </w:p>
    <w:p>
      <w:r>
        <w:t>ec) a=-0,5b=-3;c=ZLE4cm</w:t>
      </w:r>
    </w:p>
    <w:p>
      <w:r>
        <w:t>Berechne die folgenden Summen. Achte dabei auf eventuelle Rechenvor-</w:t>
        <w:br/>
        <w:t>teile.</w:t>
      </w:r>
    </w:p>
    <w:p>
      <w:r>
        <w:t>a) 15+27+(-32) b) (- 243) + (- 102) +45</w:t>
        <w:br/>
        <w:t>e) 1010 + (— 2000) + 990 d) (-123)+(-68)+(-132)</w:t>
        <w:br/>
        <w:t>e) (0,93) + 1,13 + (— 0,63) N (2,25) + (4,75) + 7,25</w:t>
      </w:r>
    </w:p>
    <w:p>
      <w:r>
        <w:t>Ed) 24-12) + (15) h) 15,8 +(- 20) +4}</w:t>
      </w:r>
    </w:p>
    <w:p>
      <w:pPr>
        <w:pStyle w:val="IntenseQuote"/>
      </w:pPr>
      <w:r>
        <w:t>[Seite 54]</w:t>
      </w:r>
    </w:p>
    <w:p>
      <w:r>
        <w:t>54</w:t>
      </w:r>
    </w:p>
    <w:p>
      <w:r>
        <w:t>5;</w:t>
      </w:r>
    </w:p>
    <w:p>
      <w:r>
        <w:t>87.</w:t>
      </w:r>
    </w:p>
    <w:p>
      <w:r>
        <w:t>2 Die rationalen Zahlen und ihre Rechengesetze</w:t>
      </w:r>
    </w:p>
    <w:p>
      <w:r>
        <w:t>Berechne:</w:t>
      </w:r>
    </w:p>
    <w:p>
      <w:r>
        <w:t>a) (27+(-15))+(-89)+(-9 b) (- 109) + (85 +13 + (-45))</w:t>
        <w:br/>
        <w:t>ec) ((- 3,14) + 2,38) + (— 0,167) + 1,427</w:t>
      </w:r>
    </w:p>
    <w:p>
      <w:r>
        <w:t>d) (44 +(-10,5)) + (83 +(-23))</w:t>
      </w:r>
    </w:p>
    <w:p>
      <w:r>
        <w:t>Berechne:</w:t>
        <w:br/>
        <w:t>a) (-N+|-7| b) |- 2,51 +12,5] c) 3,2+|-3,2]</w:t>
        <w:br/>
        <w:t>d) |]3+(=4)] e&amp;) |31+1-4]| N I-3)+4|</w:t>
      </w:r>
    </w:p>
    <w:p>
      <w:r>
        <w:t>9 -1,19+(-239)1 M1-1,16141-2,39| ) |(-5d+1-23]|</w:t>
        <w:br/>
        <w:t>Ist x positiv, null oder negativ, wenn folgende Gleichung gilt? (Hinweis:</w:t>
        <w:br/>
        <w:t>Beachte Satz 49.1.)</w:t>
      </w:r>
    </w:p>
    <w:p>
      <w:r>
        <w:t>a) |7+x1=7+|x| b) (-N+x|=7+|x]|</w:t>
      </w:r>
    </w:p>
    <w:p>
      <w:r>
        <w:t>ec) |x+2]=2-|x[| d) |x+2]=|x|-2</w:t>
      </w:r>
    </w:p>
    <w:p>
      <w:r>
        <w:t>e) Welche Angabe über |x| läßt sich im Fall ec) bzw. im Fall d) machen?</w:t>
        <w:br/>
        <w:t>Was kann man über die Vorzeichen von x + O und y + O0 sagen, wenn gilt</w:t>
        <w:br/>
        <w:t>a) Ix+yl=1xI+lyl b) |x+ yl = Ix| = Iyl</w:t>
      </w:r>
    </w:p>
    <w:p>
      <w:r>
        <w:t>co) Ix+(-p)l=lxitlrl 9) IND +eml=|ix|-1yl?</w:t>
      </w:r>
    </w:p>
    <w:p>
      <w:r>
        <w:t>2.4.3 Die Subtraktion in ®</w:t>
      </w:r>
    </w:p>
    <w:p>
      <w:r>
        <w:t>Beim Addieren besteht die Aufgabe darin, aus den gegebenen Summanden die</w:t>
        <w:br/>
        <w:t>Summe zu berechnen. Oft kommt es aber auch vor, daß von einer Summe der</w:t>
        <w:br/>
        <w:t>Wert schon bekannt ist und einer der Summanden gesucht wird. Um diesen zu</w:t>
        <w:br/>
        <w:t>berechnen, muß man bekanntlich eine Subtraktion ausführen. Man bezeich-</w:t>
        <w:br/>
        <w:t>net wegen dieses Zusammenhangs die Subtraktion als Umkehrung der Addi-</w:t>
        <w:br/>
        <w:t>tion.</w:t>
      </w:r>
    </w:p>
    <w:p>
      <w:r>
        <w:t>Beispiel:</w:t>
      </w:r>
    </w:p>
    <w:p>
      <w:r>
        <w:t>Auf einer Straßenkarte ist die Entfernung München-Nürnberg mit</w:t>
        <w:br/>
        <w:t>162 km und die Teilstrecke München-Ingolstadt mit 73 km angegeben.</w:t>
        <w:br/>
        <w:t>Wie lang ist dann die Strecke von Ingolstadt nach Nürnberg?</w:t>
        <w:br/>
        <w:t>Bezeichnet man sie mit xkm, so ist x die Lösung der Gleichung</w:t>
        <w:br/>
        <w:t>73+x=162, also x = 162 — 73 = 89.</w:t>
      </w:r>
    </w:p>
    <w:p>
      <w:r>
        <w:t>Die Strecke Ingolstadt-Nürnberg ist somit 89 km lang.</w:t>
      </w:r>
    </w:p>
    <w:p>
      <w:r>
        <w:t>Das Beispiel zeigt deutlich den Zusammenhang zwischen der Differenz</w:t>
        <w:br/>
        <w:t>162 — 73 und der Gleichung 73 + x = 162: die Differenz ist die Lösung der</w:t>
        <w:br/>
        <w:t>Gleichung. Ganz allgemein legt man fest:</w:t>
      </w:r>
    </w:p>
    <w:p>
      <w:r>
        <w:t>Definition 54.1: Unter der Differenz b —- a versteht man die Lösung der</w:t>
        <w:br/>
        <w:t>Gleichung a+x=b.</w:t>
      </w:r>
    </w:p>
    <w:p>
      <w:r>
        <w:t>b- a ist also diejenige Zahl, die man zu a addieren muß, um 5 zu erhalten.</w:t>
      </w:r>
    </w:p>
    <w:p>
      <w:pPr>
        <w:pStyle w:val="IntenseQuote"/>
      </w:pPr>
      <w:r>
        <w:t>[Seite 55]</w:t>
      </w:r>
    </w:p>
    <w:p>
      <w:r>
        <w:t>2.4 Addition und Subtraktion von rationalen Zahlen 55</w:t>
      </w:r>
    </w:p>
    <w:p>
      <w:r>
        <w:t>Nach dieser Definition hat eine Differenz b — anur dann einen Sinn, wenn die</w:t>
        <w:br/>
        <w:t>entsprechende Gleichung a + x = bgenau eine Lösung besitzt. In der Zahlen-</w:t>
        <w:br/>
        <w:t>menge Q; war dies nur unter der Voraussetzunga &lt; bder Fall. Füra &gt; bwar</w:t>
        <w:br/>
        <w:t>die Gleichung unlösbar, somit die Subtraktion 5 — a nicht ausführbar. Hat</w:t>
        <w:br/>
        <w:t>sich daran durch die Einführung der negativen Zahlen etwas geändert? Ist in</w:t>
        <w:br/>
        <w:t>der Zahlenmenge Q die Subtraktion immer durchführbar?</w:t>
      </w:r>
    </w:p>
    <w:p>
      <w:r>
        <w:t>Um diese wichtige Frage zu klären, betrachten wir als Beispiel zunächst eine</w:t>
        <w:br/>
        <w:t>Gleichung, die in @; keine Lösung hat:</w:t>
      </w:r>
    </w:p>
    <w:p>
      <w:r>
        <w:t>Beispiel:</w:t>
        <w:br/>
        <w:t>7+x=3</w:t>
      </w:r>
    </w:p>
    <w:p>
      <w:r>
        <w:t>Abb.55.1 Zur Gleichung 7+x=3</w:t>
      </w:r>
    </w:p>
    <w:p>
      <w:r>
        <w:t>Die Pfeildarstellung zeigt, daß es genau eine Zahl x gibt, die man zu 7</w:t>
        <w:br/>
        <w:t>addieren muß, um 3 zu erhalten. Sie wird durch den von 7 nach 3 zeigen-</w:t>
        <w:br/>
        <w:t>den Pfeil dargestellt. Man erkennt leicht, daß es die Zahl —4 ist.</w:t>
      </w:r>
    </w:p>
    <w:p>
      <w:r>
        <w:t>Es gilt also: 7+x= 3 hat die Lösung x=3-7= 4.</w:t>
      </w:r>
    </w:p>
    <w:p>
      <w:r>
        <w:t>Das in diesem Beispiel angewandte Verfahren läßt sich auf jede Gleichung der</w:t>
        <w:br/>
        <w:t>Form a+ x = b übertragen: Man stellt a und b durch vom Nullpunkt der</w:t>
        <w:br/>
        <w:t>Zahlengeraden ausgehende Pfeile dar. Dann gibt es genau einen Pfeil x, der</w:t>
        <w:br/>
        <w:t>von der Spitze des Pfeils a zur Spitze des Pfeils b führt; er stellt die einzige</w:t>
        <w:br/>
        <w:t>Lösung der Gleichung dar. Die Abbildung 55.2 zeigt einige typische Fälle.</w:t>
      </w:r>
    </w:p>
    <w:p>
      <w:r>
        <w:t>Abb.55.2 Zur Gleichung a+x=b</w:t>
      </w:r>
    </w:p>
    <w:p>
      <w:pPr>
        <w:pStyle w:val="IntenseQuote"/>
      </w:pPr>
      <w:r>
        <w:t>[Seite 56]</w:t>
      </w:r>
    </w:p>
    <w:p>
      <w:r>
        <w:t>56 2 Die rationalen Zahlen und ihre Rechengesetze</w:t>
      </w:r>
    </w:p>
    <w:p>
      <w:r>
        <w:t>Damit gilt folgender</w:t>
      </w:r>
    </w:p>
    <w:p>
      <w:r>
        <w:t>Satz 56.1: Die Gleichung a + x = b hat in der Menge @ der rationalen</w:t>
        <w:br/>
        <w:t>Zahlen stets genau eine Lösung.</w:t>
      </w:r>
    </w:p>
    <w:p>
      <w:r>
        <w:t>Da man die Lösung der Gleichung a + x = b durch die Differenz b — a aus-</w:t>
        <w:br/>
        <w:t>drückt (siehe Definition 54.1) und diese also für beliebige a, be @ definiert ist,</w:t>
        <w:br/>
        <w:t>gilt weiter der wichtige</w:t>
      </w:r>
    </w:p>
    <w:p>
      <w:r>
        <w:t>Satz 56.2: In der Menge Q der rationalen Zahlen ist die Subtraktion</w:t>
        <w:br/>
        <w:t>unbeschränkt ausführbar.</w:t>
      </w:r>
    </w:p>
    <w:p>
      <w:r>
        <w:t>Durch die Einführung der negativen Zahlen ist es uns also gelungen, die früher</w:t>
        <w:br/>
        <w:t>bei der Subtraktion notwendigen Beschränkungen aufzuheben!</w:t>
      </w:r>
    </w:p>
    <w:p>
      <w:r>
        <w:t>Ein wichtiger Sonderfall der Gleichung a + x = b ergibt sich für 5b = 0. In</w:t>
        <w:br/>
        <w:t>diesem Fall, also für die Gleichung a + x = 0, lautet die Lösung: x=0 - a.</w:t>
      </w:r>
    </w:p>
    <w:p>
      <w:r>
        <w:t>Bei dieser Differenz handelt es sich aber, wie Abbildung 56.1 zeigt, um die uns</w:t>
        <w:br/>
        <w:t>schon bekannte Gegenzahl von a, also x = -.a.</w:t>
      </w:r>
    </w:p>
    <w:p>
      <w:r>
        <w:t>a a</w:t>
        <w:br/>
        <w:t>x “</w:t>
        <w:br/>
        <w:t>Abb.56.1 Die Gleichung a+x=0</w:t>
      </w:r>
    </w:p>
    <w:p>
      <w:r>
        <w:t>Damit gilt</w:t>
      </w:r>
    </w:p>
    <w:p>
      <w:r>
        <w:t>Satz 56.3: Die Differenz 0 — a ist die Gegenzahl von a. |</w:t>
        <w:br/>
        <w:t>0-a=-a</w:t>
      </w:r>
    </w:p>
    <w:p>
      <w:r>
        <w:t>Man kann nun also —a auch als Kurzschreibweise für die Differenz 0 — a</w:t>
        <w:br/>
        <w:t>auflassen. Analog dazu kann man +a als Kurzform für die Summe 0+a</w:t>
        <w:br/>
        <w:t>verstehen.</w:t>
      </w:r>
    </w:p>
    <w:p>
      <w:r>
        <w:t>Die schon in Satz 49.2 aufgetretene Gleichung a + (—-a) = 0 kann nun auch</w:t>
        <w:br/>
        <w:t>folgendermaßen gedeutet werden: Zu jeder Zahl a e @ gibt eseine zweite Zahl</w:t>
        <w:br/>
        <w:t>(nämlich — a), so daß die Summe dieser Zahlen das neutrale Element der</w:t>
        <w:br/>
        <w:t>Addition, also 0, ist. Man sagt dazu auch: »Die beiden Zahlen heben sich beim</w:t>
        <w:br/>
        <w:t>Addieren gegenseitig auf.« In der Mathematik bezeichnet man solche Zahlen</w:t>
        <w:br/>
        <w:t>als zueinander invers* bezüglich der Addition.</w:t>
      </w:r>
    </w:p>
    <w:p>
      <w:r>
        <w:t>* inversus (lat.) = umgekehrt</w:t>
      </w:r>
    </w:p>
    <w:p>
      <w:pPr>
        <w:pStyle w:val="IntenseQuote"/>
      </w:pPr>
      <w:r>
        <w:t>[Seite 57]</w:t>
      </w:r>
    </w:p>
    <w:p>
      <w:r>
        <w:t>2.4 Addition und Subtraktion von rationalen Zahlen 57</w:t>
      </w:r>
    </w:p>
    <w:p>
      <w:r>
        <w:t>Satz 57.1: Zu jeder rationalen Zahl a gibt es genau eine Inverse bezüg-</w:t>
        <w:br/>
        <w:t>lich der Addition, nämlich die Gegenzahl - a.</w:t>
      </w:r>
    </w:p>
    <w:p>
      <w:r>
        <w:t>Dieser Satz stellt ein weiteres Rechengesetz der Addition dar, das als »Exi-</w:t>
        <w:br/>
        <w:t>stenz des Inversen« bezeichnet wird. Wir verwenden dafür die Abkürzung (I).</w:t>
        <w:br/>
        <w:t>Damit haben wir für die Addition in @ fünf Rechengesetze:</w:t>
      </w:r>
    </w:p>
    <w:p>
      <w:r>
        <w:t>(E), (K), (A), (N), D.</w:t>
      </w:r>
    </w:p>
    <w:p>
      <w:r>
        <w:t>Wir betrachten noch einmal die Pfeildarstellung der Differenz b — a (Abbil-</w:t>
        <w:br/>
        <w:t>dung 57.1).</w:t>
      </w:r>
    </w:p>
    <w:p>
      <w:r>
        <w:t>Abb. 57.1 Pfeildarstellung der Differenz</w:t>
      </w:r>
    </w:p>
    <w:p>
      <w:r>
        <w:t>Offensichtlich erhält man den Pfeil 5— a auch dadurch, daß man an den</w:t>
        <w:br/>
        <w:t>Pfeil b den Pfeil — a ansetzt, also die Pfeilsumme 5 + (-.a) bildet! Ob das</w:t>
        <w:br/>
        <w:t>allgemeingültig ist, können wir durch Rechnen überprüfen. Da b-a die</w:t>
        <w:br/>
        <w:t>Lösung der Gleichung a+ x = 5 ist, rechnen wir nach, ob auch 5+(-.a)</w:t>
        <w:br/>
        <w:t>diese Gleichung erfüllt:</w:t>
      </w:r>
    </w:p>
    <w:p>
      <w:r>
        <w:t>a+(b+(-a))&amp;a+((-a)+b) &amp;(a+(-a)+b=0+b=b,</w:t>
      </w:r>
    </w:p>
    <w:p>
      <w:r>
        <w:t>also a+(b+(-a)=b.</w:t>
      </w:r>
    </w:p>
    <w:p>
      <w:r>
        <w:t>Damit ist gezeigt, daß die Lösung der Gleichung a+ x = b, für die wir in</w:t>
        <w:br/>
        <w:t>Definition 54.1 die Differenzschreibweise x = b— a vereinbart haben, auch</w:t>
        <w:br/>
        <w:t>in der Form x = b+(-.a) geschrieben werden kann. Da die Gleichung nur</w:t>
        <w:br/>
        <w:t>eine einzige Lösung besitzt, kann es sich bei b-a und b+(-a) nur um</w:t>
        <w:br/>
        <w:t>verschiedene Darstellungen derselben Zahl handeln! Es gilt also:</w:t>
      </w:r>
    </w:p>
    <w:p>
      <w:r>
        <w:t>Satz 57.2: b-a=b+(-a)</w:t>
        <w:br/>
        <w:t>Das heißt: Das Subtrahieren einer Zahl ist gleichbedeutend</w:t>
        <w:br/>
        <w:t>mit dem Addieren ihrer Gegenzahl.</w:t>
      </w:r>
    </w:p>
    <w:p>
      <w:r>
        <w:t>Mit diesem Satz kann man jede Differenz in eine Summe, jede Subtraktion in</w:t>
        <w:br/>
        <w:t>eine Addition umwandeln! Das ist deshalb von großer praktischer Bedeutung,</w:t>
        <w:br/>
        <w:t>weil wir das Addieren in der Zahlenmenge @ bereits gut beherrschen — und</w:t>
        <w:br/>
        <w:t>damit nun auch schon das Subtrahieren.</w:t>
      </w:r>
    </w:p>
    <w:p>
      <w:pPr>
        <w:pStyle w:val="IntenseQuote"/>
      </w:pPr>
      <w:r>
        <w:t>[Seite 58]</w:t>
      </w:r>
    </w:p>
    <w:p>
      <w:r>
        <w:t>58 2 Die rationalen Zahlen und ihre Rechengesetze</w:t>
      </w:r>
    </w:p>
    <w:p>
      <w:r>
        <w:t>Beispiele:</w:t>
        <w:br/>
        <w:t>1) 5-11=5+(-11)=-(11-5)=-6.</w:t>
        <w:br/>
        <w:t>2) (- 2,17) — 8,05 = (— 2,17) + (- 8,05) = - (2,17 + 8,05) = — 10,22.</w:t>
        <w:br/>
        <w:t>3) (6,5) - (95) = (615) + (= (950) = (- 6) +9 =</w:t>
        <w:br/>
        <w:t>= + (925 - 615) = 300 = 315.</w:t>
      </w:r>
    </w:p>
    <w:p>
      <w:r>
        <w:t>Aufgaben</w:t>
        <w:br/>
        <w:t>1. Berechne folgende Differenzen:</w:t>
        <w:br/>
        <w:t>a) 99 — 1000 b) (- 99) — 1000 e) (- 99) — (— 1000)</w:t>
        <w:br/>
        <w:t>d) 5,2 - 7,9 e) (- 16,45) -(-17,5) N (- 0,625) — 0,625</w:t>
        <w:br/>
        <w:t>Bd) -3 h) 23- (- 59) ) (109 -(-72)</w:t>
      </w:r>
    </w:p>
    <w:p>
      <w:r>
        <w:t>2. a) Beschreibe für die im folgenden angegebenen Fälle, wie man das Vor-</w:t>
        <w:br/>
        <w:t>zeichen und den Betrag der Differenz a — b aus den Vorzeichen und</w:t>
        <w:br/>
        <w:t>Beträgen von Minuend a und Subtrahend berhält. (Vergleiche dazu die</w:t>
        <w:br/>
        <w:t>entsprechende Untersuchung auf Seite 48 für die Summe a + b.) Ferti-</w:t>
        <w:br/>
        <w:t>ge jeweils eine Pfeilskizze an.</w:t>
      </w:r>
    </w:p>
    <w:p>
      <w:r>
        <w:t>1. Fall: a positiv und b negativ</w:t>
      </w:r>
    </w:p>
    <w:p>
      <w:r>
        <w:t>2. Fall: a negativ und 5 positiv</w:t>
      </w:r>
    </w:p>
    <w:p>
      <w:r>
        <w:t>3. Fall: a und 5 positiv und |a| &gt; |b|</w:t>
      </w:r>
    </w:p>
    <w:p>
      <w:r>
        <w:t>4. Fall: a und 5 positiv und |a| &lt; |b|</w:t>
      </w:r>
    </w:p>
    <w:p>
      <w:r>
        <w:t>5. Fall: a und 5 negativ und |a| &gt; |b]|</w:t>
      </w:r>
    </w:p>
    <w:p>
      <w:r>
        <w:t>6. Fall: a und 5 negativ und |a| &lt; |b]|</w:t>
      </w:r>
    </w:p>
    <w:p>
      <w:r>
        <w:t>b) Formuliere nun einen dem Satz 49.1 entsprechenden Satz für die Sub-</w:t>
      </w:r>
    </w:p>
    <w:p>
      <w:r>
        <w:t>traktion.</w:t>
      </w:r>
    </w:p>
    <w:p>
      <w:r>
        <w:t>3. Schreibe nach Definition 54.1 die Lösung der Gleichung als Differenz und</w:t>
        <w:br/>
        <w:t>berechne sie.</w:t>
        <w:br/>
        <w:t>a) 3+x=1 b) -3+x=1 co) 3+x=-1</w:t>
        <w:br/>
        <w:t>d) -3+x=-1 e) x+2,7=1,5 N x+(-23N=1,5</w:t>
        <w:br/>
        <w:t>g) x+27=-15 Max+(-23N=-1,5 ) S3=x+8</w:t>
        <w:br/>
        <w:t>k) 3-45=9+x) 231,77 + 378,29 = — 167,1 +x</w:t>
      </w:r>
    </w:p>
    <w:p>
      <w:r>
        <w:t>4. Berechne:</w:t>
      </w:r>
    </w:p>
    <w:p>
      <w:r>
        <w:t>a) 21 -(17+14) b) (- 123) - (213 — 321)</w:t>
        <w:br/>
        <w:t>©) (- 76) - (18 + 58) d) (- 51,6) + (34,9 - (- 17,7)</w:t>
        <w:br/>
        <w:t>e) ((- 1533) + 813) — 100 N 1325-022 -(-19)</w:t>
      </w:r>
    </w:p>
    <w:p>
      <w:r>
        <w:t>5. Berechne:</w:t>
      </w:r>
    </w:p>
    <w:p>
      <w:r>
        <w:t>a) (365 — 640) + (575 — 700)</w:t>
      </w:r>
    </w:p>
    <w:p>
      <w:r>
        <w:t>b) (62,8 — 20,25) — (32,08 + 10,47)</w:t>
      </w:r>
    </w:p>
    <w:p>
      <w:r>
        <w:t>© ((- 0,216) + 0,173) — (17,3 — 21,6)</w:t>
        <w:br/>
        <w:t>d) (16 - 12%) - (8,75 + (- 33)</w:t>
      </w:r>
    </w:p>
    <w:p>
      <w:pPr>
        <w:pStyle w:val="IntenseQuote"/>
      </w:pPr>
      <w:r>
        <w:t>[Seite 59]</w:t>
      </w:r>
    </w:p>
    <w:p>
      <w:r>
        <w:t>.6.</w:t>
      </w:r>
    </w:p>
    <w:p>
      <w:r>
        <w:t>°7.</w:t>
      </w:r>
    </w:p>
    <w:p>
      <w:r>
        <w:t>10.</w:t>
      </w:r>
    </w:p>
    <w:p>
      <w:r>
        <w:t>12.</w:t>
      </w:r>
    </w:p>
    <w:p>
      <w:r>
        <w:t>2.4 Addition und Subtraktion von rationalen Zahlen 59</w:t>
      </w:r>
    </w:p>
    <w:p>
      <w:r>
        <w:t>Bestimme die Lösung einer Gleichung vom Typ x — a = b,indemdux-a</w:t>
        <w:br/>
        <w:t>als Summe schreibst und Definition 54.1 anwendest.</w:t>
      </w:r>
    </w:p>
    <w:p>
      <w:r>
        <w:t>a) x-5=-3 b) x - 22 = 29,3</w:t>
      </w:r>
    </w:p>
    <w:p>
      <w:r>
        <w:t>)x-%= 31-68 d) 53-14 =x-8}</w:t>
      </w:r>
    </w:p>
    <w:p>
      <w:r>
        <w:t>e) 33 (17+48)=x— 25 N x - It) 9%</w:t>
        <w:br/>
        <w:t>Bestimme die Lösungeiner Gleichung vom Typ a- x = b, indem du a— x</w:t>
      </w:r>
    </w:p>
    <w:p>
      <w:r>
        <w:t>als Summe schreibst und nach Definition 54.1 zuerst —x berechnest.</w:t>
      </w:r>
    </w:p>
    <w:p>
      <w:r>
        <w:t>a) 10-x= 230 b) 3 -x=5}</w:t>
      </w:r>
    </w:p>
    <w:p>
      <w:r>
        <w:t>co) 6,92 —- x=2,17-(025-4,5)d) 4+3, = 74-x</w:t>
      </w:r>
    </w:p>
    <w:p>
      <w:r>
        <w:t>Während eines Wintertages wurde im Abstand von je 3 Stunden die Tem-</w:t>
      </w:r>
    </w:p>
    <w:p>
      <w:r>
        <w:t>peratur abgelesen und notiert:</w:t>
      </w:r>
    </w:p>
    <w:p>
      <w:r>
        <w:t>Uhrzeit or | 3% 6" 9h |12° 15H] 18P | 21 | 24h</w:t>
      </w:r>
    </w:p>
    <w:p>
      <w:r>
        <w:t>AuperalnE —9,5 |-10,7| —11,8 | —5,6|2,7| 2,1| —2,1 | -5,8 | 7,3</w:t>
      </w:r>
    </w:p>
    <w:p>
      <w:r>
        <w:t>in</w:t>
      </w:r>
    </w:p>
    <w:p>
      <w:r>
        <w:t>a) Berechne die Temperaturänderung zwischen je zwei aufeinanderfol-</w:t>
        <w:br/>
        <w:t>genden Ablesungen.</w:t>
      </w:r>
    </w:p>
    <w:p>
      <w:r>
        <w:t>b) In welchem dieser Zeitabschnitte war die Temperaturabnahme, in wel-</w:t>
        <w:br/>
        <w:t>chem die Temperaturzunahme am größten?</w:t>
      </w:r>
    </w:p>
    <w:p>
      <w:r>
        <w:t>. Gase werden bei sehr tiefen Temperaturen flüssig, z.B. Sauerstoff bei</w:t>
      </w:r>
    </w:p>
    <w:p>
      <w:r>
        <w:t>—183°C und Helium bei — 269°C. Um wieviel Grad muß man Helium,</w:t>
        <w:br/>
        <w:t>das mit flüssigem Sauerstoff vorgekühlt wurde, noch weiter abkühlen, um</w:t>
        <w:br/>
        <w:t>es zu verflüssigen?</w:t>
      </w:r>
    </w:p>
    <w:p>
      <w:r>
        <w:t>Wenn man Quecksilber abkühlt, erstarrt es bei einer Temperatur von</w:t>
        <w:br/>
        <w:t>— 59°C. Um wieviel Grad muß sich Quecksilber, das die Temperatur von</w:t>
        <w:br/>
        <w:t>flüssigem Sauerstoff (-183°C) hat, erwärmen, damit es wieder flüssig</w:t>
        <w:br/>
        <w:t>wird?</w:t>
      </w:r>
    </w:p>
    <w:p>
      <w:r>
        <w:t>. Auf das Bankkonto des Herrn Knapp wurde am Monatsersten sein Ge-</w:t>
      </w:r>
    </w:p>
    <w:p>
      <w:r>
        <w:t>halt in Höhe von 3275 DM überwiesen. Am gleichen Tag wurden 840 DM</w:t>
        <w:br/>
        <w:t>als Monatsmiete abgebucht. Danach betrug sein Guthaben 2361,42 DM.</w:t>
        <w:br/>
        <w:t>Wie hoch war der Kontostand vor den beiden Buchungen?</w:t>
      </w:r>
    </w:p>
    <w:p>
      <w:r>
        <w:t>Aufeiner Reise durch den Westen der USA übernachtet Familie Brown im</w:t>
        <w:br/>
        <w:t>berühmten Death Valley (California). Am nächsten Tag fahren sie weiter</w:t>
        <w:br/>
        <w:t>nach NW in die Sierra Nevada und erreichen dabei am Tioga-Paß (Mee-</w:t>
        <w:br/>
        <w:t>reshöhe 3031) den höchsten Punkt. Herr Brown stellt fest, daß sie damit an</w:t>
        <w:br/>
        <w:t>diesem Tag einen Höhenunterschied von 3116 m überwunden haben. Auf</w:t>
        <w:br/>
        <w:t>welcher Meereshöhe liegt demnach der tiefste Punkt des Death Valley</w:t>
        <w:br/>
        <w:t>(= tiefster Punkt in den USA!)?</w:t>
      </w:r>
    </w:p>
    <w:p>
      <w:pPr>
        <w:pStyle w:val="IntenseQuote"/>
      </w:pPr>
      <w:r>
        <w:t>[Seite 60]</w:t>
      </w:r>
    </w:p>
    <w:p>
      <w:r>
        <w:t>60 2.5 Anordnung der rationalen Zahlen</w:t>
      </w:r>
    </w:p>
    <w:p>
      <w:r>
        <w:t>2.5 Anordnung der rationalen Zahlen</w:t>
      </w:r>
    </w:p>
    <w:p>
      <w:r>
        <w:t>2.5.1 Definition der Anordnung in Q</w:t>
        <w:br/>
        <w:t>Für je zwei Zahlen p und g aus der Menge Q; ist die folgende Aussage richtig:</w:t>
      </w:r>
    </w:p>
    <w:p>
      <w:r>
        <w:t>Entweder gilt p=g, gelesen »p ist gleich g«,</w:t>
        <w:br/>
        <w:t>oder es gilt p&lt;g. gelesen »p ist kleiner als g«,</w:t>
        <w:br/>
        <w:t>oder es gilt p&gt;q, gelesen »p ist größer als g«.</w:t>
      </w:r>
    </w:p>
    <w:p>
      <w:r>
        <w:t>Man sagt deshalb: »Die Zahlenmenge Q, ist angeordnet.« Die Aussagen</w:t>
        <w:br/>
        <w:t>p&lt;g oder p&gt; q nannte 1838 der Gymnasialdirektor Johann Heinrich Trau-</w:t>
        <w:br/>
        <w:t>gott MÜLLER (1797-1862) in seinem Lehrbuch der Mathematik für Gymnasien</w:t>
        <w:br/>
        <w:t>und Realschulen Ungleichungen.</w:t>
      </w:r>
    </w:p>
    <w:p>
      <w:r>
        <w:t>Das Zeichen = wurde von dem Engländer Robert Recorp(£) (1510(?)-1558) erfun-</w:t>
        <w:br/>
        <w:t>den. In seinem The whetstone of witte (Der Schleifstein des Denkens) schreibt er 1557:</w:t>
        <w:br/>
        <w:t>»And toavoid the tedious repetition ofthese words is equal to«I willset[...]a pair of</w:t>
        <w:br/>
        <w:t>parallels, or twin lines of one length, thus: =, because no 2 things can be more</w:t>
        <w:br/>
        <w:t>equal.« — Zeichen der Gleichheit nannte es 1791 Johann Heinrich VoıGT (1751-1823).</w:t>
        <w:br/>
        <w:t>Die Zeichen &lt; und &gt; erscheinen zum ersten Mal in der postum 1631 gedruckten Artis</w:t>
        <w:br/>
        <w:t>analyticae praxis ad aequationes algebraicas resolvendas des Engländers Thomas HAR-</w:t>
        <w:br/>
        <w:t>RIOT (1560-1621). Der Herausgeber, Walter WARNER, gab HARRIOTs handschriftlichen</w:t>
        <w:br/>
        <w:t>Zeichen &lt; bzw.» diese einfache Form.</w:t>
      </w:r>
    </w:p>
    <w:p>
      <w:r>
        <w:t>Wir wollen nun versuchen, die Anordnung in ®; aufdie größere Menge Q der</w:t>
        <w:br/>
        <w:t>rationalen Zahlen auszudehnen. Dazu müssen wir auch für die neu hinzuge-</w:t>
        <w:br/>
        <w:t>kommenen negativen Zahlen die Verwendung der Zeichen &lt; und &gt; sinnvoll</w:t>
        <w:br/>
        <w:t>festlegen. Da in Q; die Ungleichung p &lt; g bedeutet, daß auf dem Zahlen-</w:t>
        <w:br/>
        <w:t>strahl der Punkt p links vom Punkt q liegt, bietet es sich an, zu vereinbaren,</w:t>
        <w:br/>
        <w:t>daß auch für zwei Zahlen a und b aus Q die Beziehung a &lt; b genau dann</w:t>
        <w:br/>
        <w:t>gelten soll, wenn auf der Zahlengeraden der Punkt a links vom Punkt b liegt</w:t>
        <w:br/>
        <w:t>(Abbildung 60.1). Damit müßte z.B. —20 &lt; -1 oder -500 &lt;0 oder</w:t>
        <w:br/>
        <w:t>— 2 &lt; 0,2 gelten! Deutet man die Zahlen etwa als Angaben über Temperatu-</w:t>
        <w:br/>
        <w:t>ren oder Kontostände, so erkennt man, daß solche Ungleichungen durchaus</w:t>
        <w:br/>
        <w:t>sinnvoll sind.</w:t>
      </w:r>
    </w:p>
    <w:p>
      <w:r>
        <w:t>Definition 60.1: Für zwei rationale Zahlen a und 5 gilt a&lt; b genau</w:t>
        <w:br/>
        <w:t>dann, wenn auf der Zahlengeraden der Punkt a links</w:t>
        <w:br/>
        <w:t>vom Punkt 5 liegt.</w:t>
      </w:r>
    </w:p>
    <w:p>
      <w:r>
        <w:t>Statt a&lt; b schreibt man auch b &gt; a.</w:t>
      </w:r>
    </w:p>
    <w:p>
      <w:r>
        <w:t>a b o a o b fe) a b</w:t>
        <w:br/>
        <w:t>Abb. 60.1 Veranschaulichung von a &lt; b</w:t>
      </w:r>
    </w:p>
    <w:p>
      <w:r>
        <w:t>Aus Definition 60.1 folgt, daß nun auch in der Menge Q für je zwei Zahlen a, b</w:t>
        <w:br/>
        <w:t>die Aussage zutrifft:</w:t>
      </w:r>
    </w:p>
    <w:p>
      <w:r>
        <w:t>Es gilt entweder a=b oder a&lt;b oder a&gt;b.</w:t>
      </w:r>
    </w:p>
    <w:p>
      <w:pPr>
        <w:pStyle w:val="IntenseQuote"/>
      </w:pPr>
      <w:r>
        <w:t>[Seite 61]</w:t>
      </w:r>
    </w:p>
    <w:p>
      <w:r>
        <w:t>2.5 Anordnung der rationalen Zahlen 61</w:t>
      </w:r>
    </w:p>
    <w:p>
      <w:r>
        <w:t>Auf Grund der Anordnung auf der Zahlengeraden bestehen zwischen den</w:t>
        <w:br/>
        <w:t>negativen Zahlen, der Zahl null und den positiven Zahlen die folgenden Bezie-</w:t>
        <w:br/>
        <w:t>hungen:</w:t>
      </w:r>
    </w:p>
    <w:p>
      <w:r>
        <w:t>Satz 61.1: 1. Jede positive Zahl ist größer als 0.</w:t>
        <w:br/>
        <w:t>2. Jede negative Zahl ist kleiner als 0.</w:t>
        <w:br/>
        <w:t>3. Jede negative Zahl ist kleiner als jede positive.</w:t>
      </w:r>
    </w:p>
    <w:p>
      <w:r>
        <w:t>Wegen Teil 1 und 2 dieses Satzes können wir die Aussagen »a ist positiv« bzw.</w:t>
        <w:br/>
        <w:t>»a ist negativ« kürzer durch die Ungleichungen a &gt; O0 bzw. a &lt; 0 beschreiben.</w:t>
      </w:r>
    </w:p>
    <w:p>
      <w:r>
        <w:t>Wie die Abbildung 60.1 zeigt, ist im Fall a &lt; b der Pfeil von a nach 5 stets</w:t>
        <w:br/>
        <w:t>rechtsgerichtet; er stellt also eine positive Zahl p dar. p ist diejenige Zahl, die</w:t>
        <w:br/>
        <w:t>man zu a addieren muß, um 5 zu erhalten, also die Differenz 5 — a. Da umge-</w:t>
        <w:br/>
        <w:t>kehrt für eine Zahl p &gt; 0 zur Summe a + p immer ein rechts von a liegender</w:t>
        <w:br/>
        <w:t>Punkt der Zahlengeraden gehört, gilt</w:t>
      </w:r>
    </w:p>
    <w:p>
      <w:r>
        <w:t>Satz 61.2: a &lt; b gilt genau dann, wenn es eine positive Zahl p gibt, so</w:t>
        <w:br/>
        <w:t>daßa+p=b.</w:t>
      </w:r>
    </w:p>
    <w:p>
      <w:r>
        <w:t>Beispiele:</w:t>
        <w:br/>
        <w:t>1) -20&lt;-1; denn -20+19=--1.</w:t>
        <w:br/>
        <w:t>2) -500&lt;0; denn -500+500 =0.</w:t>
        <w:br/>
        <w:t>3) -2&lt;02; denn -2+22=0,2.</w:t>
        <w:br/>
        <w:t>4) *&lt;$; denn $+%=2.</w:t>
      </w:r>
    </w:p>
    <w:p>
      <w:r>
        <w:t>2.5.2 Monotoniegesetz der Addition</w:t>
      </w:r>
    </w:p>
    <w:p>
      <w:r>
        <w:t>Wir wissen: Wenn man zwei gleiche Zahlen a und 5 hat und zu jeder dieselbe</w:t>
        <w:br/>
        <w:t>Zahl c addiert, erhält man auch gleiche Summen. Das heißt, aus a = 5 folgt</w:t>
        <w:br/>
        <w:t>stetsatc=b+e.</w:t>
      </w:r>
    </w:p>
    <w:p>
      <w:r>
        <w:t>Beispiel*: 2+3=5 &gt; (2+3)+8=5+8</w:t>
      </w:r>
    </w:p>
    <w:p>
      <w:r>
        <w:t>Welche Beziehung besteht aber zwischen a + c und b + c, wenn a und b ver-</w:t>
        <w:br/>
        <w:t>schiedene Zahlen sind, wenn z.B. a &lt; 5 gilt?</w:t>
      </w:r>
    </w:p>
    <w:p>
      <w:r>
        <w:t>Abb.61.1 Zum Monotoniegesetz der Addition</w:t>
      </w:r>
    </w:p>
    <w:p>
      <w:r>
        <w:t>* Den Folgepfeil &gt; liest man daraus folgt.</w:t>
      </w:r>
    </w:p>
    <w:p>
      <w:pPr>
        <w:pStyle w:val="IntenseQuote"/>
      </w:pPr>
      <w:r>
        <w:t>[Seite 62]</w:t>
      </w:r>
    </w:p>
    <w:p>
      <w:r>
        <w:t>62 2 Die rationalen Zahlen und ihre Rechengesetze</w:t>
      </w:r>
    </w:p>
    <w:p>
      <w:r>
        <w:t>Wie Abbildung 61.1 zeigt, gilt mit a &lt;bsstetsaucha+c&lt;b+.c, und zwar</w:t>
        <w:br/>
        <w:t>unabhängig davon, ob c &gt; 0 oder c &lt; 0 oder c = 0 gewählt wird. Die Addi-</w:t>
        <w:br/>
        <w:t>tion von c verschiebt jeden der Punkte a und 5 auf der Zahlengeraden um</w:t>
        <w:br/>
        <w:t>den Pfeil c. Dabei bleibt ihre Reihenfolge und sogar ihre Entfernung erhalten.</w:t>
        <w:br/>
        <w:t>Daß umgekehrt aus a+c &lt; b+ c auch wieder die Ungleichung a &lt; b folgt,</w:t>
        <w:br/>
        <w:t>erkennt man, indem man auf beiden Seiten —c addiert. Damit gilt</w:t>
      </w:r>
    </w:p>
    <w:p>
      <w:r>
        <w:t>Satz 62.1: Monotoniegesetz der Addition</w:t>
      </w:r>
    </w:p>
    <w:p>
      <w:r>
        <w:t>Addiert man auf beiden Seiten einer Ungleichung dieselbe</w:t>
        <w:br/>
        <w:t>Zahl, so bleibt das Ungleichheitszeichen erhalten; kurz:</w:t>
      </w:r>
    </w:p>
    <w:p>
      <w:r>
        <w:t>a&lt;b&gt;a+rc&lt;b+te</w:t>
      </w:r>
    </w:p>
    <w:p>
      <w:r>
        <w:t>Ein entsprechendes Monotoniegesetz gilt auch für die Subtraktion, denn man</w:t>
        <w:br/>
        <w:t>kann ja nach Satz 57.2 jede Differenz auch als Summe schreiben. Durchfüh-</w:t>
        <w:br/>
        <w:t>rung in Aufgabe 63/3.</w:t>
      </w:r>
    </w:p>
    <w:p>
      <w:r>
        <w:t>Das Monotoniegesetz der Addition wendet man gerne an, um festzustellen, ob</w:t>
        <w:br/>
        <w:t>eine Ungleichung zutrifft oder nicht.</w:t>
      </w:r>
    </w:p>
    <w:p>
      <w:r>
        <w:t>Beispiele:</w:t>
        <w:br/>
        <w:t>1) -36&lt;-6— -36+6&lt;-6+6 — -30&lt;0</w:t>
        <w:br/>
        <w:t>2) -36&lt;-6» -36+36&lt;-6+36 &gt; O&lt;30</w:t>
        <w:br/>
        <w:t>3) -36&lt;-6» -36+21&lt;-6+21 — -15&lt;15</w:t>
        <w:br/>
        <w:t>)235&gt;B - 235-5 &gt;H-%» 225-035&gt;4 = 19&gt;2()</w:t>
      </w:r>
    </w:p>
    <w:p>
      <w:r>
        <w:t>5) 225&gt;94 » 225-225&gt;$3-225 = 0&gt; 235-225 &gt; 0&gt;0,()</w:t>
      </w:r>
    </w:p>
    <w:p>
      <w:r>
        <w:t>Die Beispiele 1, 2 und 5 zeigen, wie man durch Anwendung des Monotoniege-</w:t>
        <w:br/>
        <w:t>setzes der Addition bzw. Subtraktion eine Ungleichung auf »Nullform« brin-</w:t>
        <w:br/>
        <w:t>gen, d.h. auf einer Seite der Ungleichung die Zahl 0 herstellen kann. An einer</w:t>
        <w:br/>
        <w:t>solchen Nullform erkennt man besonders leicht, ob die Ungleichung wahr</w:t>
        <w:br/>
        <w:t>oder falsch ist.</w:t>
      </w:r>
    </w:p>
    <w:p>
      <w:r>
        <w:t>Aufgaben</w:t>
      </w:r>
    </w:p>
    <w:p>
      <w:r>
        <w:t>1. Stelleausden Zahlen der folgenden Paare mit einem der Zeichen =,&lt;,&gt;</w:t>
        <w:br/>
        <w:t>eine richtige Gleichung bzw. Ungleichung her.</w:t>
      </w:r>
    </w:p>
    <w:p>
      <w:r>
        <w:t>a) 0: 0,1 b) 3; —1 ec) -5,65-6,5 d) - 55 - 0,35</w:t>
      </w:r>
    </w:p>
    <w:p>
      <w:r>
        <w:t>e) -25:0 N -0,99%: 001 2) -% h) -3;-%</w:t>
      </w:r>
    </w:p>
    <w:p>
      <w:r>
        <w:t>) -3;-1 k) -1443  10;-100 m) -57, -75</w:t>
        <w:br/>
        <w:t>2. Unter den folgenden Ungleichungen sind einige falsch! Welche?</w:t>
      </w:r>
    </w:p>
    <w:p>
      <w:r>
        <w:t>a) 1,65&lt;2 b) -1,65&lt;-2</w:t>
      </w:r>
    </w:p>
    <w:p>
      <w:r>
        <w:t>ec) 4 &gt; 0,56 d) -14&lt;-0,56</w:t>
      </w:r>
    </w:p>
    <w:p>
      <w:r>
        <w:t>e) 1-2,75&gt;-225 N -13-245&lt;-4+0,75</w:t>
        <w:br/>
        <w:t>8) 3.5 - (22 + 0,625) # (13 - 4) — 0,875</w:t>
        <w:br/>
        <w:t>h) 0,5-@+h)+12-4</w:t>
      </w:r>
    </w:p>
    <w:p>
      <w:pPr>
        <w:pStyle w:val="IntenseQuote"/>
      </w:pPr>
      <w:r>
        <w:t>[Seite 63]</w:t>
      </w:r>
    </w:p>
    <w:p>
      <w:r>
        <w:t>2.6 Multiplikation und Division von rationalen Zahlen 63</w:t>
      </w:r>
    </w:p>
    <w:p>
      <w:r>
        <w:t>3. Zum Monotoniegesetz der Subtraktion</w:t>
        <w:br/>
        <w:t>a) Fasse folgenden Satz in Worte und begründe ihn:</w:t>
        <w:br/>
        <w:t>Für alle a,b,ceQO gilt: a&lt;b &gt;a-c&lt;b-c.</w:t>
        <w:br/>
        <w:t>b) Begründe: Für alle a,b, deQ gilt: a-d&lt;b-d=&gt;a&lt;b.</w:t>
      </w:r>
    </w:p>
    <w:p>
      <w:r>
        <w:t>4. Stelle bei den folgenden Ungleichungen ihre beiden Nullformen her und</w:t>
        <w:br/>
        <w:t>entscheide, ob die Ungleichungen wahr oder falsch sind.</w:t>
      </w:r>
    </w:p>
    <w:p>
      <w:r>
        <w:t>a) 9,99 &lt; 9,999 b) -1,001 &lt; - 1,01</w:t>
        <w:br/>
        <w:t>1,85 &gt; )-4&gt;-4</w:t>
        <w:br/>
        <w:t>) 15-%&lt;ıH N 161-144 &gt; 181 - 32,</w:t>
      </w:r>
    </w:p>
    <w:p>
      <w:r>
        <w:t>5. Auch für Ungleichungen der Form a # 5 gilt das Monotoniegesetz der</w:t>
        <w:br/>
        <w:t>Addition: agb &gt;a+c#+b+e.</w:t>
        <w:br/>
        <w:t>a) Gib zu diesem Monotoniegesetz drei Beispiele an.</w:t>
        <w:br/>
        <w:t>b) Begründe dieses Monotoniegesetz.</w:t>
      </w:r>
    </w:p>
    <w:p>
      <w:r>
        <w:t>6. Wenn man bei zwei Ungleichungen a &lt; bund c &lt; ddie Zahlen links vom</w:t>
        <w:br/>
        <w:t>Ungleichheitszeichen sowie die Zahlen rechts davon addiert und das Un-</w:t>
        <w:br/>
        <w:t>gleichheitszeichen beibehält, so entsteht wieder eine richtige Ungleichung.</w:t>
        <w:br/>
        <w:t>Kurz:</w:t>
        <w:br/>
        <w:t>aus a&lt;b</w:t>
        <w:br/>
        <w:t>und c&lt;d</w:t>
        <w:br/>
        <w:t>a) Prüfe diese Behauptung an drei Zahlenbeispielen.</w:t>
      </w:r>
    </w:p>
    <w:p>
      <w:r>
        <w:t>eb) Beweise die obige Behauptung, indem du bei a &lt; baauf beiden Seiten c</w:t>
        <w:br/>
        <w:t>und bei c &lt; d auf beiden Seiten b addierst und die erhaltenen Unglei-</w:t>
        <w:br/>
        <w:t>chungen miteinander vergleichst. Mache dir die Zusammenhänge auch</w:t>
        <w:br/>
        <w:t>an der Zahlengeraden klar.</w:t>
      </w:r>
    </w:p>
    <w:p>
      <w:r>
        <w:t>ec) An der Ungleichung 3 + 97 &lt; 1+ 100 erkennt man, daß der in b) be-</w:t>
        <w:br/>
        <w:t>wiesene Satz nicht umkehrbar ist. Begründe dies und gib ein weiteres</w:t>
        <w:br/>
        <w:t>Gegenbeispiel an.</w:t>
      </w:r>
    </w:p>
    <w:p>
      <w:r>
        <w:t>h folgt a+ce&lt;b+d.</w:t>
      </w:r>
    </w:p>
    <w:p>
      <w:r>
        <w:t>2.6 Multiplikation und Division von rationalen Zahlen</w:t>
      </w:r>
    </w:p>
    <w:p>
      <w:r>
        <w:t>2.6.1 Definition der Multiplikation in</w:t>
      </w:r>
    </w:p>
    <w:p>
      <w:r>
        <w:t>In der Menge der rationalen Zahlen beherrschen wir bis jetzterst das Addieren</w:t>
        <w:br/>
        <w:t>und das Subtrahieren. Zwar wissen wir auch, wie Zahlen aus der Menge O5</w:t>
        <w:br/>
        <w:t>miteinander multipliziert werden, aber wir kennen noch keine Produkte mit</w:t>
        <w:br/>
        <w:t>negativen Faktoren. Was soll z.B. 3-(-4) oder (-2,4):3 oder gar</w:t>
        <w:br/>
        <w:t>(— 3,4) : (— 5,1) bedeuten?</w:t>
      </w:r>
    </w:p>
    <w:p>
      <w:r>
        <w:t>Zunächst eine Bemerkung zur Schreibweise: Auch bei Produkten ist es sehr</w:t>
        <w:br/>
        <w:t>wichtig, zwischen Vorzeichen und Rechenzeichen genau zu unterscheiden. Ein</w:t>
        <w:br/>
        <w:t>Faktor mit Vorzeichen muß, wie die Beispiele zeigen, in Klammern gesetzt</w:t>
        <w:br/>
        <w:t>werden.</w:t>
      </w:r>
    </w:p>
    <w:p>
      <w:pPr>
        <w:pStyle w:val="IntenseQuote"/>
      </w:pPr>
      <w:r>
        <w:t>[Seite 64]</w:t>
      </w:r>
    </w:p>
    <w:p>
      <w:r>
        <w:t>64 2 Die rationalen Zahlen und ihre Rechengesetze</w:t>
      </w:r>
    </w:p>
    <w:p>
      <w:r>
        <w:t>Produkte mit negativen Faktoren müssen wir also erst noch definieren. Natür-</w:t>
        <w:br/>
        <w:t>lich versuchen wir wieder, es so einzurichten, daß für die Multiplikation in Q</w:t>
        <w:br/>
        <w:t>die Rechengesetze erhalten bleiben, die uns für die Multiplikation in Q) ge-</w:t>
        <w:br/>
        <w:t>läufig sind (Permanenzprinzip, vgl. Seite 38). Zur Wiederholung stellen wir</w:t>
        <w:br/>
        <w:t>diese Rechengesetze hier zusammen:</w:t>
      </w:r>
    </w:p>
    <w:p>
      <w:r>
        <w:t>Rechengesetze der Multiplikation in QJ</w:t>
      </w:r>
    </w:p>
    <w:p>
      <w:r>
        <w:t>Für alle Zahlen a, b, c aus O5 gilt:</w:t>
      </w:r>
    </w:p>
    <w:p>
      <w:r>
        <w:t>(E) a-b ist wieder eine Zahl aus O5 eindeutige Existenz des</w:t>
        <w:br/>
        <w:t>Produkts</w:t>
      </w:r>
    </w:p>
    <w:p>
      <w:r>
        <w:t>(K) a-b=b’a Kommutativgesetz der</w:t>
        <w:br/>
        <w:t>Multiplikation</w:t>
      </w:r>
    </w:p>
    <w:p>
      <w:r>
        <w:t>(A) (a’b)-c=a'(b‘c) Assoziativgesetz der Multipli-</w:t>
        <w:br/>
        <w:t>kation</w:t>
      </w:r>
    </w:p>
    <w:p>
      <w:r>
        <w:t>(N) a-l=a 1 ist neutrales Element der</w:t>
        <w:br/>
        <w:t>Multiplikation</w:t>
      </w:r>
    </w:p>
    <w:p>
      <w:r>
        <w:t>Produkte traten erstmals beim Rechnen mit natürlichen Zahlen auf. Sie wur-</w:t>
        <w:br/>
        <w:t>den dort als Kurzschreibweise für Summen mit gleichen Summanden einge-</w:t>
        <w:br/>
        <w:t>führt; z.B. gilt: 3-4=4+4+4. Deshalb liegt es nahe, ein Produkt wie</w:t>
        <w:br/>
        <w:t>3-(-4) ebenfalls als abgekürzte Schreibweise für eine Summe aufzufassen,</w:t>
        <w:br/>
        <w:t>nämlich als 3-(-4) = (-4)+(-4) + (4). Die rechts vom Gleichheitszei-</w:t>
        <w:br/>
        <w:t>chen stehende Summe können wir berechnen! Wir erhalten so 3: (-4) =</w:t>
        <w:br/>
        <w:t>= — 12, wofür man wegen 12 = 3:4 auch schreiben kann:</w:t>
      </w:r>
    </w:p>
    <w:p>
      <w:r>
        <w:t>3-(-4)=-@-9)</w:t>
      </w:r>
    </w:p>
    <w:p>
      <w:r>
        <w:t>Das sieht nach einer sehr einfachen Regel aus! Man kann sie offenbar immer</w:t>
        <w:br/>
        <w:t>dann anwenden, wenn der erste Faktor eine natürliche Zahl und größer als 1</w:t>
        <w:br/>
        <w:t>ist.</w:t>
      </w:r>
    </w:p>
    <w:p>
      <w:r>
        <w:t>Beispiele:</w:t>
        <w:br/>
        <w:t>1) 5°(-0,N=(-0,N+-0,N+(-0,N+(-0,N+(-0,N) =</w:t>
        <w:br/>
        <w:t>=-35=-(5-0,7%)</w:t>
        <w:br/>
        <w:t>2)2:(-3)=(-39)+(-39)=-65 = -(2:33)</w:t>
      </w:r>
    </w:p>
    <w:p>
      <w:r>
        <w:t>Ein Produkt wie 3,4: (- 5,1), bei dem der erste Faktor zwar wieder positiv,</w:t>
        <w:br/>
        <w:t>jedoch nicht ganzzahlig ist, kann nicht mehr als Summe gedeutet werden.</w:t>
        <w:br/>
        <w:t>Wohl aber ist es auch hier möglich, den Term — (3,4 - 5,1) zu berechnen. Der</w:t>
        <w:br/>
        <w:t>Vergleich mit den obigen Beispielen legt nahe, zu vereinbaren, daß</w:t>
        <w:br/>
        <w:t>3,4:(—5,1) = - (3,4 - 5,1) gelten soll. Dieses Verfahren läßt sich auf alle Pro-</w:t>
        <w:br/>
        <w:t>dukte mit positivem ersten und negativem zweiten Faktor anwenden. Wir</w:t>
        <w:br/>
        <w:t>erhalten so</w:t>
      </w:r>
    </w:p>
    <w:p>
      <w:pPr>
        <w:pStyle w:val="IntenseQuote"/>
      </w:pPr>
      <w:r>
        <w:t>[Seite 65]</w:t>
      </w:r>
    </w:p>
    <w:p>
      <w:r>
        <w:t>2.6 Multiplikation und Division von rationalen Zahlen 65</w:t>
      </w:r>
    </w:p>
    <w:p>
      <w:r>
        <w:t>Definition 65.1: Für das Produkt aus einer positiven Zahl p und einer</w:t>
        <w:br/>
        <w:t>negativen Zahl —g soll gelten:</w:t>
      </w:r>
    </w:p>
    <w:p>
      <w:r>
        <w:t>P’(-)=-(p'd)</w:t>
      </w:r>
    </w:p>
    <w:p>
      <w:r>
        <w:t>Beachte, daß in dieser Definition (und auch im folgenden) die Variablen p und</w:t>
        <w:br/>
        <w:t>q positive Zahlen vertreten!</w:t>
      </w:r>
    </w:p>
    <w:p>
      <w:r>
        <w:t>Vertauscht man im Beispiel 3,4: (—5,1) die Reihenfolge der Faktoren, so</w:t>
        <w:br/>
        <w:t>erhält man ein Produkt, bei dem der erste Faktor negativ, der zweite po-</w:t>
        <w:br/>
        <w:t>sitiv ist. Natürlich soll, da wir ja das Kommutativgesetz retten wollen, die-</w:t>
        <w:br/>
        <w:t>ses Produkt denselben Wert wie 3,4: (—5,1) erhalten! Es soll also gelten:</w:t>
        <w:br/>
        <w:t>(— 5,1): 3,4 = 3,4: (—5,1) = — (3,4 : 5,1) bzw., da man die positiven Fakto-</w:t>
        <w:br/>
        <w:t>ren in der letzten Klammer vertauschen darf:</w:t>
      </w:r>
    </w:p>
    <w:p>
      <w:r>
        <w:t>Die Verallgemeinerung dieser Überlegung führt zu</w:t>
      </w:r>
    </w:p>
    <w:p>
      <w:r>
        <w:t>Definition 65.2: Für das Produkt aus einer negativen Zahl — p und einer</w:t>
        <w:br/>
        <w:t>positiven Zahl q soll gelten:</w:t>
      </w:r>
    </w:p>
    <w:p>
      <w:r>
        <w:t>(-P)’qa=-(p'q)</w:t>
      </w:r>
    </w:p>
    <w:p>
      <w:r>
        <w:t>Die beiden in den Definitionen 65.1 und 65.2 enthaltenen Regeln lassen sich so</w:t>
        <w:br/>
        <w:t>zusammenfassen: Man erhält das Produkt aus einer positiven und einer nega-</w:t>
        <w:br/>
        <w:t>tiven Zahl, indem man das Minuszeichen des negativen Faktors vor das Pro-</w:t>
        <w:br/>
        <w:t>dukt der beiden Beträge setzt.</w:t>
      </w:r>
    </w:p>
    <w:p>
      <w:r>
        <w:t>Wenn wir nun weiter überlegen, wie man ein Produkt aus zwei negativen</w:t>
        <w:br/>
        <w:t>Faktoren, z.B. (— 3,4) : (- 5,1), definieren soll, so liegt es nahe, die Regeln in</w:t>
        <w:br/>
        <w:t>den Definitionen 65.1 und 65.2 versuchsweise auch jetzt zu benützen, also das</w:t>
        <w:br/>
        <w:t>»Herausziehen des Minuszeichens« auch in diesem Fall anzuwenden (Per-</w:t>
        <w:br/>
        <w:t>manenzprinzip!). Damit erhält man:</w:t>
      </w:r>
    </w:p>
    <w:p>
      <w:r>
        <w:t>(- 3,4): (- 5,1) = - ((- 3,4) : 5,1) = (Anwendung von Def. 65.1 auch bei</w:t>
        <w:br/>
        <w:t>negativem 1. Faktor!)</w:t>
        <w:br/>
        <w:t>= (- (3,4 5,1)) = (nach Def. 65.2)</w:t>
        <w:br/>
        <w:t>=34-51 (nach Satz 42.1)</w:t>
      </w:r>
    </w:p>
    <w:p>
      <w:r>
        <w:t>Die Verallgemeinerung dieses Vorgehens würde also folgende Regel ergeben:</w:t>
        <w:br/>
        <w:t>(-P°(-)=p'qfürp&gt;Oundg&gt;0.</w:t>
      </w:r>
    </w:p>
    <w:p>
      <w:r>
        <w:t>Demnach müßte das Produkt zweier negativer Zahlen positiv sein! Das mag</w:t>
        <w:br/>
        <w:t>auf den ersten Blick überraschen. Sinnvoll erscheint aber jedenfalls, daß, wie</w:t>
        <w:br/>
        <w:t>in den vorausgehenden Fällen, der Betrag des Produktes wieder den Wert p q</w:t>
        <w:br/>
        <w:t>haben soll. Dann kann das Produkt selbst aber nur p q oder - (p g) sein.</w:t>
        <w:br/>
        <w:t>Der Produktwert — (p q) ergab sich aber bereits in den Fällen p - (—-q) und</w:t>
        <w:br/>
        <w:t>(-p):q, von denen sich (—p):(—g) doch sicherlich unterscheiden sollte.</w:t>
        <w:br/>
        <w:t>Das spricht wieder für das Ergebnis p : q, also für</w:t>
      </w:r>
    </w:p>
    <w:p>
      <w:pPr>
        <w:pStyle w:val="IntenseQuote"/>
      </w:pPr>
      <w:r>
        <w:t>[Seite 66]</w:t>
      </w:r>
    </w:p>
    <w:p>
      <w:r>
        <w:t>66 2 Die rationalen Zahlen und ihre Rechengesetze</w:t>
      </w:r>
    </w:p>
    <w:p>
      <w:r>
        <w:t>Definition 66.1: Für das Produkt zweier negativer Zahlen -pund —-q</w:t>
        <w:br/>
        <w:t>soll gelten:</w:t>
      </w:r>
    </w:p>
    <w:p>
      <w:r>
        <w:t>(-M(-N=p'q</w:t>
      </w:r>
    </w:p>
    <w:p>
      <w:r>
        <w:t>Der jetzt noch verbleibende Fall, daß eine negative Zahl mit 0 multipliziert</w:t>
        <w:br/>
        <w:t>werden soll, bereitet uns wenig Mühe. Natürlich soll ein solches Produkt wie-</w:t>
        <w:br/>
        <w:t>der den Wert 0 haben:</w:t>
      </w:r>
    </w:p>
    <w:p>
      <w:r>
        <w:t>Definition 66.2: Für das Produkt einer negativen Zahl — p mit der Zahl</w:t>
        <w:br/>
        <w:t>0 soll gelten:</w:t>
      </w:r>
    </w:p>
    <w:p>
      <w:r>
        <w:t>(-P'0=0:(-p)=0</w:t>
      </w:r>
    </w:p>
    <w:p>
      <w:r>
        <w:t>Nunmehr sind wir in der Lage, das Produkt zweier beliebiger rationaler Zah-</w:t>
        <w:br/>
        <w:t>len zu berechnen. Die dafür geltenden Regeln kann man so zusammenfassen:</w:t>
      </w:r>
    </w:p>
    <w:p>
      <w:r>
        <w:t>Satz 66.1: Zwei rationale Zahlen mit gleichen Vorzeichen werden multi-</w:t>
        <w:br/>
        <w:t>pliziert, indem man ihre Beträge multipliziert.</w:t>
        <w:br/>
        <w:t>Zwei rationale Zahlen mit verschiedenen Vorzeichen werden</w:t>
        <w:br/>
        <w:t>multipliziert, indem man das Produkt ihrer Beträge bildet</w:t>
        <w:br/>
        <w:t>und ihm das negative Vorzeichen gibt.</w:t>
        <w:br/>
        <w:t>Ein Produkt mit dem Faktor 0 hat den Wert 0.</w:t>
      </w:r>
    </w:p>
    <w:p>
      <w:r>
        <w:t>Beispiele:</w:t>
        <w:br/>
        <w:t>14 :(-5)=-(4:5) = - 20</w:t>
        <w:br/>
        <w:t>2) (-3)-17=-(3-1N)=-51</w:t>
        <w:br/>
        <w:t>3) (-1)-(-1)=11=1</w:t>
        <w:br/>
        <w:t>4) (-8):(- 7,5) = 8: 7,5 = 60</w:t>
        <w:br/>
        <w:t>5) 2,5-(-3,7)= (2,5 -3,7)= -9%25</w:t>
        <w:br/>
        <w:t>9-94=--41)--4.9=-$</w:t>
        <w:br/>
        <w:t>7) (- 100000) 0 = 0</w:t>
      </w:r>
    </w:p>
    <w:p>
      <w:r>
        <w:t>Wichtige Sonderfälle von Produkten sind solche aus zwei gleichen Faktoren,</w:t>
        <w:br/>
        <w:t>also die Quadrate* rationaler Zahlen: aa = a?.</w:t>
      </w:r>
    </w:p>
    <w:p>
      <w:r>
        <w:t>Beispiele:</w:t>
        <w:br/>
        <w:t>)4°=16 2)(-9)?’=(-4:(-4)=4:4=16</w:t>
        <w:br/>
        <w:t>3)0?= 0; 4)(-12)?=(-1,2)-(-1,2) =1,2:1,2 = 1,44</w:t>
      </w:r>
    </w:p>
    <w:p>
      <w:r>
        <w:t>* Das Produkt einer Zahl mit sich selbst nannten die Griechen - so belegt bei EUKLID, 8. Buch der Elemente —</w:t>
      </w:r>
    </w:p>
    <w:p>
      <w:r>
        <w:t>zerpäyovog [äpıyuöcg] (teträgonos [arithmös]) = viereckig[e Zahl], da sie den Inhalt des terpäayovov</w:t>
      </w:r>
    </w:p>
    <w:p>
      <w:r>
        <w:t>oxfjka] (teträgonon [s-chema)) = viereckig[e Figur] angab, falls diese Figur gleichseitig rechtwinklig ist.</w:t>
        <w:br/>
        <w:t>ber das lateinische quadrarus = viereckig entstand das deutsche Quadrat.</w:t>
      </w:r>
    </w:p>
    <w:p>
      <w:pPr>
        <w:pStyle w:val="IntenseQuote"/>
      </w:pPr>
      <w:r>
        <w:t>[Seite 67]</w:t>
      </w:r>
    </w:p>
    <w:p>
      <w:r>
        <w:t>2.6 Multiplikation und Division von rationalen Zahlen 67</w:t>
      </w:r>
    </w:p>
    <w:p>
      <w:r>
        <w:t>Auf Grund dieser Beispiele vermuten wir die Gültigkeit von</w:t>
      </w:r>
    </w:p>
    <w:p>
      <w:r>
        <w:t>Satz 67.1: Das Quadrat einer von 0 verschiedenen rationalen Zahl ist</w:t>
        <w:br/>
        <w:t>positiv. Das Quadrat von 0 ist 0. Kurz:</w:t>
      </w:r>
    </w:p>
    <w:p>
      <w:r>
        <w:t>a0 &gt;a?&gt;0 und ?=0</w:t>
      </w:r>
    </w:p>
    <w:p>
      <w:r>
        <w:t>Der Beweis ergibt sich unmittelbar aus Satz 66.1 (vgl. Aufgabe 69/2).</w:t>
      </w:r>
    </w:p>
    <w:p>
      <w:r>
        <w:t>2.6.2 Eigenschaften der Multiplikation in @</w:t>
        <w:br/>
        <w:t>Es war unser Ziel, die Multiplikation in @ so zu definieren, daß die auf Seite 64</w:t>
      </w:r>
    </w:p>
    <w:p>
      <w:r>
        <w:t>zusammengestellten Rechengesetze gültig bleiben. Ob uns das gelungen ist,</w:t>
        <w:br/>
        <w:t>muß nun geprüft werden.</w:t>
      </w:r>
    </w:p>
    <w:p>
      <w:r>
        <w:t>1) Existenz des Produkts: Mit Hilfe der Definitionen in 2.6.1 bzw. nach Satz</w:t>
        <w:br/>
        <w:t>66.1 kann man zwei rationale Zahlen stets miteinander multiplizieren. Das</w:t>
        <w:br/>
        <w:t>Ergebnis ist wieder eine Zahl aus ®. Damit bleibt (E) in @ gültig.</w:t>
      </w:r>
    </w:p>
    <w:p>
      <w:r>
        <w:t>2) Kommutativgesetz der Multiplikation: Hier muß untersucht werden, ob die</w:t>
        <w:br/>
        <w:t>Gleichung a-b = ba für beliebige rationale Zahlen gilt. Bei den hierzu</w:t>
        <w:br/>
        <w:t>notwendigen Fallunterscheidungen verwenden wir wieder p und q als Zei-</w:t>
        <w:br/>
        <w:t>chen für positive Zahlen.</w:t>
      </w:r>
    </w:p>
    <w:p>
      <w:r>
        <w:t>1. Fall: a&gt;Oundb&gt;0</w:t>
        <w:br/>
        <w:t>Dann gilt, wie schon bekannt, a-b=b-a ((K)in Q)).</w:t>
      </w:r>
    </w:p>
    <w:p>
      <w:r>
        <w:t>2.Fall: a&gt;0Oundb&lt;V0</w:t>
        <w:br/>
        <w:t>Wir setzen a=p, b= —; dann gilt</w:t>
      </w:r>
    </w:p>
    <w:p>
      <w:r>
        <w:t>a:b=p'(-g) (p'q) (Definition 65.1)</w:t>
        <w:br/>
        <w:t>= (q9:p)= ((K) in Q$)</w:t>
        <w:br/>
        <w:t>=(-g):p= (Definition 65.2)</w:t>
        <w:br/>
        <w:t>=b-a.</w:t>
      </w:r>
    </w:p>
    <w:p>
      <w:r>
        <w:t>3. Fall: a&lt;Ound5b&gt;0</w:t>
        <w:br/>
        <w:t>Wir setzen a= —p und b = g; dann gilt</w:t>
      </w:r>
    </w:p>
    <w:p>
      <w:r>
        <w:t>a:b=(-p)'q=-(p'gq)= (Definition 65.2)</w:t>
        <w:br/>
        <w:t>=-(4:p)= ((K) in 05)</w:t>
        <w:br/>
        <w:t>=q4:(-pP)= (Definition 65.1)</w:t>
        <w:br/>
        <w:t>=h@</w:t>
      </w:r>
    </w:p>
    <w:p>
      <w:r>
        <w:t>4. Fall: a&lt;Oundb&lt;0</w:t>
        <w:br/>
        <w:t>Wir setzen a= —p und b = —q; dann gilt</w:t>
        <w:br/>
        <w:t>a:b=(-p)' (-gQ)=p'q9= (Definition 66.1)</w:t>
        <w:br/>
        <w:t>=qg'p= ((K) in Q5)</w:t>
        <w:br/>
        <w:t>=(-g):(-p)= (Definition 66.1)</w:t>
        <w:br/>
        <w:t>b-a.</w:t>
      </w:r>
    </w:p>
    <w:p>
      <w:pPr>
        <w:pStyle w:val="IntenseQuote"/>
      </w:pPr>
      <w:r>
        <w:t>[Seite 68]</w:t>
      </w:r>
    </w:p>
    <w:p>
      <w:r>
        <w:t>68 2 Die rationalen Zahlen und ihre Rechengesetze</w:t>
      </w:r>
    </w:p>
    <w:p>
      <w:r>
        <w:t>5. Fall: a=0oderb=0</w:t>
        <w:br/>
        <w:t>Dann gilt a:5=0=b-a (Satz 66.1)</w:t>
      </w:r>
    </w:p>
    <w:p>
      <w:r>
        <w:t>Damit ist nachgewiesen, daß in jedem Falla- b = b: agilt. Also bleibt (K)</w:t>
        <w:br/>
        <w:t>für die Multiplikation in @ gültig.</w:t>
      </w:r>
    </w:p>
    <w:p>
      <w:r>
        <w:t>3) Assoziativgesetz der Multiplikation: Gilt (ab): c=a:(b:c) für</w:t>
        <w:br/>
        <w:t>beliebige rationale Zahlen a, b, c?</w:t>
        <w:br/>
        <w:t>1) Wenn mindestens einer der drei Faktoren 0 ist, gilt nach Satz 66.1:</w:t>
        <w:br/>
        <w:t>(a-b)- c=0=a:(b:c).</w:t>
        <w:br/>
        <w:t>2) Wenn keiner der drei Faktoren 0 ist, bestehen folgende acht Möglichkei-</w:t>
        <w:br/>
        <w:t>ten:</w:t>
      </w:r>
    </w:p>
    <w:p>
      <w:r>
        <w:t>| 1. Fall| 2. Fall | 3. Fall | 4. Fall| 5. Fall | 6. Fall| 7. Fall| 8. Fall</w:t>
      </w:r>
    </w:p>
    <w:p>
      <w:r>
        <w:t>Im 1. Fall gehören alle drei Faktoren zur Menge Q *, in welcher (A) gilt.</w:t>
        <w:br/>
        <w:t>Als Muster für die Überprüfung der übrigen Fälle soll hier nur der</w:t>
        <w:br/>
        <w:t>6. Fall untersucht werden:</w:t>
      </w:r>
    </w:p>
    <w:p>
      <w:r>
        <w:t>6. Fall: a&lt;0,b&gt;Ounde&lt;0</w:t>
      </w:r>
    </w:p>
    <w:p>
      <w:r>
        <w:t>Wir setzen a=-p,b=qunde=-r,mitp,g, raus &amp;*.</w:t>
      </w:r>
    </w:p>
    <w:p>
      <w:r>
        <w:t>Dann gilt:</w:t>
      </w:r>
    </w:p>
    <w:p>
      <w:r>
        <w:t>(a:b)-e=((-p):q):(=r)=(-(pg)):(-r)= (Definition 65.2)</w:t>
        <w:br/>
        <w:t>=(pg)r. (Definition 66.1)</w:t>
      </w:r>
    </w:p>
    <w:p>
      <w:r>
        <w:t>a:(b'c)=(-p):(q:(=r))=(-p)'(- (qr)) = (Definition 65.1)</w:t>
        <w:br/>
        <w:t>=p(qr). (Definition 66.1)</w:t>
      </w:r>
    </w:p>
    <w:p>
      <w:r>
        <w:t>Wegen der Gültigkeit von (A) in @* ist aber (pg)r = p(gr), also gilt</w:t>
        <w:br/>
        <w:t>(a:b):c=a:(b:c).</w:t>
        <w:br/>
        <w:t>Nach derselben Methode kann man auch die übrigen Fälle untersuchen</w:t>
      </w:r>
    </w:p>
    <w:p>
      <w:r>
        <w:t>(vgl. Aufgabe 70/4). Dabei zeigt sich, daß (A) für die Multiplikation in @</w:t>
        <w:br/>
        <w:t>gültig bleibt.</w:t>
      </w:r>
    </w:p>
    <w:p>
      <w:r>
        <w:t>4) Neutrales Element der Multiplikation: Für a &lt; 0, also a= -p, gilt:</w:t>
        <w:br/>
        <w:t>a-1=(-p)'1=-(p:1)= (Definition 65.2)</w:t>
        <w:br/>
        <w:t>=-p= (N) in @*)</w:t>
        <w:br/>
        <w:t>=a.</w:t>
      </w:r>
    </w:p>
    <w:p>
      <w:r>
        <w:t>Daraus folgt, daß 1 auch für die negativen und damit für alle rationalen</w:t>
        <w:br/>
        <w:t>Zahlen neutrales Element der Multiplikation ist.</w:t>
      </w:r>
    </w:p>
    <w:p>
      <w:pPr>
        <w:pStyle w:val="IntenseQuote"/>
      </w:pPr>
      <w:r>
        <w:t>[Seite 69]</w:t>
      </w:r>
    </w:p>
    <w:p>
      <w:r>
        <w:t>2.6 Multiplikation und Division von rationalen Zahlen 69</w:t>
      </w:r>
    </w:p>
    <w:p>
      <w:r>
        <w:t>Damit ist gezeigt:</w:t>
      </w:r>
    </w:p>
    <w:p>
      <w:r>
        <w:t>Satz 69.1: Für die Multiplikation in der Menge © der rationalen Zahlen</w:t>
        <w:br/>
        <w:t>gelten wieder die auf Seite 64 zusammengestellten Rechenge-</w:t>
        <w:br/>
        <w:t>setze (E), (K), (A), (N).</w:t>
      </w:r>
    </w:p>
    <w:p>
      <w:r>
        <w:t>Ebenso wie bei dreigliedrigen Summen kann man nun auch bei Produkten mit</w:t>
        <w:br/>
        <w:t>drei Faktoren wegen (A) auf Klammern verzichten:</w:t>
        <w:br/>
        <w:t>(a:b)-ce=a:(b’c)=a:b:c.</w:t>
      </w:r>
    </w:p>
    <w:p>
      <w:r>
        <w:t>Mit Hilfe von (K) erkennt man, daß auch die Reihenfolge der Faktoren belie-</w:t>
        <w:br/>
        <w:t>big verändert werden darf:</w:t>
      </w:r>
    </w:p>
    <w:p>
      <w:r>
        <w:t>Beispiel 1:</w:t>
        <w:br/>
        <w:t>Behauptung: abe = cba</w:t>
        <w:br/>
        <w:t>Beweis: abc &amp; (ab)c &amp; c(ab) &amp; c(ba) &amp; cha.</w:t>
      </w:r>
    </w:p>
    <w:p>
      <w:r>
        <w:t>Ganz entsprechend läßi sich auch bei Produkten mit mehr als drei Faktoren</w:t>
        <w:br/>
        <w:t>zeigen, daß man auf Klammern verzichten kann und daß auch die Reihenfolge</w:t>
        <w:br/>
        <w:t>der Faktoren beliebig geändert werden darf.</w:t>
      </w:r>
    </w:p>
    <w:p>
      <w:r>
        <w:t>Beispiel 2:</w:t>
        <w:br/>
        <w:t>12,5: (- 23,91) -8 &amp; 12,5- ((— 23,91) 8) =</w:t>
        <w:br/>
        <w:t>((- 233,91) 8) 12,5 =</w:t>
        <w:br/>
        <w:t>&amp; (- 23,91): (812,5) =</w:t>
        <w:br/>
        <w:t>= (- 23,91) :100 = - 2391.</w:t>
      </w:r>
    </w:p>
    <w:p>
      <w:r>
        <w:t>Ir Il</w:t>
      </w:r>
    </w:p>
    <w:p>
      <w:r>
        <w:t>Beispiel 2 zeigt, wie man durch die Wahl einer günstigen Reihenfolge der</w:t>
        <w:br/>
        <w:t>Faktoren und der Rechenschritte die Berechnung eines Produktes oft verein-</w:t>
        <w:br/>
        <w:t>fachen kann. Achte also stets auf solche Rechenvorteile.</w:t>
      </w:r>
    </w:p>
    <w:p>
      <w:r>
        <w:t>Aufgaben</w:t>
        <w:br/>
        <w:t>l.a) (-5)-24 b) 16: (— 30) ce) (- 125): (- 81)</w:t>
        <w:br/>
        <w:t>d) (-2,5):0,28 e) (-17,25)-(-3,04)  f) 0,064 : (— 6,25)</w:t>
        <w:br/>
        <w:t>3 Dach i) (- 8,45) 15</w:t>
        <w:br/>
        <w:t>2. Beweise Satz 67.1. Unterscheide dabei die Fälle «&gt; 0,a=0unda&lt;0.</w:t>
        <w:br/>
        <w:t>3.2) 1,12 b) (-0,112 0)(-32)? d) (1)?</w:t>
      </w:r>
    </w:p>
    <w:p>
      <w:r>
        <w:t>0375-9 nA-9 96-d°  MUCH-9</w:t>
      </w:r>
    </w:p>
    <w:p>
      <w:pPr>
        <w:pStyle w:val="IntenseQuote"/>
      </w:pPr>
      <w:r>
        <w:t>[Seite 70]</w:t>
      </w:r>
    </w:p>
    <w:p>
      <w:r>
        <w:t>70</w:t>
      </w:r>
    </w:p>
    <w:p>
      <w:r>
        <w:t>10.</w:t>
      </w:r>
    </w:p>
    <w:p>
      <w:r>
        <w:t>11.</w:t>
      </w:r>
    </w:p>
    <w:p>
      <w:r>
        <w:t>12.</w:t>
      </w:r>
    </w:p>
    <w:p>
      <w:r>
        <w:t>13.</w:t>
      </w:r>
    </w:p>
    <w:p>
      <w:r>
        <w:t>2 Die rationalen Zahlen und ihre Rechengesetze</w:t>
      </w:r>
    </w:p>
    <w:p>
      <w:r>
        <w:t>. Überprüfe das Assoziativgesetz (ab)c = a(bc) nach dem Muster des auf</w:t>
      </w:r>
    </w:p>
    <w:p>
      <w:r>
        <w:t>Seite 68 durchgeführten 6. Falles</w:t>
      </w:r>
    </w:p>
    <w:p>
      <w:r>
        <w:t>a) für a&gt;0,b&gt;0,c&lt;0 (2. Fall),</w:t>
        <w:br/>
        <w:t>b) für a&gt;0,b&lt;0,c&lt;0O (4. Fall),</w:t>
        <w:br/>
        <w:t>e) für a&lt;0,b&lt;0,c&lt;O (8. Fall).</w:t>
      </w:r>
    </w:p>
    <w:p>
      <w:r>
        <w:t>. Berechne die folgenden Produkte. Achte dabei auf Rechenvorteile.</w:t>
      </w:r>
    </w:p>
    <w:p>
      <w:r>
        <w:t>a) 4:(-37)-2 b) (-107)-8-(-25)</w:t>
        <w:br/>
        <w:t>© (-0,2):(-6,28)-(-50)  d) (- 300) -13-(— 0,132)</w:t>
        <w:br/>
        <w:t>DRec Eee: 2-23</w:t>
      </w:r>
    </w:p>
    <w:p>
      <w:r>
        <w:t>. Begründe den Satz: Ein Produkt, in dem kein Faktor 0 ist, hat genau dann</w:t>
      </w:r>
    </w:p>
    <w:p>
      <w:r>
        <w:t>einen positiven Wert, wenn die Anzahl der negativen Faktoren gerade ist.</w:t>
      </w:r>
    </w:p>
    <w:p>
      <w:r>
        <w:t>. Setze zwischen die folgenden Zahlenterme eines der Zeichen &lt;, =, &gt; so,</w:t>
      </w:r>
    </w:p>
    <w:p>
      <w:r>
        <w:t>daßeine wahre Aussage entsteht. In welchen Beispielen ist dies ohne Rech-</w:t>
        <w:br/>
        <w:t>nung möglich?</w:t>
      </w:r>
    </w:p>
    <w:p>
      <w:r>
        <w:t>a) 7:(-0,02) und 1 b) (-12):(—-13) und 150</w:t>
      </w:r>
    </w:p>
    <w:p>
      <w:r>
        <w:t>©) -6 und (-1):(-2):(-3) d) (-3):(-39) (919) und 0</w:t>
        <w:br/>
        <w:t>e) (- 0,64)? und — 0,64 N (-4):4,5 und 5,4: (— 0,6)</w:t>
        <w:br/>
        <w:t>.a) (=1):.(=72):.(=3):(-4) b) 1:(-2):3°(-4)</w:t>
      </w:r>
    </w:p>
    <w:p>
      <w:r>
        <w:t>©) (-2,5)-(-1,6) 3,25 (- 0,5) d) 14-14-(—14) 14</w:t>
      </w:r>
    </w:p>
    <w:p>
      <w:r>
        <w:t>. Achte bei der Berechnung der folgenden Summen und Differenzen auf die</w:t>
      </w:r>
    </w:p>
    <w:p>
      <w:r>
        <w:t>richtige Reihenfolge der Rechenschritte.</w:t>
      </w:r>
    </w:p>
    <w:p>
      <w:r>
        <w:t>a) (-1)+(72)°(-3) b) (=1) (72) (73) :(=4)</w:t>
      </w:r>
    </w:p>
    <w:p>
      <w:r>
        <w:t>c) 250 :(—-0,25) - 25:(-0,250) d) (4,56) (— 10,5) + 6,3: (- 7,6)</w:t>
        <w:br/>
        <w:t>I (EN EOBICH N CHECH+2CH</w:t>
      </w:r>
    </w:p>
    <w:p>
      <w:r>
        <w:t>a) (263 — 298)(298 — 263) b) (41,5 + (- 67,75)) : ((— 2,1) — 1,9)</w:t>
        <w:br/>
        <w:t>) (14-29):35.(-13)-9) HA-92-93-4</w:t>
      </w:r>
    </w:p>
    <w:p>
      <w:r>
        <w:t>Berechne folgende Absolutbeträge:</w:t>
      </w:r>
    </w:p>
    <w:p>
      <w:r>
        <w:t>a) |5(= 2] b) |(- 8) 9] eo IC-1NC= 3) d) [24:25]</w:t>
        <w:br/>
        <w:t>e) 10,75(- 9-3] N |(-0,75)-4-3|</w:t>
        <w:br/>
        <w:t>8) (0,759, (- 9-3] h) 9,81. (- 79) °0°(-39)|</w:t>
      </w:r>
    </w:p>
    <w:p>
      <w:r>
        <w:t>Beweise den Satz: Der Betrag des Produktes zweier rationaler Zahlen a</w:t>
        <w:br/>
        <w:t>und 5 ist gleich dem Produkt der Beträge dieser Zahlen, d.h.</w:t>
        <w:br/>
        <w:t>la’ bl = lal'Ibl.</w:t>
        <w:br/>
        <w:t>Berechne den Wert der folgenden Terme für die angegebenen Einsetzun-</w:t>
        <w:br/>
        <w:t>gen:</w:t>
        <w:br/>
        <w:t>a) T(x)=x?+4x+1 für x=-5(-2,3; 0; 2)</w:t>
        <w:br/>
        <w:t>b) T(a;b)=(a+2b)(a-2b) für a=3;b=-1,5 und</w:t>
        <w:br/>
        <w:t>für a= -8,3;b= 3,8</w:t>
      </w:r>
    </w:p>
    <w:p>
      <w:pPr>
        <w:pStyle w:val="IntenseQuote"/>
      </w:pPr>
      <w:r>
        <w:t>[Seite 71]</w:t>
      </w:r>
    </w:p>
    <w:p>
      <w:r>
        <w:t>2.6 Multiplikation und Division von rationalen Zahlen 74</w:t>
      </w:r>
    </w:p>
    <w:p>
      <w:r>
        <w:t>©) T(x;y;2)=xyz- (x-y)y-2) für = -13; y=42=18</w:t>
        <w:br/>
        <w:t>und für x = 0,8; y = -1,25; z = — 9,65</w:t>
      </w:r>
    </w:p>
    <w:p>
      <w:r>
        <w:t>d) T(a;b;c)= |(a-b)-c|-(lal-|b-c|)) für a=-2; b=-18;</w:t>
        <w:br/>
        <w:t>c= 33 und für a= -14,3; b= -5,8;c=-6,7</w:t>
      </w:r>
    </w:p>
    <w:p>
      <w:r>
        <w:t>2.6.3 Division in O</w:t>
      </w:r>
    </w:p>
    <w:p>
      <w:r>
        <w:t>Es kommt häufig vor, daß von einem Produkt der Wert bekannt ist und einer</w:t>
        <w:br/>
        <w:t>der Faktoren bestimmt werden muß. Dessen Berechnung führt auf eine Divi-</w:t>
        <w:br/>
        <w:t>sion. Man bezeichnet wegen dieses Zusammenhangs die Division als Umkeh-</w:t>
        <w:br/>
        <w:t>rung der Multiplikation.</w:t>
      </w:r>
    </w:p>
    <w:p>
      <w:r>
        <w:t>Beispiel:</w:t>
        <w:br/>
        <w:t>Die Klasse 7a mietet für einen Ausflug einen Bus. Sie muß dafür</w:t>
        <w:br/>
        <w:t>350 DM bezahlen. Welchen Fahrpreis hat jeder der 28 Schüler zu ent-</w:t>
        <w:br/>
        <w:t>richten?</w:t>
        <w:br/>
        <w:t>Wenn wir den Fahrpreis pro Schüler mit x DM bezeichnen, muß gelten:</w:t>
      </w:r>
    </w:p>
    <w:p>
      <w:r>
        <w:t>28:x=350; also x=350:28 = 12,5.</w:t>
        <w:br/>
        <w:t>Jeder Schüler muß also 12,50 DM bezahlen.</w:t>
      </w:r>
    </w:p>
    <w:p>
      <w:r>
        <w:t>Man erkennt an diesem mit Zahlen aus @ * gebildeten Beispiel, daß der Quo-</w:t>
        <w:br/>
        <w:t>tient 350:28 die Lösung der Gleichung 28 : x = 350 darstellt. Genau diese</w:t>
        <w:br/>
        <w:t>Bedeutung wollen wir nun auch für Quotienten aus beliebigen rationalen Zah-</w:t>
        <w:br/>
        <w:t>len vereinbaren:</w:t>
      </w:r>
    </w:p>
    <w:p>
      <w:r>
        <w:t>Definition 71.1: Unter dem Quotienten b:: ader rationalen Zahlen 5b und</w:t>
        <w:br/>
        <w:t>a + 0 versteht man die Lösung der Gleichunga x =.</w:t>
      </w:r>
    </w:p>
    <w:p>
      <w:r>
        <w:t>. b</w:t>
        <w:br/>
        <w:t>Statt b: a schreibt man auch —.</w:t>
        <w:br/>
        <w:t>a</w:t>
      </w:r>
    </w:p>
    <w:p>
      <w:r>
        <w:t>b:a ist also diejenige Zahl, mit der man a multiplizieren muß, um 5b zu</w:t>
        <w:br/>
        <w:t>erhalten.</w:t>
      </w:r>
    </w:p>
    <w:p>
      <w:r>
        <w:t>Nach dieser Definition hat ein Quotient b: a nur dann einen Sinn, wenn die</w:t>
        <w:br/>
        <w:t>entsprechende Gleichung a : x = b für a # 0 genau eine Lösung hat. Wir wis-</w:t>
        <w:br/>
        <w:t>sen schon, daß dies fürae@* undbeQ; zutrifft. Gilt das aber auch, wenn</w:t>
        <w:br/>
        <w:t>a oder 5b negativ ist? Das läßt sich mit Hilfe einer Fallunterscheidung über-</w:t>
        <w:br/>
        <w:t>prüfen:</w:t>
      </w:r>
    </w:p>
    <w:p>
      <w:r>
        <w:t>1. Fall: a&gt;0Oundb&lt;O0</w:t>
        <w:br/>
        <w:t>Wir setzen a=pundb=-—-q(p&gt;0,g&gt; 0); dann gilt:</w:t>
        <w:br/>
        <w:t>ax=bepx=-q4.</w:t>
      </w:r>
    </w:p>
    <w:p>
      <w:pPr>
        <w:pStyle w:val="IntenseQuote"/>
      </w:pPr>
      <w:r>
        <w:t>[Seite 72]</w:t>
      </w:r>
    </w:p>
    <w:p>
      <w:r>
        <w:t>22 2 Die rationalen Zahlen und ihre Rechengesetze</w:t>
      </w:r>
    </w:p>
    <w:p>
      <w:r>
        <w:t>Falls diese Gleichung eine Lösung x besitzt, muß sie negativ sein. Für sie</w:t>
        <w:br/>
        <w:t>gilt also: x = — |x|. Damit erhält man:</w:t>
        <w:br/>
        <w:t>P-x=g»p(-IN)=-4» -(pia)=-gepixi=g.</w:t>
      </w:r>
    </w:p>
    <w:p>
      <w:r>
        <w:t>Dies ist nun eine Gleichung mit positiven Zahlen. Sie hat die Lösung</w:t>
      </w:r>
    </w:p>
    <w:p>
      <w:r>
        <w:t>q us q</w:t>
        <w:br/>
        <w:t>x|= —. Damit gilt: x = — —.</w:t>
        <w:br/>
        <w:t>Ix| 7 amit gi p</w:t>
        <w:br/>
        <w:t>Ergebnis: Die Gleichung p: x = —gq hat die Lösung x = — n ;</w:t>
      </w:r>
    </w:p>
    <w:p>
      <w:r>
        <w:t>Auf ganz entsprechende Weise kann man auch den 2. und 3. Fall untersuchen.</w:t>
        <w:br/>
        <w:t>Man findet dabei folgende Ergebnisse:</w:t>
      </w:r>
    </w:p>
    <w:p>
      <w:r>
        <w:t>2. Fall: a&lt;Qundb&gt;V0</w:t>
      </w:r>
    </w:p>
    <w:p>
      <w:r>
        <w:t>Die Gleichung (—p) x = q hat die Lösung x = — en</w:t>
        <w:br/>
        <w:t>3. Fall: a&lt;Oundb&lt;0</w:t>
        <w:br/>
        <w:t>Die Gleichung (—p) x = —g hat die Lösung x = a</w:t>
      </w:r>
    </w:p>
    <w:p>
      <w:r>
        <w:t>4. Fall: a&lt;Qundb=0</w:t>
      </w:r>
    </w:p>
    <w:p>
      <w:r>
        <w:t>Nach Satz 66.1 ist x = 0 eine Lösung der Gleichung a : x = 0. Dies muß</w:t>
        <w:br/>
        <w:t>auch die einzige Lösung sein; denn fürx &gt; Owärea:x&lt; 0, fürx &lt; O wäre</w:t>
        <w:br/>
        <w:t>a:x&gt;N.</w:t>
      </w:r>
    </w:p>
    <w:p>
      <w:r>
        <w:t>Damit ist nachgewiesen:</w:t>
      </w:r>
    </w:p>
    <w:p>
      <w:r>
        <w:t>Satz 72.1: Die Gleichung a x = b hat für a # 0 in der Menge @ der</w:t>
        <w:br/>
        <w:t>rationalen Zahlen stets genau eine Lösung.</w:t>
      </w:r>
    </w:p>
    <w:p>
      <w:r>
        <w:t>Für den Falla=0, d.h. für die Gleichung 0 : x = b, gelten in @ dieselben</w:t>
        <w:br/>
        <w:t>Feststellungen wie in O9:</w:t>
      </w:r>
    </w:p>
    <w:p>
      <w:r>
        <w:t>Wenn 5b + 0, hat die Gleichung 0 x = b keine Lösung,</w:t>
      </w:r>
    </w:p>
    <w:p>
      <w:r>
        <w:t>wenn b = (0), ist jede Zahl eine Lösung.</w:t>
      </w:r>
    </w:p>
    <w:p>
      <w:r>
        <w:t>Daher sind Quotienten mit dem Nenner 0 auch in ® sinnlos. Damit gilt</w:t>
      </w:r>
    </w:p>
    <w:p>
      <w:r>
        <w:t>Satz 72.2: In der Menge Q der rationalen Zahlen kann man jede Zahl</w:t>
        <w:br/>
        <w:t>durch jede von 0 verschiedene Zahl dividieren.</w:t>
        <w:br/>
        <w:t>Aber: Durch 0 kann man nicht dividieren.</w:t>
      </w:r>
    </w:p>
    <w:p>
      <w:r>
        <w:t>Aus den in den ersten drei Fällen berechneten Lösungen der Gleichung</w:t>
        <w:br/>
        <w:t>a-x = bund der Quotientendefinition 71.1 können wir weitere wichtige Fol-</w:t>
        <w:br/>
        <w:t>gerungen ableiten:</w:t>
      </w:r>
    </w:p>
    <w:p>
      <w:r>
        <w:t>Die Gleichungp'x = —q (1. Fall) hat die Lösung x = — T Für diese Lö-</w:t>
      </w:r>
    </w:p>
    <w:p>
      <w:pPr>
        <w:pStyle w:val="IntenseQuote"/>
      </w:pPr>
      <w:r>
        <w:t>[Seite 73]</w:t>
      </w:r>
    </w:p>
    <w:p>
      <w:r>
        <w:t>2.6 Multiplikation und Division von rationalen Zahlen 73</w:t>
      </w:r>
    </w:p>
    <w:p>
      <w:r>
        <w:t>sung haben wir aber in Definition 71.1 die Schreibweise 2. vereinbart. Daher</w:t>
      </w:r>
    </w:p>
    <w:p>
      <w:r>
        <w:t>Fr | q</w:t>
        <w:br/>
        <w:t>I: — =—-.</w:t>
        <w:br/>
        <w:t>u) p</w:t>
        <w:br/>
        <w:t>Ganz entsprechend erhalten wir im 2. und 3. Fall:</w:t>
        <w:br/>
        <w:t>== = : und = = r . Damit haben wir Vorzeichenregeln für Quotienten</w:t>
      </w:r>
    </w:p>
    <w:p>
      <w:r>
        <w:t>gewonnen! Diese entsprechen ganz den Regeln für Produkte, die wir in den</w:t>
        <w:br/>
        <w:t>Definitionen 65.1, 65.2 und 66.1 aufgestellt haben.</w:t>
      </w:r>
    </w:p>
    <w:p>
      <w:r>
        <w:t>Satz 73.1: Für Quotienten rationaler Zahlen gelten mitp&gt;Oundg&gt;0</w:t>
        <w:br/>
        <w:t>folgende Vorzeichenregeln:</w:t>
      </w:r>
    </w:p>
    <w:p>
      <w:r>
        <w:t>Z24__4 4ı__1 z4_14</w:t>
        <w:br/>
        <w:t>pP pP’ -p pP’ -p pP’</w:t>
      </w:r>
    </w:p>
    <w:p>
      <w:r>
        <w:t>bzw. (-gQ):p=-(4:p), q:(-P)=-(4:p),</w:t>
        <w:br/>
        <w:t>(-g:(-pP)=4:p</w:t>
      </w:r>
    </w:p>
    <w:p>
      <w:r>
        <w:t>Beispiele:</w:t>
        <w:br/>
        <w:t>DS#=-2#=-3 AMu-21 11-55;</w:t>
        <w:br/>
        <w:t>268: aim —- (6,25 :1,25)= 5;</w:t>
        <w:br/>
        <w:t>3 (9: =: Hei y=3=2.</w:t>
      </w:r>
    </w:p>
    <w:p>
      <w:r>
        <w:t>Einen wichtigen Sonderfall stellt die Gleichung «:x =1 dar. Für «#0 hat</w:t>
      </w:r>
    </w:p>
    <w:p>
      <w:r>
        <w:t>sie nach Satz 72.1 genau eine Lösung, nämlich x = 2’ also den Kehrwert von</w:t>
      </w:r>
    </w:p>
    <w:p>
      <w:r>
        <w:t>1 I; '</w:t>
        <w:br/>
        <w:t>a. Es gilt somit a-— = 1,d.h., das Produkt der Zahlen a und : ist gleich</w:t>
        <w:br/>
        <w:t>a</w:t>
      </w:r>
    </w:p>
    <w:p>
      <w:r>
        <w:t>dem neutralen Element der Multiplikation. Daher bezeichnet man diese Zah-</w:t>
        <w:br/>
        <w:t>len als zueinander invers bezüglich der Multiplikation. Es gilt</w:t>
      </w:r>
    </w:p>
    <w:p>
      <w:r>
        <w:t>Satz 73.2: Zu jeder von 0 verschiedenen rationalen Zahl a gibt es ge-</w:t>
        <w:br/>
        <w:t>nau eine Inverse bezüglich der Multiplikation, nämlich ihren</w:t>
      </w:r>
    </w:p>
    <w:p>
      <w:r>
        <w:t>Kehrwert &amp; ;</w:t>
        <w:br/>
        <w:t>a</w:t>
      </w:r>
    </w:p>
    <w:p>
      <w:r>
        <w:t>Dieser Satz stellt ein weiteres Rechengesetz der Multiplikation dar, das man</w:t>
        <w:br/>
        <w:t>als »Existenz des Inversen« bezeichnet und mit (I) abkürzt. Damit kennen wir</w:t>
        <w:br/>
        <w:t>für die Multiplikation in @ die fünf Rechengesetze (E), (K), (A), (N), (D.</w:t>
      </w:r>
    </w:p>
    <w:p>
      <w:r>
        <w:t>Für a + 0 hat also der Term a 1 stets den Wert 1. Multipliziert man ihn mit</w:t>
      </w:r>
    </w:p>
    <w:p>
      <w:r>
        <w:t>1</w:t>
        <w:br/>
        <w:t>einem Faktor b, so erhält man daher (« 2): b=1:b, also (« ) b=b.</w:t>
      </w:r>
    </w:p>
    <w:p>
      <w:pPr>
        <w:pStyle w:val="IntenseQuote"/>
      </w:pPr>
      <w:r>
        <w:t>[Seite 74]</w:t>
      </w:r>
    </w:p>
    <w:p>
      <w:r>
        <w:t>74 2 Die rationalen Zahlen und ihre Rechengesetze</w:t>
      </w:r>
    </w:p>
    <w:p>
      <w:r>
        <w:t>Eine einfache Umformung der linken Seite liefert die Gleichung</w:t>
      </w:r>
    </w:p>
    <w:p>
      <w:r>
        <w:t>Diese läßt sich nun so deuten:</w:t>
        <w:br/>
        <w:t>1 .</w:t>
        <w:br/>
        <w:t>b-- ist Lösung der Gleichung a’x=b.</w:t>
        <w:br/>
        <w:t>a</w:t>
      </w:r>
    </w:p>
    <w:p>
      <w:r>
        <w:t>Da aber diese Gleichung nur eine einzige Lösung hat und wir für diese in</w:t>
      </w:r>
    </w:p>
    <w:p>
      <w:r>
        <w:t>b b</w:t>
        <w:br/>
        <w:t>Definition 71.1 die Schreibweise r eingeführt haben, müssen 2 und b&gt;1</w:t>
      </w:r>
    </w:p>
    <w:p>
      <w:r>
        <w:t>lediglich verschiedene Schreibweisen für dieselbe Zahl sein. Daher gilt</w:t>
      </w:r>
    </w:p>
    <w:p>
      <w:r>
        <w:t>Satz 74.1: Die Division durch eine Zahl a # 0 kann man durch die Mul-</w:t>
        <w:br/>
        <w:t>tiplikation mit ihrem Kehrwert — ersetzen und umgekehrt,</w:t>
        <w:br/>
        <w:t>a</w:t>
      </w:r>
    </w:p>
    <w:p>
      <w:r>
        <w:t>b</w:t>
      </w:r>
    </w:p>
    <w:p>
      <w:r>
        <w:t>d.h.,</w:t>
      </w:r>
    </w:p>
    <w:p>
      <w:r>
        <w:t>1</w:t>
        <w:br/>
        <w:t>Br bzw. b:za=b-(l:a) für a#+0.</w:t>
      </w:r>
    </w:p>
    <w:p>
      <w:r>
        <w:t>Beispiele:</w:t>
        <w:br/>
        <w:t>) 45 =-45:2=150; 2) (-5):3=(-35)°</w:t>
      </w:r>
    </w:p>
    <w:p>
      <w:r>
        <w:t>)</w:t>
        <w:br/>
        <w:t>3) 126.55 =126:211=6; 4) (-6,6) = (-6,6):2,2= —3.</w:t>
      </w:r>
    </w:p>
    <w:p>
      <w:r>
        <w:t>Aufgaben</w:t>
        <w:br/>
        <w:t>1. Berechne die folgenden Quotienten:</w:t>
        <w:br/>
        <w:t>a) 105:(—15) b) (-7):(—1) e) (—65):125</w:t>
        <w:br/>
        <w:t>d) (-3,24):(—1,8) e) 1024:32 N (- 10,24) : 0,064</w:t>
        <w:br/>
        <w:t>g) 2,7:(—-81) h) (—-2,5):(—0,35) i) (-18):21,6</w:t>
        <w:br/>
        <w:t>2. Gib den Wert der folgenden Brüche in möglichst einfacher Form an:</w:t>
        <w:br/>
        <w:t>5 —16 —35 84</w:t>
        <w:br/>
        <w:t>ee en Er ee Ber ee Errr</w:t>
        <w:br/>
        <w:t>(-1? (=)? =1 (-1"°</w:t>
        <w:br/>
        <w:t>a7 em dam Neon</w:t>
        <w:br/>
        <w:t>z 8 (-23°? (-3)? 2*</w:t>
        <w:br/>
        <w:t>ua N I eg</w:t>
      </w:r>
    </w:p>
    <w:p>
      <w:pPr>
        <w:pStyle w:val="IntenseQuote"/>
      </w:pPr>
      <w:r>
        <w:t>[Seite 75]</w:t>
      </w:r>
    </w:p>
    <w:p>
      <w:r>
        <w:t>2.6 Multiplikation und Division von rationalen Zahlen 75</w:t>
      </w:r>
    </w:p>
    <w:p>
      <w:r>
        <w:t>3. Berechne:</w:t>
        <w:br/>
        <w:t>a) (3 — 52): (20 — 9) b) (3+ 0,625): ($ — 0,625)</w:t>
        <w:br/>
        <w:t>co) (23 -5):45 d) (-105):43 - 14)</w:t>
      </w:r>
    </w:p>
    <w:p>
      <w:r>
        <w:t>e) (11:25):(31 — 75) N (8,5:(-3)):((- 3,4) : 2,5)</w:t>
        <w:br/>
        <w:t>4. Berechne den Wert folgender Bruchterme:</w:t>
      </w:r>
    </w:p>
    <w:p>
      <w:r>
        <w:t>16:1,2- 20 3,6:2,5-(-1,6)</w:t>
        <w:br/>
        <w:t>ie ya)</w:t>
      </w:r>
    </w:p>
    <w:p>
      <w:r>
        <w:t>) 16-12: ) 6405-16)</w:t>
        <w:br/>
        <w:t>4,3 — 0,72: (-31) (105 +68):(213- 6)</w:t>
      </w:r>
    </w:p>
    <w:p>
      <w:r>
        <w:t>ec) d)</w:t>
      </w:r>
    </w:p>
    <w:p>
      <w:r>
        <w:t>1:9) et</w:t>
      </w:r>
    </w:p>
    <w:p>
      <w:r>
        <w:t>5. Gib, wenn möglich, zu den folgenden Zahlen die Inversen bezüglich der</w:t>
        <w:br/>
        <w:t>Addition und bezüglich der Multiplikation an.</w:t>
        <w:br/>
        <w:t>a) 1 b) —1 o)0 d) — 0,125</w:t>
        <w:br/>
        <w:t>93 D-45905 N-M</w:t>
      </w:r>
    </w:p>
    <w:p>
      <w:r>
        <w:t>6. Begründe den Satz: Es gibt keine rationale Zahl, für welche die Inverse</w:t>
        <w:br/>
        <w:t>bezüglich der Addition gleich der Inversen bezüglich der Multiplikation</w:t>
        <w:br/>
        <w:t>ist.</w:t>
      </w:r>
    </w:p>
    <w:p>
      <w:r>
        <w:t>7. Schreibe nach Definition 71.1 die Lösung der Gleichung als Quotienten</w:t>
        <w:br/>
        <w:t>und berechne sie.</w:t>
      </w:r>
    </w:p>
    <w:p>
      <w:r>
        <w:t>a) (-1):-x=17 b) 3x = -12 ce) x: (-38) = -7,6</w:t>
      </w:r>
    </w:p>
    <w:p>
      <w:r>
        <w:t>d) 3:x=- eo) (2-2r=2% N x (2%) = 0,125 - 1,25</w:t>
        <w:br/>
        <w:t>8. Welche Lösungsmengen haben die folgenden Gleichungen?</w:t>
      </w:r>
    </w:p>
    <w:p>
      <w:r>
        <w:t>a) x (2-0,8)=1 b) (0,625:5-4):x=0</w:t>
      </w:r>
    </w:p>
    <w:p>
      <w:r>
        <w:t>Ird-9=4-3 BA-019):.x=&amp;-019:7</w:t>
      </w:r>
    </w:p>
    <w:p>
      <w:r>
        <w:t>2.6.4 Allgemeine Vorzeichenregeln für Produkte und Quotienten</w:t>
      </w:r>
    </w:p>
    <w:p>
      <w:r>
        <w:t>Die Multiplikation einer Zahl ae Q mit 1, dem neutralen Element der Multi-</w:t>
        <w:br/>
        <w:t>plikation, bewirkt keine Änderung: a 1 = a. Was aber erhält man, wenn man</w:t>
        <w:br/>
        <w:t>a mit der Gegenzahl von 1, also mit — 1, multipliziert?</w:t>
      </w:r>
    </w:p>
    <w:p>
      <w:r>
        <w:t>Beispiele:</w:t>
        <w:br/>
        <w:t>1) 7.(-)=-(7.1)=-7; 2) (-1):0 (1'0)=-0=0</w:t>
        <w:br/>
        <w:t>3) (-1)-3,14= (13,19 = 3,14 4) (9 (-N=$1=$</w:t>
      </w:r>
    </w:p>
    <w:p>
      <w:r>
        <w:t>Wie man leicht beweisen kann (vgl. Aufgabe 78/2) gilt</w:t>
      </w:r>
    </w:p>
    <w:p>
      <w:r>
        <w:t>Satz 75.1: Multipliziert man eine Zahl mit — 1, so erhält man ihre Ge-</w:t>
        <w:br/>
        <w:t>genzahl.</w:t>
        <w:br/>
        <w:t>a’(-1)=(-1N)'a=-a</w:t>
      </w:r>
    </w:p>
    <w:p>
      <w:pPr>
        <w:pStyle w:val="IntenseQuote"/>
      </w:pPr>
      <w:r>
        <w:t>[Seite 76]</w:t>
      </w:r>
    </w:p>
    <w:p>
      <w:r>
        <w:t>76 2 Die rationalen Zahlen und ihre Rechengesetze</w:t>
      </w:r>
    </w:p>
    <w:p>
      <w:r>
        <w:t>Das Interessante an diesem Satz ist, daß man das Bilden der Gegenzahl nun</w:t>
        <w:br/>
        <w:t>auch als Multiplikation mit —1 beschreiben kann. Das ist oft nützlich, z.B.</w:t>
        <w:br/>
        <w:t>bei den folgenden Überlegungen:</w:t>
      </w:r>
    </w:p>
    <w:p>
      <w:r>
        <w:t>In der Algebra treten häufig Produkte der Form a: (—b), (—a): (—b) usw.</w:t>
        <w:br/>
        <w:t>auf, bei denen die Variablen a, b beliebige rationale Zahlen vertreten. Zum</w:t>
        <w:br/>
        <w:t>Vereinfachen solcher Produkte darf man daher nicht ohne weiteres die in den</w:t>
        <w:br/>
        <w:t>Definitionen 65.1, 65.2 und 66.1 aufgestellten Regeln anwenden, denn die dort</w:t>
        <w:br/>
        <w:t>benützten Variablen p, q bedeuten positive Zahlen. Immerhin wäre es denkbar</w:t>
        <w:br/>
        <w:t>und wünschenswert (Permanenzprinzip!), daß diese Regeln auch für beliebige</w:t>
        <w:br/>
        <w:t>rationale Zahlen gültig bleiben. Das soll nun untersucht werden:</w:t>
      </w:r>
    </w:p>
    <w:p>
      <w:r>
        <w:t>Beispiel 1:</w:t>
        <w:br/>
        <w:t>a'(—b) kann man folgendermaßen umformen:</w:t>
        <w:br/>
        <w:t>a'(—b)= a:((-1):b)= (Satz 75.1)</w:t>
        <w:br/>
        <w:t>Sa (b-(-1)) =</w:t>
        <w:br/>
        <w:t>2 (a-b)(-1) =</w:t>
        <w:br/>
        <w:t>= —-(a:b). (Satz 75.1)</w:t>
        <w:br/>
        <w:t>Natürlich ist wegen (K) damit auch die Regel (— a): b = — (a b) bewie-</w:t>
        <w:br/>
        <w:t>sen.</w:t>
        <w:br/>
        <w:t>Beispiel 2:</w:t>
        <w:br/>
        <w:t>(—a):(—b) kann man so umformen:</w:t>
        <w:br/>
        <w:t>(-a):(—b) = (a): ((-1):b) = (Satz 75.1)</w:t>
        <w:br/>
        <w:t>= ((-a) (-1))-b=</w:t>
        <w:br/>
        <w:t>=(-(-a)):b= (Satz 75.1)</w:t>
        <w:br/>
        <w:t>=a:b. (Satz 42.1)</w:t>
      </w:r>
    </w:p>
    <w:p>
      <w:r>
        <w:t>Nimmt man der Vollständigkeit halber noch die Vereinbarung a:b= ab</w:t>
        <w:br/>
        <w:t>hinzu und schreibt, um die Vorzeichen zu betonen, für a,b und ab noch +a,</w:t>
      </w:r>
    </w:p>
    <w:p>
      <w:r>
        <w:t>+5, +ab, so erhält man folgende allgemeingültigen Vorzeichenregeln für</w:t>
        <w:br/>
        <w:t>Produkte:</w:t>
      </w:r>
    </w:p>
    <w:p>
      <w:r>
        <w:t>Satz 76.1: Für beliebige rationale Zahlen a, 5 gilt:</w:t>
        <w:br/>
        <w:t>(+a)’(+b)=+ab (-a)-(-b)=+ab</w:t>
        <w:br/>
        <w:t>(+0) (-b)=-ab (-a): (+b)=-ab</w:t>
      </w:r>
    </w:p>
    <w:p>
      <w:r>
        <w:t>Diese Vorzeichenregeln prägt man sich am besten in folgender Form ein:</w:t>
      </w:r>
    </w:p>
    <w:p>
      <w:r>
        <w:t>EEE</w:t>
        <w:br/>
        <w:t>Regel 76.1: (+) (+)= + -)'(-)= +</w:t>
        <w:br/>
        <w:t>(+)'(-)=- -)'(+)= -</w:t>
      </w:r>
    </w:p>
    <w:p>
      <w:r>
        <w:t>Man kann nun also auch Produkte mit Variablen, die beliebige Zahlen vertre-</w:t>
        <w:br/>
        <w:t>ten, in gewohnter Weise vereinfachen. Dazu einige</w:t>
      </w:r>
    </w:p>
    <w:p>
      <w:pPr>
        <w:pStyle w:val="IntenseQuote"/>
      </w:pPr>
      <w:r>
        <w:t>[Seite 77]</w:t>
      </w:r>
    </w:p>
    <w:p>
      <w:r>
        <w:t>2.6 Multiplikation und Division von rationalen Zahlen 77</w:t>
      </w:r>
    </w:p>
    <w:p>
      <w:r>
        <w:t>Beispiele:</w:t>
        <w:br/>
        <w:t>1) 5S(-a) = -35a; 2) (-2)(-3b) = 6b;</w:t>
        <w:br/>
        <w:t>III N C-DI-0I-42)= Ir.</w:t>
      </w:r>
    </w:p>
    <w:p>
      <w:r>
        <w:t>Auch von den in Satz 73.1 enthaltenen Vorzeichenregeln für Quotienten, die</w:t>
        <w:br/>
        <w:t>dort nur für positive Zahlen p, q bewiesen wurden, kann man zeigen, daß sie</w:t>
        <w:br/>
        <w:t>für beliebige rationale Zahlen gelten:</w:t>
      </w:r>
    </w:p>
    <w:p>
      <w:r>
        <w:t>Beispiel:</w:t>
        <w:br/>
        <w:t>-b</w:t>
        <w:br/>
        <w:t>2.1. (Satz 74.1)</w:t>
        <w:br/>
        <w:t>a a</w:t>
        <w:br/>
        <w:t>1</w:t>
        <w:br/>
        <w:t>=(-D5 = (Satz 75.1)</w:t>
        <w:br/>
        <w:t>1</w:t>
        <w:br/>
        <w:t>&amp; n(p . .) =</w:t>
        <w:br/>
        <w:t>a</w:t>
        <w:br/>
        <w:t>b</w:t>
        <w:br/>
        <w:t>=(-1. = (Satz 74.1)</w:t>
        <w:br/>
        <w:t>=- &amp; . (Satz 75.1)</w:t>
        <w:br/>
        <w:t>a</w:t>
        <w:br/>
        <w:t>. ; ; b b -b_ b,.</w:t>
        <w:br/>
        <w:t>Auf dieselbe Weise kann man zeigen, daß auch und a für</w:t>
      </w:r>
    </w:p>
    <w:p>
      <w:r>
        <w:t>beliebige Zahlen gilt. Zusammen mit = =+ = erhält man so</w:t>
      </w:r>
    </w:p>
    <w:p>
      <w:r>
        <w:t>Satz 77.1: Für rationale Zahlen a + 0 und 5 gilt:</w:t>
        <w:br/>
        <w:t>+b b -b_ bb +b b -b</w:t>
      </w:r>
    </w:p>
    <w:p>
      <w:r>
        <w:t>b</w:t>
        <w:br/>
        <w:t>—=+- =+n, —=-[, —=--</w:t>
        <w:br/>
        <w:t>a</w:t>
      </w:r>
    </w:p>
    <w:p>
      <w:r>
        <w:t>+a a’ -a a’ -a a’ a</w:t>
      </w:r>
    </w:p>
    <w:p>
      <w:r>
        <w:t>Die entsprechende Merkregel lautet:</w:t>
      </w:r>
    </w:p>
    <w:p>
      <w:r>
        <w:t>| Regel 77.1: = =+ —=+</w:t>
      </w:r>
    </w:p>
    <w:p>
      <w:r>
        <w:t>Beachte, daß man in diesen Regeln den Bruchstrich auch durch den Doppel-</w:t>
        <w:br/>
        <w:t>punkt als Divisionszeichen ersetzen kann.</w:t>
      </w:r>
    </w:p>
    <w:p>
      <w:r>
        <w:t>Beispiele:</w:t>
      </w:r>
    </w:p>
    <w:p>
      <w:r>
        <w:t>—a</w:t>
      </w:r>
    </w:p>
    <w:p>
      <w:r>
        <w:t>_ (ar _ a) RD,</w:t>
        <w:br/>
        <w:t>1) . =</w:t>
      </w:r>
    </w:p>
    <w:p>
      <w:r>
        <w:t>a</w:t>
        <w:br/>
        <w:t>2° (-22) -(Qz) 27’</w:t>
        <w:br/>
        <w:t>3) 15:(-W)=-(15:u); 4) (—2vw):(—-xy) = (2vw): (xy).</w:t>
      </w:r>
    </w:p>
    <w:p>
      <w:r>
        <w:t>2)</w:t>
      </w:r>
    </w:p>
    <w:p>
      <w:pPr>
        <w:pStyle w:val="IntenseQuote"/>
      </w:pPr>
      <w:r>
        <w:t>[Seite 78]</w:t>
      </w:r>
    </w:p>
    <w:p>
      <w:r>
        <w:t>78 2 Die rationalen Zahlen und ihre Rechengesetze</w:t>
      </w:r>
    </w:p>
    <w:p>
      <w:r>
        <w:t>Aufgaben</w:t>
      </w:r>
    </w:p>
    <w:p>
      <w:r>
        <w:t>I. Vereinfache durch Anwendung der Vorzeichenregeln für Produkte:</w:t>
        <w:br/>
        <w:t>a) (-2)°x b) (-5)(-y) ce) (-2)(+2,3)</w:t>
        <w:br/>
        <w:t>d) a(-b)(+«c) e) (-a)(-b)e NM (+a)(+b)(-e)</w:t>
        <w:br/>
        <w:t>2. Beweise die Gleichung a  (—1) = — a (Satz 75.1) mit Hilfe der Fallunter-</w:t>
      </w:r>
    </w:p>
    <w:p>
      <w:r>
        <w:t>scheidung a &gt; 0, a = 0, a&lt; 0. Gib jeweils an, welche Definitionen oder</w:t>
        <w:br/>
        <w:t>Sätze benützt werden.</w:t>
      </w:r>
    </w:p>
    <w:p>
      <w:r>
        <w:t>3. a) Stelle entsprechend der Regel 76.1 die Vorzeichenregeln für Produkte</w:t>
        <w:br/>
        <w:t>mit drei Faktoren symbolisch dar.</w:t>
        <w:br/>
        <w:t>b) Ergänze zu richtigen Vorzeichenregeln:</w:t>
        <w:br/>
        <w:t>JH) H=? und (+) (-)(-)H)0-)=?</w:t>
      </w:r>
    </w:p>
    <w:p>
      <w:r>
        <w:t>4. Vereinfache durch Anwenden der Vorzeichenregeln für Quotienten:</w:t>
      </w:r>
    </w:p>
    <w:p>
      <w:r>
        <w:t>2(—-m) (-1)(+m) (-21)(-s)t</w:t>
        <w:br/>
        <w:t>= b (Se ee 2 ke A</w:t>
        <w:br/>
        <w:t>3 den 9 aane9</w:t>
        <w:br/>
        <w:t>5, Verwandle in den folgenden Produkten den Zahlenfaktor in einen Divisor.</w:t>
        <w:br/>
        <w:t>a) mt b) n:0,2 ©) p:(-0,25)</w:t>
      </w:r>
    </w:p>
    <w:p>
      <w:r>
        <w:t>d) (-3):q e) r: (13) N (19° 5</w:t>
        <w:br/>
        <w:t>6. Schreibe die folgenden Quotienten als Produkte:</w:t>
        <w:br/>
        <w:t>a) x:0,5 b) y:} e) z:(-9</w:t>
        <w:br/>
        <w:t>d) (-u):(—0,125) e) v: (34) D w:(— 0,001)</w:t>
      </w:r>
    </w:p>
    <w:p>
      <w:r>
        <w:t>2.7 Die Rechengesetze für die rationalen Zahlen</w:t>
      </w:r>
    </w:p>
    <w:p>
      <w:r>
        <w:t>2.7.1 Das Distributivgesetz</w:t>
      </w:r>
    </w:p>
    <w:p>
      <w:r>
        <w:t>Im bisherigen Rechenunterricht hast du schon das Verteilungs- oder Distribu-</w:t>
        <w:br/>
        <w:t>tivgesetz* kennengelernt. Es besagt, daß man beim Multiplizieren einer Sum-</w:t>
        <w:br/>
        <w:t>me auf zwei verschiedenen Wegen zum richtigen Ergebnis kommen kann.</w:t>
        <w:br/>
        <w:t>Dazu ein</w:t>
      </w:r>
    </w:p>
    <w:p>
      <w:r>
        <w:t>Beispiel:</w:t>
        <w:br/>
        <w:t>Die Klasse 7b besteht aus 16 Knaben und 10 Mädchen. Für den Besuch</w:t>
        <w:br/>
        <w:t>einer Ausstellung sammelt der Klassensprecher pro Schüler 2,50 DM</w:t>
        <w:br/>
        <w:t>ein. Wieviel Geld muß er dann haben?</w:t>
        <w:br/>
        <w:t>I. Weg: Man rechnet »2,50 DM : Gesamtzahl der Schüler«, also</w:t>
        <w:br/>
        <w:t>2,50 DM : (16 + 10) = 2,50 DM : 26 = 65,00 DM.</w:t>
        <w:br/>
        <w:t>* distribuere (lat.) = verteilen. - Der Ausdruck distributiv wurde ebenso wie das Wort kommutativ 1814 von</w:t>
      </w:r>
    </w:p>
    <w:p>
      <w:r>
        <w:t>dem französischen Professor der Mathematik Frangois Joseph Servois (1767-1847) geprägt. Siehe auch</w:t>
        <w:br/>
        <w:t>die Fußnote* auf Seite 50.</w:t>
      </w:r>
    </w:p>
    <w:p>
      <w:pPr>
        <w:pStyle w:val="IntenseQuote"/>
      </w:pPr>
      <w:r>
        <w:t>[Seite 79]</w:t>
      </w:r>
    </w:p>
    <w:p>
      <w:r>
        <w:t>2.7 Die Rechengesetze für die rationalen Zahlen 79</w:t>
      </w:r>
    </w:p>
    <w:p>
      <w:r>
        <w:t>2. Weg: Man rechnet »2,50 DM : Zahl der Knaben« + »2,50 DM - Zahl</w:t>
        <w:br/>
        <w:t>der Mädchen«, also</w:t>
        <w:br/>
        <w:t>2,50 DM : 16 + 2,50 DM - 10 = 40,00 DM + 25,00 DM =</w:t>
        <w:br/>
        <w:t>65,00 DM.</w:t>
      </w:r>
    </w:p>
    <w:p>
      <w:r>
        <w:t>Man erkennt: 2,50 DM : (16 + 10) = 2,50 DM : 16 + 2,50 DM : 10.</w:t>
        <w:br/>
        <w:t>Allgemein gilt für a,b,ce @, die Beziehung a(b + c) = ab + ac. Dies ist das</w:t>
        <w:br/>
        <w:t>Distributivgesetz, für das wir die Abkürzung (D) verwenden.</w:t>
      </w:r>
    </w:p>
    <w:p>
      <w:r>
        <w:t>Nachdem wir nun wissen, wie in der größeren Zahlenmenge Q die Addition</w:t>
        <w:br/>
        <w:t>und die Multiplikation auszuführen sind, stellt sich die Frage, ob das Rechen-</w:t>
        <w:br/>
        <w:t>gesetz (D) auch in Q gültig bleibt. Wir prüfen dies zunächst an einigen Beispie-</w:t>
        <w:br/>
        <w:t>len.</w:t>
        <w:br/>
        <w:t>Beispiel: a= —2,b=5,c=-8</w:t>
        <w:br/>
        <w:t>dann gilt: a(b+c) = (—2):(5+(-8)) = (—2):(-3) =</w:t>
        <w:br/>
        <w:t>und: ab +ac=(-2):5+(-2):(-8) = -10+16=6.</w:t>
      </w:r>
    </w:p>
    <w:p>
      <w:r>
        <w:t>Beispiel 2: a=41;b=-4,8;c=3,5</w:t>
        <w:br/>
        <w:t>dann gilt: a(b+ ce) = 4,1: ((-4,8) + 3,5) = 4,1: (-1,3) = - 5,33</w:t>
        <w:br/>
        <w:t>und: ab + ac = 4,1-(—4,8)+41:3,5= —19,68 + 14,35 = — 5,33.</w:t>
      </w:r>
    </w:p>
    <w:p>
      <w:r>
        <w:t>Beispiel : a=—-4,b=-3,c=-</w:t>
        <w:br/>
        <w:t>dann gilt: ab +0) = (-29):(-H+(-)) =(-9(-E+)) =</w:t>
        <w:br/>
        <w:t>22</w:t>
        <w:br/>
        <w:t>=7@6+m)=5 44 7 15</w:t>
        <w:br/>
        <w:t>und: ab + ac = (3) (+ (= 343 =</w:t>
        <w:br/>
        <w:t>Zei A BIER —_ AL</w:t>
        <w:br/>
        <w:t>14 +77 = sa = 154:</w:t>
      </w:r>
    </w:p>
    <w:p>
      <w:r>
        <w:t>Diese Beispiele lassen also vermuten, daß (D) für alle rationalen Zahlen gilt.</w:t>
        <w:br/>
        <w:t>Der genaue Nachweis dafür erfordert eine ziemlich umfangreiche Fallunter-</w:t>
        <w:br/>
        <w:t>scheidung und ist schwierig. Für Interessenten soll hier als Beispiel einer der</w:t>
        <w:br/>
        <w:t>einfacheren Fälle untersucht werden:</w:t>
      </w:r>
    </w:p>
    <w:p>
      <w:r>
        <w:t>Fall: a&gt;0,b&lt;0,c&lt;o0</w:t>
        <w:br/>
        <w:t>Wir setzena=p,b=-q,c=-rmitp,q,re®*.</w:t>
        <w:br/>
        <w:t>Dann gilt: a(b + c) = p((-9)+(-n)) = p(-(+Pr))=</w:t>
        <w:br/>
        <w:t>=-(p+rn)=-(pa+tpr).</w:t>
        <w:br/>
        <w:t>Hier wurde beim letzten Schritt (D) in Q* angewandt.</w:t>
        <w:br/>
        <w:t>Weiter gilt: ab + ac = p(-g) + p(—-r) = (-pg)+(-pr) =</w:t>
        <w:br/>
        <w:t>=-(pg+pr).</w:t>
        <w:br/>
        <w:t>Damit ist für diesen Fall (D) bewiesen. Man kann so tatsächlich zeigen,</w:t>
        <w:br/>
        <w:t>daß das Distributivgesetz in jedem Fall gilt. Dies halten wir fest in</w:t>
      </w:r>
    </w:p>
    <w:p>
      <w:r>
        <w:t>Satz 79.1: Für beliebige rationale Zahlen a, b, c gilt das Distributiv-</w:t>
        <w:br/>
        <w:t>gesetz: (DI: alb+c)=ab+ac</w:t>
      </w:r>
    </w:p>
    <w:p>
      <w:pPr>
        <w:pStyle w:val="IntenseQuote"/>
      </w:pPr>
      <w:r>
        <w:t>[Seite 80]</w:t>
      </w:r>
    </w:p>
    <w:p>
      <w:r>
        <w:t>80</w:t>
      </w:r>
    </w:p>
    <w:p>
      <w:r>
        <w:t>2 Die rationalen Zahlen und ihre Rechengesetze</w:t>
      </w:r>
    </w:p>
    <w:p>
      <w:r>
        <w:t>Beispiele:</w:t>
      </w:r>
    </w:p>
    <w:p>
      <w:r>
        <w:t>1) (- 2a +5) = (-Da+(-2):5= 2a - 10.</w:t>
        <w:br/>
        <w:t>2) (x+2y):19 = 19(x +2y) = 19x + 38 y.</w:t>
        <w:br/>
        <w:t>3) 6,5(a — 4b) = 6,5(a + (—4b)) = 6,54 + 6,5(— 4b) = 6,5a — 266.</w:t>
        <w:br/>
        <w:t>4) ((-3z) — 7): (—10) = ((- 32) + (—- 7) (-10) =</w:t>
        <w:br/>
        <w:t>= (-3z)-(—-10)+(-7): (—10) = 30z + 70.</w:t>
      </w:r>
    </w:p>
    <w:p>
      <w:r>
        <w:t>Aufgaben</w:t>
      </w:r>
    </w:p>
    <w:p>
      <w:r>
        <w:t>.2.</w:t>
      </w:r>
    </w:p>
    <w:p>
      <w:r>
        <w:t>+3.</w:t>
      </w:r>
    </w:p>
    <w:p>
      <w:r>
        <w:t>Berechne zur Überprüfung des Distributivgesetzes die Terme</w:t>
      </w:r>
    </w:p>
    <w:p>
      <w:r>
        <w:t>T, = a(b+c) und T, = ab + ac für folgende Zahlenwerte:</w:t>
      </w:r>
    </w:p>
    <w:p>
      <w:r>
        <w:t>a) a=-8;b=-2c=5 b) a=1,1;b= —0,7; c = — 160</w:t>
      </w:r>
    </w:p>
    <w:p>
      <w:r>
        <w:t>0) a=-36;b=7c=-1} dd) a=-23,5;b=-912%;c=—-%</w:t>
        <w:br/>
        <w:t>Begründe bei dem auf Seite 79 stehenden Beweis des Distributivgesetzes</w:t>
      </w:r>
    </w:p>
    <w:p>
      <w:r>
        <w:t>für den Falla&gt;0,b&lt;0, c&lt;0 die einzelnen Termumformungen, z.B.</w:t>
        <w:br/>
        <w:t>durch Angabe der dabei verwendeten Sätze oder Regeln.</w:t>
      </w:r>
    </w:p>
    <w:p>
      <w:r>
        <w:t>Beweise nach dem Muster des auf Seite 79 durchgeführten Falles das Dis-</w:t>
        <w:br/>
        <w:t>tributivgesetz auch für den Falla&lt;0,b&lt;OQundce&lt;0.</w:t>
      </w:r>
    </w:p>
    <w:p>
      <w:r>
        <w:t>Verwandle die angegebenen Produkte in Summen oder Differenzen:</w:t>
      </w:r>
    </w:p>
    <w:p>
      <w:r>
        <w:t>a) (16x+3»):9 b) (2,8x» —5):(-12,5) ec) (-0,5)- (1,60v —3w)</w:t>
        <w:br/>
        <w:t>d) 12(-4a+35b) e) (-n):(2n+7) ND (-3x-3p)°$</w:t>
        <w:br/>
        <w:t>Berechne und vergleiche 7; = (a+b):c und T,=a:c+b:c fürfolgen-</w:t>
        <w:br/>
        <w:t>de Zahlenwerte:</w:t>
      </w:r>
    </w:p>
    <w:p>
      <w:r>
        <w:t>a) a=2;b=10;c=8 b) a 54b=78;c=—-6</w:t>
        <w:br/>
        <w:t>eo).a 2; b=—-;c=H d) a=-4;b=-1,6;c= —0,4</w:t>
        <w:br/>
        <w:t>Begründe, daß auch für das Dividieren einer Summe ein Distributivgesetz</w:t>
        <w:br/>
        <w:t>gilt, nämlich (a+b):ce=a:c+b:c, fürc#0.</w:t>
      </w:r>
    </w:p>
    <w:p>
      <w:r>
        <w:t>Hinweis: Beachte Satz 74.1.</w:t>
      </w:r>
    </w:p>
    <w:p>
      <w:r>
        <w:t>Verwandle die folgenden Quotienten in Summen oder Differenzen:</w:t>
        <w:br/>
        <w:t>a) (8x+6y):4 b) (0,642? — 1):0,4</w:t>
        <w:br/>
        <w:t>c) u 50) :(-%) d) (-5,1p —8,59):(—17)</w:t>
      </w:r>
    </w:p>
    <w:p>
      <w:r>
        <w:t>2.7.2 Die Monotoniegesetze der Multiplikation</w:t>
      </w:r>
    </w:p>
    <w:p>
      <w:r>
        <w:t>Wir wissen schon nach Satz 62.1, daß eine Ungleichung erhalten bleibt, wenn</w:t>
        <w:br/>
        <w:t>man auf beiden Seiten dieselbe Zahl addiert: «&lt;b &gt; a+c&lt;b+.e. Gilt</w:t>
        <w:br/>
        <w:t>eine entsprechende Feststellung auch, wenn man beide Seiten einer Unglei-</w:t>
        <w:br/>
        <w:t>chung mit derselben Zahl multipliziert?</w:t>
      </w:r>
    </w:p>
    <w:p>
      <w:pPr>
        <w:pStyle w:val="IntenseQuote"/>
      </w:pPr>
      <w:r>
        <w:t>[Seite 81]</w:t>
      </w:r>
    </w:p>
    <w:p>
      <w:r>
        <w:t>2.7 Die Rechengesetze für die rationalen Zahlen 81</w:t>
      </w:r>
    </w:p>
    <w:p>
      <w:r>
        <w:t>Beispiele:</w:t>
      </w:r>
    </w:p>
    <w:p>
      <w:r>
        <w:t>1) Multiplikation mit 7:</w:t>
        <w:br/>
        <w:t>Aus 2&lt;5 wird 14 &lt; 35, weil 14 links von 35 liegt.</w:t>
        <w:br/>
        <w:t>Aus —5&lt;1,5 wird —35 &lt; 10,5.</w:t>
        <w:br/>
        <w:t>Aus —3,1 &lt; —1,2 wird —21,7&lt; —8,4.</w:t>
      </w:r>
    </w:p>
    <w:p>
      <w:r>
        <w:t>2) Multiplikation mit —3:</w:t>
        <w:br/>
        <w:t>Aus2&lt;5wird —6&gt; —15, weil —6 rechts von —15 liegt.</w:t>
        <w:br/>
        <w:t>Aus —5&lt;1,5 wird 15 &gt; —4,5.</w:t>
        <w:br/>
        <w:t>Aus —3,1 &lt;—1,2 wird 9,3 &gt; 3,6.</w:t>
      </w:r>
    </w:p>
    <w:p>
      <w:r>
        <w:t>Die Beispiele unter 1) lassen vermuten, daß gilt:</w:t>
      </w:r>
    </w:p>
    <w:p>
      <w:r>
        <w:t>Satz 81.1: Monotoniegesetz der Multiplikation</w:t>
        <w:br/>
        <w:t>Multipliziert man eine Ungleichung mit einer positiven Zahl,</w:t>
        <w:br/>
        <w:t>so bleibt das Ungleichheitszeichen erhalten; also</w:t>
        <w:br/>
        <w:t>a&lt;b</w:t>
      </w:r>
    </w:p>
    <w:p>
      <w:r>
        <w:t>wa &gt; ac&lt;be.</w:t>
      </w:r>
    </w:p>
    <w:p>
      <w:r>
        <w:t>Bemerkung: Da statt a&lt; bauch b &gt; a und statt ac &lt; bc auch bc &gt; ac ge-</w:t>
        <w:br/>
        <w:t>schrieben werden kann, gilt Satz 81.1 natürlich dann auch für Ungleichungen</w:t>
        <w:br/>
        <w:t>mit dem Größerzeichen.</w:t>
      </w:r>
    </w:p>
    <w:p>
      <w:r>
        <w:t>Beweis: a &lt; b bedeutet nach Satz 61.2, daß es eine Zahl p &gt; O gibt, für welche</w:t>
        <w:br/>
        <w:t>a+p=bgilt.</w:t>
        <w:br/>
        <w:t>Dann ist auch (a+p)c = be bzw. ac+ pce=be.</w:t>
        <w:br/>
        <w:t>Wegen c &gt; 0 und p &gt; O gilt auch pc &gt; 0. Man muß also zu ac die</w:t>
        <w:br/>
        <w:t>positive Zahl pc addieren, um bc zu erhalten. Nach Satz 61.2 bedeutet</w:t>
        <w:br/>
        <w:t>dies aber ac &lt; bc, was zu zeigen war.</w:t>
      </w:r>
    </w:p>
    <w:p>
      <w:r>
        <w:t>Die Beispiele 2) lassen erkennen, daß für negative Faktoren das Monotoniege-</w:t>
        <w:br/>
        <w:t>setz nicht gilt. Offenbar kehrt sich in diesem Fall das Ungleichheitszeichen um,</w:t>
        <w:br/>
        <w:t>d.h., aus dem Kleinerzeichen wird ein Größerzeichen bzw. aus dem Größer-</w:t>
        <w:br/>
        <w:t>ein Kleinerzeichen. Es gilt der folgende</w:t>
      </w:r>
    </w:p>
    <w:p>
      <w:r>
        <w:t>Satz 81.2: Gesetz von der Umkehrung der Monotonie</w:t>
        <w:br/>
        <w:t>Multipliziert man eine Ungleichung mit einer negativen Zahl,</w:t>
        <w:br/>
        <w:t>so kehrt sich das Ungleichheitszeichen um, d.h.,</w:t>
        <w:br/>
        <w:t>a&lt;b</w:t>
      </w:r>
    </w:p>
    <w:p>
      <w:r>
        <w:t>&gt; &gt; ac&gt;be.</w:t>
      </w:r>
    </w:p>
    <w:p>
      <w:r>
        <w:t>Beweis: a &lt; b bedeutet nach Satz 61.2, daß es eine Zahl p &gt; 0 gibt, für welche</w:t>
        <w:br/>
        <w:t>a+p=bgilt.</w:t>
      </w:r>
    </w:p>
    <w:p>
      <w:pPr>
        <w:pStyle w:val="IntenseQuote"/>
      </w:pPr>
      <w:r>
        <w:t>[Seite 82]</w:t>
      </w:r>
    </w:p>
    <w:p>
      <w:r>
        <w:t>8 2 Die rationalen Zahlen und ihre Rechengesetze</w:t>
      </w:r>
    </w:p>
    <w:p>
      <w:r>
        <w:t>Die Auflösung dieser Gleichung nach a liefert</w:t>
        <w:br/>
        <w:t>a=b-p oder a=b+(-p).</w:t>
        <w:br/>
        <w:t>Dann gilt auch ac=(b+(—-p))e=</w:t>
      </w:r>
    </w:p>
    <w:p>
      <w:r>
        <w:t>2 bc+ (-p)e.</w:t>
        <w:br/>
        <w:t>Nach Voraussetzung sind (—p) und c negative Zahlen; somit ist</w:t>
        <w:br/>
        <w:t>(—p)e positiv. Da man also zu bc eine positive Zahl addieren muß,</w:t>
        <w:br/>
        <w:t>um ac zu erhalten, gilt ac &gt; bc, was zu zeigen war.</w:t>
      </w:r>
    </w:p>
    <w:p>
      <w:r>
        <w:t>Einen wichtigen Sonderfall von Satz 81.2 stellt das Multiplizieren einer Un-</w:t>
        <w:br/>
        <w:t>gleichung mit —1 dar. Es gilt (Abbildung 82.1):</w:t>
      </w:r>
    </w:p>
    <w:p>
      <w:r>
        <w:t>a&lt;b &gt; a:(-1)&gt;b-(-1), also</w:t>
        <w:br/>
        <w:t>a&lt;sb=&gt; -a&gt;-hb.</w:t>
      </w:r>
    </w:p>
    <w:p>
      <w:r>
        <w:t>Abb.82.1 a&lt;b=&gt; -a&gt;-b</w:t>
      </w:r>
    </w:p>
    <w:p>
      <w:r>
        <w:t>Natürlich gelten die beiden Monotoniegesetze auch für das Dividieren einer</w:t>
        <w:br/>
        <w:t>Ungleichung durch eine positive oder negative Zahl. Das ergibt sich daraus,</w:t>
      </w:r>
    </w:p>
    <w:p>
      <w:r>
        <w:t>daß man die Division durch c # 0 als Multiplikation mit 1 auffassen kann.</w:t>
        <w:br/>
        <w:t>c</w:t>
      </w:r>
    </w:p>
    <w:p>
      <w:r>
        <w:t>Da c und - gleiches Vorzeichen haben, gilt also:</w:t>
        <w:br/>
        <w:t>7</w:t>
      </w:r>
    </w:p>
    <w:p>
      <w:r>
        <w:t>a&lt;b a b a&lt;b a b</w:t>
        <w:br/>
        <w:t>&gt;-&lt;- und &gt;-&gt;-.</w:t>
        <w:br/>
        <w:t>c&gt;0 ec c&lt;o0 ee</w:t>
      </w:r>
    </w:p>
    <w:p>
      <w:r>
        <w:t>Aufgaben</w:t>
      </w:r>
    </w:p>
    <w:p>
      <w:r>
        <w:t>1. Multipliziere die Ungleichung mit der angegebenen Zahl.</w:t>
        <w:br/>
        <w:t>a) —20&lt; —2||:5 b) 1,7&gt; —1,8]1:(-0,5) ©) 24&gt;0]|-(-3)</w:t>
      </w:r>
    </w:p>
    <w:p>
      <w:r>
        <w:t>d) 3&gt;-3||-(-21) e) 2x&gt; yll-0,7 N 0,2u&lt; -8ull-(-5)</w:t>
        <w:br/>
        <w:t>2. Dividiere die Ungleichung durch die angegebene Zahl:</w:t>
        <w:br/>
        <w:t>a) —2&lt;1j|:5 b) 68 &gt; 0]: (—0,5)</w:t>
      </w:r>
    </w:p>
    <w:p>
      <w:r>
        <w:t>co) -54&lt; -45||:(-9) d) 19 &lt; 33]: 0,4</w:t>
        <w:br/>
        <w:t>e) 0,01 &gt; -0,111:(-0,000) N -0,8&gt; -211:|-2]</w:t>
      </w:r>
    </w:p>
    <w:p>
      <w:pPr>
        <w:pStyle w:val="IntenseQuote"/>
      </w:pPr>
      <w:r>
        <w:t>[Seite 83]</w:t>
      </w:r>
    </w:p>
    <w:p>
      <w:r>
        <w:t>2.7 Die Rechengesetze für die rationalen Zahlen 83</w:t>
      </w:r>
    </w:p>
    <w:p>
      <w:r>
        <w:t>3. Multipliziere die zwischen a und b bestehende Ungleichung mit dem Fak-</w:t>
      </w:r>
    </w:p>
    <w:p>
      <w:r>
        <w:t>tor c:</w:t>
      </w:r>
    </w:p>
    <w:p>
      <w:r>
        <w:t>a) a=31,;b=-I;c=3</w:t>
      </w:r>
    </w:p>
    <w:p>
      <w:r>
        <w:t>b) a=%&amp;;b=3;c=-10</w:t>
      </w:r>
    </w:p>
    <w:p>
      <w:r>
        <w:t>ec) a=-1,9; b</w:t>
      </w:r>
    </w:p>
    <w:p>
      <w:r>
        <w:t>21;c=-0,2</w:t>
      </w:r>
    </w:p>
    <w:p>
      <w:r>
        <w:t>d) a= —0,985; b= 0; c = 200</w:t>
      </w:r>
    </w:p>
    <w:p>
      <w:r>
        <w:t>Was ergibt sich, wenn man eine Ungleichung mit 0 multipliziert?</w:t>
      </w:r>
    </w:p>
    <w:p>
      <w:r>
        <w:t>5. Ist x positiv, null oder negativ, wenn gilt</w:t>
      </w:r>
    </w:p>
    <w:p>
      <w:r>
        <w:t>a) a&lt;b=&gt;ax&gt;bx</w:t>
      </w:r>
    </w:p>
    <w:p>
      <w:r>
        <w:t>n m</w:t>
        <w:br/>
        <w:t>)n&gt;m&gt;—-&lt;—</w:t>
        <w:br/>
        <w:t>x x</w:t>
      </w:r>
    </w:p>
    <w:p>
      <w:r>
        <w:t>b) u&gt;v &gt; ux=vx</w:t>
      </w:r>
    </w:p>
    <w:p>
      <w:r>
        <w:t>)p&gt;0=°&gt;0?</w:t>
      </w:r>
    </w:p>
    <w:p>
      <w:r>
        <w:t>2.7.3 Zusammenstellung der Rechengesetze</w:t>
      </w:r>
    </w:p>
    <w:p>
      <w:r>
        <w:t>—</w:t>
      </w:r>
    </w:p>
    <w:p>
      <w:r>
        <w:t>Gesetze der Addition</w:t>
      </w:r>
    </w:p>
    <w:p>
      <w:r>
        <w:t>Für rationale Zahlen a, b, c gelten folgende Rechengesetze:</w:t>
      </w:r>
    </w:p>
    <w:p>
      <w:r>
        <w:t>Gesetze der Multiplikation | Bezeichnungen</w:t>
      </w:r>
    </w:p>
    <w:p>
      <w:r>
        <w:t>(E,) a+beQ (E,) a’beQ Existenz der</w:t>
        <w:br/>
        <w:t>Summe/des</w:t>
        <w:br/>
        <w:t>Produkts</w:t>
        <w:br/>
        <w:t>Fr a+b=b+ta (K,) a’b=b-a Kommutativ-</w:t>
        <w:br/>
        <w:t>gesetz</w:t>
        <w:br/>
        <w:t>(A,) (a+b)+c= (A,) (a'b)'c=a'(b'c)| Assoziativ-</w:t>
        <w:br/>
        <w:t>=a+(b+c) gesetz</w:t>
        <w:br/>
        <w:t>(N,) a+0=a (N) a'l=a Existenz des</w:t>
        <w:br/>
        <w:t>neutralen</w:t>
        <w:br/>
        <w:t>| Elements</w:t>
      </w:r>
    </w:p>
    <w:p>
      <w:r>
        <w:t>d,) a+(-a=0</w:t>
      </w:r>
    </w:p>
    <w:p>
      <w:r>
        <w:t>(,) le, falls a # 0 | Existenz des</w:t>
        <w:br/>
        <w:t>a</w:t>
      </w:r>
    </w:p>
    <w:p>
      <w:r>
        <w:t>c&lt;0</w:t>
      </w:r>
    </w:p>
    <w:p>
      <w:r>
        <w:t>F=acabe</w:t>
      </w:r>
    </w:p>
    <w:p>
      <w:r>
        <w:t>inversen</w:t>
        <w:br/>
        <w:t>Elements</w:t>
        <w:br/>
        <w:t>| ® (a+b)’c=a'c+b'‘c | Distributiv.</w:t>
        <w:br/>
        <w:t>gesetz</w:t>
        <w:br/>
        <w:t>Monotonie-</w:t>
        <w:br/>
        <w:t>a&lt;b&gt;aH+rc&lt;b+ec u &gt; arc&lt;b°c onofonte</w:t>
        <w:br/>
        <w:t>&gt;0 gesetz</w:t>
        <w:br/>
        <w:t>a&lt;b Umkehrung</w:t>
      </w:r>
    </w:p>
    <w:p>
      <w:r>
        <w:t>der Monotonie</w:t>
      </w:r>
    </w:p>
    <w:p>
      <w:pPr>
        <w:pStyle w:val="IntenseQuote"/>
      </w:pPr>
      <w:r>
        <w:t>[Seite 84]</w:t>
      </w:r>
    </w:p>
    <w:p>
      <w:r>
        <w:t>84 2 Die rationalen Zahlen und ihre Rechengesetze</w:t>
      </w:r>
    </w:p>
    <w:p>
      <w:r>
        <w:t>Die hier zusammengestellten Rechengesetze bilden die Grundlage für das</w:t>
        <w:br/>
        <w:t>Rechnen mit rationalen Zahlen und überhaupt für die ganze Algebra. Du</w:t>
        <w:br/>
        <w:t>wirst sie im folgenden immer wieder benötigen, besonders häufig die mit (E),</w:t>
        <w:br/>
        <w:t>(K), (A), (N), (I) und (D) bezeichneten Gesetze. Präge sie dir daher gut ein</w:t>
        <w:br/>
        <w:t>(Merkwort: EKANID, vgl. auch Aufgabe 84/5.).</w:t>
      </w:r>
    </w:p>
    <w:p>
      <w:r>
        <w:t>Besonders auffällig an dieser Gesetzestafel ist natürlich die weitgehende Ana-</w:t>
        <w:br/>
        <w:t>logie zwischen den Rechengesetzen der Addition und der Multiplikation: die</w:t>
        <w:br/>
        <w:t>»EKANI-Gesetze« gibt es für beide Rechenarten. Zu ihrer Unterscheidung</w:t>
        <w:br/>
        <w:t>wurde in der Tafel ein an den Kennbuchstaben angehängtes Plus- bzw. Mal-</w:t>
        <w:br/>
        <w:t>zeichen verwendet. Im Distributivgesetz (D) — und nur in ihm (!) - kommen</w:t>
        <w:br/>
        <w:t>beide Rechenarten zugleich vor. Es stellt eine Verbindung zwischen den beiden</w:t>
        <w:br/>
        <w:t>durch die Gesetze der Addition und der Multiplikation beschriebenen Re-</w:t>
        <w:br/>
        <w:t>chenbereichen dar.</w:t>
      </w:r>
    </w:p>
    <w:p>
      <w:r>
        <w:t>Aufgaben</w:t>
      </w:r>
    </w:p>
    <w:p>
      <w:r>
        <w:t>1. Welches der in @ geltenden Rechengesetze der Addition konnte in der</w:t>
        <w:br/>
        <w:t>Zahlenmenge @5 noch nicht aufgestellt werden und warum nicht?</w:t>
      </w:r>
    </w:p>
    <w:p>
      <w:r>
        <w:t>2. Weshalb benötigt man keine eigenen Rechengesetze für die Subtraktion</w:t>
        <w:br/>
        <w:t>und die Division? (In welchen Rechengesetzen der Addition und Multipli-</w:t>
        <w:br/>
        <w:t>kation sind diese Umkehroperationen enthalten?)</w:t>
      </w:r>
    </w:p>
    <w:p>
      <w:r>
        <w:t>3. Istes richtig, zu sagen »Wenn man in den Rechengesetzen der Addition die</w:t>
        <w:br/>
        <w:t>Pluszeichen durch Malzeichen ersetzt, erhält man die Rechengesetze der</w:t>
        <w:br/>
        <w:t>Multiplikation«?</w:t>
      </w:r>
    </w:p>
    <w:p>
      <w:r>
        <w:t>4. Erkläre an der Zahlengeraden, warum es bei der Addition keine »Umkeh-</w:t>
        <w:br/>
        <w:t>rung der Monotonie« gibt.</w:t>
      </w:r>
    </w:p>
    <w:p>
      <w:r>
        <w:t>5. a) Wie gefällt dir der Wahlspruch »In Mathe fit mit EKANID«?</w:t>
        <w:br/>
        <w:t>Oder folgender: »Was EKANID weiß, macht mich nicht heiß«?</w:t>
        <w:br/>
        <w:t>Denke dir selbst beß’re Merksätze aus!</w:t>
      </w:r>
    </w:p>
    <w:p>
      <w:r>
        <w:t>Vielleicht wird gar ein Gedicht daraus?</w:t>
      </w:r>
    </w:p>
    <w:p>
      <w:r>
        <w:t>»Beim Rechnen in Q; eckt man oft an,</w:t>
      </w:r>
    </w:p>
    <w:p>
      <w:r>
        <w:t>Weil man häufig nicht subtrahieren kann.</w:t>
      </w:r>
    </w:p>
    <w:p>
      <w:r>
        <w:t>Das liegt daran: Man hat nur EKAN!</w:t>
      </w:r>
    </w:p>
    <w:p>
      <w:r>
        <w:t>b</w:t>
      </w:r>
    </w:p>
    <w:p>
      <w:r>
        <w:t>=</w:t>
      </w:r>
    </w:p>
    <w:p>
      <w:r>
        <w:t>Erfinde zu diesem großartigen Gedichtanfang eine passende Fortset-</w:t>
        <w:br/>
        <w:t>zung, welche auf den mit @ und EKANI erreichten Fortschritt hin-</w:t>
        <w:br/>
        <w:t>weist!</w:t>
      </w:r>
    </w:p>
    <w:p>
      <w:pPr>
        <w:pStyle w:val="IntenseQuote"/>
      </w:pPr>
      <w:r>
        <w:t>[Seite 85]</w:t>
      </w:r>
    </w:p>
    <w:p>
      <w:r>
        <w:t>2.7 Die Rechengesetze für die rationalen Zahlen 85</w:t>
      </w:r>
    </w:p>
    <w:p>
      <w:r>
        <w:t>**Zur Geschichte der negativen Zahlen</w:t>
      </w:r>
    </w:p>
    <w:p>
      <w:r>
        <w:t>Bereits in altbabylonischen Texten um 2000 v.Chr. kommen an einigen Stellen negati-</w:t>
      </w:r>
    </w:p>
    <w:p>
      <w:r>
        <w:t>ve Zahlen vor. Aber wir wissen nicht, wie die Babylonier sie aufgefaßt und ob sie mit</w:t>
      </w:r>
    </w:p>
    <w:p>
      <w:r>
        <w:t>ihnen gerechnet haben.</w:t>
      </w:r>
    </w:p>
    <w:p>
      <w:r>
        <w:t>Im chinesischen Rechenbuch Chiu Chang Suan Shu* = Neun Bücher arithmetischer</w:t>
      </w:r>
    </w:p>
    <w:p>
      <w:r>
        <w:t>Technik, von dem man nicht weiß, wie alt es wirklich ist — der älteste erhaltene Text ist</w:t>
      </w:r>
    </w:p>
    <w:p>
      <w:r>
        <w:t>die 263 n.Chr. von Liu Hui mit Kommentaren versehene Ausgabe** -, kommen posi-</w:t>
      </w:r>
    </w:p>
    <w:p>
      <w:r>
        <w:t>tive und negative Zahlen vor. Die positiven Zahlen werden rot, die negativen schwarz</w:t>
      </w:r>
    </w:p>
    <w:p>
      <w:r>
        <w:t>geschrieben. Die Regeln für die Addition und Subtraktion negativer Zahlen sind be-</w:t>
      </w:r>
    </w:p>
    <w:p>
      <w:r>
        <w:t>kannt und werden angegeben. Ergeben sich beim Lösen von Gleichungen negative</w:t>
      </w:r>
    </w:p>
    <w:p>
      <w:r>
        <w:t>Zahlen, so werden sie als Lösungen anerkannt.</w:t>
      </w:r>
    </w:p>
    <w:p>
      <w:r>
        <w:t>Rechenregeln für das Ausmultiplizieren von (a — b)(c — d) findet man auch bei Dio-</w:t>
      </w:r>
    </w:p>
    <w:p>
      <w:r>
        <w:t>PHANT (um 250 n.Chr.), der aber im Grunde nur mit Differenzen arbeitet, die einen</w:t>
      </w:r>
    </w:p>
    <w:p>
      <w:r>
        <w:t>positiven Wert haben. Negative Zahlen als Lösungen von Gleichungen bezeichnet er</w:t>
      </w:r>
    </w:p>
    <w:p>
      <w:r>
        <w:t>als »unstatthaft«.</w:t>
      </w:r>
    </w:p>
    <w:p>
      <w:r>
        <w:t>Die Inder kennen positive und negative</w:t>
      </w:r>
    </w:p>
    <w:p>
      <w:r>
        <w:t>Zahlen und ekannsi durch die Wörter A R I T H M E TI</w:t>
        <w:br/>
        <w:t>CA INTEGRA.</w:t>
        <w:br/>
        <w:t>Authore Nlichaele Suifelio.</w:t>
      </w:r>
    </w:p>
    <w:p>
      <w:r>
        <w:t>dhana = Vermögen und rna = Schulden.</w:t>
        <w:br/>
        <w:t>Bei BRAHMAGUPTA (598-nach 665) werden</w:t>
        <w:br/>
        <w:t>negative Zahlen durch einen darüberge-</w:t>
        <w:br/>
        <w:t>setzten Punkt gekennzeichnet; er schreibt</w:t>
        <w:br/>
        <w:t>also z.B. 3 für unser — 3. In der weiteren</w:t>
        <w:br/>
        <w:t>Entwicklung der indischen Mathematik</w:t>
        <w:br/>
        <w:t>werden negative Zahlen auch als Lösun-</w:t>
        <w:br/>
        <w:t>gen von Gleichungen zugelassen.</w:t>
      </w:r>
    </w:p>
    <w:p>
      <w:r>
        <w:t>Die Araber übernehmen zwar von den In-</w:t>
        <w:br/>
        <w:t>dern das Rechnen mit negativen Zahlen,</w:t>
        <w:br/>
        <w:t>erkennen sie aber nicht als Lösungen von</w:t>
        <w:br/>
        <w:t>Aufgaben an.</w:t>
      </w:r>
    </w:p>
    <w:p>
      <w:r>
        <w:t>Spätestens im 9. Jh. kann man im Abend-</w:t>
        <w:br/>
        <w:t>land mit negativen Zahlen rechnen, aber</w:t>
        <w:br/>
        <w:t>als erster läßt LEONARDO von PısA (um</w:t>
        <w:br/>
        <w:t>1170-nach 1240) eine negative Zahl als</w:t>
      </w:r>
    </w:p>
    <w:p>
      <w:r>
        <w:t>Norimberg* apud Iohan.Petreium.</w:t>
      </w:r>
    </w:p>
    <w:p>
      <w:r>
        <w:t>Anno Chrili m. 2. x Lu.</w:t>
      </w:r>
    </w:p>
    <w:p>
      <w:r>
        <w:t>Lösung zu, die er als Schulden deutet; an- Cum gratia &amp; priuilegio Cxfareo</w:t>
        <w:br/>
        <w:t>dernfalls wäre die Aufgabe unlösbar.*** | argp Regio ad Sexennium,</w:t>
      </w:r>
    </w:p>
    <w:p>
      <w:r>
        <w:t>Ähnlich geht auch Michael STIFEL</w:t>
      </w:r>
    </w:p>
    <w:p>
      <w:r>
        <w:t>(1487 (2)-1567) vor, obgleich er zu tiefe- a; [ %</w:t>
      </w:r>
    </w:p>
    <w:p>
      <w:r>
        <w:t>rer Einsicht in das Wesen der negativen M w eff</w:t>
        <w:br/>
        <w:t>Zahlen gekommen ist. Er spricht 1544 in</w:t>
      </w:r>
    </w:p>
    <w:p>
      <w:r>
        <w:t>seiner Arithmetica integra davon, daß Abb.85.1 Titelblatt der Arithmetica in-</w:t>
      </w:r>
    </w:p>
    <w:p>
      <w:r>
        <w:t>man sich Zahlen kleiner als null vorstellen</w:t>
        <w:br/>
        <w:t>könne und daß null zwischen den »wah-</w:t>
        <w:br/>
        <w:t>ren« Zahlen und den »absurden« Zahlen</w:t>
        <w:br/>
        <w:t>liege. Im Gegensatz zu STIFEL hat sein</w:t>
      </w:r>
    </w:p>
    <w:p>
      <w:r>
        <w:t>* gesprochen tschiu tschang suan schu</w:t>
      </w:r>
    </w:p>
    <w:p>
      <w:r>
        <w:t>tegra — »Die ganze Arithmetik« — (1544)</w:t>
        <w:br/>
        <w:t>von Michael StıreL (1487? Esslingen bis</w:t>
        <w:br/>
        <w:t>19.4.1567 Jena) und dessen Unterschrift.</w:t>
        <w:br/>
        <w:t>Ein Bildnis ist nicht überliefert.</w:t>
      </w:r>
    </w:p>
    <w:p>
      <w:r>
        <w:t>** Der erste Kaiser Chinas, Schi Huanc-Ti (= erster erhabener Kaiser, Regierungszeit 221-210 v.Chr.),</w:t>
      </w:r>
    </w:p>
    <w:p>
      <w:r>
        <w:t>ließ 213 v.Chr. alle Bücher verbrennen und viele</w:t>
      </w:r>
    </w:p>
    <w:p>
      <w:r>
        <w:t>konfuzianische Gelehrte lebendig begraben. Liu Hui</w:t>
      </w:r>
    </w:p>
    <w:p>
      <w:r>
        <w:t>berichtet, daß das Rechenbuch von CnanG Tsan (f152 v.Chr.) aus erhalten gebliebenen Resten neu</w:t>
        <w:br/>
        <w:t>zusammengestellt und von Cuing Ch’ou-ch’ang (um 50 v.Chr.) erweitert wurde. . .</w:t>
        <w:br/>
        <w:t>*** Um 1430 wird in einer auf provenzalisch geschriebenen Handschrift zum ersten Mal eine negative Zahl</w:t>
      </w:r>
    </w:p>
    <w:p>
      <w:r>
        <w:t>als Lösung ohne weitere Erklärung akzeptiert.</w:t>
      </w:r>
    </w:p>
    <w:p>
      <w:pPr>
        <w:pStyle w:val="IntenseQuote"/>
      </w:pPr>
      <w:r>
        <w:t>[Seite 86]</w:t>
      </w:r>
    </w:p>
    <w:p>
      <w:r>
        <w:t>86 2 Die rationalen Zahlen und ihre Rechengesetze</w:t>
      </w:r>
    </w:p>
    <w:p>
      <w:r>
        <w:t>Zeitgenosse Geronimo CARDANO (1501-1576) keine Schwierigkeiten mit negati-</w:t>
        <w:br/>
        <w:t>ven Zahlen als Lösungen von Aufgaben, nennt sie aber »gedachte« Zahlen im Gegen-</w:t>
        <w:br/>
        <w:t>satz zu den positiven, den »wahren« Zahlen. Frangois VIETE (1540-1603), der</w:t>
        <w:br/>
        <w:t>Begründer der modernen Algebra, hingegen erkennt die negativen Zahlen nicht als</w:t>
        <w:br/>
        <w:t>Lösungen an. Rene DESCARTES (1596-1650) verwendet zwar positive und negative</w:t>
        <w:br/>
        <w:t>Ordinaten bei seinen graphischen Darstellungen, die Abszissen sind für ihn aber immer</w:t>
        <w:br/>
        <w:t>positiv. Negative Gleichungslösungen nennt er »falsche« Lösungen im Gegensatz zu</w:t>
        <w:br/>
        <w:t>den »wahren« positiven. Auch Buchstaben stellen bei ihm immer positive Zahlen dar.</w:t>
        <w:br/>
        <w:t>Der erste, bei dem ein Buchstabe — so wie bei uns jetzt üblich - sowohl eine positive wie</w:t>
        <w:br/>
        <w:t>auch eine negative Zahl vertreten konnte, war der Amsterdamer Bürgermeister und</w:t>
        <w:br/>
        <w:t>Mathematiker Jan Huppe (1628(?)-1704), und zwar in seiner um 1655 verfaßten</w:t>
        <w:br/>
        <w:t>Schrift De reductione aequationum.</w:t>
      </w:r>
    </w:p>
    <w:p>
      <w:r>
        <w:t>Selbst im 18. Jahrhundert gelang es noch nicht, eine befriedigende Erklärung der nega-</w:t>
        <w:br/>
        <w:t>tiven Zahlen zu finden. Dies führte dazu, daß diese Zahlen von manchen Mathemati-</w:t>
        <w:br/>
        <w:t>kern nicht anerkannt wurden, zum Beispiel auch nicht durch Christian von WOLFF</w:t>
        <w:br/>
        <w:t>(1679-1754). Im großen und ganzen wurden sie aber allmählich gleichberechtigt neben</w:t>
        <w:br/>
        <w:t>die positiven Zahlen gestellt.</w:t>
      </w:r>
    </w:p>
    <w:p>
      <w:r>
        <w:t>Die endgültige wissenschaftliche Klärung dieses Problems brachte erst das 19. Jahr-</w:t>
        <w:br/>
        <w:t>hundert, insbesondere durch George PzAcock (1791-1858) und Hermann HANKEL</w:t>
        <w:br/>
        <w:t>(1839-1873). Sie erkannten, daß man bei der Erweiterung eines Zahlenbereichs nach</w:t>
        <w:br/>
        <w:t>Möglichkeit so zu verfahren hat, daß die für die bisherigen Zahlen gültigen Gesetze</w:t>
        <w:br/>
        <w:t>auch im erweiterten Zahlenbereich gültig bleiben. PEACocK nannte 1830 diesen Grund-</w:t>
        <w:br/>
        <w:t>satz das Permanenzprinzip (vgl. Seite 38).</w:t>
      </w:r>
    </w:p>
    <w:p>
      <w:r>
        <w:t>Pa</w:t>
      </w:r>
    </w:p>
    <w:p>
      <w:r>
        <w:t>=&gt; 30.11.1869</w:t>
      </w:r>
    </w:p>
    <w:p>
      <w:r>
        <w:t>Abb.86.1 George Pracock (1791 Abb.86.2 Hermann HankeL (14.2.1839</w:t>
        <w:br/>
        <w:t>Thornton Hall/Denton - 1858 Ely (?)) Halle/Saale - 29.8.1873 Schramberg)</w:t>
      </w:r>
    </w:p>
    <w:p>
      <w:pPr>
        <w:pStyle w:val="IntenseQuote"/>
      </w:pPr>
      <w:r>
        <w:t>[Seite 87]</w:t>
      </w:r>
    </w:p>
    <w:p>
      <w:r>
        <w:t>3 Einfache Termumformungen</w:t>
      </w:r>
    </w:p>
    <w:p>
      <w:r>
        <w:t>Endstation der Autobuslinie 84 an der Place du Pantheon in Paris (1985)</w:t>
      </w:r>
    </w:p>
    <w:p>
      <w:r>
        <w:t>Zum Wort Term siehe Seite 180.</w:t>
      </w:r>
    </w:p>
    <w:p>
      <w:pPr>
        <w:pStyle w:val="IntenseQuote"/>
      </w:pPr>
      <w:r>
        <w:t>[Seite 88]</w:t>
      </w:r>
    </w:p>
    <w:p>
      <w:r>
        <w:t>3 Einfache Termumformungen</w:t>
      </w:r>
    </w:p>
    <w:p>
      <w:r>
        <w:t>3.1 Äquivalente Terme</w:t>
      </w:r>
    </w:p>
    <w:p>
      <w:r>
        <w:t>Terme, also auch Variablen, stehen für rationale Zahlen. Beim Rechnen mit</w:t>
        <w:br/>
        <w:t>Termen denken wir uns jede Variable durch eine geeignete Zahl ersetzt. Da-</w:t>
        <w:br/>
        <w:t>durch wird der Term selbst zu einer rationalen Zahl, und man kann mit ihm</w:t>
        <w:br/>
        <w:t>wie mit einer rationalen Zahl rechnen. Also gelten die Rechengesetze für ratio-</w:t>
        <w:br/>
        <w:t>nale Zahlen auch für das Rechnen mit Termen. Mit Hilfe der Rechengesetze</w:t>
        <w:br/>
        <w:t>kann man dann Terme in andere Terme umwandeln. Vor allem will man natür-</w:t>
        <w:br/>
        <w:t>lich komplizierte Terme vereinfachen. Wir zeigen dieses Umformen von Ter-</w:t>
      </w:r>
    </w:p>
    <w:p>
      <w:r>
        <w:t>men mittels der Rechengesetze an einigen Beispielen.</w:t>
      </w:r>
    </w:p>
    <w:p>
      <w:r>
        <w:t>1) Umformungen mit Hilfe der Rechengesetze für die Addition</w:t>
      </w:r>
    </w:p>
    <w:p>
      <w:r>
        <w:t>2</w:t>
      </w:r>
    </w:p>
    <w:p>
      <w:r>
        <w:t>=</w:t>
      </w:r>
    </w:p>
    <w:p>
      <w:r>
        <w:t>Kommutativgesetz: a+b=b+a</w:t>
        <w:br/>
        <w:t>2x+3=3+2x 1-x=-x+1</w:t>
        <w:br/>
        <w:t>Assoziativgesetz: (a+b)+c=a+t(b+c)=a+b+tc</w:t>
        <w:br/>
        <w:t>Bx+1)+12=3x+(1+12)=3x+13</w:t>
        <w:br/>
        <w:t>(1x3) -23= (dix+(-3d)+(- 2) =</w:t>
        <w:br/>
        <w:t>= 13x+(-3— 24) = 14x -6</w:t>
        <w:br/>
        <w:t>0 als neutrales Element der Addition: a+0=0+a=a</w:t>
        <w:br/>
        <w:t>3x+0=3x</w:t>
        <w:br/>
        <w:t>Inverses Element bei der Addition: a+(-a)=a-a=0</w:t>
        <w:br/>
        <w:t>x—-x=0 3,17x—-3,7x=0 3x+5y+9)-Bx+5y+9)=0</w:t>
      </w:r>
    </w:p>
    <w:p>
      <w:r>
        <w:t>Umformungen mit Hilfe der Rechengesetze für die Multiplikation</w:t>
        <w:br/>
        <w:t>Kommutativgesetz: a’b=b'a</w:t>
      </w:r>
    </w:p>
    <w:p>
      <w:r>
        <w:t>x:3=3:.x=3x x (A)=(-Hxr=-3x</w:t>
        <w:br/>
        <w:t>Assoziativgesetz: (ab) c=a'(b’c)=a'b'c</w:t>
        <w:br/>
        <w:t>2:(4:x)=(2:4)'x=8x</w:t>
      </w:r>
    </w:p>
    <w:p>
      <w:r>
        <w:t>(-3)-2,1x) = (-3I-2,1))x = 6,3x</w:t>
      </w:r>
    </w:p>
    <w:p>
      <w:r>
        <w:t>1 als neutrales Element der Multiplikation: 1’a=a'l=a</w:t>
        <w:br/>
        <w:t>I:x=x x=1'x</w:t>
      </w:r>
    </w:p>
    <w:p>
      <w:r>
        <w:t>Inverses Element bei der Multiplikation: a’ ı = 4 =1 für a#+0</w:t>
        <w:br/>
        <w:t>aa</w:t>
      </w:r>
    </w:p>
    <w:p>
      <w:r>
        <w:t>1 1 —3x</w:t>
        <w:br/>
        <w:t>x Ze 2,19): — =1 a</w:t>
        <w:br/>
        <w:t>x a 27 el</w:t>
      </w:r>
    </w:p>
    <w:p>
      <w:pPr>
        <w:pStyle w:val="IntenseQuote"/>
      </w:pPr>
      <w:r>
        <w:t>[Seite 89]</w:t>
      </w:r>
    </w:p>
    <w:p>
      <w:r>
        <w:t>3.1 Äquivalente Terme 89</w:t>
      </w:r>
    </w:p>
    <w:p>
      <w:r>
        <w:t>3) Umformungen mit Hilfe des Distributivgesetzes</w:t>
      </w:r>
    </w:p>
    <w:p>
      <w:r>
        <w:t>Ausmultiplizieren: Ausklammern:</w:t>
        <w:br/>
        <w:t>a(b+c)=a'b+tac a’b+a'c=a'(b+c)</w:t>
        <w:br/>
        <w:t>3-x+2)=3:x+3:2=3x+46 2x+2y=2(x+y)</w:t>
        <w:br/>
        <w:t>(-29):3-x)=-6+2x 2x +3x=(2+3)x = 5x</w:t>
        <w:br/>
        <w:t>(-1): «-N=-x+7 2x +x=(2+1l)x=3x</w:t>
      </w:r>
    </w:p>
    <w:p>
      <w:r>
        <w:t>Interessanter, aber auch schwieriger wird es, wenn mehrere Gesetze nachein-</w:t>
      </w:r>
    </w:p>
    <w:p>
      <w:r>
        <w:t>ander oder gleichzeitig angewendet werden:</w:t>
      </w:r>
    </w:p>
    <w:p>
      <w:r>
        <w:t>(3 +) +1E(x+(-3) +1 x+l-3)+1)=x4(-9)= 7-2</w:t>
      </w:r>
    </w:p>
    <w:p>
      <w:r>
        <w:t>8x— 14 _</w:t>
        <w:br/>
        <w:t>2</w:t>
      </w:r>
    </w:p>
    <w:p>
      <w:r>
        <w:t>1.(8x 14) 24:.(8x) 1-14 (4-8)x-7=4x—7</w:t>
      </w:r>
    </w:p>
    <w:p>
      <w:r>
        <w:t>8x—-14 8x 14</w:t>
        <w:br/>
        <w:t>gr Task Ya)</w:t>
        <w:br/>
        <w:t>Der umgewandelte und der ursprüngliche Term sind mathematisch gleichwer-</w:t>
        <w:br/>
        <w:t>tig. Setzt man nämlich in beide Terme irgendeine Zahl ein, so entstehen jeweils</w:t>
      </w:r>
    </w:p>
    <w:p>
      <w:r>
        <w:t>. PIE . 8x —</w:t>
        <w:br/>
        <w:t>gleiche Zahlenwerte. So ergibt sich z.B. bei den Termen 7, (x) = na und</w:t>
      </w:r>
    </w:p>
    <w:p>
      <w:r>
        <w:t>oder kürzer</w:t>
      </w:r>
    </w:p>
    <w:p>
      <w:r>
        <w:t>; 5 . . -3—14</w:t>
        <w:br/>
        <w:t>T,(x) = 4x — 7 bei der Einsetzung x = 3 einerseits 7; (3) = —H =5,</w:t>
        <w:br/>
        <w:t>andererseits 7,(3)=4:3—7= 5, also jedesmal 5.</w:t>
        <w:br/>
        <w:t>Man kennzeichnet diese Gleichwertigkeit von Termen durch ein Fachwort:</w:t>
      </w:r>
    </w:p>
    <w:p>
      <w:r>
        <w:t>Definition 89.1: Zwei Terme 7, (x) und 7; (x) heißen äquivalent*, wenn</w:t>
        <w:br/>
        <w:t>sie bei jeder Einsetzung für x jeweils gleiche Zahlenwer-</w:t>
        <w:br/>
        <w:t>te liefern.</w:t>
      </w:r>
    </w:p>
    <w:p>
      <w:r>
        <w:t>Kommen in Termen mehrere Variablen vor, so müssen</w:t>
        <w:br/>
        <w:t>sie bei der Ersetzung aller Variablen durch Zahlen je-</w:t>
        <w:br/>
        <w:t>weils gleiche Zahlenwerte liefern.</w:t>
      </w:r>
    </w:p>
    <w:p>
      <w:r>
        <w:t>Die Rechengesetze liefern uns Beispiele für äquivalente Terme. So sagt z.B.</w:t>
        <w:br/>
        <w:t>das Kommutativgesetz der Addition, daß die Terme a + b und b + aäquiva-</w:t>
        <w:br/>
        <w:t>lent sind.</w:t>
      </w:r>
    </w:p>
    <w:p>
      <w:r>
        <w:t>Die Grundmenge Q hat unendlich viele Elemente. Daher kann man mit der</w:t>
        <w:br/>
        <w:t>Methode des Einsetzens die Äquivalenz von Termen niemals nachweisen, da</w:t>
        <w:br/>
        <w:t>man mit dem Einsetzen nie fertig wird. Wie kann man aber dann feststellen, ob</w:t>
        <w:br/>
        <w:t>zwei Terme äquivalent sind? Antwort hierauf gibt</w:t>
      </w:r>
    </w:p>
    <w:p>
      <w:r>
        <w:t>* aequus (lat) = gleich; valere (lat.) = wert sein, gelten für</w:t>
      </w:r>
    </w:p>
    <w:p>
      <w:pPr>
        <w:pStyle w:val="IntenseQuote"/>
      </w:pPr>
      <w:r>
        <w:t>[Seite 90]</w:t>
      </w:r>
    </w:p>
    <w:p>
      <w:r>
        <w:t>90 3 Einfache Termumformungen</w:t>
      </w:r>
    </w:p>
    <w:p>
      <w:r>
        <w:t>Satz 90.1: Zwei Terme, die durch Anwendung der Rechengesetze aus-</w:t>
        <w:br/>
        <w:t>einander hervorgehen, sind äquivalent.</w:t>
      </w:r>
    </w:p>
    <w:p>
      <w:r>
        <w:t>Zur Begründung dieses Satzes überlegen wir uns: Wenn man einen Term mit</w:t>
        <w:br/>
        <w:t>Hilfe eines Rechengesetzes durch einen anderen ersetzt, so haben der ur-</w:t>
        <w:br/>
        <w:t>sprüngliche und der neue Term bei jeder Einsetzung den gleichen Wert. Also</w:t>
        <w:br/>
        <w:t>sind die beiden Terme äquivalent.</w:t>
      </w:r>
    </w:p>
    <w:p>
      <w:r>
        <w:t>Bei umfangreichen oder kompliziert gebauten Termen ist der Nachweis der</w:t>
        <w:br/>
        <w:t>Äquivalenz sehr langwierig. So ist insbesondere der Nachweis, daß die Re-</w:t>
        <w:br/>
        <w:t>chengesetze auf mehr als 2 bzw. 3 Summanden und Faktoren verallgemeinert</w:t>
        <w:br/>
        <w:t>werden können, sehr mühsam. Für Tüftler führen wir als Beispiel vor, wie</w:t>
        <w:br/>
        <w:t>man ein Kommutativgesetz der Addition bei 4 Summanden beweisen kann.</w:t>
      </w:r>
    </w:p>
    <w:p>
      <w:r>
        <w:t>Wir wollen zeigen:</w:t>
        <w:br/>
        <w:t>a+b+c+d=d+b+cH+a</w:t>
        <w:br/>
        <w:t>Mit Hilfe des Assoziativgesetzes (A) und</w:t>
        <w:br/>
        <w:t>des Kommutativgesetzes (K) formen wir</w:t>
        <w:br/>
        <w:t>langsam um.</w:t>
        <w:br/>
        <w:t>a+b+c+d=((a+b)+c)+d=</w:t>
        <w:br/>
        <w:t>d+((a+b)+c) =</w:t>
        <w:br/>
        <w:t>d+(b+a)+c)=</w:t>
        <w:br/>
        <w:t>d+(b+(a+ c)) =</w:t>
        <w:br/>
        <w:t>d+(b+(c+a)) =</w:t>
        <w:br/>
        <w:t>d+(b+c)+a=</w:t>
        <w:br/>
        <w:t>(d+(b+c))+a=</w:t>
        <w:br/>
        <w:t>((d+b)+c)+a=</w:t>
      </w:r>
    </w:p>
    <w:p>
      <w:r>
        <w:t>II&gt; I1&gt; II» II &gt; II II”</w:t>
      </w:r>
    </w:p>
    <w:p>
      <w:r>
        <w:t>Abb.90.1 Sir (seit 1835) William Ro-</w:t>
        <w:br/>
        <w:t>d+b+c+a wan HamiıLTon (4.8.1805 Dublin bis</w:t>
        <w:br/>
        <w:t>Wer selber so etwas versuchen will, soll 2.9. 1865 Dunsink bei Dublin), der 1843</w:t>
        <w:br/>
        <w:t>Aufgabe 95/12 lösen! das Wort assoziativ prägte.</w:t>
      </w:r>
    </w:p>
    <w:p>
      <w:r>
        <w:t>li</w:t>
      </w:r>
    </w:p>
    <w:p>
      <w:r>
        <w:t>Auch andere Rechengesetze lassen sich verallgemeinern. Es gilt nämlich</w:t>
      </w:r>
    </w:p>
    <w:p>
      <w:r>
        <w:t>Satz 90.2: Verallgemeinerte Rechengesetze</w:t>
      </w:r>
    </w:p>
    <w:p>
      <w:r>
        <w:t>Verallgemeinertes Kommutativgesetz</w:t>
      </w:r>
    </w:p>
    <w:p>
      <w:r>
        <w:t>Bei Summen darf die Reihenfolge Bei Produkten darf die Reihenfol-</w:t>
        <w:br/>
        <w:t>der Summanden beliebig geändert ge der Faktoren beliebig geändert</w:t>
        <w:br/>
        <w:t>werden, ohne daß sich der Wert werden, ohne daß sich der Wert</w:t>
        <w:br/>
        <w:t>der Summe ändert: z.B. des Produkts ändert; z.B.</w:t>
      </w:r>
    </w:p>
    <w:p>
      <w:r>
        <w:t>a+b+c+d=d+b+c+a a’b'c-d=d'b'c’a</w:t>
      </w:r>
    </w:p>
    <w:p>
      <w:pPr>
        <w:pStyle w:val="IntenseQuote"/>
      </w:pPr>
      <w:r>
        <w:t>[Seite 91]</w:t>
      </w:r>
    </w:p>
    <w:p>
      <w:r>
        <w:t>3.1 Äquivalente Terme 9</w:t>
      </w:r>
    </w:p>
    <w:p>
      <w:r>
        <w:t>Bei Summen dürfen Klammern</w:t>
        <w:br/>
        <w:t>beliebig gesetzt und weggelassen</w:t>
        <w:br/>
        <w:t>werden, ohne daß sich der Wert</w:t>
        <w:br/>
        <w:t>der Summe ändert; z.B.</w:t>
      </w:r>
    </w:p>
    <w:p>
      <w:r>
        <w:t>(a+(b+0+4)=</w:t>
      </w:r>
    </w:p>
    <w:p>
      <w:r>
        <w:t>Verallgemeinertes Assoziativgesetz</w:t>
      </w:r>
    </w:p>
    <w:p>
      <w:r>
        <w:t>Bei Produkten dürfen Klammern</w:t>
        <w:br/>
        <w:t>beliebig gesetzt und weggelassen</w:t>
        <w:br/>
        <w:t>werden, ohne daß sich der Wert</w:t>
        <w:br/>
        <w:t>des Produkts ändert; z.B.</w:t>
      </w:r>
    </w:p>
    <w:p>
      <w:r>
        <w:t>a:((b'c)'d)=(a'b)‘ (cd)</w:t>
      </w:r>
    </w:p>
    <w:p>
      <w:r>
        <w:t>=(a+b)+(c+d)</w:t>
        <w:br/>
        <w:t>Verallgemeinertes Distributivgesetz</w:t>
        <w:br/>
        <w:t>Ausmultiplizieren: Eine Summe Ausklammern: Enthält in einer</w:t>
        <w:br/>
        <w:t>wird mit einer Zahl multipliziert, Summe aus Produkten jedes Pro-</w:t>
        <w:br/>
        <w:t>indem man jeden Summanden mit dukt denselben Faktor, so kann</w:t>
        <w:br/>
        <w:t>dieser Zahl multipliziert und die man diesen Faktor »ausklam-</w:t>
        <w:br/>
        <w:t>entstandenen Produkte addiert; mern«; z.B.</w:t>
        <w:br/>
        <w:t>z.B.</w:t>
        <w:br/>
        <w:t>ar(b+c+d+e)=</w:t>
        <w:br/>
        <w:t>=ab+ac+tad+ ae</w:t>
      </w:r>
    </w:p>
    <w:p>
      <w:r>
        <w:t>ab+tactad+ae=</w:t>
        <w:br/>
        <w:t>=a(b+c+d+e)</w:t>
      </w:r>
    </w:p>
    <w:p>
      <w:r>
        <w:t>Da wegen a:b= 5 =4: 5 eine Division immer durch eine Multiplikation</w:t>
      </w:r>
    </w:p>
    <w:p>
      <w:r>
        <w:t>mit dem Kehrwert des Divisors ersetzt werden kann, erhalten wir aus dem</w:t>
        <w:br/>
        <w:t>verallgemeinerten Distributivgesetz eine merkenswerte Folgerung; nämlich</w:t>
      </w:r>
    </w:p>
    <w:p>
      <w:r>
        <w:t>Satz 91.1: Eine Summe wird durch eine Zahl dividiert, indem man jeden</w:t>
        <w:br/>
        <w:t>Summanden durch diese Zahl dividiert und die entstandenen</w:t>
        <w:br/>
        <w:t>Quotienten addiert; z.B.</w:t>
        <w:br/>
        <w:t>(a+b+c+d)ie=a:e+bie+c:ie+d:e oder</w:t>
        <w:br/>
        <w:t>a+tb+c+Hd a bc d</w:t>
      </w:r>
    </w:p>
    <w:p>
      <w:r>
        <w:t>e e e e e</w:t>
      </w:r>
    </w:p>
    <w:p>
      <w:r>
        <w:t>Eine besonders wichtige Anwendung finden die verallgemeinerten Rechenge-</w:t>
        <w:br/>
        <w:t>setze beim Zusammenfassen gleichartiger Terme. Dabei nennt man Terme</w:t>
        <w:br/>
        <w:t>gleichartig, wenn sie gleiche Buchstabenfaktoren haben. So sind z.B. 7x und</w:t>
        <w:br/>
        <w:t>— 3x gleichartig, ebenso $a*b und a?b. Nicht gleichartig sind hingegen 3a?</w:t>
        <w:br/>
        <w:t>und 5a. Der Zahlenfaktor eines Terms heißt Koeffizient* des Terıns. Die Terme</w:t>
        <w:br/>
        <w:t>7x, —3a*b und uv haben die Koeflizienten 7 bzw. —3 bzw. 1.</w:t>
      </w:r>
    </w:p>
    <w:p>
      <w:r>
        <w:t>Mit Hilfe des verallgemeinerten Distributivgesetzes fassen wir nun gleicharti-</w:t>
        <w:br/>
        <w:t>ge Terme zusammen:</w:t>
      </w:r>
    </w:p>
    <w:p>
      <w:r>
        <w:t>3x +5x+8x=(3+5+8)x = 16x</w:t>
      </w:r>
    </w:p>
    <w:p>
      <w:r>
        <w:t>Iab—-ab= (11 — 1)ab = 10ab</w:t>
      </w:r>
    </w:p>
    <w:p>
      <w:r>
        <w:t>* coeffieiens (lat.) = mitbewirkend. Eingeführt wurde das Wort als Fachausdruck in die Mathematik von</w:t>
        <w:br/>
        <w:t>Frangois VIETE (1540-1603) in seinen Ad logisticen speciosam notae priores 1591. Im Deutschen sagt man statt</w:t>
        <w:br/>
        <w:t>Koeffizient gelegentlich auch Beizahl.</w:t>
      </w:r>
    </w:p>
    <w:p>
      <w:pPr>
        <w:pStyle w:val="IntenseQuote"/>
      </w:pPr>
      <w:r>
        <w:t>[Seite 92]</w:t>
      </w:r>
    </w:p>
    <w:p>
      <w:r>
        <w:t>92 3 Einfache Termumformungen</w:t>
      </w:r>
    </w:p>
    <w:p>
      <w:r>
        <w:t>Mit einiger Übung erspart man sich das Ausklammern der Koeffizienten und</w:t>
        <w:br/>
        <w:t>addiert diese gleich im Kopf:</w:t>
        <w:br/>
        <w:t>Ta+12a+ a = 20a</w:t>
      </w:r>
    </w:p>
    <w:p>
      <w:r>
        <w:t>Wir merken uns</w:t>
      </w:r>
    </w:p>
    <w:p>
      <w:r>
        <w:t>Satz 92.1: Gleichartige Terme werden addiert, indem man ihre Koefli-</w:t>
        <w:br/>
        <w:t>zienten addiert und das Variablenprodukt beibehält.</w:t>
      </w:r>
    </w:p>
    <w:p>
      <w:r>
        <w:t>Aus einfachen Termen kann man durch Addition umfangreichere Terme auf-</w:t>
        <w:br/>
        <w:t>bauen, z.B.</w:t>
      </w:r>
    </w:p>
    <w:p>
      <w:r>
        <w:t>3x +(-5)+7,2xy + (42) +(-13).</w:t>
      </w:r>
    </w:p>
    <w:p>
      <w:r>
        <w:t>So wie wir für a + (— b) kurz a — b geschrieben haben, vereinbaren wir diese</w:t>
        <w:br/>
        <w:t>einfache Schreibweise auch für komplizierte Terme aus mehr als zwei Glie-</w:t>
        <w:br/>
        <w:t>dern. Damit läßt sich der obige Term kurz und übersichtlich schreiben:</w:t>
      </w:r>
    </w:p>
    <w:p>
      <w:r>
        <w:t>3x-5+72xy—3x— 13.</w:t>
      </w:r>
    </w:p>
    <w:p>
      <w:r>
        <w:t>Da ein so gebauter Term eigentlich eine Summe ist, nennt man ihn zur Unter-</w:t>
        <w:br/>
        <w:t>scheidung algebraische Summe. Vielfach ist dafür auch der Name Aggregat*</w:t>
        <w:br/>
        <w:t>im Gebrauch. Wir merken uns</w:t>
      </w:r>
    </w:p>
    <w:p>
      <w:r>
        <w:t>Definition 92.1: Eine Verbindung mehrerer Terme durch Plus- oder Mi-</w:t>
        <w:br/>
        <w:t>nuszeichen nennt man algebraische Summe oder Aggre-</w:t>
        <w:br/>
        <w:t>gat. Die einzelnen Summanden heißen Glieder des Ag-</w:t>
        <w:br/>
        <w:t>gregats.</w:t>
      </w:r>
    </w:p>
    <w:p>
      <w:r>
        <w:t>Wegen des Kommutativgesetzes und des Assoziativgesetzes der Addition dür-</w:t>
        <w:br/>
        <w:t>fen die Glieder eines Aggregats mit ihren Vorzeichen beliebig umgestellt und</w:t>
        <w:br/>
        <w:t>zusammengefaßt werden:</w:t>
      </w:r>
    </w:p>
    <w:p>
      <w:r>
        <w:t>2x-3+8x+5-x=</w:t>
        <w:br/>
        <w:t>=2x+(-3)+8x+5+(-x)=</w:t>
        <w:br/>
        <w:t>=2xr +8x+(-xX)+(-3)+5=</w:t>
        <w:br/>
        <w:t>= 2x +8x—-x-3+5=</w:t>
        <w:br/>
        <w:t>=9x+2.</w:t>
      </w:r>
    </w:p>
    <w:p>
      <w:r>
        <w:t>* grex (lat.) = Herde, Haufen; aggregare (lat.) = beigesellen, LEONARDO von Pısa (um 1170-nach 1240) ver-</w:t>
        <w:br/>
        <w:t>wendet das Wort aggregatum. Als Aggregat im Sinne von Summe erscheint es 1489 im weitverbreiteten</w:t>
        <w:br/>
        <w:t>Werk Behende und hubsche Rechenung auff allen kauffmanschafft des Johannes WınMANN voN EGER (um</w:t>
        <w:br/>
        <w:t>1460-nach 1500), Professor an der 1409 gegründeten Universität von Leipzig. Im Sommer 1486 hielt</w:t>
        <w:br/>
        <w:t>WIDMANN in seinem Haus als Zusatzveranstaltung zum Lehrprogramm die erste öffentliche Vorlesung über</w:t>
        <w:br/>
        <w:t>Algebra im deutschen Sprachraum, wofür er von jedem Studenten 2 Gulden (= 42 Silbergroschen [= gr])</w:t>
        <w:br/>
        <w:t>verlangte, ein unerhört hoher Betrag, verglichen z.B. mit den 8gr für die 20 bis 30 Wochen dauernde</w:t>
        <w:br/>
        <w:t>Vorlesung über die ersten Bücher EukLıDs. WIDMANN zufolge verdiente ein Maurer Sgr am Tag, und für</w:t>
        <w:br/>
        <w:t>2 Gulden erhielt man ca. 4,5g reines Gold. Übrigens bekam man 1480 in Sachsen für 4gr ein Schaf und</w:t>
        <w:br/>
        <w:t>für 2gr ein Paar Schuhe. Frangois Vıkte (1540-1603) benützt in seiner In artem analyticem Isagoge (1591)</w:t>
        <w:br/>
        <w:t>das Wort adgregatum. \m Mathematischen Wörterbuch von Georg Simon Krüceı (1739-1812) von 1803</w:t>
        <w:br/>
        <w:t>wird Aggregat in unserem Sinne verwendet.</w:t>
      </w:r>
    </w:p>
    <w:p>
      <w:pPr>
        <w:pStyle w:val="IntenseQuote"/>
      </w:pPr>
      <w:r>
        <w:t>[Seite 93]</w:t>
      </w:r>
    </w:p>
    <w:p>
      <w:r>
        <w:t>3.1 Äquivalente Terme 93</w:t>
        <w:br/>
        <w:t>Beim praktischen Rechnen erspart man sich das Umschreiben in eine Summe</w:t>
        <w:br/>
        <w:t>und stellt gleich unter Mitnahme des Vorzeichens um:</w:t>
      </w:r>
    </w:p>
    <w:p>
      <w:r>
        <w:t>2x—-3+8x+5-ı=</w:t>
        <w:br/>
        <w:t>=2x+8x-x-3+5=</w:t>
        <w:br/>
        <w:t>=9x +2.</w:t>
      </w:r>
    </w:p>
    <w:p>
      <w:r>
        <w:t>Wir merken uns</w:t>
      </w:r>
    </w:p>
    <w:p>
      <w:r>
        <w:t>Satz 93.1: In einem Aggregat dürfen die Glieder unter Mitnahme ihres</w:t>
        <w:br/>
        <w:t>Vorzeichens beliebig umgestellt und zusammengefaßt wer-</w:t>
        <w:br/>
        <w:t>den.</w:t>
      </w:r>
    </w:p>
    <w:p>
      <w:r>
        <w:t>Beispiel:</w:t>
        <w:br/>
        <w:t>23a — 7b+9ab +3a + 34b — 5a =</w:t>
        <w:br/>
        <w:t>= — 2a+3a- 5a — 7b+33b+9ab =</w:t>
        <w:br/>
        <w:t>=(-24+41-5)a+(-7+3)b+9ab= — 6a — 336 + 9ab.</w:t>
      </w:r>
    </w:p>
    <w:p>
      <w:r>
        <w:t>Da die Gesetze der Multiplikation von der gleichen Bauart sind wie die der</w:t>
        <w:br/>
        <w:t>Addition, gilt auch</w:t>
      </w:r>
    </w:p>
    <w:p>
      <w:r>
        <w:t>Satz 93.2: In einem Produkt dürfen die Faktoren beliebig umgestellt</w:t>
        <w:br/>
        <w:t>und zusammengefaßt werden.</w:t>
      </w:r>
    </w:p>
    <w:p>
      <w:r>
        <w:t>Mit Hilfe dieses Satzes kannst du die Faktoren in einem Produkt ordnen.</w:t>
        <w:br/>
        <w:t>Dadurch werden die Terme übersichtlicher und sind leichter zu vergleichen.</w:t>
        <w:br/>
        <w:t>Für das Ordnen der Faktoren empfiehlt sich die</w:t>
      </w:r>
    </w:p>
    <w:p>
      <w:r>
        <w:t>Vereinbarung 93.1: Zuerst entscheidet man auf Grund der Vorzeichen-</w:t>
        <w:br/>
        <w:t>regeln über das Vorzeichen des Produkts. Dann</w:t>
        <w:br/>
        <w:t>kommen die Zahlenfaktoren und schließlich die</w:t>
        <w:br/>
        <w:t>Buchstaben dem Alphabet nach. Für das End-</w:t>
        <w:br/>
        <w:t>ergebnis wird der Wert des Zahlenprodukts ausge-</w:t>
        <w:br/>
        <w:t>rechnet.</w:t>
      </w:r>
    </w:p>
    <w:p>
      <w:r>
        <w:t>Beispiele:</w:t>
        <w:br/>
        <w:t>1) 4a-3b=3-4:ab=12ab.</w:t>
        <w:br/>
        <w:t>2) (-9-r (3) =-4 Day har.</w:t>
        <w:br/>
        <w:t>3) r- (2,51). (-s=+3 3 rst= Horst.</w:t>
      </w:r>
    </w:p>
    <w:p>
      <w:r>
        <w:t>Sul</w:t>
        <w:br/>
        <w:t>m</w:t>
        <w:br/>
        <w:t>-</w:t>
      </w:r>
    </w:p>
    <w:p>
      <w:pPr>
        <w:pStyle w:val="IntenseQuote"/>
      </w:pPr>
      <w:r>
        <w:t>[Seite 94]</w:t>
      </w:r>
    </w:p>
    <w:p>
      <w:r>
        <w:t>94</w:t>
      </w:r>
    </w:p>
    <w:p>
      <w:r>
        <w:t>3 Einfache Termumformungen</w:t>
      </w:r>
    </w:p>
    <w:p>
      <w:r>
        <w:t>Aufgaben</w:t>
        <w:br/>
        <w:t>l.a) (x-2,5)+1,9 b) 33 +45 — 24)</w:t>
        <w:br/>
        <w:t>co) (-P+a)-% d) (5,93y — 812) — (5,93y — 81z)</w:t>
        <w:br/>
        <w:t>e) Ge - 2,8) - ("+ 1,758)</w:t>
        <w:br/>
        <w:t>2. a) 12: (44x) b) (-3)°r:(-3) e) (2,15) (1,2)</w:t>
        <w:br/>
        <w:t>d) (-1)(-3,754) e) (-a)(-5):(-3) N (0,550) :(-35)</w:t>
        <w:br/>
        <w:t>3.a) 3a; b) (na: ce) 7a: 4</w:t>
      </w:r>
    </w:p>
    <w:p>
      <w:r>
        <w:t>4.a) (-5)(-x)(-y) b) (-8a)(—9b)(+5c) ec) (—0,5r): 1,75(— 3,41)</w:t>
      </w:r>
    </w:p>
    <w:p>
      <w:r>
        <w:t>a</w:t>
      </w:r>
    </w:p>
    <w:p>
      <w:r>
        <w:t>10.</w:t>
      </w:r>
    </w:p>
    <w:p>
      <w:r>
        <w:t>11.</w:t>
      </w:r>
    </w:p>
    <w:p>
      <w:r>
        <w:t>.a)</w:t>
      </w:r>
    </w:p>
    <w:p>
      <w:r>
        <w:t>.a) 12(-u)vu(—2w) b) (-1,8)(— x)(— 0,25) y</w:t>
      </w:r>
    </w:p>
    <w:p>
      <w:r>
        <w:t>©) (-3)(+ab)(— 18c) d) (-1)(+a)(-b)(-c)(+1)</w:t>
        <w:br/>
        <w:t>e) (-D-N(-9)(-32) D (+6,25) (-uv)(+w)(-4x)(+2y)</w:t>
      </w:r>
    </w:p>
    <w:p>
      <w:r>
        <w:t>.a) (ab): (4(-c)) b) (-2(+9(+2):(7-N)(-D)</w:t>
      </w:r>
    </w:p>
    <w:p>
      <w:r>
        <w:t>(-3)(—m 27) b) (-5)?(-1,4r) (+0,65)</w:t>
        <w:br/>
        <w:t>(+4)(—-n)(-16) (—1)?(0,1257)(- 4)?</w:t>
      </w:r>
    </w:p>
    <w:p>
      <w:r>
        <w:t>©) (+) -H°(-2)04 383): [-H°(- uv)(— 243W)]</w:t>
      </w:r>
    </w:p>
    <w:p>
      <w:r>
        <w:t>.a) 3(0,9x-03) 6b) (r+s) p-g-3</w:t>
      </w:r>
    </w:p>
    <w:p>
      <w:r>
        <w:t>d) 4(4a — 3b) e) (0,50 +34) 6 N)32(2a +35)</w:t>
      </w:r>
    </w:p>
    <w:p>
      <w:r>
        <w:t>g) xx -5y) h) -5aßa-?) i) (8x + 2xz)$y</w:t>
      </w:r>
    </w:p>
    <w:p>
      <w:r>
        <w:t>&gt;» 3°(-WUu-50) K) -dzl-jsr+3r) D-2x(-$tx 3x)</w:t>
        <w:br/>
        <w:t>.a) 3x— 4x b) ix—x ec) a+2a— 3a</w:t>
      </w:r>
    </w:p>
    <w:p>
      <w:r>
        <w:t>d) 0,15 — 0,015 e) 335 + 245 HD vr Zr</w:t>
      </w:r>
    </w:p>
    <w:p>
      <w:r>
        <w:t>E) dxy +3ay h) 10,575 11575  i) 3,7u0 — uv</w:t>
      </w:r>
    </w:p>
    <w:p>
      <w:r>
        <w:t>» 1985abe —1648abe  k) 0,003r51t—0,3r5t 1) -5tx?y —4x?y</w:t>
      </w:r>
    </w:p>
    <w:p>
      <w:r>
        <w:t>Wende das Distributivgesetz der Division an.</w:t>
      </w:r>
    </w:p>
    <w:p>
      <w:r>
        <w:t>M 12x -51 b) &gt; 4,9+ 5,64 a 1,44u — 0,72</w:t>
      </w:r>
    </w:p>
    <w:p>
      <w:r>
        <w:t>3 0,7 36</w:t>
        <w:br/>
        <w:t>LEON von Byzanz (9. Jh.n.Chr.) hat behauptet, daß a(bc) = b(ac) =</w:t>
        <w:br/>
        <w:t>= c(ab) sei. Beweise die Richtigkeit dieser Behauptung durch Anwen-</w:t>
        <w:br/>
        <w:t>dung der Rechengesetze.</w:t>
      </w:r>
    </w:p>
    <w:p>
      <w:pPr>
        <w:pStyle w:val="IntenseQuote"/>
      </w:pPr>
      <w:r>
        <w:t>[Seite 95]</w:t>
      </w:r>
    </w:p>
    <w:p>
      <w:r>
        <w:t>3.2 Potenzen 95</w:t>
      </w:r>
    </w:p>
    <w:p>
      <w:r>
        <w:t>12. Zeige durch Anwendung der Rechenregeln:</w:t>
      </w:r>
    </w:p>
    <w:p>
      <w:r>
        <w:t>a) abed = dbca b) ab+c+d)=ab+ac+ad</w:t>
        <w:br/>
        <w:t>13. Schreibe als Summe:</w:t>
        <w:br/>
        <w:t>a) 7x— 3y b) —2a — 5b co) 3-x+y</w:t>
      </w:r>
    </w:p>
    <w:p>
      <w:r>
        <w:t>d) -5u-+ 30 —9 e) —1-2x—-3y DD 5a—-6b5b+7c—8d</w:t>
        <w:br/>
        <w:t>14. Schreibe als Summe:</w:t>
      </w:r>
    </w:p>
    <w:p>
      <w:r>
        <w:t>a) 12xy — 3,7uv b) 8-(a-b) e) (3x —5y) - (2x +3y)</w:t>
      </w:r>
    </w:p>
    <w:p>
      <w:r>
        <w:t>d) (34 +50) - (Iu—3v—-1)—-2v e) 2%(x+y)— 3(x —y)—- 2(x?— y?)</w:t>
        <w:br/>
        <w:t>15.a) 2x+7y+3y+x b) 2x—- 7y+3y+x</w:t>
      </w:r>
    </w:p>
    <w:p>
      <w:r>
        <w:t>ec) —2x +7y—3y+x d) 27 —- 7y—-3y—x</w:t>
      </w:r>
    </w:p>
    <w:p>
      <w:r>
        <w:t>e) —2x+7y+3y—x DD -2x-7y-3y—x</w:t>
      </w:r>
    </w:p>
    <w:p>
      <w:r>
        <w:t>g) 3Za+lb+3la+ 2b h) 30 —3b+ 34a +$b</w:t>
      </w:r>
    </w:p>
    <w:p>
      <w:r>
        <w:t>) -3a+ib-3a+$b » 30-15 -3la-55</w:t>
      </w:r>
    </w:p>
    <w:p>
      <w:r>
        <w:t>k) —3a+4b+ 31a 8b D —3a-15-3la-8b</w:t>
      </w:r>
    </w:p>
    <w:p>
      <w:r>
        <w:t>16.a) 3x — 3,2 +5xy—-2— x</w:t>
        <w:br/>
        <w:t>b) 8,1x?2 — 8,1x— 8,1+2,9x+x?— 7,9</w:t>
        <w:br/>
        <w:t>c) 3ab — 0,3a — 0,3ab + 3,7a + 2,3ab</w:t>
      </w:r>
    </w:p>
    <w:p>
      <w:r>
        <w:t>d) —45x+343y + xy — 33x + 14x xy —4y</w:t>
      </w:r>
    </w:p>
    <w:p>
      <w:r>
        <w:t>3.2 Potenzen</w:t>
      </w:r>
    </w:p>
    <w:p>
      <w:r>
        <w:t>Für Produkte mit lauter gleichen Faktoren führt man eine abkürzende</w:t>
        <w:br/>
        <w:t>Schreibweise ein*:</w:t>
      </w:r>
    </w:p>
    <w:p>
      <w:r>
        <w:t>a: a=:a?, gesprochen »a hoch 2« oder »a Quadrat«</w:t>
        <w:br/>
        <w:t>a:a:a=:a°, gesprochen »a hoch 3«</w:t>
        <w:br/>
        <w:t>a:a:a:qa=:a*, gesprochen »a hoch 4«</w:t>
      </w:r>
    </w:p>
    <w:p>
      <w:r>
        <w:t>* Um kenntlich zu machen, wasdas neue Symbol ist, verwendet man gern ein Gleichheitszeichen in Verbindung</w:t>
      </w:r>
    </w:p>
    <w:p>
      <w:r>
        <w:t>mit einem Doppelpunkt, der entweder links oder rechts vom Gleichheitszeichen stehen kann. Dabei bedeutet</w:t>
        <w:br/>
        <w:t>A:=B, daß A das neue Zeichen, die neue Schreibweise für das schon bekannte B ist. Umgekehrt bedeutet</w:t>
        <w:br/>
        <w:t>C=:D, daß das neue D durch das schon bekannte C erklärt wird,</w:t>
        <w:br/>
        <w:t>Das Wort Symbol kommt vom griechischen adußoAov (symbolon) = Erkennungszeichen, vereinbartes Zei-</w:t>
        <w:br/>
        <w:t>chen. Ursprünglich bezeichnete man damit das dem Gastfreunde übergebene abgebrochene Stück einer</w:t>
        <w:br/>
        <w:t>Sache, z.B. eines Rings, eines Täfelchens, das mit seinem Bruchrand genau in das zurückbehaltene Stück</w:t>
        <w:br/>
        <w:t>paßte, so daß man durch Zusammenlegen (= ovußäiicıv [symbällein]) den rechtmäßigen Besitzer wieder</w:t>
        <w:br/>
        <w:t>erkennen konnte.</w:t>
      </w:r>
    </w:p>
    <w:p>
      <w:pPr>
        <w:pStyle w:val="IntenseQuote"/>
      </w:pPr>
      <w:r>
        <w:t>[Seite 96]</w:t>
      </w:r>
    </w:p>
    <w:p>
      <w:r>
        <w:t>96 3 Einfache Termumformungen</w:t>
      </w:r>
    </w:p>
    <w:p>
      <w:r>
        <w:t>Macht man so weiter, so kommt man zu</w:t>
      </w:r>
    </w:p>
    <w:p>
      <w:r>
        <w:t>Definition 96.1: Für das Produkt aa... a ausn gleichen Faktoren a</w:t>
        <w:br/>
        <w:t>schreibt man kurz a", gesprochen »a hoch n«, und nennt</w:t>
        <w:br/>
        <w:t>es n-te Potenz von a; kurz:</w:t>
      </w:r>
    </w:p>
    <w:p>
      <w:r>
        <w:t>a":=a'ar...a, nei2,3,4,...}.</w:t>
      </w:r>
    </w:p>
    <w:p>
      <w:r>
        <w:t>POEEEGGEEREREEEERG</w:t>
      </w:r>
    </w:p>
    <w:p>
      <w:r>
        <w:t>n Faktoren</w:t>
      </w:r>
    </w:p>
    <w:p>
      <w:r>
        <w:t>Man sagt: a wird mit n potenziert. a heißt Grundzahl</w:t>
        <w:br/>
        <w:t>oder Basis, n heißt Hochzahl oder Exponent.*</w:t>
      </w:r>
    </w:p>
    <w:p>
      <w:r>
        <w:t>Da n die Anzahl der Faktoren im Produkt angibt, gilt die Definition von a"</w:t>
        <w:br/>
        <w:t>nur für natürliche Zahlen, die größer als 1 sind. Wir sind oben nämlich von</w:t>
        <w:br/>
        <w:t>a-a= a” zu immer höheren Potenzen fortgeschritten. Ein Schritt zurück</w:t>
        <w:br/>
        <w:t>brächte rein formal die Zeile a = a'. Das liefert eine naheliegende Ergänzung</w:t>
        <w:br/>
        <w:t>der Potenzdefinition, die sich im folgenden als zweckmäßig erweisen wird:</w:t>
      </w:r>
    </w:p>
    <w:p>
      <w:r>
        <w:t>Definition 96.2: a!:=a</w:t>
      </w:r>
    </w:p>
    <w:p>
      <w:r>
        <w:t>In Termen, die aus Potenzen, Produkten und Summen bestehen, muß man</w:t>
        <w:br/>
        <w:t>wissen, in welcher Reihenfolge die Rechnung auszuführen ist. So ist z.B. un-</w:t>
        <w:br/>
        <w:t>klar, wie 3: 5? zu verstehen ist:</w:t>
      </w:r>
    </w:p>
    <w:p>
      <w:r>
        <w:t>Geht die Multiplikation vor oder das Potenzieren?</w:t>
      </w:r>
    </w:p>
    <w:p>
      <w:r>
        <w:t>Geht die Multiplikation vor, so muß man 3 5? = 15? = 225 rechnen.</w:t>
        <w:br/>
        <w:t>Geht hingegen das Potenzieren vor, so ergibt sich 3:5? = 3:25 = 75.</w:t>
        <w:br/>
        <w:t>Durch Setzen von Klammern kann man die Anweisung eindeutig machen; im</w:t>
        <w:br/>
        <w:t>ersten Fall schriebe man (3 : 5)?, im zweiten Fall 3 - (5?).</w:t>
      </w:r>
    </w:p>
    <w:p>
      <w:r>
        <w:t>Um Klammern zu sparen, hält man sich an die 1873 von Ernst SCHRÖDER</w:t>
        <w:br/>
        <w:t>(1841-1902) in seinem Lehrbuch der Arithmetik und Algebra für Lehrer und</w:t>
        <w:br/>
        <w:t>Studirende eingeführte</w:t>
      </w:r>
    </w:p>
    <w:p>
      <w:r>
        <w:t>Vereinbarung 96.1: 1. »Potenz vor Punkt vor Strich.«</w:t>
        <w:br/>
        <w:t>2. »Klammern haben absoluten Vorrang.«</w:t>
      </w:r>
    </w:p>
    <w:p>
      <w:r>
        <w:t>* DioPHANT (um 250 n. Chr.) verwendet für die 2. Potenz einer Unbekannten neben terpirywvog (siche Seite 66)</w:t>
        <w:br/>
        <w:t>bevorzugt öbvayız (dynamis) = Kraft, das bereits bei HERON (wirkte um 62 n. Chr. in Alexandria) so belegt</w:t>
        <w:br/>
        <w:t>ist, wogegen HıPppoKRATES von Chios (2. Hälfte des 5. Jh.s v. Chr.) damit die Quadratzahl bezeichnet hatte.</w:t>
        <w:br/>
        <w:t>Raffaele BomBELLI (1526-1572) verwendet 1572 in seiner L’Algebra dafür das italienische Wort potenza.</w:t>
        <w:br/>
        <w:t>{m 18. Jh. setzt sich potentia, zu deutsch Potenz, als allgemeine Bezeichnung für a" gegenüber den bis dahin</w:t>
        <w:br/>
        <w:t>gebräuchlichen Wörtern wie potestas (VIETE) und dignitä (TarTAGLIA und BOMBELLI) durch. Leonhard EULER</w:t>
        <w:br/>
        <w:t>(1707-1783) versucht in seiner Vollständigen Anleitung zur Algebra 1770 die Verdeutschung Macht, die sich</w:t>
        <w:br/>
        <w:t>aber nicht verbreitete. Basis ist das griechische Wort Bäcız, das Grundlage, Fundament bedeutet. Das Wort</w:t>
        <w:br/>
        <w:t>Exponent wurde 1544 von Michael Srırei. (14872-1567) in seiner Arithmetica integra geprägt; exponere</w:t>
        <w:br/>
        <w:t>(lat.) bedeutet herausstellen. Auch die Schreibweise für Potenzen hat eine lange Geschichte. Das heute</w:t>
        <w:br/>
        <w:t>übliche a°, a* usw. geht auf Rene Descartes (1596-1650) zurück, und zwar auf die 1628 entstandenen</w:t>
        <w:br/>
        <w:t>und erst 1701 erschienenen Regulae ad directionem ingenii. Potenzen mit einem allgemeinen Exponenten</w:t>
        <w:br/>
        <w:t>n kommen jedoch erst bei Isaac NEwTon (1643-1727) vor.</w:t>
      </w:r>
    </w:p>
    <w:p>
      <w:pPr>
        <w:pStyle w:val="IntenseQuote"/>
      </w:pPr>
      <w:r>
        <w:t>[Seite 97]</w:t>
      </w:r>
    </w:p>
    <w:p>
      <w:r>
        <w:t>3.2 Potenzen 97</w:t>
      </w:r>
    </w:p>
    <w:p>
      <w:r>
        <w:t>Beispiele:</w:t>
        <w:br/>
        <w:t>1) 4+3-.5?=4+3:25=4+75= 79,</w:t>
        <w:br/>
        <w:t>2) (4+3)-5?=7-5?=7:25= 175,</w:t>
        <w:br/>
        <w:t>3) 4+(3:5)?=4+15?=4+ 225 = 229.</w:t>
        <w:br/>
        <w:t>4) (4+3:5)? = (4 + 15)? = 19? = 361.</w:t>
        <w:br/>
        <w:t>5) ((4+3) 5)? = (7: 5)? = 35? = 1225,</w:t>
        <w:br/>
        <w:t>Beachte: Manche Taschenrechner halten sich nicht an diese Vereinbarung.</w:t>
        <w:br/>
        <w:t>Studiere also jeweils genau die Gebrauchsanweisung!</w:t>
      </w:r>
    </w:p>
    <w:p>
      <w:r>
        <w:t>Beim Umgang mit Potenzen passieren dem Anfänger manchmal folgende</w:t>
        <w:br/>
        <w:t>zwei Fehler:</w:t>
      </w:r>
    </w:p>
    <w:p>
      <w:r>
        <w:t>1. Fehler: Er verwechselt a° mit a: 3. Aber es gilt</w:t>
        <w:br/>
        <w:t>a’=a:a:a und a’3=3-a=a+a+-a, zum Beispiel</w:t>
        <w:br/>
        <w:t>5’=5-5.5=125 und 5-3=3-5=5+5+5=15.</w:t>
      </w:r>
    </w:p>
    <w:p>
      <w:r>
        <w:t>2. Fehler: Er rechnet a° — a? = a, z.B. 7° — 7? = 7. Dabei läßt sich a?’ — a?</w:t>
        <w:br/>
        <w:t>nicht weiter berechnen, 7°— 7? aber zu 343 —49 = 294 aus-</w:t>
        <w:br/>
        <w:t>rechnen, und das ist nicht 7.</w:t>
      </w:r>
    </w:p>
    <w:p>
      <w:r>
        <w:t>Wie geht man aber richtig mit Potenzen um? Vorläufig genügen uns drei Re-</w:t>
        <w:br/>
        <w:t>chenregeln:</w:t>
      </w:r>
    </w:p>
    <w:p>
      <w:r>
        <w:t>1) Multiplikation von Potenzen mit gleicher Basis</w:t>
        <w:br/>
        <w:t>2°.2*=(2:2:2)-(2:2:2-2)=2:2:-2:2:2:2:2=2’</w:t>
      </w:r>
    </w:p>
    <w:p>
      <w:r>
        <w:t>Bei der Umformung war es nicht wesentlich, daß 2 die Basis war; also gilt für</w:t>
        <w:br/>
        <w:t>jede Basis a</w:t>
      </w:r>
    </w:p>
    <w:p>
      <w:r>
        <w:t>a?-a*=(a-a-a)-(a-a:a:-a)=a-a-a:a:a:a:ra=a”.</w:t>
      </w:r>
    </w:p>
    <w:p>
      <w:r>
        <w:t>Genauso können wir allgemein vorgehen:</w:t>
      </w:r>
    </w:p>
    <w:p>
      <w:r>
        <w:t>a”.a"=(a:a...-a)-(a-a:....a)=a:a:...a=a"*".</w:t>
      </w:r>
    </w:p>
    <w:p>
      <w:r>
        <w:t>=</w:t>
        <w:br/>
        <w:t>m Faktoren n Faktoren m + n Faktoren</w:t>
      </w:r>
    </w:p>
    <w:p>
      <w:r>
        <w:t>Also gilt</w:t>
      </w:r>
    </w:p>
    <w:p>
      <w:r>
        <w:t>Satz 97.1: Potenzen gleicher Basis werden miteinander multipliziert,</w:t>
        <w:br/>
        <w:t>indem man die Exponenten addiert und die Basis beibehält;</w:t>
      </w:r>
    </w:p>
    <w:p>
      <w:r>
        <w:t>kurz a”-a"=a"*" (m,neN).</w:t>
        <w:br/>
        <w:t>Beispiele:</w:t>
        <w:br/>
        <w:t>D x8-.x!9= x8+t19 x?</w:t>
        <w:br/>
        <w:t>2)z2-22= 21:22 z1r2 73</w:t>
      </w:r>
    </w:p>
    <w:p>
      <w:r>
        <w:t>art3. at = a+»+r4 Z a2t3t4 0.</w:t>
      </w:r>
    </w:p>
    <w:p>
      <w:pPr>
        <w:pStyle w:val="IntenseQuote"/>
      </w:pPr>
      <w:r>
        <w:t>[Seite 98]</w:t>
      </w:r>
    </w:p>
    <w:p>
      <w:r>
        <w:t>98 3 Einfache Termumformungen</w:t>
      </w:r>
    </w:p>
    <w:p>
      <w:r>
        <w:t>2) Potenzieren einer Potenz</w:t>
        <w:br/>
        <w:t>(2?)* = 2°- 23. 2°. = a3+3+3+3 _ J12</w:t>
        <w:br/>
        <w:t>Auch hier war es nicht wesentlich, daß 2 die Basis war; also gilt für jede Basis a</w:t>
      </w:r>
    </w:p>
    <w:p>
      <w:r>
        <w:t>(a)* = a: a°-a°-a’ = ad+3+3+3 &lt; gl2</w:t>
      </w:r>
    </w:p>
    <w:p>
      <w:r>
        <w:t>Genauso können wir allgemein vorgehen:</w:t>
      </w:r>
    </w:p>
    <w:p>
      <w:r>
        <w:t>rn Summanden m</w:t>
        <w:br/>
        <w:t>——</w:t>
        <w:br/>
        <w:t>(a”")" un a” - aM Be . a” —= amtm+ tm _ ar" pen ar".</w:t>
        <w:br/>
        <w:t>&gt;</w:t>
      </w:r>
    </w:p>
    <w:p>
      <w:r>
        <w:t>n Faktoren a”</w:t>
      </w:r>
    </w:p>
    <w:p>
      <w:r>
        <w:t>Somit gilt</w:t>
      </w:r>
    </w:p>
    <w:p>
      <w:r>
        <w:t>Satz 98.1: Eine Potenz wird potenziert, indem man die Exponenten</w:t>
        <w:br/>
        <w:t>miteinander multipliziert und die Basis beibehält; kurz</w:t>
      </w:r>
    </w:p>
    <w:p>
      <w:r>
        <w:t>(a")" =a"" (m,neN).</w:t>
      </w:r>
    </w:p>
    <w:p>
      <w:r>
        <w:t>Beispiele:</w:t>
      </w:r>
    </w:p>
    <w:p>
      <w:r>
        <w:t>1) (x?)? = x23 = x®.</w:t>
        <w:br/>
        <w:t>2) (2?)5)? = (2?°°)? = 2097 2 23°5°7 2,105,</w:t>
      </w:r>
    </w:p>
    <w:p>
      <w:r>
        <w:t>Beachte: (x?)? # x?'. Auf der linken Seite wird nämlich die Basis x? mit 3</w:t>
        <w:br/>
        <w:t>potenziert, und das ergibt x°. Aufder rechten Seite hingegen wird die Basis x</w:t>
        <w:br/>
        <w:t>mit dem Espgpenien 2° potenziert; da x? die Kurzschreibweise für x’? ist,</w:t>
        <w:br/>
        <w:t>erhält man x®</w:t>
      </w:r>
    </w:p>
    <w:p>
      <w:r>
        <w:t>3) Potenzieren eines Produkts bzw. eines Quotienten</w:t>
        <w:br/>
        <w:t>Betrachten wir gleich den allgemeinen Fall:</w:t>
        <w:br/>
        <w:t>(a:b)"=(a:b):(a:b):....(a-b)=(a:a:....a)-(b-:b:...:b) = a": b"</w:t>
      </w:r>
    </w:p>
    <w:p>
      <w:r>
        <w:t>n Faktoren (a: b) n Faktoren a n Faktoren b</w:t>
      </w:r>
    </w:p>
    <w:p>
      <w:r>
        <w:t>Satz 98.2: Ein Produkt wird potenziert, indem man jeden Faktor poten-</w:t>
        <w:br/>
        <w:t>ziert und die entstandenen Potenzen miteinander multi-</w:t>
        <w:br/>
        <w:t>pliziert; kurz</w:t>
      </w:r>
    </w:p>
    <w:p>
      <w:r>
        <w:t>(a:b)"=a"-b" (neN).</w:t>
      </w:r>
    </w:p>
    <w:p>
      <w:r>
        <w:t>Offensichtlich gilt dieser Satz auch für Produkte aus mehr als zwei Faktoren,</w:t>
        <w:br/>
        <w:t>2.B.: (a: bc: d)" = a": b": cc": d".</w:t>
      </w:r>
    </w:p>
    <w:p>
      <w:pPr>
        <w:pStyle w:val="IntenseQuote"/>
      </w:pPr>
      <w:r>
        <w:t>[Seite 99]</w:t>
      </w:r>
    </w:p>
    <w:p>
      <w:r>
        <w:t>3.2 Potenzen 99</w:t>
      </w:r>
    </w:p>
    <w:p>
      <w:r>
        <w:t>Beispiele:</w:t>
        <w:br/>
        <w:t>1) (3x)* = 3*- x* = 81x*.</w:t>
        <w:br/>
        <w:t>2) (0,3: x?)* = 0,3* - (x?)* = 0,0081x®.</w:t>
      </w:r>
    </w:p>
    <w:p>
      <w:r>
        <w:t>Für Brüche erhalten wir analog:</w:t>
      </w:r>
    </w:p>
    <w:p>
      <w:r>
        <w:t>n Faktoren a</w:t>
        <w:br/>
        <w:t>a\" ada ‚a arar...a «"</w:t>
        <w:br/>
        <w:t>6) - bb BB bebe....b br</w:t>
        <w:br/>
        <w:t>n Faktoren E n Faktoren b</w:t>
      </w:r>
    </w:p>
    <w:p>
      <w:r>
        <w:t>Satz 99.1: Ein Bruch wird potenziert, indem man Zähler und Nenner</w:t>
        <w:br/>
        <w:t>potenziert und die Zählerpotenz durch die Nennerpotenz</w:t>
        <w:br/>
        <w:t>dividiert; kurz</w:t>
      </w:r>
    </w:p>
    <w:p>
      <w:r>
        <w:t>a\" a"</w:t>
      </w:r>
    </w:p>
    <w:p>
      <w:r>
        <w:t>Beispiele:</w:t>
      </w:r>
    </w:p>
    <w:p>
      <w:r>
        <w:t>“ 13\% &gt; 8</w:t>
        <w:br/>
        <w:t>NE “”) -6) - zit -z Kyle,</w:t>
      </w:r>
    </w:p>
    <w:p>
      <w:r>
        <w:t>2 3ax?\? Bax?)’ _ aan _27a?x°</w:t>
        <w:br/>
        <w:t>4b°y</w:t>
      </w:r>
    </w:p>
    <w:p>
      <w:r>
        <w:t>Ta TO</w:t>
        <w:br/>
        <w:t>Aufgaben</w:t>
      </w:r>
    </w:p>
    <w:p>
      <w:r>
        <w:t>I. Berechne die Quadrate der Zahlen von 1 bis 25 und lerne sie auswendig.</w:t>
      </w:r>
    </w:p>
    <w:p>
      <w:r>
        <w:t>2. Wie lauten die dritten Potenzen der Zahlen von 1 bis 10?</w:t>
      </w:r>
    </w:p>
    <w:p>
      <w:r>
        <w:t>3.a) 4°+25?— 14? — 7° b) 9? — 9? +5? — 5?</w:t>
        <w:br/>
        <w:t>c) 6° — 18? — 21? +4° d) — 23? +8? — 16? — 3?</w:t>
      </w:r>
    </w:p>
    <w:p>
      <w:r>
        <w:t>4. Berechne die Potenzen von 2 bis zum Exponenten 10 und lerne sie</w:t>
        <w:br/>
        <w:t>auswendig.</w:t>
      </w:r>
    </w:p>
    <w:p>
      <w:r>
        <w:t>5. Berechne die Potenzen von 10 bis zum Exponenten 6.</w:t>
      </w:r>
    </w:p>
    <w:p>
      <w:r>
        <w:t>6. Berechne die Potenzen a', a?, a°, a* für a = 0; 4; 1; 2.</w:t>
      </w:r>
    </w:p>
    <w:p>
      <w:r>
        <w:t>SI</w:t>
      </w:r>
    </w:p>
    <w:p>
      <w:r>
        <w:t>. Berechne und vergleiche:</w:t>
        <w:br/>
        <w:t>a) 2° und 3? b) 3° und 5°</w:t>
        <w:br/>
        <w:t>e) (2+5)? und 2? +5? d) (17-12)? und 17? — 12?</w:t>
        <w:br/>
        <w:t>e) (3-5)? und 3:5? f) (12:4)? und 12:4?</w:t>
      </w:r>
    </w:p>
    <w:p>
      <w:pPr>
        <w:pStyle w:val="IntenseQuote"/>
      </w:pPr>
      <w:r>
        <w:t>[Seite 100]</w:t>
      </w:r>
    </w:p>
    <w:p>
      <w:r>
        <w:t>100 3 Einfache Termumformungen</w:t>
      </w:r>
    </w:p>
    <w:p>
      <w:r>
        <w:t>8</w:t>
      </w:r>
    </w:p>
    <w:p>
      <w:r>
        <w:t>9</w:t>
      </w:r>
    </w:p>
    <w:p>
      <w:r>
        <w:t>+10</w:t>
      </w:r>
    </w:p>
    <w:p>
      <w:r>
        <w:t>18,</w:t>
      </w:r>
    </w:p>
    <w:p>
      <w:r>
        <w:t>.a) Berechne und vergleiche: 1) (2?) und (2°)? 2) (3°)? und (3°)?</w:t>
        <w:br/>
        <w:t>b) Was kann man allgemein von (a”)” und (a”)” aussagen? Beweis!</w:t>
        <w:br/>
        <w:t>.a) @° b) (-39? 0) (I9* d)(-39)°  e) 0,3?</w:t>
        <w:br/>
        <w:t>N -0,3°  g) 0,3* h) 0,03? i) —2,5? k) 0,25?</w:t>
      </w:r>
    </w:p>
    <w:p>
      <w:r>
        <w:t>. Rechenvorteil: 33 = (3*)? = 81? = 6561</w:t>
        <w:br/>
        <w:t>Berechne in entsprechender Weise:</w:t>
        <w:br/>
        <w:t>a) 3° b) 4* ec) 5* d) 2!2 e) 22°</w:t>
      </w:r>
    </w:p>
    <w:p>
      <w:r>
        <w:t>Zerlege unter Verwendung der Potenzschreibweise folgende Zahlen in ihre</w:t>
        <w:br/>
        <w:t>Primfaktoren:</w:t>
      </w:r>
    </w:p>
    <w:p>
      <w:r>
        <w:t>a) 512 b) 432 c) 1400 d) 1568</w:t>
      </w:r>
    </w:p>
    <w:p>
      <w:r>
        <w:t>e) 1089 N 1352 g) 1331 h) 3636</w:t>
      </w:r>
    </w:p>
    <w:p>
      <w:r>
        <w:t>e12. Rechenvorteil:</w:t>
      </w:r>
    </w:p>
    <w:p>
      <w:r>
        <w:t>28-75 = (2?-7)-(3-52)=3-7-(2- 5)? = 21-100 = 2100</w:t>
        <w:br/>
        <w:t>Berechne ebenso:</w:t>
      </w:r>
    </w:p>
    <w:p>
      <w:r>
        <w:t>a) 12-65 b) 24 - 375 c) 625 48</w:t>
      </w:r>
    </w:p>
    <w:p>
      <w:r>
        <w:t>d) 25-24 -15 e) 22564 -125 f) 12:175-14</w:t>
      </w:r>
    </w:p>
    <w:p>
      <w:r>
        <w:t>13. a) x°-x° b) 2a? -3a ec) u-5u- 2u?</w:t>
        <w:br/>
        <w:t>d) 3:5°-8-52 e) (ab)? -a° ef) 3xy?-(5xy)?</w:t>
        <w:br/>
        <w:t>eg) 2p°:3(pg?)” eh) Bu?v?)?-(2u?v?)? $i) [2a(3ab?)?]? - (4a? b)?</w:t>
      </w:r>
    </w:p>
    <w:p>
      <w:r>
        <w:t>14.a) x(x+») b) v(u— v) c) (2a+b)-a?</w:t>
      </w:r>
    </w:p>
    <w:p>
      <w:r>
        <w:t>°15</w:t>
      </w:r>
    </w:p>
    <w:p>
      <w:r>
        <w:t>ed) 3b*(5b — 2c?) ve) xy°(2—-3x*y) ef) (ab+bc?+1)a’c</w:t>
      </w:r>
    </w:p>
    <w:p>
      <w:r>
        <w:t>. Für welche natürlichen Zahlen a und 5 gilt a = u: b?</w:t>
      </w:r>
    </w:p>
    <w:p>
      <w:r>
        <w:t>16. Zehnerpotenzschreibweise. Der besseren Lesbarkeit wegen schreibt man</w:t>
      </w:r>
    </w:p>
    <w:p>
      <w:r>
        <w:t>oft große Zahlen als Produkt aus einer Zahl zwischen 1 und 10 und einer</w:t>
        <w:br/>
        <w:t>Zehnerpotenz. Für 1300000 schreibt man also lieber das Produkt</w:t>
        <w:br/>
        <w:t>1,3 10°.</w:t>
      </w:r>
    </w:p>
    <w:p>
      <w:r>
        <w:t>a) Schreibe die folgenden Zahlen mit Hilfe einer Zehnerpotenz:</w:t>
      </w:r>
    </w:p>
    <w:p>
      <w:r>
        <w:t>1) 7840000 4) 80500000</w:t>
        <w:br/>
        <w:t>2) 100000 5) 724</w:t>
        <w:br/>
        <w:t>3) 3020 6) 17 Billionen</w:t>
      </w:r>
    </w:p>
    <w:p>
      <w:r>
        <w:t>b) Schreibe ohne Zehnerpotenz:</w:t>
        <w:br/>
        <w:t>1) 1,03 - 10° 4) 1,35 10°</w:t>
        <w:br/>
        <w:t>2) 3-10® 5) 5,05 10°</w:t>
        <w:br/>
        <w:t>3) 1,510"! 6) 8,07 10°</w:t>
      </w:r>
    </w:p>
    <w:p>
      <w:r>
        <w:t>17.a) (-8x?y?)? b) (0,02a5°)? ec) (-14rts3)?</w:t>
      </w:r>
    </w:p>
    <w:p>
      <w:r>
        <w:t>18.2) 4-39 b)G-)W 94-9</w:t>
      </w:r>
    </w:p>
    <w:p>
      <w:r>
        <w:t>A-3939 VE-D9 NDE-D4</w:t>
      </w:r>
    </w:p>
    <w:p>
      <w:pPr>
        <w:pStyle w:val="IntenseQuote"/>
      </w:pPr>
      <w:r>
        <w:t>[Seite 101]</w:t>
      </w:r>
    </w:p>
    <w:p>
      <w:r>
        <w:t>101</w:t>
      </w:r>
    </w:p>
    <w:p>
      <w:r>
        <w:t>3.3 Umgang mit Klammern</w:t>
      </w:r>
    </w:p>
    <w:p>
      <w:r>
        <w:t>19. Bestimme die Werte der folgenden Potenzen:</w:t>
        <w:br/>
        <w:t>a) (-1)? 6b) (-1)? e) (-1)* d) (-1)°</w:t>
        <w:br/>
        <w:t>eo) (-N NN g)c-N'? h) (—1)'?°*</w:t>
        <w:br/>
        <w:t>i) Welche Werte können Potenzen mit der Grundzahl — 1 annehmen? Bei</w:t>
        <w:br/>
        <w:t>welchen Hochzahlen treten die verschiedenen Potenzwerte auf?</w:t>
      </w:r>
    </w:p>
    <w:p>
      <w:r>
        <w:t>20. Berechne:</w:t>
        <w:br/>
        <w:t>a) (-0,1)? b) (- 10)? e) (0,1)? d) (-10)?</w:t>
        <w:br/>
        <w:t>e) (-0,01)? N (-0,01)°  g) (-100)?  h) (-100)?</w:t>
        <w:br/>
        <w:t>21.a) (-a)? b) (-a)’ c) (-a)” d) (-a)'</w:t>
        <w:br/>
        <w:t>e) (-a)”",neN N (-a)?"*!,neN g) (-a)?”""!,neN</w:t>
        <w:br/>
        <w:t>22.2) (-c)*- c* b) (-c)°’+(-c)? c) (-ab)°? d) (-ab)*</w:t>
        <w:br/>
        <w:t>e) -(-ab)* N) [-(-ab)]* 8) -(-w)’” bh) -(-w”)</w:t>
        <w:br/>
        <w:t>23.2) -(-? 4 -(-9° 9L[L-(-9 dL-(- NP</w:t>
      </w:r>
    </w:p>
    <w:p>
      <w:r>
        <w:t>24</w:t>
      </w:r>
    </w:p>
    <w:p>
      <w:r>
        <w:t>.a) (-a)?(-b)’(-c)*</w:t>
        <w:br/>
        <w:t>co) (-H)°(-x)(- y)*</w:t>
      </w:r>
    </w:p>
    <w:p>
      <w:r>
        <w:t>.e) —4a(- 3a)? (Za)’</w:t>
      </w:r>
    </w:p>
    <w:p>
      <w:r>
        <w:t>b) (-a)?(-5)?(-c)?</w:t>
        <w:br/>
        <w:t>d) (-8a)*(-3a)’(— 8a)?</w:t>
        <w:br/>
        <w:t>en (-0,5x)°-2,7x:(-3,4x)?</w:t>
      </w:r>
    </w:p>
    <w:p>
      <w:r>
        <w:t>d) 1+(-1)*</w:t>
        <w:br/>
        <w:t>h) 1- (-1)*</w:t>
      </w:r>
    </w:p>
    <w:p>
      <w:r>
        <w:t>co 1+(-1N)?</w:t>
        <w:br/>
        <w:t>e) 1-(-1)°</w:t>
      </w:r>
    </w:p>
    <w:p>
      <w:r>
        <w:t>25.a) 1+(-1)!</w:t>
        <w:br/>
        <w:t>e) 1-(-1)!</w:t>
      </w:r>
    </w:p>
    <w:p>
      <w:r>
        <w:t>b) 1+4+(-1)?</w:t>
        <w:br/>
        <w:t>N 1-(-1)</w:t>
      </w:r>
    </w:p>
    <w:p>
      <w:r>
        <w:t>3.3. Umgang mit Klammern</w:t>
      </w:r>
    </w:p>
    <w:p>
      <w:r>
        <w:t>Der Term (3x + 2y — 5) — (2y - 5 + 3x) läßt sich zu 0 vereinfachen, weil Mi-</w:t>
        <w:br/>
        <w:t>nuend und Subtrahend gleich sind, wie man durch Umordnen des Subtrahen-</w:t>
        <w:br/>
        <w:t>den erkennt. Schwieriger ist es, wenn man einen Term wie (3x + 2y — 5) —</w:t>
        <w:br/>
        <w:t>—(—8x+3y— 1) vereinfachen will. Die Klammern lassen sich nicht ver-</w:t>
        <w:br/>
        <w:t>einfachen, und dennoch hat man das Gefühl, daß man diesen Term auch</w:t>
        <w:br/>
        <w:t>einfacher schreiben kann. Tatsächlich geht es auch. Die dazu nötigen Hilfsmit-</w:t>
        <w:br/>
        <w:t>tel erarbeiten wir uns in diesem Kapitel.</w:t>
      </w:r>
    </w:p>
    <w:p>
      <w:r>
        <w:t>Es hat sehr lange gedauert, bis sich Klammern als Zeichen für das Zusammenfassen</w:t>
        <w:br/>
        <w:t>durchgesetzt haben. Zum erstenmal wurden runde Klammern von Michael STIFEL</w:t>
        <w:br/>
        <w:t>(14872-1567) verwendet, als er in seinem Handexemplar seiner Arithmetica integra</w:t>
        <w:br/>
        <w:t>eine Randbemerkung machte. Bei Niccolö TARTAGLIA (1499-1557) erschienen sie 1556</w:t>
        <w:br/>
        <w:t>in seinem General trattato di numeri, et misure im Druck. Wichtig wurden Zusam-</w:t>
        <w:br/>
        <w:t>menfassungszeichen aber erst, als man allgemein mit Buchstaben rechnen wollte.</w:t>
        <w:br/>
        <w:t>Frangois VIETE (1540-1603) faßte 1593 zusammengehörige Ausdrücke durch eckige</w:t>
        <w:br/>
        <w:t>und geschweifte Klammern zusammen. Viele Mathematiker hatten das Zusammen-</w:t>
      </w:r>
    </w:p>
    <w:p>
      <w:pPr>
        <w:pStyle w:val="IntenseQuote"/>
      </w:pPr>
      <w:r>
        <w:t>[Seite 102]</w:t>
      </w:r>
    </w:p>
    <w:p>
      <w:r>
        <w:t>102 3 Einfache Termumformungen</w:t>
      </w:r>
    </w:p>
    <w:p>
      <w:r>
        <w:t>gehören durch Unterstreichen ausge-</w:t>
        <w:br/>
        <w:t>drückt. Rene Descartes (1596-1650)</w:t>
        <w:br/>
        <w:t>führte statt dessen 1637 das Überstrei-</w:t>
        <w:br/>
        <w:t>chen ein, das durch seine Schüler allge-</w:t>
        <w:br/>
        <w:t>meine Verbreitung fand; man schrieb also</w:t>
        <w:br/>
        <w:t>7+3:5 an Stelle des heutigen (7 + 3):5.</w:t>
        <w:br/>
        <w:t>Da aber für die Druckereien Klammern</w:t>
        <w:br/>
        <w:t>bequemer zu setzen waren als Überstrei-</w:t>
        <w:br/>
        <w:t>chungen, setzten sie sich immer mehr</w:t>
        <w:br/>
        <w:t>durch. Leonhard EuLER (1707-1783) ver-</w:t>
        <w:br/>
        <w:t>wandte 1770 in seiner Vollständigen Anlei-</w:t>
        <w:br/>
        <w:t>tung zur Algebra zum erstenmal das deut-</w:t>
        <w:br/>
        <w:t>sche Wort Klammer.</w:t>
      </w:r>
    </w:p>
    <w:p>
      <w:r>
        <w:t>Abb. 102.1 Leonhard Eurer (15.4.1707</w:t>
        <w:br/>
        <w:t>Basel - 18.9.1783 St. Petersburg) " Cd</w:t>
        <w:br/>
        <w:t>3.3.1 Rechenzeichen und Vorzeichen</w:t>
      </w:r>
    </w:p>
    <w:p>
      <w:r>
        <w:t>Wir erinnern daran, daß die Subtraktion zweier Terme nichts anderes ist als</w:t>
        <w:br/>
        <w:t>die Addition des Gegenterms:</w:t>
      </w:r>
    </w:p>
    <w:p>
      <w:r>
        <w:t>a—-b=a+(-b).</w:t>
        <w:br/>
        <w:t>Das Rechenzeichen Minus auf der linken Seite verwandelt sich dabei zum</w:t>
        <w:br/>
        <w:t>Vorzeichen Minus auf der rechten Seite. Das Vorzeichen Plus bei a lassen wir</w:t>
        <w:br/>
        <w:t>wie üblich weg.</w:t>
        <w:br/>
        <w:t>Stehen vor einem Term mehrere Vorzeichen, so kann man sie immer mit der</w:t>
        <w:br/>
        <w:t>Vorzeichenregel auf eines reduzieren; nämlich</w:t>
      </w:r>
    </w:p>
    <w:p>
      <w:r>
        <w:t>+(+a)=+a=a -(+ta)=-a</w:t>
      </w:r>
    </w:p>
    <w:p>
      <w:r>
        <w:t>+(-a)=-a -(-a)=+a=a.</w:t>
        <w:br/>
        <w:t>Man kann damit auch ganze Vorzeichenserien abbauen:</w:t>
      </w:r>
    </w:p>
    <w:p>
      <w:r>
        <w:t>-- ++) =-(- (4a) =</w:t>
      </w:r>
    </w:p>
    <w:p>
      <w:r>
        <w:t>==-(-(+(+9))=</w:t>
        <w:br/>
        <w:t>= -(-(ta) =</w:t>
        <w:br/>
        <w:t>= —(-a) -</w:t>
      </w:r>
    </w:p>
    <w:p>
      <w:r>
        <w:t>=.</w:t>
      </w:r>
    </w:p>
    <w:p>
      <w:r>
        <w:t>Wir haben die Serie dabei von innen nach außen abgebaut. Genausogut</w:t>
        <w:br/>
        <w:t>könnte man sie auch von außen nach innen abbauen.</w:t>
      </w:r>
    </w:p>
    <w:p>
      <w:pPr>
        <w:pStyle w:val="IntenseQuote"/>
      </w:pPr>
      <w:r>
        <w:t>[Seite 103]</w:t>
      </w:r>
    </w:p>
    <w:p>
      <w:r>
        <w:t>3.3 Umgang mit Klammern 103</w:t>
      </w:r>
    </w:p>
    <w:p>
      <w:r>
        <w:t>Aufgaben</w:t>
      </w:r>
    </w:p>
    <w:p>
      <w:r>
        <w:t>1. Reduziere auf ein Vorzeichen:</w:t>
        <w:br/>
        <w:t>a) +(+3a) b) — (-%)</w:t>
        <w:br/>
        <w:t>ec) —(+xyz) d) +(-4ab)</w:t>
      </w:r>
    </w:p>
    <w:p>
      <w:r>
        <w:t>e) - (+47) 9 -(-(-(- (+ (-13W)))))</w:t>
      </w:r>
    </w:p>
    <w:p>
      <w:r>
        <w:t>2. Reduziere auf ein Vorzeichen:</w:t>
        <w:br/>
        <w:t>a) +(a-b) b) - (—(a-b)) ec) -(+(-(a-b)))</w:t>
      </w:r>
    </w:p>
    <w:p>
      <w:r>
        <w:t>3. Du erinnerst dich sicher:</w:t>
      </w:r>
    </w:p>
    <w:p>
      <w:r>
        <w:t>— Malpunkte in Produkten dürfen vor Variablen und Klammern wegge-</w:t>
        <w:br/>
        <w:t>lassen werden, z.B. 3-a°(x— y) = 3a(x -y).</w:t>
      </w:r>
    </w:p>
    <w:p>
      <w:r>
        <w:t>— Das Pluszeichen bei gemischten Zahlen kann entfallen, also 1 +2 = 13.</w:t>
      </w:r>
    </w:p>
    <w:p>
      <w:r>
        <w:t>— Das Pluszeichen als Vorzeichen am Anfang schreibt man nicht, z.B.</w:t>
        <w:br/>
        <w:t>+2ab +5a—b=2ab+5a-b.</w:t>
      </w:r>
    </w:p>
    <w:p>
      <w:r>
        <w:t>Was versteht man nun eigentlich unter dem Term — 145?</w:t>
        <w:br/>
        <w:t>Welche der folgenden Vorschläge hältst du für richtig:</w:t>
      </w:r>
    </w:p>
    <w:p>
      <w:r>
        <w:t>)CNb bb -dHh-b</w:t>
        <w:br/>
        <w:t>o) -1+4-b d) (-1-):5</w:t>
        <w:br/>
        <w:t>) (1469-44-02</w:t>
      </w:r>
    </w:p>
    <w:p>
      <w:r>
        <w:t>3.3.2 Plusklammern</w:t>
      </w:r>
    </w:p>
    <w:p>
      <w:r>
        <w:t>Steht in einem Aggregat vor einer Klammer ein Pluszeichen, so spricht man</w:t>
        <w:br/>
        <w:t>kurz von einer Plusklammer, z.B. 3x + (7y — 5x + 8). Weil es üblich ist, am</w:t>
        <w:br/>
        <w:t>Anfang keine Pluszeichen zu schreiben — denke etwa daran, daß 3+5 auch</w:t>
        <w:br/>
        <w:t>als +3 + 5 geschrieben werden kann - so ist auch eine am Anfang stehende</w:t>
        <w:br/>
        <w:t>Klammer eine Plusklammer: (3x +5) + 8x.</w:t>
      </w:r>
    </w:p>
    <w:p>
      <w:r>
        <w:t>Diese Plusklammern wollen wir nun beseitigen. Dabei hilft uns das verall-</w:t>
        <w:br/>
        <w:t>gemeinerte Assoziativgesetz. Weil es nur von Summen handelt, müssen wir</w:t>
        <w:br/>
        <w:t>gegebenenfalls den Inhalt der Plusklammer als Aggregat, d.h. als algebraische</w:t>
        <w:br/>
        <w:t>Summe, betrachten und dann das verallgemeinerte Assoziativgesetz</w:t>
        <w:br/>
        <w:t>anwenden.</w:t>
      </w:r>
    </w:p>
    <w:p>
      <w:r>
        <w:t>Beispiel: a+(—b-c+d)=a+((-b)+(-c)+d)=</w:t>
        <w:br/>
        <w:t>=a+(-b)+(-0)+d=</w:t>
        <w:br/>
        <w:t>=a—b-cHd.</w:t>
      </w:r>
    </w:p>
    <w:p>
      <w:pPr>
        <w:pStyle w:val="IntenseQuote"/>
      </w:pPr>
      <w:r>
        <w:t>[Seite 104]</w:t>
      </w:r>
    </w:p>
    <w:p>
      <w:r>
        <w:t>104 3 Einfache Termumformungen</w:t>
      </w:r>
    </w:p>
    <w:p>
      <w:r>
        <w:t>Untersuchen wir das vorgeführte Beispiel auf das Wesentliche, so erkennen</w:t>
        <w:br/>
        <w:t>wir</w:t>
      </w:r>
    </w:p>
    <w:p>
      <w:r>
        <w:t>Satz 104.1: In einem Aggregat kann eine Plusklammer mitsamt ihrem</w:t>
        <w:br/>
        <w:t>Plusrechenzeichen weggelassen werden, ohne daß sich der</w:t>
        <w:br/>
        <w:t>Wert des Aggregats ändert. Die Rechenzeichen in der Klam-</w:t>
        <w:br/>
        <w:t>mer bleiben erhalten. Falls vor dem ersten Glied in der</w:t>
        <w:br/>
        <w:t>Klammer kein Zeichen steht, so muß ein Plusrechenzeichen</w:t>
        <w:br/>
        <w:t>gesetzt werden; kurz:</w:t>
        <w:br/>
        <w:t>Plusklammern können weggelassen werden, Rechenzeichen</w:t>
        <w:br/>
        <w:t>bleiben.</w:t>
      </w:r>
    </w:p>
    <w:p>
      <w:r>
        <w:t>Wenn man bedenkt, daß der Inhalt der Plusklammer ein Aggregat ist, dann</w:t>
        <w:br/>
        <w:t>läßt sich dieser Satz auch noch anders ausdrücken, nämlich:</w:t>
      </w:r>
    </w:p>
    <w:p>
      <w:r>
        <w:t>Ein Aggregat wird addiert, indem man jedes Glied des Aggregats einzeln addiert.</w:t>
        <w:br/>
        <w:t>Nach Satz 104.1 kann man also Plusklammern an beliebiger Stelle in einem</w:t>
      </w:r>
    </w:p>
    <w:p>
      <w:r>
        <w:t>Aggregat weglassen. Umgekehrt kann man sie demnach an beliebiger Stelle</w:t>
        <w:br/>
        <w:t>setzen! Wir merken uns</w:t>
      </w:r>
    </w:p>
    <w:p>
      <w:r>
        <w:t>Satz 104.2: Ein Aggregat ändert seinen Wert nicht, wenn man beliebig</w:t>
        <w:br/>
        <w:t>viele Glieder in einer Plusklammer zusammenfaßt und</w:t>
        <w:br/>
        <w:t>dabei ihre Rechenzeichen beibehält, z.B.</w:t>
      </w:r>
    </w:p>
    <w:p>
      <w:r>
        <w:t>a+b-c+d-e-f=at(b-c+d)+(-e-f).</w:t>
      </w:r>
    </w:p>
    <w:p>
      <w:r>
        <w:t>Nun können wir endlich das eingangs angeführte Aggregat vereinfachen:</w:t>
        <w:br/>
        <w:t>3x+(7y—5x+8)=3x+7y—-5x +8 =</w:t>
      </w:r>
    </w:p>
    <w:p>
      <w:r>
        <w:t>=71y+3x—5x+8=</w:t>
      </w:r>
    </w:p>
    <w:p>
      <w:r>
        <w:t>=7y+(3x—-5x)+8 =</w:t>
      </w:r>
    </w:p>
    <w:p>
      <w:r>
        <w:t>=71y—2x+38.</w:t>
        <w:br/>
        <w:t>Aufgaben</w:t>
        <w:br/>
        <w:t>1. a) 5a+ (3b + 7a) b) (5Sa+35)+ 7a</w:t>
        <w:br/>
        <w:t>c) 5a+ (3b — 7a) d) -—5a+(—-35b+ 7a)</w:t>
        <w:br/>
        <w:t>e) (-5a+ 3b) — 7a f) -5a+(—3b — 7a)</w:t>
        <w:br/>
        <w:t>2. a) (2x+4y)+(6x+4y) b) (2x—4y)+(—6x+4y)</w:t>
        <w:br/>
        <w:t>c) (-2x+4y) + (6x — 4y) d) (-2x—-4y)+(-6x—4y)</w:t>
      </w:r>
    </w:p>
    <w:p>
      <w:r>
        <w:t>e) 2x+(-4y+6x—4y) N) —2x+(4y — 6x) —4y</w:t>
      </w:r>
    </w:p>
    <w:p>
      <w:pPr>
        <w:pStyle w:val="IntenseQuote"/>
      </w:pPr>
      <w:r>
        <w:t>[Seite 105]</w:t>
      </w:r>
    </w:p>
    <w:p>
      <w:r>
        <w:t>3.3 Umgang mit Klammern 105</w:t>
      </w:r>
    </w:p>
    <w:p>
      <w:r>
        <w:t>3. a) 3a+(9x + 7a) + (15a + 11x)</w:t>
        <w:br/>
        <w:t>b) 175+(15a+9b) + 2a + (11a + b)</w:t>
        <w:br/>
        <w:t>ce) 14x +(20a +75+4x)+ (9x + 13a + 31)</w:t>
        <w:br/>
        <w:t>d) 11a + (135 + (12a + 195)) + ((4da + 275) + 14a)</w:t>
        <w:br/>
        <w:t>4. (9+11b+ 130) + (155 +17 + 19c) + (21c + 23b + 25)</w:t>
        <w:br/>
        <w:t>12x + (23x +27y) +(-29y +32 — 4u) + (432 + 470 — 59x) +</w:t>
        <w:br/>
        <w:t>+(-43u— 7x — 2y)+(—19x+ 4y — 467)</w:t>
        <w:br/>
        <w:t>“6. 2+x4+ (+++ HM) + (la +2) +2) +2)</w:t>
        <w:br/>
        <w:t>7. n+1+(r+l)+(a +1)+(r+1)+@2+(@2n+1)+(2r+1))</w:t>
        <w:br/>
        <w:t>3. (-2+x)+ 1 -x +) +-IHXN) +) +X +1)</w:t>
        <w:br/>
        <w:t>9. a) Wie lautet die Quersumme* g der Zahl 10:x+y; xe{1,2,3,4, 5, 6,</w:t>
        <w:br/>
        <w:t>7,8, 9}, ye {0; 1; 2, 3; 4;...; 9}?</w:t>
        <w:br/>
        <w:t>b) Warum sind alle Zahlen der Form 10:x+(9—-x) mit</w:t>
        <w:br/>
        <w:t>xe {0;1;2;...;9} durch 9 teilbar?</w:t>
        <w:br/>
        <w:t>ec) Sind auch alle Zahlen der Form 100:x+(99-x) mit</w:t>
        <w:br/>
        <w:t>xe{0;1;2;,...;99} durch 9 teilbar?</w:t>
        <w:br/>
        <w:t>%d) Welche gemeinsamen Teiler haben alle Zahlen aus c)?</w:t>
      </w:r>
    </w:p>
    <w:p>
      <w:r>
        <w:t>3.3.3 Minusklammern</w:t>
      </w:r>
    </w:p>
    <w:p>
      <w:r>
        <w:t>Steht in einem Aggregat vor einer Klammer ein Minuszeichen, so spricht man</w:t>
        <w:br/>
        <w:t>kurz von einer Minusklammer, z.B. 3x— (7y—5x+B8).</w:t>
        <w:br/>
        <w:t>Diese Minusklammer wollen wir nun beseitigen. In Satz 75.1 haben wir</w:t>
        <w:br/>
        <w:t>gezeigt, daß — a = (—1) a ist. Setzen wir an Stelle von aein Aggregat, dann</w:t>
        <w:br/>
        <w:t>erhalten wir z.B.</w:t>
        <w:br/>
        <w:t>—(b—-c—-d+e)=(-1):(b-c-d+te)=(-1)'(b+(-c)+(-d)+e).</w:t>
        <w:br/>
        <w:t>Mit Hilfe des Distributivgesetzes ergibt sich für die rechte Seite</w:t>
        <w:br/>
        <w:t>(-1):b+(-1) (-oO)+(-N(-d)+(-N)e=—b+c+d-e.</w:t>
        <w:br/>
        <w:t>Also gilt:</w:t>
        <w:br/>
        <w:t>-(b-c-d+e)=-b+c+d-e.</w:t>
        <w:br/>
        <w:t>Mit dieser Erkenntnis können wir nun auch Minusklammern im Innern eines</w:t>
        <w:br/>
        <w:t>Aggregats beseitigen:</w:t>
        <w:br/>
        <w:t>a—(b-c-d+e)=a+[-(b-c-d+e)] =</w:t>
        <w:br/>
        <w:t>=a+(-1) (b-c-d+e)=</w:t>
        <w:br/>
        <w:t>=a+(-b+c+d-e)=</w:t>
        <w:br/>
        <w:t>=a-b+c+d-e.</w:t>
      </w:r>
    </w:p>
    <w:p>
      <w:r>
        <w:t>* Das bequeme Fachwort Quersumme scheint erst im 19. Jh. aufgekommen zu sein.</w:t>
      </w:r>
    </w:p>
    <w:p>
      <w:pPr>
        <w:pStyle w:val="IntenseQuote"/>
      </w:pPr>
      <w:r>
        <w:t>[Seite 106]</w:t>
      </w:r>
    </w:p>
    <w:p>
      <w:r>
        <w:t>106 3 Einfache Termumformungen</w:t>
      </w:r>
    </w:p>
    <w:p>
      <w:r>
        <w:t>Weil sich unsere Überlegungen auf jedes Aggregat übertragen lassen, gilt:</w:t>
      </w:r>
    </w:p>
    <w:p>
      <w:r>
        <w:t>Satz 106.1: In einem Aggregat kann man, ohne daß sich der Wert des ]</w:t>
        <w:br/>
        <w:t>Aggregats ändert, eine Minusklammer mitsamt ihrem Mi-</w:t>
        <w:br/>
        <w:t>nuszeichen weglassen, wenn man alle Rechenzeichen in der</w:t>
        <w:br/>
        <w:t>Klammer ändert, d.h. Pluszeichen durch Minuszeichen und</w:t>
        <w:br/>
        <w:t>Minuszeichen durch Pluszeichen ersetzt. Falls vor dem er-</w:t>
        <w:br/>
        <w:t>sten Glied in der Klammer kein Zeichen steht, so muß ein</w:t>
        <w:br/>
        <w:t>Minuszeichen gesetzt werden;</w:t>
        <w:br/>
        <w:t>kurz: Minusklammern dürfen weggelassen werden, wenn alle</w:t>
      </w:r>
    </w:p>
    <w:p>
      <w:r>
        <w:t>Rechenzeichen geändert werden.</w:t>
      </w:r>
    </w:p>
    <w:p>
      <w:r>
        <w:t>Beispiel:</w:t>
        <w:br/>
        <w:t>3x -(7y-5x+8)=3x —- Ty+5x-8=8x—-7y-8.</w:t>
      </w:r>
    </w:p>
    <w:p>
      <w:r>
        <w:t>Wenn man bedenkt, daß der Inhalt der Minusklammer ein Aggregat ist, dann</w:t>
        <w:br/>
        <w:t>läßt sich dieser Satz auch noch anders ausdrücken, nämlich:</w:t>
      </w:r>
    </w:p>
    <w:p>
      <w:r>
        <w:t>Ein Aggregat wird subtrahiert, indem man jedes Glied des Aggregats</w:t>
        <w:br/>
        <w:t>subtrahiert.</w:t>
      </w:r>
    </w:p>
    <w:p>
      <w:r>
        <w:t>Beispiel:</w:t>
      </w:r>
    </w:p>
    <w:p>
      <w:r>
        <w:t>3x - (Ty—-5x+8)=3x - 7y— (-5x)-8=</w:t>
        <w:br/>
        <w:t>=3x-Ty+5x-8=</w:t>
        <w:br/>
        <w:t>=8x-T1y-—8.</w:t>
      </w:r>
    </w:p>
    <w:p>
      <w:r>
        <w:t>Nach Satz 106.1 kann man also Minusklammern an beliebigen Stellen in</w:t>
        <w:br/>
        <w:t>einem Aggregat weglassen, wenn man alle Rechenzeichen in der Klammer</w:t>
        <w:br/>
        <w:t>ändert. Umgekehrt kann man demnach Minusklammern an beliebigen Stellen</w:t>
        <w:br/>
        <w:t>setzen, wenn man die Rechenzeichen bei den Gliedern ändert, die in die Min-</w:t>
        <w:br/>
        <w:t>usklammer kommen. Wir haben damit</w:t>
      </w:r>
    </w:p>
    <w:p>
      <w:r>
        <w:t>Satz 106.2: Ein Aggregat ändert seinen Wert nicht, wenn man beliebig</w:t>
        <w:br/>
        <w:t>viele Glieder in einer Minusklammer zusammenfaßt und</w:t>
        <w:br/>
        <w:t>dabei alle Rechenzeichen ändert, z.B.</w:t>
      </w:r>
    </w:p>
    <w:p>
      <w:r>
        <w:t>a+b-c+d-e-f=a-(-b+c-d)-(e+f).</w:t>
      </w:r>
    </w:p>
    <w:p>
      <w:r>
        <w:t>Wie man mit diesem Satz arbeitet, zeigen wir an folgendem</w:t>
      </w:r>
    </w:p>
    <w:p>
      <w:r>
        <w:t>Beispiel: — (—2a + 3b) — (5b + 8a) = 2a — 3b — 5b — 8a =</w:t>
        <w:br/>
        <w:t>= (2a — 8a) — (3b +5b) =</w:t>
        <w:br/>
        <w:t>=-6a-8b.</w:t>
      </w:r>
    </w:p>
    <w:p>
      <w:pPr>
        <w:pStyle w:val="IntenseQuote"/>
      </w:pPr>
      <w:r>
        <w:t>[Seite 107]</w:t>
      </w:r>
    </w:p>
    <w:p>
      <w:r>
        <w:t>3.3 Umgang mit Klammern 107</w:t>
      </w:r>
    </w:p>
    <w:p>
      <w:r>
        <w:t>Aufgaben</w:t>
        <w:br/>
        <w:t>1.a) 5a — (3b + 7a) b)5a — (3b — 7a)</w:t>
        <w:br/>
        <w:t>ec) 5Sa—(—3b +7a) d)5a — (—3b — 7a)</w:t>
        <w:br/>
        <w:t>2.a) (2x —4y)— (6x -4y) b) (2x +4y)— (6x +4»)</w:t>
        <w:br/>
        <w:t>ec) (2x +4y)— (6x — 4y) d) (-2x —-4y) - (6x — 4y)</w:t>
      </w:r>
    </w:p>
    <w:p>
      <w:r>
        <w:t>e) (-2x+4y)-(—6x—-4y) N —2x-(4y— 6x) — 4y</w:t>
      </w:r>
    </w:p>
    <w:p>
      <w:r>
        <w:t>.a) 3a— (9x + 7a) — (—4a — 11x)</w:t>
      </w:r>
    </w:p>
    <w:p>
      <w:r>
        <w:t>b) 175 — (15a — 9b) — 2a + (— 17a — 26b)</w:t>
        <w:br/>
        <w:t>ce) 14x — (— 20a + 7b — 4x) — (—9x + 19a + 175) + 6x</w:t>
        <w:br/>
        <w:t>d) 11a + (135 + (12a — 195)) — ((4a — 17b) + 19a)</w:t>
      </w:r>
    </w:p>
    <w:p>
      <w:r>
        <w:t>4. (9 — 115 +13c) — (155 + 17 — 196) — (—21c — 265 + 18)</w:t>
        <w:br/>
        <w:t>5. 12x — (23x — 27y) — (-29y + 32 +4u) + (- 432 — 47u — 59x) —</w:t>
      </w:r>
    </w:p>
    <w:p>
      <w:r>
        <w:t>— (—51u — 16x + 56y) — (7z+ x)</w:t>
      </w:r>
    </w:p>
    <w:p>
      <w:r>
        <w:t>2) 3+a-(- 230)</w:t>
      </w:r>
    </w:p>
    <w:p>
      <w:r>
        <w:t>b) -35+3a+33c — (-c- 135)</w:t>
        <w:br/>
        <w:t>) -(-a+1%-4)- (io +a—%)</w:t>
        <w:br/>
        <w:t>d) (5,7 — b) - (a + 3,6) — (9,6 — b)+ (2,4+. a)</w:t>
      </w:r>
    </w:p>
    <w:p>
      <w:r>
        <w:t>.a) -(-a+21b-21c+ 9,05) + (24b — 9,5)</w:t>
      </w:r>
    </w:p>
    <w:p>
      <w:r>
        <w:t>b) -(-(-3,5u + 5,50 — 7w)) — (3,5u — 5,50 — Tw)</w:t>
      </w:r>
    </w:p>
    <w:p>
      <w:r>
        <w:t>a (Art dr dB</w:t>
      </w:r>
    </w:p>
    <w:p>
      <w:r>
        <w:t>b) (Ga 1 1b) —( 3a irb) di 11b)</w:t>
        <w:br/>
        <w:t>c) (sr 3s-3) ( or +55 Y)</w:t>
      </w:r>
    </w:p>
    <w:p>
      <w:r>
        <w:t>.a) (3x? —2x+1)- (—2x? +4x 6)</w:t>
      </w:r>
    </w:p>
    <w:p>
      <w:r>
        <w:t>b) (7x? — 3x +2) - (-4x+5x°+3)</w:t>
        <w:br/>
        <w:t>e) (-3x° +2x — 3) - (4x? —5— 2x) — 6x?</w:t>
        <w:br/>
        <w:t>d) - (6x? — 2x? +5) - 3x? +7x?—2)</w:t>
      </w:r>
    </w:p>
    <w:p>
      <w:r>
        <w:t>.2) (dab —3a?b+1)—(—Lab +3a?b)+(-ab+3a?b)</w:t>
      </w:r>
    </w:p>
    <w:p>
      <w:r>
        <w:t>b) Ga? +$a—-T)- (a? +$a-5)—- (3a’+a-3)</w:t>
      </w:r>
    </w:p>
    <w:p>
      <w:r>
        <w:t>3.3.4 Faktor bei der Klammer</w:t>
      </w:r>
    </w:p>
    <w:p>
      <w:r>
        <w:t>Bisher haben wir gelernt, wie man bei Aggregaten vom Typ a+(b—-c) —</w:t>
        <w:br/>
        <w:t>— (e+f- g) die Klammern auflöst. Was aber, wenn vor einer dieser Klam-</w:t>
        <w:br/>
        <w:t>mern noch ein Faktor steht? Jetzt muß doch auch die Regel »Punkt vor</w:t>
        <w:br/>
        <w:t>Strich« berücksichtigt werden. Die einfachsten Fälle sind a+b(c+d-e)</w:t>
      </w:r>
    </w:p>
    <w:p>
      <w:pPr>
        <w:pStyle w:val="IntenseQuote"/>
      </w:pPr>
      <w:r>
        <w:t>[Seite 108]</w:t>
      </w:r>
    </w:p>
    <w:p>
      <w:r>
        <w:t>108 3 Einfache Termumformungen</w:t>
      </w:r>
    </w:p>
    <w:p>
      <w:r>
        <w:t>und a— b(c+d--e). Die schwierigeren Fälle, wo beide Faktoren Klammern</w:t>
        <w:br/>
        <w:t>sind, wie z.B. a+(b—c)(d— e+ f), betrachten wir erst in 7.1.</w:t>
      </w:r>
    </w:p>
    <w:p>
      <w:r>
        <w:t>Nun zum ersten Fall:</w:t>
      </w:r>
    </w:p>
    <w:p>
      <w:r>
        <w:t>Wegen der Regel »Punkt vor Strich« können wir eine zusätzliche Klammer</w:t>
        <w:br/>
        <w:t>setzen, ohne daß sich der Wert des Aggregats ändert:</w:t>
      </w:r>
    </w:p>
    <w:p>
      <w:r>
        <w:t>a+b(c+d-e)=a+(b(c+d-e)).</w:t>
        <w:br/>
        <w:t>Wir wenden auf den Inhalt der roten Klammer das Distributivgesetz an:</w:t>
        <w:br/>
        <w:t>a+(b(c+d-e))=a+(be+bd-be).</w:t>
      </w:r>
    </w:p>
    <w:p>
      <w:r>
        <w:t>Nach unserer Klammerregel (Satz 104.1) können wir die rote Plusklammer</w:t>
        <w:br/>
        <w:t>einfach weglassen. Damit haben wir:</w:t>
      </w:r>
    </w:p>
    <w:p>
      <w:r>
        <w:t>a+b(c+d-e)=a+bc+bd-be.</w:t>
      </w:r>
    </w:p>
    <w:p>
      <w:r>
        <w:t>Den zweiten Fall können wir analog behandeln:</w:t>
      </w:r>
    </w:p>
    <w:p>
      <w:r>
        <w:t>a—-b(c+d-e)=a-(b(c+d-e)) = Punkt vor Strich</w:t>
        <w:br/>
        <w:t>= a-(be+bd- be) = Distributivgesetz</w:t>
        <w:br/>
        <w:t>=a—bce—bd+be. Satz 106.1</w:t>
      </w:r>
    </w:p>
    <w:p>
      <w:r>
        <w:t>Vergleichen wir in beiden Fällen das gegebene Aggregat mit dem Ergebnis der</w:t>
        <w:br/>
        <w:t>Umformungen, so erkennen wir</w:t>
      </w:r>
    </w:p>
    <w:p>
      <w:r>
        <w:t>Satz 108.1: Steht in einem Aggregat bei einer Klammer ein Faktor, so</w:t>
        <w:br/>
        <w:t>multipliziert man jedes Glied in der Klammer mit diesem</w:t>
        <w:br/>
        <w:t>Faktor unter Berücksichtigung der Vorzeichen.</w:t>
      </w:r>
    </w:p>
    <w:p>
      <w:r>
        <w:t>a+b(c+d-e)=a+bc+bd-be.</w:t>
        <w:br/>
        <w:t>a—b(c+d-e)=a-bce-bd+be.</w:t>
      </w:r>
    </w:p>
    <w:p>
      <w:r>
        <w:t>Beispiele:</w:t>
        <w:br/>
        <w:t>1) 3x —5y(2—2x+3y)+2x(-6+x-5y) =</w:t>
        <w:br/>
        <w:t>= 3x — 10y + 10xy — 15y? — 12x + 2x? — 10xy =</w:t>
        <w:br/>
        <w:t>= 2x? — 9x — 15y? — 10y.</w:t>
        <w:br/>
        <w:t>2) 5: (Hoab — 3b) — 3a(—2b +13) +b(2 - a) =</w:t>
        <w:br/>
        <w:t>= 4ab—2b+3ab— 2a+2b— ab =</w:t>
        <w:br/>
        <w:t>=—2a.</w:t>
      </w:r>
    </w:p>
    <w:p>
      <w:r>
        <w:t>Aufgaben</w:t>
      </w:r>
    </w:p>
    <w:p>
      <w:r>
        <w:t>1.) 3a+5ßa-b) b)x-31-x)</w:t>
        <w:br/>
        <w:t>ec) 3+x(1-x) d) 122? - 3z(—2+4z)</w:t>
        <w:br/>
        <w:t>2. 6(2a + 3b — 7c) + T(4a — 3b + Tec) — 8(5a — 4b + 3c)</w:t>
      </w:r>
    </w:p>
    <w:p>
      <w:pPr>
        <w:pStyle w:val="IntenseQuote"/>
      </w:pPr>
      <w:r>
        <w:t>[Seite 109]</w:t>
      </w:r>
    </w:p>
    <w:p>
      <w:r>
        <w:t>ww</w:t>
      </w:r>
    </w:p>
    <w:p>
      <w:r>
        <w:t>s10.</w:t>
        <w:br/>
        <w:t>11.</w:t>
        <w:br/>
        <w:t>12.</w:t>
      </w:r>
    </w:p>
    <w:p>
      <w:r>
        <w:t>13.</w:t>
        <w:br/>
        <w:t>14.</w:t>
        <w:br/>
        <w:t>15.</w:t>
        <w:br/>
        <w:t>16.</w:t>
        <w:br/>
        <w:t>17.</w:t>
      </w:r>
    </w:p>
    <w:p>
      <w:r>
        <w:t>18.</w:t>
        <w:br/>
        <w:t>19</w:t>
        <w:br/>
        <w:t>20.</w:t>
        <w:br/>
        <w:t>.(a-b)-5+T(a+b)-(a-7)-5— 7(a +5)</w:t>
        <w:br/>
        <w:t>22.</w:t>
        <w:br/>
        <w:t>23.</w:t>
        <w:br/>
        <w:t>24.</w:t>
        <w:br/>
        <w:t>25.</w:t>
        <w:br/>
        <w:t>26.</w:t>
        <w:br/>
        <w:t>27.</w:t>
        <w:br/>
        <w:t>28.</w:t>
      </w:r>
    </w:p>
    <w:p>
      <w:r>
        <w:t>2</w:t>
      </w:r>
    </w:p>
    <w:p>
      <w:r>
        <w:t>.naan&gt;</w:t>
      </w:r>
    </w:p>
    <w:p>
      <w:r>
        <w:t>3.3 Umgang mit Klammern 109</w:t>
      </w:r>
    </w:p>
    <w:p>
      <w:r>
        <w:t>15(a + b — 3) — 6(3a — 2b) + 7(4 — 3b) — 8(5 — 2a)</w:t>
      </w:r>
    </w:p>
    <w:p>
      <w:r>
        <w:t>a) a(a— 2b) --b(2a— b) b) a(2a + 3b) — b(2a + 5b)</w:t>
        <w:br/>
        <w:t>x(x—1)- 3x? +4x(2x +1) 6(3x +2)</w:t>
      </w:r>
    </w:p>
    <w:p>
      <w:r>
        <w:t>15a(3x — 4y + 7a) + 12x(11a— 7y +4x) — 10y(13x — 4a + 11y)</w:t>
      </w:r>
    </w:p>
    <w:p>
      <w:r>
        <w:t>. (36? — 4ab) 2b — 3a(4ab + b?) — 5ab(3a — 2b)</w:t>
        <w:br/>
        <w:t>. (120° b — 13ab? + b°)5a — (11a? — 32a” b — 19ab?) - 3b —</w:t>
      </w:r>
    </w:p>
    <w:p>
      <w:r>
        <w:t>— 16ab(a? + 2ab + 4b?)</w:t>
        <w:br/>
        <w:t>5a? be(2ac — 3bc?) — Tabc*(3abe + 4b? c?) — 8b? e?(2ac? — 3be?) —</w:t>
        <w:br/>
        <w:t>— 4ab? c?(—9a — 11be)</w:t>
        <w:br/>
        <w:t>17a?xy(9a? x?y — 1lax?y?° + 10xy?) — 21ax?y?(12a?x?y? +</w:t>
        <w:br/>
        <w:t>+ 15ay — 9a? x) + 23axy(Taxy? — 5a?x?y+9a?x?y?)</w:t>
        <w:br/>
        <w:t>5ab(3ab + 4ac — bc) — 3ac(3be — 4ac + 5ab) —</w:t>
        <w:br/>
        <w:t>— 4be(3ab — 4ac + bc) — 4c? (3a? — b? + 2ab) — 15a? b?</w:t>
        <w:br/>
        <w:t>40a? bc? — 4ab? (3a? c + 3ac? + 4bc?) + 3a? c(4ab? — 2bc? — 4b?) —</w:t>
        <w:br/>
        <w:t>— Sabe(9ac? — 4abe — 4b? c?) + 4bc?(5a?c— ab?c+ a?b)</w:t>
        <w:br/>
        <w:t>2x(1 —- x — 5x + 2x?) —x?(2 -3x))- 4x?(2x— 2)</w:t>
        <w:br/>
        <w:t>ala+b-2)-bla+b-3)-4a-b)- 7(b-$a)</w:t>
        <w:br/>
        <w:t>4x—-y+5)-5(x+y)+17(y—x—3)</w:t>
        <w:br/>
        <w:t>50x—-12(x+y»—-2)—- 14x —-y+z)+17(y+z—x)</w:t>
        <w:br/>
        <w:t>(a—-—b-5+c):3+(b-a+c-11):7-(c+a-b-14):6-</w:t>
        <w:br/>
        <w:t>—(2c+5b-5a):2</w:t>
        <w:br/>
        <w:t>27(a+b+c)—-2%a—b+c)+3l(a+b—-c)—-35(b—-c-a)</w:t>
        <w:br/>
        <w:t>(x+y+2):17-(x—-4-2z):12—-(y-15—x):13 — 3(6x — 49)</w:t>
        <w:br/>
        <w:t>5(a+x—-3)+6x—-(x-a-—-3):7—- 3a—4la—x)</w:t>
      </w:r>
    </w:p>
    <w:p>
      <w:r>
        <w:t>100 — 99a +5 —1)—-50+49(b+a—-1)+50(a+b—-2)</w:t>
        <w:br/>
        <w:t>(x-y-2z-2):2+3—-4(z-y—x-5)+(x+9:8-5(y+2)</w:t>
        <w:br/>
        <w:t>al+b+cd)-b(2+a-c)—-c(3+a+b)</w:t>
        <w:br/>
        <w:t>y+y(i-y)-yQ2-y)+y?</w:t>
      </w:r>
    </w:p>
    <w:p>
      <w:r>
        <w:t>x(n+1)— x(n—-1)+x(n—2)—-nx+3x</w:t>
      </w:r>
    </w:p>
    <w:p>
      <w:r>
        <w:t>x? —- xla+x)+x- xla—1)+(a+1+x)x—- x -a)</w:t>
        <w:br/>
        <w:t>4b+a(x—3)+a(—x)+a-(a+b):4</w:t>
      </w:r>
    </w:p>
    <w:p>
      <w:pPr>
        <w:pStyle w:val="IntenseQuote"/>
      </w:pPr>
      <w:r>
        <w:t>[Seite 110]</w:t>
      </w:r>
    </w:p>
    <w:p>
      <w:r>
        <w:t>110 3 Einfache Termumformungen</w:t>
      </w:r>
    </w:p>
    <w:p>
      <w:r>
        <w:t>29. a(a+b)+c(a+b)—ac—-c?+b(a+b)—-be— 2ab</w:t>
        <w:br/>
        <w:t>30. a? +c(b-c)+ac—b(b-c)+alb—c)—ab—2be</w:t>
        <w:br/>
        <w:t>31.a) 3a — (7b — a) + 15(2a + b) b) — w(7—- 80) + 3w(2 — 3v)</w:t>
        <w:br/>
        <w:t>ec) 717 +83) -(x+N:17</w:t>
        <w:br/>
        <w:t>d) 3(2x + 11p) + T7yli +5x) + y(-2+x)</w:t>
        <w:br/>
        <w:t>32. ata?b+a°c?)+a?(2b + ac?)</w:t>
        <w:br/>
        <w:t>33. x”(Sa +bx) + 3a(2b + x?) + 2b(a + 2x°) — 8a(x? + b)</w:t>
        <w:br/>
        <w:t>034. p?q(2pr + 4r? + Trg?) + 2r(p?q’ + 5p?q + 2p?gqr?) —</w:t>
        <w:br/>
        <w:t>— 2pgr(p? + pq” +5p)</w:t>
        <w:br/>
        <w:t>35. a) 0,5x(0,8x — 0,6») — 0,49 (1,5y — 2,5x)</w:t>
        <w:br/>
        <w:t>b) 24a(42a — 645) — 22b(33a + 845)</w:t>
        <w:br/>
        <w:t>c) 63b(445 — 113a) — 45a(33b — 53a)</w:t>
        <w:br/>
        <w:t>36.2) uw w)+r(w—u)+w(u—v)</w:t>
        <w:br/>
        <w:t>b) x(y+z)-y(x+z)+z(x—y)</w:t>
        <w:br/>
        <w:t>ce) 5xy+3y(2x+1)-6x(y—- 2) +2(x— y)</w:t>
        <w:br/>
        <w:t>37. a) Apgr — (8prs — 11grs) — (Tprg — 6rsq + 4srp) : (— 2)</w:t>
        <w:br/>
        <w:t>b) 2a(95 — 6c) — b(6a + 15c) + 3c(4da — 2b)</w:t>
        <w:br/>
        <w:t>c) 2ab(5+c)— 7b(3a+ ac) — ab(18c— 7: 3c)</w:t>
        <w:br/>
        <w:t>38. a) 6p(3pg + 4°) — 2q(9pq — 3p?) + 8pgq(p — q)</w:t>
        <w:br/>
        <w:t>b) $a?b?(15c? — 5) + 3ab(8ab — 10abc?) — Ta? b?</w:t>
        <w:br/>
        <w:t>39. a) 3(&amp;xy — 39) -3x(-8y — 14) + 26yG5 — 8X)</w:t>
        <w:br/>
        <w:t>b) 3}allja—b+7) - 3lb(48b — 128a - 6) —</w:t>
        <w:br/>
        <w:t>— (6355 — $ab + 63a?) 75 + 3b?</w:t>
        <w:br/>
        <w:t>ec) (-0,2x)°(-0,2 + x) - 0,2x? (0,2? — x) - (- 0,2x)?</w:t>
      </w:r>
    </w:p>
    <w:p>
      <w:r>
        <w:t>3.3.5 Schachtelklammern</w:t>
      </w:r>
    </w:p>
    <w:p>
      <w:r>
        <w:t>Bei komplizierteren Termen kommt es vor, daß in Klammern Klammern</w:t>
        <w:br/>
        <w:t>stehen, in denen womöglich wieder Klammern stehen usw.</w:t>
      </w:r>
    </w:p>
    <w:p>
      <w:r>
        <w:t>Beispiel: 4a — (—1+3(2a — (a+3))).</w:t>
      </w:r>
    </w:p>
    <w:p>
      <w:r>
        <w:t>Wenn es dabei zu unübersichtlich wird, verwendet man auch verschiedene</w:t>
        <w:br/>
        <w:t>Klammerarten, z.B. runde und eckige Klammern.</w:t>
      </w:r>
    </w:p>
    <w:p>
      <w:r>
        <w:t>Beispiel: 4a— (-1+3[2a-(a+3)]).</w:t>
      </w:r>
    </w:p>
    <w:p>
      <w:pPr>
        <w:pStyle w:val="IntenseQuote"/>
      </w:pPr>
      <w:r>
        <w:t>[Seite 111]</w:t>
      </w:r>
    </w:p>
    <w:p>
      <w:r>
        <w:t>3.3 Umgang mit Klammern 111</w:t>
      </w:r>
    </w:p>
    <w:p>
      <w:r>
        <w:t>Mit Hilfe unserer Klammerregeln können wir jetzt solche »Schachtelklam-</w:t>
        <w:br/>
        <w:t>mern« auflösen. Man kann dabei verschieden vorgehen. Wir empfehlen die</w:t>
      </w:r>
    </w:p>
    <w:p>
      <w:r>
        <w:t>Regel 111.1: 1. Vereinfache, falls möglich, in jeder Klammer.</w:t>
        <w:br/>
        <w:t>2. Löse die innerste Klammer auf.</w:t>
        <w:br/>
        <w:t>3. Vereinfache wieder.</w:t>
        <w:br/>
        <w:t>4. Wiederhole 2. und 3. so lange, bis keine Klammern mehr</w:t>
        <w:br/>
        <w:t>vorhanden sind.</w:t>
      </w:r>
    </w:p>
    <w:p>
      <w:r>
        <w:t>Beispiele:</w:t>
      </w:r>
    </w:p>
    <w:p>
      <w:r>
        <w:t>)) 4a -(—-1+3[P2a — (a+3))) = 4a —- (-1+3[2a—a-3]) =</w:t>
        <w:br/>
        <w:t>=4a-(-1+3[a-3])</w:t>
        <w:br/>
        <w:t>=4a-(-1+3a-9) =</w:t>
        <w:br/>
        <w:t>= 4a - (- 10 +3a) =</w:t>
        <w:br/>
        <w:t>=4a+10 - 3a =</w:t>
        <w:br/>
        <w:t>=a+10.</w:t>
      </w:r>
    </w:p>
    <w:p>
      <w:r>
        <w:t>2) (3x — (Tyz+32(—3 + 2x — 5y) — 6xz))(— 5) — (82 — 15x) =</w:t>
        <w:br/>
        <w:t>= (3x — (Tyz — 9z + 6x2 — 15yz — 6xz))(— 5) — 82 + 15x =</w:t>
        <w:br/>
        <w:t>= (3x — (—-8yz — 9z))(— 5) — 8z+ 15x =</w:t>
        <w:br/>
        <w:t>= (3x +8yz + 9z)(— 5) — 8z + 15x =</w:t>
        <w:br/>
        <w:t>= — 15x — 40yz — 452 — 82 + 15x =</w:t>
        <w:br/>
        <w:t>= — 532 — 40yz.</w:t>
      </w:r>
    </w:p>
    <w:p>
      <w:r>
        <w:t>Aufgaben</w:t>
        <w:br/>
        <w:t>l. a) (3a? + 4b) — (5a? — (2a? — b))</w:t>
        <w:br/>
        <w:t>b) (7a? — 2b) — (4a? — (4b — (3a° — b)))</w:t>
        <w:br/>
        <w:t>2.2) 5x? — xy - Bxy — (2x? +»? +6xy)) -— Bxy — (2x? +xY))</w:t>
        <w:br/>
        <w:t>b) 2xy — 4x? - (Axy — 3x? — y? -8xy)) — (—2y? — (8xy + 10x°))</w:t>
        <w:br/>
        <w:t>3. a) 3a* — b? + (5ab — (2a* — 352)) — (8ab — (b? — 2a*))</w:t>
        <w:br/>
        <w:t>b) 6ab — a* — (2ab — (4a* — b?)) + (—4a* — (Tab — 46?)</w:t>
        <w:br/>
        <w:t>4.a) —(-a+ (7b - (21c — 9))) b) —[-(-3u +50 — 7w)]</w:t>
        <w:br/>
        <w:t>co) -[&amp;@-39)-(-2x+y+1)]</w:t>
        <w:br/>
        <w:t>d) -{-[(6m -9n) -(-p-g)])- (1 +5m+10n)}-(+p+q</w:t>
      </w:r>
    </w:p>
    <w:p>
      <w:r>
        <w:t>5. 0,5u[30? + (2,4uv — 1)] + 3[2u — 1,8u0(u + v?)]</w:t>
      </w:r>
    </w:p>
    <w:p>
      <w:r>
        <w:t>6. ((11 — 16x + 17x?) 3x — 5x(6 —- 10x + 10x?)) 3x —</w:t>
        <w:br/>
        <w:t>—Ax(x+2)x+1)+1</w:t>
      </w:r>
    </w:p>
    <w:p>
      <w:pPr>
        <w:pStyle w:val="IntenseQuote"/>
      </w:pPr>
      <w:r>
        <w:t>[Seite 112]</w:t>
      </w:r>
    </w:p>
    <w:p>
      <w:r>
        <w:t>112 3 Einfache Termumformungen</w:t>
        <w:br/>
        <w:t>07. ((2a + 3b)2b — (3a — 2b) 3a) ab? + (3a(2a — 3b) —</w:t>
        <w:br/>
        <w:t>— 2b(3a + 2b))a?b</w:t>
        <w:br/>
        <w:t>8. 5a(6 — 4(3 — a)) — (5a(6a — 11) — 4(3a? — 6a + 6)) — 24</w:t>
      </w:r>
    </w:p>
    <w:p>
      <w:r>
        <w:t>89. 6[((3x — 1)2 —4(x+5)):5— 42 — 2(3 — 3(4 — 5x)))] —</w:t>
        <w:br/>
        <w:t>— 20(39x — 58) — 19</w:t>
      </w:r>
    </w:p>
    <w:p>
      <w:r>
        <w:t>10. 3a(5a — 4): 5— (2a — 7 + 2a?) + 6a(2a — 4)) — 5a? (3a — 4)</w:t>
        <w:br/>
        <w:t>s11. ((a? +ab+b?)b— a(a? + ab + b?))b— a(b?’ +2ab?— a?b)+b°’(b+a)</w:t>
        <w:br/>
        <w:t>12. (a? + 2b(2b — 3a))a — b(b? — 2a(2a — b)) + b’— a°</w:t>
        <w:br/>
        <w:t>13.28 -465-6(7- 9))) - 76-54 -302-x)))</w:t>
        <w:br/>
        <w:t>014. 2x(4x(3x — 2): 5 — 3(2x — 4)) + 6(3x — 1)) — 3x? (x(20 — x) + 20)</w:t>
        <w:br/>
        <w:t>«15. a(25a — ((4da +3): 4 — 15a) 2a + 3(a + 4(a — 2))) +</w:t>
        <w:br/>
        <w:t>+4(a(a+a(a+1))+ a)</w:t>
        <w:br/>
        <w:t>16. (15x — 3x?) — 3x? — 4x — (2x? -2-4x+4)+(@x 3x? 13)</w:t>
        <w:br/>
        <w:t>817. x? — (4x + 3x2 - (2x? — 3x - (4x? 4x +2) +37?) Er?) +</w:t>
        <w:br/>
        <w:t>+&amp;:x 42x?) +2</w:t>
        <w:br/>
        <w:t>18. 3ab? — (6ac? — c? — 2a(c? — 4b?) + ab? —3c?) + Hab? + 4ac?</w:t>
        <w:br/>
        <w:t>19. 46° + 4a? — (3(3be — 4) — (a? — be — 2ab) + 8be) —1b°’ — 6 — be</w:t>
        <w:br/>
        <w:t>220. 1? (Tab — Ja?) — 3b(ab(b — 3a) + hab?) — 4zab? (20a + 37b)</w:t>
      </w:r>
    </w:p>
    <w:p>
      <w:pPr>
        <w:pStyle w:val="IntenseQuote"/>
      </w:pPr>
      <w:r>
        <w:t>[Seite 113]</w:t>
      </w:r>
    </w:p>
    <w:p>
      <w:r>
        <w:t>4 Gleichungen</w:t>
      </w:r>
    </w:p>
    <w:p>
      <w:r>
        <w:t>Ausschnitt aus dem Papyrus Rhind mit den Aufgaben 24 bis 31</w:t>
      </w:r>
    </w:p>
    <w:p>
      <w:pPr>
        <w:pStyle w:val="IntenseQuote"/>
      </w:pPr>
      <w:r>
        <w:t>[Seite 114]</w:t>
      </w:r>
    </w:p>
    <w:p>
      <w:r>
        <w:t>4 Gleichungen</w:t>
        <w:br/>
        <w:t>4.1 Aussagen und Aussageformen</w:t>
      </w:r>
    </w:p>
    <w:p>
      <w:r>
        <w:t>4.1.1 Definitionen</w:t>
      </w:r>
    </w:p>
    <w:p>
      <w:r>
        <w:t>Jeder Mensch stellt in seinem Leben</w:t>
      </w:r>
    </w:p>
    <w:p>
      <w:r>
        <w:t>viele Behauptungen auf. eine Fünf</w:t>
        <w:br/>
        <w:t>[1 ®</w:t>
        <w:br/>
        <w:t>Ich bin heute müde. als ar keine</w:t>
        <w:br/>
        <w:t>.. 1}</w:t>
        <w:br/>
        <w:t>Ich habe nicht von Karl persönliche</w:t>
      </w:r>
    </w:p>
    <w:p>
      <w:r>
        <w:t>abgeschrieben.</w:t>
        <w:br/>
        <w:t>Mathematik macht Spaß.</w:t>
      </w:r>
    </w:p>
    <w:p>
      <w:r>
        <w:t>+3=5</w:t>
      </w:r>
    </w:p>
    <w:p>
      <w:r>
        <w:t>[55 567</w:t>
      </w:r>
    </w:p>
    <w:p>
      <w:r>
        <w:t>In der Logik bezeichnet man Sätze, in</w:t>
        <w:br/>
        <w:t>denen eine Behauptung aufgestellt</w:t>
        <w:br/>
        <w:t>wird, auch als Aussagen. Wesentlich</w:t>
        <w:br/>
        <w:t>an einer Aussage ist, daß man</w:t>
        <w:br/>
        <w:t>sinnvollerweise sagen kann, daß sie</w:t>
        <w:br/>
        <w:t>entweder wahr oder falsch ist. Das ist</w:t>
        <w:br/>
        <w:t>bei Sätzen der Umgangssprache oft</w:t>
        <w:br/>
        <w:t>nicht einfach zu entscheiden. Bei dem</w:t>
        <w:br/>
        <w:t>Satz »Mathematik macht Spaß«</w:t>
        <w:br/>
        <w:t>kann man sich verschiedene Entscheidungen vorstellen. Der eine wird zum</w:t>
        <w:br/>
        <w:t>Urteil kommen, er sei wahr, der andere, er sei falsch. Um solchen Schwierig-</w:t>
        <w:br/>
        <w:t>keiten aus dem Weg zu gehen, beschränken wir uns auf mathematische Aussa-</w:t>
        <w:br/>
        <w:t>gen, bei denen wir hoffen, daß wir immer entscheiden können, ob eine wahre</w:t>
        <w:br/>
        <w:t>oder eine falsche Aussage vorliegt.</w:t>
      </w:r>
    </w:p>
    <w:p>
      <w:r>
        <w:t>Definition 114.1: Sätze, bei denen feststeht, ob sie wahr oder falsch sind,</w:t>
        <w:br/>
        <w:t>heißen Aussagen.</w:t>
      </w:r>
    </w:p>
    <w:p>
      <w:r>
        <w:t>Man kennzeichnet wahre Aussagen durch ein w und falsche Aussagen durch</w:t>
        <w:br/>
        <w:t>ein f. w und f heißen die Wahrheitswerte der Aussagen.</w:t>
      </w:r>
    </w:p>
    <w:p>
      <w:r>
        <w:t>Beispiele:</w:t>
        <w:br/>
        <w:t>2+3=5 (m) 17? &lt; 288 (N</w:t>
        <w:br/>
        <w:t>2,353 (N) SeN (w)</w:t>
        <w:br/>
        <w:t>17? = 289 (w) 0,5€eN (N</w:t>
        <w:br/>
        <w:t>17? &lt; 290 (w) 39 ist eine Primzahl (f)</w:t>
      </w:r>
    </w:p>
    <w:p>
      <w:pPr>
        <w:pStyle w:val="IntenseQuote"/>
      </w:pPr>
      <w:r>
        <w:t>[Seite 115]</w:t>
      </w:r>
    </w:p>
    <w:p>
      <w:r>
        <w:t>4.1 Aussagen und Aussageformen 115</w:t>
      </w:r>
    </w:p>
    <w:p>
      <w:r>
        <w:t>Ersetzt man in einer Aussage eine oder mehrere Zahlen durch Variablen oder</w:t>
        <w:br/>
        <w:t>durch einen Term mit Variablen, dann entsteht eine Aussageform,</w:t>
      </w:r>
    </w:p>
    <w:p>
      <w:r>
        <w:t>Ersetzt man in einer Aussageform alle Variablen durch geeignete Zahlen,</w:t>
        <w:br/>
        <w:t>dann entsteht wieder eine Aussage, die wahr oder falsch ist.</w:t>
      </w:r>
    </w:p>
    <w:p>
      <w:r>
        <w:t>Beispiele:</w:t>
        <w:br/>
        <w:t>Aussageform Ersetzung Aussage Wahrheits-</w:t>
        <w:br/>
        <w:t>wert</w:t>
      </w:r>
    </w:p>
    <w:p>
      <w:r>
        <w:t>xist eine Primzahl | x = 39 39 ist eine Primzahl ,</w:t>
        <w:br/>
        <w:t>x=4 41 ist eine Primzahl w</w:t>
      </w:r>
    </w:p>
    <w:p>
      <w:r>
        <w:t>x+3=5 x=4 4+3=5 f</w:t>
        <w:br/>
        <w:t>x=2 2+3=5 w</w:t>
      </w:r>
    </w:p>
    <w:p>
      <w:r>
        <w:t>x? &lt;25 x=-8 (- 83)? &lt; 25 F</w:t>
        <w:br/>
        <w:t>&lt;= 0 0? &lt;25 w</w:t>
      </w:r>
    </w:p>
    <w:p>
      <w:r>
        <w:t>5x-y 5.1-3</w:t>
      </w:r>
    </w:p>
    <w:p>
      <w:r>
        <w:t>&gt; +,y°=5 x=1;y=3 3 +3?=5 f</w:t>
      </w:r>
    </w:p>
    <w:p>
      <w:r>
        <w:t>5.3—</w:t>
      </w:r>
    </w:p>
    <w:p>
      <w:r>
        <w:t>x=3;y=0 3 02 5 w</w:t>
      </w:r>
    </w:p>
    <w:p>
      <w:r>
        <w:t>Definition 115.1: Sätze mit mindestens einer Variablen, die durch geeig-</w:t>
        <w:br/>
        <w:t>nete Ersetzungen aller Variablen zu Aussagen werden,</w:t>
        <w:br/>
        <w:t>heißen Aussageformen.</w:t>
      </w:r>
    </w:p>
    <w:p>
      <w:r>
        <w:t>Die Menge, aus der die geeigneten Ersetzungen für die jeweilige Variable ge-</w:t>
        <w:br/>
        <w:t>nommen werden, heißt Grundmenge G dieser Variablen.</w:t>
      </w:r>
    </w:p>
    <w:p>
      <w:r>
        <w:t>Bei der Aussageform »Der größte gemeinsame Teiler der Zahlen 36 und x ist</w:t>
        <w:br/>
        <w:t>4«, kurz »ggT (36; x) = 4«, sind nur natürliche Zahlen geeignete Ersetzungen</w:t>
        <w:br/>
        <w:t>für x. Also kann N als Grundmenge für x gewählt werden.</w:t>
      </w:r>
    </w:p>
    <w:p>
      <w:r>
        <w:t>Kommen in einer Aussageform mehrere Variablen vor, dann muß man</w:t>
        <w:br/>
        <w:t>natürlich für jede Variable die Grundmenge angeben, aus der die Einsetzun-</w:t>
        <w:br/>
        <w:t>gen genommen werden dürfen.</w:t>
      </w:r>
    </w:p>
    <w:p>
      <w:r>
        <w:t>Wir treffen folgende</w:t>
      </w:r>
    </w:p>
    <w:p>
      <w:r>
        <w:t>Vereinbarung 115.1: Ist keine besondere Grundmenge angegeben, dann</w:t>
        <w:br/>
        <w:t>ist die größte jeweils bekannte Zahlenmenge die</w:t>
        <w:br/>
        <w:t>Grundmenge. Das ist zur Zeit die Menge @ der</w:t>
        <w:br/>
        <w:t>rationalen Zahlen.</w:t>
      </w:r>
    </w:p>
    <w:p>
      <w:r>
        <w:t>Man interessiert sich bei einer Aussageform natürlich besonders für die Erset-</w:t>
        <w:br/>
        <w:t>zungen, bei denen eine wahre Aussage entsteht. Solche Ersetzungen heißen</w:t>
        <w:br/>
        <w:t>Lösungen der Aussageform.</w:t>
      </w:r>
    </w:p>
    <w:p>
      <w:pPr>
        <w:pStyle w:val="IntenseQuote"/>
      </w:pPr>
      <w:r>
        <w:t>[Seite 116]</w:t>
      </w:r>
    </w:p>
    <w:p>
      <w:r>
        <w:t>116 4 Gleichungen</w:t>
      </w:r>
    </w:p>
    <w:p>
      <w:r>
        <w:t>Definition 116.1: Die Menge aller Ersetzungen, die eine Aussageform zu</w:t>
        <w:br/>
        <w:t>einer wahren Aussage machen, heißt Lösungsmenge L</w:t>
        <w:br/>
        <w:t>der Aussageform.</w:t>
      </w:r>
    </w:p>
    <w:p>
      <w:r>
        <w:t>Beispiele:</w:t>
        <w:br/>
        <w:t>Aussageform Lösungsmenge</w:t>
      </w:r>
    </w:p>
    <w:p>
      <w:r>
        <w:t>x ist eine Primzahl - | {2,3,5,7,11,...}</w:t>
      </w:r>
    </w:p>
    <w:p>
      <w:r>
        <w:t>x+3=5 {2}</w:t>
        <w:br/>
        <w:t>x?&lt;25 Menge aller Zahlen zwischen — 5 und 5, also</w:t>
        <w:br/>
        <w:t>{x|-5&lt;x&lt;5}</w:t>
      </w:r>
    </w:p>
    <w:p>
      <w:r>
        <w:t>Außerhalb der Mathematik treten Aussageformen oft als Formulare auf. Die</w:t>
        <w:br/>
        <w:t>Variablen werden dann meist durch Leerstellen gekennzeichnet.</w:t>
      </w:r>
    </w:p>
    <w:p>
      <w:r>
        <w:t>Bepiek DEN. SCHWER u suersearenenggeen snssreare reg EEE rreegege</w:t>
      </w:r>
    </w:p>
    <w:p>
      <w:r>
        <w:t>besucht im Schuljahr ........... die Klasse ......</w:t>
        <w:br/>
        <w:t>des Euler-Gymnasiums.</w:t>
      </w:r>
    </w:p>
    <w:p>
      <w:r>
        <w:t>Aussageformen können also sehr verschieden aussehen. Für die Mathematik</w:t>
        <w:br/>
        <w:t>sind die wichtigsten Aussageformen Gleichungen und Ungleichungen.</w:t>
      </w:r>
    </w:p>
    <w:p>
      <w:r>
        <w:t>Aufgaben</w:t>
        <w:br/>
        <w:t>1. Formuliere 3 wahre und 3 falsche Aussagen aus dem Alltag.</w:t>
        <w:br/>
        <w:t>2. Formuliere 3 wahre und 3 falsche mathematische Aussagen.</w:t>
      </w:r>
    </w:p>
    <w:p>
      <w:r>
        <w:t>3. Entscheide bei den folgenden Sätzen, ob sie Aussagen sind, und gib gege-</w:t>
        <w:br/>
        <w:t>benenfalls den Wahrheitswert an.</w:t>
        <w:br/>
        <w:t>a) Mathematik ist schwierig.</w:t>
        <w:br/>
        <w:t>b) Caesar wurde am 15. März 44 v.Chr. ermordet.</w:t>
        <w:br/>
        <w:t>c) Nachts ist es kälter als draußen.</w:t>
        <w:br/>
        <w:t>d) Wagadugu ist die Hauptstadt von Mali.</w:t>
        <w:br/>
        <w:t>e) Wie alt bist du? f) Rot ist schöner als Blau.</w:t>
        <w:br/>
        <w:t>4. Entscheide bei den folgenden Sätzen, ob sie Aussagen sind, und gib gege-</w:t>
        <w:br/>
        <w:t>benenfalls den Wahrheitswert an.</w:t>
        <w:br/>
        <w:t>a) (13)? =15 )i-4=-% ec) -7&gt;3%</w:t>
        <w:br/>
        <w:t>d) -8&lt;s-8 e) Die Winkelsumme im Viereck ist 720°.</w:t>
        <w:br/>
        <w:t>D -3:74+12 eg) 3,2ha = 32a</w:t>
        <w:br/>
        <w:t>h) Die Differenz zweier Primzahlen ist eine Primzahl.</w:t>
      </w:r>
    </w:p>
    <w:p>
      <w:r>
        <w:t>i) Die Differenz zweier Primzahlen ist keine Primzahl.</w:t>
        <w:br/>
        <w:t>j) 193 ist eine Primzahl.</w:t>
      </w:r>
    </w:p>
    <w:p>
      <w:pPr>
        <w:pStyle w:val="IntenseQuote"/>
      </w:pPr>
      <w:r>
        <w:t>[Seite 117]</w:t>
      </w:r>
    </w:p>
    <w:p>
      <w:r>
        <w:t>4.1 Aussagen und Aussageformen 117</w:t>
      </w:r>
    </w:p>
    <w:p>
      <w:r>
        <w:t>5. Führe in den folgenden Aussageformen die angegebenen Ersetzungen</w:t>
        <w:br/>
        <w:t>durch und entscheide, ob sie zu einer wahren oder falschen Aussage</w:t>
      </w:r>
    </w:p>
    <w:p>
      <w:r>
        <w:t>führen.</w:t>
      </w:r>
    </w:p>
    <w:p>
      <w:r>
        <w:t>a) 3x—2=-1; xe{0,1,3,4,—3}</w:t>
      </w:r>
    </w:p>
    <w:p>
      <w:r>
        <w:t>b) 7,5—-x&lt;2x; xe{-2, —4, 23,100}</w:t>
        <w:br/>
        <w:t>xx</w:t>
      </w:r>
    </w:p>
    <w:p>
      <w:r>
        <w:t>.c) 2 2 =2x; xe{3, —5, 2}</w:t>
        <w:br/>
        <w:t>x x</w:t>
        <w:br/>
        <w:t>35</w:t>
      </w:r>
    </w:p>
    <w:p>
      <w:r>
        <w:t>d) (x—-3)-(x+5)&gt;0; xe{-4, -6,0}</w:t>
        <w:br/>
        <w:t>e) x ist Teiler von 360; xe{1,2,...,10}</w:t>
        <w:br/>
        <w:t>6. Gib zu den gegebenen Grundmengen die Lösungsmenge der folgenden</w:t>
      </w:r>
    </w:p>
    <w:p>
      <w:r>
        <w:t>Aussageformen an.</w:t>
        <w:br/>
        <w:t>a) x&lt;5; G=N,</w:t>
        <w:br/>
        <w:t>b) ?&lt;5; DG=N, 9)G=Z</w:t>
        <w:br/>
        <w:t>)pSs;&lt;y G=N</w:t>
      </w:r>
    </w:p>
    <w:p>
      <w:r>
        <w:t>ed) r ist Teiler von 36; 1) G=N,</w:t>
      </w:r>
    </w:p>
    <w:p>
      <w:r>
        <w:t>2) G = Menge aller Primzahlen</w:t>
      </w:r>
    </w:p>
    <w:p>
      <w:r>
        <w:t>e) n ist teilerfremd* zu 18; G = {1,2,3,..., 17}</w:t>
      </w:r>
    </w:p>
    <w:p>
      <w:r>
        <w:t>ın ggeT(36;x)=4 G=[1,2,3,..., 100}</w:t>
      </w:r>
    </w:p>
    <w:p>
      <w:r>
        <w:t>82) kgV(1;18)= 72; G= {1,2,3,..., 100}</w:t>
      </w:r>
    </w:p>
    <w:p>
      <w:r>
        <w:t>«7. Gib die Lösungsmenge bezüglich der Grundmenge Z an.</w:t>
      </w:r>
    </w:p>
    <w:p>
      <w:r>
        <w:t>a) x-x=0 b) x-2x=0</w:t>
        <w:br/>
        <w:t>)x-I=x ii 7 =0</w:t>
        <w:br/>
        <w:t>x x</w:t>
        <w:br/>
        <w:t>8. Bestimme die Lösungsmenge bezüglich der Grundmenge Z.</w:t>
        <w:br/>
        <w:t>a) |x|=4 b) |x|= 4 co IaI&lt;4</w:t>
        <w:br/>
        <w:t>d) |x]|&gt;4 .e) |x|=x nm |x|=-x</w:t>
      </w:r>
    </w:p>
    <w:p>
      <w:r>
        <w:t>4.1.2 Existenzaussagen und Allaussagen</w:t>
      </w:r>
    </w:p>
    <w:p>
      <w:r>
        <w:t>Wir haben oben eine Möglichkeit kennengelernt, wie man aus Aussageformen</w:t>
        <w:br/>
        <w:t>Aussagen gewinnt, nämlich dadurch, daß man alle Variablen durch geeignete</w:t>
        <w:br/>
        <w:t>Zahlen (oder gegebenenfalls auch Wörter) ersetzt. Es gibt aber noch eine</w:t>
        <w:br/>
        <w:t>zweite Möglichkeit, aus Aussageformen Aussagen zu machen.</w:t>
      </w:r>
    </w:p>
    <w:p>
      <w:r>
        <w:t>x+0 = xisteine Aussageform, ihre Lösungsmenge ist @. Diesen Sachverhalt</w:t>
        <w:br/>
        <w:t>können wir auch so ausdrücken:</w:t>
      </w:r>
    </w:p>
    <w:p>
      <w:r>
        <w:t>Für alle xeQ gilt: x+0=x.</w:t>
      </w:r>
    </w:p>
    <w:p>
      <w:r>
        <w:t>* Beachte: 2 Zahlen heißen teilerfremd, wenn ihr ggT gleich 1 ist.</w:t>
      </w:r>
    </w:p>
    <w:p>
      <w:pPr>
        <w:pStyle w:val="IntenseQuote"/>
      </w:pPr>
      <w:r>
        <w:t>[Seite 118]</w:t>
      </w:r>
    </w:p>
    <w:p>
      <w:r>
        <w:t>118 4 Gleichungen</w:t>
      </w:r>
    </w:p>
    <w:p>
      <w:r>
        <w:t>Dieser Satz enthält zwar eine Variable, ist aber keine Aussageform mehr, weil</w:t>
        <w:br/>
        <w:t>durch den vorangestellten Redeteil »Für alle xe © gilt:« entscheidbar wird,</w:t>
        <w:br/>
        <w:t>ob der Satz wahr oder falsch ist; d.h., der Satz ist eine Aussage.</w:t>
      </w:r>
    </w:p>
    <w:p>
      <w:r>
        <w:t>Man kann noch durch einen zweiten Redeteil eine Aussageform zu einer Aus-</w:t>
        <w:br/>
        <w:t>sage machen, nämlich durch »Es gibt ein xe Q, so daß ...«.</w:t>
      </w:r>
    </w:p>
    <w:p>
      <w:r>
        <w:t>Zum Beispiel erhält man aus der Aussageform x? = 9 die Aussage:</w:t>
      </w:r>
    </w:p>
    <w:p>
      <w:r>
        <w:t>Es gibt ein xeQ, so daß x? =9.</w:t>
      </w:r>
    </w:p>
    <w:p>
      <w:r>
        <w:t>Diese Aussage ist wahr, weil z.B. (— 3)? = 9.</w:t>
      </w:r>
    </w:p>
    <w:p>
      <w:r>
        <w:t>Allgemein legen wir fest:</w:t>
      </w:r>
    </w:p>
    <w:p>
      <w:r>
        <w:t>Definition 118.1: Eine Aussage, die den Redeteil »Es gibt ein ...« bzw.</w:t>
        <w:br/>
        <w:t>»Es existiert ein ...« enthält, heißt Existenzaussage.</w:t>
        <w:br/>
        <w:t>Eine Aussage, die den Redeteil »Für alle ...« enthält,</w:t>
        <w:br/>
        <w:t>heißt Allaussage.</w:t>
      </w:r>
    </w:p>
    <w:p>
      <w:r>
        <w:t>All- und Existenzaussagen können natürlich auch falsch sein:</w:t>
      </w:r>
    </w:p>
    <w:p>
      <w:r>
        <w:t>»Für alle xe@ gilt x+1 = 5« ist falsch, weil z.B. 2+1 = 5 falsch ist.</w:t>
      </w:r>
    </w:p>
    <w:p>
      <w:r>
        <w:t>»Es gibt ein xeQ, so daß x +1 = x« ist falsch, weil für alle xe @ gilt, daß</w:t>
        <w:br/>
        <w:t>x+1&gt;xist.</w:t>
      </w:r>
    </w:p>
    <w:p>
      <w:r>
        <w:t>Die wichtigsten Beispiele für wahre All- und Existenzaussagen sind die Re-</w:t>
        <w:br/>
        <w:t>chengesetze für die rationalen Zahlen, wie z.B. das Kommutativgesetz der</w:t>
        <w:br/>
        <w:t>Addition, das ausführlich geschrieben so lautet:</w:t>
      </w:r>
    </w:p>
    <w:p>
      <w:r>
        <w:t>Für alle ae@ und allebeQ gilta+b=b+a.</w:t>
      </w:r>
    </w:p>
    <w:p>
      <w:r>
        <w:t>Aufgaben</w:t>
      </w:r>
    </w:p>
    <w:p>
      <w:r>
        <w:t>«1. Entscheide bei den folgenden Aussagen, ob sie wahr sind.</w:t>
        <w:br/>
        <w:t>a) FüralleaeQgil: a-a=a.</w:t>
        <w:br/>
        <w:t>b) Für alle yeQ gilt: »?&gt;0.</w:t>
        <w:br/>
        <w:t>c) FüralleneN: Zn&gt;n.</w:t>
        <w:br/>
        <w:t>d) Fürallexe®: 2x&gt;x.</w:t>
      </w:r>
    </w:p>
    <w:p>
      <w:r>
        <w:t>e2. Entscheide bei den folgenden Aussagen, ob sie wahr sind.</w:t>
        <w:br/>
        <w:t>a) Es gibt ein aeQ, so daß 7a = a.</w:t>
        <w:br/>
        <w:t>b) Es existiert einneN, so daßn &lt;1.</w:t>
        <w:br/>
        <w:t>ec) EsgibteinzeZ: z&lt;1.</w:t>
        <w:br/>
        <w:t>d) EsgibteinueQ: u?&lt;0.</w:t>
      </w:r>
    </w:p>
    <w:p>
      <w:pPr>
        <w:pStyle w:val="IntenseQuote"/>
      </w:pPr>
      <w:r>
        <w:t>[Seite 119]</w:t>
      </w:r>
    </w:p>
    <w:p>
      <w:r>
        <w:t>4.2 Lösen von Gleichungen 119</w:t>
      </w:r>
    </w:p>
    <w:p>
      <w:r>
        <w:t>4.2 Lösen von Gleichungen</w:t>
      </w:r>
    </w:p>
    <w:p>
      <w:r>
        <w:t>4.2.1 Gleichung als Information über eine unbekannte Zahl</w:t>
      </w:r>
    </w:p>
    <w:p>
      <w:r>
        <w:t>4.2.1.1 Ein historisches Beispiel</w:t>
      </w:r>
    </w:p>
    <w:p>
      <w:r>
        <w:t>Der Hyksoskönig* A’USER-RE AroPnıs (um 1590-um 1550 v.Chr.) herrschte</w:t>
        <w:br/>
        <w:t>schon seit 33 Jahren über Ägypten. Im 4. Monat der Überschwemmungsjah-</w:t>
        <w:br/>
        <w:t>reszeit dieses 33. Regierungsjahres schrieb AumosE** auf eine Papyrusrol-</w:t>
        <w:br/>
        <w:t>le*** ein altes Buch der Mathematik ab, das aus der Zeit des Königs</w:t>
        <w:br/>
        <w:t>AMENEMHET III. (1842-1794 v.Chr.)</w:t>
        <w:br/>
        <w:t>stammte.**** Die Rolle wurde im</w:t>
      </w:r>
    </w:p>
    <w:p>
      <w:r>
        <w:t>19.Jh. wieder aufgefunden und im f</w:t>
        <w:br/>
        <w:t>Jahre 1858 in Luxor an den schotti- F</w:t>
        <w:br/>
        <w:t>schen Juristen Alexander Henry %</w:t>
        <w:br/>
        <w:t>RHınD (1833-1863) verkauft. Sie ist 5</w:t>
      </w:r>
    </w:p>
    <w:p>
      <w:r>
        <w:t>33 cm breit und 5,34 m lang und beid- N</w:t>
        <w:br/>
        <w:t>seitig beschrieben (Abb. 113). Der</w:t>
        <w:br/>
        <w:t>Text der Rolle - sie heißt heute Papy-</w:t>
        <w:br/>
        <w:t>rus Rhind — beginnt mit einer großen</w:t>
        <w:br/>
        <w:t>Versprechung:</w:t>
      </w:r>
    </w:p>
    <w:p>
      <w:r>
        <w:t>»Regeln zur Erforschung aller Dinge,</w:t>
        <w:br/>
        <w:t>zur Erkenntnis alles Seienden, aller</w:t>
        <w:br/>
        <w:t>dunklen Geheimnisse«.</w:t>
      </w:r>
    </w:p>
    <w:p>
      <w:r>
        <w:t>Dann kommen Divisionstabellen, an die sich 84 Aufgaben anschließen. Diese</w:t>
        <w:br/>
        <w:t>entschleiern zunächst das Geheimnis der Zahlen und der Bruchrechnung,</w:t>
        <w:br/>
        <w:t>dann lösen sie Probleme aus der Geometrie und der Lehre von den Körpern,</w:t>
        <w:br/>
        <w:t>und schließlich beschäftigen sie sich mit Fragen aus der Landwirtschaft.</w:t>
        <w:br/>
        <w:t>Aufgabe 24 — man liest den Text von rechts nach links — lautet:</w:t>
      </w:r>
    </w:p>
    <w:p>
      <w:r>
        <w:t>y</w:t>
        <w:br/>
        <w:t>AIR 13 78</w:t>
        <w:br/>
        <w:t>M u BE [uTT] T</w:t>
        <w:br/>
        <w:t>Übersetzung: Haufen, sein Siebentel zu ihm, es macht 19.</w:t>
      </w:r>
    </w:p>
    <w:p>
      <w:r>
        <w:t>Gemeint war: Ein Siebentel einer unbekannten Zahl wird zu dieser Zahl</w:t>
        <w:br/>
        <w:t>hinzugefügt; man erhält dann 19.</w:t>
      </w:r>
    </w:p>
    <w:p>
      <w:r>
        <w:t>Abb. 119.1 Papyrusrolle (um 1250 v.</w:t>
        <w:br/>
        <w:t>Chr.) Kairo, Ägyptisches Museum</w:t>
      </w:r>
    </w:p>
    <w:p>
      <w:r>
        <w:t>* Hyksos bedeutet »Fürst aus der Fremde«. Mit diesem Wort bezeichneten die ägyptischen Geschichts-</w:t>
        <w:br/>
        <w:t>schreiber später die aus Westasien stammenden fremden Herrscher, die Ägypten von ca. 1650-ca. 1540</w:t>
        <w:br/>
        <w:t>v.Chr. regiert hatten.</w:t>
      </w:r>
    </w:p>
    <w:p>
      <w:r>
        <w:t>** sprich Achmose, zu deutsch Mondgeborener. Oft liest man auch die gräzisierte Form Aunes.</w:t>
      </w:r>
    </w:p>
    <w:p>
      <w:r>
        <w:t>*** Zu Beginn des 3. Jahrtausends v.Chr. gelang es den Ägyptern, aus dem faserigen Mark des dreieckigen</w:t>
        <w:br/>
        <w:t>Halms der bis zu 6m hohen Doldenpflanze Cyperus papyrus, die in den Sumpfgebieten wuchs, einen</w:t>
        <w:br/>
        <w:t>Beschreibstoff herzustellen, der das Leder verdrängte. Wegen des hohen Verbrauchs wurde die Papyrus-</w:t>
        <w:br/>
        <w:t>staude immer seltener, so daß sich König Eumenes 1. (263-241 v.Chr.) von Pergamon genötigt sah,</w:t>
        <w:br/>
        <w:t>feingegerbtes Leder wieder als Schreibmaterial zu verwenden, das sog. Pergament. Die Papyrusstaude ist</w:t>
        <w:br/>
        <w:t>heute in Ägypten ausgerottet.</w:t>
      </w:r>
    </w:p>
    <w:p>
      <w:r>
        <w:t>**** Der Pharao AMENEMHET III. war so klug, von den Bürgern nur die Steuern zu verlangen, die sie auch</w:t>
        <w:br/>
        <w:t>aufbringen konnten. Dazu ließ er jedes Jahr den höchsten Pegelstand des Nils messen und daraus die zu</w:t>
        <w:br/>
        <w:t>erwartende Ernte berechnen. Dann erst setzte er die Jahressteuern fest.</w:t>
      </w:r>
    </w:p>
    <w:p>
      <w:pPr>
        <w:pStyle w:val="IntenseQuote"/>
      </w:pPr>
      <w:r>
        <w:t>[Seite 120]</w:t>
      </w:r>
    </w:p>
    <w:p>
      <w:r>
        <w:t>120 4 Gleichungen</w:t>
      </w:r>
    </w:p>
    <w:p>
      <w:r>
        <w:t>4.2.1.2 Die Unbekannte</w:t>
      </w:r>
    </w:p>
    <w:p>
      <w:r>
        <w:t>Die Ägypter waren vermutlich die ersten, die für eine unbekannte Zahl eine</w:t>
        <w:br/>
        <w:t>eigene Bezeichnung verwendeten. Im Papyrus Rhind schrieben sie dafür % £T</w:t>
      </w:r>
    </w:p>
    <w:p>
      <w:r>
        <w:t>—in Hieroglyphen* Fun Fu Ausgesprochen wurde dieses Wort »aha«;</w:t>
        <w:br/>
        <w:t>ıı</w:t>
      </w:r>
    </w:p>
    <w:p>
      <w:r>
        <w:t>seine Bedeutung war eigentlich Haufen.</w:t>
      </w:r>
    </w:p>
    <w:p>
      <w:r>
        <w:t>Es war sicherlich ein ganz großer Einfall in der Entwicklung der Mathematik,</w:t>
        <w:br/>
        <w:t>für eine Zahl, die man noch gar nicht kennt, ein eigenes Wort zu verwenden.</w:t>
        <w:br/>
        <w:t>Denn nun konnte man, da sie ja einen Namen hatte, von ihr reden, mit ihr</w:t>
        <w:br/>
        <w:t>Überlegungen, ja sogar Rechnungen ausführen.</w:t>
      </w:r>
    </w:p>
    <w:p>
      <w:r>
        <w:t>Diese großartige Idee taucht auch bei den Babyloniern und bei den Indern auf,</w:t>
        <w:br/>
        <w:t>im 4. Jh. v.Chr. finden wir sie bei griechischen Mathematikern. THYMARIDAS</w:t>
        <w:br/>
        <w:t>nennt die gesuchte Zahl genauso, wie wir es heute machen, nämlich unbekannt</w:t>
      </w:r>
    </w:p>
    <w:p>
      <w:r>
        <w:t>äaöpıotov (aöriston). Bei AL-CHARIZMI (um 780-nach 847) heißt die un-</w:t>
        <w:br/>
        <w:t>bekannte Zahl ge = schai = ein Etwas.</w:t>
      </w:r>
    </w:p>
    <w:p>
      <w:r>
        <w:t>Nun haben wir oben auf Seite 15 gesehen, daß es sich immer mehr eingebür-</w:t>
        <w:br/>
        <w:t>gert hatte, bekannte Zahlen durch Buchstaben wiederzugeben, wenn man</w:t>
      </w:r>
    </w:p>
    <w:p>
      <w:r>
        <w:t>allgemeine Rechenregeln angeben</w:t>
        <w:br/>
        <w:t>oder einen allgemeingültigen Re-</w:t>
        <w:br/>
        <w:t>chenweg beschreiben wollte. Was lag</w:t>
        <w:br/>
        <w:t>also näher, als auch für die un-</w:t>
        <w:br/>
        <w:t>bekannte Zahl einen Buchstaben zu</w:t>
        <w:br/>
        <w:t>verwenden? Aber welchen? Recht</w:t>
        <w:br/>
        <w:t>einleuchtend ist eigentlich die Idee</w:t>
        <w:br/>
        <w:t>von Frangois VIETE (1540-1603), der</w:t>
        <w:br/>
        <w:t>1591 vorschlug, für die unbekannte</w:t>
        <w:br/>
        <w:t>Zahl den Vokal A zu verwenden, und,</w:t>
        <w:br/>
        <w:t>falls es mehrere unbekannte Zahlen</w:t>
        <w:br/>
        <w:t>gibt, eben die Vokale der Reihe nach</w:t>
        <w:br/>
        <w:t>zu benützen, nämlich A, E, I, O, U</w:t>
        <w:br/>
        <w:t>und Y. Bekannte Zahlen sollten</w:t>
        <w:br/>
        <w:t>durch Konsonanten bezeichnet wer-</w:t>
        <w:br/>
        <w:t>den, also durch B, G, D usw. (Siehe</w:t>
        <w:br/>
        <w:t>Abbildung 120.1, Nr. 5.)</w:t>
        <w:br/>
        <w:t>Durchgesetzt hat sich aber eine</w:t>
        <w:br/>
        <w:t>Schreibweise, die 1637 der große</w:t>
        <w:br/>
        <w:t>französische Philosoph und Mathe-</w:t>
        <w:br/>
        <w:t>matiker Rene DEsSCARTES (1596 bis</w:t>
        <w:br/>
        <w:t>1650) ohne weitere Begründung im</w:t>
        <w:br/>
        <w:t>Abschnitt La Geometrie seines Dis-</w:t>
        <w:br/>
        <w:t>cours de la methode einführte.</w:t>
      </w:r>
    </w:p>
    <w:p>
      <w:r>
        <w:t>ISAGOGE 7</w:t>
      </w:r>
    </w:p>
    <w:p>
      <w:r>
        <w:t>Vel „Opeesrat A gluniendsereim &amp;.  Ufeeinenn A planen 7</w:t>
        <w:br/>
        <w:t>F T</w:t>
      </w:r>
    </w:p>
    <w:p>
      <w:r>
        <w:t>Veldenigen.Oporseat A planun desesein Z quad</w:t>
        <w:br/>
        <w:t>Fi 2</w:t>
      </w:r>
    </w:p>
    <w:p>
      <w:r>
        <w:t>AN Adplievuonibun‚Oporerat A Gabun söpliarend D, dada vage magmitudinein 8</w:t>
      </w:r>
    </w:p>
    <w:p>
      <w:r>
        <w:t>mama A cbur</w:t>
        <w:br/>
        <w:t>End</w:t>
      </w:r>
    </w:p>
    <w:p>
      <w:r>
        <w:t>Ve, Opec uöptawe De G md A planumdadte sragur mogemdt n D</w:t>
        <w:br/>
        <w:t>na un Bm Gin D bi</w:t>
        <w:br/>
        <w:t>Krane</w:t>
        <w:br/>
        <w:t>Veldesigue, Oporsentdgliiue 1} Cube nd A cubum artnet B</w:t>
        <w:br/>
        <w:t>2 Dim</w:t>
      </w:r>
    </w:p>
    <w:p>
      <w:r>
        <w:t>Una Cine</w:t>
      </w:r>
    </w:p>
    <w:p>
      <w:r>
        <w:t>Delgıbu Zee.  Carvr Ve</w:t>
      </w:r>
    </w:p>
    <w:p>
      <w:r>
        <w:t>"Zr pericindi oma hi feelegian conineur.</w:t>
        <w:br/>
        <w:t>&amp; Side longude quarırr,Iaeae aurım wavalıtas vel propontio fh insoluerin</w:t>
        <w:br/>
        <w:t>Lasselie,</w:t>
      </w:r>
    </w:p>
    <w:p>
      <w:r>
        <w:t>sehn Adkender neun havı rel defcäder pei</w:t>
      </w:r>
    </w:p>
    <w:p>
      <w:r>
        <w:t>poteflri aquale he Saum amnıno Ib</w:t>
        <w:br/>
        <w:t>usgnursaimben dar end de qui qua</w:t>
      </w:r>
    </w:p>
    <w:p>
      <w:r>
        <w:t>purfizemg,</w:t>
        <w:br/>
        <w:t>5 Qusoyumrt are aliqud unserer „(ymbolo conflanı &amp; perperonac bene canfpıcwo</w:t>
        <w:br/>
        <w:t>Suex maganugine ahancerin qusinais dihmgaaneur ve poxe magnmdincs quer</w:t>
        <w:br/>
        <w:t>&lt;iememeo A alıs ehnerivorali , E, I, 0, V, Y, daras elemenen B, G, D, alle</w:t>
      </w:r>
    </w:p>
    <w:p>
      <w:r>
        <w:t>Goukmen deignando,</w:t>
        <w:br/>
        <w:t>« u ormind magei</w:t>
      </w:r>
    </w:p>
    <w:p>
      <w:r>
        <w:t>addanaur alerum akeı\nel lbducamtur onen</w:t>
      </w:r>
    </w:p>
    <w:p>
      <w:r>
        <w:t>Yatlum coalefiane, good efto homogencum</w:t>
        <w:br/>
        <w:t>oma partem facito,</w:t>
      </w:r>
    </w:p>
    <w:p>
      <w:r>
        <w:t>‚odıco ad poredarem gecs ad</w:t>
      </w:r>
    </w:p>
    <w:p>
      <w:r>
        <w:t>er rin F rundanı noram ‚Kin vmum fa</w:t>
      </w:r>
    </w:p>
    <w:p>
      <w:r>
        <w:t>Oam coakckanı, quad ello homogeneun aufeetonineu üb gradu.</w:t>
      </w:r>
    </w:p>
    <w:p>
      <w:r>
        <w:t>Bu</w:t>
      </w:r>
    </w:p>
    <w:p>
      <w:r>
        <w:t>Abb. 120.1 Seite Ir der /n artem analyti-</w:t>
        <w:br/>
        <w:t>cem Isagoge (1591) des Frangois VIETE</w:t>
        <w:br/>
        <w:t>(1540-1603)</w:t>
      </w:r>
    </w:p>
    <w:p>
      <w:r>
        <w:t>* Entstanden aus den griechischen Wörtern iegög (hierös) = heilig und yAbgeıv (glyphein) = einmeißeln.</w:t>
      </w:r>
    </w:p>
    <w:p>
      <w:r>
        <w:t>Sprich hi-erös, Hi-eroglyphe.</w:t>
      </w:r>
    </w:p>
    <w:p>
      <w:pPr>
        <w:pStyle w:val="IntenseQuote"/>
      </w:pPr>
      <w:r>
        <w:t>[Seite 121]</w:t>
      </w:r>
    </w:p>
    <w:p>
      <w:r>
        <w:t>4.2 Lösen von Gleichungen 121</w:t>
      </w:r>
    </w:p>
    <w:p>
      <w:r>
        <w:t>Er bezeichnete die unbekannten Zah-</w:t>
        <w:br/>
        <w:t>len mit x, y und z, die bekannten da-</w:t>
        <w:br/>
        <w:t>gegen mit den ersten Buchstaben des</w:t>
        <w:br/>
        <w:t>Alphabets, also mit a, b, c usw.</w:t>
      </w:r>
    </w:p>
    <w:p>
      <w:r>
        <w:t>Wir wollen es genauso halten!</w:t>
      </w:r>
    </w:p>
    <w:p>
      <w:r>
        <w:t>Falls du mehr über die geschichtliche Ent-</w:t>
        <w:br/>
        <w:t>wicklung wissen willst, dann lies weiter!</w:t>
      </w:r>
    </w:p>
    <w:p>
      <w:r>
        <w:t>Die BABYLONIER (um 1800 v.Chr.) nann-</w:t>
        <w:br/>
        <w:t>ten die unbekannte Zahl FI = usch</w:t>
      </w:r>
    </w:p>
    <w:p>
      <w:r>
        <w:t>= Länge, die INDER (vor 300 v.Chr.)</w:t>
      </w:r>
    </w:p>
    <w:p>
      <w:r>
        <w:t>ATaq TAqT= yavar-tavat = wieviel-soviel.</w:t>
        <w:br/>
        <w:t>Erst um 250 n.Chr. kamen griechische</w:t>
        <w:br/>
        <w:t>Mathematiker, unter ihnen DIOPHANT,</w:t>
        <w:br/>
        <w:t>(siehe Aufgabe 166/15), auf die Idee, für</w:t>
        <w:br/>
        <w:t>die unbekannte Zahl, die sie kurz Zahl</w:t>
        <w:br/>
        <w:t>= üg19uög (arithmös) nannten, eine</w:t>
        <w:br/>
        <w:t>Abkürzung einzuführen, nämlich 5’, über</w:t>
        <w:br/>
        <w:t>deren Entstehung heute noch die Gelehr-</w:t>
        <w:br/>
        <w:t>ten streiten. Die einen meinen, sie sei der</w:t>
        <w:br/>
        <w:t>letzte Buchstabe von &amp;gıYuög, zusammen Abb.121.1 Rene Descartes, latinisiert</w:t>
        <w:br/>
        <w:t>mit einem Akzent. Andere hingegen zu Cartesıus (31.3.1596 La Haye-Des-</w:t>
        <w:br/>
        <w:t>meinen, das Zeichen sei eine Verschmel- cartes/Touraine - 11.2.1650 Stockholm)</w:t>
        <w:br/>
        <w:t>zung der beiden ersten Buchstaben dieses</w:t>
      </w:r>
    </w:p>
    <w:p>
      <w:r>
        <w:t>Worts. Wie dem auch sei, die Abkürzung</w:t>
      </w:r>
    </w:p>
    <w:p>
      <w:r>
        <w:t>war erfunden! Fast 400 Jahre später — wir wissen es sogar ganz genau, es war im Jahre</w:t>
        <w:br/>
        <w:t>628 - kam auch in Indien jemand auf die Idee, das lange yavar-tavat abzukürzen: In</w:t>
        <w:br/>
        <w:t>seinem in Versen abgefaßten Mathematiklehrbuch schrieb BRAHMAGUPTA (um 598</w:t>
        <w:br/>
        <w:t>bis nach 665) einfach If = ya dafür.</w:t>
      </w:r>
    </w:p>
    <w:p>
      <w:r>
        <w:t>Die ARABER lernten von den Indern die Mathematik, und die EUROPÄER des Mittel-</w:t>
        <w:br/>
        <w:t>alters lernten sie bei den Arabern. Da das schai des AL-CHARIZMI im Arabischen auch</w:t>
        <w:br/>
        <w:t>Sache bzw. Ding heißt, übersetzte man es mit dem lateinischen res, gelegentlich auch</w:t>
        <w:br/>
        <w:t>mit causa, woraus im 15. Jh. das italienische cosa wurde. Daraus wurde im Deutschen</w:t>
        <w:br/>
        <w:t>Coß als Bezeichnung für das, was wir heute Algebra nennen.</w:t>
      </w:r>
    </w:p>
    <w:p>
      <w:r>
        <w:t>Bis zum x für die Unbekannte war aber noch ein langer Weg. Einige Araber kürzten</w:t>
        <w:br/>
        <w:t>das schai mit s ab, Luca PacıoLı (um 1445-1517) mit co. seine cosa. Das tat man</w:t>
        <w:br/>
        <w:t>auch in Deutschland, so z.B. in den vor 1486 geschriebenen Abhandlungen, die im</w:t>
        <w:br/>
        <w:t>Codex Dresden C80 zusammengebunden sind: Der Verfasser der Deutschen Algebra</w:t>
        <w:br/>
        <w:t>von 1481 schreibt 9 für cosa, der der Lateinischen Algebra zunächst %, das ist ein c</w:t>
        <w:br/>
        <w:t>und ein o, das in ein Schwänzchen ausläuft. Immer mehr aber krümmt er sein c nach</w:t>
        <w:br/>
        <w:t>links und gibt ihm schließlich sogar eine Spitze: 2222 . Den Plural cosae kenn-</w:t>
        <w:br/>
        <w:t>zeichnet er durch ein kleines hochgestelltes e: ze®. In der Form 2% führt es Christoff</w:t>
        <w:br/>
        <w:t>RuDorrr (um 1500-vor 1543) in seiner 1525 gedruckten Coß als Symbol für die Un-</w:t>
        <w:br/>
        <w:t>bekannte ein. Er liest es aber — wie andere auch - als radix, vermutlich, weil es einem</w:t>
        <w:br/>
        <w:t>handschriftlichen r ähnelt, vor allem aber, weil GERHARD VON CREMONA (1114-1187)</w:t>
        <w:br/>
        <w:t>mit radix das arabische dschidr (= Wurzel) übersetzt hat, das AL-CHARIZMI auch für</w:t>
        <w:br/>
        <w:t>die unbekannte Größe verwendete.* Gelegentlich wurde es übrigens auch res gele-</w:t>
      </w:r>
    </w:p>
    <w:p>
      <w:r>
        <w:t>* Siehe Lösungsheft Seite 4f.</w:t>
      </w:r>
    </w:p>
    <w:p>
      <w:pPr>
        <w:pStyle w:val="IntenseQuote"/>
      </w:pPr>
      <w:r>
        <w:t>[Seite 122]</w:t>
      </w:r>
    </w:p>
    <w:p>
      <w:r>
        <w:t>122 4 Gleichungen</w:t>
      </w:r>
    </w:p>
    <w:p>
      <w:r>
        <w:t>sen.* Vor allem durch die Arithmetica integra (1544) Michael STireLs (1487?-1567)</w:t>
        <w:br/>
        <w:t>fand 2g seine Verbreitung. DESCARTES hat es noch benutzt, doch 1637 entschied er</w:t>
        <w:br/>
        <w:t>sich anders: das x als Zeichen für die Unbekannte war geboren.</w:t>
      </w:r>
    </w:p>
    <w:p>
      <w:r>
        <w:t>Mit der Schreibweise von DESCARTES lautet die Aufgabe 24 des Papyrus Rhind</w:t>
        <w:br/>
        <w:t>x+4x=19.</w:t>
      </w:r>
    </w:p>
    <w:p>
      <w:r>
        <w:t>Diese Gleichung stellt eine Information über eine unbekannte Zahl x dar.</w:t>
        <w:br/>
        <w:t>Unsere Aufgabe besteht nun darin, auf Grund dieser Information die Zahl x</w:t>
        <w:br/>
        <w:t>zu entlarven. Da man annimmt, daß durch eine solche Information die un-</w:t>
        <w:br/>
        <w:t>bekannte Zahl x bestimmt ist, nennt man eine solche Gleichung auch Bestim-</w:t>
        <w:br/>
        <w:t>mungsgleichung für x. Zahlen, die für x in Frage kommen, heißen Lösungen</w:t>
        <w:br/>
        <w:t>der Gleichung.</w:t>
      </w:r>
    </w:p>
    <w:p>
      <w:r>
        <w:t>Die Methoden, die zur Bestimmung von x, d.h. zur Lösung der Gleichung</w:t>
        <w:br/>
        <w:t>führen, werden wir im Abschnitt 4.2.2 kennenlernen.</w:t>
      </w:r>
    </w:p>
    <w:p>
      <w:r>
        <w:t>Aufgaben</w:t>
        <w:br/>
        <w:t>1. Schreibe als Bestimmungsgleichung für x die folgenden Aufgaben aus</w:t>
        <w:br/>
        <w:t>dem Papyrus Rhind:</w:t>
        <w:br/>
        <w:t>a) Aufgabe 25. Haufen, seine Hälfte zu ihm, es macht 16.</w:t>
        <w:br/>
        <w:t>b) Aufgabe 26: Haufen, sein Viertel zu ihm, es macht 15.</w:t>
        <w:br/>
        <w:t>ec) Aufgabe 27: Haufen, sein Fünftel zu ihm, es macht 21.</w:t>
      </w:r>
    </w:p>
    <w:p>
      <w:r>
        <w:t>2. Im Museum der Schönen Künste in Moskau wird ein mathematischer</w:t>
        <w:br/>
        <w:t>Papyrus aufbewahrt, der noch etwas älter als der Papyrus Rhind ist. Er</w:t>
        <w:br/>
        <w:t>heißt Moskauer Papyrus. Er istnur 8 cm breit und 5,44 m lang und enthält</w:t>
        <w:br/>
        <w:t>25 Probleme, von denen allerdings die meisten fast unleserlich sind.</w:t>
        <w:br/>
        <w:t>Schreibe als Bestimmungsgleichung für x die folgenden Aufgaben aus dem</w:t>
        <w:br/>
        <w:t>Moskauer Papyrus:</w:t>
      </w:r>
    </w:p>
    <w:p>
      <w:r>
        <w:t>a) Problem 25: Haufen, zweimal genommen, und noch ein Haufen, es</w:t>
        <w:br/>
        <w:t>ergibt 9.</w:t>
        <w:br/>
        <w:t>b) Problem 19: Haufen, eineinhalb davon, zusammen mit 4, es ergibt 10.</w:t>
      </w:r>
    </w:p>
    <w:p>
      <w:r>
        <w:t>3. Ichdenke mir eine Zahl, vervierfache sie und subtrahiere dann 6. Wenn ich</w:t>
        <w:br/>
        <w:t>das Ergebnis halbieren, erhalte ich 10.</w:t>
        <w:br/>
        <w:t>Schreibe eine Bestimmungsgleichung für die gedachte Zahl z an.</w:t>
      </w:r>
    </w:p>
    <w:p>
      <w:r>
        <w:t>4.2.1.3 Die Gleichung als Aussageform</w:t>
      </w:r>
    </w:p>
    <w:p>
      <w:r>
        <w:t>x+3x = 19 ist ein Satz, der eine Variable enthält; also ist er nach Definition</w:t>
        <w:br/>
        <w:t>115.1 eine Aussageform. Deuten wir eine Bestimmungsgleichung als Aussage-</w:t>
        <w:br/>
        <w:t>form, so besteht unsere Aufgabe darin, alle Zahlen zu finden, durch die man</w:t>
        <w:br/>
        <w:t>die Variable x ersetzen kann, so daß dabei aus der Aussageform eine wahre</w:t>
        <w:br/>
        <w:t>Aussage wird. Kurz, wir suchen die Lösungsmenge L der Aussageform.</w:t>
        <w:br/>
        <w:t>Im Papyrus Rhind wird behauptet, die Lösungsmenge der Aussageform</w:t>
        <w:br/>
        <w:t>x+4x= 19 sei {163}.</w:t>
      </w:r>
    </w:p>
    <w:p>
      <w:r>
        <w:t>* Andere Wissenschaftler meinen aber, ae sei ursprünglich aus dem Worte res entstanden, dann aber doch</w:t>
      </w:r>
    </w:p>
    <w:p>
      <w:r>
        <w:t>als cosa gelesen worden.</w:t>
      </w:r>
    </w:p>
    <w:p>
      <w:pPr>
        <w:pStyle w:val="IntenseQuote"/>
      </w:pPr>
      <w:r>
        <w:t>[Seite 123]</w:t>
      </w:r>
    </w:p>
    <w:p>
      <w:r>
        <w:t>4.2 Lösen von Gleichungen 123</w:t>
      </w:r>
    </w:p>
    <w:p>
      <w:r>
        <w:t>4.2.1.4 Die Probe</w:t>
      </w:r>
    </w:p>
    <w:p>
      <w:r>
        <w:t>Wenn man eine Zahl gefunden hat, von der man vermutet, daß sie eine Lösung</w:t>
        <w:br/>
        <w:t>der Gleichung ist, dann kann man diese Vermutung durch eine Probe</w:t>
        <w:br/>
        <w:t>bestätigen oder widerlegen. Dazu ersetzt man die Variable x durch die gefun-</w:t>
        <w:br/>
        <w:t>dene Zahl und berechnet getrennt die linke Seite und die rechte Seite der</w:t>
        <w:br/>
        <w:t>Gleichung. Dabei versteht man unter linker Seite einer Gleichung denjenigen</w:t>
        <w:br/>
        <w:t>Term, der links vom Gleichheitszeichen steht. Wir schreiben dafür kurz LS.</w:t>
        <w:br/>
        <w:t>Der rechts vom Gleichheitszeichen stehende Term heißt rechte Seite, kurz RS.</w:t>
        <w:br/>
        <w:t>Machen wir also in x++x = 19 die Probe für x = 168:</w:t>
        <w:br/>
        <w:t>LS = 165 +4 163 = RS = 19.</w:t>
      </w:r>
    </w:p>
    <w:p>
      <w:r>
        <w:t>= 165 +3 152 =</w:t>
      </w:r>
    </w:p>
    <w:p>
      <w:r>
        <w:t>=16$+% =</w:t>
      </w:r>
    </w:p>
    <w:p>
      <w:r>
        <w:t>=165+23 =</w:t>
      </w:r>
    </w:p>
    <w:p>
      <w:r>
        <w:t>=:19;</w:t>
        <w:br/>
        <w:t>Wir stellen fest: LS = RS, also ist 163 eine Lösung der Gleichung x + 4x = 19,</w:t>
        <w:br/>
        <w:t>was man kurz durch 163e L ausdrücken kann.</w:t>
        <w:br/>
        <w:t>Schon im Papyrus Rhind ist diese Probe ausgeführt!</w:t>
      </w:r>
    </w:p>
    <w:p>
      <w:r>
        <w:t>Aufgaben</w:t>
      </w:r>
    </w:p>
    <w:p>
      <w:r>
        <w:t>1. Aufgabe 28 des Papyrus Rhind lautet in moderner Form</w:t>
        <w:br/>
        <w:t>(x +32) - 4x+3x) = 10.</w:t>
        <w:br/>
        <w:t>AHMOSE gibt als Lösung x = 9 an. Mach die Probe!</w:t>
      </w:r>
    </w:p>
    <w:p>
      <w:r>
        <w:t>2. Aufgabe 30 des Papyrus Rhind lautet in moderner Form</w:t>
        <w:br/>
        <w:t>AHMOSE gibt als Lösung x = 1355 an. Mach die Probe!</w:t>
      </w:r>
    </w:p>
    <w:p>
      <w:r>
        <w:t>3. Aufgabe 29 des Papyrus Rhind lautet in moderner Form</w:t>
        <w:br/>
        <w:t>I[x+3x+4(x +30] = 10.</w:t>
        <w:br/>
        <w:t>AHMOSE gibt als Lösung x = 133 an. Mach die Probe!</w:t>
      </w:r>
    </w:p>
    <w:p>
      <w:r>
        <w:t>«4. Aufgabe 32 des Papyrus Rhind lautet in moderner Form</w:t>
      </w:r>
    </w:p>
    <w:p>
      <w:r>
        <w:t>x+4x+ixr=2.</w:t>
        <w:br/>
        <w:t>AHMOSE gibt als Lösungx =1+4+ 35 + 14 + gs an.* Mach die Probe!</w:t>
      </w:r>
    </w:p>
    <w:p>
      <w:r>
        <w:t>5. Für die Bestimmungsgleichung 14x — 4x = $+ 3x werden die Zahlen 2,3</w:t>
        <w:br/>
        <w:t>und —3als Lösungen angeboten. Mach die Probe und entscheide, welche</w:t>
        <w:br/>
        <w:t>der Zahlen wirklich Lösungen sind.</w:t>
      </w:r>
    </w:p>
    <w:p>
      <w:r>
        <w:t>* Die Ägypter gaben mit Ausnahme von $ alle anderen Brüche nur als Summe von Stammbrächen, das sind</w:t>
        <w:br/>
        <w:t>Brüche mit dem Zähler 1, an.</w:t>
      </w:r>
    </w:p>
    <w:p>
      <w:pPr>
        <w:pStyle w:val="IntenseQuote"/>
      </w:pPr>
      <w:r>
        <w:t>[Seite 124]</w:t>
      </w:r>
    </w:p>
    <w:p>
      <w:r>
        <w:t>124 4 Gleichungen</w:t>
      </w:r>
    </w:p>
    <w:p>
      <w:r>
        <w:t>6. Im Algebrabuch des AL-CHARIZMI finden wir eine Aufgabe, die in heutiger</w:t>
        <w:br/>
        <w:t>Schreibweise als Bestimmungsgleichung so lautet: x? +15 = 8x.</w:t>
        <w:br/>
        <w:t>Er gibt als Lösungen die Zahlen 3 und 5 an. Sind das Lösungen?</w:t>
      </w:r>
    </w:p>
    <w:p>
      <w:r>
        <w:t>7. Für die Bestinmungagieichung x°’+x?=2x-2x? werden folgende</w:t>
        <w:br/>
        <w:t>Lösungen angeboten: 1, —1, 3, 5, 0.</w:t>
        <w:br/>
        <w:t>Entscheide durch Proben, weiche dieser Zahlen zu der Lösungsmenge</w:t>
        <w:br/>
        <w:t>gehören.</w:t>
      </w:r>
    </w:p>
    <w:p>
      <w:r>
        <w:t>4.2.1.5 Was kann eine Information leisten?</w:t>
      </w:r>
    </w:p>
    <w:p>
      <w:r>
        <w:t>Wir haben oben gesehen, daß 163 eine Lösung der Gleichung x + 3x = 19 ist.</w:t>
        <w:br/>
        <w:t>Man wird sich also fragen müssen, ob es noch weitere Lösungen dieser Glei-</w:t>
        <w:br/>
        <w:t>chung gibt oder ob 163 die einzige Lösung ist.</w:t>
        <w:br/>
        <w:t>Falls es keine weitere Lösung gibt, dann wird durch die Information</w:t>
        <w:br/>
        <w:t>x+4x= 19 eindeutig eine Zahl x bestimmt. Gibt es aber mehr als eine</w:t>
        <w:br/>
        <w:t>Lösung, dann ist die Information mehrdeutig.</w:t>
        <w:br/>
        <w:t>Allgemein unterscheidet man je nach der Anzahl der Lösungen verschiedene</w:t>
        <w:br/>
        <w:t>Arten von Informationen.</w:t>
        <w:br/>
        <w:t>1) Eine Information ist eindeutig, wenn sie genau eine Zahl x bestimmt. Die</w:t>
        <w:br/>
        <w:t>Lösungsmenge der Aussageform enthält dann eine einzige Zahl.</w:t>
        <w:br/>
        <w:t>Unser Informant hat die unbekannte Zahl x genau beschrieben.</w:t>
        <w:br/>
        <w:t>Beispiel:</w:t>
        <w:br/>
        <w:t>3x = 2 ist eine eindeutige Information über x. Denn wegen Satz 72.1</w:t>
        <w:br/>
        <w:t>ist 3 die Zahl, die durch sie eindeutig bestimmt ist.</w:t>
        <w:br/>
        <w:t>Die Lösungsmenge der Aussageform 3x = 2 ist die Menge {3}.</w:t>
      </w:r>
    </w:p>
    <w:p>
      <w:r>
        <w:t>2</w:t>
      </w:r>
    </w:p>
    <w:p>
      <w:r>
        <w:t>—_</w:t>
      </w:r>
    </w:p>
    <w:p>
      <w:r>
        <w:t>Manchmal reicht die Information nicht zur eindeutigen Bestimmung der</w:t>
        <w:br/>
        <w:t>unbekannten Zahl x aus. Der Informant hat die Zahl x also nicht genau</w:t>
        <w:br/>
        <w:t>genug beschrieben. Somit gibt es mehrere Möglichkeiten für x. Man sagt,</w:t>
        <w:br/>
        <w:t>die Information sei mehrdeutig. Die Lösungsmenge einer solchen Aussa-</w:t>
        <w:br/>
        <w:t>geform besteht dann aus mindestens zwei Zahlen.</w:t>
        <w:br/>
        <w:t>Beispiel:</w:t>
        <w:br/>
        <w:t>2 = 64.</w:t>
      </w:r>
    </w:p>
    <w:p>
      <w:r>
        <w:t>Die Information reicht nicht aus, die unbekannte Zahl x eindeutig zu</w:t>
      </w:r>
    </w:p>
    <w:p>
      <w:r>
        <w:t>ermitteln. Wir können nämlich sagen, daß sowohl +8 als auch —8</w:t>
      </w:r>
    </w:p>
    <w:p>
      <w:r>
        <w:t>Lösungen sind.</w:t>
      </w:r>
    </w:p>
    <w:p>
      <w:r>
        <w:t>3</w:t>
      </w:r>
    </w:p>
    <w:p>
      <w:r>
        <w:t>=</w:t>
      </w:r>
    </w:p>
    <w:p>
      <w:r>
        <w:t>Je mehr Möglichkeiten es für die unbekannte Zahl x gibt, desto wertloser</w:t>
        <w:br/>
        <w:t>ist die Information zur Bestimmung der unbekannten Zahl x. Ganz</w:t>
        <w:br/>
        <w:t>schlimm wird es, wenn uns der Informant an der Nase herumführt und wir</w:t>
        <w:br/>
        <w:t>für die unbekannte Zahl x jede Zahl nehmen können. Die Information ist</w:t>
        <w:br/>
        <w:t>also allgemein gültig.</w:t>
      </w:r>
    </w:p>
    <w:p>
      <w:r>
        <w:t>Wir merken uns</w:t>
      </w:r>
    </w:p>
    <w:p>
      <w:r>
        <w:t>Definition 124.1: Eine Gleichung heißt allgemeingültig, wenn jede Zahl |</w:t>
        <w:br/>
        <w:t>Lösung der Gleichung ist.</w:t>
      </w:r>
    </w:p>
    <w:p>
      <w:pPr>
        <w:pStyle w:val="IntenseQuote"/>
      </w:pPr>
      <w:r>
        <w:t>[Seite 125]</w:t>
      </w:r>
    </w:p>
    <w:p>
      <w:r>
        <w:t>4.2 Lösen von Gleichungen 125</w:t>
      </w:r>
    </w:p>
    <w:p>
      <w:r>
        <w:t>Beispiel:</w:t>
        <w:br/>
        <w:t>x+1=1+x</w:t>
        <w:br/>
        <w:t>Jede Zahl ist Lösung dieser Gleichung. Also ist sie allgemeingültig.</w:t>
        <w:br/>
        <w:t>Die Lösungsmenge der Aussageform x+1=1+.x ist die Menge Q.</w:t>
      </w:r>
    </w:p>
    <w:p>
      <w:r>
        <w:t>4) Andererseits kann es aber vorkommen, daß es solch eine Zahl, wie sie</w:t>
        <w:br/>
        <w:t>durch die Information beschrieben wird, gar nicht gibt. Der Informant hat</w:t>
        <w:br/>
        <w:t>uns also angeschwindelt!</w:t>
      </w:r>
    </w:p>
    <w:p>
      <w:r>
        <w:t>Wir merken uns</w:t>
      </w:r>
    </w:p>
    <w:p>
      <w:r>
        <w:t>Definition 125.1: Eine Gleichung heißt widersprüchlich, wenn keine Zahl</w:t>
        <w:br/>
        <w:t>Lösung der Gleichung ist.</w:t>
      </w:r>
    </w:p>
    <w:p>
      <w:r>
        <w:t>Beispiel:</w:t>
        <w:br/>
        <w:t>x+l=x</w:t>
        <w:br/>
        <w:t>Es gibt keine Zahl x, deren Wert sich nicht ändert, wenn man 1 dazu-</w:t>
        <w:br/>
        <w:t>zählt. Also ist die Gleichung widersprüchlich.</w:t>
        <w:br/>
        <w:t>Die Lösungsmenge der Aussageform x + 1 = xist die leere Menge { },</w:t>
        <w:br/>
        <w:t>für die man auch ® schreibt.</w:t>
      </w:r>
    </w:p>
    <w:p>
      <w:r>
        <w:t>Aufgaben</w:t>
      </w:r>
    </w:p>
    <w:p>
      <w:r>
        <w:t>Bei den folgenden Aufgaben soll entschieden werden, welche Art von Glei-</w:t>
        <w:br/>
        <w:t>chung vorliegt. Gib jedesmal die Lösungsmenge an.</w:t>
      </w:r>
    </w:p>
    <w:p>
      <w:r>
        <w:t>1. a) x+3=-18 b)a+tlıı=dr 0) -r=3 dd) x?=256</w:t>
        <w:br/>
        <w:t>e) x*=16 n \=3 EI h) Ü=0</w:t>
        <w:br/>
        <w:t>x x x</w:t>
      </w:r>
    </w:p>
    <w:p>
      <w:r>
        <w:t>2. a) —0,02x + 0,02 = 0,02 b) — 0,02x + 0,02 = —0,02x</w:t>
        <w:br/>
        <w:t>c) -2x? = 2,88 d) x+x=2x eo) x? =-4</w:t>
      </w:r>
    </w:p>
    <w:p>
      <w:r>
        <w:t>3 3Bl-ı yıtlco 20) 9x? = 1024</w:t>
        <w:br/>
        <w:t>N x</w:t>
        <w:br/>
        <w:t>d) x(x+3)=0 e) 3:(x+2)=3x+6</w:t>
      </w:r>
    </w:p>
    <w:p>
      <w:r>
        <w:t>4.2.2 Äquivalenzumformungen von Gleichungen</w:t>
      </w:r>
    </w:p>
    <w:p>
      <w:r>
        <w:t>4.2.2.1 Äquivalenz von Gleichungen</w:t>
      </w:r>
    </w:p>
    <w:p>
      <w:r>
        <w:t>Der einfachste Gleichungstyp ist von der Bauart x = 7. Eine Lösung dieser</w:t>
        <w:br/>
        <w:t>Gleichung liest man direkt ab, nämlich 7. Weitere Lösungen gibt es nicht, da</w:t>
        <w:br/>
        <w:t>man mit keiner von 7 verschiedenen Zahl an Stelle von x eine wahre Aussage</w:t>
        <w:br/>
        <w:t>erhält. Die Information über die gesuchte Zahl ist also eindeutig. Die gesuchte</w:t>
        <w:br/>
        <w:t>Zahl ist 7.</w:t>
      </w:r>
    </w:p>
    <w:p>
      <w:pPr>
        <w:pStyle w:val="IntenseQuote"/>
      </w:pPr>
      <w:r>
        <w:t>[Seite 126]</w:t>
      </w:r>
    </w:p>
    <w:p>
      <w:r>
        <w:t>126 4 Gleichungen</w:t>
      </w:r>
    </w:p>
    <w:p>
      <w:r>
        <w:t>Wir halten fest: Gleichungen der Bauart x = a sind eindeutige Informationen</w:t>
        <w:br/>
        <w:t>über die gesuchte Zahl x. Die gesuchte Zahl x heißt a, die Lösungsmenge der</w:t>
        <w:br/>
        <w:t>Gleichung x = a ist die Menge {a}.</w:t>
      </w:r>
    </w:p>
    <w:p>
      <w:r>
        <w:t>Normalerweise sind Gleichungen viel komplizierter, z.B. 13x— 7 =5x+4.</w:t>
        <w:br/>
        <w:t>Um solche Gleichungen lösen zu können, formt man sie so lange um, bis man</w:t>
        <w:br/>
        <w:t>auf den einfachen Typ x =a kommt. Bei diesem Umformen dürfen aber</w:t>
        <w:br/>
        <w:t>keine Lösungen hinzukommen und auch keine Lösungen verlorengehen. Um-</w:t>
        <w:br/>
        <w:t>formungen, die dies leisten, bekommen einen besonderen Namen.</w:t>
      </w:r>
    </w:p>
    <w:p>
      <w:r>
        <w:t>Definition 126.1: Zwei Gleichungen heißen äquivalent, wenn ihre</w:t>
        <w:br/>
        <w:t>Lösungsmengen übereinstimmen.</w:t>
        <w:br/>
        <w:t>Eine Gleichungsumformung heißt Äquivalenzumfor-</w:t>
        <w:br/>
        <w:t>mung, wenn die ursprüngliche Gleichung und die neue</w:t>
        <w:br/>
        <w:t>Gleichung äquivalent sind.</w:t>
      </w:r>
    </w:p>
    <w:p>
      <w:r>
        <w:t>Unser Ziel ist es nun, Gleichungsumformungen aufzufinden, die als Äquiva-</w:t>
        <w:br/>
        <w:t>lenzumformungen zum Lösen von Gleichungen benützt werden können.</w:t>
      </w:r>
    </w:p>
    <w:p>
      <w:r>
        <w:t>Aufgaben</w:t>
      </w:r>
    </w:p>
    <w:p>
      <w:r>
        <w:t>Stelle bei den folgenden Gleichungen fest, ob sie äquivalent sind. Sind Glei-</w:t>
        <w:br/>
        <w:t>chung I und Gleichung II äquivalent, dann kannst du kurz I = II schreiben.</w:t>
      </w:r>
    </w:p>
    <w:p>
      <w:r>
        <w:t>l. Lx=3 1 Bx=3%9 b) .x+1=2; I.x+9=10</w:t>
        <w:br/>
        <w:t>0) I.x+1=23 I.x+10=9 d) I.x?=1; I.x=1</w:t>
        <w:br/>
        <w:t>2. a 1l.%x=$ I.rR=% b) .x=x; 1.0:x=0</w:t>
      </w:r>
    </w:p>
    <w:p>
      <w:r>
        <w:t>co) 1.103 +x=9%+x; 1.-=2 d) l.x-x=0; II.1=1</w:t>
      </w:r>
    </w:p>
    <w:p>
      <w:r>
        <w:t>4.2.2.2 Äquivalenzumformung durch Termersetzung</w:t>
      </w:r>
    </w:p>
    <w:p>
      <w:r>
        <w:t>Ersetzt man in einer Gleichung einen Term durch einen äquivalenten, so</w:t>
        <w:br/>
        <w:t>ändert sich die Lösungsmenge nicht, weil nach Definition 89.1 bei jeder Ein-</w:t>
        <w:br/>
        <w:t>setzung der alte und der neue Term den gleichen Zahlenwert liefern.</w:t>
      </w:r>
    </w:p>
    <w:p>
      <w:r>
        <w:t>Beispiele:</w:t>
        <w:br/>
        <w:t>l) 2x+5-x=1-x-8</w:t>
        <w:br/>
        <w:t>Vereinfacht man die Terme auf der linken und auf der rechten Seite</w:t>
        <w:br/>
        <w:t>der Gleichung, so erhält man die äquivalente Gleichung</w:t>
        <w:br/>
        <w:t>x+5=-7-x.</w:t>
      </w:r>
    </w:p>
    <w:p>
      <w:pPr>
        <w:pStyle w:val="IntenseQuote"/>
      </w:pPr>
      <w:r>
        <w:t>[Seite 127]</w:t>
      </w:r>
    </w:p>
    <w:p>
      <w:r>
        <w:t>4.2 Lösen von Gleichungen 127</w:t>
      </w:r>
    </w:p>
    <w:p>
      <w:r>
        <w:t>14 +8x</w:t>
        <w:br/>
        <w:t>4</w:t>
      </w:r>
    </w:p>
    <w:p>
      <w:r>
        <w:t>Unter Anwendung der Rechengesetze erhalten wir die äquivalente</w:t>
        <w:br/>
        <w:t>Gleichung</w:t>
        <w:br/>
        <w:t>3x-15=35+2x.</w:t>
      </w:r>
    </w:p>
    <w:p>
      <w:r>
        <w:t>2) 3(x-5) =</w:t>
      </w:r>
    </w:p>
    <w:p>
      <w:r>
        <w:t>Durch Termersetzungen können wir die Gleichungen also vereinfachen. Zur</w:t>
        <w:br/>
        <w:t>vollständigen Lösung brauchen wir allerdings noch weitere Äquivalenzum-</w:t>
        <w:br/>
        <w:t>formungen. Wir werden sie im folgenden kennenlernen. Weil es lästig ist,</w:t>
        <w:br/>
        <w:t>jedesmal durch einen Zwischentext zu versichern, daß man gerade eine</w:t>
        <w:br/>
        <w:t>Aquivalenzumformung durchgeführt hat, treffen wir die</w:t>
      </w:r>
    </w:p>
    <w:p>
      <w:r>
        <w:t>Vereinbarung 127.1: Die durch Äquivalenzumformungen entstandene</w:t>
        <w:br/>
        <w:t>neue Gleichung schreiben wir ohne Kommentar</w:t>
        <w:br/>
        <w:t>unter die alte Gleichung. Zur Verdeutlichung kann</w:t>
        <w:br/>
        <w:t>man auch zwischen die äquivalenten Gleichungen</w:t>
        <w:br/>
        <w:t>das Äquivalenzzeichen = setzen.</w:t>
      </w:r>
    </w:p>
    <w:p>
      <w:r>
        <w:t>Beispiel: — 2(3 — 5(x— 1) +4) — 8 = 3(x- (9 — 2x))</w:t>
        <w:br/>
        <w:t>—2(7-5x+5)—-8= 3(x—-9+2x)</w:t>
        <w:br/>
        <w:t>— 2(12 —- 5x) 8 = (3x —9)</w:t>
        <w:br/>
        <w:t>24+10x-8=7x—21</w:t>
        <w:br/>
        <w:t>10x-32=7x-21.</w:t>
      </w:r>
    </w:p>
    <w:p>
      <w:r>
        <w:t>Der Übersichtlichkeit halber haben wir die äquivalenten Gleichungen im letz-</w:t>
        <w:br/>
        <w:t>ten Beispiel so geschrieben, daß die Gleichheitszeichen immer untereinander</w:t>
        <w:br/>
        <w:t>zu stehen kamen. Dadurch erkennt man gut, wie sich die linke Seite und wie</w:t>
        <w:br/>
        <w:t>sich die rechte Seite jeweils verändert haben. Gleichungen in dieser Form</w:t>
        <w:br/>
        <w:t>untereinanderzuschreiben geht natürlich nur, wenn man schon weiß, wieviel</w:t>
        <w:br/>
        <w:t>Platz die linke Seite in der neuen Zeile brauchen wird. Du wirst es im Heft</w:t>
        <w:br/>
        <w:t>nicht immer so einrichten können. Eins mußt du aber immer tun: Jede neue</w:t>
        <w:br/>
        <w:t>Gleichung muß in eine neue Zeile geschrieben werden. Auch bei einfachen</w:t>
        <w:br/>
        <w:t>Termumformungen darfst du nie in derselben Zeile mit einem =-Zeichen</w:t>
        <w:br/>
        <w:t>weiterschreiben, auch wenn es noch so bequem wäre.</w:t>
      </w:r>
    </w:p>
    <w:p>
      <w:r>
        <w:t>Beachte: Bei Gleichungen gibt es in jeder Zeile nur ein Gleichheitszeichen!</w:t>
      </w:r>
    </w:p>
    <w:p>
      <w:r>
        <w:t>Beispiel:</w:t>
        <w:br/>
        <w:t>Schreibe nicht x = 1 +3 =3,</w:t>
        <w:br/>
        <w:t>sondern richtig mit zwei Gleichungen</w:t>
      </w:r>
    </w:p>
    <w:p>
      <w:r>
        <w:t>“.</w:t>
        <w:br/>
        <w:t>il</w:t>
        <w:br/>
        <w:t>+</w:t>
        <w:br/>
        <w:t>ne</w:t>
      </w:r>
    </w:p>
    <w:p>
      <w:r>
        <w:t>vl</w:t>
      </w:r>
    </w:p>
    <w:p>
      <w:pPr>
        <w:pStyle w:val="IntenseQuote"/>
      </w:pPr>
      <w:r>
        <w:t>[Seite 128]</w:t>
      </w:r>
    </w:p>
    <w:p>
      <w:r>
        <w:t>128 4 Gleichungen</w:t>
      </w:r>
    </w:p>
    <w:p>
      <w:r>
        <w:t>Aufgaben</w:t>
      </w:r>
    </w:p>
    <w:p>
      <w:r>
        <w:t>1. Vereinfache die folgenden Gleichungen und gib die Lösungsmenge an.</w:t>
        <w:br/>
        <w:t>a) x+0,5x=3x— 2x</w:t>
        <w:br/>
        <w:t>b) 2:5x-2)=1-4</w:t>
        <w:br/>
        <w:t>3 FE 415=3x G:Dx</w:t>
        <w:br/>
        <w:t>d) x—- 3(24:19) = 0</w:t>
        <w:br/>
        <w:t>.e) x(x—-2(x+5))=-10x— x?</w:t>
        <w:br/>
        <w:t>sn 3}-[72—-x(13+2x)+x(0,5+2x)] = 7</w:t>
        <w:br/>
        <w:t>2. Die unbekannte Zahl muß nicht immer x heißen! Vereinfache die folgen-</w:t>
        <w:br/>
        <w:t>den Gleichungen und gib die Lösungsmenge an.</w:t>
        <w:br/>
        <w:t>a) [(5-3:4)-6- 22]: y=0</w:t>
        <w:br/>
        <w:t>b) [(5-3:4)-8-34]z =0</w:t>
        <w:br/>
        <w:t>ce) (0,25 — 0,353) -u= 1,5532 —2</w:t>
        <w:br/>
        <w:t>d) »:(9:4:6-9:6:4—4:6:9—0,5)=6:4:9</w:t>
        <w:br/>
        <w:t>e) 1442-32-52 =- 5% -8-14</w:t>
        <w:br/>
        <w:t>3. Vereinfache und gib die Lösungsmenge an.</w:t>
        <w:br/>
        <w:t>a) 2,6+(13-25):2]x=3[2-3(2-3) 1,25]</w:t>
        <w:br/>
        <w:t>DW ERPTIENCNVERONTIYORT) WERE SEE,</w:t>
      </w:r>
    </w:p>
    <w:p>
      <w:r>
        <w:t>4.2.2.3 Äquivalenzumformung durch Addition von Termen</w:t>
      </w:r>
    </w:p>
    <w:p>
      <w:r>
        <w:t>Bei der Gleichung x — 33 = 73 sind beide Seiten schon so einfach wie möglich.</w:t>
        <w:br/>
        <w:t>Wir benötigen nun eine neue Aquivalenzumformung, die diese Gleichung auf</w:t>
        <w:br/>
        <w:t>die Form x = a bringt. Dazu überlegen wir:</w:t>
      </w:r>
    </w:p>
    <w:p>
      <w:r>
        <w:t>Wenn eine Gleichung eine Lösung besitzt, dann steht, wenn man sie sich ein-</w:t>
        <w:br/>
        <w:t>gesetzt denkt, links und rechts vom Gleichheitszeichen dieselbe Zahl. Addiert</w:t>
        <w:br/>
        <w:t>man nun auf beiden Seiten der Gleichung Gleiches, dann ergibt sich auf</w:t>
        <w:br/>
        <w:t>beiden Seiten die gleiche Summe. Um also zu erreichen, daß die unbekannte</w:t>
        <w:br/>
        <w:t>Zahl x alleine auf der linken Seite übrigbleibt — wir sagen kurz, wir wollen x</w:t>
        <w:br/>
        <w:t>isolieren —, müssen wir in unserem Beispiel auf beiden Seiten 33 addieren.</w:t>
        <w:br/>
        <w:t>Dieses Vorgehen deuten wir dadurch an, daß wir hinter die Gleichung zwei</w:t>
        <w:br/>
        <w:t>senkrechte Striche setzen und dahinter + 33 schreiben. Nun führen wir es vor:</w:t>
      </w:r>
    </w:p>
    <w:p>
      <w:r>
        <w:t>x-4=7 +34</w:t>
        <w:br/>
        <w:t>&amp;-3)+3= 7343</w:t>
        <w:br/>
        <w:t>x-3434=11}</w:t>
        <w:br/>
        <w:t>x=114.</w:t>
      </w:r>
    </w:p>
    <w:p>
      <w:r>
        <w:t>Die gesuchte Zahl ist also 114.</w:t>
      </w:r>
    </w:p>
    <w:p>
      <w:pPr>
        <w:pStyle w:val="IntenseQuote"/>
      </w:pPr>
      <w:r>
        <w:t>[Seite 129]</w:t>
      </w:r>
    </w:p>
    <w:p>
      <w:r>
        <w:t>4.2 Lösen von Gleichungen 129</w:t>
      </w:r>
    </w:p>
    <w:p>
      <w:r>
        <w:t>Die obigen Überlegungen können wir verallgemeinern auf Terme, da Terme</w:t>
        <w:br/>
        <w:t>wie Zahlen behandelt werden. Es gilt</w:t>
      </w:r>
    </w:p>
    <w:p>
      <w:r>
        <w:t>Satz 129.1: Die Addition desselben Terms auf beiden Seiten einer</w:t>
        <w:br/>
        <w:t>Gleichung ist eine Aquivalenzumformung; kurz</w:t>
        <w:br/>
        <w:t>T=qT I +T</w:t>
        <w:br/>
        <w:t>—T+T=T+T</w:t>
      </w:r>
    </w:p>
    <w:p>
      <w:r>
        <w:t>Zur Begründung überlegen wir uns:</w:t>
        <w:br/>
        <w:t>1) Ist a eine Lösung der Gleichung 7, = T,, dann gilt</w:t>
      </w:r>
    </w:p>
    <w:p>
      <w:r>
        <w:t>T,(a) = T,(a), also auch</w:t>
        <w:br/>
        <w:t>T, (a) + T(a) = T;(a)+ T(a).</w:t>
      </w:r>
    </w:p>
    <w:p>
      <w:r>
        <w:t>Damit ist a auch eine Lösung der durch Termaddition umgeformten Glei-</w:t>
        <w:br/>
        <w:t>chung 7, +T=T,+T. Es gehen also bei der Umformung durch Termaddi-</w:t>
        <w:br/>
        <w:t>tion sicherlich keine Lösungen verloren.</w:t>
      </w:r>
    </w:p>
    <w:p>
      <w:r>
        <w:t>2) Ist umgekehrt beine Lösung der umgeformten Gleichung , +7’ =T,+T,</w:t>
        <w:br/>
        <w:t>dann gilt</w:t>
      </w:r>
    </w:p>
    <w:p>
      <w:r>
        <w:t>T,(b)+ T(b) = T,(b)+ Tb).</w:t>
      </w:r>
    </w:p>
    <w:p>
      <w:r>
        <w:t>Addiert man auf beiden Seiten — 7(b), dann erhält man</w:t>
      </w:r>
    </w:p>
    <w:p>
      <w:r>
        <w:t>T,(b) = T,(b).</w:t>
      </w:r>
    </w:p>
    <w:p>
      <w:r>
        <w:t>Das heißt aber, daß 5 auch eine Lösung der Gleichung 7, = T, ist. Es kann bei</w:t>
        <w:br/>
        <w:t>der Umformung durch Termaddition also auch keine Lösung hinzugekom-</w:t>
        <w:br/>
        <w:t>men sein.</w:t>
      </w:r>
    </w:p>
    <w:p>
      <w:r>
        <w:t>Da somit bei der Termaddition weder Lösungen hinzugekommen sind noch</w:t>
        <w:br/>
        <w:t>verlorengegangen sind, stimmt die Lösungsmenge der Gleichung 7, = T, mit</w:t>
      </w:r>
    </w:p>
    <w:p>
      <w:r>
        <w:t>der Lösungsmenge der Gleichung 7, + 7 = T, + Tüberein; die Umformung</w:t>
        <w:br/>
        <w:t>durch Addition von Termen ist also eine Äquivalenzumformung.</w:t>
      </w:r>
    </w:p>
    <w:p>
      <w:r>
        <w:t>In der Sprache der Mengenlehre läßt sich die obige Überlegung kurz so schreiben,</w:t>
        <w:br/>
        <w:t>wenn Z die Lösungsmenge von 7, = T, und L’ die von 7; + T= T, + T’bedeuten und</w:t>
        <w:br/>
        <w:t>das Zeichen &gt; als Abkürzung für »daraus folgt« steht:</w:t>
        <w:br/>
        <w:t>I)aeL &gt;ael, dh. Lel ,</w:t>
      </w:r>
    </w:p>
    <w:p>
      <w:r>
        <w:t>&gt; L=L</w:t>
        <w:br/>
        <w:t>2)bel’&gt;beL, dh LeLl</w:t>
      </w:r>
    </w:p>
    <w:p>
      <w:r>
        <w:t>Zum Einüben eine etwas anspruchsvollere Gleichung:</w:t>
      </w:r>
    </w:p>
    <w:p>
      <w:r>
        <w:t>Beispiel 1:</w:t>
        <w:br/>
        <w:t>3x— 7 = 19 + 2x. Wir wollen x aufder linken Seite isolieren. Dazu muß</w:t>
        <w:br/>
        <w:t>7 auf beiden Seiten addiert und 2x auf beiden Seiten subtrahiert werden,</w:t>
      </w:r>
    </w:p>
    <w:p>
      <w:pPr>
        <w:pStyle w:val="IntenseQuote"/>
      </w:pPr>
      <w:r>
        <w:t>[Seite 130]</w:t>
      </w:r>
    </w:p>
    <w:p>
      <w:r>
        <w:t>130</w:t>
      </w:r>
    </w:p>
    <w:p>
      <w:r>
        <w:t>4 Gleichungen</w:t>
      </w:r>
    </w:p>
    <w:p>
      <w:r>
        <w:t>d.h., auf beiden Seiten muß der Term T = 7 — 2x addiert werden. Die</w:t>
        <w:br/>
        <w:t>Rechnung sieht also so aus:</w:t>
        <w:br/>
        <w:t>3x—-7=19+2x I +7-2x</w:t>
        <w:br/>
        <w:t>(3x —- N)+(7— 2x) = (19 +2x)+(7— 2x)</w:t>
        <w:br/>
        <w:t>3x-7+7-2x=19+2x+7—2x</w:t>
        <w:br/>
        <w:t>x=26.</w:t>
        <w:br/>
        <w:t>Mit einiger Übung kannst du durch Kopfrechnen gleich von der 1. zur 4.</w:t>
        <w:br/>
        <w:t>Zeile kommen!</w:t>
      </w:r>
    </w:p>
    <w:p>
      <w:r>
        <w:t>Es ist nicht günstig, die unbekannte Zahl auf der linken Seite zu isolieren,</w:t>
        <w:br/>
        <w:t>wenn dort die unbekannte Zahl weniger oft vorkommt als auf der rechten</w:t>
        <w:br/>
        <w:t>Seite. In einem solchen Fall isoliert man die unbekannte Zahl eben auf der</w:t>
        <w:br/>
        <w:t>rechten Seite!</w:t>
      </w:r>
    </w:p>
    <w:p>
      <w:r>
        <w:t>Beispiel 2:</w:t>
      </w:r>
    </w:p>
    <w:p>
      <w:r>
        <w:t>-3,5x+14=-25x+0,1  ||+43,5x-0,1</w:t>
        <w:br/>
        <w:t>13=x</w:t>
        <w:br/>
        <w:t>Aufgaben</w:t>
        <w:br/>
        <w:t>l. a) 235&gt;+x=2 b) x +56 = 38 co) 23,65+x= 23</w:t>
        <w:br/>
        <w:t>d)3=x+23 e) -28,1=165+x N 1T5=S%+x</w:t>
        <w:br/>
        <w:t>8) 3-15+4 37=2-5 $) 854254 = 2-5</w:t>
        <w:br/>
        <w:t>2. a) ıx-1=x-1 b) 16,3x— 4 = 17,3x +24</w:t>
        <w:br/>
        <w:t>e) 3x—-3= 1,75 +1,75x d) Sx=-Ax</w:t>
        <w:br/>
        <w:t>e) 2x +7=3+1,625x N -2,5x - 0,8145 = — 1,804 — 3,5x</w:t>
        <w:br/>
        <w:t>3. a) 1-2 -(x-9)]=5-(19 - 9) b) 12647°- (5-4):</w:t>
        <w:br/>
        <w:t>Ex x 7</w:t>
        <w:br/>
        <w:t>7,5 — 2,4x = (3,1x — 9) - 2 — 9,6: &lt;--&lt;-= _——-</w:t>
        <w:br/>
        <w:t>c) x = (3,1x ) 6x 7, 3; 47 8”</w:t>
        <w:br/>
        <w:t>4</w:t>
        <w:br/>
        <w:t>e) $x+3x-13=4ix tx 1) ge+18-3-02x+2(1-5)</w:t>
        <w:br/>
        <w:t>4. a) 11x—-2(x—1)=5(2x—3)—-(1+2x)</w:t>
      </w:r>
    </w:p>
    <w:p>
      <w:r>
        <w:t>b) x+2[x+3(x+4] = 15+8x</w:t>
      </w:r>
    </w:p>
    <w:p>
      <w:r>
        <w:t>©) 1- 5(4x +11) = 5[3x — 7(2x — 1)] + 6(6x — 14)</w:t>
        <w:br/>
        <w:t>d) 1,5(3 — 5x) — [4(2,8 + 0,3x) — 10] + 9x = 0,3x</w:t>
        <w:br/>
        <w:t>e) [x 3+93+3] 2+4=3-4x</w:t>
      </w:r>
    </w:p>
    <w:p>
      <w:pPr>
        <w:pStyle w:val="IntenseQuote"/>
      </w:pPr>
      <w:r>
        <w:t>[Seite 131]</w:t>
      </w:r>
    </w:p>
    <w:p>
      <w:r>
        <w:t>4.2 Lösen von Gleichungen 131</w:t>
      </w:r>
    </w:p>
    <w:p>
      <w:r>
        <w:t>4.2.2.4 Äquivalenzumformung durch Multiplikation mit Termen</w:t>
      </w:r>
    </w:p>
    <w:p>
      <w:r>
        <w:t>Bei der Gleichung 8x = 15 sind beide Seiten schon so einfach wie möglich. Wir</w:t>
        <w:br/>
        <w:t>benötigen nun eine neue Äquivalenzumformung, die diese Gleichung auf die</w:t>
        <w:br/>
        <w:t>Form x = a bringt. Dazu überlegen wir:</w:t>
      </w:r>
    </w:p>
    <w:p>
      <w:r>
        <w:t>Wenn eine Gleichung eine Lösung besitzt, dann steht, wenn man diese sich</w:t>
        <w:br/>
        <w:t>eingesetzt denkt, rechts und links vom Gleichheitszeichen dieselbe Zahl. Mul-</w:t>
        <w:br/>
        <w:t>tipliziert man nun beide Seiten der Gleichung mit dem gleichen Faktor, dann</w:t>
        <w:br/>
        <w:t>stellt sich auf beiden Seiten dasselbe Ergebnis ein. Um bei unserer Gleichung x</w:t>
        <w:br/>
        <w:t>zu isolieren, müssen wir also beide Seiten mit $ multiplizieren oder beide Seiten</w:t>
        <w:br/>
        <w:t>durch 8 dividieren.</w:t>
      </w:r>
    </w:p>
    <w:p>
      <w:r>
        <w:t>Wir führen es vor:</w:t>
      </w:r>
    </w:p>
    <w:p>
      <w:r>
        <w:t>8x=15 || -$ oder 8x=15 || :8</w:t>
      </w:r>
    </w:p>
    <w:p>
      <w:r>
        <w:t>8x 15</w:t>
        <w:br/>
        <w:t>8) = =’E</w:t>
        <w:br/>
        <w:t>8x 4=% x =2%</w:t>
      </w:r>
    </w:p>
    <w:p>
      <w:r>
        <w:t>“ am</w:t>
      </w:r>
    </w:p>
    <w:p>
      <w:r>
        <w:t>acc</w:t>
      </w:r>
    </w:p>
    <w:p>
      <w:r>
        <w:t>Die gesuchte Zahl ist also 4</w:t>
        <w:br/>
        <w:t>Die obigen Überlegungen können wir verallgemeinern auf Terme, da Terme</w:t>
        <w:br/>
        <w:t>wie Zahlen behandelt werden. Es gilt</w:t>
      </w:r>
    </w:p>
    <w:p>
      <w:r>
        <w:t>Satz 131.1: Die Multiplikation beider Seiten einer Gleichung mit einem</w:t>
        <w:br/>
        <w:t>Term ist eine Äquivalenzumformung, falls der Term nicht</w:t>
        <w:br/>
        <w:t>null ist.</w:t>
      </w:r>
    </w:p>
    <w:p>
      <w:r>
        <w:t>7=R IT (T#0)</w:t>
      </w:r>
    </w:p>
    <w:p>
      <w:r>
        <w:t>Kurz: &gt;7-T=T%- T</w:t>
      </w:r>
    </w:p>
    <w:p>
      <w:r>
        <w:t>Zur Begründung überlegen wir uns:</w:t>
      </w:r>
    </w:p>
    <w:p>
      <w:r>
        <w:t>I) Ist a eine Lösung der Gleichung 7; = T,, dann gilt</w:t>
      </w:r>
    </w:p>
    <w:p>
      <w:r>
        <w:t>T, (a) = T,(a), also auch</w:t>
      </w:r>
    </w:p>
    <w:p>
      <w:r>
        <w:t>T, (a): T(a) = T,(a): T(a).</w:t>
      </w:r>
    </w:p>
    <w:p>
      <w:r>
        <w:t>Damit ist a auch eine Lösung der durch Termmultiplikation entstandenen</w:t>
      </w:r>
    </w:p>
    <w:p>
      <w:r>
        <w:t>Gleichung. Es gehen also bei der Umformung durch Termmultiplikation si-</w:t>
      </w:r>
    </w:p>
    <w:p>
      <w:r>
        <w:t>cher keine Lösungen verloren.</w:t>
      </w:r>
    </w:p>
    <w:p>
      <w:r>
        <w:t>2) Ist umgekehrt 5 eine Lösung der umgeformten Gleichung 7, T=T;:T,</w:t>
      </w:r>
    </w:p>
    <w:p>
      <w:r>
        <w:t>dann gilt</w:t>
      </w:r>
    </w:p>
    <w:p>
      <w:r>
        <w:t>T,(b): T(b) = T;(b): T(b).</w:t>
      </w:r>
    </w:p>
    <w:p>
      <w:r>
        <w:t>Multipliziert man beide Seiten mit —, was natürlich nur für 7’(b) #0</w:t>
        <w:br/>
        <w:t>Elan: r T(b)</w:t>
      </w:r>
    </w:p>
    <w:p>
      <w:r>
        <w:t>möglich ist, dann erhält man</w:t>
      </w:r>
    </w:p>
    <w:p>
      <w:r>
        <w:t>T,(b) = Tz(b).</w:t>
      </w:r>
    </w:p>
    <w:p>
      <w:pPr>
        <w:pStyle w:val="IntenseQuote"/>
      </w:pPr>
      <w:r>
        <w:t>[Seite 132]</w:t>
      </w:r>
    </w:p>
    <w:p>
      <w:r>
        <w:t>132 4 Gleichungen</w:t>
      </w:r>
    </w:p>
    <w:p>
      <w:r>
        <w:t>Das heißt aber, daß 5b auch eine Lösung der Gleichung 7, = T, ist. Es kann</w:t>
        <w:br/>
        <w:t>also beider Umformung durch Termmultiplikation auch keine Lösung hinzu-</w:t>
        <w:br/>
        <w:t>gekommen sein, wenn 7(b) # 0 gilt.</w:t>
      </w:r>
    </w:p>
    <w:p>
      <w:r>
        <w:t>Da somit bei der Termmultiplikation weder Lösungen hinzugekommen sind</w:t>
        <w:br/>
        <w:t>noch verlorengegangen sind, stimmt die Lösungsmenge der Gleichung</w:t>
        <w:br/>
        <w:t>T, = T, mit der Lösungsmenge der Gleichung 7, : T=T,: T überein; die</w:t>
        <w:br/>
        <w:t>Umformung durch Multiplikation mit Termen (#0) ist also eine</w:t>
      </w:r>
    </w:p>
    <w:p>
      <w:r>
        <w:t>Aquivalenzumformung.</w:t>
        <w:br/>
        <w:t>Zum Einüben zwei etwas anspruchsvollere Gleichungen.</w:t>
        <w:br/>
        <w:t>Beispiel 1: 74x = -5}</w:t>
      </w:r>
    </w:p>
    <w:p>
      <w:r>
        <w:t>Zum Rechnen verwandeln wir die gemischten Zahlen besser in gemeine</w:t>
        <w:br/>
        <w:t>Brüche:</w:t>
      </w:r>
    </w:p>
    <w:p>
      <w:r>
        <w:t>22, _ _1 3</w:t>
        <w:br/>
        <w:t>7ı=--7 |</w:t>
        <w:br/>
        <w:t>_ _ 11:3</w:t>
        <w:br/>
        <w:t>x=772</w:t>
      </w:r>
    </w:p>
    <w:p>
      <w:r>
        <w:t>x=-i</w:t>
      </w:r>
    </w:p>
    <w:p>
      <w:r>
        <w:t>Beispiel 2: 27,2 = —0,06x || : (—0,06)</w:t>
        <w:br/>
        <w:t>22.5</w:t>
        <w:br/>
        <w:t>0,06 —X</w:t>
        <w:br/>
        <w:t>Weil a = b dasselbe bedeutet wie b = a, vertauschen wir der leichteren</w:t>
        <w:br/>
        <w:t>Lesbarkeit halber die beiden Seiten und vereinfachen weiter.</w:t>
      </w:r>
    </w:p>
    <w:p>
      <w:r>
        <w:t>= 1260,</w:t>
        <w:br/>
        <w:t>Aufgaben</w:t>
        <w:br/>
        <w:t>l. a) 2x = b) 3x=3 e) 3x =9</w:t>
        <w:br/>
        <w:t>2. a) 5x=-2 b) x=-1 ec) -343=4x</w:t>
        <w:br/>
        <w:t>3. a) -x= 71 b) (-Yx=1 co) -0,1x = 0,01</w:t>
        <w:br/>
        <w:t>4. a) -25x=53 b)3-4=-5x )5=%</w:t>
        <w:br/>
        <w:t>5. a) 9:14=&amp; b) -80=x:6 )E=3-.24</w:t>
        <w:br/>
        <w:t>6. a) 3=4 b) -:=7,8 co) -3=-&amp;</w:t>
        <w:br/>
        <w:t>7. a)gx=-3+1 b)x:175=525:001 0) ad =43:18,6</w:t>
        <w:br/>
        <w:t>8. a) 3(-)=-r b) (-x):1024 = 4 co) u- = -3,14(— x)</w:t>
      </w:r>
    </w:p>
    <w:p>
      <w:pPr>
        <w:pStyle w:val="IntenseQuote"/>
      </w:pPr>
      <w:r>
        <w:t>[Seite 133]</w:t>
      </w:r>
    </w:p>
    <w:p>
      <w:r>
        <w:t>4.2 Lösen von Gleichungen 133</w:t>
      </w:r>
    </w:p>
    <w:p>
      <w:r>
        <w:t>4.2.2.5 Mehrfache Äquivalenzumformungen</w:t>
      </w:r>
    </w:p>
    <w:p>
      <w:r>
        <w:t>In den meisten Fällen wird man nicht mit einer der drei im letzten Abschnitt</w:t>
        <w:br/>
        <w:t>behandelten Aquivalenzumformungen allein auskommen. Fast immer</w:t>
        <w:br/>
        <w:t>braucht man alle drei! Betrachten wir etwa die Gleichung</w:t>
      </w:r>
    </w:p>
    <w:p>
      <w:r>
        <w:t>97 +2x— (19x — 15) +3 = 107 — 7x — (11x — (5 + 3x)).</w:t>
        <w:br/>
        <w:t>Zuerst vereinfachen wir beide Seiten durch Termersetzungen:</w:t>
        <w:br/>
        <w:t>100 +2x— 19x +15 = 107 — 7x —- (11x — 5 — 3x)</w:t>
      </w:r>
    </w:p>
    <w:p>
      <w:r>
        <w:t>115 — 17x = 107 — 7x — (8x — 5)</w:t>
      </w:r>
    </w:p>
    <w:p>
      <w:r>
        <w:t>115 — 17x = 107 — 17x —8x+5</w:t>
      </w:r>
    </w:p>
    <w:p>
      <w:r>
        <w:t>115 — 17x = 112 — 15x.</w:t>
      </w:r>
    </w:p>
    <w:p>
      <w:r>
        <w:t>Durch Addition von Termen sorgen wir jetzt dafür, daß alle x-Glieder auf der</w:t>
        <w:br/>
        <w:t>einen und alle von x freien Glieder auf der anderen Seite stehen. Der Bequem-</w:t>
        <w:br/>
        <w:t>lichkeit halber achten wir darauf, daß der Faktor bei x positiv ist.</w:t>
      </w:r>
    </w:p>
    <w:p>
      <w:r>
        <w:t>115 — 17x = 112 — 15x ||+17x — 112</w:t>
        <w:br/>
        <w:t>3=%.</w:t>
      </w:r>
    </w:p>
    <w:p>
      <w:r>
        <w:t>Durch Vertauschen der Seiten erhalten wir die gewohnte Form</w:t>
        <w:br/>
        <w:t>23,</w:t>
      </w:r>
    </w:p>
    <w:p>
      <w:r>
        <w:t>Zum Abschluß isolieren wir x durch Multiplikation mit #.</w:t>
        <w:br/>
        <w:t>2x=3 ||}</w:t>
      </w:r>
    </w:p>
    <w:p>
      <w:r>
        <w:t>x=}.</w:t>
      </w:r>
    </w:p>
    <w:p>
      <w:r>
        <w:t>Die drei Äquivalenzumformungen reichen aus, um jede Gleichung, in der die</w:t>
        <w:br/>
        <w:t>Unbekannte nicht in zweiter oder gar in höherer Potenz vorkommt, zu lösen.</w:t>
        <w:br/>
        <w:t>Weil x’ = x gilt, sagt man auch: Die Unbekannte kommt in der Gleichung</w:t>
        <w:br/>
        <w:t>nur in der ersten Potenz vor. Für solche Gleichungen hat man einen eigenen</w:t>
        <w:br/>
        <w:t>Namen eingeführt.</w:t>
      </w:r>
    </w:p>
    <w:p>
      <w:r>
        <w:t>Definition 133.1: Eine Gleichung, in der die Unbekannte nur in der</w:t>
        <w:br/>
        <w:t>ersten Potenz vorkommt, heißt lineare Gleichung.*</w:t>
      </w:r>
    </w:p>
    <w:p>
      <w:r>
        <w:t>Den Weg zur Lösung einer linearen Gleichung fassen wir zusammen in</w:t>
      </w:r>
    </w:p>
    <w:p>
      <w:r>
        <w:t>Regel 133.1: Eine lineare Gleichung löst man durch Äquivalenzumfor-</w:t>
        <w:br/>
        <w:t>mungen in der folgenden Reihenfolge:</w:t>
        <w:br/>
        <w:t>1. Vereinfachen</w:t>
        <w:br/>
        <w:t>2. Addieren</w:t>
        <w:br/>
        <w:t>3. Multiplizieren</w:t>
      </w:r>
    </w:p>
    <w:p>
      <w:r>
        <w:t>* Zum ersten Mal 1694 belegt als egalite lineaire bei Jean Prester (1652-1690) in seinen Nouveaux Elemens des</w:t>
        <w:br/>
        <w:t>Mathematiques ou Principes generaux de Toutes les Sciences, qui ont les grandeurs pour objet.</w:t>
      </w:r>
    </w:p>
    <w:p>
      <w:pPr>
        <w:pStyle w:val="IntenseQuote"/>
      </w:pPr>
      <w:r>
        <w:t>[Seite 134]</w:t>
      </w:r>
    </w:p>
    <w:p>
      <w:r>
        <w:t>134 4 Gleichungen</w:t>
        <w:br/>
        <w:t>Zur Einübung der Regel betrachten wir noch ein komplizierteres</w:t>
      </w:r>
    </w:p>
    <w:p>
      <w:r>
        <w:t>Beispiel: 33x — (14 +4x</w:t>
      </w:r>
    </w:p>
    <w:p>
      <w:r>
        <w:t>)=-33+(13x- (14 -x))+33</w:t>
        <w:br/>
        <w:t>33x -11-4x=</w:t>
        <w:br/>
        <w:t>1</w:t>
      </w:r>
    </w:p>
    <w:p>
      <w:r>
        <w:t>-5 + (13x -13+%)</w:t>
      </w:r>
    </w:p>
    <w:p>
      <w:r>
        <w:t>3x -1=-n+(2}x-13)</w:t>
        <w:br/>
        <w:t>3x -14= 4232-1}</w:t>
        <w:br/>
        <w:t>3x-14=-14342x 1 -Bx+1l</w:t>
        <w:br/>
        <w:t>35 _ u}</w:t>
        <w:br/>
        <w:t>4x = 730 II 3</w:t>
        <w:br/>
        <w:t>x=-1</w:t>
      </w:r>
    </w:p>
    <w:p>
      <w:r>
        <w:t>Manchmal vereinfacht sich die Rechnung, wenn man als allerersten Schritt die</w:t>
        <w:br/>
        <w:t>Gleichung mit dem Hauptnenner multipliziert, um die Brüche zu beseitigen.</w:t>
        <w:br/>
        <w:t>Beispiel:</w:t>
        <w:br/>
        <w:t>5x+12,5 5(0,4-2x) 9x—-07 7x-1,1</w:t>
        <w:br/>
        <w:t>7 6 4 3</w:t>
        <w:br/>
        <w:t>12(5x + 12,5) — 14:5: (0,4 — 2x) = 21(9x — 0,7) — 28(7x— 1,1) +2: 84</w:t>
        <w:br/>
        <w:t>60x + 150 — 28 + 140x = 189x — 14,7 — 196.x + 30,8 + 168</w:t>
      </w:r>
    </w:p>
    <w:p>
      <w:r>
        <w:t>+2]|:84</w:t>
      </w:r>
    </w:p>
    <w:p>
      <w:r>
        <w:t>200x +122 = — 7x + 184,1 | +7x — 122</w:t>
        <w:br/>
        <w:t>207x = 62,1 || : 207</w:t>
        <w:br/>
        <w:t>x=0,3</w:t>
      </w:r>
    </w:p>
    <w:p>
      <w:r>
        <w:t>Aufgaben</w:t>
        <w:br/>
        <w:t>1.a) 8+6x= 20 b) -3+5x=17 c) 4x —12= 44</w:t>
        <w:br/>
        <w:t>2.a) 1=13—-6x b) 10 =24— 7x c) —9x - 144 = — 36</w:t>
        <w:br/>
        <w:t>3.a) 19 -x=100-10x b) 3x+1=5x-3 ce) 19-2x=8x-16</w:t>
        <w:br/>
        <w:t>4.a) Ax+15—x=54 b) 5x+2+x=26 c) -—x+8-3x=0</w:t>
        <w:br/>
        <w:t>5.a) 17=17—-12x+3x b) 313 +x=111-7x 0) 1 +8x=30+5x</w:t>
      </w:r>
    </w:p>
    <w:p>
      <w:r>
        <w:t>6.a) 11x—41 =10x—31 b) 5x—-5=15+3x ce) 4x—-16= 19 — 3x</w:t>
        <w:br/>
        <w:t>7.a) 8x +22 —-x= 100 -11x—- 42</w:t>
        <w:br/>
        <w:t>b) 9x = 7x+16+5x+7— 10x</w:t>
        <w:br/>
        <w:t>ec) 19+3x—- 23 = 10+2x— 34</w:t>
        <w:br/>
        <w:t>8.a) 29x +39 — 34x = 49 — 20x — 10</w:t>
        <w:br/>
        <w:t>b) 4ıx+4- 7x=—8x+2+5x—4</w:t>
        <w:br/>
        <w:t>9.a) 8x -17+x=9x -13—4</w:t>
        <w:br/>
        <w:t>b) 9x —- 16 = 10x —9—4x+5</w:t>
        <w:br/>
        <w:t>10.a) 0=14—-8x+x—-I3x+x+4</w:t>
        <w:br/>
        <w:t>b) 9x +34 —6x—-33+2x=9</w:t>
      </w:r>
    </w:p>
    <w:p>
      <w:pPr>
        <w:pStyle w:val="IntenseQuote"/>
      </w:pPr>
      <w:r>
        <w:t>[Seite 135]</w:t>
      </w:r>
    </w:p>
    <w:p>
      <w:r>
        <w:t>11.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  <w:br/>
        <w:t>17.</w:t>
      </w:r>
    </w:p>
    <w:p>
      <w:r>
        <w:t>135</w:t>
      </w:r>
    </w:p>
    <w:p>
      <w:r>
        <w:t>4.2 Lösen von Gleichungen</w:t>
        <w:br/>
        <w:t>a) 11x=8x+15+6x+6—- 10x</w:t>
        <w:br/>
        <w:t>b) 27x —- 9 —- 17x+10=45+5x—4</w:t>
        <w:br/>
        <w:t>a) 7x-6+5x-4+3x-2+x-4=0</w:t>
        <w:br/>
        <w:t>b) 18= 93 —- 6x — 11—-4x-5—2x+1</w:t>
        <w:br/>
        <w:t>a) 12x—-10+8x—-6+4x-8=0</w:t>
        <w:br/>
        <w:t>b) 6x—-13+x—1+12x—-15—-10x+2=0</w:t>
        <w:br/>
        <w:t>a) 19x=5x+2+5x+3+7x+3+6</w:t>
        <w:br/>
        <w:t>b) 36+12x—- 19 —- x +10 -8x=0</w:t>
      </w:r>
    </w:p>
    <w:p>
      <w:r>
        <w:t>a) 21x—21-7x+7=7x+21+14x—-7— 19x + 26x</w:t>
        <w:br/>
        <w:t>b) 121x+49 — 234x+3— x = x — 56 — 115x + 108</w:t>
      </w:r>
    </w:p>
    <w:p>
      <w:r>
        <w:t>a) 3-5+5-5434 = 11 bb Intl Inth=3 ir</w:t>
        <w:br/>
        <w:t>a) (— 0,7)? + 5,94x — 9,02 + 2,63x + 11,31 = 6,24x — 6,263 — 1,11</w:t>
        <w:br/>
        <w:t>b) 0 = 12,9x — 1,45x — 3,29 — 0,99x — 11x + 0,32</w:t>
      </w:r>
    </w:p>
    <w:p>
      <w:r>
        <w:t>.a) 2x-3x-3x=3x-4-37+2-3x</w:t>
      </w:r>
    </w:p>
    <w:p>
      <w:r>
        <w:t>b) -—0,5x+9=23x+4-28x+02</w:t>
      </w:r>
    </w:p>
    <w:p>
      <w:r>
        <w:t>19.a) 5x-9=3x+7 b) 2x+11 = 8x 10</w:t>
        <w:br/>
        <w:t>20.a) 126+7x=4x—44 b) 7,5 — 2,4x = 3,1x— 9</w:t>
        <w:br/>
        <w:t>21. a) 4ıx-Ix=2+4x b) 4x +4x-13= $x</w:t>
        <w:br/>
        <w:t>22.2) &amp;x+18=41x+402x42 6b) 1,5x-8,5=418r</w:t>
        <w:br/>
        <w:t>0,64 25. x _</w:t>
        <w:br/>
        <w:t>23. a) 3 x+0,5x-04=x b) 9 x om +r+6 0</w:t>
        <w:br/>
        <w:t>2x+5 8+12x 6x-7</w:t>
        <w:br/>
        <w:t>24. = =</w:t>
        <w:br/>
        <w:t>a) =xt4 b) —; z</w:t>
        <w:br/>
        <w:t>3x-6 1-15x 13x+8 1 3 .6-1lx</w:t>
        <w:br/>
        <w:t>5. - - 1-24</w:t>
        <w:br/>
        <w:t>ae 2 ' u 7 357075</w:t>
        <w:br/>
        <w:t>5x 1 3x—7</w:t>
        <w:br/>
        <w:t>26. —+-= =4</w:t>
        <w:br/>
        <w:t>a) 36 +3 0 b) 5</w:t>
        <w:br/>
        <w:t>28 +0,7x 8-1ix 2</w:t>
        <w:br/>
        <w:t>95= 77 +0,85 d) 3+ 7 =</w:t>
        <w:br/>
        <w:t>27.a) 4(2x — 3) = 2(3x — 4) b) (25+3x):7=(7+25x):3</w:t>
      </w:r>
    </w:p>
    <w:p>
      <w:r>
        <w:t>28.</w:t>
      </w:r>
    </w:p>
    <w:p>
      <w:r>
        <w:t>a) 13- 3(5— x) = 7(x+1)-13</w:t>
      </w:r>
    </w:p>
    <w:p>
      <w:r>
        <w:t>b) 5(2x — 300) — (150 — x):2= 3x</w:t>
      </w:r>
    </w:p>
    <w:p>
      <w:pPr>
        <w:pStyle w:val="IntenseQuote"/>
      </w:pPr>
      <w:r>
        <w:t>[Seite 136]</w:t>
      </w:r>
    </w:p>
    <w:p>
      <w:r>
        <w:t>136 4 Gleichungen</w:t>
      </w:r>
    </w:p>
    <w:p>
      <w:r>
        <w:t>29. a) 3(1,8+3x) — 26 = 9 — 5(1,5x — 2)</w:t>
        <w:br/>
        <w:t>b) 0,75(7x — 16) — 0,25(9x -— 60)+1=0</w:t>
      </w:r>
    </w:p>
    <w:p>
      <w:r>
        <w:t>x x x</w:t>
        <w:br/>
        <w:t>56 2) »(4+3)=3 14</w:t>
        <w:br/>
        <w:t>1 2 36x 1</w:t>
      </w:r>
    </w:p>
    <w:p>
      <w:r>
        <w:t>30.2) 3x+(9— x) = 13 b) 5x-(1+29) = 11</w:t>
        <w:br/>
        <w:t>co) -8&amp;-»)+2x=10</w:t>
        <w:br/>
        <w:t>31.a) 9x —2-(7-2x)=13 b) x —- (2x —- (3x — 1)) = 101</w:t>
        <w:br/>
        <w:t>ec) 12x = -12- (-12x-12) d) 5x-(3—4x)=3?:(x+4)</w:t>
        <w:br/>
        <w:t>32.a) I9-(5x+2)+(10+8x)—- 3x — 18) =x+20</w:t>
        <w:br/>
        <w:t>b) 93+2x— (19x — 15) = 100 — 7x — (11x - (5+2x))</w:t>
        <w:br/>
        <w:t>33.a) (25+ 12x) — (10x — 11) = (12 + 6x) — ((12x + 13) — (10x — 11))</w:t>
        <w:br/>
        <w:t>b) —2x-(4+ (2x — 3)) = (30 — 18x) — (2x — (3x — 5))</w:t>
        <w:br/>
        <w:t>34.a) 5(5+2x)=9+4x b) 0=4(10— 2x) —-3(x —5)</w:t>
        <w:br/>
        <w:t>ec) 39 — x) = 5(x-9) d) 2°(x — 3?) = 3?(x + 2°)</w:t>
        <w:br/>
        <w:t>35. a) 1(4x — 3) + 3(9 — 18x) = 10(1 — 3x)</w:t>
        <w:br/>
        <w:t>b) 7(3x— 7)+5(x—3)+4(17— x) = 103 — 11x</w:t>
        <w:br/>
        <w:t>36.a) 13x —- 711 —-x)+11=4x—-3(20 -x)+7x</w:t>
        <w:br/>
        <w:t>b) 8(2x — 3) — 5(2x — 8) = 32 — 4(1 — 3x) + 8x</w:t>
        <w:br/>
        <w:t>37.a) 3x —-4= 51x -6} b) 0,1x — 0,2 = 0,3x — 0,4</w:t>
        <w:br/>
        <w:t>38.2) Ix+1x-3= -% b) Axt 5=ir tu +tx</w:t>
        <w:br/>
        <w:t>39. a) 10x = x — 34x + 54x 33x +1+5x</w:t>
        <w:br/>
        <w:t>b) x=3x—-3x+ixr-3x+?</w:t>
        <w:br/>
        <w:t>4x 3x 4 1 9</w:t>
      </w:r>
    </w:p>
    <w:p>
      <w:r>
        <w:t>na) 7-7 tg tm5n*</w:t>
      </w:r>
    </w:p>
    <w:p>
      <w:r>
        <w:t>3 &amp; 2 x 5 4 9</w:t>
      </w:r>
    </w:p>
    <w:p>
      <w:r>
        <w:t>b) 375 3793 +7 15*+t25 Ir</w:t>
        <w:br/>
        <w:t>41.a) 47x — 43 = 73 + 41,5x+ 7,2x + 16,6</w:t>
      </w:r>
    </w:p>
    <w:p>
      <w:r>
        <w:t>b) 0 = 1,45x — 2,7x — 0,6x + 0,5x — 7,8 — 1,2</w:t>
        <w:br/>
        <w:t>42. a) 18x — 7,52 — 2,35x = 5,381 — 2,9x — 0,58 + 13x</w:t>
      </w:r>
    </w:p>
    <w:p>
      <w:r>
        <w:t>b) 1,45x + 3,29 = 12,9x — 0,99x — 11x + 0,32</w:t>
        <w:br/>
        <w:t>43.a) $3(x—-5)-x=1+3(11- 2x)</w:t>
      </w:r>
    </w:p>
    <w:p>
      <w:r>
        <w:t>b) 4(3x — 16) = 2x — 3(5+3x)+3(4— x)</w:t>
      </w:r>
    </w:p>
    <w:p>
      <w:pPr>
        <w:pStyle w:val="IntenseQuote"/>
      </w:pPr>
      <w:r>
        <w:t>[Seite 137]</w:t>
      </w:r>
    </w:p>
    <w:p>
      <w:r>
        <w:t>4.2 Lösen von Gleichungen 137</w:t>
      </w:r>
    </w:p>
    <w:p>
      <w:r>
        <w:t>44.a) 3x(x+N)—- xx +N)+70=0</w:t>
        <w:br/>
        <w:t>b) 4x(6 — 3x) +6x(2x+1)=15</w:t>
        <w:br/>
        <w:t>45. (3x — 3): 21x — (33x + 5) ix = 277</w:t>
        <w:br/>
        <w:t>46. 0,32x(1,25x — 10) + (6,3 — 0,8x) :0,5x+1=0</w:t>
        <w:br/>
        <w:t>47.2) x- (x —- (x —-(x-1)-1)-1)=0</w:t>
        <w:br/>
        <w:t>b) 1—- 2(x - 3(x — 4(x -5))) = 11(11— 2x) + 2x</w:t>
        <w:br/>
        <w:t>x—3 3+x —x+3 _xX-3</w:t>
      </w:r>
    </w:p>
    <w:p>
      <w:r>
        <w:t>48.a) 6x 3 = 5x + J b) 3 +6x n</w:t>
      </w:r>
    </w:p>
    <w:p>
      <w:r>
        <w:t>+5x</w:t>
      </w:r>
    </w:p>
    <w:p>
      <w:r>
        <w:t>Die Aufgaben 49 bis 51 sollen den Einfluß von Rundungen zeigen.</w:t>
      </w:r>
    </w:p>
    <w:p>
      <w:r>
        <w:t>49. a) 3,14x — 6,28 = — 9,577 b) 3,14x — 6,28 = — 9,58</w:t>
        <w:br/>
        <w:t>ec) 3,1x — 6,3 = — 9,6 d) 3x—6=-10</w:t>
      </w:r>
    </w:p>
    <w:p>
      <w:r>
        <w:t>50.a) —1,27x +9,51 = 9,88 — 1,22x b) -1,3x+9,5=9,9-1,2x</w:t>
        <w:br/>
        <w:t>co) —x+10=10—-x</w:t>
        <w:br/>
        <w:t>51.a) 3,14x —- 7,28 = 8,193 b) 3,1x-7,3=-82 ec) 3x-7=-—8</w:t>
      </w:r>
    </w:p>
    <w:p>
      <w:r>
        <w:t>2 1 x</w:t>
        <w:br/>
        <w:t>2, c+ p _ Ke</w:t>
        <w:br/>
        <w:t>5 25(1,x+ 1) “+2(} 's) 36x=0</w:t>
      </w:r>
    </w:p>
    <w:p>
      <w:r>
        <w:t>53. x+2[x+3(x+4)] = 15</w:t>
      </w:r>
    </w:p>
    <w:p>
      <w:r>
        <w:t>\\eatr3)a3t3|lat20n</w:t>
      </w:r>
    </w:p>
    <w:p>
      <w:r>
        <w:t>55. 1 - 5(4x — 11) = 5[3x — 7(2x — 1)]</w:t>
        <w:br/>
        <w:t>56. 1,53 — 5x) — [4(2,8 + 0,3x) — 10] + 9x = 0</w:t>
        <w:br/>
        <w:t>057.1-(2+3-[Bx—- 8) - 28 -3x)]) = 5(1 -2x)- 2</w:t>
      </w:r>
    </w:p>
    <w:p>
      <w:r>
        <w:t>«.(+n.2+5],3+3)-444- (e+n-243]3435) 443</w:t>
      </w:r>
    </w:p>
    <w:p>
      <w:r>
        <w:t>- 79;</w:t>
        <w:br/>
        <w:t>"2 _@x-19:3=2- ie</w:t>
      </w:r>
    </w:p>
    <w:p>
      <w:r>
        <w:t>3 5</w:t>
        <w:br/>
        <w:t>3 3x+5 22x-3)-4 1 (x-2%)-</w:t>
        <w:br/>
        <w:t>2 6. 5 4 9</w:t>
        <w:br/>
        <w:t>4</w:t>
        <w:br/>
        <w:t>5</w:t>
      </w:r>
    </w:p>
    <w:p>
      <w:r>
        <w:t>59.5-</w:t>
      </w:r>
    </w:p>
    <w:p>
      <w:r>
        <w:t>Ilm</w:t>
      </w:r>
    </w:p>
    <w:p>
      <w:r>
        <w:t>«60. =1-</w:t>
      </w:r>
    </w:p>
    <w:p>
      <w:r>
        <w:t>.6l.</w:t>
      </w:r>
    </w:p>
    <w:p>
      <w:r>
        <w:t>;) 2 4x+2,5 x\ 17</w:t>
        <w:br/>
        <w:t>. — .——--3[1- +— (x -2)=</w:t>
        <w:br/>
        <w:t>262 T +3 3 ( ) (x—2)</w:t>
      </w:r>
    </w:p>
    <w:p>
      <w:pPr>
        <w:pStyle w:val="IntenseQuote"/>
      </w:pPr>
      <w:r>
        <w:t>[Seite 138]</w:t>
      </w:r>
    </w:p>
    <w:p>
      <w:r>
        <w:t>138 4 Gleichungen</w:t>
      </w:r>
    </w:p>
    <w:p>
      <w:r>
        <w:t>*#4.2.2.6. Die Äquivalenzumformungen des AL-CHARIZMı oder was bedeutet</w:t>
        <w:br/>
        <w:t>Algebra?</w:t>
      </w:r>
    </w:p>
    <w:p>
      <w:r>
        <w:t>Du kennst nun die 3 Äquivalenzumformungen, mit deren Hilfe du lineare Gleichungen</w:t>
        <w:br/>
        <w:t>lösen kannst. Wir faßten sie kurz zusammen in der Regel »Vereinfachen - Addieren -</w:t>
        <w:br/>
        <w:t>Multiplizieren«. Diese Äquivalenzumformungen waren von Anbeginn an das</w:t>
        <w:br/>
        <w:t>Rüstzeug der Mathematiker, die Gleichungen lösen wollten. Ausführlich hat sie AL-</w:t>
        <w:br/>
        <w:t>CHARIZMI in seinem al-Kitab al-muchtasar fi hisab al-dschabr wa-'I-mugabala</w:t>
        <w:br/>
        <w:t>beschrieben.</w:t>
      </w:r>
    </w:p>
    <w:p>
      <w:r>
        <w:t>Zuerst rät AL-CHARIZMI dem Leser, so wie wir es dir geraten haben, in einer Gleichung</w:t>
        <w:br/>
        <w:t>die Nenner zu beseitigen, indem man jedes Glied mit dem Hauptnenner multipliziert.</w:t>
        <w:br/>
        <w:t>Die Gleichung ist dann einfacher geworden. Dann ersetzt er auf jeder Seite komplizier-</w:t>
        <w:br/>
        <w:t>tere Terme durch einfachere, so wie wir es auch machen. So entsteht z.B.</w:t>
      </w:r>
    </w:p>
    <w:p>
      <w:r>
        <w:t>8x+11=13— 7x.</w:t>
      </w:r>
    </w:p>
    <w:p>
      <w:r>
        <w:t>AL-CHARIZMI empfindet das Wegnehmen von 7x von der Zahl 13 als etwas, was die 13</w:t>
        <w:br/>
        <w:t>verletzt. Er möchte es wiedergutmachen. So wie ein Arzt ein ausgerenktes Glied durch</w:t>
        <w:br/>
        <w:t>Einrichten wieder voll funktionsfähig macht, so will er die 13 wieder unverletzt sehen.</w:t>
        <w:br/>
        <w:t>Dazu braucht er bloß auf beiden Seiten 7.x zu addieren. Diese Äquivalenzumformung</w:t>
        <w:br/>
        <w:t>des Wiederherstellens nennt AL-CHARIZMI al-dschabr. Nun weißt du, was das Wort</w:t>
        <w:br/>
        <w:t>al-dschabr, aus dem Algebra entstanden ist, mathematisch bedeutet.</w:t>
      </w:r>
    </w:p>
    <w:p>
      <w:r>
        <w:t>Durch al-dschabr wird aus der obigen Gleichung also die äquivalente Gleichung</w:t>
      </w:r>
    </w:p>
    <w:p>
      <w:r>
        <w:t>15x+11=13.</w:t>
      </w:r>
    </w:p>
    <w:p>
      <w:r>
        <w:t>Jetzt betrachtet AL-CHARIZMI beide Seiten, d.h., er stellt sie einander gegenüber. Dabei</w:t>
        <w:br/>
        <w:t>sieht er, daß auf der linken Seite 11 zu 15x addiert wird. Er stellt sich vor, daß 11 auch</w:t>
        <w:br/>
        <w:t>rechts als Summand auftritt, also 13 = 2 + 11. Durch Subtraktion von 11 auf beiden</w:t>
        <w:br/>
        <w:t>Seiten kann er diesen Überschuß ausgleichen. Diese Äquivalenzumformung des Ver-</w:t>
        <w:br/>
        <w:t>gleichens und Ausgleichens nennt AL-CHARIZMI al-mugabala. Nun weißt du auch, was</w:t>
        <w:br/>
        <w:t>das zweite Wort im Titel seines Algebrabuchs für einen mathematischen Sinn hat.</w:t>
      </w:r>
    </w:p>
    <w:p>
      <w:r>
        <w:t>Durch al-mugabala wird also aus der letzten Gleichung die äquivalente Gleichung</w:t>
      </w:r>
    </w:p>
    <w:p>
      <w:r>
        <w:t>15x =2.</w:t>
      </w:r>
    </w:p>
    <w:p>
      <w:r>
        <w:t>Nun muß noch x isoliert werden, d.h., 15x muß auf 1x zurückgeführt werden. Dies</w:t>
        <w:br/>
        <w:t>geschieht, indem man die Gleichung durch 15 dividiert; man erhält x = %. Diese</w:t>
        <w:br/>
        <w:t>Äquivalenzumformung des Zurückführens auf 1x nennt AL-CHARIZMI al-radd.</w:t>
        <w:br/>
        <w:t>Wäre man aber auf eine Gleichung der Form 4x = 6 gestoßen, dann hätte man 4x zu</w:t>
        <w:br/>
        <w:t>1x vervollständigen müssen. Dies geschieht, indem man die Gleichung mit 4 multi-</w:t>
        <w:br/>
        <w:t>pliziert; man erhält x = 24. Diese Äquivalenzumformung des Vervollständigens auf 1x</w:t>
        <w:br/>
        <w:t>nennt AL-CHARIZMI al-ikmal.</w:t>
      </w:r>
    </w:p>
    <w:p>
      <w:r>
        <w:t>Da für uns die Division durch eine Zahl dasselbe ist wie die Multiplikation mit dem</w:t>
        <w:br/>
        <w:t>Kehrwert dieser Zahl - statt durch 15 zu dividieren, multiplizieren wir mit 73 —, müssen</w:t>
        <w:br/>
        <w:t>wir die beiden letzten Äquivalenzumformungen nicht unterscheiden und haben sie</w:t>
        <w:br/>
        <w:t>zusammengefaßt in der Aquivalenzumformung durch Termmultiplikation.</w:t>
        <w:br/>
        <w:t>Natürlich war AL-CHARIZMI nicht der erste, der Gleichungen so löste. Der griechische</w:t>
        <w:br/>
        <w:t>Mathematiker DioPHANT aus Alexandria (um 250 n. Chr.) beschreibt genau die beiden</w:t>
        <w:br/>
        <w:t>Äquivalenzumformungen des Wiederherstellens und des Ausgleichens in seinem Werk</w:t>
        <w:br/>
        <w:t>Apıyuntıca@v BıßAix (Arithmetikön biblia) = Bücher über die Zahlenlehre. Aber AL-</w:t>
        <w:br/>
        <w:t>CHARIZMI hat dieses Werk nicht gekannt. Es wurde erst nach seinem Tode ins Arabi-</w:t>
        <w:br/>
        <w:t>sche übersetzt.</w:t>
      </w:r>
    </w:p>
    <w:p>
      <w:pPr>
        <w:pStyle w:val="IntenseQuote"/>
      </w:pPr>
      <w:r>
        <w:t>[Seite 139]</w:t>
      </w:r>
    </w:p>
    <w:p>
      <w:r>
        <w:t>4.2 Lösen von Gleichungen 139</w:t>
      </w:r>
    </w:p>
    <w:p>
      <w:r>
        <w:t>4.2.3 Produkte mit dem Wert null</w:t>
      </w:r>
    </w:p>
    <w:p>
      <w:r>
        <w:t>Wir erinnern an die Tatsache, daß die Null als Faktor jedes Produkt zu null</w:t>
        <w:br/>
        <w:t>macht*, und halten dies fest in</w:t>
      </w:r>
    </w:p>
    <w:p>
      <w:r>
        <w:t>Satz 139.1: Wenn in einem Produkt mindestens ein Faktor null ist, dann</w:t>
        <w:br/>
        <w:t>hat das Produkt den Wert null.</w:t>
      </w:r>
    </w:p>
    <w:p>
      <w:r>
        <w:t>Beispiele:</w:t>
        <w:br/>
        <w:t>1) 3:0=0 2) 0-.(-N)=0</w:t>
        <w:br/>
        <w:t>3) 43:.219.0:8=0 4) -3:0:(a?-a):0:5=0</w:t>
      </w:r>
    </w:p>
    <w:p>
      <w:r>
        <w:t>Wissen wir umgekehrt von einem Produkt, daß es den Wert null hat, dann</w:t>
        <w:br/>
        <w:t>muß mindestens einer der Faktoren null sein; denn wären alle Faktoren von</w:t>
        <w:br/>
        <w:t>null verschieden, dann wäre nach den Vorzeichenregeln auch das Produkt von</w:t>
        <w:br/>
        <w:t>null verschieden.</w:t>
      </w:r>
    </w:p>
    <w:p>
      <w:r>
        <w:t>Es gilt also</w:t>
      </w:r>
    </w:p>
    <w:p>
      <w:r>
        <w:t>Satz 139.2: Wenn ein Produkt den Wert null hat, dann ist mindestens</w:t>
        <w:br/>
        <w:t>einer der Faktoren null.</w:t>
      </w:r>
    </w:p>
    <w:p>
      <w:r>
        <w:t>Als Anwendung dieses Satzes bestimmen wir die Lösungsmenge der Glei-</w:t>
        <w:br/>
        <w:t>chung</w:t>
      </w:r>
    </w:p>
    <w:p>
      <w:r>
        <w:t>x-1)&amp;-2)=0.</w:t>
      </w:r>
    </w:p>
    <w:p>
      <w:r>
        <w:t>Das links stehende Produkt besteht aus den Faktoren x — 1 und x — 2; minde-</w:t>
        <w:br/>
        <w:t>stens einer davon muß null sein. Es gilt also x—1=0oderx—2=(,d.h.,</w:t>
        <w:br/>
        <w:t>x=1oderx=2.</w:t>
      </w:r>
    </w:p>
    <w:p>
      <w:r>
        <w:t>Beide Faktoren können nicht zugleich null werden, weil x nicht zwei verschie-</w:t>
        <w:br/>
        <w:t>dene Werte gleichzeitig annehmen kann.</w:t>
      </w:r>
    </w:p>
    <w:p>
      <w:r>
        <w:t>Die Information, die uns die Gleichung (x — 1)(x — 2) = 0 liefert, ist also</w:t>
        <w:br/>
        <w:t>mehrdeutig. Sie ist äquivalent mit der Information »x = 1 oder x = 2«. Solche</w:t>
        <w:br/>
        <w:t>mit oder zusammengesetzte Aussageformen kommen in der Mathematik häu-</w:t>
        <w:br/>
        <w:t>fig vor, so daß es sich lohnt, für das Wort »oder« in diesem Zusammenhang</w:t>
        <w:br/>
        <w:t>eine symbolische Abkürzung einzuführen. Für oder schreibt man kurz v. Das</w:t>
        <w:br/>
        <w:t>v soll an das lateinische Wort für oder, nämlich vel, erinnern.</w:t>
      </w:r>
    </w:p>
    <w:p>
      <w:r>
        <w:t>Eine Zahl ist Lösung einer Oder-Aussageform, wenn beim Einsetzen eine</w:t>
        <w:br/>
        <w:t>wahre Oder-Aussage entsteht. Eine Oder-Aussage in der Mathematik ist eine</w:t>
        <w:br/>
        <w:t>Verknüpfung zweier Teilaussagen durch das Wort oder bzw. durch v.</w:t>
      </w:r>
    </w:p>
    <w:p>
      <w:r>
        <w:t>Eine Oder-Aussage ist genau dann wahr, wenn mindestens eine der Teilaussa-</w:t>
      </w:r>
    </w:p>
    <w:p>
      <w:r>
        <w:t>* Beachte die GroB- und Kleinschreibung: Die Zahl Null hat den Wert null. Bei der Zahl 10 sagt die Ziffer Null,</w:t>
        <w:br/>
        <w:t>daß die Zehn null Einer hat.</w:t>
      </w:r>
    </w:p>
    <w:p>
      <w:pPr>
        <w:pStyle w:val="IntenseQuote"/>
      </w:pPr>
      <w:r>
        <w:t>[Seite 140]</w:t>
      </w:r>
    </w:p>
    <w:p>
      <w:r>
        <w:t>*</w:t>
      </w:r>
    </w:p>
    <w:p>
      <w:r>
        <w:t>140 4 Gleichungen</w:t>
      </w:r>
    </w:p>
    <w:p>
      <w:r>
        <w:t>gen wahr ist, d.h., wenn die erste Teilaussage wahr ist oder wenn die zweite</w:t>
        <w:br/>
        <w:t>wahr ist oder wenn beide zugleich wahr sind. Die Lösungsmenge einer Oder-</w:t>
        <w:br/>
        <w:t>Aussageform ist also die Vereinigungsmenge der Lösungsmengen der Teilaus-</w:t>
        <w:br/>
        <w:t>sageformen. Das Zeichen u erinnert an v. Unsere Oder-Aussageform</w:t>
        <w:br/>
        <w:t>x=1vx=2 besitzt demnach die Lösungsmenge Z = {1;2).</w:t>
      </w:r>
    </w:p>
    <w:p>
      <w:r>
        <w:t>Zur Geschichte der Null</w:t>
      </w:r>
    </w:p>
    <w:p>
      <w:r>
        <w:t>In einem Zeichenwertsystem, wie es die Ägypter,</w:t>
        <w:br/>
        <w:t>die Griechen und die Römer verwendeten, brauch-</w:t>
        <w:br/>
        <w:t>te man keine Null; denn 10 schrieb man römisch</w:t>
        <w:br/>
        <w:t>eben als X und 101 als CI. Interessanterweise findet</w:t>
        <w:br/>
        <w:t>man aber um 100 v.Chr. bei den Ägyptern ein Zei-</w:t>
        <w:br/>
        <w:t>chen für den Wert null, die abwehrenden Hände</w:t>
        <w:br/>
        <w:t>(Abbildung 140.1). Bei einem Stellenwertsystem ist</w:t>
        <w:br/>
        <w:t>aber ein Zeichen für die nicht besetzte Stelle nötig;</w:t>
        <w:br/>
        <w:t>denn 11 ist etwas anderes als 101. Beim babyloni-</w:t>
        <w:br/>
        <w:t>schen Stellenwertsystem, dem 60er- oder Sexagesi-</w:t>
        <w:br/>
        <w:t>malsystem, taucht bereits um 2000 v.Chr. ein sol-</w:t>
        <w:br/>
        <w:t>ches Lückenzeichen auf, wird aber erst ab 200</w:t>
        <w:br/>
        <w:t>v.Chr. systematisch verwendet. (Abbildung 140.2)</w:t>
        <w:br/>
        <w:t>Die Inder besaßen spätestens seit den ersten Jahr-</w:t>
        <w:br/>
        <w:t>hunderten n.Chr. ein Stellenwertsystem, das prak-</w:t>
        <w:br/>
        <w:t>tischste, das jemals erfunden worden war und das</w:t>
        <w:br/>
        <w:t>wir heute noch benützen. Zu ihren neun Zahlzei-</w:t>
        <w:br/>
        <w:t>chen für eins, zwei, ..., neun kommt im 7.Jh. ein</w:t>
        <w:br/>
        <w:t>Zeichen für die Lücke, die sie sunya = die Leere</w:t>
        <w:br/>
        <w:t>genannt hatten, hinzu; es ist ein Punkt oder auch</w:t>
        <w:br/>
        <w:t>ein kleiner Kreis.</w:t>
      </w:r>
    </w:p>
    <w:p>
      <w:r>
        <w:t>Woher hatten nun die Inder dieses Zeichen? Dar-</w:t>
        <w:br/>
        <w:t>über streiten bis heute die Gelehrten. Die einen mei-</w:t>
        <w:br/>
        <w:t>nen, die Inder hätten es selbst erfunden. Nun</w:t>
        <w:br/>
        <w:t>stammt die früheste erhaltene indische Null als</w:t>
        <w:br/>
        <w:t>Kreisring von einer Tempelinschrift bei Gwalior</w:t>
        <w:br/>
        <w:t>aus dem Jahre 870. Daher meinen andere Gelehrte,</w:t>
        <w:br/>
        <w:t>die Inder könnten den Punkt und den Kreis für die</w:t>
        <w:br/>
        <w:t>Null von den Chinesen übernommen haben; denn</w:t>
        <w:br/>
        <w:t>in einem chinesischen astronomischen Text aus der</w:t>
        <w:br/>
        <w:t>Zeit von zwischen 718 und 729 ist uns ein Punkt für</w:t>
        <w:br/>
        <w:t>die Null überliefert. Noch früher, und vielleicht von</w:t>
        <w:br/>
        <w:t>China beeinflußt, sind Inschriften aus Kambo-</w:t>
        <w:br/>
        <w:t>dscha und von der indonesischen Insel Bangka mit</w:t>
        <w:br/>
        <w:t>den Jahreszahlen 605 bzw. 608 (Abbildung 140.3).</w:t>
        <w:br/>
        <w:t>Haben die Inder über ihre Kaufleute von dort die</w:t>
        <w:br/>
        <w:t>Idee bezogen? Oder stammt sie gar von den Grie-</w:t>
        <w:br/>
        <w:t>chen?</w:t>
      </w:r>
    </w:p>
    <w:p>
      <w:r>
        <w:t>Der größte Astronom des Altertums, Klaudios</w:t>
        <w:br/>
        <w:t>PTOLEMAIOS (um 100-160) benötigte ein Zeichen,</w:t>
        <w:br/>
        <w:t>um anzudeuten, daß ein Winkel null Grad, null</w:t>
        <w:br/>
        <w:t>Minuten und nur 14 Winkelsekunden mißt. Er</w:t>
      </w:r>
    </w:p>
    <w:p>
      <w:r>
        <w:t>DE AN”</w:t>
      </w:r>
    </w:p>
    <w:p>
      <w:r>
        <w:t>Abb. 140.1 Ägyptisches</w:t>
        <w:br/>
        <w:t>Zeichen für null an einem</w:t>
        <w:br/>
        <w:t>Tempel in Edfu (2./1. Jh. v.</w:t>
        <w:br/>
        <w:t>Chr.)</w:t>
      </w:r>
    </w:p>
    <w:p>
      <w:r>
        <w:t>TECH</w:t>
        <w:br/>
        <w:t>Abb. 140.2</w:t>
        <w:br/>
        <w:t>Der Doppelhaken, das ba-</w:t>
      </w:r>
    </w:p>
    <w:p>
      <w:r>
        <w:t>bylonische Lückenzeichen:</w:t>
        <w:br/>
        <w:t>2:60°+0-60+15 = 7215</w:t>
      </w:r>
    </w:p>
    <w:p>
      <w:r>
        <w:t>.</w:t>
      </w:r>
    </w:p>
    <w:p>
      <w:r>
        <w:t>a2 of</w:t>
        <w:br/>
        <w:t>Abb. 140.3</w:t>
      </w:r>
    </w:p>
    <w:p>
      <w:r>
        <w:t>Die Schakajahrzeichen 605</w:t>
        <w:br/>
        <w:t>(= 683/4 n. Chr.) und 608</w:t>
        <w:br/>
        <w:t>(= 686/7 n. Chr.) Der südin-</w:t>
        <w:br/>
        <w:t>dische Schakakalender be-</w:t>
        <w:br/>
        <w:t>ginnt seine Zeitzählung am</w:t>
        <w:br/>
        <w:t>15. März 78 n. Chr.</w:t>
      </w:r>
    </w:p>
    <w:p>
      <w:r>
        <w:t>Abb. 140.4</w:t>
      </w:r>
    </w:p>
    <w:p>
      <w:r>
        <w:t>Die Mayazahl 820 =</w:t>
        <w:br/>
        <w:t>=8:(20-18)+2:20+0=</w:t>
        <w:br/>
        <w:t>= 2920 indisch</w:t>
      </w:r>
    </w:p>
    <w:p>
      <w:pPr>
        <w:pStyle w:val="IntenseQuote"/>
      </w:pPr>
      <w:r>
        <w:t>[Seite 141]</w:t>
      </w:r>
    </w:p>
    <w:p>
      <w:r>
        <w:t>4.2 Lösen von Gleichungen 141</w:t>
      </w:r>
    </w:p>
    <w:p>
      <w:r>
        <w:t>schrieb dann 66 &amp;ö. Dabei soll das o eine Abkürzung von odö£v (uden) = nichts sein.</w:t>
        <w:br/>
        <w:t>So legt es uns die aus dem 9. Jh. stammende älteste erhaltene Handschrift seiner</w:t>
        <w:br/>
        <w:t>MoaInyarıcr) obvradıg (Mathematike syntaxis) = Mathematische Zusammenstellung</w:t>
        <w:br/>
        <w:t>des astronomischen Wissens seiner Zeit nahe. Die indischen Astronomen der darauf</w:t>
        <w:br/>
        <w:t>folgenden Jahrhunderte lernten aber von den Griechen. Und da sich gerade in der Zeit</w:t>
        <w:br/>
        <w:t>zwischen 200 und 600 n.Chr. das indische Stellenwertsystem entwickelte, was liegt da</w:t>
        <w:br/>
        <w:t>näher, als anzunehmen, daß sie das o des PTOLEMAIOS als Ziffer für ihre Lücke nahmen</w:t>
        <w:br/>
        <w:t>und sie auch Leere nannten?</w:t>
      </w:r>
    </w:p>
    <w:p>
      <w:r>
        <w:t>Im Jahre 773 brachte ein Inder ein in Sanskrit geschriebenes astronomisches Werk</w:t>
        <w:br/>
        <w:t>nach Bagdad an den Hof des Kalifen AL-MANSUR (regierte 754-775). Es wurde ins</w:t>
        <w:br/>
        <w:t>Arabische übersetzt. So wurden die Araber mit den indischen Ziffern bekannt, die wir</w:t>
        <w:br/>
        <w:t>heute die arabischen nennen. AL-CHARIZMI überarbeitete später diese Übersetzung</w:t>
        <w:br/>
        <w:t>in seinen Astronomischen Tafeln. Zur Verbreitung der indischen Ziffern und der Kunst</w:t>
        <w:br/>
        <w:t>des Rechnens mit ihnen trug AL-CHARIZMI wesentlich durch ein Buch bei, das nur</w:t>
        <w:br/>
        <w:t>mehr bruchstückhaft in einer lateinischen Übersetzung unter dem Titel Algoritmi de</w:t>
        <w:br/>
        <w:t>numero indorum — »Buch des AL-CHARIZMI über die Zahlenschreibweise der Inder« —</w:t>
        <w:br/>
        <w:t>erhalten ist. Sunya übersetzten die Araber mit al-sifr, ihrem Wort für Leere. Al-sifr</w:t>
        <w:br/>
        <w:t>wurde latinisiert zu cifra, womit sogar noch 1799 Carl Friedrich GAuss (1777-1855)</w:t>
        <w:br/>
        <w:t>die Null bezeichnete. Im Deutschen entstand aus cifra das Wort Ziffer, das im 15. Jh.</w:t>
        <w:br/>
        <w:t>allmählich die heutige Bedeutung von Zahlzeichen erlangte. Im Lateinischen hieß</w:t>
        <w:br/>
        <w:t>Zahlzeichen aber figura, der kleine Kreis für die durch kein Zahlzeichen besetzte Stelle</w:t>
        <w:br/>
        <w:t>figura nihili = Zeichen für das Nichts oder auch nulla figura = kein Zahlzeichen. Dar-</w:t>
        <w:br/>
        <w:t>aus entstand im Deutschen zunächst Nulla, dann eine Nulle, so z.B. 1716 belegt im</w:t>
        <w:br/>
        <w:t>Mathematischen Lexicon des Christian v. WoLFF (1679-1754), der in der 2. Auflage</w:t>
        <w:br/>
        <w:t>1734 bereits die Kurzform Null als Stichwort aufführt.* Unabhängig von der Alten</w:t>
        <w:br/>
        <w:t>Welt haben in der Neuen Welt die Maya vielleicht schon um 500 n. Chr., also noch</w:t>
        <w:br/>
        <w:t>vor allen anderen Völkern, ein vollwertiges Stellenwertsystem mit der Null als Ziffer</w:t>
        <w:br/>
        <w:t>gekannt (Abbildung 140.4).</w:t>
      </w:r>
    </w:p>
    <w:p>
      <w:r>
        <w:t>Aufgaben</w:t>
        <w:br/>
        <w:t>1. a) 145x =0 b) x- 17? -6°)=0</w:t>
        <w:br/>
        <w:t>o) 3 y H= d) (29 — 377:13)-3z = 0</w:t>
        <w:br/>
        <w:t>e) 16+2x= 24:63 N 1,97x:4= 233,5 +153:(—3)</w:t>
        <w:br/>
        <w:t>2. Bestimme die Lösungsmenge.</w:t>
        <w:br/>
        <w:t>a) «+ -29)=0 b) x-Da+h=0</w:t>
        <w:br/>
        <w:t>c) (6x-3)2x-1)=0 d) (x - 15)(13 — 2x) = 0</w:t>
        <w:br/>
        <w:t>e) 14(3x — 8)(65 + 13x) = 0 D (22x - 34): 7?-(1,5-2,5x)=0</w:t>
        <w:br/>
        <w:t>3. a) (x +1? =0 b) 3:(2x-5)?=0</w:t>
        <w:br/>
        <w:t>c) 2,35.(x-2)’=0 d) (x+9N(x-N?=0</w:t>
      </w:r>
    </w:p>
    <w:p>
      <w:r>
        <w:t>4. a) (2x+1)Bx+2)(4x+3)=0 b) (5x - 911 +2x)(7x - 49) =0</w:t>
        <w:br/>
        <w:t>$ 89216 -599(x- 12 =0</w:t>
        <w:br/>
        <w:t>d) [(1,75x - 525) +19)]- 52-0) =0</w:t>
      </w:r>
    </w:p>
    <w:p>
      <w:r>
        <w:t>* Aus dem lateinischen cifra wurde im 15. Jh. das französische chiffre und schließlich das englische cipher,</w:t>
        <w:br/>
        <w:t>die beide neben Null und Ziffer auch noch Geheimzahl bedeuten. In dieser Bedeutung entstand im 17. Jh.</w:t>
        <w:br/>
        <w:t>das deutsche Fremdwort Chiffre. Bei LEONArDo von Pısa (um 1170-nach 1240) wird aus al-sifr 1202</w:t>
        <w:br/>
        <w:t>zephirum, woraus das französische zero, das italienische zero und ddas englische zero wurden.</w:t>
      </w:r>
    </w:p>
    <w:p>
      <w:pPr>
        <w:pStyle w:val="IntenseQuote"/>
      </w:pPr>
      <w:r>
        <w:t>[Seite 142]</w:t>
      </w:r>
    </w:p>
    <w:p>
      <w:r>
        <w:t>142 4 Gleichungen</w:t>
      </w:r>
    </w:p>
    <w:p>
      <w:r>
        <w:t>e5. Gib eine möglichst einfache Gleichung an, die die folgenden Zahlen als</w:t>
        <w:br/>
        <w:t>Lösung besitzt</w:t>
        <w:br/>
        <w:t>a) 2 und 3 b) 2und —3 ec) —2 und 3</w:t>
        <w:br/>
        <w:t>d) —2 und —3 e) 3und —t N O und —1</w:t>
        <w:br/>
        <w:t>g) Ound 1 und —1 h) 2 und —2 (zwei Möglichkeiten!)</w:t>
      </w:r>
    </w:p>
    <w:p>
      <w:r>
        <w:t>Entscheide, welche der folgenden Oder-Aussagen wahr sind.</w:t>
      </w:r>
    </w:p>
    <w:p>
      <w:r>
        <w:t>a) Hannibal war ein Römer oder Alexander der Große war ein Römer.</w:t>
        <w:br/>
        <w:t>b) Eine Spinne hat 6 oder 8 Beine.</w:t>
      </w:r>
    </w:p>
    <w:p>
      <w:r>
        <w:t>c) Die Hauptstadt der Türkei ist Istanbul oder Izmir.</w:t>
      </w:r>
    </w:p>
    <w:p>
      <w:r>
        <w:t>a</w:t>
      </w:r>
    </w:p>
    <w:p>
      <w:r>
        <w:t>d) 2=3v2&lt;3</w:t>
        <w:br/>
        <w:t>e) 2=3v2&gt;3</w:t>
        <w:br/>
        <w:t>DD 2&lt;3v2&gt;3</w:t>
      </w:r>
    </w:p>
    <w:p>
      <w:r>
        <w:t>g) 2&lt;3v2=3v2&gt;3</w:t>
        <w:br/>
        <w:t>h) 2 teilt 11 oder 2 teilt 12.</w:t>
        <w:br/>
        <w:t>i) 2 teilt 1717 oder 2 teilt 17!” +1.</w:t>
      </w:r>
    </w:p>
    <w:p>
      <w:pPr>
        <w:pStyle w:val="IntenseQuote"/>
      </w:pPr>
      <w:r>
        <w:t>[Seite 143]</w:t>
      </w:r>
    </w:p>
    <w:p>
      <w:r>
        <w:t>5 Ungleichungen</w:t>
      </w:r>
    </w:p>
    <w:p>
      <w:pPr>
        <w:pStyle w:val="IntenseQuote"/>
      </w:pPr>
      <w:r>
        <w:t>[Seite 144]</w:t>
      </w:r>
    </w:p>
    <w:p>
      <w:r>
        <w:t>5 Ungleichungen</w:t>
      </w:r>
    </w:p>
    <w:p>
      <w:r>
        <w:t>5.1 Was ist eine Ungleichung?</w:t>
      </w:r>
    </w:p>
    <w:p>
      <w:r>
        <w:t>Wir erinnern daran, daß a &lt; b anschaulich bedeutet, daß die Zahl a auf der</w:t>
        <w:br/>
        <w:t>Zahlengeraden links von der Zahl 5 liegt. Rechnerisch bedeutet a &lt; b: Es gibt</w:t>
        <w:br/>
        <w:t>eine positive Zahl p, so daß a+ p = b gilt. Abbildung 144.1 veranschaulicht</w:t>
      </w:r>
    </w:p>
    <w:p>
      <w:r>
        <w:t>dies. e</w:t>
        <w:br/>
        <w:t>a |</w:t>
      </w:r>
    </w:p>
    <w:p>
      <w:r>
        <w:t>Abb. 1441 a&lt;b = Esgibteinp&gt;0,sodaßa+tp=b.</w:t>
      </w:r>
    </w:p>
    <w:p>
      <w:r>
        <w:t>Was aber bedeutet eine Ungleichung, die eine Variable enthält?</w:t>
        <w:br/>
        <w:t>Betrachten wir z.B. die Ungleichung</w:t>
      </w:r>
    </w:p>
    <w:p>
      <w:r>
        <w:t>2x—-3&lt;1-x.</w:t>
      </w:r>
    </w:p>
    <w:p>
      <w:r>
        <w:t>Wie bei einer Gleichung haben wir eine Information über eine unbekannte</w:t>
        <w:br/>
        <w:t>Zahl x vor uns. Diese Information ist in der vorliegenden Form noch sehr</w:t>
        <w:br/>
        <w:t>undurchsichtig. Durch Probieren kann man womöglich Zahlen finden, die der</w:t>
        <w:br/>
        <w:t>Information entsprechen. Nehmen wir z.B. für x die Zahlen 0,2 oder — 2, so</w:t>
        <w:br/>
        <w:t>erhalten wir der Reihe nach die Zahlen-Ungleichungen</w:t>
      </w:r>
    </w:p>
    <w:p>
      <w:r>
        <w:t>=3&lt;f 1&lt;-1 —-7&lt;3.</w:t>
      </w:r>
    </w:p>
    <w:p>
      <w:r>
        <w:t>Die erste und die dritte sind richtig, die mittlere falsch. Wir sehen, daß durch</w:t>
        <w:br/>
        <w:t>die Information 2x—3&lt;1-—x die Zahl x nicht eindeutig festgelegt ist, da</w:t>
        <w:br/>
        <w:t>bereits die beiden Zahlen 0 und — 2 der Ungleichung genügen. Wie bei Glei-</w:t>
        <w:br/>
        <w:t>chungen möchten wir aber alle Zahlen kennen, die der Information genügen.</w:t>
        <w:br/>
        <w:t>Betrachtet man die Ungleichung als Aussageform, dann bilden diese Lösungs-</w:t>
        <w:br/>
        <w:t>zahlen gerade die Lösungsmenge der Ungleichung.</w:t>
      </w:r>
    </w:p>
    <w:p>
      <w:r>
        <w:t>Bei Ungleichungen der Form x &lt; 5 oder x&gt; — 2,3 kann man die Lösungs-</w:t>
        <w:br/>
        <w:t>menge sofort sehen. Wir veranschaulichen sie auf der Zahlengeraden. Dabei</w:t>
        <w:br/>
        <w:t>soll der kleine, nicht ausgefüllte Kreis über 5 bzw. — 2,3 andeuten, daß die</w:t>
        <w:br/>
        <w:t>Zahl 5 bzw. — 2,3 nicht zur Lösungsmenge gehört.</w:t>
      </w:r>
    </w:p>
    <w:p>
      <w:r>
        <w:t>Luna sur rennen MEN</w:t>
      </w:r>
    </w:p>
    <w:p>
      <w:r>
        <w:t>o ı 5</w:t>
      </w:r>
    </w:p>
    <w:p>
      <w:r>
        <w:t>Abb. 144.2 Lösungsmenge der Ungleichung x &lt; 5</w:t>
      </w:r>
    </w:p>
    <w:p>
      <w:r>
        <w:t>JE. nam van an &gt; ununae</w:t>
      </w:r>
    </w:p>
    <w:p>
      <w:r>
        <w:t>-2,3 o 1</w:t>
      </w:r>
    </w:p>
    <w:p>
      <w:r>
        <w:t>Abb. 144.3 Lösungsmenge der Ungleichung x &gt; — 2,3</w:t>
      </w:r>
    </w:p>
    <w:p>
      <w:pPr>
        <w:pStyle w:val="IntenseQuote"/>
      </w:pPr>
      <w:r>
        <w:t>[Seite 145]</w:t>
      </w:r>
    </w:p>
    <w:p>
      <w:r>
        <w:t>5.2 Äquivalenzumformungen von Ungleichungen 145</w:t>
      </w:r>
    </w:p>
    <w:p>
      <w:r>
        <w:t>Unser Ziel ist es, Ungleichungen so lange umzuformen, bis man auf solche</w:t>
        <w:br/>
        <w:t>einfache Ungleichungen stößt. Das ist immer dann erreicht, wenn man die</w:t>
        <w:br/>
        <w:t>Unbekannte auf einer Seite der Ungleichung isoliert hat. Dabei dürfen aber</w:t>
        <w:br/>
        <w:t>weder Lösungen hinzukommen noch verlorengehen. Wie bei Gleichungen</w:t>
        <w:br/>
        <w:t>legt man daher fest:</w:t>
      </w:r>
    </w:p>
    <w:p>
      <w:r>
        <w:t>Definition 145.1: Zwei Ungleichungen heißen äquivalent, wenn ihre Lö-</w:t>
        <w:br/>
        <w:t>sungsmengen übereinstimmen.</w:t>
        <w:br/>
        <w:t>Eine Ungleichungsumformung heißt Äquivalenzum-</w:t>
        <w:br/>
        <w:t>formung, wenn die ursprüngliche Ungleichung und</w:t>
        <w:br/>
        <w:t>die umgeformte Ungleichung äquivalent sind.</w:t>
      </w:r>
    </w:p>
    <w:p>
      <w:r>
        <w:t>5.2 Äquivalenzumformungen von Ungleichungen</w:t>
      </w:r>
    </w:p>
    <w:p>
      <w:r>
        <w:t>Ersetzt man in einer Ungleichung einen Term durch einen äquivalenten, so</w:t>
        <w:br/>
        <w:t>ändert sich die Lösungsmenge nicht, weil bei jeder Einsetzung der alte und der</w:t>
        <w:br/>
        <w:t>neue Term den gleichen Zahlenwert liefern.</w:t>
      </w:r>
    </w:p>
    <w:p>
      <w:r>
        <w:t>Beispiel: 3x—5+x&lt;7x— (13 — 19)</w:t>
        <w:br/>
        <w:t>4x-5&lt;7x+6</w:t>
      </w:r>
    </w:p>
    <w:p>
      <w:r>
        <w:t>Für die Addition von Termen gilt</w:t>
      </w:r>
    </w:p>
    <w:p>
      <w:r>
        <w:t>Satz 145.1: Monotoniegesetz der Addition</w:t>
        <w:br/>
        <w:t>Addiert man auf beiden Seiten einer Ungleichung einen</w:t>
        <w:br/>
        <w:t>Term, so bleibt das Ungleichheitszeichen erhalten; kurz</w:t>
        <w:br/>
        <w:t>n&lt;tR |I+T</w:t>
        <w:br/>
        <w:t>I +T&lt;G+T</w:t>
      </w:r>
    </w:p>
    <w:p>
      <w:r>
        <w:t>Bemerkung: Satz 145.1 gilt natürlich auch für die Subtraktion eines Terms, da</w:t>
        <w:br/>
        <w:t>die Subtraktion eines Terms 7 ja nichts anderes als die Addition des Terms</w:t>
        <w:br/>
        <w:t>—T ist.</w:t>
      </w:r>
    </w:p>
    <w:p>
      <w:r>
        <w:t>Beweis: Ist a ein Element der Lösungsmenge der Ungleichung 7, &lt; T,, dann gilt</w:t>
        <w:br/>
        <w:t>T,(a) &lt; T,(a). Auf Grund des Monotoniegesetzes der Addition für rationale Zah-</w:t>
        <w:br/>
        <w:t>len (Satz 62.1) kann man auf beiden Seiten die Zahl 7a) addieren und erhält</w:t>
        <w:br/>
        <w:t>T, (a) + T(a) &lt; T,(a) + T(a). (Siehe Abbildung 145.1) Also ist a auch Lösung der</w:t>
        <w:br/>
        <w:t>Ungleichung 7; + T&lt; T, + T. Wir haben somit bei der Addition des Terms T keine</w:t>
      </w:r>
    </w:p>
    <w:p>
      <w:r>
        <w:t>Lö loren.</w:t>
        <w:br/>
        <w:t>ösung verlore! r0) le</w:t>
      </w:r>
    </w:p>
    <w:p>
      <w:r>
        <w:t>Tı(a) Tı(a)tT(a) Tala) Tala)tT(a)</w:t>
        <w:br/>
        <w:t>Abb.145.1 T,(a) &lt; T,(a) &gt; T,(a) + T(a) &lt; T,(a) + T(a)</w:t>
      </w:r>
    </w:p>
    <w:p>
      <w:pPr>
        <w:pStyle w:val="IntenseQuote"/>
      </w:pPr>
      <w:r>
        <w:t>[Seite 146]</w:t>
      </w:r>
    </w:p>
    <w:p>
      <w:r>
        <w:t>146 5 Ungleichungen</w:t>
      </w:r>
    </w:p>
    <w:p>
      <w:r>
        <w:t>Ist umgekehrt b eine Lösung der Ungleichung 7 +T&lt;T,+T, dann gilt</w:t>
        <w:br/>
        <w:t>T,(b) + T(b) &lt; T,(b) + T(b). Addiert man hier auf beiden Seiten die Zahl — T(b), so</w:t>
        <w:br/>
        <w:t>erhält man nach dem Monotoniegesetz der Addition für rationale Zahlen die Zahlen-</w:t>
        <w:br/>
        <w:t>ungleichung 7; (b) &lt; T,(b). Also ist b auch eine Lösung der Ungleichung 7, &lt; T;.</w:t>
        <w:br/>
        <w:t>Somit kann durch die Addition des Terms 7 keine Lösung hinzugekommen sein.</w:t>
        <w:br/>
        <w:t>Die Ungleichungen 7, &lt;T,und , +T&lt;T, + T sind also äquivalent.</w:t>
      </w:r>
    </w:p>
    <w:p>
      <w:r>
        <w:t>Beispiel: 4x—5&lt;7x+6 II —4x -6</w:t>
        <w:br/>
        <w:t>—11&lt;3x</w:t>
      </w:r>
    </w:p>
    <w:p>
      <w:r>
        <w:t>Bei der Multiplikation von Ungleichungen mit Zahlen muß man aufpassen,</w:t>
        <w:br/>
        <w:t>da es zwei Monotoniegesetze gibt, eines für positive Multiplikatoren und eines</w:t>
        <w:br/>
        <w:t>für negative Multiplikatoren. Du kennst sie für rationale Zahlen bereits als</w:t>
        <w:br/>
        <w:t>Satz 81.1 und Satz 81.2.</w:t>
      </w:r>
    </w:p>
    <w:p>
      <w:r>
        <w:t>Deshalb müssen wir auch bei den Äquivalenzumformungen von Ungleichun-</w:t>
        <w:br/>
        <w:t>gen mit Variablen zwei Monotoniegesetze unterscheiden.</w:t>
      </w:r>
    </w:p>
    <w:p>
      <w:r>
        <w:t>Satz 146.1: Monotoniegesetz der Multiplikation</w:t>
        <w:br/>
        <w:t>Multipliziert man eine Ungleichung mit einer positiven</w:t>
        <w:br/>
        <w:t>Zahl, so bleibt das Ungleichheitszeichen erhalten, kurz</w:t>
        <w:br/>
        <w:t>n&lt;ßB Ip; wobei p&gt;0</w:t>
        <w:br/>
        <w:t>&gt; p ı&lt;pt</w:t>
      </w:r>
    </w:p>
    <w:p>
      <w:r>
        <w:t>Bemerkung: Satz 146.1 gilt natürlich auch für die Division durch eine positive</w:t>
        <w:br/>
        <w:t>Zahl, da die Division durch &gt; ja nichts anderes ist als die Multiplikation mit —.</w:t>
        <w:br/>
        <w:t>p</w:t>
        <w:br/>
        <w:t>Beweis: Ist a ein Element der Lösungsmenge der Ungleichung 7, &lt; T,, dann gilt</w:t>
        <w:br/>
        <w:t>T, (a) &lt; T,(a). Auf Grund des Monotoniegesetzes der Multiplikation für rationale</w:t>
        <w:br/>
        <w:t>Zahlen (Satz 81.1) kann man beide Seiten mit der positiven Zahl p multiplizieren und</w:t>
      </w:r>
    </w:p>
    <w:p>
      <w:r>
        <w:t>erhältp - 7, (a) &lt; p  T,(a). (Siehe Abbildung 146.1) Also ist aauch Lösung der Unglei-</w:t>
        <w:br/>
        <w:t>chungp- T, &lt; p T;. Bei der Multiplikation mit p ist keine Lösung verlorengegangen!</w:t>
      </w:r>
    </w:p>
    <w:p>
      <w:r>
        <w:t>p=3</w:t>
        <w:br/>
        <w:t>° Tıla) Tala) p- = p-Tala)</w:t>
      </w:r>
    </w:p>
    <w:p>
      <w:r>
        <w:t>p-Tı(a) Tla) 0 Ta(a) p-T)la)</w:t>
      </w:r>
    </w:p>
    <w:p>
      <w:r>
        <w:t>Abb. 146.1 Ist p &gt; 0, dann gilt: 7, (a) &lt; T;(a) &gt; p:T,(a) &lt; p- T;(a).</w:t>
      </w:r>
    </w:p>
    <w:p>
      <w:r>
        <w:t>Ist umgekehrt b eine Lösung der Ungleichung p-7,&lt;p-T,, dann gilt</w:t>
        <w:br/>
        <w:t>p-T,(b)&lt; p: T;(b). Multipliziert man diese Zahlenungleichung mit der positiven</w:t>
      </w:r>
    </w:p>
    <w:p>
      <w:pPr>
        <w:pStyle w:val="IntenseQuote"/>
      </w:pPr>
      <w:r>
        <w:t>[Seite 147]</w:t>
      </w:r>
    </w:p>
    <w:p>
      <w:r>
        <w:t>5.2 Äquivalenzumformungen von Ungleichungen 147</w:t>
      </w:r>
    </w:p>
    <w:p>
      <w:r>
        <w:t>Zahl, dann gilt nach dem Monotoniegesetz der Multiplikation für rationale Zahlen</w:t>
      </w:r>
    </w:p>
    <w:p>
      <w:r>
        <w:t>die Zahlenungleichung T, (b) &lt; T; (b). Also ist bauch eine Lösung von 7, &lt; T,. Beider</w:t>
        <w:br/>
        <w:t>Multiplikation mit p ist keine Lösung hinzugekommen!</w:t>
        <w:br/>
        <w:t>Die Ungleichungen 7, &lt; 7, und p- 7, &lt; p : T, mit positivem p sind daher äquivalent.</w:t>
        <w:br/>
        <w:t>Beispiel: —11&lt;3x I -$</w:t>
      </w:r>
    </w:p>
    <w:p>
      <w:r>
        <w:t>H&lt;ı</w:t>
        <w:br/>
        <w:t>Damit haben wir durch drei Äquivalenzumformungen die eingangs gegebene</w:t>
        <w:br/>
        <w:t>Ungleichung 3x —5+x&lt;7x— (13 — 19) schließlich auf die äquivalente</w:t>
      </w:r>
    </w:p>
    <w:p>
      <w:r>
        <w:t>Form —! &lt; x gebracht, bei der wir die Lösungsmenge sofort erkennen kön-</w:t>
        <w:br/>
        <w:t>nen; Abbildung 147.1 zeigt sie.</w:t>
      </w:r>
    </w:p>
    <w:p>
      <w:r>
        <w:t>4 o 1</w:t>
        <w:br/>
        <w:t>Abb. 147.1 Die Lösungsmenge der Ungleichung 3x — 5+x&lt;7x—- (13 — 19)</w:t>
      </w:r>
    </w:p>
    <w:p>
      <w:r>
        <w:t>Nun zum zweiten Monotoniegesetz der Multiplikation!</w:t>
      </w:r>
    </w:p>
    <w:p>
      <w:r>
        <w:t>Satz 147.1: Gesetz von der Umkehrung der Monotonie</w:t>
        <w:br/>
        <w:t>Multipliziert man eine Ungleichung mit einer negativen</w:t>
        <w:br/>
        <w:t>Zahl, so wird aus dem Kleiner-Zeichen ein Größer-Zeichen</w:t>
        <w:br/>
        <w:t>bzw. aus dem Größer-Zeichen ein Kleiner-Zeichen; man</w:t>
        <w:br/>
        <w:t>sagt dafür auch, das Ungleichheitszeichen kehrt sich um.</w:t>
        <w:br/>
        <w:t>Kurz</w:t>
      </w:r>
    </w:p>
    <w:p>
      <w:r>
        <w:t>n&lt;R 19 wobei q&lt;0</w:t>
        <w:br/>
        <w:t>»q'1&gt;q4r</w:t>
      </w:r>
    </w:p>
    <w:p>
      <w:r>
        <w:t>Bemerkung: Satz 147.1 gilt natürlich auch für die Division durch eine negative</w:t>
        <w:br/>
        <w:t>Zahl.</w:t>
      </w:r>
    </w:p>
    <w:p>
      <w:r>
        <w:t>Beweis: Ist a ein Element der Lösungsmenge der Ungleichung 7; &lt; 7,;, dann gilt</w:t>
        <w:br/>
        <w:t>T, (a) &lt; T,(a). Auf Grund des Gesetzes von der Umkehrung der Monotonie bei ratio-</w:t>
        <w:br/>
        <w:t>nalen Zahlen (Satz 81.2) erhält man daraus bei Multiplikation mit einem negativen q</w:t>
        <w:br/>
        <w:t>die Zahlenungleichung g : T; (a) &gt; q T,(a). (Siehe Abbildung 148.1) Also ist a auch</w:t>
        <w:br/>
        <w:t>Lösung der Ungleichung q 7, &gt; q T;. Keine Lösung ist verlorengegangen!</w:t>
      </w:r>
    </w:p>
    <w:p>
      <w:r>
        <w:t>Ist umgekehrt b eine Lösung von g: T, &gt; q: T,, dann gilt g T,(b) &gt; q  7,(b). Multi-</w:t>
        <w:br/>
        <w:t>pliziert man diese Zahlenungleichung mit der negativen Zahl 1. dann erhält man wegen</w:t>
      </w:r>
    </w:p>
    <w:p>
      <w:r>
        <w:t>des Gesetzes von der Umkehrung der Monotonie bei rationalen Zahlen die Zahlenun-</w:t>
        <w:br/>
        <w:t>gleichung 7, (b) &lt; T;(b). Also ist b auch eine Lösung von T, &lt; T,. Somit ist bei der</w:t>
        <w:br/>
        <w:t>Multiplikation mit q keine Lösung hinzugekommen!</w:t>
      </w:r>
    </w:p>
    <w:p>
      <w:r>
        <w:t>Die Ungleichungen 7, &lt; T, undg: 7, &gt; q: T, mit negativem g sind somit äquivalent.</w:t>
      </w:r>
    </w:p>
    <w:p>
      <w:pPr>
        <w:pStyle w:val="IntenseQuote"/>
      </w:pPr>
      <w:r>
        <w:t>[Seite 148]</w:t>
      </w:r>
    </w:p>
    <w:p>
      <w:r>
        <w:t>148 5 Ungleichungen</w:t>
      </w:r>
    </w:p>
    <w:p>
      <w:r>
        <w:t>g-Tla) qTıla) ° Tıla) T2(a)</w:t>
      </w:r>
    </w:p>
    <w:p>
      <w:r>
        <w:t>q-T2la) Tıla) {7 &gt;- a-T,(a)</w:t>
      </w:r>
    </w:p>
    <w:p>
      <w:r>
        <w:t>Abb.148.1 Istg&lt;0, dann gilt: 7, (a) &lt; Tz(a) = 4: T,(a)&gt; g: T,;(a).</w:t>
      </w:r>
    </w:p>
    <w:p>
      <w:r>
        <w:t>Beispiel: —3x&lt;-6 || (3)</w:t>
        <w:br/>
        <w:t>x&gt;9</w:t>
        <w:br/>
        <w:t>Die in diesem Abschnitt gefundenen Äquivalenzumformungen von Unglei-</w:t>
      </w:r>
    </w:p>
    <w:p>
      <w:r>
        <w:t>chungen sollen uns nun helfen, die Lösungsmenge einer Ungleichung zu be-</w:t>
        <w:br/>
        <w:t>stimmen.</w:t>
      </w:r>
    </w:p>
    <w:p>
      <w:r>
        <w:t>5.3 Lösen von Ungleichungen</w:t>
      </w:r>
    </w:p>
    <w:p>
      <w:r>
        <w:t>5.3.1 Intervalle</w:t>
      </w:r>
    </w:p>
    <w:p>
      <w:r>
        <w:t>Die Lösungsmengen von Ungleichungen enthalten meistens unendlich viele</w:t>
        <w:br/>
        <w:t>Lösungen, denen auf der Zahlengeraden Strecken oder Halbgeraden entspre-</w:t>
        <w:br/>
        <w:t>chen. Diese Zahlenmengen nennen wir Intervalle*. Für Intervalle gibt es in</w:t>
        <w:br/>
        <w:t>der Mathematik Kurzbezeichnungen:</w:t>
      </w:r>
    </w:p>
    <w:p>
      <w:r>
        <w:t>Definition 148.1:</w:t>
      </w:r>
    </w:p>
    <w:p>
      <w:r>
        <w:t>Beschreibung Intervall- Art des Bild des</w:t>
      </w:r>
    </w:p>
    <w:p>
      <w:r>
        <w:t>des Intervalls symbol Intervalls Intervalls</w:t>
        <w:br/>
        <w:t>Menge aller Zahlen zwi- [a; b] abge- a mn h</w:t>
        <w:br/>
        <w:t>schen a und 5 einschließ- schlossen</w:t>
        <w:br/>
        <w:t>lich der Grenzen</w:t>
        <w:br/>
        <w:t>Menge aller Zahlen zwi- Ja;b[ offen a Cum) D</w:t>
        <w:br/>
        <w:t>schen a und b ohne die</w:t>
        <w:br/>
        <w:t>Grenzen</w:t>
        <w:br/>
        <w:t>Menge aller Zahlen zwi- [a; bÜ halboffen a u b</w:t>
        <w:br/>
        <w:t>schen a und b mit a, aber</w:t>
        <w:br/>
        <w:t>ohne b</w:t>
        <w:br/>
        <w:t>Menge aller Zahlen zwi- ]a; b] halboffen a Cu &gt;</w:t>
        <w:br/>
        <w:t>schen a und ohne a, aber</w:t>
        <w:br/>
        <w:t>mit b</w:t>
      </w:r>
    </w:p>
    <w:p>
      <w:r>
        <w:t>* intervallum (lat.) = Zwischenraum, eigentlich der Raum zwischen (= inter) zwei Pfählen (= vallus) einer</w:t>
      </w:r>
    </w:p>
    <w:p>
      <w:r>
        <w:t>Palisade.</w:t>
      </w:r>
    </w:p>
    <w:p>
      <w:pPr>
        <w:pStyle w:val="IntenseQuote"/>
      </w:pPr>
      <w:r>
        <w:t>[Seite 149]</w:t>
      </w:r>
    </w:p>
    <w:p>
      <w:r>
        <w:t>5.3 Lösen von Ungleichungen 149</w:t>
      </w:r>
    </w:p>
    <w:p>
      <w:r>
        <w:t>Beachte: In der Intervallschreibweise darf die linke Zahl nicht größer sein als</w:t>
        <w:br/>
        <w:t>die rechte.</w:t>
      </w:r>
    </w:p>
    <w:p>
      <w:r>
        <w:t>Wie man mit Intervallen umgeht, zeigen die folgenden</w:t>
      </w:r>
    </w:p>
    <w:p>
      <w:r>
        <w:t>Beispiele: (Vgl. dazu Abbildung 149.1).</w:t>
        <w:br/>
        <w:t>1) 0€[0;3[, 1,7e[0; 3[, 3&amp;[0;3[</w:t>
        <w:br/>
        <w:t>2) [0;3[ &lt; [-1,5; 6], {4,1; 5, 64; 7,99} &lt; ]4; 8[</w:t>
        <w:br/>
        <w:t>3) [-1,5; 6] n ]4; 8[ = ]4; 6], [-65 -4[n[-&amp; -2]={}</w:t>
      </w:r>
    </w:p>
    <w:p>
      <w:r>
        <w:t>4) [-65-4U[-4-2]=[-6-2],</w:t>
        <w:br/>
        <w:t>[-1,5;6] u 14 8[= [-1,5; 8[</w:t>
      </w:r>
    </w:p>
    <w:p>
      <w:r>
        <w:t>46-543 72-10 1203456 78</w:t>
      </w:r>
    </w:p>
    <w:p>
      <w:r>
        <w:t>Abb. 149.1 Zu den Beispielen 1) bis 4)</w:t>
      </w:r>
    </w:p>
    <w:p>
      <w:r>
        <w:t>Bei Halbgeraden gibt es auf einer Sei-</w:t>
        <w:br/>
        <w:t>te keinen Endpunkt, da es dort keine</w:t>
        <w:br/>
        <w:t>letzte Zahl gibt. Als Ersatz für die</w:t>
        <w:br/>
        <w:t>fehlende Grenze hat 1655 der engli-</w:t>
        <w:br/>
        <w:t>sche Mathematiker John WALLIs</w:t>
        <w:br/>
        <w:t>(1616-1703) in seiner Arithmetica In-</w:t>
        <w:br/>
        <w:t>finitorum das Symbol oo, gesprochen</w:t>
        <w:br/>
        <w:t>unendlich, eingeführt.</w:t>
      </w:r>
    </w:p>
    <w:p>
      <w:r>
        <w:t>Die Römer schrieben mit dem Zeichen ©</w:t>
        <w:br/>
        <w:t>ihr Zahlwort mille, das einerseits tausend</w:t>
        <w:br/>
        <w:t>bedeutet, andererseits im übertragenen</w:t>
        <w:br/>
        <w:t>Sinn für unzählig viele verwendet wurde —</w:t>
        <w:br/>
        <w:t>denke nur an unseren Tausendfüßer! Ob</w:t>
        <w:br/>
        <w:t>die Römer WALLıs inspirierten, wissen</w:t>
        <w:br/>
        <w:t>wir nicht.*</w:t>
      </w:r>
    </w:p>
    <w:p>
      <w:r>
        <w:t>Weil oo keine Zahl ist, gehört es nie-</w:t>
        <w:br/>
        <w:t>mals zum Intervall. Je nachdem, ob</w:t>
        <w:br/>
        <w:t>man nach links oder rechts ins Un-</w:t>
        <w:br/>
        <w:t>endliche fortschreitet, unterscheidet</w:t>
        <w:br/>
        <w:t>man zwischen — oo und +.</w:t>
      </w:r>
    </w:p>
    <w:p>
      <w:r>
        <w:t>* Neben © gab es noch (D und (|) als Zeichen für</w:t>
        <w:br/>
        <w:t>mille. Das M ist im wesentlichen mittelalterlichen Abb. 149.2 John WAaLLıs (3.12.1616</w:t>
      </w:r>
    </w:p>
    <w:p>
      <w:r>
        <w:t>Ursprungs, wenngleich es sich gelegentlich auch _</w:t>
        <w:br/>
        <w:t>in römischen Inschriften findet; frühester Beleg Ashford/Kent 8.11.1703 Oxford)</w:t>
      </w:r>
    </w:p>
    <w:p>
      <w:r>
        <w:t>89 v.Chr.</w:t>
      </w:r>
    </w:p>
    <w:p>
      <w:pPr>
        <w:pStyle w:val="IntenseQuote"/>
      </w:pPr>
      <w:r>
        <w:t>[Seite 150]</w:t>
      </w:r>
    </w:p>
    <w:p>
      <w:r>
        <w:t>150 5 Ungleichungen</w:t>
      </w:r>
    </w:p>
    <w:p>
      <w:r>
        <w:t>Damit haben wir</w:t>
      </w:r>
    </w:p>
    <w:p>
      <w:r>
        <w:t>Definition 150.1:</w:t>
      </w:r>
    </w:p>
    <w:p>
      <w:r>
        <w:t>Beschreibung Intervall- Art des Bild des</w:t>
      </w:r>
    </w:p>
    <w:p>
      <w:r>
        <w:t>des Intervalls symbol Intervalls Intervalls</w:t>
        <w:br/>
        <w:t>Menge aller Zahlen links | ]— ©: a] halboffen (|</w:t>
        <w:br/>
        <w:t>von a einschließlich a</w:t>
      </w:r>
    </w:p>
    <w:p>
      <w:r>
        <w:t>Menge aller Zahlen links | ]— »; a[ offen — (</w:t>
        <w:br/>
        <w:t>von a ohne a</w:t>
      </w:r>
    </w:p>
    <w:p>
      <w:r>
        <w:t>Menge aller Zahlen rechts | [a; + o[ halboffen a G—</w:t>
        <w:br/>
        <w:t>von a einschließlich a</w:t>
      </w:r>
    </w:p>
    <w:p>
      <w:r>
        <w:t>Mengealler Zahlen rechts | Ja; + o[ offen a Cam</w:t>
        <w:br/>
        <w:t>von a ohne a</w:t>
      </w:r>
    </w:p>
    <w:p>
      <w:r>
        <w:t>Aufgaben</w:t>
        <w:br/>
        <w:t>Zeichne die Intervalle</w:t>
        <w:br/>
        <w:t>a) [2;4] b) [-1,5; 5,6] c) 1-2: —0,5]</w:t>
        <w:br/>
        <w:t>d) [1,4;4,1[ e) 10; 5[ N [1:1]</w:t>
        <w:br/>
        <w:t>Schreibe als Intervall</w:t>
        <w:br/>
        <w:t>a) 2 e 3,9 b) -7e® © 3</w:t>
        <w:br/>
        <w:t>co) -1 0 1 d) —8,3 0 ——0 16,6</w:t>
      </w:r>
    </w:p>
    <w:p>
      <w:r>
        <w:t>Zeichne die Intervalle</w:t>
        <w:br/>
        <w:t>a) 2; +@[ 5b) ]J-1;+&amp;@[ ce) ]-%;0] d)]J-©;—2[</w:t>
      </w:r>
    </w:p>
    <w:p>
      <w:r>
        <w:t>Schreibe als Intervall</w:t>
        <w:br/>
        <w:t>a) -5e b) o7</w:t>
        <w:br/>
        <w:t>ec) ——0 100 d) o —13</w:t>
      </w:r>
    </w:p>
    <w:p>
      <w:r>
        <w:t>Schreibe als Intervall</w:t>
      </w:r>
    </w:p>
    <w:p>
      <w:r>
        <w:t>a) &amp; b) Q* ec) @° d) @&amp; e) &amp; N {}</w:t>
      </w:r>
    </w:p>
    <w:p>
      <w:r>
        <w:t>Entscheide für jede der Zahlen —5; 20; 0; —3,1; 1,5 ob sie in dem</w:t>
        <w:br/>
        <w:t>folgenden Intervall liegt oder nicht:</w:t>
      </w:r>
    </w:p>
    <w:p>
      <w:r>
        <w:t>a) ]-5; 1,5] b) [-3;5] ec) ]—- 10; 20] d) ]- 5,5; 0[</w:t>
        <w:br/>
        <w:t>Bestimme das größte abgeschlossene Intervall mit ganzzahligen Grenzen,</w:t>
        <w:br/>
        <w:t>das eine Teilmenge des folgenden Intervalls ist:</w:t>
      </w:r>
    </w:p>
    <w:p>
      <w:r>
        <w:t>a) ]0;5[ b) ]-2,7:3] e) [-23,7;3[ d) [-65-1,1[ e) [-1;2]</w:t>
        <w:br/>
        <w:t>Gib zu den Intervallen der Aufgabe 7 das jeweils kleinste offene Intervall</w:t>
      </w:r>
    </w:p>
    <w:p>
      <w:r>
        <w:t>mit ganzzahligen Grenzen an, welches das gegebene Intervall ganz über-</w:t>
        <w:br/>
        <w:t>deckt.</w:t>
      </w:r>
    </w:p>
    <w:p>
      <w:pPr>
        <w:pStyle w:val="IntenseQuote"/>
      </w:pPr>
      <w:r>
        <w:t>[Seite 151]</w:t>
      </w:r>
    </w:p>
    <w:p>
      <w:r>
        <w:t>5.3 Lösen von Ungleichungen 151</w:t>
      </w:r>
    </w:p>
    <w:p>
      <w:r>
        <w:t>9. Bestimme folgende Schnitt- bzw. Vereinigungsmengen:</w:t>
      </w:r>
    </w:p>
    <w:p>
      <w:r>
        <w:t>a) [-1:2]]0; 4 b) [-1;2] U ]0; 4[</w:t>
        <w:br/>
        <w:t>ce) [-3; —0,5] U [-0,5;3[  d) [-3; — 0,5] n[—- 0,5; 3[</w:t>
        <w:br/>
        <w:t>e) Nn[0;6[ D 0-50Lv [-14)) NZ</w:t>
      </w:r>
    </w:p>
    <w:p>
      <w:r>
        <w:t>5.3.2 Kleiner- und Größer-Ungleichungen</w:t>
      </w:r>
    </w:p>
    <w:p>
      <w:r>
        <w:t>Mit Hilfe der Äquivalenzumformungen können wir nun Ungleichungen wie</w:t>
        <w:br/>
        <w:t>2z.B.2x+5 &lt; 7x — 3 lösen, wenn es uns gelingt, sie auf eine der Normalfor-</w:t>
        <w:br/>
        <w:t>men x &lt;a oder x &gt; a zu bringen.</w:t>
      </w:r>
    </w:p>
    <w:p>
      <w:r>
        <w:t>Beispiel 1: 2x+5&lt;7x-—3 II -2x+3</w:t>
        <w:br/>
        <w:t>8&lt;5x II :5</w:t>
        <w:br/>
        <w:t>x&gt;$</w:t>
      </w:r>
    </w:p>
    <w:p>
      <w:r>
        <w:t>In der Intervallschreibweise lautet die Lösungsmenge Z = ]$; + o[. Sie läßt</w:t>
        <w:br/>
        <w:t>sich auch graphisch darstellen:</w:t>
      </w:r>
    </w:p>
    <w:p>
      <w:r>
        <w:t>A</w:t>
      </w:r>
    </w:p>
    <w:p>
      <w:r>
        <w:t>0 3</w:t>
        <w:br/>
        <w:t>Abb.151.1 Lösungsmenge der Ungleichung 2x +5 &lt;7x—3</w:t>
      </w:r>
    </w:p>
    <w:p>
      <w:r>
        <w:t>Es gibt aber auch Ungleichungen, die sich nicht auf die Normalformen x &lt; a</w:t>
        <w:br/>
        <w:t>bzw. x &gt; abringen lassen, nämlich dann, wenn die Unbekannte bei den Äqui-</w:t>
        <w:br/>
        <w:t>valenzumformungen »herausfällt«. Es bleibt in diesem Fall eine Ungleichung</w:t>
        <w:br/>
        <w:t>zwischen Zahlen übrig, also statt einer Aussageform nur eine Aussage. Ist</w:t>
        <w:br/>
        <w:t>diese wahr, dann ist die ursprüngliche Ungleichung allgemeingültig, ihre Lö-</w:t>
        <w:br/>
        <w:t>sungsmenge ist also Q. Ist die übrigbleibende Zahlenungleichung eine falsche</w:t>
        <w:br/>
        <w:t>Aussage, dann ist die ursprüngliche Ungleichung widersprüchlich, ihre Lö-</w:t>
        <w:br/>
        <w:t>sungsmenge also { }. Die folgenden beiden Beispiele sollen dir das verdeutli-</w:t>
        <w:br/>
        <w:t>chen.</w:t>
        <w:br/>
        <w:t>Beispiel 2: 2x+5&lt;1 -(5—-2x)</w:t>
      </w:r>
    </w:p>
    <w:p>
      <w:r>
        <w:t>2r+5&lt;17-5+2x</w:t>
      </w:r>
    </w:p>
    <w:p>
      <w:r>
        <w:t>2x+5&lt;12+2x I —2x -5</w:t>
      </w:r>
    </w:p>
    <w:p>
      <w:r>
        <w:t>0 &lt;7; wahre Aussage! Also L=Q.</w:t>
      </w:r>
    </w:p>
    <w:p>
      <w:r>
        <w:t>Beispiel 3 2x+5&lt;7-(5—2x)</w:t>
        <w:br/>
        <w:t>2x+5&lt;7-5+2x</w:t>
        <w:br/>
        <w:t>2x+5&lt;2+2x II -—2x —-5</w:t>
        <w:br/>
        <w:t>0&lt;-3; falsche Aussage! Also L={}.</w:t>
      </w:r>
    </w:p>
    <w:p>
      <w:pPr>
        <w:pStyle w:val="IntenseQuote"/>
      </w:pPr>
      <w:r>
        <w:t>[Seite 152]</w:t>
      </w:r>
    </w:p>
    <w:p>
      <w:r>
        <w:t>152 5 Ungleichungen</w:t>
      </w:r>
    </w:p>
    <w:p>
      <w:r>
        <w:t>Aufgaben</w:t>
        <w:br/>
        <w:t>1. aa x—-3&lt;5 b) 2-x&gt; —3 co) -—xı&lt;-3</w:t>
        <w:br/>
        <w:t>d) 3x &gt;18 e) 3x&lt;? N -ix&gt;-3</w:t>
        <w:br/>
        <w:t>g) -Iı&lt;id MEI&lt;URR i) 41 &lt; 2x</w:t>
        <w:br/>
        <w:t>2. Schreibe die Lösungsmenge als Intervall.</w:t>
        <w:br/>
        <w:t>a) 3x— 11 &lt;12x—- 10 b) 5-8x&lt;x-13</w:t>
        <w:br/>
        <w:t>ec) 15—6y&gt;1—20y d) -z&gt;z-10</w:t>
        <w:br/>
        <w:t>3. Stelle die Lösungsmenge graphisch dar.</w:t>
        <w:br/>
        <w:t>a) 3x +4&lt;ixr+1 b) 153 — 145x &gt; 124x + 42,25</w:t>
        <w:br/>
        <w:t>c) 0,8— 0,92 &gt; 32 +% d) 0,37 —4&lt;4y— 33</w:t>
      </w:r>
    </w:p>
    <w:p>
      <w:r>
        <w:t>4. Schreibe die Lösungsmenge als Intervall.</w:t>
      </w:r>
    </w:p>
    <w:p>
      <w:r>
        <w:t>a) x-3-x)&gt;5-(5-x)</w:t>
        <w:br/>
        <w:t>b) 2y+3—-(5+3y) &lt;3—-(2y-1)</w:t>
        <w:br/>
        <w:t>co) 533-632 -3)&gt;82+(7-32)</w:t>
      </w:r>
    </w:p>
    <w:p>
      <w:r>
        <w:t>5. a) 112- 3(-2+4)&gt; — (z-8)+5(2z — 3)</w:t>
        <w:br/>
        <w:t>b) —5(3— 3x) +4(7— 5x) &lt; 5x +19 — 2(x+ 11)</w:t>
        <w:br/>
        <w:t>ec) 2y+11&gt; -3(y+1)-1</w:t>
      </w:r>
    </w:p>
    <w:p>
      <w:r>
        <w:t>«6. a) 3x—-12&lt;4+3(1-(1—x))</w:t>
        <w:br/>
        <w:t>b) Ax+3(-5x+9)&gt;4x-6dl4-Ux</w:t>
        <w:br/>
        <w:t>co) -11x+(17-3x):3 &lt;7— 2(50x — 3%)</w:t>
        <w:br/>
        <w:t>d) 0,01x— 0,1x+ x &lt; 0,02x — 0,31x + 1,2x</w:t>
      </w:r>
    </w:p>
    <w:p>
      <w:r>
        <w:t>5.3.3 Höchstens- und Mindestens-Ungleichungen</w:t>
      </w:r>
    </w:p>
    <w:p>
      <w:r>
        <w:t>In öffentlichen Verkehrsmitteln können Jugendliche zu einem günstigeren Ta-</w:t>
        <w:br/>
        <w:t>rif fahren, wenn sie höchstens 15 Jahre alt sind. Die Verbilligung kann also</w:t>
        <w:br/>
        <w:t>jeder in Anspruch nehmen, der 15 Jahre alt ist oder der weniger als 15 Jahre alt</w:t>
        <w:br/>
        <w:t>ist. Bezeichnet man die Anzahl der Jahre kurz mit j, so gibt es Fahrpreisermä-</w:t>
        <w:br/>
        <w:t>Bigung, falls gilt:</w:t>
      </w:r>
    </w:p>
    <w:p>
      <w:r>
        <w:t>j=15vj&lt;15.</w:t>
      </w:r>
    </w:p>
    <w:p>
      <w:r>
        <w:t>Die beiden Bedingungen dieser Oder-Aussageform faßt man zusammen zu</w:t>
        <w:br/>
        <w:t>Js15</w:t>
        <w:br/>
        <w:t>und liest dies als</w:t>
      </w:r>
    </w:p>
    <w:p>
      <w:r>
        <w:t>»j ist höchstens 15« oder auch »j ist kleiner oder gleich 15«.</w:t>
      </w:r>
    </w:p>
    <w:p>
      <w:r>
        <w:t>Zu Schuljahrsbeginn bietet ein Schreibwarengeschäft 5% Rabatt* bei Abnah-</w:t>
      </w:r>
    </w:p>
    <w:p>
      <w:r>
        <w:t>* Vom italienischen rabatto = Preisabschlag. Erst im 17.Jh. wird unser Rabatt aus dem Italienischen entlehnt.</w:t>
      </w:r>
    </w:p>
    <w:p>
      <w:pPr>
        <w:pStyle w:val="IntenseQuote"/>
      </w:pPr>
      <w:r>
        <w:t>[Seite 153]</w:t>
      </w:r>
    </w:p>
    <w:p>
      <w:r>
        <w:t>5.3 Lösen von Ungleichungen 153</w:t>
      </w:r>
    </w:p>
    <w:p>
      <w:r>
        <w:t>me von mindestens 10 Heften gleicher Art an. Diesen Preisnachlaß erhält man</w:t>
        <w:br/>
        <w:t>also, wenn man 10 Hefte oder mehr als 10 Hefte kauft. Bezeichnet man die</w:t>
        <w:br/>
        <w:t>Anzahl der Hefte kurz mit h, so wird Rabatt gewährt, falls gilt:</w:t>
      </w:r>
    </w:p>
    <w:p>
      <w:r>
        <w:t>h=10vh&gt;10.</w:t>
        <w:br/>
        <w:t>Die beiden Bedingungen dieser Oder-Aussageform faßt man zusammen zu</w:t>
        <w:br/>
        <w:t>hz10</w:t>
      </w:r>
    </w:p>
    <w:p>
      <w:r>
        <w:t>und liest dies als</w:t>
      </w:r>
    </w:p>
    <w:p>
      <w:r>
        <w:t>»h ist mindestens 10« oder auch »h ist größer oder gleich 10«.</w:t>
      </w:r>
    </w:p>
    <w:p>
      <w:r>
        <w:t>Definition 153.1: a Sb bedeutet a&lt;bva=b</w:t>
        <w:br/>
        <w:t>a&gt;2b bedeutet a&gt;bva=b</w:t>
        <w:br/>
        <w:t>a+b bedeutet a&lt;bva&gt;b</w:t>
      </w:r>
    </w:p>
    <w:p>
      <w:r>
        <w:t>Die Zeichen &lt; und &gt; wurden 1734 von Pierre BOUGUER (1698-1758) erfunden.</w:t>
      </w:r>
    </w:p>
    <w:p>
      <w:r>
        <w:t>Ungleichungen mit &lt; bzw. &gt; löst man genauso wie Ungleichungen mit &lt;</w:t>
        <w:br/>
        <w:t>bzw. &gt;. Dazu ein</w:t>
      </w:r>
    </w:p>
    <w:p>
      <w:r>
        <w:t>Beispiel: 3x —- 254 +29%x I - Hart</w:t>
        <w:br/>
        <w:t>253 112</w:t>
        <w:br/>
        <w:t>x2 112.</w:t>
      </w:r>
    </w:p>
    <w:p>
      <w:r>
        <w:t>n|</w:t>
      </w:r>
    </w:p>
    <w:p>
      <w:r>
        <w:t>In Intervallschreibweise lautet die Lösungsmenge Z = [1135; + o[. Abbil-</w:t>
        <w:br/>
        <w:t>dung 153.1 veranschaulicht Z.</w:t>
      </w:r>
    </w:p>
    <w:p>
      <w:r>
        <w:t>FEN. unuuunau</w:t>
      </w:r>
    </w:p>
    <w:p>
      <w:r>
        <w:t>0 n2</w:t>
      </w:r>
    </w:p>
    <w:p>
      <w:r>
        <w:t>Abb.153.1 Die Lösungsmenge [112;; + ©o[</w:t>
      </w:r>
    </w:p>
    <w:p>
      <w:r>
        <w:t>Aufgaben</w:t>
      </w:r>
    </w:p>
    <w:p>
      <w:r>
        <w:t>1. L.öse die folgenden Ungleichungen. Veranschauliche die Lösungsmengen</w:t>
        <w:br/>
        <w:t>auf der Zahlengeraden.</w:t>
      </w:r>
    </w:p>
    <w:p>
      <w:r>
        <w:t>a) x+7&lt;9 b) x—-16&lt;s —17 c) x+2525</w:t>
      </w:r>
    </w:p>
    <w:p>
      <w:r>
        <w:t>d) x-3&lt;1 e) x+32 —1,75 D x-4+0</w:t>
        <w:br/>
        <w:t>2. Schreibe die Lösungsmenge als Intervall.</w:t>
      </w:r>
    </w:p>
    <w:p>
      <w:r>
        <w:t>a) 2x-1&lt;s1-2x b) 1-x217-17x</w:t>
      </w:r>
    </w:p>
    <w:p>
      <w:r>
        <w:t>c) 12x-728x+41 d) y- 19 &lt; 19y — 19</w:t>
      </w:r>
    </w:p>
    <w:p>
      <w:r>
        <w:t>e) 82-12 182 — 10 N 11w—92 &lt; 108 +11w</w:t>
      </w:r>
    </w:p>
    <w:p>
      <w:pPr>
        <w:pStyle w:val="IntenseQuote"/>
      </w:pPr>
      <w:r>
        <w:t>[Seite 154]</w:t>
      </w:r>
    </w:p>
    <w:p>
      <w:r>
        <w:t>154 5 Ungleichungen</w:t>
      </w:r>
    </w:p>
    <w:p>
      <w:r>
        <w:t>3. Stelle die Lösungsmenge auf der Zahlengeraden dar.</w:t>
      </w:r>
    </w:p>
    <w:p>
      <w:r>
        <w:t>a) 3x-I&lt;3l 2x b) 184 — ix &lt; 3x + 775</w:t>
        <w:br/>
        <w:t>c) 0,01y—12,7233—0,1y d) 22+3&lt;s3—-%z</w:t>
      </w:r>
    </w:p>
    <w:p>
      <w:r>
        <w:t>«4. Schreibe die Lösungsmenge als Intervall.</w:t>
        <w:br/>
        <w:t>a) 3x—-(1-2x)&lt; —2(x—-1)+7</w:t>
        <w:br/>
        <w:t>b) 31 - 244x 39) 2 2x(1} - 0,75) + Od + 4x)</w:t>
      </w:r>
    </w:p>
    <w:p>
      <w:r>
        <w:t>+5. a) 2,1x+2,1(0,1x — 2,1(1 —0,01x)) &lt; 2,1 — 2,1((1 — 2x) + 2,1)</w:t>
        <w:br/>
        <w:t>») 34-19-1449 214 -19)</w:t>
      </w:r>
    </w:p>
    <w:p>
      <w:r>
        <w:t>5.3.4 Doppelungleichungen</w:t>
      </w:r>
    </w:p>
    <w:p>
      <w:r>
        <w:t>Die Deutsche Bundespost erkennt Sendungen nur dann als Briefe an, wenn sie</w:t>
        <w:br/>
        <w:t>gewisse Mindest- und Höchstmaße erfüllen. So muß z.B. die Länge minde-</w:t>
        <w:br/>
        <w:t>stens 14 cm und darf höchstens 23,5 cm betragen. Bezeichnet man kurz mit /</w:t>
        <w:br/>
        <w:t>die Länge in cm, so muß für einen Brief gelten:</w:t>
      </w:r>
    </w:p>
    <w:p>
      <w:r>
        <w:t>1214 und /&lt;23,5.</w:t>
      </w:r>
    </w:p>
    <w:p>
      <w:r>
        <w:t>Eine Länge ist Lösung dieser Und-Aussageform, wenn beim Einsetzen eine</w:t>
        <w:br/>
        <w:t>wahre Und-Aussage entsteht. Eine Und-Aussage in der Mathematik ist eine</w:t>
        <w:br/>
        <w:t>Verknüpfung zweier Aussagen durch das Wort und, das man symbolisch</w:t>
        <w:br/>
        <w:t>durch A wiedergibt. Eine Und-Aussage ist genau dann wahr, wenn beide</w:t>
        <w:br/>
        <w:t>Teilaussagen wahr sind.</w:t>
      </w:r>
    </w:p>
    <w:p>
      <w:r>
        <w:t>Die obigen Bedingungen für die Länge lassen sich mit dem A -Symbol kurz</w:t>
        <w:br/>
        <w:t>schreiben:</w:t>
      </w:r>
    </w:p>
    <w:p>
      <w:r>
        <w:t>1214 1l&lt;233,5.</w:t>
      </w:r>
    </w:p>
    <w:p>
      <w:r>
        <w:t>Übersichtlicher wird es, wenn man nur Ungleichheitszeichen derselben Rich-</w:t>
        <w:br/>
        <w:t>tung verwendet, also</w:t>
      </w:r>
    </w:p>
    <w:p>
      <w:r>
        <w:t>14&lt;/nl&lt;23,5 oderauch /2141 23521</w:t>
      </w:r>
    </w:p>
    <w:p>
      <w:r>
        <w:t>schreibt. Stimmen dann die rechte Seite der ersten und die linke Seite der</w:t>
        <w:br/>
        <w:t>zweiten Ungleichung überein, so kann man beide Ungleichungen zu einer</w:t>
        <w:br/>
        <w:t>Doppelungleichung zusammenfassen. Statt 14&lt;/ A /&lt; 23,5 schreibt man</w:t>
        <w:br/>
        <w:t>kurz</w:t>
      </w:r>
    </w:p>
    <w:p>
      <w:r>
        <w:t>14 &lt;I&lt;23,5.</w:t>
      </w:r>
    </w:p>
    <w:p>
      <w:r>
        <w:t>Bei der Notierung /&gt; 14 A 23,5 2 / läßt sich unsere Regel nicht anwenden!</w:t>
        <w:br/>
        <w:t>Weil die Reihenfolge der Bedingungen in einer Und-Verknüpfung aber keine</w:t>
        <w:br/>
        <w:t>Rolle spielt, so kann man sie auch in der Form 23,5 &gt; / a /&gt; 14 schreiben,</w:t>
        <w:br/>
        <w:t>was sich nun zu 23,5 &gt; /&gt; 14 zusammenfassen läßt. - Wir merken uns</w:t>
      </w:r>
    </w:p>
    <w:p>
      <w:pPr>
        <w:pStyle w:val="IntenseQuote"/>
      </w:pPr>
      <w:r>
        <w:t>[Seite 155]</w:t>
      </w:r>
    </w:p>
    <w:p>
      <w:r>
        <w:t>5.3 Lösen von Ungleichungen 155</w:t>
      </w:r>
    </w:p>
    <w:p>
      <w:r>
        <w:t>Definition 155.1: a&lt;bSc bedeutet a&lt;bnrbSc</w:t>
        <w:br/>
        <w:t>a&lt;b&lt;c bedeutet a&lt;bab&lt;c</w:t>
        <w:br/>
        <w:t>aZb&gt;c bedeutet azbnb&gt;c</w:t>
        <w:br/>
        <w:t>a&gt;b2c bedeutet a&gt;bab2c</w:t>
        <w:br/>
        <w:t>usw.</w:t>
      </w:r>
    </w:p>
    <w:p>
      <w:r>
        <w:t>Bemerkungen: 1) Die Doppelungleichung a&lt;b&lt;c drückt aus, daß b</w:t>
        <w:br/>
        <w:t>zwischen a und c liegt.</w:t>
        <w:br/>
        <w:t>2) Doppelungleichungen mit gegenläufigen Ungleichheitszei-</w:t>
        <w:br/>
        <w:t>chen wiea &lt; 5 &gt; c sind nicht erlaubt! Näheres dazu in Auf-</w:t>
        <w:br/>
        <w:t>gabe 156/53.</w:t>
      </w:r>
    </w:p>
    <w:p>
      <w:r>
        <w:t>Eine Doppelungleichung mit einer Unbekannten löst man, indem man die</w:t>
        <w:br/>
        <w:t>beiden durch A verknüpften Ungleichungen einzeln löst. Weil eine Lösung</w:t>
        <w:br/>
        <w:t>der Doppelungleichung die beiden Teilungleichungen zugleich erfüllen muß,</w:t>
        <w:br/>
        <w:t>ist die Lösungsmenge der Doppelungleichung die Schnittmenge der beiden</w:t>
        <w:br/>
        <w:t>Teillösungsmengen. Das ı -Zeichen erinnert an das Schnittmengenzeichen n.</w:t>
        <w:br/>
        <w:t>Merke dir also den</w:t>
      </w:r>
    </w:p>
    <w:p>
      <w:r>
        <w:t>Satz 155.1: Die Lösungsmenge einer Doppelungleichung ist die</w:t>
        <w:br/>
        <w:t>Schnittmenge der Lösungsmengen der beiden Teilunglei-</w:t>
        <w:br/>
        <w:t>chungen.</w:t>
      </w:r>
    </w:p>
    <w:p>
      <w:r>
        <w:t>Beispiel:</w:t>
        <w:br/>
        <w:t>4x+5&lt;—-3x+5&lt;17</w:t>
        <w:br/>
        <w:t>4x +5s—-3x+5 A —3x+5&lt;17</w:t>
        <w:br/>
        <w:t>In zwei getrennten Nebenrechnungen (NR.) lösen wir die beiden Teilun-</w:t>
        <w:br/>
        <w:t>gleichungen:</w:t>
      </w:r>
    </w:p>
    <w:p>
      <w:r>
        <w:t>NR.1: Ax+5&lt;s -3x+5 | +3x-5</w:t>
        <w:br/>
        <w:t>1x&lt;0 II :7</w:t>
        <w:br/>
        <w:t>so</w:t>
      </w:r>
    </w:p>
    <w:p>
      <w:r>
        <w:t>&gt; L,=]-;0]</w:t>
      </w:r>
    </w:p>
    <w:p>
      <w:r>
        <w:t>NR.2: -3x+5&lt;17 I —5</w:t>
        <w:br/>
        <w:t>-37&lt;12 II :(—3)</w:t>
      </w:r>
    </w:p>
    <w:p>
      <w:r>
        <w:t>x&gt;-—4</w:t>
      </w:r>
    </w:p>
    <w:p>
      <w:r>
        <w:t>&gt; L,=]-&amp;+o[</w:t>
      </w:r>
    </w:p>
    <w:p>
      <w:r>
        <w:t>Als Lösungsmenge L für die Doppelungleichung erhalten wir somit</w:t>
        <w:br/>
        <w:t>L=L,nL,=]-4;0]. Abbildung 156.1 veranschaulicht die Entstehung</w:t>
        <w:br/>
        <w:t>von L.</w:t>
      </w:r>
    </w:p>
    <w:p>
      <w:pPr>
        <w:pStyle w:val="IntenseQuote"/>
      </w:pPr>
      <w:r>
        <w:t>[Seite 156]</w:t>
      </w:r>
    </w:p>
    <w:p>
      <w:r>
        <w:t>156 5 Ungleichungen</w:t>
      </w:r>
    </w:p>
    <w:p>
      <w:r>
        <w:t>Abb. 156.1 L=L,nL,</w:t>
      </w:r>
    </w:p>
    <w:p>
      <w:r>
        <w:t>Aufgaben</w:t>
      </w:r>
    </w:p>
    <w:p>
      <w:r>
        <w:t>1.</w:t>
      </w:r>
    </w:p>
    <w:p>
      <w:r>
        <w:t>4.</w:t>
      </w:r>
    </w:p>
    <w:p>
      <w:r>
        <w:t>5.</w:t>
      </w:r>
    </w:p>
    <w:p>
      <w:r>
        <w:t>Schreibe als Doppelungleichung und gib die Lösungsmenge als Intervall</w:t>
        <w:br/>
        <w:t>an.</w:t>
      </w:r>
    </w:p>
    <w:p>
      <w:r>
        <w:t>a) x&gt;—-Anx&lt;s5 b) x&lt;0ax2 -3,5</w:t>
      </w:r>
    </w:p>
    <w:p>
      <w:r>
        <w:t>co) x&lt;-Tnax&gt;—-NW dd 15S&lt;xa2&gt;x</w:t>
      </w:r>
    </w:p>
    <w:p>
      <w:r>
        <w:t>Bestimme die Lösungsmenge als Intervall und stelle sie auf der Zahlenge-</w:t>
        <w:br/>
        <w:t>raden dar.</w:t>
      </w:r>
    </w:p>
    <w:p>
      <w:r>
        <w:t>a) 0O&lt;2x-1&lt;s1 b)O&lt;1-!x&lt;2 0)84&gt; 1(5-3x)2 —153</w:t>
        <w:br/>
        <w:t>Bestimme die Lösungsmenge als Intervall.</w:t>
      </w:r>
    </w:p>
    <w:p>
      <w:r>
        <w:t>a) O&lt;xrsi—x b) 2x &lt;1&lt;3x ec) 3x&lt;1&lt;2x</w:t>
      </w:r>
    </w:p>
    <w:p>
      <w:r>
        <w:t>a) 2x—1&lt;3x—-1s1i-x</w:t>
      </w:r>
    </w:p>
    <w:p>
      <w:r>
        <w:t>«b) 3x-4&lt;3ix-3&lt;-ix+}</w:t>
      </w:r>
    </w:p>
    <w:p>
      <w:r>
        <w:t>ec) 0,1(0,1— 2x) 2 1,01x — 0,5(2x — 0,3)&gt; — 0,7x — 1,27</w:t>
      </w:r>
    </w:p>
    <w:p>
      <w:r>
        <w:t>a) In einer Doppelungleichung verbirgt sich neben den beiden Teilunglei-</w:t>
        <w:br/>
        <w:t>chungen der Und-Aussage noch eine weitere Ungleichung; sie entsteht,</w:t>
        <w:br/>
        <w:t>wenn man das Mittelstück und ein Ungleichheitszeichen wegnimmt.</w:t>
        <w:br/>
        <w:t>Wie heißen die drei Ungleichungen, die man aus -3&lt; x&lt;1 erhält?</w:t>
        <w:br/>
        <w:t>Hans baut die Und-Aussageform —3 &lt; x A x&gt; — 10 zu einer »Dop-</w:t>
        <w:br/>
        <w:t>pelungleichung« der Art —3 &lt; x &gt; — 10 zusammen.</w:t>
      </w:r>
    </w:p>
    <w:p>
      <w:r>
        <w:t>Sabine zeigt ihm, daß sich dann beim Vorgehen nach a) ein Wider-</w:t>
        <w:br/>
        <w:t>spruch ergibt. Welcher?</w:t>
      </w:r>
    </w:p>
    <w:p>
      <w:r>
        <w:t>Trotzdem hat die Und-Aussageform —3&lt;xAax&gt;—10 eine Lö-</w:t>
        <w:br/>
        <w:t>sungsmenge. Gib sie als Intervall an.</w:t>
      </w:r>
    </w:p>
    <w:p>
      <w:r>
        <w:t>b</w:t>
      </w:r>
    </w:p>
    <w:p>
      <w:r>
        <w:t>=</w:t>
      </w:r>
    </w:p>
    <w:p>
      <w:r>
        <w:t>5.3.5 Ungleichungen mit Absolutbeträgen</w:t>
      </w:r>
    </w:p>
    <w:p>
      <w:r>
        <w:t>In Gleichungen und in Ungleichungen kann auch der Betrag der Unbekann-</w:t>
        <w:br/>
        <w:t>ten auftreten. Die einfachste solche Gleichung ist von der Art |x| = 4, die</w:t>
        <w:br/>
        <w:t>einfachsten Ungleichungen sind von der Art |x| &lt; 4 bzw. |x| &gt; 4.</w:t>
      </w:r>
    </w:p>
    <w:p>
      <w:r>
        <w:t>Die Lösung ist ganz einfach, wenn wir uns an die Definition des Betrags</w:t>
        <w:br/>
        <w:t>(Definition 43.1) erinnern: |x} ist die Entfernung des Punkts x vom Nullpunkt</w:t>
        <w:br/>
        <w:t>auf der Zahlengeraden.</w:t>
      </w:r>
    </w:p>
    <w:p>
      <w:pPr>
        <w:pStyle w:val="IntenseQuote"/>
      </w:pPr>
      <w:r>
        <w:t>[Seite 157]</w:t>
      </w:r>
    </w:p>
    <w:p>
      <w:r>
        <w:t>5.3 Lösen von Ungleichungen 157</w:t>
      </w:r>
    </w:p>
    <w:p>
      <w:r>
        <w:t>Die Information |x| = 4 teilt uns mit, daß die Zahl x bzw. der zugehörige</w:t>
        <w:br/>
        <w:t>Punkt auf der Zahlengeraden 4 Einheiten vom Nullpunkt entfernt ist. Diese</w:t>
        <w:br/>
        <w:t>Information ist nicht eindeutig, weil sie auf die beiden Zahlen 4 und —4</w:t>
        <w:br/>
        <w:t>zutrifft. Also gilt:</w:t>
      </w:r>
    </w:p>
    <w:p>
      <w:r>
        <w:t>Ix|=4ox=4vx=-4.</w:t>
      </w:r>
    </w:p>
    <w:p>
      <w:r>
        <w:t>Die Lösungsmenge ist Z= {-4;.4}.</w:t>
      </w:r>
    </w:p>
    <w:p>
      <w:r>
        <w:t>tt, $</w:t>
      </w:r>
    </w:p>
    <w:p>
      <w:r>
        <w:t>-4 ° 4</w:t>
      </w:r>
    </w:p>
    <w:p>
      <w:r>
        <w:t>Abb. 157.1 Die Lösungsmenge von |x| = 4</w:t>
      </w:r>
    </w:p>
    <w:p>
      <w:r>
        <w:t>Durch die Information |x| &lt; 4 wird uns mitgeteilt, daß die Zahl x weniger als</w:t>
        <w:br/>
        <w:t>4 Einheiten vom Nullpunkt entfernt liegt. Alle Zahlen zwischen —4 und 4</w:t>
        <w:br/>
        <w:t>erfüllen diese Bedingung. Also gilt:</w:t>
      </w:r>
    </w:p>
    <w:p>
      <w:r>
        <w:t>|a|&lt;4 &gt; -4&lt;x&lt;4.</w:t>
      </w:r>
    </w:p>
    <w:p>
      <w:r>
        <w:t>Die Lösungsmenge ist L= ]—4; 4[.</w:t>
      </w:r>
    </w:p>
    <w:p>
      <w:r>
        <w:t>,</w:t>
      </w:r>
    </w:p>
    <w:p>
      <w:r>
        <w:t>-4 ° 4</w:t>
      </w:r>
    </w:p>
    <w:p>
      <w:r>
        <w:t>Abb.157.2 Die Lösungsmenge von |x| &lt; 4</w:t>
      </w:r>
    </w:p>
    <w:p>
      <w:r>
        <w:t>Durch die Information |x| &gt; 4 wird uns mitgeteilt, daß die Zahl x mehr als 4</w:t>
        <w:br/>
        <w:t>Einheiten vom Nullpunkt entfernt liegt. Alle Zahlen links von — 4 oder rechts</w:t>
        <w:br/>
        <w:t>von 4 erfüllen diese Bedingung. Also gilt:</w:t>
      </w:r>
    </w:p>
    <w:p>
      <w:r>
        <w:t>al&gt;4ex&lt;-4vx&gt;4.</w:t>
      </w:r>
    </w:p>
    <w:p>
      <w:r>
        <w:t>Die Lösungsmenge ist L= ]- »; —4[ u 14; + of.</w:t>
      </w:r>
    </w:p>
    <w:p>
      <w:r>
        <w:t>Mit Hilfe des Ohne-Symbols \ läßt sich Z statt als Vereinigungsmenge auch als</w:t>
        <w:br/>
        <w:t>Restmenge schreiben, nämlich zuZ = @ \ [— 4; 4]. Eine solche Schreibweise</w:t>
        <w:br/>
        <w:t>kann gelegentlich übersichtlicher sein.</w:t>
      </w:r>
    </w:p>
    <w:p>
      <w:r>
        <w:t>— _ ee</w:t>
      </w:r>
    </w:p>
    <w:p>
      <w:r>
        <w:t>4 ° 4</w:t>
      </w:r>
    </w:p>
    <w:p>
      <w:r>
        <w:t>Abb. 157.3 Die Lösungsmenge von |x| &gt; 4</w:t>
      </w:r>
    </w:p>
    <w:p>
      <w:r>
        <w:t>Man kann also die angegebenen einfachen Gleichungen und Ungleichungen</w:t>
        <w:br/>
        <w:t>mit Beträgen auf betragsfreie Formen äquivalent umschreiben.</w:t>
      </w:r>
    </w:p>
    <w:p>
      <w:pPr>
        <w:pStyle w:val="IntenseQuote"/>
      </w:pPr>
      <w:r>
        <w:t>[Seite 158]</w:t>
      </w:r>
    </w:p>
    <w:p>
      <w:r>
        <w:t>158 5 Ungleichungen</w:t>
      </w:r>
    </w:p>
    <w:p>
      <w:r>
        <w:t>Wir merken uns</w:t>
      </w:r>
    </w:p>
    <w:p>
      <w:r>
        <w:t>Satz 158.1: Für a &gt; 0 gilt</w:t>
        <w:br/>
        <w:t>Ixlsax=-avı=a</w:t>
        <w:br/>
        <w:t>IaI&lt;a» -a&lt;ı&lt;a</w:t>
      </w:r>
    </w:p>
    <w:p>
      <w:r>
        <w:t>kI&gt;asx&lt;-avx&gt;a.</w:t>
      </w:r>
    </w:p>
    <w:p>
      <w:r>
        <w:t>Aufgaben</w:t>
        <w:br/>
        <w:t>1. Welche Zahlen erfüllen die Gleichung?</w:t>
        <w:br/>
        <w:t>a) |x|=4,5 b) |x| = 1986 e) Ix| = 0,1</w:t>
        <w:br/>
        <w:t>d) |x]=0 e) Ixl=-3 N x] = 13,7 5,9]</w:t>
      </w:r>
    </w:p>
    <w:p>
      <w:r>
        <w:t>2. Gib die Lösungsmenge der Ungleichung an und stelle sie auf der Zahlen-</w:t>
        <w:br/>
        <w:t>geraden dar.</w:t>
      </w:r>
    </w:p>
    <w:p>
      <w:r>
        <w:t>a) |x|&lt;1 b) |x| &lt; 4,5 co) |x]|&gt; -2 )</w:t>
        <w:br/>
        <w:t>e) |x| 2 3,6 D |x|&gt; 3% 8) Ix|&lt; 3,14 h)5&lt;Ix</w:t>
        <w:br/>
        <w:t>3. Stelle die Lösungsmenge auf der Zahlengeraden dar.</w:t>
        <w:br/>
        <w:t>a) 2&lt;|x|s4 b) O&lt;|x|&lt;3 c) 4&gt;|x|&gt;1</w:t>
        <w:br/>
        <w:t>4. Welche rationalen Zahlen erfüllen die folgenden UND-Bedingungen?</w:t>
      </w:r>
    </w:p>
    <w:p>
      <w:r>
        <w:t>Stelle dazu die Lösungsmengen der Teilbedingungen und die der Gesamt-</w:t>
        <w:br/>
        <w:t>bedingung auf der Zahlengeraden dar.</w:t>
      </w:r>
    </w:p>
    <w:p>
      <w:r>
        <w:t>a) |x|&gt;1 und |x|&lt;s5</w:t>
        <w:br/>
        <w:t>ec) x&lt;0,3 und |x|&gt;3,5</w:t>
        <w:br/>
        <w:t>e) x&gt;-1 und |x|&lt;s4</w:t>
      </w:r>
    </w:p>
    <w:p>
      <w:r>
        <w:t>Zu Seite 159:</w:t>
      </w:r>
    </w:p>
    <w:p>
      <w:r>
        <w:t>Uno lione mangia una chapra in 2di et</w:t>
        <w:br/>
        <w:t>uno lupo la mangia in 3 dieet una gholpe</w:t>
        <w:br/>
        <w:t>la mangia in 5 di: vo’ sapere in quanto</w:t>
        <w:br/>
        <w:t>tempo tuttj questj animalj insieme man-</w:t>
        <w:br/>
        <w:t>gereb[o]no detta capra: fa’ cosi togli uno</w:t>
        <w:br/>
        <w:t>numero che abbi } e } e } torraj 30 poi</w:t>
        <w:br/>
        <w:t>diraj el 3 di 0 E1SelJE Wel}Es</w:t>
        <w:br/>
        <w:t>racogli fa 31 e questo &amp; '| partitore; poi</w:t>
        <w:br/>
        <w:t>partj 30 per 31, ne viene 3% di di et in</w:t>
        <w:br/>
        <w:t>tanto tempo la mangerebono.</w:t>
      </w:r>
    </w:p>
    <w:p>
      <w:r>
        <w:t>b) |x|&lt;1 und |x|&gt; 05</w:t>
        <w:br/>
        <w:t>d) —2,75&lt;|x| und x2 -1,5</w:t>
        <w:br/>
        <w:t>N |x|&lt;6 und x&lt;-2</w:t>
      </w:r>
    </w:p>
    <w:p>
      <w:r>
        <w:t>Ein Löwe frißt eine Ziege in 2 Tagen, und</w:t>
        <w:br/>
        <w:t>ein Wolf frißt sie in 3 Tagen, und ein</w:t>
        <w:br/>
        <w:t>Fuchs frißt sie in 5 Tagen. Du willst wis-</w:t>
        <w:br/>
        <w:t>sen, in welcher Zeit all diese Tiere gemein-</w:t>
        <w:br/>
        <w:t>sam diese Ziege fräßen. Mach es wie folgt.</w:t>
        <w:br/>
        <w:t>Nimm eine Zahl, die}, 4 und $ hat, nimm</w:t>
        <w:br/>
        <w:t>30; dann sage: } von 30 ist 15, $ ist 10</w:t>
        <w:br/>
        <w:t>und } ist 6. Zähle zusammen, das ergibt</w:t>
        <w:br/>
        <w:t>31, und das ist der Teiler. Teile dann 30</w:t>
        <w:br/>
        <w:t>durch 31, daraus erhält man 3° des Tages,</w:t>
        <w:br/>
        <w:t>und in dieser Zeit fräßen sie sie.</w:t>
      </w:r>
    </w:p>
    <w:p>
      <w:pPr>
        <w:pStyle w:val="IntenseQuote"/>
      </w:pPr>
      <w:r>
        <w:t>[Seite 159]</w:t>
      </w:r>
    </w:p>
    <w:p>
      <w:r>
        <w:t>6 Textaufgaben</w:t>
      </w:r>
    </w:p>
    <w:p>
      <w:r>
        <w:t>Löwe, Wolf und Fuchs fressen eine Ziege.</w:t>
        <w:br/>
        <w:t>Fol. 97v des Trattato di aritmetica (1491) des Filippo CALANDRI (um 1430 Florenz-?)</w:t>
      </w:r>
    </w:p>
    <w:p>
      <w:pPr>
        <w:pStyle w:val="IntenseQuote"/>
      </w:pPr>
      <w:r>
        <w:t>[Seite 160]</w:t>
      </w:r>
    </w:p>
    <w:p>
      <w:r>
        <w:t>6 Textaufgaben</w:t>
      </w:r>
    </w:p>
    <w:p>
      <w:r>
        <w:t>6.1 Wie löst man Textaufgaben?</w:t>
      </w:r>
    </w:p>
    <w:p>
      <w:r>
        <w:t>Algebra ist entstanden aus Auf-</w:t>
        <w:br/>
        <w:t>gaben und Problemen des All-</w:t>
        <w:br/>
        <w:t>tags, wie uns über 4000 Jahre</w:t>
        <w:br/>
        <w:t>alte babylonische Keilschrift-</w:t>
        <w:br/>
        <w:t>texte auf Tontäfelchen und fast |</w:t>
        <w:br/>
        <w:t>ebenso alte ägyptische Papy-</w:t>
        <w:br/>
        <w:t>rusrollen zeigen. Sicherlich er-</w:t>
        <w:br/>
        <w:t>innerst du dich noch an die ein-</w:t>
        <w:br/>
        <w:t>fachen Aufgaben aus dem Pa- 77</w:t>
        <w:br/>
        <w:t>pyrus Rhind (Seite 119ff.), die ©</w:t>
        <w:br/>
        <w:t>dadurch gelöst werden konn-</w:t>
        <w:br/>
        <w:t>ten, daß man der gesuchten,</w:t>
        <w:br/>
        <w:t>aber noch unbekannten Größe pp. 160.1</w:t>
        <w:br/>
        <w:t>einen besonderen Namen gab.</w:t>
        <w:br/>
        <w:t>Die Algebra war geboren!</w:t>
        <w:br/>
        <w:t>Immer mehr setzten sich allmählich Buchstaben als Abkürzungen für solche</w:t>
        <w:br/>
        <w:t>Namen durch; für die Rechenoperationen wurden vor rund 500 Jahren Zei-</w:t>
        <w:br/>
        <w:t>chen wie + und — usw. erfunden, und schließlich lehrte Frangois VIETE</w:t>
        <w:br/>
        <w:t>(1540-1603), wie man mit diesen Buchstaben und Zeichen umgehen mußte. Es</w:t>
        <w:br/>
        <w:t>entstand die Neue Algebra, nämlich eine formale »Sprache« mit Buchstaben,</w:t>
        <w:br/>
        <w:t>aus der die Probleme des Alltags verschwunden waren.</w:t>
      </w:r>
    </w:p>
    <w:p>
      <w:r>
        <w:t>Aber das Leben geht weiter, Wirtschaft, Technik und Wissenschaft und auch</w:t>
        <w:br/>
        <w:t>der Alltag liefern stets neue Probleme, die gelöst werden müssen. Formuliert</w:t>
        <w:br/>
        <w:t>sind sie aber fast immer in der Umgangssprache. Sie heißen daher Textaufga-</w:t>
        <w:br/>
        <w:t>ben.</w:t>
      </w:r>
    </w:p>
    <w:p>
      <w:r>
        <w:t>Nun hat Frangois VIETE stolz behauptet, mit seiner Algebra nova könne man</w:t>
      </w:r>
    </w:p>
    <w:p>
      <w:r>
        <w:t>»jedes Problem lösen«.</w:t>
      </w:r>
    </w:p>
    <w:p>
      <w:r>
        <w:t>Babylonische Tontafel mit Keil-</w:t>
        <w:br/>
        <w:t>schriftzahlen, um 1800 v. Chr. — 13cm x 9cm.</w:t>
      </w:r>
    </w:p>
    <w:p>
      <w:r>
        <w:t>Wenn wir also Textaufgaben algebraisch lösen wollen, dann müssen wir sie</w:t>
        <w:br/>
        <w:t>zuerst aus der Umgangssprache in die Sprache der Algebra übersetzen, die du</w:t>
        <w:br/>
        <w:t>in den letzten Kapiteln gelernt hast.</w:t>
      </w:r>
    </w:p>
    <w:p>
      <w:r>
        <w:t>Bei einer solchen Übersetzung kann ein Schema* hilfreich sein. Die folgenden</w:t>
        <w:br/>
        <w:t>Beispiele sollen dir zeigen, wie man mit seiner Hilfe eine Textaufgabe lösen</w:t>
        <w:br/>
        <w:t>kann.</w:t>
      </w:r>
    </w:p>
    <w:p>
      <w:r>
        <w:t>Da die Aufgaben des Papyrus Rhind zu einfach sind, die des AL-CHARIZMI aber</w:t>
        <w:br/>
        <w:t>viel zu schwer - er hat ja sein Buch für Testamentsvollstrecker, Kaufleute,</w:t>
        <w:br/>
        <w:t>Landvermesser und Bankhalter geschrieben -, haben wir als erstes eine Auf-</w:t>
        <w:br/>
        <w:t>gabe aus der 1522 erschienenen Rechenung auff der linihen und federn des</w:t>
        <w:br/>
        <w:t>Adam Rıes (1492-1559) in der Fassung von 1574 ausgewählt, um dir das</w:t>
        <w:br/>
        <w:t>Schema vorzuführen.</w:t>
      </w:r>
    </w:p>
    <w:p>
      <w:r>
        <w:t>* oyhua (griech.) gesprochen sichema, hat viele Bedeutungen, u.a. auch Gestalt, Figur, Form.</w:t>
      </w:r>
    </w:p>
    <w:p>
      <w:pPr>
        <w:pStyle w:val="IntenseQuote"/>
      </w:pPr>
      <w:r>
        <w:t>[Seite 161]</w:t>
      </w:r>
    </w:p>
    <w:p>
      <w:r>
        <w:t>6.1 Wie löst man Textaufgaben? 161</w:t>
      </w:r>
    </w:p>
    <w:p>
      <w:r>
        <w:t>Adam Rifen</w:t>
        <w:br/>
        <w:t>U &amp;henud), auff Finien</w:t>
      </w:r>
    </w:p>
    <w:p>
      <w:r>
        <w:t>pnd‘® &amp; ten/in allerley Syand</w:t>
        <w:br/>
        <w:t>ee fen onnd Kauffmans</w:t>
        <w:br/>
        <w:t>Mit ncumer fünftlichen Regeln ond</w:t>
        <w:br/>
        <w:t>Erempeingemehrer/ Innhale fürs</w:t>
        <w:br/>
        <w:t>gefteleen Kegifters.</w:t>
      </w:r>
    </w:p>
    <w:p>
      <w:r>
        <w:t>Rifier nd Wechfetruthen fünftlih</w:t>
        <w:br/>
        <w:t>vd Zara ne auß dem Duadrar/</w:t>
        <w:br/>
        <w:t>die Arichmeric onnd Geomeri/ bon</w:t>
        <w:br/>
        <w:t>a Stand</w:t>
        <w:br/>
        <w:t>furs/befchriehen.</w:t>
      </w:r>
    </w:p>
    <w:p>
      <w:r>
        <w:t>Mes won nenoen jehunde wiberumb erfes</w:t>
        <w:br/>
        <w:t>ben</w:t>
      </w:r>
    </w:p>
    <w:p>
      <w:r>
        <w:t>Abb.161.2 Adam Rırs (1492 Staffel-</w:t>
        <w:br/>
        <w:t>stein-30.3./1.4.(?) 1559 Annaberg) als</w:t>
        <w:br/>
        <w:t>58jähriger. Holzschnitt vom Titelblatt</w:t>
        <w:br/>
        <w:t>der Rechenung nach der lenge, auff den Li-</w:t>
        <w:br/>
        <w:t>nihen und Feder (1550). - Adam Rıes war</w:t>
        <w:br/>
        <w:t>Rechenmeister, d.h., er gehörte zu denje-</w:t>
        <w:br/>
        <w:t>nigen, die mit den in arabischen Ziffern</w:t>
        <w:br/>
        <w:t>geschriebenen Zahlen auch rechnen</w:t>
        <w:br/>
        <w:t>Sranf,Ben.Chr.Eygen.Erben. 1574 konnten. In Annaberg führte er das Re-</w:t>
        <w:br/>
        <w:t>chenwesen des Erzbergbaus und leitete</w:t>
        <w:br/>
        <w:t>Abb.161.1 Titelblatt vom Rechenbuch eine Rechenschule. Seine Lehrbücher und</w:t>
        <w:br/>
        <w:t>auff Linien und Ziphren (1574) von Adam damit seine Methoden fanden eine so gro-</w:t>
        <w:br/>
        <w:t>RıEs Be Verbreitung, daß schließlich die Re-</w:t>
        <w:br/>
        <w:t>densart »nach Adam Riese« entstand.</w:t>
      </w:r>
    </w:p>
    <w:p>
      <w:r>
        <w:t>Beispiel 1:</w:t>
      </w:r>
    </w:p>
    <w:p>
      <w:r>
        <w:t>Steem / einer hargele / verfpilt darınon F- vers</w:t>
        <w:br/>
        <w:t>sehrtromvbrigen 4. ji. mirdem andern handele</w:t>
        <w:br/>
        <w:t>cr / verleurcrcin viertheil/ -ond behelt zo. 1- mie</w:t>
        <w:br/>
        <w:t>pietharerzum erfien außgeführer?</w:t>
      </w:r>
    </w:p>
    <w:p>
      <w:r>
        <w:t>Im heutigen Deutsch liest sich die Aufgabe etwa so:</w:t>
      </w:r>
    </w:p>
    <w:p>
      <w:r>
        <w:t>Einer hat Geld, verspielt davon 4. Von dem, was ihm übriggeblieben ist, ver-</w:t>
        <w:br/>
        <w:t>braucht er 4 Gulden*. Mit dem Rest handelt er und verliert ein Viertel. Es</w:t>
        <w:br/>
        <w:t>bleiben ihm 20 Gulden. Wieviel Gulden hat er anfänglich besessen?</w:t>
      </w:r>
    </w:p>
    <w:p>
      <w:r>
        <w:t>* = goldene Münze. 1252 begann Florenz mit der Prägung einer solchen Münze, die floren und auf französisch</w:t>
        <w:br/>
        <w:t>florin hieß. Daher wurde der Gulden mit fl. abgekürzt.</w:t>
      </w:r>
    </w:p>
    <w:p>
      <w:pPr>
        <w:pStyle w:val="IntenseQuote"/>
      </w:pPr>
      <w:r>
        <w:t>[Seite 162]</w:t>
      </w:r>
    </w:p>
    <w:p>
      <w:r>
        <w:t>162 6 Textaufgaben</w:t>
      </w:r>
    </w:p>
    <w:p>
      <w:r>
        <w:t>Lösung:</w:t>
      </w:r>
    </w:p>
    <w:p>
      <w:r>
        <w:t>1. Festlegung der Unbekannten: Zuerst mußt du dir klarwerden, wonach über-</w:t>
        <w:br/>
        <w:t>haupt gefragt ist. Für diese gesuchte Größe führst du einen Buchstaben, meist</w:t>
        <w:br/>
        <w:t>x, als Unbekannte ein:</w:t>
      </w:r>
    </w:p>
    <w:p>
      <w:r>
        <w:t>x = Anzahl der Gulden, die der Mann anfänglich besessen hat.</w:t>
      </w:r>
    </w:p>
    <w:p>
      <w:r>
        <w:t>2. Übersetzen der Textinformationen und Aufstellen der Gleichung: Durch die</w:t>
        <w:br/>
        <w:t>soeben vorgenommene Bezeichnung der unbekannten Größe mit x kannst du</w:t>
        <w:br/>
        <w:t>nun so tun, als wäre sie dir bekannt. Damit kannst du alle Informationen des</w:t>
        <w:br/>
        <w:t>Textes in mathematische Terme übersetzen, die du am besten gleich verein-</w:t>
        <w:br/>
        <w:t>fachst, und schließlich die Gleichung als Bedingung für diese Terme aufstellen.</w:t>
        <w:br/>
        <w:t>Kontrolliere aber, ob du alle Angaben des Textes auch wirklich verwendet</w:t>
        <w:br/>
        <w:t>hast. Schrittweise erhalten wir</w:t>
      </w:r>
    </w:p>
    <w:p>
      <w:r>
        <w:t>Anzahl der im Spiel verlorenen Gulden = 4x</w:t>
      </w:r>
    </w:p>
    <w:p>
      <w:r>
        <w:t>Anzahl der ihm noch verbliebenen Gulden = x— 4x = 3x</w:t>
      </w:r>
    </w:p>
    <w:p>
      <w:r>
        <w:t>Anzahl der Gulden, mit denen er handelt = 3x — 4</w:t>
      </w:r>
    </w:p>
    <w:p>
      <w:r>
        <w:t>Anzahl der Gulden, die er beim Handel verliert = 43x — 4)</w:t>
      </w:r>
    </w:p>
    <w:p>
      <w:r>
        <w:t>Anzahl der Gulden, die ihm noch bleiben =3@x — 4) =+x--3</w:t>
        <w:br/>
        <w:t>Mit der letzten verbliebenen Information können wir nun die Bestimmungs-</w:t>
        <w:br/>
        <w:t>gleichung aufstellen:</w:t>
      </w:r>
    </w:p>
    <w:p>
      <w:r>
        <w:t>3x-3=2%.</w:t>
      </w:r>
    </w:p>
    <w:p>
      <w:r>
        <w:t>3. Auflösung der Gleichung: Wende auf die gefundene Gleichung die Methoden</w:t>
        <w:br/>
        <w:t>an, die du gelernt hast, um die Lösungsmenge der Gleichung zu ermitteln.</w:t>
      </w:r>
    </w:p>
    <w:p>
      <w:r>
        <w:t>1x-3=2%0</w:t>
        <w:br/>
        <w:t>ix=23</w:t>
        <w:br/>
        <w:t>x=46, also L= {46}.</w:t>
      </w:r>
    </w:p>
    <w:p>
      <w:r>
        <w:t>4. Antwort: Das mathematische Ergebnis wird nun in die Alltagssprache über-</w:t>
        <w:br/>
        <w:t>setzt und damit die Antwort auf die im Text gestellte Frage gegeben.</w:t>
      </w:r>
    </w:p>
    <w:p>
      <w:r>
        <w:t>»Der Mann besaß anfänglich 46 Gulden.«</w:t>
      </w:r>
    </w:p>
    <w:p>
      <w:r>
        <w:t>5. Textprobe: Es geht jetzt nicht darum zu prüfen, ob du die in 2 aufgestellte</w:t>
        <w:br/>
        <w:t>Gleichung richtig gelöst hast, sondern darum, ob die gefundenen Lösungszah-</w:t>
        <w:br/>
        <w:t>len alle Bedingungen des Textes erfüllen. Du mußt also eine Textprobe durch-</w:t>
        <w:br/>
        <w:t>führen. Geht sie schief, dann hast du dich entweder verrechnet, oder du hast</w:t>
        <w:br/>
        <w:t>den Aufgabentext falsch übersetzt. Meist macht man die Textprobe nur</w:t>
        <w:br/>
        <w:t>mündlich. Wir schreiben sie ausnahmsweise hin.</w:t>
      </w:r>
    </w:p>
    <w:p>
      <w:r>
        <w:t>Anfänglicher Besitz = 46 fl.</w:t>
      </w:r>
    </w:p>
    <w:p>
      <w:r>
        <w:t>Verlust beim Spiel = $ von 46 fl. = 154 fi.</w:t>
        <w:br/>
        <w:t>Rest = 46 fl. — 154 fl. = 3021.</w:t>
      </w:r>
    </w:p>
    <w:p>
      <w:r>
        <w:t>Kapital, mit dem er handelt = 303 1. — 4. = 263 fl.</w:t>
        <w:br/>
        <w:t>Verlust beim Handel = $ von 2631. =4-2f.= 2 fl. = 631</w:t>
        <w:br/>
        <w:t>Es verbleiben ihm 263 fl. — 63 fl. = 20 fl. - Stimmt!</w:t>
      </w:r>
    </w:p>
    <w:p>
      <w:pPr>
        <w:pStyle w:val="IntenseQuote"/>
      </w:pPr>
      <w:r>
        <w:t>[Seite 163]</w:t>
      </w:r>
    </w:p>
    <w:p>
      <w:r>
        <w:t>6.1 Wie löst man Textaufgaben? 163</w:t>
        <w:br/>
        <w:t>Eine weitere Aufgabe zum Einüben bietet dir ein altes Testament*.</w:t>
      </w:r>
    </w:p>
    <w:p>
      <w:r>
        <w:t>Beispiel 2:</w:t>
      </w:r>
    </w:p>
    <w:p>
      <w:r>
        <w:t>Ein Mann hinterläßt seinen 3 besten Freunden 300 Gulden. Im Testament</w:t>
        <w:br/>
        <w:t>bestimmt er, daß Anton um 40 Gulden mehr als Hans erhalten soll; Ulrich</w:t>
        <w:br/>
        <w:t>aber soll halb soviel wie die beiden anderen zusammen bekommen. Wie viele</w:t>
        <w:br/>
        <w:t>Gulden entfallen auf jeden?</w:t>
      </w:r>
    </w:p>
    <w:p>
      <w:r>
        <w:t>Lösung:</w:t>
      </w:r>
    </w:p>
    <w:p>
      <w:r>
        <w:t>1. Festlegung der Unbekannten: Gefragt ist hier nach den Anzahlen der Gul-</w:t>
        <w:br/>
        <w:t>den, die jeder einzelne erhält. Das sind eigentlich 3 Unbekannte. Da aber auf</w:t>
        <w:br/>
        <w:t>Grund des Textes ein gewisser Zusammenhang zwischen diesen besteht, hof-</w:t>
        <w:br/>
        <w:t>fen wir, mit einer Unbekannten auszukommen. Wegen der komplizierten Be-</w:t>
        <w:br/>
        <w:t>dingung für Ulrich eignen sich seine Gulden wohl nicht recht dafür. Wir könn-</w:t>
        <w:br/>
        <w:t>ten uns aber mit gleich guten Gründen für den Anteil von Anton oder für den</w:t>
        <w:br/>
        <w:t>von Hans entscheiden. Daher führen wir dir beide Möglichkeiten vor.</w:t>
      </w:r>
    </w:p>
    <w:p>
      <w:r>
        <w:t>x = Anzahl der Gulden, die Anton » = Anzahl der Gulden, die Hans</w:t>
        <w:br/>
        <w:t>erhält erhält</w:t>
      </w:r>
    </w:p>
    <w:p>
      <w:r>
        <w:t>2. Übersetzen der Textinformationen und Aufstellung der Gleichung: Nun drük-</w:t>
        <w:br/>
        <w:t>ken wir die Anteile, die auf die beiden anderen entfallen, durch die gewählte</w:t>
        <w:br/>
        <w:t>Unbekannte aus:</w:t>
      </w:r>
    </w:p>
    <w:p>
      <w:r>
        <w:t>Anzahl der Gulden, die Hans erhält Anzahl der Gulden, die Anton er-</w:t>
      </w:r>
    </w:p>
    <w:p>
      <w:r>
        <w:t>=x-4 hält = y+40</w:t>
        <w:br/>
        <w:t>Anzahl der Gulden, die Ulrich er- Anzahl der Gulden, die Ulrich er-</w:t>
        <w:br/>
        <w:t>hält hält</w:t>
      </w:r>
    </w:p>
    <w:p>
      <w:r>
        <w:t>3[x+(x —40)] = x — 20 =3[y+(y+40)] = y+2%0</w:t>
      </w:r>
    </w:p>
    <w:p>
      <w:r>
        <w:t>Da wir nun die 3 Anzahlen als Terme in x bzw. y kennen, können wir mit Hilfe</w:t>
        <w:br/>
        <w:t>der übriggebliebenen Information über die Höhe der Erbschaft die Bestim-</w:t>
        <w:br/>
        <w:t>mungsgleichung aufstellen:</w:t>
      </w:r>
    </w:p>
    <w:p>
      <w:r>
        <w:t>x+(x— 40) + (x— 20) = 300 (» +40) +» + (y +20) = 300</w:t>
        <w:br/>
        <w:t>3. Auflösung der Gleichung:</w:t>
      </w:r>
    </w:p>
    <w:p>
      <w:r>
        <w:t>x+(x 40) + (x — 20) = 300 (» +40) +y+(y +20) = 300</w:t>
        <w:br/>
        <w:t>x+x—-40+x—20 = 300 »+40+y»+y+20 = 300</w:t>
        <w:br/>
        <w:t>3x — 60 = 300 3y + 60 = 300</w:t>
        <w:br/>
        <w:t>3x = 360 3y = 240</w:t>
        <w:br/>
        <w:t>x=120 y= 8</w:t>
      </w:r>
    </w:p>
    <w:p>
      <w:r>
        <w:t>also Z = {120}. also Z = {80}.</w:t>
      </w:r>
    </w:p>
    <w:p>
      <w:r>
        <w:t>* testamentum (lat.) = der letzte Wille</w:t>
      </w:r>
    </w:p>
    <w:p>
      <w:pPr>
        <w:pStyle w:val="IntenseQuote"/>
      </w:pPr>
      <w:r>
        <w:t>[Seite 164]</w:t>
      </w:r>
    </w:p>
    <w:p>
      <w:r>
        <w:t>164</w:t>
      </w:r>
    </w:p>
    <w:p>
      <w:r>
        <w:t>6 Textaufgaben</w:t>
      </w:r>
    </w:p>
    <w:p>
      <w:r>
        <w:t>4. Antwort:</w:t>
      </w:r>
    </w:p>
    <w:p>
      <w:r>
        <w:t>Anton erhält 120 Gulden, Hans erhält 80 Gulden,</w:t>
      </w:r>
    </w:p>
    <w:p>
      <w:r>
        <w:t>Hans erhält (120 — 40) Gulden = Anton erhält (80 + 40) Gulden =</w:t>
        <w:br/>
        <w:t>= 80 Gulden, = 120 Gulden,</w:t>
      </w:r>
    </w:p>
    <w:p>
      <w:r>
        <w:t>Ulrich erhält 4[120 + (120 — 40)] Ulrich erhält $[80 + (80 + 40)]</w:t>
        <w:br/>
        <w:t>Gulden = 100 Gulden. Gulden = 100 Gulden.</w:t>
      </w:r>
    </w:p>
    <w:p>
      <w:r>
        <w:t>5. Textprobe: Die 120 Gulden von Anton sind tatsächlich um 40 mehr als die</w:t>
        <w:br/>
        <w:t>80, die Hans erhält. Zusammen erhalten sie 200; die Hälfte davon ist 100. Und</w:t>
        <w:br/>
        <w:t>unsere Rechnung hat dem Ulrich 100 Gulden zugeteilt. Dadurch haben sie</w:t>
        <w:br/>
        <w:t>zusammen (120 + 80 + 100) Gulden = 300 Gulden, was die ganze Erbschaft</w:t>
        <w:br/>
        <w:t>ausmacht. — Stimmt!</w:t>
      </w:r>
    </w:p>
    <w:p>
      <w:r>
        <w:t>Aufgaben</w:t>
      </w:r>
    </w:p>
    <w:p>
      <w:r>
        <w:t>.8.</w:t>
      </w:r>
    </w:p>
    <w:p>
      <w:r>
        <w:t>Ein Onkel vermacht seinen beiden Neffen ein Vermögen von 12400 DM.</w:t>
        <w:br/>
        <w:t>Wieviel erhält jeder, wenn der ältere Neffe laut Testament für sein Studium</w:t>
        <w:br/>
        <w:t>3500 DM mehr bekommen soll als der jüngere?</w:t>
      </w:r>
    </w:p>
    <w:p>
      <w:r>
        <w:t>. Ein Vermögen von 14000 DM soll an die drei erbberechtigten Kinder in</w:t>
      </w:r>
    </w:p>
    <w:p>
      <w:r>
        <w:t>folgender Weise verteilt werden: Der Sohn erhält zum Ausgleich für die</w:t>
        <w:br/>
        <w:t>Kosten seiner Ausbildung 3000 DM weniger als die jüngere Tochter, die</w:t>
        <w:br/>
        <w:t>ältere Tochter als Entschädigung für ihre Mithilfe im Haushalt 2000 DM</w:t>
        <w:br/>
        <w:t>mehr als diese.</w:t>
      </w:r>
    </w:p>
    <w:p>
      <w:r>
        <w:t>. Eine Erbschaft von 19500 DM soll unter drei Erben A, B, C so verteilt</w:t>
      </w:r>
    </w:p>
    <w:p>
      <w:r>
        <w:t>werden, daß B um 1500 DM mehr als A und C um 3500 DM weniger als A</w:t>
        <w:br/>
        <w:t>und B zusammen erhält.</w:t>
      </w:r>
    </w:p>
    <w:p>
      <w:r>
        <w:t>. Die Zahl 100 ist in 4 Summanden aufzuteilen. Der 2. Summand soll die</w:t>
      </w:r>
    </w:p>
    <w:p>
      <w:r>
        <w:t>Hälfte, der 3. ein Drittel, der 4. ein Viertel desersten Summanden sein. Wie</w:t>
        <w:br/>
        <w:t>heißen die vier Summanden?</w:t>
      </w:r>
    </w:p>
    <w:p>
      <w:r>
        <w:t>. Die Zahl 1000 soll so in vier Summanden zerlegt werden, daß der zweite</w:t>
      </w:r>
    </w:p>
    <w:p>
      <w:r>
        <w:t>doppelt, der dritte dreimal und der vierte viermal so groß ist wie der erste.</w:t>
      </w:r>
    </w:p>
    <w:p>
      <w:r>
        <w:t>. Eine alte chinesische Aufgabe: In einem Stall sind Kaninchen und Fasa-</w:t>
      </w:r>
    </w:p>
    <w:p>
      <w:r>
        <w:t>nen; sie haben zusammen 35 Köpfe und 98 Füße. Wieviel Tiere jeder Art</w:t>
        <w:br/>
        <w:t>waren es?</w:t>
      </w:r>
    </w:p>
    <w:p>
      <w:r>
        <w:t>. In einer Garage stehen Personenkraftwagen, Motorräder und Fahrräder.</w:t>
      </w:r>
    </w:p>
    <w:p>
      <w:r>
        <w:t>Die Gesamtzahl der Fahrzeuge beträgt 30, die der Kraftfahrzeuge 20. Die</w:t>
        <w:br/>
        <w:t>Fahrzeuge stehen auf insgesamt 86 Rädern. Wie viele Fahrzeuge jeder Art</w:t>
        <w:br/>
        <w:t>sind hinterstellt?</w:t>
      </w:r>
    </w:p>
    <w:p>
      <w:r>
        <w:t>Ein aus 12 Wagen und einer Lokomotive bestehender Personenzug ist aus</w:t>
        <w:br/>
        <w:t>zweiachsigen Güterwagen und dreiachsigen Personenwagen zusammen-</w:t>
      </w:r>
    </w:p>
    <w:p>
      <w:pPr>
        <w:pStyle w:val="IntenseQuote"/>
      </w:pPr>
      <w:r>
        <w:t>[Seite 165]</w:t>
      </w:r>
    </w:p>
    <w:p>
      <w:r>
        <w:t>6.1 Wie löst man Textaufgaben? 165</w:t>
      </w:r>
    </w:p>
    <w:p>
      <w:r>
        <w:t>gestellt. Die elektrische Lokomotive läuft auf vier Achsen. Aus wieviel</w:t>
        <w:br/>
        <w:t>Personen- und Güterwagen besteht der Zug, wenn er einschließlich Loko-</w:t>
        <w:br/>
        <w:t>motive auf insgesamt 72 Rädern läuft?</w:t>
      </w:r>
    </w:p>
    <w:p>
      <w:r>
        <w:t>9. Eine Weinlieferung im Wert von 675 DM besteht aus drei Sorten. Eine</w:t>
        <w:br/>
        <w:t>Flasche der besten Qualität kostet 13,5 DM, eine von der mittleren Quali-</w:t>
        <w:br/>
        <w:t>tät 10,5 DM und eine der billigen Sorte 6 DM. Von der mittleren Sorte</w:t>
        <w:br/>
        <w:t>sind es zweimal und von der teuren Sorte dreimal soviel Flaschen wie von</w:t>
        <w:br/>
        <w:t>der billigen Preisklasse. Wieviel Flaschen wurden von jeder Sorte geliefert?</w:t>
      </w:r>
    </w:p>
    <w:p>
      <w:r>
        <w:t>8 10. Beieiner Kinovorstellung betrug die Gesamteinnahme 1718 DM. Für den</w:t>
        <w:br/>
        <w:t>dritten Platz wurden 83, für den zweiten 106 und für den ersten 34 Ein-</w:t>
        <w:br/>
        <w:t>trittskarten gelöst. Der Eintrittspreis für den 2. Platz war um 1,5 DM</w:t>
        <w:br/>
        <w:t>höher als der für den 3. Platz, während der Preis für den 1. Platz 3 desjeni-</w:t>
        <w:br/>
        <w:t>gen für den 2. ausmachte. Wie teuer waren die einzelnen Plätze?</w:t>
      </w:r>
    </w:p>
    <w:p>
      <w:r>
        <w:t>« 11. Ausdem Chiu Chang Suan Shu: Ein Mann hat Reis bei sich. Er geht durch</w:t>
        <w:br/>
        <w:t>3 Zollschranken hindurch. An der äußeren Zollschranke wird ihm 4 weg-</w:t>
        <w:br/>
        <w:t>genommen, an der mittleren Schranke wird ihm vom Verbliebenen der</w:t>
        <w:br/>
        <w:t>fünfte Teil weggenommen, an der inneren Zollschranke wird ihm # von</w:t>
        <w:br/>
        <w:t>dem weggenommen, was er noch bei sich hatte. Es blieben ihm 5 Tou. Wie</w:t>
        <w:br/>
        <w:t>viele Tou hatte er am Anfang? (1 Tou x 0,2 dm?)</w:t>
      </w:r>
    </w:p>
    <w:p>
      <w:r>
        <w:t>°12. Von dem armenischen Astronomen und Mathematiker ANANIA SCHIRA-</w:t>
        <w:br/>
        <w:t>KAZI (= ANANIA VON SCHIRAK, 7 um 670) stammt die Aufgabe:</w:t>
        <w:br/>
        <w:t>Ein Mann trat in eine Kirche und bat Gott: Gib mir soviel, wie ich habe,</w:t>
        <w:br/>
        <w:t>dann gebe ich Dir 25 Dahekan. Dasselbe tat er dann in einer anderen</w:t>
        <w:br/>
        <w:t>Kirche und schließlich noch in einer dritten. Übrig blieb ihm nichts. Wie</w:t>
        <w:br/>
        <w:t>viele Dahekan* hatte er anfangs?</w:t>
      </w:r>
    </w:p>
    <w:p>
      <w:r>
        <w:t>313. Aus dem Liber abbaci (1202) des LEONARDO von Pısa (um 1170-nach</w:t>
        <w:br/>
        <w:t>1240): De illo qui intravit in viridario pro pomis colligendis**: Jemand ging</w:t>
        <w:br/>
        <w:t>in einen Obstgarten, in dem 7 To-</w:t>
        <w:br/>
        <w:t>re waren; er bekam dort eine be-</w:t>
        <w:br/>
        <w:t>stimmte Anzahl Äpfel. Alser her-</w:t>
        <w:br/>
        <w:t>ausgehen wollte, mußte er dem</w:t>
        <w:br/>
        <w:t>ersten Wächter die Hälfte aller</w:t>
        <w:br/>
        <w:t>Äpfel geben und einen mehr, dem</w:t>
        <w:br/>
        <w:t>zweiten Wächter die Hälfte der</w:t>
        <w:br/>
        <w:t>restlichen Äpfel und einen mehr.</w:t>
        <w:br/>
        <w:t>Als er so auch den anderen 5 App.165.1 Apfelgarten mit drei Tor-</w:t>
        <w:br/>
        <w:t>Wächtern gegeben hatte, hatteer \ächtern. Auseinem Manuskript des ita-</w:t>
        <w:br/>
        <w:t>nur noch 1 Apfel. Wie viele Apfel jienischen Mathematikers, Astronomen,</w:t>
        <w:br/>
        <w:t>hatte er bekommen? Astrologen und Dichters Paolo DAGOMA-</w:t>
      </w:r>
    </w:p>
    <w:p>
      <w:r>
        <w:t>Rı (um 1281 — zwischen 1365 und 1372).</w:t>
      </w:r>
    </w:p>
    <w:p>
      <w:r>
        <w:t>* Dahekan ist ein Gewichtsmaß; 1 Dahekan entspricht 4,72 g. Zugleich bedeutet es auch eine Goldmünze von</w:t>
      </w:r>
    </w:p>
    <w:p>
      <w:r>
        <w:t>diesem Gewicht. . .</w:t>
        <w:br/>
        <w:t>** Von jenem, der in den Obstgarten ging, um Äpfel zu holen. - Die älteste Aufgabe dieses Typs stammt aus</w:t>
        <w:br/>
        <w:t>dem Chiu Chang Suan Shu.</w:t>
      </w:r>
    </w:p>
    <w:p>
      <w:pPr>
        <w:pStyle w:val="IntenseQuote"/>
      </w:pPr>
      <w:r>
        <w:t>[Seite 166]</w:t>
      </w:r>
    </w:p>
    <w:p>
      <w:r>
        <w:t>166 6 Textaufgaben</w:t>
      </w:r>
    </w:p>
    <w:p>
      <w:r>
        <w:t>14. Aufgabe 26 der propositiones ad acuendos iuvenes des ALKuIn (735 bis</w:t>
        <w:br/>
        <w:t>804): De cursu canis ac fuga leporis*: Ein Hund sieht in einer Entfernung</w:t>
        <w:br/>
        <w:t>von 150 Fuß einen Hasen und jagt ihn. Der Hase springt 7 Fuß, der Hund</w:t>
        <w:br/>
        <w:t>9 Fuß weit. Nach wie vielen Sprüngen hat der Hund den Hasen erjagt?</w:t>
      </w:r>
    </w:p>
    <w:p>
      <w:r>
        <w:t>e15. Vom Leben des großen griechischen Mathematikers DIOPHANT (A1öpav-</w:t>
        <w:br/>
        <w:t>tog), den manche Vater der Algebra nennen, weil er die Lehre von den</w:t>
        <w:br/>
        <w:t>Zahlen und Gleichungen von der Geometrie abtrennte, wissen wir nichts.</w:t>
        <w:br/>
        <w:t>Vermutlich hat er um 250 n. Chr. in Alexandria gelebt. Seine angebliche</w:t>
        <w:br/>
        <w:t>Grabinschrift ist aber in der Anthologia Palatina, einer Sammlung griechi-</w:t>
        <w:br/>
        <w:t>scher Epigramme, überliefert.</w:t>
      </w:r>
    </w:p>
    <w:p>
      <w:r>
        <w:t>»Hier dies Grabmal deckt Diophantos - ein Wunder zu schauen!</w:t>
        <w:br/>
        <w:t>Durch arithmetische Kunst lehret sein Alter der Stein.</w:t>
        <w:br/>
        <w:t>Knabe zu sein gewährt ein Sechstel des Lebens der Gott ihm,</w:t>
        <w:br/>
        <w:t>Als dann ein Zwölftel dahin, ließ er ihm sprossen die Wang’;</w:t>
        <w:br/>
        <w:t>Noch ein Siebtel, da steckt’ er ihm an die Fackel der Hochzeit,</w:t>
        <w:br/>
        <w:t>Und fünf Jahre darauf teilt’ er ein Söhnlein ihm zu.</w:t>
      </w:r>
    </w:p>
    <w:p>
      <w:r>
        <w:t>Weh! unglückliches Kind! Halb hatt’ es das Alter des Vaters</w:t>
        <w:br/>
        <w:t>Erst erreicht, da nahm’s Hades, der schaurige, auf.</w:t>
      </w:r>
    </w:p>
    <w:p>
      <w:r>
        <w:t>Noch vier Jahre ertrug er den Schmerz, der Wissenschaft lebend,</w:t>
        <w:br/>
        <w:t>Und nun sage das Ziel, welches er selber erreicht.«</w:t>
      </w:r>
    </w:p>
    <w:p>
      <w:r>
        <w:t>Wie alt wurde DiopHAnT? Beachte, daß »das Alter des Vaters« in Zeile 7</w:t>
        <w:br/>
        <w:t>auf zwei Arten verstanden werden kann. Einerseits kann damit das von</w:t>
        <w:br/>
        <w:t>DioPHANT wirklich erreichte Lebensalter gemeint sein, andererseits könn-</w:t>
        <w:br/>
        <w:t>te es aber auch das Alter sein, das DioPHANT beim Tode seines Sohnes</w:t>
        <w:br/>
        <w:t>hatte. Welche der beiden Lösungen scheint dir auf Grund der 4. Zeile des</w:t>
        <w:br/>
        <w:t>Epigramms die richtige zu sein?</w:t>
      </w:r>
    </w:p>
    <w:p>
      <w:r>
        <w:t>6.2 Wichtige Typen von Textaufgaben</w:t>
      </w:r>
    </w:p>
    <w:p>
      <w:r>
        <w:t>Textaufgaben können sehr verschiedenartig aussehen. Trotzdem kann man</w:t>
        <w:br/>
        <w:t>bei näherer Betrachtung gewisse Typen ausmachen, die in verschiedener Ein-</w:t>
        <w:br/>
        <w:t>kleidung immer wieder auftauchen. Wenn du erkannt hast, daß eine vorgeleg-</w:t>
        <w:br/>
        <w:t>te Textaufgabe zu einem bekannten Typ gehört, dann fällt dir meist die Lö-</w:t>
        <w:br/>
        <w:t>sung leichter. Einige wichtige Typen stellen wir im Folgenden vor.</w:t>
      </w:r>
    </w:p>
    <w:p>
      <w:r>
        <w:t>* Vom Lauf des Hundes und der Flucht des Hasen. - Ähnliche Aufgaben findet man bereits im Chiu Chang</w:t>
        <w:br/>
        <w:t>Suan Shu, aus dem überhaupt die ältesten Bewegungsaufgaben stammen.</w:t>
        <w:br/>
        <w:t>Die Aufgaben, die Jugend scharfsinniger zu machen, werden dem angelsächsischen Gelehrten ALKUM</w:t>
        <w:br/>
        <w:t>(= Freund des Tempels) (um 712 York - 19.5.804 Tours) zugeschrieben. ALKumn war Freund und Lehrer</w:t>
        <w:br/>
        <w:t>Kaiser Karls des Großen. Er übte erheblichen Einfluß auf das geistige Leben seiner Zeit aus.</w:t>
      </w:r>
    </w:p>
    <w:p>
      <w:pPr>
        <w:pStyle w:val="IntenseQuote"/>
      </w:pPr>
      <w:r>
        <w:t>[Seite 167]</w:t>
      </w:r>
    </w:p>
    <w:p>
      <w:r>
        <w:t>6.2 Wichtige Typen von Textaufgaben 167</w:t>
      </w:r>
    </w:p>
    <w:p>
      <w:r>
        <w:t>6.2.1 Bestimmung von Zahlen</w:t>
      </w:r>
    </w:p>
    <w:p>
      <w:r>
        <w:t>Beispiel:</w:t>
      </w:r>
    </w:p>
    <w:p>
      <w:r>
        <w:t>Eine dreiziffrige Zahl hat die Quersumme 13. Ihre Einerziffer ist doppelt so</w:t>
      </w:r>
    </w:p>
    <w:p>
      <w:r>
        <w:t>groß wie ihre Hunderterziffer. Vertauscht man Einer- und Zehnerziffer mitein-</w:t>
      </w:r>
    </w:p>
    <w:p>
      <w:r>
        <w:t>ee dann erhält man eine um 27 kleinere Zahl. Wie hieß die ursprüngliche</w:t>
        <w:br/>
        <w:t>‚ahl?</w:t>
      </w:r>
    </w:p>
    <w:p>
      <w:r>
        <w:t>Lösung:</w:t>
      </w:r>
    </w:p>
    <w:p>
      <w:r>
        <w:t>1. x = Hunderterziffer</w:t>
      </w:r>
    </w:p>
    <w:p>
      <w:r>
        <w:t>2. Einerzifler = 2x</w:t>
        <w:br/>
        <w:t>Zehnerzifler = 13— x — 2x = 13 — 3x</w:t>
      </w:r>
    </w:p>
    <w:p>
      <w:r>
        <w:t>Wert der Zahl = x: 100 + (13 — 3x) :10+(2x) 1 =</w:t>
        <w:br/>
        <w:t>= 100x + 130 — 30x + 2x =</w:t>
      </w:r>
    </w:p>
    <w:p>
      <w:r>
        <w:t>= 72x +130</w:t>
        <w:br/>
        <w:t>Wert der veränderten Zahl = x: 100 + (2x) -10+(13— 3x) 1 =</w:t>
        <w:br/>
        <w:t>= 117x+13</w:t>
        <w:br/>
        <w:t>Bestimmungsgleichung: 72x + 130 — 27 = 117x +13</w:t>
        <w:br/>
        <w:t>3. 72x + 103 = 117x +13</w:t>
        <w:br/>
        <w:t>90 = 45x</w:t>
        <w:br/>
        <w:t>x=2.</w:t>
      </w:r>
    </w:p>
    <w:p>
      <w:r>
        <w:t>4. Die ursprüngliche Zahl hat die Hunderterziffer 2, die Einerziffer 2:2 = 4</w:t>
        <w:br/>
        <w:t>und die Zehnerziffer 13-32 = 7. Also heißt sie 274.</w:t>
      </w:r>
    </w:p>
    <w:p>
      <w:r>
        <w:t>Beachte: Eine Zahl mit der Einerziffer a, der Zehnerziffer b und der Hunder-</w:t>
        <w:br/>
        <w:t>terziffer c hat den Wert 100c + 105+ a und die Quersumme</w:t>
        <w:br/>
        <w:t>c+b+.a.</w:t>
      </w:r>
    </w:p>
    <w:p>
      <w:r>
        <w:t>Aufgaben</w:t>
      </w:r>
    </w:p>
    <w:p>
      <w:r>
        <w:t>el. Ausdem Schlüssel zur Arithmetik von aL-KAascHI (7 1429 in Samarkand):</w:t>
        <w:br/>
        <w:t>Verdoppelt man eine Zahl und addiert die Eins dazu, multipliziert man</w:t>
        <w:br/>
        <w:t>dann die Summe mit 3 und gibt 2 dazu, multipliziert man dann das Erhal-</w:t>
        <w:br/>
        <w:t>tene mit 4 und addiert 3, dann hat man 45. Wie heißt die Zahl?</w:t>
      </w:r>
    </w:p>
    <w:p>
      <w:r>
        <w:t>2. Vermehrt man eine Zahl um 16, so erhält man um 2 weniger als ihr Dreifa-</w:t>
        <w:br/>
        <w:t>ches. Wie heißt sie?</w:t>
      </w:r>
    </w:p>
    <w:p>
      <w:r>
        <w:t>3. Vergrößert man eine Zahl um 5, zieht vom Doppelten dieser Summe 4 ab</w:t>
        <w:br/>
        <w:t>und teilt dann das Ergebnis durch 5, so erhält man 4. Welche Zahl ist es?</w:t>
      </w:r>
    </w:p>
    <w:p>
      <w:r>
        <w:t>4. Welche Zahl hat folgende Eigenschaft: zieht man 9 von ihr ab und addiert</w:t>
        <w:br/>
        <w:t>zur Hälfte dieser Differenz 5, so erhält man wieder die ursprüngliche Zahl?</w:t>
      </w:r>
    </w:p>
    <w:p>
      <w:pPr>
        <w:pStyle w:val="IntenseQuote"/>
      </w:pPr>
      <w:r>
        <w:t>[Seite 168]</w:t>
      </w:r>
    </w:p>
    <w:p>
      <w:r>
        <w:t>168</w:t>
      </w:r>
    </w:p>
    <w:p>
      <w:r>
        <w:t>5.</w:t>
      </w:r>
    </w:p>
    <w:p>
      <w:r>
        <w:t>+6.</w:t>
        <w:br/>
        <w:t>.7.</w:t>
      </w:r>
    </w:p>
    <w:p>
      <w:r>
        <w:t>+10.</w:t>
      </w:r>
    </w:p>
    <w:p>
      <w:r>
        <w:t>11.</w:t>
      </w:r>
    </w:p>
    <w:p>
      <w:r>
        <w:t>+12.</w:t>
      </w:r>
    </w:p>
    <w:p>
      <w:r>
        <w:t>°13.</w:t>
      </w:r>
    </w:p>
    <w:p>
      <w:r>
        <w:t>314.</w:t>
      </w:r>
    </w:p>
    <w:p>
      <w:r>
        <w:t>15.</w:t>
      </w:r>
    </w:p>
    <w:p>
      <w:r>
        <w:t>6.2.</w:t>
      </w:r>
    </w:p>
    <w:p>
      <w:r>
        <w:t>6 Textaufgaben</w:t>
      </w:r>
    </w:p>
    <w:p>
      <w:r>
        <w:t>Aus Daheim (1884):</w:t>
      </w:r>
    </w:p>
    <w:p>
      <w:r>
        <w:t>Eine Zahl hab’ ich gewählt, jetzt mit 3 multipliziert,</w:t>
      </w:r>
    </w:p>
    <w:p>
      <w:r>
        <w:t>90 noch hinzugezählt, 84 subtrahiert,</w:t>
      </w:r>
    </w:p>
    <w:p>
      <w:r>
        <w:t>drauf durch 18 dividiert, und als Rest ist mir geblieben</w:t>
        <w:br/>
        <w:t>wieder 18 dann addiert, dann zuletzt die heilige 7.</w:t>
      </w:r>
    </w:p>
    <w:p>
      <w:r>
        <w:t>Welche 3 aufeinanderfolgenden ungeraden Zahlen haben die Summe 33?</w:t>
      </w:r>
    </w:p>
    <w:p>
      <w:r>
        <w:t>Welche zweiziffrige Zahl ist durch 11 teilbar und hat die Quersumme 8?</w:t>
      </w:r>
    </w:p>
    <w:p>
      <w:r>
        <w:t>. Bei welcher Zahl ist es gleichgültig, ob man sie durch 2 teilt oder um 2</w:t>
      </w:r>
    </w:p>
    <w:p>
      <w:r>
        <w:t>vermindert?</w:t>
      </w:r>
    </w:p>
    <w:p>
      <w:r>
        <w:t>. Bei welcher Zahl ist es gleichgültig, ob man sie mit 13 multipliziert oder</w:t>
      </w:r>
    </w:p>
    <w:p>
      <w:r>
        <w:t>durch 13 dividiert?</w:t>
      </w:r>
    </w:p>
    <w:p>
      <w:r>
        <w:t>Die Zehnerziffer einer zweistelligen Zahl ist um 2 kleiner als die Einerzif-</w:t>
        <w:br/>
        <w:t>fer. Die ganze Zahl ist 6mal so groß wie die Einerziffer. Wie heißt die Zahl?</w:t>
      </w:r>
    </w:p>
    <w:p>
      <w:r>
        <w:t>Auf der Einerstelle einer zweistelligen Zahl steht die Ziffer 6. Vertauscht</w:t>
        <w:br/>
        <w:t>man Einer- und Zehnerziffer und addiert die neue Zahl zur ursprüngli-</w:t>
        <w:br/>
        <w:t>chen, so erhält man 88. Wie heißt die Zahl?</w:t>
      </w:r>
    </w:p>
    <w:p>
      <w:r>
        <w:t>Auf der Einerstelle einer dreistelligen Zahl steht die Ziffer 7. Die Anzahl</w:t>
        <w:br/>
        <w:t>der Zehner ist so groß wie die Anzahl der Einer und Hunderter zusammen.</w:t>
        <w:br/>
        <w:t>Nun vertauscht man die Einer- mit der Hunderterziffer. Die Summe aus</w:t>
        <w:br/>
        <w:t>der neuen und der ursprünglichen Zahl ist 1089. Wie heißt die Zahl?</w:t>
      </w:r>
    </w:p>
    <w:p>
      <w:r>
        <w:t>Die Hunderterziffer einer dreistelligen Zahl ist 4. Streicht man diese links</w:t>
        <w:br/>
        <w:t>weg und setzt sie rechts an, so entsteht eine um 243 größere Zahl. Berechne</w:t>
        <w:br/>
        <w:t>die ursprüngliche Zahl.</w:t>
      </w:r>
    </w:p>
    <w:p>
      <w:r>
        <w:t>Die Einerziffer einer sechsstelligen Zahl ist 2. Nimmt man diese Ziffer weg</w:t>
        <w:br/>
        <w:t>und setzt sie vor die übrigen, so entsteht eine Zahl, die gleich dem 3. Teil</w:t>
        <w:br/>
        <w:t>der ursprünglichen ist. Berechne die Zahl.</w:t>
      </w:r>
    </w:p>
    <w:p>
      <w:r>
        <w:t>Die Summe zweier Zahlen ist 56, ihre Differenz 22. Wie heißen die Zahlen?</w:t>
      </w:r>
    </w:p>
    <w:p>
      <w:r>
        <w:t>2 Bestimmung des Alters</w:t>
      </w:r>
    </w:p>
    <w:p>
      <w:r>
        <w:t>Beispiel:</w:t>
        <w:br/>
        <w:t>Eine Mutter ist jetzt dreimal so alt wie ihre Tochter. In 4 Jahren wird sie</w:t>
      </w:r>
    </w:p>
    <w:p>
      <w:r>
        <w:t>ach</w:t>
      </w:r>
    </w:p>
    <w:p>
      <w:r>
        <w:t>tmal so alt sein, wie ihre Tochter vor 7 Jahren war. Wie alt sind Mutter und</w:t>
      </w:r>
    </w:p>
    <w:p>
      <w:r>
        <w:t>Tochter jetzt?</w:t>
      </w:r>
    </w:p>
    <w:p>
      <w:r>
        <w:t>Lösung:</w:t>
      </w:r>
    </w:p>
    <w:p>
      <w:r>
        <w:t>1. x = jetziges Alter der Tochter in Jahren</w:t>
      </w:r>
    </w:p>
    <w:p>
      <w:pPr>
        <w:pStyle w:val="IntenseQuote"/>
      </w:pPr>
      <w:r>
        <w:t>[Seite 169]</w:t>
      </w:r>
    </w:p>
    <w:p>
      <w:r>
        <w:t>6.2 Wichtige Typen von Textaufgaben 169</w:t>
        <w:br/>
        <w:t>2. Der Übersicht halber bestimmt man die Terme in einer Tabelle:</w:t>
      </w:r>
    </w:p>
    <w:p>
      <w:r>
        <w:t>| vor 7 Jahren jetzt | in 4 Jahren</w:t>
      </w:r>
    </w:p>
    <w:p>
      <w:r>
        <w:t>Alter der Tochter</w:t>
      </w:r>
    </w:p>
    <w:p>
      <w:r>
        <w:t>in Jahren x—7 x x+4</w:t>
        <w:br/>
        <w:t>Alter der Mutter</w:t>
        <w:br/>
        <w:t>in Jahren 3x—7 3x 3x+4</w:t>
      </w:r>
    </w:p>
    <w:p>
      <w:r>
        <w:t>Bestimmungsgleichung: 3x+4=8:(x-- 7)</w:t>
      </w:r>
    </w:p>
    <w:p>
      <w:r>
        <w:t>3. 3x+4=8x-—56</w:t>
        <w:br/>
        <w:t>60 = 5x</w:t>
        <w:br/>
        <w:t>x=12.</w:t>
      </w:r>
    </w:p>
    <w:p>
      <w:r>
        <w:t>4. Die Tochter ist jetzt 12 Jahre alt, die Mutter 36 Jahre.</w:t>
      </w:r>
    </w:p>
    <w:p>
      <w:r>
        <w:t>Aufgaben</w:t>
      </w:r>
    </w:p>
    <w:p>
      <w:r>
        <w:t>1. Ein Vater ist doppelt so alt wie sein Sohn. Vor 24 Jahren war er um 32</w:t>
        <w:br/>
        <w:t>Jahre älter als dieser. Wie alt sind beide jetzt?</w:t>
      </w:r>
    </w:p>
    <w:p>
      <w:r>
        <w:t>2. Eine Mutter, die jetzt doppelt so alt ist wie ihre Tochter, war vor 11 Jahren</w:t>
        <w:br/>
        <w:t>gerade dreimal so alt wie diese. Wie alt sind beide jetzt?</w:t>
      </w:r>
    </w:p>
    <w:p>
      <w:r>
        <w:t>3. Hans ist 16 Jahre, sein Bruder Fritz 12 Jahre alt.</w:t>
        <w:br/>
        <w:t>a) Vor wieviel Jahren war Hans doppelt so alt wie Fritz?</w:t>
        <w:br/>
        <w:t>b) Vor wieviel Jahren war er 14mal so alt?</w:t>
      </w:r>
    </w:p>
    <w:p>
      <w:r>
        <w:t>04. Ein Vater ist jetzt 13mal so alt wie sein Sohn. Nach 173 Jahren ist das Alter</w:t>
        <w:br/>
        <w:t>des Vaters um 24 Jahre höher als das dreifache Alter des Sohnes. Wie alt</w:t>
        <w:br/>
        <w:t>sind beide jetzt?</w:t>
      </w:r>
    </w:p>
    <w:p>
      <w:r>
        <w:t>5. An seinem 50. Geburtstag stellt ein Vater fest, daß seine drei Kinder zu-</w:t>
        <w:br/>
        <w:t>sammen ebenso alt sind wie er selbst. Die Tochter ist um 6 Jahre älter als</w:t>
        <w:br/>
        <w:t>der jüngste Sohn, der gerade halb so alt ist wie sein älterer Bruder.</w:t>
      </w:r>
    </w:p>
    <w:p>
      <w:r>
        <w:t>a) Wie alt ist der Vater?</w:t>
        <w:br/>
        <w:t>b) Wie alt sind die Kinder?</w:t>
      </w:r>
    </w:p>
    <w:p>
      <w:r>
        <w:t>%6. In welchem Jahr fand zwischen Vater und Sohn folgendes Gespräch statt?</w:t>
        <w:br/>
        <w:t>»Bei deiner Geburt war ich 30 Jahre alt. Am Ende des 2. Weltkriegs warst</w:t>
        <w:br/>
        <w:t>du sieben. Heute bin ich gerade dreimal so alt wie du.«</w:t>
      </w:r>
    </w:p>
    <w:p>
      <w:r>
        <w:t>«7. Ein Onkel ist jetzt dreimal so alt wie sein Neffe und viermal so alt, wie der</w:t>
        <w:br/>
        <w:t>Neffe vor 5 Jahren war. Wie alt sind beide jetzt?</w:t>
      </w:r>
    </w:p>
    <w:p>
      <w:r>
        <w:t>$8. Otto ist jetzt dreimal so alt, wie Heinz vor fünf Jahren war. Nach 5 Jahren</w:t>
        <w:br/>
        <w:t>wird Otto doppelt so alt sein, wie Heinz jetzt ist. Wie alt sind beide jetzt?</w:t>
      </w:r>
    </w:p>
    <w:p>
      <w:r>
        <w:t>%9. Lotte ist 19 Jahre alt. Als Helga 13 Jahre zählte, war Lotte ebenso alt, wie</w:t>
        <w:br/>
        <w:t>Helga jetzt ist. Wie alt ist Helga jetzt?</w:t>
      </w:r>
    </w:p>
    <w:p>
      <w:pPr>
        <w:pStyle w:val="IntenseQuote"/>
      </w:pPr>
      <w:r>
        <w:t>[Seite 170]</w:t>
      </w:r>
    </w:p>
    <w:p>
      <w:r>
        <w:t>170</w:t>
        <w:br/>
        <w:t>310.</w:t>
        <w:br/>
        <w:t>el.</w:t>
      </w:r>
    </w:p>
    <w:p>
      <w:r>
        <w:t>gı2.</w:t>
      </w:r>
    </w:p>
    <w:p>
      <w:r>
        <w:t>313.</w:t>
        <w:br/>
        <w:t>.</w:t>
      </w:r>
    </w:p>
    <w:p>
      <w:r>
        <w:t>6 Textaufgaben</w:t>
      </w:r>
    </w:p>
    <w:p>
      <w:r>
        <w:t>Karl ist 27 Jahre alt. Er ist dreimal so alt, wie Inge war, als Karl doppelt so</w:t>
        <w:br/>
        <w:t>alt war, wie Inge jetzt ist. Wie alt ist Inge jetzt?</w:t>
      </w:r>
    </w:p>
    <w:p>
      <w:r>
        <w:t>Der berühmte französische Philosoph und Mathematiker Ren&amp; DESCAR-</w:t>
        <w:br/>
        <w:t>TES (latinisiert zu CARTESIUS) hatte 4 Jahre vor Beginn des 30jährigen</w:t>
        <w:br/>
        <w:t>Krieges (1618) noch zwei Drittel seiner Lebenszeit vor sich. Er starb zwei</w:t>
        <w:br/>
        <w:t>Jahre nach Kriegsende. Berechne sein Geburts- und Todesjahr.</w:t>
      </w:r>
    </w:p>
    <w:p>
      <w:r>
        <w:t>Müller &amp; Sohn werben mit dem Slogan: »Wir haben zusammen 50 Jahre</w:t>
        <w:br/>
        <w:t>Berufserfahrung«. Wie alt können Vater Müller und Sohn Karl sein, wenn</w:t>
        <w:br/>
        <w:t>sie den Beruf seit dem 18. Lebensjahr ausüben und wenn der Vater minde-</w:t>
        <w:br/>
        <w:t>stens 20 Jahre älter ist als sein Sohn? Wie alt sind sie zusammen?</w:t>
      </w:r>
    </w:p>
    <w:p>
      <w:r>
        <w:t>Löse ohne Bestimmungsgleichung durch Knobeln:</w:t>
      </w:r>
    </w:p>
    <w:p>
      <w:r>
        <w:t>PLATON war ein Schüler des SOKRATES, ARISTOTELES ein Schüler des PLA-</w:t>
        <w:br/>
        <w:t>Ton. Der Schüler war jeweils um 43 Jahre jünger als sein Lehrer. Die Zahl</w:t>
        <w:br/>
        <w:t>der Lebensjahre hat bei jedem dieser Philosophen die Quersumme 8. Das</w:t>
        <w:br/>
        <w:t>von PLATON erreichte Alter wird durch die größte zweistellige Zahl mit</w:t>
        <w:br/>
        <w:t>dieser Eigenschaft angegeben. SOKRATES starb im 8., ARISTOTELES im 7.</w:t>
        <w:br/>
        <w:t>Jahrzehnt seines Lebens. Vermehrt man die doppelte Summe der drei Le-</w:t>
        <w:br/>
        <w:t>bensalter um 1, so erhält man das Geburtsjahr des PLATON. Berechne für</w:t>
        <w:br/>
        <w:t>jeden der drei Philosophen das Geburts- und Todesjahr.</w:t>
      </w:r>
    </w:p>
    <w:p>
      <w:r>
        <w:t>6.2.3 Prozentaufgaben</w:t>
      </w:r>
    </w:p>
    <w:p>
      <w:r>
        <w:t>Beispiel:</w:t>
      </w:r>
    </w:p>
    <w:p>
      <w:r>
        <w:t>Jemand hat einen gewissen Betrag als Einlage in ein Geschäft eingebracht.</w:t>
        <w:br/>
        <w:t>Nach einem Jahr erhält er 10% davon als Gewinn. Er erhöht seinen Ge-</w:t>
        <w:br/>
        <w:t>schäftsanteil um diesen Betrag. Im darauffolgenden Jahr erzielt er aber nur</w:t>
        <w:br/>
        <w:t>einen Gewinn von 5% seiner Einlage. Immerhin hat er nun 12400 DM mehr</w:t>
        <w:br/>
        <w:t>als anfangs. Wie groß war die ursprüngliche Einlage?</w:t>
      </w:r>
    </w:p>
    <w:p>
      <w:r>
        <w:t>Lösung:</w:t>
      </w:r>
    </w:p>
    <w:p>
      <w:r>
        <w:t>1. x = ursprüngliche Einlage in DM</w:t>
      </w:r>
    </w:p>
    <w:p>
      <w:r>
        <w:t>2. Gewinn in DM im 1. Jahr = 10% von x = 0,1x</w:t>
        <w:br/>
        <w:t>Einlage in DM für das 2. Jahr =x+0,1x=1,1x</w:t>
        <w:br/>
        <w:t>Gewinn in DM nach dem 2. Jahr = 5% von 1,1x = 0,055x</w:t>
        <w:br/>
        <w:t>Kapital in DM am Ende des 2. Jahres = 1,1x + 0,055x = 1,155x</w:t>
        <w:br/>
        <w:t>Bestimmungsgleichung: 1,155x = x + 12400</w:t>
      </w:r>
    </w:p>
    <w:p>
      <w:r>
        <w:t>3.</w:t>
      </w:r>
    </w:p>
    <w:p>
      <w:r>
        <w:t>0,155x = 12400</w:t>
      </w:r>
    </w:p>
    <w:p>
      <w:r>
        <w:t>x = 80000.</w:t>
        <w:br/>
        <w:t>4. Die Einlage betrug anfangs 80000 DM.</w:t>
        <w:br/>
        <w:t>Beachte: p% ist die Zahl Ze</w:t>
      </w:r>
    </w:p>
    <w:p>
      <w:r>
        <w:t>p% von a bedeutet a a.</w:t>
      </w:r>
    </w:p>
    <w:p>
      <w:pPr>
        <w:pStyle w:val="IntenseQuote"/>
      </w:pPr>
      <w:r>
        <w:t>[Seite 171]</w:t>
      </w:r>
    </w:p>
    <w:p>
      <w:r>
        <w:t>6.2 Wichtige Typen von Textaufgaben 171</w:t>
      </w:r>
    </w:p>
    <w:p>
      <w:r>
        <w:t>** Zur Geschichte des Prozentbegriffs</w:t>
      </w:r>
    </w:p>
    <w:p>
      <w:r>
        <w:t>Die Idee, bei vielen Aufgaben des praktischen Lebens die Zahl 100 als Vergleichszahl</w:t>
        <w:br/>
        <w:t>zu wählen, hat sich seit alters her bewährt. Man findet sie bereits in einem babyloni-</w:t>
        <w:br/>
        <w:t>schen Text, bei Aufgaben der Ägypter, Griechen und Inder. Die italienischen Kaufleute</w:t>
        <w:br/>
        <w:t>des Mittelalters machten sehr häufig Angaben verschiedener Art »für hundert« = per</w:t>
        <w:br/>
        <w:t>cento. In süddeutschen Quellen taucht dieses italienische per cento im 15.Jh. auf; es</w:t>
        <w:br/>
        <w:t>wird zu Anfang des 16. Jh.s im hochdeutschen Sprachraum zu einem falsch latinisier-</w:t>
        <w:br/>
        <w:t>ten pro cento*. Schließlich werden die beiden Wörter zusammengeschrieben, im 18.Jh.</w:t>
        <w:br/>
        <w:t>dann als das Prozent substantiviert und letztlich auch dekliniert. Im Österreichischen</w:t>
        <w:br/>
        <w:t>hat sich die süddeutsche Form als das Perzent noch erhalten.</w:t>
      </w:r>
    </w:p>
    <w:p>
      <w:r>
        <w:t>Vielfach benützt man als Vergleichszahl</w:t>
        <w:br/>
        <w:t>auch die Zahl 1000, die im Lateinischen</w:t>
        <w:br/>
        <w:t>mille heißt; man spricht daher von einer</w:t>
        <w:br/>
        <w:t>Promille-Rechnung. Die Idee dazu</w:t>
        <w:br/>
        <w:t>stammt wohl von dem berühmten italie-</w:t>
        <w:br/>
        <w:t>nischen Arzt und Mathematiker Gero-</w:t>
        <w:br/>
        <w:t>nimo CARDANO (1501-1576).</w:t>
      </w:r>
    </w:p>
    <w:p>
      <w:r>
        <w:t>Woher kommt unser Prozentzeichen %?</w:t>
        <w:br/>
        <w:t>In Italien kürzte man ab dem 14. Jh. das</w:t>
        <w:br/>
        <w:t>per cento durch pc’ oder auch durch p&amp;</w:t>
        <w:br/>
        <w:t>ab, das handschriftlich manchmal die</w:t>
        <w:br/>
        <w:t>Form Pc” hatte. In der 2. Hälfte des</w:t>
        <w:br/>
        <w:t>17.Jh.s wurde vermutlich aus drucktech-</w:t>
        <w:br/>
        <w:t>nischen Gründen aus dem ceinfach $.</w:t>
        <w:br/>
        <w:t>Später ließ man das per weg. Schließlich</w:t>
        <w:br/>
        <w:t>schrieb 1841 Albert Franz JÖCHER das</w:t>
        <w:br/>
        <w:t>Zeichen $ mit dem schrägen Bruchstrich</w:t>
        <w:br/>
        <w:t>als °/,, woraus dann das Prozentzeichen</w:t>
        <w:br/>
        <w:t>% wurde.</w:t>
      </w:r>
    </w:p>
    <w:p>
      <w:r>
        <w:t>Für pro mille schrieb man zunächst 99, 1572</w:t>
        <w:br/>
        <w:t>dann 5 und schließlich mit dem schrägen ,</w:t>
        <w:br/>
        <w:t>Bruchstrich po. Kiwnymmr Ordamır</w:t>
      </w:r>
    </w:p>
    <w:p>
      <w:r>
        <w:t>Abb. 171.1 Geronimo CARDANO</w:t>
        <w:br/>
        <w:t>(24.9.1501 Pavia — 20.9.1576 Rom)</w:t>
      </w:r>
    </w:p>
    <w:p>
      <w:r>
        <w:t>Aufgaben</w:t>
      </w:r>
    </w:p>
    <w:p>
      <w:r>
        <w:t>1. Ein Grossist verkauft das aus der Fabrik bezogene Tuch mit 15% Gewinn</w:t>
        <w:br/>
        <w:t>an den Händler, der seinerseits noch 25% Gewinn daraufschlägt. Nun ist</w:t>
        <w:br/>
        <w:t>das Meter um 17,50 DM teurer als der Fabrikpreis. Wie hoch war dieser?</w:t>
      </w:r>
    </w:p>
    <w:p>
      <w:r>
        <w:t>3 2. Es spekuliert einer mit seinem Vermögen und gewinnt dadurch im ersten</w:t>
        <w:br/>
        <w:t>Jahr 7%, verbraucht aber 20000 DM. Mit seinem jetzigen Vermögen ge-</w:t>
        <w:br/>
        <w:t>winnt erim darauffolgenden Jahr 6%, verbraucht aber 20900 DM, so daß</w:t>
        <w:br/>
        <w:t>er schließlich um 5% mehr als am Anfang besitzt. Wieviel hatte er?</w:t>
      </w:r>
    </w:p>
    <w:p>
      <w:r>
        <w:t>* Korrekt muß es nämlich pro centum heißen.</w:t>
      </w:r>
    </w:p>
    <w:p>
      <w:pPr>
        <w:pStyle w:val="IntenseQuote"/>
      </w:pPr>
      <w:r>
        <w:t>[Seite 172]</w:t>
      </w:r>
    </w:p>
    <w:p>
      <w:r>
        <w:t>172</w:t>
      </w:r>
    </w:p>
    <w:p>
      <w:r>
        <w:t>3.</w:t>
      </w:r>
    </w:p>
    <w:p>
      <w:r>
        <w:t>+4.</w:t>
      </w:r>
    </w:p>
    <w:p>
      <w:r>
        <w:t>.6.</w:t>
      </w:r>
    </w:p>
    <w:p>
      <w:r>
        <w:t>+7.</w:t>
      </w:r>
    </w:p>
    <w:p>
      <w:r>
        <w:t>.9.</w:t>
      </w:r>
    </w:p>
    <w:p>
      <w:r>
        <w:t>«10.</w:t>
      </w:r>
    </w:p>
    <w:p>
      <w:r>
        <w:t>11.</w:t>
      </w:r>
    </w:p>
    <w:p>
      <w:r>
        <w:t>6 Textaufgaben</w:t>
      </w:r>
    </w:p>
    <w:p>
      <w:r>
        <w:t>Zwei Brüder erben zusammen 9240 DM zu ungleichen Teilen; da aber der</w:t>
        <w:br/>
        <w:t>eine sein Kapital zu 33%, der andere zu 4% anlegt, erhalten sie jährlich</w:t>
        <w:br/>
        <w:t>den gleichen Zins. Wieviel erbte jeder?</w:t>
      </w:r>
    </w:p>
    <w:p>
      <w:r>
        <w:t>Zwei Kapitalien brachten gleich viel Zins, obwohl das erste um 4% höher</w:t>
        <w:br/>
        <w:t>ausstand als das zweite. Wie hoch waren sie verzinst, wenn das erste</w:t>
        <w:br/>
        <w:t>3000 DM, das zweite 3375 DM betrug?</w:t>
      </w:r>
    </w:p>
    <w:p>
      <w:r>
        <w:t>. Zu wieviel Prozent sind 2662,50 DM ausgeliehen, wenn sie in 144 Tagen</w:t>
      </w:r>
    </w:p>
    <w:p>
      <w:r>
        <w:t>49,70 DM Zins einbringen? (Das Zinsjahr hat 360 Tage.)</w:t>
      </w:r>
    </w:p>
    <w:p>
      <w:r>
        <w:t>Ein Kapital von 6000 DM verzinst sich mit 3%. Nach einem Jahr wird der</w:t>
        <w:br/>
        <w:t>Zins zum Kapital geschlagen. Gleichzeitig ändert die Bank den Zinsfuß.</w:t>
        <w:br/>
        <w:t>Nach einem weiteren Jahr ist das Kapital samt Zinsen auf 6427,20 DM</w:t>
        <w:br/>
        <w:t>angewachsen. Wie hoch war der Zinsfuß im zweiten Jahr?</w:t>
      </w:r>
    </w:p>
    <w:p>
      <w:r>
        <w:t>1800 DM sind zu einem gewissen Zinsfuß ausgeliehen. Ein zweites, um</w:t>
        <w:br/>
        <w:t>400 DM größeres Kapital verzinst sich mit einem Zinsfuß, der $ von dem</w:t>
        <w:br/>
        <w:t>des ersten Kapitals beträgt. Beide Kapitalien zusammen bringen in einem</w:t>
        <w:br/>
        <w:t>Jahr 216 DM Zinsen ein. Wie hoch verzinst sich jedes der beiden Kapita-</w:t>
        <w:br/>
        <w:t>lien?</w:t>
      </w:r>
    </w:p>
    <w:p>
      <w:r>
        <w:t>. Jemand hat # eines Kapitals in Pfandbriefen angelegt, die sich mit 4%</w:t>
      </w:r>
    </w:p>
    <w:p>
      <w:r>
        <w:t>verzinsen, $ in Häusern, die 4%, $ in Grundstücken, die durch Verpach-</w:t>
        <w:br/>
        <w:t>tung 33% einbringen. Den Rest hatte er in Aktien angelegt, bei denen er</w:t>
        <w:br/>
        <w:t>2% verlor. Wie groß war sein Kapital, wenn er einen Jahreszins von</w:t>
        <w:br/>
        <w:t>8175 DM erhielt?</w:t>
      </w:r>
    </w:p>
    <w:p>
      <w:r>
        <w:t>Aufein Sparkonto wird ein gewisses Kapital eingezahlt, das mit 4% ver-</w:t>
        <w:br/>
        <w:t>zinst wird. Nach einem Jahr werden die Zinsen dazugeschlagen und noch</w:t>
        <w:br/>
        <w:t>720 DM einbezahlt. Nach weiteren 75 Tagen ist das Konto mit Zinsen auf</w:t>
        <w:br/>
        <w:t>5445 DM angewachsen. Wie groß war das Anfangskapital? (Das Zinsjahr</w:t>
        <w:br/>
        <w:t>hat 360 Tage.)</w:t>
      </w:r>
    </w:p>
    <w:p>
      <w:r>
        <w:t>Ein Spieler gewinnt beim ersten Spiel 30 % seines Einsatzes. Dadurch er-</w:t>
        <w:br/>
        <w:t>mutigt, wagt er ein zweites Spiel und verliert dabei 125% des vorher erziel-</w:t>
        <w:br/>
        <w:t>ten Gewinnes. Es bleiben ihm vom ursprünglichen Einsatz noch 74 DM.</w:t>
        <w:br/>
        <w:t>Wieviel hatte er eingesetzt?</w:t>
      </w:r>
    </w:p>
    <w:p>
      <w:r>
        <w:t>Eine Rechnung macht einschließlich 14% Mehrwertsteuer 889,20 DM.</w:t>
        <w:br/>
        <w:t>Wieviel macht der reine Rechnungsbetrag ohne Steuer aus?</w:t>
      </w:r>
    </w:p>
    <w:p>
      <w:pPr>
        <w:pStyle w:val="IntenseQuote"/>
      </w:pPr>
      <w:r>
        <w:t>[Seite 173]</w:t>
      </w:r>
    </w:p>
    <w:p>
      <w:r>
        <w:t>6.2 Wichtige Typen von Textaufgaben 173</w:t>
      </w:r>
    </w:p>
    <w:p>
      <w:r>
        <w:t>6.2.4 Mischungsaufgaben</w:t>
      </w:r>
    </w:p>
    <w:p>
      <w:r>
        <w:t>Beispiel:</w:t>
      </w:r>
    </w:p>
    <w:p>
      <w:r>
        <w:t>Aus einer 10%igen und einer 4%igen Salzlösung sollen durch Mischen 2 kg</w:t>
        <w:br/>
        <w:t>einer 7,6 %igen Salzlösung hergestellt werden. Wie viele kg von jeder der Aus-</w:t>
        <w:br/>
        <w:t>gangslösungen muß man verwenden?</w:t>
      </w:r>
    </w:p>
    <w:p>
      <w:r>
        <w:t>Lösung:</w:t>
        <w:br/>
        <w:t>1. x = Anzahl der kg der 10 %igen Salzlösung</w:t>
      </w:r>
    </w:p>
    <w:p>
      <w:r>
        <w:t>2. Anzahl der kg der 4%igen Salzlösung = 2— x</w:t>
        <w:br/>
        <w:t>Salzmenge in der 10%igen Lösung in kg = 10% von x=0,1x</w:t>
        <w:br/>
        <w:t>Salzmenge in der 4%igen Lösung in kg= 4% von (2— x) = 0,04: (2 — x)=</w:t>
      </w:r>
    </w:p>
    <w:p>
      <w:r>
        <w:t>= 0,08 — 0,04x</w:t>
        <w:br/>
        <w:t>Salzmenge in der 7,6%igen Lösung in kg = 7,6% von 2 = 0,0762 =</w:t>
        <w:br/>
        <w:t>= 0,152</w:t>
        <w:br/>
        <w:t>10%ig 7,6 %ig</w:t>
        <w:br/>
        <w:t>= | 0,52kg</w:t>
        <w:br/>
        <w:t>O,1xk</w:t>
        <w:br/>
        <w:t>xkg (2—-x)kg 2kg</w:t>
      </w:r>
    </w:p>
    <w:p>
      <w:r>
        <w:t>Abb. 173.1 Überlegungsfigur zur Aufstellung der Bestimmungsgleichung</w:t>
      </w:r>
    </w:p>
    <w:p>
      <w:r>
        <w:t>Bestimmungsgleichung: 0,1x + (0,08 — 0,04x) = 0,152</w:t>
      </w:r>
    </w:p>
    <w:p>
      <w:r>
        <w:t>3. 0,06x = 0,072</w:t>
        <w:br/>
        <w:t>x=12.</w:t>
        <w:br/>
        <w:t>4. Man muß 1,2kg 10 %iger Salzlösung mit 0,8 kg 4%iger Salzlösung mi-</w:t>
        <w:br/>
        <w:t>schen, um 2 kg einer 7,6 %igen Salzlösung zu erhalten.</w:t>
      </w:r>
    </w:p>
    <w:p>
      <w:r>
        <w:t>Beachte: 1. Prozentangaben bei Mischungen bedeuten Gewichtsprozente,</w:t>
        <w:br/>
        <w:t>wenn nichts anderes gesagt wird.</w:t>
        <w:br/>
        <w:t>So enthält z.B. eine 12 %ige Salzlösung 12 g Salz je 100 g Lösung.</w:t>
        <w:br/>
        <w:t>2. Bei Mischungen gilt:</w:t>
        <w:br/>
        <w:t>Menge eines Stoffes vorher = Menge des Stoffes nachher</w:t>
      </w:r>
    </w:p>
    <w:p>
      <w:r>
        <w:t>Abb. 173.2 Veranschaulichung der Erhaltung der Menge beim Mischen</w:t>
      </w:r>
    </w:p>
    <w:p>
      <w:pPr>
        <w:pStyle w:val="IntenseQuote"/>
      </w:pPr>
      <w:r>
        <w:t>[Seite 174]</w:t>
      </w:r>
    </w:p>
    <w:p>
      <w:r>
        <w:t>174</w:t>
      </w:r>
    </w:p>
    <w:p>
      <w:r>
        <w:t>6 Textaufgaben</w:t>
      </w:r>
    </w:p>
    <w:p>
      <w:r>
        <w:t>Aufgaben</w:t>
      </w:r>
    </w:p>
    <w:p>
      <w:r>
        <w:t>el.</w:t>
      </w:r>
    </w:p>
    <w:p>
      <w:r>
        <w:t>“3.</w:t>
      </w:r>
    </w:p>
    <w:p>
      <w:r>
        <w:t>.9.</w:t>
      </w:r>
    </w:p>
    <w:p>
      <w:r>
        <w:t>10.</w:t>
      </w:r>
    </w:p>
    <w:p>
      <w:r>
        <w:t>«ll.</w:t>
      </w:r>
    </w:p>
    <w:p>
      <w:r>
        <w:t>+12.</w:t>
      </w:r>
    </w:p>
    <w:p>
      <w:r>
        <w:t>Aufgabe 71 aus dem Papyrus Rhind: Aus einem Krug Bier der Stärke 2</w:t>
        <w:br/>
        <w:t>wird $ abgeschüttet und durch Wasser ersetzt. Wie groß ist die Stärke der</w:t>
        <w:br/>
        <w:t>Mischung?</w:t>
      </w:r>
    </w:p>
    <w:p>
      <w:r>
        <w:t>. 800 g einer 10%igen Sole werden mit 400 g Wasser verdünnt. Wieviel %</w:t>
      </w:r>
    </w:p>
    <w:p>
      <w:r>
        <w:t>Salz enthält die Mischung?</w:t>
      </w:r>
    </w:p>
    <w:p>
      <w:r>
        <w:t>Bei starken Blutverlusten wird häufig 2%ige Kochsalzlösung in die Blut-</w:t>
        <w:br/>
        <w:t>bahn eingeführt. Mit wieviel kg reinem Wasser muß man 539g einer</w:t>
        <w:br/>
        <w:t>2%igen Kochsalzlösung verdünnen, um die erforderliche Konzentration</w:t>
        <w:br/>
        <w:t>herzustellen?</w:t>
      </w:r>
    </w:p>
    <w:p>
      <w:r>
        <w:t>. 180 g einer Sole werden durch Verdampfen 125 g Wasser entzogen, wo-</w:t>
      </w:r>
    </w:p>
    <w:p>
      <w:r>
        <w:t>durch ihr Salzgehalt auf 12% ansteigt. Welchen Salzgehalt hatte sie an-</w:t>
        <w:br/>
        <w:t>fangs?</w:t>
      </w:r>
    </w:p>
    <w:p>
      <w:r>
        <w:t>. 255 g einer 15%igen Zuckerlösung werden mit 207 g einer 8%igen Zuk-</w:t>
      </w:r>
    </w:p>
    <w:p>
      <w:r>
        <w:t>kerlösung gemischt. Welchen Prozentgehalt an Zucker hat die Mischung?</w:t>
      </w:r>
    </w:p>
    <w:p>
      <w:r>
        <w:t>. 595g einer 15%igen Zuckerlösung sollen mit 8%iger Zuckerlösung so</w:t>
      </w:r>
    </w:p>
    <w:p>
      <w:r>
        <w:t>gemischt werden, daß die Mischung 12% Zucker enthält. Wieviel Gramm</w:t>
        <w:br/>
        <w:t>der zweiten Lösung sind dazu erforderlich?</w:t>
      </w:r>
    </w:p>
    <w:p>
      <w:r>
        <w:t>. Wieviel Gramm reines Wasser muß man 300 g 98 %igem Alkohol zuset-</w:t>
      </w:r>
    </w:p>
    <w:p>
      <w:r>
        <w:t>zen, um 60%igen Alkohol zu erhalten?</w:t>
      </w:r>
    </w:p>
    <w:p>
      <w:r>
        <w:t>Von zwei Sorten Spiritus enthält die eine 4 kg Alkohol in 7 kg Spiritus, die</w:t>
        <w:br/>
        <w:t>andere 7 kg Alkohol in 8 kg Spiritus. Wie viele kg von jeder Sorte Spiritus</w:t>
        <w:br/>
        <w:t>sind zur Herstellung einer Sorte verwendet worden, die 33 kg Alkohol in</w:t>
        <w:br/>
        <w:t>45 kg Spiritus enthält?</w:t>
      </w:r>
    </w:p>
    <w:p>
      <w:r>
        <w:t>Ein Faß enthielt 98 %igen Spiritus. Nachdem jemand 12 kg abzapfte und</w:t>
        <w:br/>
        <w:t>durch Wasser ersetzte, war der Alkoholgehalt nur noch 83%. Wie viele kg</w:t>
        <w:br/>
        <w:t>Spiritus enthielt das Faß?</w:t>
      </w:r>
    </w:p>
    <w:p>
      <w:r>
        <w:t>Das Meerwasser im Persischen Golf enthält etwa 5% Salz. Wie viele kg</w:t>
        <w:br/>
        <w:t>Süßwasser muß man zu 40 kg Meerwasser dazugießen, damit der Salzge-</w:t>
        <w:br/>
        <w:t>halt der Mischung 2% beträgt?</w:t>
      </w:r>
    </w:p>
    <w:p>
      <w:r>
        <w:t>Ein Kaufmann bezieht zwei Sorten Rosinen. Der Verkaufspreis würde für</w:t>
        <w:br/>
        <w:t>2kg der ersten Sorte 4,50 DM, für Ikg der zweiten 1,80 DM betragen.</w:t>
        <w:br/>
        <w:t>Wieviel kg der zweiten Sorte muß man mit 8 kg der ersten Sorte mischen,</w:t>
        <w:br/>
        <w:t>damit man 1 kg der Mischung um 2,04 DM verkaufen kann?</w:t>
      </w:r>
    </w:p>
    <w:p>
      <w:r>
        <w:t>Von einer Kaffeesorte kosten 16 kg 368 DM, von einer zweiten kostet das</w:t>
        <w:br/>
        <w:t>Kilogramm 30 DM. Welche Menge der zweiten Sorte muß man mit 26kg</w:t>
        <w:br/>
        <w:t>der ersten Sorte mischen, damit das Kilogramm der Mischung um 26 DM</w:t>
        <w:br/>
        <w:t>verkauft werden kann?</w:t>
      </w:r>
    </w:p>
    <w:p>
      <w:pPr>
        <w:pStyle w:val="IntenseQuote"/>
      </w:pPr>
      <w:r>
        <w:t>[Seite 175]</w:t>
      </w:r>
    </w:p>
    <w:p>
      <w:r>
        <w:t>6.2 Wichtige Typen von Textaufgaben 175</w:t>
      </w:r>
    </w:p>
    <w:p>
      <w:r>
        <w:t>13. 1 kg Likörbohnen kostet 31,20 DM, } kg Pralinen 9,60 DM. Wie müssen</w:t>
        <w:br/>
        <w:t>die Pralinen und Likörbohnen gemischt werden, damit 1 kgder Mischung</w:t>
        <w:br/>
        <w:t>24 DM kostet?</w:t>
      </w:r>
    </w:p>
    <w:p>
      <w:r>
        <w:t>14. Ein Auto braucht als Kühlflüssigkeit für den Motor eine Mischung aus</w:t>
        <w:br/>
        <w:t>Wasser und einem Frostschutzmittel. Der Anteil des benötigten Frost-</w:t>
        <w:br/>
        <w:t>schutzmittels hängt vom Klima ab.</w:t>
      </w:r>
    </w:p>
    <w:p>
      <w:r>
        <w:t>a) Herr Huber hat in einem Kanister 10 kg Kühlflüssigkeit mit einem</w:t>
        <w:br/>
        <w:t>Frostschutzmittelanteil von 25%. Für den zu erwartenden kalten</w:t>
        <w:br/>
        <w:t>Winter braucht er aber einen Frostschutzmittelanteil von 40%. Wie-</w:t>
        <w:br/>
        <w:t>viel Wasser muß er verdampfen und durch reines Frostschutzmittel</w:t>
        <w:br/>
        <w:t>ersetzen?</w:t>
      </w:r>
    </w:p>
    <w:p>
      <w:r>
        <w:t>Wieviel kg reines Frostschutzmittel muß man zu 10 kg Kühlflüssigkeit</w:t>
      </w:r>
    </w:p>
    <w:p>
      <w:r>
        <w:t>mit 25% Anteil schütten, um 40 %ige Kühlflüssigkeit zu erhalten?</w:t>
      </w:r>
    </w:p>
    <w:p>
      <w:r>
        <w:t>Wieviel kg der Kühlflüssigkeit muß man durch reines Frostschutzmit-</w:t>
      </w:r>
    </w:p>
    <w:p>
      <w:r>
        <w:t>tel ersetzen, um aus 10 kg 25%iger Kühlflüssigkeit 10 kg 40 %ige zu</w:t>
      </w:r>
    </w:p>
    <w:p>
      <w:r>
        <w:t>erhalten?</w:t>
      </w:r>
    </w:p>
    <w:p>
      <w:r>
        <w:t>b</w:t>
      </w:r>
    </w:p>
    <w:p>
      <w:r>
        <w:t>z</w:t>
      </w:r>
    </w:p>
    <w:p>
      <w:r>
        <w:t>c</w:t>
      </w:r>
    </w:p>
    <w:p>
      <w:r>
        <w:t>=</w:t>
      </w:r>
    </w:p>
    <w:p>
      <w:r>
        <w:t>15. Mit wieviel g Kupfer muß man 234 g Feingold mischen, wenn die Legie-</w:t>
        <w:br/>
        <w:t>rung den Feingehalt 585 haben soll? (Feingehalt ist der heute meist in</w:t>
        <w:br/>
        <w:t>Promille des Gesamtgewichts ausgedrückte Gehalt an reinem Edelmetall.)</w:t>
      </w:r>
    </w:p>
    <w:p>
      <w:r>
        <w:t>16. In welchem Verhältnis muß man Silber vom Feingehalt 750 mit Silber vom</w:t>
        <w:br/>
        <w:t>Feingehalt 600 mischen, um Silber vom Feingehalt 700 zu erhalten?</w:t>
      </w:r>
    </w:p>
    <w:p>
      <w:r>
        <w:t>17. Manchmal wird der Feingehalt</w:t>
        <w:br/>
        <w:t>von Gold in Karat, der von Sil- N) o*%</w:t>
        <w:br/>
        <w:t>ber in Lot angegeben. Gold von n € ne &amp;</w:t>
      </w:r>
    </w:p>
    <w:p>
      <w:r>
        <w:t>Karat besteht zu 5 aus Feingold,</w:t>
      </w:r>
    </w:p>
    <w:p>
      <w:r>
        <w:t>i n .</w:t>
        <w:br/>
        <w:t>Silber von n Lotzu — aus Fein-</w:t>
      </w:r>
    </w:p>
    <w:p>
      <w:r>
        <w:t>lber.* 16</w:t>
        <w:br/>
        <w:t>st en . . . Abb.175.1 Hülse und Samen des Jo-</w:t>
        <w:br/>
        <w:t>a) Wieviel g Feingold und wie hannisbrotbaums (Ceratönia siliqua),</w:t>
        <w:br/>
        <w:t>viel g Kupfer benötigt man zum Vergleich eine 1-Pf-Münze. Das Ge-</w:t>
        <w:br/>
        <w:t>zur Herstellung eines 14karä- wicht der Samen wurde zu 77, 205, 221,</w:t>
        <w:br/>
        <w:t>tigen Ringes von 5 g? 209, 202 und 158 mg bestimmt. Die mitt-</w:t>
        <w:br/>
        <w:t>b) Ein Silberschmied möchte 24 leren vier wiegen also mit guter Näherung</w:t>
        <w:br/>
        <w:t>10lötige Teelöffel zu je 50 8 0,28. Bedenke die Genauigkeit der alten</w:t>
      </w:r>
    </w:p>
    <w:p>
      <w:r>
        <w:t>herstellen. Welche Menge des Waagen!</w:t>
        <w:br/>
        <w:t>vorhandenen 14lötigen Silbers</w:t>
        <w:br/>
        <w:t>benötigt er?</w:t>
      </w:r>
    </w:p>
    <w:p>
      <w:r>
        <w:t>* Feingold ist Gold mit einem Feingehalt von mehr als 997°/,,. Rechne aber so, als wäre Feingold reines Gold.</w:t>
        <w:br/>
        <w:t>Das Karat entstand aus dem griechischen xeg&amp;tıov (kerätion) = Hörnchen, womit aber, ihrer Form wegen,</w:t>
        <w:br/>
        <w:t>auch die Hülse des Johannisbrotbaums bezeichnet wurde; arabisch kirrat. Die harten, nahezu gleichmäßig</w:t>
        <w:br/>
        <w:t>großen Samen wurden als Gewichte für Gold und Edelsteine verwendet. Heute gibt es für Edelsteine das</w:t>
        <w:br/>
        <w:t>metrische Karat = 0,28.</w:t>
      </w:r>
    </w:p>
    <w:p>
      <w:r>
        <w:t>Das Wort Lot stammt aus dem Keltischen, wo es Blei bedeutet. Es wurde später auch als Gewichtseinheit</w:t>
        <w:br/>
        <w:t>verwendet.</w:t>
      </w:r>
    </w:p>
    <w:p>
      <w:pPr>
        <w:pStyle w:val="IntenseQuote"/>
      </w:pPr>
      <w:r>
        <w:t>[Seite 176]</w:t>
      </w:r>
    </w:p>
    <w:p>
      <w:r>
        <w:t>176 6 Textauigaben</w:t>
      </w:r>
    </w:p>
    <w:p>
      <w:r>
        <w:t>6.2.5 Leistungsaufgaben</w:t>
      </w:r>
    </w:p>
    <w:p>
      <w:r>
        <w:t>Die ältesten mathematischen Texte handeln von Aufgaben aus dem Wirt-</w:t>
        <w:br/>
        <w:t>schaftsleben. Ein wichtiger Typ dieser Wirtschaftsaufgaben beschäftigte sich</w:t>
        <w:br/>
        <w:t>mit Problemen, bei denen Menschen, Tiere oder Geräte verschiedener Lei-</w:t>
        <w:br/>
        <w:t>stung zusammenwirkten und so eine Gesamtleistung erbrachten.</w:t>
      </w:r>
    </w:p>
    <w:p>
      <w:r>
        <w:t>Einen Sonderfall dieses Aufgabentyps stellen die Zisternenaufgaben dar. Sie</w:t>
        <w:br/>
        <w:t>handeln von Zisternen, Brunnen, Bädern, Teichen, Fässern und dergleichen</w:t>
        <w:br/>
        <w:t>mehr, die jeweils mehrere Zu- und Abflüsse besitzen. Betrachten wir die älteste</w:t>
        <w:br/>
        <w:t>uns überlieferte Zisternenaufgabe. Sie stammt aus dem chinesischen Rechen-</w:t>
      </w:r>
    </w:p>
    <w:p>
      <w:r>
        <w:t>buch # A 245  Chiu Chang Suan Shu (= Neun Bücher arithmeti-</w:t>
      </w:r>
    </w:p>
    <w:p>
      <w:r>
        <w:t>scher Technik), das vermutlich zu Beginn der Han-Zeit entstanden ist, die von</w:t>
        <w:br/>
        <w:t>202 v.Chr. bis 9 n.Chr. dauerte (siehe auch Seite 85):</w:t>
      </w:r>
    </w:p>
    <w:p>
      <w:r>
        <w:t>Beispiel:</w:t>
      </w:r>
    </w:p>
    <w:p>
      <w:r>
        <w:t>Jetzt hat man einen Teich, 5 Kanäle führen ihm Wasser zu. Öffnet man von</w:t>
        <w:br/>
        <w:t>ihnen 1 Kanal, dann bekommt man in} Tag 1 Füllung, beim nächsten in 1 Tag</w:t>
        <w:br/>
        <w:t>1 Füllung, beim nächsten in 2} Tagen 1 Füllung, beim nächsten in 3 Tagen</w:t>
        <w:br/>
        <w:t>1 Füllung und beim nächsten in 5 Tagen 1 Füllung. Jetzt öffnet man sie alle</w:t>
        <w:br/>
        <w:t>gleichzeitig. Frage: In wieviel Tagen füllen sie den Teich?</w:t>
      </w:r>
    </w:p>
    <w:p>
      <w:r>
        <w:t>Lösung:</w:t>
      </w:r>
    </w:p>
    <w:p>
      <w:r>
        <w:t>1. x = Zeit in Tagen, die zur Füllung des Teichs benötigt wird, wenn Wasser</w:t>
        <w:br/>
        <w:t>aus allen Kanälen zufließt.</w:t>
      </w:r>
    </w:p>
    <w:p>
      <w:r>
        <w:t>2. Der 1. Kanal liefert in 1 Tag 3 Füllungen.</w:t>
        <w:br/>
        <w:t>Der 2. Kanal liefert in 1 Tag 1 Füllung.</w:t>
      </w:r>
    </w:p>
    <w:p>
      <w:r>
        <w:t>. 1</w:t>
        <w:br/>
        <w:t>Der 3. Kanal liefert in 1 Tag ji Füllungen = # Füllungen.</w:t>
        <w:br/>
        <w:t>2</w:t>
        <w:br/>
        <w:t>Der 4. Kanal liefert in 1 Tag} Füllung.</w:t>
        <w:br/>
        <w:t>Der 5. Kanal liefert in 1 Tag + Füllung.</w:t>
      </w:r>
    </w:p>
    <w:p>
      <w:r>
        <w:t>Somit gilt: Alle 5 Kanäle liefern in 1 Tag(3+1+2+4+4) Füllungen =</w:t>
        <w:br/>
        <w:t>= 414 Füllungen.</w:t>
      </w:r>
    </w:p>
    <w:p>
      <w:r>
        <w:t>Alle 5 Kanäle liefern in x Tagen 41%- x Füllungen. Das soll aber gerade</w:t>
        <w:br/>
        <w:t>1 Füllung sein, weil ja nach x Tagen der Teich durch alle Kanäle gefüllt sein</w:t>
        <w:br/>
        <w:t>soll. Also erhalten wir die</w:t>
      </w:r>
    </w:p>
    <w:p>
      <w:r>
        <w:t>Bestimmungsgleichung: 44x = 1</w:t>
      </w:r>
    </w:p>
    <w:p>
      <w:r>
        <w:t>N</w:t>
      </w:r>
    </w:p>
    <w:p>
      <w:r>
        <w:t>74</w:t>
        <w:br/>
        <w:t>3. 15-</w:t>
      </w:r>
    </w:p>
    <w:p>
      <w:r>
        <w:t>ul</w:t>
        <w:br/>
        <w:t>m</w:t>
      </w:r>
    </w:p>
    <w:p>
      <w:r>
        <w:t>x</w:t>
        <w:br/>
        <w:t>x</w:t>
      </w:r>
    </w:p>
    <w:p>
      <w:r>
        <w:t>un</w:t>
      </w:r>
    </w:p>
    <w:p>
      <w:r>
        <w:t>7</w:t>
      </w:r>
    </w:p>
    <w:p>
      <w:r>
        <w:t>®</w:t>
      </w:r>
    </w:p>
    <w:p>
      <w:pPr>
        <w:pStyle w:val="IntenseQuote"/>
      </w:pPr>
      <w:r>
        <w:t>[Seite 177]</w:t>
      </w:r>
    </w:p>
    <w:p>
      <w:r>
        <w:t>6.2 Wichtige Typen von Textaufgaben 17</w:t>
        <w:br/>
        <w:t>4. Nach 4} Tagen, das sind etwas weniger als 5Stunden, wird der Teich durch</w:t>
        <w:br/>
        <w:t>alle 5 Kanäle gefüllt.</w:t>
      </w:r>
    </w:p>
    <w:p>
      <w:r>
        <w:t>Beachte: 1. Bestimme, was in der Zeiteinheit jedes Gerät liefert oder ver-</w:t>
        <w:br/>
        <w:t>braucht.</w:t>
        <w:br/>
        <w:t>2. Bestimme die einzelnen Lieferungen in der betrachteten Zeit.</w:t>
        <w:br/>
        <w:t>3. Die Summe aller Einzellieferungen ergibt die gewünschte Ge-</w:t>
        <w:br/>
        <w:t>samtlieferung (meistens die Einheit).</w:t>
      </w:r>
    </w:p>
    <w:p>
      <w:r>
        <w:t>Aufgaben</w:t>
      </w:r>
    </w:p>
    <w:p>
      <w:r>
        <w:t>1. Von DıorHANT (um 250 n.Chr.) stammt die Aufgabe:</w:t>
        <w:br/>
        <w:t>Bin ein Löw aus Erz. Aus den Augen, aus Mund und der Sohle unter dem</w:t>
        <w:br/>
        <w:t>rechten Fuß springen Fontänen hervor. Daß das Becken sich füllt,</w:t>
        <w:br/>
        <w:t>braucht rechts das Auge zwei Tage, links das Auge braucht drei und meine</w:t>
        <w:br/>
        <w:t>Fußsohle vier. Doch meinem Munde genügen sechs Stunden. Wie lange</w:t>
        <w:br/>
        <w:t>wohl dauert’s, wenn sich alles vereint, Augen und Sohle und Mund?</w:t>
      </w:r>
    </w:p>
    <w:p>
      <w:r>
        <w:t>2. Ein byzantinisches Rechenbuch des frühen 14. Jh.s überliefert uns:</w:t>
        <w:br/>
        <w:t>Einer hatte ein Schiff mit 5 Segeln. Mit dem ersten Segel nun wurde es an</w:t>
        <w:br/>
        <w:t>das beabsichtigte Ziel in der Hälfte eines Tages hingebracht, mit dem zwei-</w:t>
        <w:br/>
        <w:t>ten aber in 4 Tag, mit dem dritten in $ Tag, dem vierten in 4 und mit dem</w:t>
        <w:br/>
        <w:t>fünften Segel in 3 Tag. Nachdem nun die 5 Segel gleichzeitig gehißt waren,</w:t>
        <w:br/>
        <w:t>in welchem Teil des Tages wurde das Schiff hingebracht?</w:t>
      </w:r>
    </w:p>
    <w:p>
      <w:r>
        <w:t>3. Johannes WIDMANN VON EGER (um 1460-nach 1500) stellt in seiner Be-</w:t>
        <w:br/>
        <w:t>hende und hubsche Rechenung auff</w:t>
      </w:r>
    </w:p>
    <w:p>
      <w:r>
        <w:t>allen kauffmanschafft 1489 die</w:t>
        <w:br/>
        <w:t>folgende Aufgabe:</w:t>
      </w:r>
    </w:p>
    <w:p>
      <w:r>
        <w:t>Nu mach auch den drin Speichin z</w:t>
        <w:br/>
        <w:t>ftunoen das ıft ı 3 o minuten rpnnen 8</w:t>
      </w:r>
    </w:p>
    <w:p>
      <w:r>
        <w:t>1 Leb vnd 1 Hunt vnd 1 Wolff PESERTEM men in 3 z minun</w:t>
        <w:br/>
        <w:t>Die essen mit eynander 1 schoff 7 y fact ı epmer — Nu adoir das als</w:t>
        <w:br/>
        <w:t>Und der Leb eß das schaff alleyn zufam fact gerad 8 epmier yütft recht</w:t>
      </w:r>
    </w:p>
    <w:p>
      <w:r>
        <w:t>in eyner stund Und der wolff</w:t>
        <w:br/>
        <w:t>ynn 4 stunden Und der hunt in 6</w:t>
        <w:br/>
        <w:t>stunden. Nu ist die frag wen sy</w:t>
        <w:br/>
        <w:t>das schoff all z miteynander essen</w:t>
      </w:r>
    </w:p>
    <w:p>
      <w:r>
        <w:t>Leb-wolf Hunt.»</w:t>
        <w:br/>
        <w:t>Fe des gleichni ı Leb vno ı Dunt</w:t>
        <w:br/>
        <w:t>vnd ı Wolff Dieeffen mit eynander ı</w:t>
        <w:br/>
        <w:t>fchoff Und der Y.cb das fchaff als</w:t>
        <w:br/>
        <w:t>leyn in epeer ftuno TUIno der wolf pn</w:t>
      </w:r>
    </w:p>
    <w:p>
      <w:r>
        <w:t>in wie langer zeyt sy u essen. 4 ftunden Ind der bune in 6 ftunom -</w:t>
        <w:br/>
        <w:t>4. Ein Gasherd mit zwei Brennern Nuift ein a Ipoas fcboff =</w:t>
        <w:br/>
        <w:t>wird aus einer Propangasflasche miteynander effen in wie langer zept fy</w:t>
        <w:br/>
        <w:t>gespeist. Mit einer Füllung kann vos fan en</w:t>
      </w:r>
    </w:p>
    <w:p>
      <w:r>
        <w:t>der eine Brenner 30Std., der</w:t>
        <w:br/>
        <w:t>andere 20 Std. bei voller Flamme</w:t>
      </w:r>
    </w:p>
    <w:p>
      <w:r>
        <w:t>Abb. 177.1 Folium 138r der Behende</w:t>
        <w:br/>
        <w:t>und hubsche Rechenung auff allen kauff-</w:t>
        <w:br/>
        <w:t>manschafft des Johannes WIDMANN VON</w:t>
        <w:br/>
        <w:t>EGER (um 1460-nach 1500) von 1489</w:t>
      </w:r>
    </w:p>
    <w:p>
      <w:r>
        <w:t>versorgt werden. Wie lange reicht</w:t>
        <w:br/>
        <w:t>der Flascheninhalt, wenn beide</w:t>
        <w:br/>
        <w:t>Brenner gleichzeitig in Betrieb</w:t>
        <w:br/>
        <w:t>sind?</w:t>
      </w:r>
    </w:p>
    <w:p>
      <w:pPr>
        <w:pStyle w:val="IntenseQuote"/>
      </w:pPr>
      <w:r>
        <w:t>[Seite 178]</w:t>
      </w:r>
    </w:p>
    <w:p>
      <w:r>
        <w:t>178</w:t>
      </w:r>
    </w:p>
    <w:p>
      <w:r>
        <w:t>=</w:t>
      </w:r>
    </w:p>
    <w:p>
      <w:r>
        <w:t>86.</w:t>
      </w:r>
    </w:p>
    <w:p>
      <w:r>
        <w:t>6.2.</w:t>
      </w:r>
    </w:p>
    <w:p>
      <w:r>
        <w:t>14</w:t>
      </w:r>
    </w:p>
    <w:p>
      <w:r>
        <w:t>°7.</w:t>
      </w:r>
    </w:p>
    <w:p>
      <w:r>
        <w:t>+.</w:t>
      </w:r>
    </w:p>
    <w:p>
      <w:r>
        <w:t>sl.</w:t>
      </w:r>
    </w:p>
    <w:p>
      <w:r>
        <w:t>6 Textaufgaben</w:t>
      </w:r>
    </w:p>
    <w:p>
      <w:r>
        <w:t>Ein Wasserbehälter hat zwei Zuflußröhren. Mittels der ersten Röhre allein</w:t>
        <w:br/>
        <w:t>kann der Behälter in 6 Std., mittels der zweiten in 4 Std. gefüllt werden.</w:t>
        <w:br/>
        <w:t>Wie lange dauert das Füllen, wenn beide Röhren gleichzeitig in Betrieb</w:t>
        <w:br/>
        <w:t>sind?</w:t>
      </w:r>
    </w:p>
    <w:p>
      <w:r>
        <w:t>Zum Ausheben einer Baugrube wird ein Bagger verwendet, der die gesam-</w:t>
        <w:br/>
        <w:t>te Arbeit in 8 Tagen erledigen würde. Um schneller voranzukommen, wird</w:t>
        <w:br/>
        <w:t>nach 3 Tagen noch ein zweiter Bagger eingesetzt, der den gesamten Aus-</w:t>
        <w:br/>
        <w:t>hub in 12 Tagen allein bewältigen könnte. Wieviel Tage müssen beide</w:t>
        <w:br/>
        <w:t>Maschinen noch gemeinsam in Betrieb sein?</w:t>
      </w:r>
    </w:p>
    <w:p>
      <w:r>
        <w:t>6. Aufgaben aus der Geometrie</w:t>
      </w:r>
    </w:p>
    <w:p>
      <w:r>
        <w:t>Verkleinert man eine Seite eines Quadrats um 1m, so entsteht ein um</w:t>
        <w:br/>
        <w:t>11m? kleineres Rechteck. Wie lang ist die Quadratseite?</w:t>
      </w:r>
    </w:p>
    <w:p>
      <w:r>
        <w:t>. Vergrößert man eine Seite eines Quadrats um 2cm, so entsteht ein um</w:t>
      </w:r>
    </w:p>
    <w:p>
      <w:r>
        <w:t>1,22 dm? größeres Rechteck. Wie lang ist die Quadratseite?</w:t>
      </w:r>
    </w:p>
    <w:p>
      <w:r>
        <w:t>. Die zwei Seiten eines Rechtecks unterscheiden sich um 5 cm. Die Fläche</w:t>
      </w:r>
    </w:p>
    <w:p>
      <w:r>
        <w:t>dieses Rechtecks ist um 64 cm? kleiner als die Fläche eines Rechtecks,</w:t>
        <w:br/>
        <w:t>dessen eine Seite um 13 cm größer ist als die kleinere Seite des gegebenen</w:t>
        <w:br/>
        <w:t>Rechtecks, während die andere Seite so lang wie diese ist.</w:t>
      </w:r>
    </w:p>
    <w:p>
      <w:r>
        <w:t>. Der Umfang eines Dreiecks ist 20 cm. Die erste Seite ist um 1 cm länger als</w:t>
      </w:r>
    </w:p>
    <w:p>
      <w:r>
        <w:t>die zweite, die dritte um 2cm kürzer. Wie lang sind die drei Seiten?</w:t>
      </w:r>
    </w:p>
    <w:p>
      <w:r>
        <w:t>. In einem Rechteck mit dem Umfang 30 cm ist die Länge 14mal so groß wie</w:t>
      </w:r>
    </w:p>
    <w:p>
      <w:r>
        <w:t>die Breite. Berechne die Seiten.</w:t>
      </w:r>
    </w:p>
    <w:p>
      <w:r>
        <w:t>. In einem gleichschenkligen Dreieck mit der Basis 8 cm ist der Umfang das</w:t>
      </w:r>
    </w:p>
    <w:p>
      <w:r>
        <w:t>33fache der Schenkellänge. Wie groß ist diese?</w:t>
      </w:r>
    </w:p>
    <w:p>
      <w:r>
        <w:t>In einem Dreieck mit den Seiten a, b, c und dem Umfang 12 m ist die</w:t>
        <w:br/>
        <w:t>Mittelparallele zu b um 5 dm länger als diejenige zu a; die Mittelparallele</w:t>
        <w:br/>
        <w:t>zu c beträgt das 14fache derjenigen zu b. Berechne die drei Seiten des</w:t>
        <w:br/>
        <w:t>Dreiecks.</w:t>
      </w:r>
    </w:p>
    <w:p>
      <w:r>
        <w:t>. In einem Trapez ist die Mittellinie um 4 cm länger als die eine der paralle-</w:t>
      </w:r>
    </w:p>
    <w:p>
      <w:r>
        <w:t>len Seiten, von denen eine 5mal so lang wie die andere ist. Wie lang ist die</w:t>
        <w:br/>
        <w:t>Mittelparallele?</w:t>
      </w:r>
    </w:p>
    <w:p>
      <w:r>
        <w:t>. In einem Dreieck ist der Winkel $ um 54° 54’ größer als «, ferner y um</w:t>
      </w:r>
    </w:p>
    <w:p>
      <w:r>
        <w:t>103° 30’ kleiner als x und ß zusammen. Berechne die drei Winkel.</w:t>
      </w:r>
    </w:p>
    <w:p>
      <w:r>
        <w:t>In einem gleichschenkligen Dreieck ist das Doppelte des Winkels an der</w:t>
        <w:br/>
        <w:t>Spitze um 4° kleiner als 3 eines Basiswinkels. Berechne die Winkel.</w:t>
      </w:r>
    </w:p>
    <w:p>
      <w:r>
        <w:t>In einem Dreieck ABC ist der Außenwinkel bei A $mal so groß wie der</w:t>
        <w:br/>
        <w:t>Innenwinkel bei B, während der Innenwinkel bei C 5mal so groß ist wie</w:t>
        <w:br/>
        <w:t>derjenige bei A. Berechne die Dreieckswinkel.</w:t>
      </w:r>
    </w:p>
    <w:p>
      <w:pPr>
        <w:pStyle w:val="IntenseQuote"/>
      </w:pPr>
      <w:r>
        <w:t>[Seite 179]</w:t>
      </w:r>
    </w:p>
    <w:p>
      <w:r>
        <w:t>6.2 Wichtige Typen von Textaufgaben 179</w:t>
      </w:r>
    </w:p>
    <w:p>
      <w:r>
        <w:t>«12. In einem Viereck ABCD ist der Winkel bei B um 30° kleiner als der bei A,</w:t>
        <w:br/>
        <w:t>der Winkel bei C 3mal so groß wie der bei B und der Winkel bei D das</w:t>
        <w:br/>
        <w:t>1sfache der Summe aus den Winkeln bei B und C. Berechne die vier Win-</w:t>
        <w:br/>
        <w:t>kel.</w:t>
      </w:r>
    </w:p>
    <w:p>
      <w:r>
        <w:t>13. Wie groß ist die Eckenzahl eines Vielecks ohne einspringende Ecken, bei</w:t>
        <w:br/>
        <w:t>dem die Summe der Innenwinkel</w:t>
        <w:br/>
        <w:t>a) Tmal b) 5$mal so groß ist wie die Summe der Außenwinkel?</w:t>
      </w:r>
    </w:p>
    <w:p>
      <w:pPr>
        <w:pStyle w:val="IntenseQuote"/>
      </w:pPr>
      <w:r>
        <w:t>[Seite 180]</w:t>
      </w:r>
    </w:p>
    <w:p>
      <w:r>
        <w:t>180</w:t>
      </w:r>
    </w:p>
    <w:p>
      <w:r>
        <w:t>Zum Wort Term:</w:t>
      </w:r>
    </w:p>
    <w:p>
      <w:r>
        <w:t>Aus dem indogermanischen Wortstamm ter- = überschreiten, an ein jenseitiges Ziel</w:t>
        <w:br/>
        <w:t>gelangen entstanden das griechische t&amp;gya (terma) und die lateinischen Wörter termo,</w:t>
        <w:br/>
        <w:t>termen und terminus, die alle die Bedeutung von Ende, Grenzstein, Grenze haben. Im</w:t>
        <w:br/>
        <w:t>Französischen und im Englischen wird terminus noch heute im Sinne von Endstation</w:t>
        <w:br/>
        <w:t>benützt. Auch unser Fremdwort Termin für einen noch vor uns liegenden Zeitpunkt</w:t>
        <w:br/>
        <w:t>kommt daher. Da auch eine Definition eine Sache, einen Begriff gegen alles andere</w:t>
        <w:br/>
        <w:t>abgrenzt, wurde terminus im Sinne von Definition in frühen Konzilsakten verwendet.</w:t>
        <w:br/>
        <w:t>Auch BoErHıus (um 480-524/25) benützt terminus in diesem Sinne in einem philoso-</w:t>
        <w:br/>
        <w:t>phischen Kommentar, der später weite Verbreitung gefunden hat. Immer mehr nimmt</w:t>
        <w:br/>
        <w:t>terminus dann die Bedeutung von Ausdruck an, wofür sich im Französischen terme und</w:t>
        <w:br/>
        <w:t>im Englischen term gebildet haben. In der Algebra des deutschen Jesuiten Christoph</w:t>
        <w:br/>
        <w:t>Cravıus (1537 Bamberg-1612 Rom) ist terminus ständiger Fachausdruck für Teil</w:t>
        <w:br/>
        <w:t>einer Gleichung, Rene DESCARTES (1596-1650) verwendet terme wie wir Term auch</w:t>
        <w:br/>
        <w:t>für Glieder eines Aggregats.</w:t>
      </w:r>
    </w:p>
    <w:p>
      <w:pPr>
        <w:pStyle w:val="IntenseQuote"/>
      </w:pPr>
      <w:r>
        <w:t>[Seite 181]</w:t>
      </w:r>
    </w:p>
    <w:p>
      <w:r>
        <w:t>7 Schwierigere Termumformungen</w:t>
      </w:r>
    </w:p>
    <w:p>
      <w:pPr>
        <w:pStyle w:val="IntenseQuote"/>
      </w:pPr>
      <w:r>
        <w:t>[Seite 182]</w:t>
      </w:r>
    </w:p>
    <w:p>
      <w:r>
        <w:t>7 Schwierigere Termumformungen</w:t>
      </w:r>
    </w:p>
    <w:p>
      <w:r>
        <w:t>7.1 Multiplikation von Aggregaten</w:t>
      </w:r>
    </w:p>
    <w:p>
      <w:r>
        <w:t>Nach dem allgemeinen Distributivgesetz (Satz 90.2) weißt du bereits, wie du</w:t>
        <w:br/>
        <w:t>ein Aggregat mit einer Zahl multiplizierst. Unter Berücksichtigung der Vorzei-</w:t>
        <w:br/>
        <w:t>chenregeln wirst du also beispielsweise so rechnen:</w:t>
      </w:r>
    </w:p>
    <w:p>
      <w:r>
        <w:t>a(b+c—-d)=ab+ac-—ad.</w:t>
      </w:r>
    </w:p>
    <w:p>
      <w:r>
        <w:t>Was machst du aber, wenn du zwei Aggregate miteinander zu multiplizieren</w:t>
        <w:br/>
        <w:t>hast? Betrachten wir als Beispiel das Produkt</w:t>
      </w:r>
    </w:p>
    <w:p>
      <w:r>
        <w:t>(-a+b)\(c—-d-e).</w:t>
      </w:r>
    </w:p>
    <w:p>
      <w:r>
        <w:t>Stell dir vor, du könntest die erste Klammer ausrechnen und erhieltest als Wert</w:t>
        <w:br/>
        <w:t>die Zahl z. Dann hättest du nur noch z(c — d— e) zu berechnen. Das kannst</w:t>
        <w:br/>
        <w:t>du aber nach dem Obigen leicht ausführen:</w:t>
      </w:r>
    </w:p>
    <w:p>
      <w:r>
        <w:t>z(c-d-e)=zc—-zd-ze.</w:t>
      </w:r>
    </w:p>
    <w:p>
      <w:r>
        <w:t>Nun setzt du an Stelle von z wieder die ursprüngliche Klammer (—a + b);</w:t>
        <w:br/>
        <w:t>dann nimmt die rechte Seite die folgende Form an:</w:t>
      </w:r>
    </w:p>
    <w:p>
      <w:r>
        <w:t>zc—-zd—-ze=(-a+b)e-(-a+b)d—-(-a+b)e.</w:t>
      </w:r>
    </w:p>
    <w:p>
      <w:r>
        <w:t>Das rechts stehende Aggregat kannst du leicht mit Hilfe von Satz 108.1 umfor-</w:t>
        <w:br/>
        <w:t>men:</w:t>
      </w:r>
    </w:p>
    <w:p>
      <w:r>
        <w:t>(-a+b)e-(-a+b)d—-(-a+b)e ac+be+ad—bd+ae-—be.</w:t>
      </w:r>
    </w:p>
    <w:p>
      <w:r>
        <w:t>Betrachtest du nun den Anfang und das Ende deiner Rechnung und ordnest</w:t>
        <w:br/>
        <w:t>die erhaltenen Summanden bezüglich des ersten Faktors a bzw. b, so ergibt</w:t>
        <w:br/>
        <w:t>sich</w:t>
      </w:r>
    </w:p>
    <w:p>
      <w:r>
        <w:t>(-a+b)\(e-d-e)=—ac+ad+ae+bc—bd-be,</w:t>
      </w:r>
    </w:p>
    <w:p>
      <w:r>
        <w:t>und du erkennst die Gültigkeit von</w:t>
      </w:r>
    </w:p>
    <w:p>
      <w:r>
        <w:t>Satz 182.1: Zwei Aggregate werden miteinander multipliziert, indem</w:t>
        <w:br/>
        <w:t>man unter Berücksichtigung der Vorzeichenregeln jedes</w:t>
        <w:br/>
        <w:t>Glied des einen Aggregats mit jedem Glied des anderen</w:t>
        <w:br/>
        <w:t>Aggregats multipliziert und die entstandenen Produkte</w:t>
        <w:br/>
        <w:t>addiert.</w:t>
      </w:r>
    </w:p>
    <w:p>
      <w:r>
        <w:t>Beachte:</w:t>
      </w:r>
    </w:p>
    <w:p>
      <w:r>
        <w:t>1) Damit du die Übersicht nicht verlierst, raten wir dir folgendes Vorgehen:</w:t>
        <w:br/>
        <w:t>Multipliziere zuerst mit dem 1. Glied des 1. Aggregats der Reihe nach jedes</w:t>
        <w:br/>
        <w:t>Glied des 2. Aggregats. Multipliziere dann mit dem 2. Glied des 1. Aggre-</w:t>
      </w:r>
    </w:p>
    <w:p>
      <w:pPr>
        <w:pStyle w:val="IntenseQuote"/>
      </w:pPr>
      <w:r>
        <w:t>[Seite 183]</w:t>
      </w:r>
    </w:p>
    <w:p>
      <w:r>
        <w:t>7.1 Multiplikation von Aggregaten 183</w:t>
      </w:r>
    </w:p>
    <w:p>
      <w:r>
        <w:t>gats der Reihe nach jedes Glied des 2. Aggregats. Fahre so fort, bis du</w:t>
        <w:br/>
        <w:t>schließlich mit dem letzten Glied des 1. Aggregats der Reihe nach jedes</w:t>
        <w:br/>
        <w:t>Glied des 2. Aggregats multipliziert hast.</w:t>
      </w:r>
    </w:p>
    <w:p>
      <w:r>
        <w:t>Gin</w:t>
        <w:br/>
        <w:t>(-a+b)K -d-e)=—-ac+ad+ae+bce—bd- be</w:t>
      </w:r>
    </w:p>
    <w:p>
      <w:r>
        <w:t>2) Nehmen wir an, das erste Aggregat bestehe aus m Gliedern und das zweite</w:t>
        <w:br/>
        <w:t>aus n Gliedern, dann hat das nach der Ausführung der Multiplikation</w:t>
        <w:br/>
        <w:t>entstandene Aggregat m: n Glieder, weil ja jedes Glied des ersten Aggre-</w:t>
        <w:br/>
        <w:t>gats mit jedem Glied des zweiten multipliziert werden muß. Damit kannst</w:t>
        <w:br/>
        <w:t>du kontrollieren, ob du kein Produkt vergessen hast!</w:t>
      </w:r>
    </w:p>
    <w:p>
      <w:r>
        <w:t>Beispiel 1:</w:t>
        <w:br/>
        <w:t>(2x? — 3x - 4)(5x - 6) =</w:t>
        <w:br/>
        <w:t>= 10x? — 12x? — 15x? + 18x — 20x + 24 =</w:t>
        <w:br/>
        <w:t>= 10x? — 27x? — 2x + 24.</w:t>
      </w:r>
    </w:p>
    <w:p>
      <w:r>
        <w:t>Beispiel 2:</w:t>
        <w:br/>
        <w:t>dx + 3)? -Iny +83) =</w:t>
      </w:r>
    </w:p>
    <w:p>
      <w:r>
        <w:t>rt.</w:t>
      </w:r>
    </w:p>
    <w:p>
      <w:r>
        <w:t>Satz 182.1 läßt sich auch anwenden, wenn das Produkt aus mehr als zwei</w:t>
        <w:br/>
        <w:t>Aggregaten besteht. Sind es drei Aggregate, dann rechnest du am besten von</w:t>
        <w:br/>
        <w:t>links nach rechts der Reihe nach. Sind es aber vier oder mehr Aggregate, dann</w:t>
        <w:br/>
        <w:t>kannst du unter Verwendung des Assoziativgesetzes und unter Umständen</w:t>
        <w:br/>
        <w:t>auch des Kommutativgesetzes jeweils zwei geeignete Aggregate zu einem Pro-</w:t>
        <w:br/>
        <w:t>dukt zusammenfassen und darauf Satz 182.1 anwenden. Mit einiger Erfah-</w:t>
        <w:br/>
        <w:t>rung wirst du erkennen, welche Zusammenfassungen günstig sind. Ehe du</w:t>
        <w:br/>
        <w:t>dann weiterrechnest, mußt du die erhaltenen Aggregate noch vereinfachen.</w:t>
        <w:br/>
        <w:t>Dazu</w:t>
      </w:r>
    </w:p>
    <w:p>
      <w:r>
        <w:t>Beispiel 3:</w:t>
        <w:br/>
        <w:t>(2a — 3b) (2a + 3b)(5a — b) =</w:t>
        <w:br/>
        <w:t>2 [(2a — 3b)(2a + 3b)](5a — b) =</w:t>
        <w:br/>
        <w:t>= (4a? + 6ab — 6ab — Ib?)(5a — b) =</w:t>
        <w:br/>
        <w:t>= (4a? — 9b?)(5a — b) =</w:t>
        <w:br/>
        <w:t>= 20a? — 4a?b — 45ab? + 9b°.</w:t>
      </w:r>
    </w:p>
    <w:p>
      <w:r>
        <w:t>Beispiel 4:</w:t>
        <w:br/>
        <w:t>7b(2a — b)(a — 2b)(-a — 2b)(2a + b) =</w:t>
        <w:br/>
        <w:t>2 7bl(2a — b)(a — 2b)][(- a - 26) (2a + b)] =</w:t>
      </w:r>
    </w:p>
    <w:p>
      <w:pPr>
        <w:pStyle w:val="IntenseQuote"/>
      </w:pPr>
      <w:r>
        <w:t>[Seite 184]</w:t>
      </w:r>
    </w:p>
    <w:p>
      <w:r>
        <w:t>184</w:t>
      </w:r>
    </w:p>
    <w:p>
      <w:r>
        <w:t>7 Schwierigere Termumformungen</w:t>
      </w:r>
    </w:p>
    <w:p>
      <w:r>
        <w:t>= 7b(2a? — 4ab — ab + 2b?) (— 2a? — ab — 4ab — 2b?) =</w:t>
      </w:r>
    </w:p>
    <w:p>
      <w:r>
        <w:t>= 7b(2a? — 5ab + 2b?)(— 2a? — 5ab — 2b?) =</w:t>
      </w:r>
    </w:p>
    <w:p>
      <w:r>
        <w:t>= 7b(—4a* — 10a°b — 4a? b? + 10a°b + 25a?b? + 10ab? —</w:t>
        <w:br/>
        <w:t>— 4a? b? — 10ab? — 4b*) =</w:t>
      </w:r>
    </w:p>
    <w:p>
      <w:r>
        <w:t>= 7b(—4a* + 17a? b? — 4b*) =</w:t>
      </w:r>
    </w:p>
    <w:p>
      <w:r>
        <w:t>= — 28a*b + 119a? b? — 286°.</w:t>
      </w:r>
    </w:p>
    <w:p>
      <w:r>
        <w:t>Aufgaben</w:t>
        <w:br/>
        <w:t>1.a) (p+g)(u+v) b) (x+y)(a-b) ec) ”—s)(t+5)</w:t>
        <w:br/>
        <w:t>d) (a-b)(c-d) e) (-1+m)(m—n) N (-x-y)(-u-v)</w:t>
        <w:br/>
        <w:t>2. a) (27a — 3b)(ax + 11y) b) (169 — 18r)(13q + 9)</w:t>
        <w:br/>
        <w:t>ec) (-13x+y)@x — 4) d) (2,15m — 0,7n)(3,5k + 20,17)</w:t>
        <w:br/>
        <w:t>e) (0,05 — 5,3a)(—1,2a — 3) N (15p? +0,59) (1,25p + 39°)</w:t>
        <w:br/>
        <w:t>3.a) (a+b)(ce—-d)—-(a—-b)(c+d)</w:t>
      </w:r>
    </w:p>
    <w:p>
      <w:r>
        <w:t>8.</w:t>
      </w:r>
    </w:p>
    <w:p>
      <w:r>
        <w:t>+10.</w:t>
      </w:r>
    </w:p>
    <w:p>
      <w:r>
        <w:t>11</w:t>
      </w:r>
    </w:p>
    <w:p>
      <w:r>
        <w:t>b) (a-b)(c-d)-(a+b)(c—d)</w:t>
      </w:r>
    </w:p>
    <w:p>
      <w:r>
        <w:t>©) (a+b)(c+d) -(a—-b)(c — d)</w:t>
      </w:r>
    </w:p>
    <w:p>
      <w:r>
        <w:t>d) 3—r)(s+ 21) — (7s+5t)3r +8) + (45 — t)(r +1)</w:t>
      </w:r>
    </w:p>
    <w:p>
      <w:r>
        <w:t>e) (2y -T)(5 + y?) +49(3 — 59 — 2y?) - (y - 6)(9y? +1)</w:t>
      </w:r>
    </w:p>
    <w:p>
      <w:r>
        <w:t>.a) (17x?a — 3a*) (x — 5a) — (Ta?x? +2x)(1 + 5a*)</w:t>
      </w:r>
    </w:p>
    <w:p>
      <w:r>
        <w:t>b) 3m(16m — In?) (5m? — n) — (12m? — In)(— 2m — mn?)(—2)</w:t>
      </w:r>
    </w:p>
    <w:p>
      <w:r>
        <w:t>.a) (3x? + 5y)[(27y — 8x) — (14x + 2y)]</w:t>
      </w:r>
    </w:p>
    <w:p>
      <w:r>
        <w:t>b) 3a — 9b)(2b + c)(—c — 5a)</w:t>
      </w:r>
    </w:p>
    <w:p>
      <w:r>
        <w:t>.a) (u+v)(x+y+2) b) 35 — 2:+1)(p—- 39 — Tr)</w:t>
      </w:r>
    </w:p>
    <w:p>
      <w:r>
        <w:t>ec) (m? —n+1)(n+m+1) d) (a—2b+3c — 4d)(5e — 6f+7g)</w:t>
      </w:r>
    </w:p>
    <w:p>
      <w:r>
        <w:t>a) ++ HR) bMA-y+HP pH yN)H+y)</w:t>
      </w:r>
    </w:p>
    <w:p>
      <w:r>
        <w:t>ec) (1-a)(1 +a?+a*+a°) d) (a? +ab+b?)(a— b)</w:t>
        <w:br/>
        <w:t>a) (15x? y-axyP)(IT3x 34-239)</w:t>
      </w:r>
    </w:p>
    <w:p>
      <w:r>
        <w:t>b) (0,044? — 0,1ab + 0,25b2)(0.2a + 0,55)</w:t>
      </w:r>
    </w:p>
    <w:p>
      <w:r>
        <w:t>c) (4x -2y)(d5x? + 0,3xy + 0,16y?)</w:t>
      </w:r>
    </w:p>
    <w:p>
      <w:r>
        <w:t>.a) (a+b)(a+2b)(a+ 3b) b) (a— b)(a — 2b)(a — 3b)</w:t>
      </w:r>
    </w:p>
    <w:p>
      <w:r>
        <w:t>) A1-Na+x)2x—-1) d) (2 —- x)(4 - x?)(8 — x?)</w:t>
        <w:br/>
        <w:t>a) (1,2x — 0,1y)(1,44x? + 0,01»?)(0,1y + 1,2x)</w:t>
      </w:r>
    </w:p>
    <w:p>
      <w:r>
        <w:t>b) G+ 39) - 3x +5x7)6x? 4)</w:t>
      </w:r>
    </w:p>
    <w:p>
      <w:r>
        <w:t>.a) 1-)2 —-x)3—x)(4- x) b) 1-)2+x)3—x)(4+x)</w:t>
      </w:r>
    </w:p>
    <w:p>
      <w:r>
        <w:t>ec) (2—- y)(4+y?)(4+2y + Y-3 +2</w:t>
      </w:r>
    </w:p>
    <w:p>
      <w:pPr>
        <w:pStyle w:val="IntenseQuote"/>
      </w:pPr>
      <w:r>
        <w:t>[Seite 185]</w:t>
      </w:r>
    </w:p>
    <w:p>
      <w:r>
        <w:t>7.1 Multiplikation von Aggregaten 185</w:t>
      </w:r>
    </w:p>
    <w:p>
      <w:r>
        <w:t>12. (X? - x + - N) +x- NH 1)</w:t>
        <w:br/>
        <w:t>13. (1 + 2x + xx -D+ AR +1) (X +2)? 2x +1)</w:t>
        <w:br/>
        <w:t>14. (3x? — 2x +1)(1- 2x) - 11x? - 48 + 2x — x?) + 6x(x? +4)</w:t>
        <w:br/>
        <w:t>15. (x? + ax + 2a?) (2a — x) — (x? — 2ax + a?)(x — 2a) — 2(3a? — x?)</w:t>
        <w:br/>
        <w:t>16. (3ab + 4ac — Tbe)(5ab — 6ac) — (dab — Bac + Tbe)(S5ac — 7be)</w:t>
        <w:br/>
        <w:t>17. (x? y — 2xy? + 3y?)(2x° — 3xy) — (3x? +2x°y + xy?)(Axy — 5y?)</w:t>
        <w:br/>
        <w:t>18.(x+y+ 2) x -y) -(X+Yy- DI - 2) -(x—-y+z)(z-y)</w:t>
        <w:br/>
        <w:t>-(2=-x-y)a+y)</w:t>
        <w:br/>
        <w:t>19. (0 -p-g)(p+g)+(p-0o-g)(o+g)-(gq-0—-p)(o+p)</w:t>
        <w:br/>
        <w:t>20. (xy+xz— yz)(x+y) - (xy + yz—xz)(y 2) -</w:t>
        <w:br/>
        <w:t>— (xz—-xy+yz)(x+2)</w:t>
        <w:br/>
        <w:t>21. (6x* — 9x?y + 11y?)(8x? — 7y) — (139? + 21x29 — 17x*) (11x? + 13 y)</w:t>
        <w:br/>
        <w:t>22. (640° b° + 48a°b° + 36a*b’ + 27a?b?)(4a?b — 3ab?)</w:t>
        <w:br/>
        <w:t>23. (a?b*x — 2a*b?x* — 3a°b?x’ + a®bx!P)(a?b?x? — 2a°bx?)</w:t>
        <w:br/>
        <w:t>24. 3a(2b — 5a)(3b + 4a) — 4b(7a? — 12ab) — (5b + 4a)(3a — 6b) 4a</w:t>
        <w:br/>
        <w:t>25.221 -x)+x +3) 2x) - 202 - U -2x + 3x2)</w:t>
        <w:br/>
        <w:t>26. 9(14+ 11a + 17a2)(10 — 12a) — 13a(15 — 19a) (17 + 20a) +</w:t>
        <w:br/>
        <w:t>+ 140? (17a — 11) — 44a?</w:t>
        <w:br/>
        <w:t>27. 2(x— 2)(x — (2 - 3x)) — 3(2 + (x — 1))(4(x — 1) — 3(x — 2))</w:t>
        <w:br/>
        <w:t>828. ([2x(x 4) - 3(x- 2) 2x + 3](4x — 2) 3 +48x°) (3x — 5) —</w:t>
        <w:br/>
        <w:t>— 540(x?—3x+1)</w:t>
        <w:br/>
        <w:t>829. 3[2(# -)+5][W - 9:3 - 2 - N] -</w:t>
        <w:br/>
        <w:t>—4[7—-3(y+2)+y1[5-9-302-»)]</w:t>
        <w:br/>
        <w:t>830. (x -&amp;-9-2]:2-202-8):2-2- x -DU+x)+</w:t>
        <w:br/>
        <w:t>+2(1- 2x]</w:t>
      </w:r>
    </w:p>
    <w:p>
      <w:r>
        <w:t>Gleichungen und Ungleichungen</w:t>
        <w:br/>
        <w:t>31.2) (&amp;- 3) +N=(x-Hax-7)</w:t>
        <w:br/>
        <w:t>b) 2(x +0,1)(0,5x +2) - 3+43x)3x —4) = 0</w:t>
        <w:br/>
        <w:t>32. 3x(x+N - xx +N+70=0</w:t>
        <w:br/>
        <w:t>33. 4x(6 — 3x) + 6x(2x+1)=15</w:t>
        <w:br/>
        <w:t>34. (2x — 3): 21x — (33x + 5) Fix = 277</w:t>
      </w:r>
    </w:p>
    <w:p>
      <w:pPr>
        <w:pStyle w:val="IntenseQuote"/>
      </w:pPr>
      <w:r>
        <w:t>[Seite 186]</w:t>
      </w:r>
    </w:p>
    <w:p>
      <w:r>
        <w:t>186 7 Schwierigere Termumformungen</w:t>
      </w:r>
    </w:p>
    <w:p>
      <w:r>
        <w:t>35. 0,32x(1,25x — 10) + (6,3 — 0,8x) :0,5x+1=0</w:t>
        <w:br/>
        <w:t>36.(x+1)(x — 14) - (x +1)(x — 15) = 17</w:t>
      </w:r>
    </w:p>
    <w:p>
      <w:r>
        <w:t>37. (x — 16) (3x +1) — (3x — 1)(x — 15) &lt; —35</w:t>
      </w:r>
    </w:p>
    <w:p>
      <w:r>
        <w:t>38. (33x +4)(25 - 3x) + &amp;- 15) 2x +2) &gt; 0</w:t>
      </w:r>
    </w:p>
    <w:p>
      <w:r>
        <w:t>39. (2,1x — 1,5) (0,6x — 1,1) — (2,5 — 0,9x) (0,8 — 1,4x) + 5,420</w:t>
      </w:r>
    </w:p>
    <w:p>
      <w:r>
        <w:t>40. Verlängert man in einem Quadrat ABCD die Seite [AB] über B hinaus um</w:t>
        <w:br/>
        <w:t>2cm, und [AD] über D hinaus um 5 cm und ergänzt zu einem Rechteck,</w:t>
        <w:br/>
        <w:t>so ist dessen Fläche um 1,22 dm? größer als die des Quadrats. Wie lang ist</w:t>
        <w:br/>
        <w:t>die Quadratseite?</w:t>
      </w:r>
    </w:p>
    <w:p>
      <w:r>
        <w:t>41. Verlängert man eine Seite der Grundfläche eines Würfels um 3 cm und ver-</w:t>
        <w:br/>
        <w:t>kürzt die andere um 2 cm, während man die Höhe beibehält, so entsteht</w:t>
        <w:br/>
        <w:t>ein Quader gleichen Inhalts. Wie groß ist die Kantenlänge des Würfels?</w:t>
      </w:r>
    </w:p>
    <w:p>
      <w:r>
        <w:t>v</w:t>
      </w:r>
    </w:p>
    <w:p>
      <w:r>
        <w:t>um 1546</w:t>
        <w:br/>
        <w:t>Nil Tartalea</w:t>
        <w:br/>
        <w:t>Abb. 186.1 Niccolö TARTAGLIA Abb. 186.2 Simon STEVIN</w:t>
        <w:br/>
        <w:t>(1499 Brescia - 13.12.1557 Venedig) (1548 Brügge — 20.2./8.4.1620 Leiden)*</w:t>
      </w:r>
    </w:p>
    <w:p>
      <w:r>
        <w:t>* ij betont. Niederländischer Mathematiker und Ingenieur. Anfänglich in der Finanzverwaltung tätig, ab 1593</w:t>
        <w:br/>
        <w:t>Berater des Prinzen Moritz von Oranien. In seinem Buch De Thiende - „Der Zehnt‘ - (1585) behandelt er als</w:t>
        <w:br/>
        <w:t>erster systematisch die Stellenschreibweise von Zehnerbrüchen und trug damit wesentlich zur Verbreitung der</w:t>
        <w:br/>
        <w:t>Dezimalbrüche bei. Das bequeme Komma hat 1617 der schottische Mathematiker John NaPıer (1550-1617)</w:t>
        <w:br/>
        <w:t>eingeführt.</w:t>
      </w:r>
    </w:p>
    <w:p>
      <w:pPr>
        <w:pStyle w:val="IntenseQuote"/>
      </w:pPr>
      <w:r>
        <w:t>[Seite 187]</w:t>
      </w:r>
    </w:p>
    <w:p>
      <w:r>
        <w:t>7.2 Binomische Formeln 187</w:t>
        <w:br/>
        <w:t>7.2. Binomische Formeln</w:t>
      </w:r>
    </w:p>
    <w:p>
      <w:r>
        <w:t>Bei algebraischen Umformungen treten häufig Terme der Art (a + 5)? und</w:t>
        <w:br/>
        <w:t>(a — b)? bzw. (a+ b) (a — b) auf. Mit Satz 182.1 können wir sie leicht berechnen:</w:t>
      </w:r>
    </w:p>
    <w:p>
      <w:r>
        <w:t>(a+b)?=(a+b)(a+b)=a?+ab+ab+b?=a?+2ab-+b?</w:t>
      </w:r>
    </w:p>
    <w:p>
      <w:r>
        <w:t>(a—b)? =(a-b)(a-b)=a”-ab-ab+b? = a? — 2ab +b?</w:t>
        <w:br/>
        <w:t>(a+b)\(a-b)=a?—-ab+ab-b?=a?—b?</w:t>
      </w:r>
    </w:p>
    <w:p>
      <w:r>
        <w:t>In allen drei Fällen waren vier Glieder zu erwarten. Sie ließen sich aber zu</w:t>
        <w:br/>
        <w:t>weniger zusammenfassen. Daher lohnt es sich, wenn du dir diese drei wichti-</w:t>
      </w:r>
    </w:p>
    <w:p>
      <w:r>
        <w:t>gen Umformungen als Formeln* merkst. Man nennt sie binomische** For-</w:t>
        <w:br/>
        <w:t>meln.</w:t>
      </w:r>
    </w:p>
    <w:p>
      <w:r>
        <w:t>Satz 187.1: Die binomischen Formeln</w:t>
        <w:br/>
        <w:t>1. binomische Formel: (a+5)?=a?+2ab+b?</w:t>
        <w:br/>
        <w:t>2. binomische Formel: (a—b)?=a?-2ab+b?</w:t>
        <w:br/>
        <w:t>3. binomische Formel: (a+b)(a—b)=a?—b?</w:t>
      </w:r>
    </w:p>
    <w:p>
      <w:r>
        <w:t>Beachte: Beim Quadrieren einer Summe oder einer Differenz tritt außer den</w:t>
        <w:br/>
        <w:t>Quadraten der beiden Glieder auch noch ihr doppeltes Produkt auf.</w:t>
      </w:r>
    </w:p>
    <w:p>
      <w:r>
        <w:t>Beispiele:</w:t>
        <w:br/>
        <w:t>ı) (6x+ IE +2 Er HEN) = rer Hy +2?</w:t>
        <w:br/>
        <w:t>a b a? ab bb:</w:t>
        <w:br/>
        <w:t>2) (0,1rs? — 10r?s)? = (0,1rs?)? — 2: 0,1rs? - 10r?s + (10r?s)? =</w:t>
        <w:br/>
        <w:t>ru Der re</w:t>
      </w:r>
    </w:p>
    <w:p>
      <w:r>
        <w:t>= 0,01r?s* — 2r?s? + 100r*s?</w:t>
      </w:r>
    </w:p>
    <w:p>
      <w:r>
        <w:t>* Ein Gebilde der Geometrie bezeichnet EUKLID als oyrjux (siehe Fußnote auf S. 160), das ins Lateinische als</w:t>
        <w:br/>
        <w:t>‚figura übersetzt wurde, was zu unserem Lehnwort Figur führte. Zyfjpa wurde aber auch mit forma übersetzt,</w:t>
        <w:br/>
        <w:t>das BortHIus zu formula verkleinerte, ihm dabei aber einen neuen Sinn gab. Bei Leissız (1646-1716)</w:t>
        <w:br/>
        <w:t>gewinnt formula dann die heutige Bedeutung von Formel als Ausdruck einer Gesetzmäßigkeit.</w:t>
      </w:r>
    </w:p>
    <w:p>
      <w:r>
        <w:t>** Spezielle Summen aus zwei Summanden nannte EukLID (4./3.Jh. v.Chr.) im Buch X seiner Elemente &amp;x 800</w:t>
        <w:br/>
        <w:t>övonarwv (ek dyo onomäton) = aus zwei Namen. GERHARD VON CREMONA (1114-1187) verwendet dafür in</w:t>
        <w:br/>
        <w:t>seiner Übersetzung der Kommentare des AL-Navyrızi (lateinisch AnarITıus, # um 922) zu den ersten zehn</w:t>
        <w:br/>
        <w:t>Büchern des EukLip das Wort binomium. Luca PacıoL! (um 1445-1517) verallgemeinerte 1494 binomio zu</w:t>
        <w:br/>
        <w:t>trinomio und multinomio in seiner Summa de Arithmetica Geometria Proportioni et Proportionalita. Niccolö</w:t>
        <w:br/>
        <w:t>TARTAGLIA (1499-1557) kommt mit seinem binomio bzw. trinomio de dignitä algebratica im 1560 postum</w:t>
        <w:br/>
        <w:t>erschienenen 2. Teil seines Genera/ trattato di numeri, et misure - »Allgemeine Abhandlung über Zahlen</w:t>
        <w:br/>
        <w:t>und Maße« - unserem Gebrauch schon schr nahe. In der 1585 erschienenen L’Arithmetique des Nieder-</w:t>
        <w:br/>
        <w:t>länders Simon Sırvin (1548-1620) werden binomie in unserem Sinn für «+ b und a— b, trinomie für</w:t>
        <w:br/>
        <w:t>einen dreigliederigen Ausdruck und multinomie für ein allgemeines Aggregat verwendet. Letzteres setzt</w:t>
        <w:br/>
        <w:t>sich nicht durch. In der In artem analyticem Isagoge (1591) des Frangois Vikre (1540-1603) tauchen ohne</w:t>
        <w:br/>
        <w:t>weitere Erklärung die Ausdrücke binomia magnitudo und polynomia magnitudo für eine zweigliedrige bzw.</w:t>
        <w:br/>
        <w:t>mehrgliedrige Größe auf. Sie waren anscheinend allgemeinverständlicher mathematischer Wortschatz. Im</w:t>
        <w:br/>
        <w:t>Mathematischen Lexicon (1716) des Christian v. WoL#r (1679-1754) liest man schließlich die Beschreibung:</w:t>
        <w:br/>
        <w:t>Binomium, Eine zwenfache Gröffe wird genennet, die aus zwen Theilen bejtehet, Die mit dem mehr = Zeichen</w:t>
        <w:br/>
        <w:t>zufanmen gejetzet werden, als a+ b.</w:t>
      </w:r>
    </w:p>
    <w:p>
      <w:pPr>
        <w:pStyle w:val="IntenseQuote"/>
      </w:pPr>
      <w:r>
        <w:t>[Seite 188]</w:t>
      </w:r>
    </w:p>
    <w:p>
      <w:r>
        <w:t>188 7 Schwierigere Termumformungen</w:t>
      </w:r>
    </w:p>
    <w:p>
      <w:r>
        <w:t>3) (1,54 + 4v)(1,5u — 0) = (1,54)? — (4v)? = 2,25u? — 350?</w:t>
      </w:r>
    </w:p>
    <w:p>
      <w:r>
        <w:t>a b a b a? b?</w:t>
      </w:r>
    </w:p>
    <w:p>
      <w:r>
        <w:t>Die drei binomischen Formeln waren bereits den Babyloniern um 1700 v.Chr.</w:t>
        <w:br/>
        <w:t>bekannt. Ob und wie sie sie gegebenenfalls bewiesen haben, wissen wir nicht.</w:t>
        <w:br/>
        <w:t>Der griechische Mathematiker EuKLiD (4./3.Jh. v.Chr.) hat diese drei For-</w:t>
        <w:br/>
        <w:t>meln mit Zeichnungen geometrisch bewiesen. Dieser Beweis setzt allerdings</w:t>
        <w:br/>
        <w:t>voraus, daß a und b und gegebenenfalls a — b positive Zahlen sind. Seine</w:t>
        <w:br/>
        <w:t>Zeichnung für die 1. binomische Formel erklärt sich praktisch von selbst:</w:t>
      </w:r>
    </w:p>
    <w:p>
      <w:r>
        <w:t>Ta] (a+b)?</w:t>
      </w:r>
    </w:p>
    <w:p>
      <w:r>
        <w:t>Abb.188.1 (a+5)?=a?+2ab+b?</w:t>
      </w:r>
    </w:p>
    <w:p>
      <w:r>
        <w:t>Auch für die beiden anderen Formeln kann man geometrische Veranschauli-</w:t>
        <w:br/>
        <w:t>chungen finden. Sie sind allerdings komplizierter (vgl. Aufgabe 190/24).</w:t>
      </w:r>
    </w:p>
    <w:p>
      <w:r>
        <w:t>Die 2. binomische Formel ist nur ein Sonderfall der 1. binomischen Formel,</w:t>
        <w:br/>
        <w:t>wenn man (a — b)? als (a+ (— 5))? schreibt. Dann gilt:</w:t>
      </w:r>
    </w:p>
    <w:p>
      <w:r>
        <w:t>(a+(-b))’ =a?+2-a:(-b)+(—-b)? = a? —2ab+b?.</w:t>
      </w:r>
    </w:p>
    <w:p>
      <w:r>
        <w:t>Genauso kann man bei anderen Vorzeichenverteilungen verfahren:</w:t>
        <w:br/>
        <w:t>(-a+b)?=((-a)+b)? = (-a)?+2(-a):b+b?=a?°—-2ab+b?</w:t>
      </w:r>
    </w:p>
    <w:p>
      <w:r>
        <w:t>(-a- 5)? = ((-a) + (-5))? = (-a)? + 2(-a)(-b) + (—b)? = a? +2ab+b?</w:t>
      </w:r>
    </w:p>
    <w:p>
      <w:r>
        <w:t>Aufgaben</w:t>
        <w:br/>
        <w:t>1.2) (1+x)? b) (x — 1)? ec) (2+x)°</w:t>
        <w:br/>
        <w:t>d) (1 - 2x)? e) (x? - 3)? N @- x?)</w:t>
        <w:br/>
        <w:t>2.a) (3a +45)? b) (2x +5»)? ec) (4x? — 9y?)?</w:t>
      </w:r>
    </w:p>
    <w:p>
      <w:r>
        <w:t>d) (6xy +5»?)? e) (Tab — 9be)? N (11a?x +13xy)?</w:t>
      </w:r>
    </w:p>
    <w:p>
      <w:pPr>
        <w:pStyle w:val="IntenseQuote"/>
      </w:pPr>
      <w:r>
        <w:t>[Seite 189]</w:t>
      </w:r>
    </w:p>
    <w:p>
      <w:r>
        <w:t>7.2 Binomische Formeln 189</w:t>
      </w:r>
    </w:p>
    <w:p>
      <w:r>
        <w:t>3.a) (17y+3z)? 6b) (139 — 79)? c) (14x — 11)?</w:t>
        <w:br/>
        <w:t>d) (21+151)? e) @a+ 1$p)? N (2,3c — 0,11d)?</w:t>
        <w:br/>
        <w:t>8) (u $v)? h) (1,87 + 35)? i) (3a — 2b)?</w:t>
        <w:br/>
        <w:t>D» @x-34y)?  k) (0,1a?b+10ab2)? N Au? - 0,074)?</w:t>
        <w:br/>
        <w:t>4.a) (d—-x)(4+x) b) (22x? + 33)(22x? — 33)</w:t>
      </w:r>
    </w:p>
    <w:p>
      <w:r>
        <w:t>©) (1 -4x?)(1 +4x?)</w:t>
      </w:r>
    </w:p>
    <w:p>
      <w:r>
        <w:t>5.a) (5a —4x)(5a + 4x) b) (17x? — 19y?) (17x? + 19y?)</w:t>
        <w:br/>
        <w:t>6.a) (16x + 24y)(16x — 24y)</w:t>
      </w:r>
    </w:p>
    <w:p>
      <w:r>
        <w:t>b) (12 — 239) (12p + 239)</w:t>
        <w:br/>
        <w:t>$ (+ 232)(- 7422)</w:t>
        <w:br/>
        <w:t>d) (—0,25u + 0,070) (— 0,254 — 0,070)</w:t>
      </w:r>
    </w:p>
    <w:p>
      <w:r>
        <w:t>7.a) (a+b)(-a+b) b) (a—b)(-a-b)</w:t>
        <w:br/>
        <w:t>eo) &amp;-y)(-x+y) d) (-x-y)(x+y)</w:t>
        <w:br/>
        <w:t>8. a) Beweise die Formel von BRAHMAGUPTA (598-nach 665):</w:t>
      </w:r>
    </w:p>
    <w:p>
      <w:r>
        <w:t>10.</w:t>
      </w:r>
    </w:p>
    <w:p>
      <w:r>
        <w:t>1</w:t>
      </w:r>
    </w:p>
    <w:p>
      <w:r>
        <w:t>je</w:t>
      </w:r>
    </w:p>
    <w:p>
      <w:r>
        <w:t>12.</w:t>
      </w:r>
    </w:p>
    <w:p>
      <w:r>
        <w:t>13.</w:t>
        <w:br/>
        <w:t>14.</w:t>
      </w:r>
    </w:p>
    <w:p>
      <w:r>
        <w:t>n?=(n+a)(n—a)+a?</w:t>
        <w:br/>
        <w:t>b) Diese Formel wurde von den Indern zur Berechnung von Zahlenqua-</w:t>
        <w:br/>
        <w:t>draten verwendet; z.B.</w:t>
        <w:br/>
        <w:t>297? = (297 + 3)(297 — 3) + 3? = 300 - 294 + 9 = 88209.</w:t>
        <w:br/>
        <w:t>Berechne ebenso:</w:t>
        <w:br/>
        <w:t>1) 98? 2) 395? 3) 1999? 4) 2001? 5) 9999?</w:t>
        <w:br/>
        <w:t>Beweise die Formel von NARAYANA (um 1350):</w:t>
        <w:br/>
        <w:t>(a+ 5)? = (a— b)? +4ab</w:t>
      </w:r>
    </w:p>
    <w:p>
      <w:r>
        <w:t>Die folgende Formel wurde auf einer altbabylonischen Tontafel aus dem</w:t>
        <w:br/>
        <w:t>17. Jh. v.Chr. gefunden. Beweise sie!</w:t>
      </w:r>
    </w:p>
    <w:p>
      <w:r>
        <w:t>2 _p\2</w:t>
      </w:r>
    </w:p>
    <w:p>
      <w:r>
        <w:t>. Beweise die Formeln</w:t>
      </w:r>
    </w:p>
    <w:p>
      <w:r>
        <w:t>a) (+ y)? + N)? +(-x+ 9)? + (xy)? = 48? + y?)</w:t>
        <w:br/>
        <w:t>(x+y)?+(x-y)?</w:t>
      </w:r>
    </w:p>
    <w:p>
      <w:r>
        <w:t>b) 5) = x? +7?</w:t>
      </w:r>
    </w:p>
    <w:p>
      <w:r>
        <w:t>a) (3uv — 2v?)? b) (7a?b + 4ab?)(Ta?b — 4ab?)</w:t>
      </w:r>
    </w:p>
    <w:p>
      <w:r>
        <w:t>co) (x + y?)? d) (8a?b? — 5ct)(5c* — 8a?b?)</w:t>
      </w:r>
    </w:p>
    <w:p>
      <w:r>
        <w:t>e) (1$p? gr? - 1)? N (1,9c°d - Zd°e?)(gd?e? +1,9c’d)</w:t>
      </w:r>
    </w:p>
    <w:p>
      <w:r>
        <w:t>Berechne (a + 5)? — (a — b)? auf zwei Arten.</w:t>
      </w:r>
    </w:p>
    <w:p>
      <w:r>
        <w:t>Bestimme die Werte von (a + 5)? und a? + b? für</w:t>
        <w:br/>
        <w:t>a=7(-4 21; 4; A) und5b=3 (11; -231; -$ -2,8).</w:t>
      </w:r>
    </w:p>
    <w:p>
      <w:pPr>
        <w:pStyle w:val="IntenseQuote"/>
      </w:pPr>
      <w:r>
        <w:t>[Seite 190]</w:t>
      </w:r>
    </w:p>
    <w:p>
      <w:r>
        <w:t>190 7 Schwierigere Termumformungen</w:t>
      </w:r>
    </w:p>
    <w:p>
      <w:r>
        <w:t>15. 2-9)? - 2 -x)2+x)+(2+x)?</w:t>
        <w:br/>
        <w:t>6. (4da+ 3x)? + 3(4da + 5x) (3a — 2x) — 4(3a — 4x)?</w:t>
        <w:br/>
        <w:t>7. (3a? — 16ax)? — 4ax(Ta — 2x)(5x — 4a) — 6a? (2x — 3a)(2x + 3a)</w:t>
        <w:br/>
        <w:t>. 17a? — 3b(11a + 7b)(7b — 11a) + 2a(115 — 7a)? —</w:t>
        <w:br/>
        <w:t>— (115 — 7a)(11b — 6a) 3b</w:t>
      </w:r>
    </w:p>
    <w:p>
      <w:r>
        <w:t>19. x* + 2x2(x — 1)? — 3x(x? - x +1) +1) - (X? - 2x +1) U +) - x)</w:t>
        <w:br/>
        <w:t>20. (x? — yP)? + xl y)R-y) IR H) ac H I) + RI +2y)2x — y)</w:t>
        <w:br/>
        <w:t>21. (a+1)? 2a — a(a+1)(1- a)? +2(a— 1)(a +1)? +</w:t>
      </w:r>
    </w:p>
    <w:p>
      <w:r>
        <w:t>+.a(a? +2a+1)(a-1)</w:t>
        <w:br/>
        <w:t>2. (+ y)+z][&amp;+y) +2] - [a -»)-z]l@-y)-z]+</w:t>
      </w:r>
    </w:p>
    <w:p>
      <w:r>
        <w:t>+[0o -9-2][9 -9-2])-&amp;+@+2)][@+2)+x]</w:t>
        <w:br/>
        <w:t>23. [(3a — 36) + 1][Ga — 36) +1]</w:t>
        <w:br/>
        <w:t>24. Welche Formeln werden durch die Abbildungen veranschaulicht? Begrün-</w:t>
      </w:r>
    </w:p>
    <w:p>
      <w:r>
        <w:t>a</w:t>
        <w:br/>
        <w:t>[2</w:t>
      </w:r>
    </w:p>
    <w:p>
      <w:r>
        <w:t>nm</w:t>
      </w:r>
    </w:p>
    <w:p>
      <w:r>
        <w:t>o</w:t>
      </w:r>
    </w:p>
    <w:p>
      <w:r>
        <w:t>©»</w:t>
      </w:r>
    </w:p>
    <w:p>
      <w:r>
        <w:t>[}</w:t>
        <w:br/>
        <w:t>[</w:t>
      </w:r>
    </w:p>
    <w:p>
      <w:r>
        <w:t>o</w:t>
      </w:r>
    </w:p>
    <w:p>
      <w:r>
        <w:t>ec)</w:t>
      </w:r>
    </w:p>
    <w:p>
      <w:pPr>
        <w:pStyle w:val="IntenseQuote"/>
      </w:pPr>
      <w:r>
        <w:t>[Seite 191]</w:t>
      </w:r>
    </w:p>
    <w:p>
      <w:r>
        <w:t>.25.</w:t>
        <w:br/>
        <w:t>.20.</w:t>
        <w:br/>
        <w:t>27.</w:t>
      </w:r>
    </w:p>
    <w:p>
      <w:r>
        <w:t>28.</w:t>
      </w:r>
    </w:p>
    <w:p>
      <w:r>
        <w:t>29.</w:t>
      </w:r>
    </w:p>
    <w:p>
      <w:r>
        <w:t>7.2 Binomische Formeln 191</w:t>
      </w:r>
    </w:p>
    <w:p>
      <w:r>
        <w:t>(8a + 3b)(&amp;b — 3a) — (3b + $a)? — &amp;b - $a)?</w:t>
        <w:br/>
        <w:t>2(0,4 — 0,3x)? — 0,4(1 + 2x)? — 3(x — 0,2) (0,2 — x)</w:t>
        <w:br/>
        <w:t>Quadrieren zweistelliger Zahlen:</w:t>
        <w:br/>
        <w:t>Beispiel:</w:t>
        <w:br/>
        <w:t>34? = (4+3-10)?=4?+2:4-3-10+ 3? - 100, also:</w:t>
        <w:br/>
        <w:t>16 (16 = Quadrat der Einerziffer) 6 an, 1 gemerkt</w:t>
        <w:br/>
        <w:t>240 (24 = doppeltes Produkt der Ziffern)4-+1 = 5) an, 2 gemerkt</w:t>
        <w:br/>
        <w:t>900 ( 9 = Quadrat der Zehnerziffer) 9+2= 11| an</w:t>
        <w:br/>
        <w:t>34? = 1156 1156</w:t>
        <w:br/>
        <w:t>Berechne so die Quadrate der Zahlen:</w:t>
        <w:br/>
        <w:t>a) 59; 26; 94; 73; 88; 47; 65; 31</w:t>
        <w:br/>
        <w:t>b) 2,9; 6,7; 0,48; 0,038; 550; 0,00093</w:t>
        <w:br/>
        <w:t>35 15 5</w:t>
        <w:br/>
        <w:t>Umwandlung eines Produkts in die Form (a + b)(a — b):</w:t>
        <w:br/>
        <w:t>Beispiele:</w:t>
        <w:br/>
        <w:t>53-47 = (50 + 3)(50 — 3) = 50? — 3? = 2500 — 9 = 2491</w:t>
        <w:br/>
        <w:t>24:26 = (25 — 1)(25 + 1) = 25? — 1? = 625 - 1 = 624</w:t>
        <w:br/>
        <w:t>Berechne so folgende Produkte:</w:t>
      </w:r>
    </w:p>
    <w:p>
      <w:r>
        <w:t>a) 29-31; 65-55; 23-27; 72:88</w:t>
        <w:br/>
        <w:t>b) 99-101; 498 : 502; 243 - 257; 1012 : 988</w:t>
        <w:br/>
        <w:t>c) 3,842; 0,74 : 6,6; 32-82; er</w:t>
      </w:r>
    </w:p>
    <w:p>
      <w:r>
        <w:t>Das Quadrat einer Zahl mit der Einerstelle 5, zum Beispiel 65, berechnet</w:t>
        <w:br/>
        <w:t>Peter folgendermaßen:</w:t>
      </w:r>
    </w:p>
    <w:p>
      <w:r>
        <w:t>»6°(6+1)= 6:7 = 42; 25 angehängt; Ergebnis 4225.«</w:t>
      </w:r>
    </w:p>
    <w:p>
      <w:r>
        <w:t>Er erhält also den richtigen Wert von 65?.</w:t>
      </w:r>
    </w:p>
    <w:p>
      <w:r>
        <w:t>Prüfe dieses Verfahren an einigen ähnlichen Beispielen. Beweise, daß man</w:t>
        <w:br/>
        <w:t>nach dieser Methode das Quadrat jeder Zahl mit der Einerstelle 5 berech-</w:t>
        <w:br/>
        <w:t>nen kann. (Tip: Schreibe die Zahl als Summe mit 5 als zweitem Summan-</w:t>
        <w:br/>
        <w:t>den und wende die Formel für (a + b)? an.)</w:t>
      </w:r>
    </w:p>
    <w:p>
      <w:r>
        <w:t>Gleichungen und Ungleichungen</w:t>
      </w:r>
    </w:p>
    <w:p>
      <w:r>
        <w:t>30. (2x + 3)(2x — 3) = (2x + 3)?</w:t>
      </w:r>
    </w:p>
    <w:p>
      <w:r>
        <w:t>31;</w:t>
        <w:br/>
        <w:t>32:</w:t>
        <w:br/>
        <w:t>33.</w:t>
        <w:br/>
        <w:t>34.</w:t>
      </w:r>
    </w:p>
    <w:p>
      <w:r>
        <w:t>(x+3)?+2(2x+1)2x-1)=(5 — 3x)?</w:t>
        <w:br/>
        <w:t>(x-3)?-x?=3-3(x+2)</w:t>
        <w:br/>
        <w:t>(x +1)? &gt; (a +1)(&amp;—-1)+x+7</w:t>
      </w:r>
    </w:p>
    <w:p>
      <w:r>
        <w:t>«-1?&lt;x?-2</w:t>
      </w:r>
    </w:p>
    <w:p>
      <w:pPr>
        <w:pStyle w:val="IntenseQuote"/>
      </w:pPr>
      <w:r>
        <w:t>[Seite 192]</w:t>
      </w:r>
    </w:p>
    <w:p>
      <w:r>
        <w:t>192</w:t>
      </w:r>
    </w:p>
    <w:p>
      <w:r>
        <w:t>35.</w:t>
        <w:br/>
        <w:t>36.</w:t>
        <w:br/>
        <w:t>37.</w:t>
        <w:br/>
        <w:t>38.</w:t>
        <w:br/>
        <w:t>39.</w:t>
        <w:br/>
        <w:t>40.</w:t>
        <w:br/>
        <w:t>4.</w:t>
      </w:r>
    </w:p>
    <w:p>
      <w:r>
        <w:t>42.</w:t>
      </w:r>
    </w:p>
    <w:p>
      <w:r>
        <w:t>45.</w:t>
      </w:r>
    </w:p>
    <w:p>
      <w:r>
        <w:t>46.</w:t>
      </w:r>
    </w:p>
    <w:p>
      <w:r>
        <w:t>47.</w:t>
      </w:r>
    </w:p>
    <w:p>
      <w:r>
        <w:t>7 Schwierigere Termumformungen</w:t>
      </w:r>
    </w:p>
    <w:p>
      <w:r>
        <w:t>(x +2)? - (x -9? 2 2x -4)+9x</w:t>
      </w:r>
    </w:p>
    <w:p>
      <w:r>
        <w:t>(x 3)? +(x+1)?+3x+5&lt; 24x -1)(X+1)+2</w:t>
        <w:br/>
        <w:t>(x +1)? -(x +2)? =(x+3)?- (x +4)?</w:t>
      </w:r>
    </w:p>
    <w:p>
      <w:r>
        <w:t>(x +3)(x -3) +(x +3)? = (x —-3)(x +3) + (x - 3)?</w:t>
        <w:br/>
        <w:t>(2x —- 1)? +x? = 3x +1)? - (2x - 5)?</w:t>
      </w:r>
    </w:p>
    <w:p>
      <w:r>
        <w:t>x? —-1+(x-1)?+(x-1)(&amp; +1) &gt; 3x? — 2x</w:t>
      </w:r>
    </w:p>
    <w:p>
      <w:r>
        <w:t>Verkleinert man die Seiten eines Quadrats um je 10m, so entsteht ein um</w:t>
        <w:br/>
        <w:t>1,4a kleineres Quadrat. Wie lang ist die Seite des ursprünglichen Qua-</w:t>
        <w:br/>
        <w:t>drats?</w:t>
      </w:r>
    </w:p>
    <w:p>
      <w:r>
        <w:t>Die eine Seite eines Rechtecks ist um 5cm größer als die andere. Die</w:t>
        <w:br/>
        <w:t>Fläche ist um 64 cm? kleiner als die Fläche eines Quadrats, dessen Seite</w:t>
        <w:br/>
        <w:t>um 4 cm größer als die kleinere Rechtecksseite ist. Berechne die Seiten des</w:t>
        <w:br/>
        <w:t>Rechtecks.</w:t>
      </w:r>
    </w:p>
    <w:p>
      <w:r>
        <w:t>. Wenn in einem Quadrat die eine Seite um 2 cm verkleinert und die andere</w:t>
      </w:r>
    </w:p>
    <w:p>
      <w:r>
        <w:t>um ebensoviel vergrößert wird, so erhält man ein ebenso großes Rechteck</w:t>
        <w:br/>
        <w:t>wie bei Verkürzung der einen Quadratseite um 4 cm und Verlängerung der</w:t>
        <w:br/>
        <w:t>anderen um 10cm. Wie groß ist die Quadratseite?</w:t>
      </w:r>
    </w:p>
    <w:p>
      <w:r>
        <w:t>. Der Inhalt eines Rechtecks, dessen Seiten sich um 11 cm unterscheiden,</w:t>
      </w:r>
    </w:p>
    <w:p>
      <w:r>
        <w:t>ändert sich nicht, wenn man die größere Seite um 6 cm verkleinert und die</w:t>
        <w:br/>
        <w:t>kleinere um 5 cm vergrößert. Berechne Länge und Breite des ursprüngli-</w:t>
        <w:br/>
        <w:t>chen Rechtecks.</w:t>
      </w:r>
    </w:p>
    <w:p>
      <w:r>
        <w:t>Wird bei einem Würfel die erste Kante um 2 dm vergrößert und die zweite</w:t>
        <w:br/>
        <w:t>um ebensoviel verkleinert, während man die dritte beibehält, so entsteht</w:t>
        <w:br/>
        <w:t>ein Quader, dessen Volumen um 12 dm? kleiner ist als dasjenige des Wür-</w:t>
        <w:br/>
        <w:t>fels. Wie lang ist die Würfelkante?</w:t>
      </w:r>
    </w:p>
    <w:p>
      <w:r>
        <w:t>Bei einem Quader ist die zweite Kante um 1 cm größer als das Doppelte der</w:t>
        <w:br/>
        <w:t>ersten, die dritte um 2 cm kleiner als die zweite. Der Rauminhalt dieses</w:t>
        <w:br/>
        <w:t>Quaders ist um 5cm? kleiner als das vierfache Volumen eines Würfels,</w:t>
        <w:br/>
        <w:t>dessen Kante mit der ersten Quaderkante übereinstimmt. Berechne die</w:t>
        <w:br/>
        <w:t>Kanten des Quaders.</w:t>
      </w:r>
    </w:p>
    <w:p>
      <w:r>
        <w:t>Vergrößert man bei einem Würfel alle Kanten um 1 dm, so nimmt seine</w:t>
        <w:br/>
        <w:t>Oberfläche um 0,3 m? zu. Wie groß ist der Rauminhalt dieses Würfels?</w:t>
      </w:r>
    </w:p>
    <w:p>
      <w:pPr>
        <w:pStyle w:val="IntenseQuote"/>
      </w:pPr>
      <w:r>
        <w:t>[Seite 193]</w:t>
      </w:r>
    </w:p>
    <w:p>
      <w:r>
        <w:t>7.3 Quadrate von Aggregaten 193</w:t>
      </w:r>
    </w:p>
    <w:p>
      <w:r>
        <w:t>7.3 Quadrate von Aggregaten</w:t>
      </w:r>
    </w:p>
    <w:p>
      <w:r>
        <w:t>Analog zum Binom als zweigliedrigem Aggregat a + b bezeichnet man mit dem Kunst-</w:t>
        <w:br/>
        <w:t>wort Trinom ein dreigliedriges Aggregat der Form a+ + c. Quadriert man dieses</w:t>
        <w:br/>
        <w:t>Trinom, so erwartet man 3:3 = 9 Glieder, von denen man wie beim Quadrat eines</w:t>
        <w:br/>
        <w:t>Binoms hoffen kann, daß sich einige zusammenfassen lassen. Wir probieren es:</w:t>
      </w:r>
    </w:p>
    <w:p>
      <w:r>
        <w:t>(a+b+c)?=(a+b+c)(a+b+c)=</w:t>
        <w:br/>
        <w:t>=a?+ab+ac+ab+b?+bce+ac+bc+c?=</w:t>
        <w:br/>
        <w:t>=a?+b?+c?+2ab+2ac +2be.</w:t>
      </w:r>
    </w:p>
    <w:p>
      <w:r>
        <w:t>Das Ergebnis des Quadrierens eines Trinoms entspricht dem Ergebnis des Quadrierens</w:t>
        <w:br/>
        <w:t>eines Binoms, also der 1. binomischen Formel; man erhält nämlich die Summe aller</w:t>
        <w:br/>
        <w:t>Quadrate und die Summe aller möglichen doppelten Produkte.</w:t>
      </w:r>
    </w:p>
    <w:p>
      <w:r>
        <w:t>Besteht nun ein Aggregat aus mehr als 3 Summanden, so ergeben sich beim Quadrieren</w:t>
        <w:br/>
        <w:t>wieder alle Quadrate und alle möglichen doppelten Produkte, da jedes Produkt mit</w:t>
        <w:br/>
        <w:t>zwei verschiedenen Faktoren genau zweimal auftritt. Die Pfeile sollen es dir zeigen:</w:t>
      </w:r>
    </w:p>
    <w:p>
      <w:r>
        <w:t>a:b</w:t>
        <w:br/>
        <w:t>(a+b+c+...+z)(a+b+c+...+z)=</w:t>
        <w:br/>
        <w:t>a:b</w:t>
        <w:br/>
        <w:t>= a?+b?+c?+... +2?+2ab+2ac+ ... +2az+2bc+ ...</w:t>
        <w:br/>
        <w:t>Kommen im Aggregat nicht nur Plus-, sondern auch Minuszeichen vor, dann muß</w:t>
      </w:r>
    </w:p>
    <w:p>
      <w:r>
        <w:t>man bei der Bildung der doppelten Produkte die Vorzeichenregeln beachten. Wir zei-</w:t>
        <w:br/>
        <w:t>gen es dir an</w:t>
      </w:r>
    </w:p>
    <w:p>
      <w:r>
        <w:t>(a—b+c)?=(a-b+c)(a—b+c) =</w:t>
        <w:br/>
        <w:t>= a?—ab+ac-—ab+b?—be+ac-bce+c?!=</w:t>
        <w:br/>
        <w:t>= a? +5? +c?— 2ab + 2ac — 2be.</w:t>
      </w:r>
    </w:p>
    <w:p>
      <w:r>
        <w:t>Wir fassen die gewonnenen Erkenntnisse zusammen in</w:t>
      </w:r>
    </w:p>
    <w:p>
      <w:r>
        <w:t>Satz 193.1: Das Quadrat eines Aggregats besteht aus der Summe der Quadrate</w:t>
        <w:br/>
        <w:t>aller seiner Glieder und der Summe aller möglichen doppelten Pro-</w:t>
        <w:br/>
        <w:t>dukte unter Berücksichtigung der Vorzeichenregeln.</w:t>
      </w:r>
    </w:p>
    <w:p>
      <w:r>
        <w:t>Beachte: Damit du kein doppeltes Produkt vergißt, mußt du systematisch vorgehen.</w:t>
        <w:br/>
        <w:t>Du beginnst am besten vorne und arbeitest dich nach hinten durch, wie es dir</w:t>
        <w:br/>
        <w:t>die Pfeile zeigen:</w:t>
      </w:r>
    </w:p>
    <w:p>
      <w:r>
        <w:t>1. Schritt</w:t>
      </w:r>
    </w:p>
    <w:p>
      <w:r>
        <w:t>(a+b+c+d+ ...)?</w:t>
      </w:r>
    </w:p>
    <w:p>
      <w:r>
        <w:t>2. Schritt</w:t>
      </w:r>
    </w:p>
    <w:p>
      <w:pPr>
        <w:pStyle w:val="IntenseQuote"/>
      </w:pPr>
      <w:r>
        <w:t>[Seite 194]</w:t>
      </w:r>
    </w:p>
    <w:p>
      <w:r>
        <w:t>194 7 Schwierigere Termumformungen</w:t>
      </w:r>
    </w:p>
    <w:p>
      <w:r>
        <w:t>Dazu ein</w:t>
        <w:br/>
        <w:t>Beispiel:</w:t>
        <w:br/>
        <w:t>(-3x+2y-xz- 4)? =</w:t>
        <w:br/>
        <w:t>= 3x? +4y? + x?2? +16 6x9 + 3x?2 + 12x — Axyz — 16y + Bxz</w:t>
      </w:r>
    </w:p>
    <w:p>
      <w:r>
        <w:t>Kehren wir zurück zu (a+b+ c)?. Wir hätten das Quadrat auch anders als oben</w:t>
        <w:br/>
        <w:t>ausrechnen können, nämlich mit Hilfe der 1. binomischen Formel. Dazu müßte man</w:t>
        <w:br/>
        <w:t>beispielsweise a + b mittels einer Klammer zusammenfassen:</w:t>
        <w:br/>
        <w:t>(a+b+c)?=[(a+b)+c]? =</w:t>
      </w:r>
    </w:p>
    <w:p>
      <w:r>
        <w:t>= (a+5)?+2(a+b)c+c?=</w:t>
      </w:r>
    </w:p>
    <w:p>
      <w:r>
        <w:t>= a? +2ab +b? +2ac+2bc+c? =</w:t>
      </w:r>
    </w:p>
    <w:p>
      <w:r>
        <w:t>= a?+b?+c? +2ab +2ac +2be.</w:t>
        <w:br/>
        <w:t>Einen kleinen Vorteil bringt dieses Verfahren, da wir keine 9 Produkte ausrechnen</w:t>
        <w:br/>
        <w:t>mußten. Aber Satz 193.1 ist natürlich am schnellsten.</w:t>
        <w:br/>
        <w:t>Einen großen Vorteil bringt der Trick des Klammerns aber, wenn man ein Produkt von</w:t>
      </w:r>
    </w:p>
    <w:p>
      <w:r>
        <w:t>zwei Aggregaten dadurch auf eine Form bringen kann, bei der sich die 3. binomische</w:t>
        <w:br/>
        <w:t>Formel anwenden läßt.</w:t>
      </w:r>
    </w:p>
    <w:p>
      <w:r>
        <w:t>Beispiel 1:</w:t>
        <w:br/>
        <w:t>(2a + 3b +4c)(2a + 3b — 4c) =</w:t>
        <w:br/>
        <w:t>= [(2a + 35) + 4c][(2a + 35) — 4c] =</w:t>
        <w:br/>
        <w:t>= (2a + 3b)? — (4c)? =</w:t>
        <w:br/>
        <w:t>= 4a? + 12ab + 9b? — 16c?.</w:t>
      </w:r>
    </w:p>
    <w:p>
      <w:r>
        <w:t>Beispiel 2:</w:t>
        <w:br/>
        <w:t>(2a — 3b + 4c)(2a + 3b — 4c)</w:t>
        <w:br/>
        <w:t>Das sieht recht schwierig aus! Zwar kann man in der zweiten Klammer 35 — 4c</w:t>
        <w:br/>
        <w:t>zusammenklammern. Was soll aber in der ersten Klammer geschehen? Wir</w:t>
        <w:br/>
        <w:t>bräuchten ebenfalls (3b — 4c), aber ein Minuszeichen davor.</w:t>
        <w:br/>
        <w:t>Satz 106.2 macht’s möglich:</w:t>
        <w:br/>
        <w:t>(2a — 3b + 4c)(2a + 3b — 4c) =</w:t>
        <w:br/>
        <w:t>= [2a — (3b — 4c)] [2a + (3b — 4c)] =</w:t>
        <w:br/>
        <w:t>= (2a)? - (3b - 4c)? =</w:t>
        <w:br/>
        <w:t>= 4a? — (9b? — 24bc + 16c?) =</w:t>
        <w:br/>
        <w:t>= 4a? — 9b? + 24be — 160?</w:t>
      </w:r>
    </w:p>
    <w:p>
      <w:r>
        <w:t>Aufgaben</w:t>
        <w:br/>
        <w:t>1. a) (u+o+w)? b) (u+ov-w)? ec) u-v-w)? d) (-u-v-w)?</w:t>
        <w:br/>
        <w:t>2. a) (3x+5y +1)? b) (2x +3» +42)?</w:t>
        <w:br/>
        <w:t>ec) (2x — 3y +42)? d) (0,7a — 1,15 — 0,90)?</w:t>
        <w:br/>
        <w:t>e) (5x? — 3y — 1)? N (13a — 23b + 14c)?</w:t>
      </w:r>
    </w:p>
    <w:p>
      <w:r>
        <w:t>g) (0,8x — 1,2» + 1,6xy)? h) (0,1x — 0,2xy + 0,3»)?</w:t>
      </w:r>
    </w:p>
    <w:p>
      <w:pPr>
        <w:pStyle w:val="IntenseQuote"/>
      </w:pPr>
      <w:r>
        <w:t>[Seite 195]</w:t>
      </w:r>
    </w:p>
    <w:p>
      <w:r>
        <w:t>7.4 Höhere Potenzen von Binomen 195</w:t>
      </w:r>
    </w:p>
    <w:p>
      <w:r>
        <w:t>3. a) (u+V+w)?+(v— u+ w)?</w:t>
        <w:br/>
        <w:t>b) (2a — 4b + 60)? — (—8a+b + 2c)?</w:t>
        <w:br/>
        <w:t>©) 1000.4r + 0,35 — 41)? — 42a + 3b — 2,50)?</w:t>
      </w:r>
    </w:p>
    <w:p>
      <w:r>
        <w:t>4. Stelle die Formel für (a+ b-+ c)? durch eine Zeichnung dar.</w:t>
      </w:r>
    </w:p>
    <w:p>
      <w:r>
        <w:t>5. a) (5u — 80 +6w— 2)? b) 3x? — 2x? +x-1)?</w:t>
        <w:br/>
        <w:t>ec) (17a? — 14ab + 13b? — 115)? ed) (1,2x? + 1,31? — 0,25x — 0,15)?</w:t>
        <w:br/>
        <w:t>ee) (4a? — 4b? 3a +35)?</w:t>
        <w:br/>
        <w:t>6. a) (u+e+w)(u+u— w) b) («+ + w)(u—v— w)</w:t>
        <w:br/>
        <w:t>ec) (u—u+w)(u+to—w) d) 2p+g+7r)2p+q- Tr)</w:t>
        <w:br/>
        <w:t>e) @&amp;x-3y+2)@x +37 -2) N (0,5a — 4b — 2c)(2c — 4b — 0,5a)</w:t>
      </w:r>
    </w:p>
    <w:p>
      <w:r>
        <w:t>7. a) (a+b+c)(a+b-ec) b) (a+b-c)(a—b+.c)</w:t>
        <w:br/>
        <w:t>8a) 1-x-y)i+x+y) b)U-x+xd)U-x-x?)</w:t>
        <w:br/>
        <w:t>09. a) (Ta— 9x + 11y2)(Ta+9x — 112)</w:t>
        <w:br/>
        <w:t>b) (6x? — 13»? + 15xy) (6x? — 139? — 15xy)</w:t>
        <w:br/>
        <w:t>e10. a) (9ax? — 11a? +4x*)(9ax? + 11a? — 4x*)</w:t>
        <w:br/>
        <w:t>b) (ax? + 11a? +4x*)(9ax? — 11a? +4x*)</w:t>
        <w:br/>
        <w:t>ell. a) (a+b+c+d)(a+b—-c—d)</w:t>
        <w:br/>
        <w:t>b) 1-x-x?+x’)1-x+x?—- x?)</w:t>
        <w:br/>
        <w:t>e12. a) (8x? +7x?y +6xy? — 5y?)(8x° + 7x? y — 6xy? + 5y°)</w:t>
        <w:br/>
        <w:t>b) (19a°b — 4a*b? — 5a?b? — 18b*)(19a° b — 4a*b? + 5a?b? + 185*)</w:t>
        <w:br/>
        <w:t>813. a) (a— 2b+2c— x)(a—2b—-2c+ x)</w:t>
        <w:br/>
        <w:t>b) (x? -2+9»? -b)(x®-y?—-b+2)</w:t>
        <w:br/>
        <w:t>814. a) (b’-x+a?—- y)(a?+y—x-b?)</w:t>
        <w:br/>
        <w:t>b)(a+1--sA)li-x?+x’-x)</w:t>
        <w:br/>
        <w:t>ce) 1-a—x-ax)a—xtax+1)</w:t>
        <w:br/>
        <w:t>d) (a? + ab? — a?b — b?)(b’ — ab? — a?b+.a°)</w:t>
      </w:r>
    </w:p>
    <w:p>
      <w:r>
        <w:t>**7,4 Höhere Potenzen von Binomen</w:t>
      </w:r>
    </w:p>
    <w:p>
      <w:r>
        <w:t>In manchen komplizierteren Rechnungen kommen nicht nur Quadrate, sondern auch</w:t>
        <w:br/>
        <w:t>höhere Potenzen von Binomen vor. Auch für sie kennt der Mathematiker Formeln, die</w:t>
        <w:br/>
        <w:t>den Umgang mit ihnen erleichtern. Betrachten wir zunächst die dritte Potenz (a + b)?.</w:t>
        <w:br/>
        <w:t>Nach Definition der Potenz müßtest du (a + b)(a + b)(a + b) rechnen, was zunächst 8</w:t>
        <w:br/>
        <w:t>Summanden lieferte. Geschickter ist die Anwendung der 1. binomischen Formel:</w:t>
        <w:br/>
        <w:t>(a + b)? = (a + b)(a + b)? =</w:t>
      </w:r>
    </w:p>
    <w:p>
      <w:r>
        <w:t>= (a + b)(a? + 2ab + b?) =</w:t>
      </w:r>
    </w:p>
    <w:p>
      <w:r>
        <w:t>= a°’+2a?b+ab? +a?b+2ab? +b°’ =</w:t>
      </w:r>
    </w:p>
    <w:p>
      <w:r>
        <w:t>= a?’ +3a?b + 3ab? + b°.</w:t>
      </w:r>
    </w:p>
    <w:p>
      <w:r>
        <w:t>Statt der 8 Summanden enthält das Ergebnis nur noch 4!</w:t>
      </w:r>
    </w:p>
    <w:p>
      <w:pPr>
        <w:pStyle w:val="IntenseQuote"/>
      </w:pPr>
      <w:r>
        <w:t>[Seite 196]</w:t>
      </w:r>
    </w:p>
    <w:p>
      <w:r>
        <w:t>196 7 Schwierigere Termumformungen</w:t>
      </w:r>
    </w:p>
    <w:p>
      <w:r>
        <w:t>Auch für (a — b)° können wir eine solche Rechnung durchführen. Einfacher geht’s,</w:t>
        <w:br/>
        <w:t>wenn wir in dem Ergebnis von eben (—) statt b setzen:</w:t>
        <w:br/>
        <w:t>(a— b)’ = (a+ (—b))? = a° + 3a?(—b) + 3a(—b)? +(—-b)’ =</w:t>
      </w:r>
    </w:p>
    <w:p>
      <w:r>
        <w:t>= a?’ — 3a?b + 3ab? — b?.</w:t>
        <w:br/>
        <w:t>Wegen des häufigen Vorkommens lohnt es sich, diese Ergebnisse als Formeln auswen-</w:t>
        <w:br/>
        <w:t>dig zu lernen:</w:t>
      </w:r>
    </w:p>
    <w:p>
      <w:r>
        <w:t>Satz 196.1: (a+b)’= a? +3a?b +3ab? + b?</w:t>
        <w:br/>
        <w:t>(a— b)’ = a’ — 3a?b + 3ab? — b?</w:t>
      </w:r>
    </w:p>
    <w:p>
      <w:r>
        <w:t>Beispiel:</w:t>
        <w:br/>
        <w:t>(3x - 5»)? = 27x? —3:9x?-5y+3-3x-25y? — 125y? =</w:t>
        <w:br/>
        <w:t>= 27x? — 135x?y + 225xy? — 125y?.</w:t>
      </w:r>
    </w:p>
    <w:p>
      <w:r>
        <w:t>Durch eine räumliche Darstellung läßt sich die erste dieser Formeln auch mit Quadern</w:t>
        <w:br/>
        <w:t>veranschaulichen.</w:t>
      </w:r>
    </w:p>
    <w:p>
      <w:r>
        <w:t>Abb. 196.1 (a+b)’= a°+3a?b+3ab? + b°</w:t>
      </w:r>
    </w:p>
    <w:p>
      <w:r>
        <w:t>Die Mathematiker gaben sich natürlich nicht mit den Formeln für die Quadrate und</w:t>
        <w:br/>
        <w:t>die dritten Potenzen zufrieden und untersuchten auch höhere Potenzen des Binoms</w:t>
        <w:br/>
        <w:t>(a + b). Diese höheren Potenzen lassen sich schrittweise auf niedrigere zurückführen</w:t>
        <w:br/>
        <w:t>und damit berechnen. Wir führen dies für (a + b)* einmal vor:</w:t>
        <w:br/>
        <w:t>(a + b)* = (a + b)(a + b)’ =</w:t>
      </w:r>
    </w:p>
    <w:p>
      <w:r>
        <w:t>= (a + b)(1a° + 3a?b + 3ab? + 1b?) =</w:t>
      </w:r>
    </w:p>
    <w:p>
      <w:r>
        <w:t>= 1a* + 3a°b + 3a?b? + lab? +</w:t>
        <w:br/>
        <w:t>+ 1a°b+ 3a?b? + 3ab? + 1b* =</w:t>
        <w:br/>
        <w:t>= 1a* + 4a°b + 6a?b? + 4ab? + 1b*.</w:t>
      </w:r>
    </w:p>
    <w:p>
      <w:pPr>
        <w:pStyle w:val="IntenseQuote"/>
      </w:pPr>
      <w:r>
        <w:t>[Seite 197]</w:t>
      </w:r>
    </w:p>
    <w:p>
      <w:r>
        <w:t>7.4 Höhere Potenzen von Binomen 197</w:t>
      </w:r>
    </w:p>
    <w:p>
      <w:r>
        <w:t>Das Koeffizientenmuster | — 3— 3 — | wiederholt sich beim Ausmultiplizieren, um</w:t>
        <w:br/>
        <w:t>eine Stelle verschoben, in der zweiten Zeile. Das neue Koeffizientenmuster | - 4 — 6</w:t>
      </w:r>
    </w:p>
    <w:p>
      <w:r>
        <w:t>4 — I ergibt sich somit recht einfach, indem man nebeneinanderstehende Koeflizien-</w:t>
        <w:br/>
        <w:t>ten des vorhergehenden Musters 0 — 1 - 3-3 — I — Vaddiert. Setzt man dieses Ver-</w:t>
        <w:br/>
        <w:t>fahren fort, so erhält man eine dreieckige Anordnung von Koeflizienten. Sie ist auch</w:t>
        <w:br/>
        <w:t>als Arithmetisches Dreieck oder PASCAL-STIFELsches Dreieck bekannt.</w:t>
      </w:r>
    </w:p>
    <w:p>
      <w:r>
        <w:t>(a + b)! 11 la+ ıb</w:t>
      </w:r>
    </w:p>
    <w:p>
      <w:r>
        <w:t>(a + b)? ‚24 la? + 2ab + 1b?</w:t>
      </w:r>
    </w:p>
    <w:p>
      <w:r>
        <w:t>(a + b)? 3%8j la’ + 3a?b + 3ab? + 1b?</w:t>
      </w:r>
    </w:p>
    <w:p>
      <w:r>
        <w:t>(a + b)* 14641 la* + 4a°b+ 6a?b? + 4ab? + ıb*</w:t>
      </w:r>
    </w:p>
    <w:p>
      <w:r>
        <w:t>(a + b)°® I 5 10 10 5 1 1a°+ 5a*b+ 10a?b? + 10a?b? + Sab* + 1b°</w:t>
      </w:r>
    </w:p>
    <w:p>
      <w:r>
        <w:t>Das Arithmetische Dreieck war bereits den Indern des 2. vorchristlichen Jh.s und den</w:t>
        <w:br/>
        <w:t>Arabern des 11. Jh.s bekannt. Die früheste erhaltene Darstellung dieses Dreiecks ent-</w:t>
        <w:br/>
        <w:t>hält die Untersuchung der Arithmetischen Regeln der Neun Bücher von YANG Hui aus</w:t>
        <w:br/>
        <w:t>dem Jahre 1261, die auf den chinesischen Mathematiker QıA Hsian [sprich: Tschia</w:t>
        <w:br/>
        <w:t>Hsien] (um 1100) zurückgeht (siehe Abbildung 197.1). Die erste gedruckte Darstellung</w:t>
        <w:br/>
        <w:t>in Europa schmückt das Titelblatt des Neuen Rechenbuchs von 1527 des Peter APIAN</w:t>
        <w:br/>
        <w:t>(1495-1552) (siehe Abbildung 197.2). Benannt ist das Arithmetische Dreieck nach dem</w:t>
        <w:br/>
        <w:t>deutschen Mathematiker Michael Srirer. (1487-1567) und dem französischen Mathe-</w:t>
        <w:br/>
        <w:t>matiker und Philosophen Blaise PascAL (1623-1662), die die interessanten Eigenschaf-</w:t>
        <w:br/>
        <w:t>ten dieses Dreiecks erforscht haben.</w:t>
      </w:r>
    </w:p>
    <w:p>
      <w:r>
        <w:t>&amp;</w:t>
        <w:br/>
        <w:t>A%</w:t>
      </w:r>
    </w:p>
    <w:p>
      <w:r>
        <w:t>©)</w:t>
        <w:br/>
        <w:t>‚oo OO</w:t>
        <w:br/>
        <w:t>B:oceIco</w:t>
        <w:br/>
        <w:t>tOOOOaO</w:t>
        <w:br/>
        <w:t>+O®8E90909</w:t>
      </w:r>
    </w:p>
    <w:p>
      <w:r>
        <w:t>Abb. 197.1 Das Arithmetische Drei- Abb. 197.2 Das Arithmetische Drei-</w:t>
        <w:br/>
        <w:t>eck des YanG Hui (1261) eck des Peter Apıan (1527)</w:t>
        <w:br/>
        <w:t>Aufgaben</w:t>
      </w:r>
    </w:p>
    <w:p>
      <w:r>
        <w:t>1. a) (2x +1)? b) (1 — 3a)? c) (2a + 5b)?</w:t>
      </w:r>
    </w:p>
    <w:p>
      <w:r>
        <w:t>d) (34 — 55)? e) (-a +45)? N (-a- 2b)?</w:t>
      </w:r>
    </w:p>
    <w:p>
      <w:pPr>
        <w:pStyle w:val="IntenseQuote"/>
      </w:pPr>
      <w:r>
        <w:t>[Seite 198]</w:t>
      </w:r>
    </w:p>
    <w:p>
      <w:r>
        <w:t>198 7 Schwierigere Termumformungen</w:t>
      </w:r>
    </w:p>
    <w:p>
      <w:r>
        <w:t>2. a) (1 +? b) (-1,2r +55)? c) (14a + 145)?</w:t>
      </w:r>
    </w:p>
    <w:p>
      <w:r>
        <w:t>3. a) (dab + 2a)? b) (3x — 2 3x2)? ec) (0,2x — 0,5y)?</w:t>
      </w:r>
    </w:p>
    <w:p>
      <w:r>
        <w:t>4. a) (xy? +2x?y)? b) ($a°b? — 2a?b°)?</w:t>
      </w:r>
    </w:p>
    <w:p>
      <w:r>
        <w:t>5. Berechne (a + 5)’ auf zwei Arten, einmal als (a+b)(a +b)* und einmal als</w:t>
        <w:br/>
        <w:t>(a+b)* (a + b)°.</w:t>
      </w:r>
    </w:p>
    <w:p>
      <w:r>
        <w:t>6. a) (2a +1)* b) (x — 3»)? eo) (x-y)’</w:t>
      </w:r>
    </w:p>
    <w:p>
      <w:r>
        <w:t>7.5 Die Kunst des Faktorisierens</w:t>
      </w:r>
    </w:p>
    <w:p>
      <w:r>
        <w:t>7.5.1 Einfaches Ausklammern</w:t>
      </w:r>
    </w:p>
    <w:p>
      <w:r>
        <w:t>Beim weiteren Eindringen in die Mathematik im Laufe der nächsten Jahre</w:t>
        <w:br/>
        <w:t>wirst du feststellen, daß man mit Produkten viel mehr anfangen kann als mit</w:t>
        <w:br/>
        <w:t>Summen. Daher mußt du Bescheid wissen, wie man Aggregate in Produkte</w:t>
        <w:br/>
        <w:t>verwandeln kann. Dieses Verwandeln nennt man auch Faktorisieren eines</w:t>
        <w:br/>
        <w:t>Aggregats.</w:t>
      </w:r>
    </w:p>
    <w:p>
      <w:r>
        <w:t>Die einfachste Art des Faktorisierens kennst du bereits als eine Anwendung</w:t>
        <w:br/>
        <w:t>des verallgemeinerten Distributivgesetzes (Satz 90.2) in der Form des Aus-</w:t>
        <w:br/>
        <w:t>klammerns. Wir vertiefen deine Kenntnisse durch einige</w:t>
      </w:r>
    </w:p>
    <w:p>
      <w:r>
        <w:t>Beispiele:</w:t>
      </w:r>
    </w:p>
    <w:p>
      <w:r>
        <w:t>1) 6uu + 3u? — 9uw =</w:t>
        <w:br/>
        <w:t>= 3u- ip +3u-u— 3u-3w=</w:t>
        <w:br/>
        <w:t>= 3u(2v + u— 3w).</w:t>
      </w:r>
    </w:p>
    <w:p>
      <w:r>
        <w:t>Der Faktor 34 wurde ausgeklammert.</w:t>
        <w:br/>
        <w:t>2) Man kann auch Aggregate ausklammern:</w:t>
        <w:br/>
        <w:t>3(a+b)—ala+b)+4b?(a+b) = (a+b)(3— a+ 4b?).</w:t>
        <w:br/>
        <w:t>3</w:t>
      </w:r>
    </w:p>
    <w:p>
      <w:r>
        <w:t>=</w:t>
      </w:r>
    </w:p>
    <w:p>
      <w:r>
        <w:t>Manchmal muß man ein Glied des Aggregats erst in ein Produkt</w:t>
        <w:br/>
        <w:t>umschreiben, indem man den Faktor 1 hinzufügt:</w:t>
      </w:r>
    </w:p>
    <w:p>
      <w:r>
        <w:t>3a?+a=</w:t>
        <w:br/>
        <w:t>=a'3a+ua'1= Trik: a=a'l</w:t>
        <w:br/>
        <w:t>=a(3a+1).</w:t>
      </w:r>
    </w:p>
    <w:p>
      <w:r>
        <w:t>4</w:t>
      </w:r>
    </w:p>
    <w:p>
      <w:r>
        <w:t>=</w:t>
      </w:r>
    </w:p>
    <w:p>
      <w:r>
        <w:t>Mit Gewalt kann man jeden gewünschten Faktor ausklammern! Wir</w:t>
        <w:br/>
        <w:t>wollen aus dem Aggregat 3x? — 7xy + xden Term 4x ausklammern,</w:t>
        <w:br/>
        <w:t>damit in der Klammer keine Brüche mehr vorkommen.</w:t>
      </w:r>
    </w:p>
    <w:p>
      <w:r>
        <w:t>3x? -7xy+x=</w:t>
      </w:r>
    </w:p>
    <w:p>
      <w:r>
        <w:t>=4x-2x—-4Ix-21y+4x-3=</w:t>
      </w:r>
    </w:p>
    <w:p>
      <w:r>
        <w:t>=4x(2x—-21y+3).</w:t>
      </w:r>
    </w:p>
    <w:p>
      <w:pPr>
        <w:pStyle w:val="IntenseQuote"/>
      </w:pPr>
      <w:r>
        <w:t>[Seite 199]</w:t>
      </w:r>
    </w:p>
    <w:p>
      <w:r>
        <w:t>7.5 Die Kunst des Faktorisierens 199</w:t>
      </w:r>
    </w:p>
    <w:p>
      <w:r>
        <w:t>5) Besonders aufpassen mußt du, wenn du in Potenzen von Aggregaten</w:t>
        <w:br/>
        <w:t>ausklammerst.</w:t>
        <w:br/>
        <w:t>(8a?b — 12a)? =</w:t>
        <w:br/>
        <w:t>= (4a[2ab — 3])? =</w:t>
        <w:br/>
        <w:t>= (4a)? (2ab — 3)? =</w:t>
        <w:br/>
        <w:t>= 16a? (2ab — 3)?.</w:t>
      </w:r>
    </w:p>
    <w:p>
      <w:r>
        <w:t>Mit einiger Übung kannst du bald aufdie 2. Zeile unserer Beispiele verzichten,</w:t>
        <w:br/>
        <w:t>indem du im Kopf jeden Summanden durch den auszuklammernden Term</w:t>
        <w:br/>
        <w:t>dividierst. Das mußt du aber üben! Dazu dienen die</w:t>
      </w:r>
    </w:p>
    <w:p>
      <w:r>
        <w:t>Aufgaben</w:t>
        <w:br/>
        <w:t>1.a) 35? —45?+5s b) ax®+bx+x</w:t>
        <w:br/>
        <w:t>ec) 4a?— 8a? +12a°  d) $ay + 5by - 39?</w:t>
        <w:br/>
        <w:t>2. a) 3a +35 b) 14x—8y+1,2z</w:t>
        <w:br/>
        <w:t>o) gu-Bv da) is</w:t>
        <w:br/>
        <w:t>3. Faktorisiere so, daß in der Klammer keine Bruchzahl mehr steht.</w:t>
        <w:br/>
        <w:t>a) 3x+3y b) 0,4a — 0,55</w:t>
        <w:br/>
        <w:t>eo) dr+3s-t d) —0,01u+0,10+w</w:t>
        <w:br/>
        <w:t>e) 13+14x-1iz DD -1,2a+3b-1</w:t>
        <w:br/>
        <w:t>4. a) abe — acd b) a?b+ab?-—.a?b?</w:t>
        <w:br/>
        <w:t>co) x -x’+r dd) wo’+u*— un</w:t>
        <w:br/>
        <w:t>5.2) 6uv+6uw—3uz 6b) 33p—63p?q</w:t>
        <w:br/>
        <w:t>eo) rt Pr’ d) 1häurv?z— 2hurvz"</w:t>
        <w:br/>
        <w:t>6. Berechne im Kopf nach geeigneter Faktorisierung.</w:t>
        <w:br/>
        <w:t>a) 13-9 +13 b) 7:18+13-18</w:t>
        <w:br/>
        <w:t>c) 2,918 — 1,9 18 d) 27? - 17:27</w:t>
        <w:br/>
        <w:t>e) 13:83+233-83 NM 13?+3-13- 16-13</w:t>
        <w:br/>
        <w:t>07. a) 108xy — 162x + 216y</w:t>
        <w:br/>
        <w:t>b) xyz? — 2x?y?z? — 4x?y?z + 13xy?z? — 38x? y?z</w:t>
        <w:br/>
        <w:t>.8.a) 21u* — Tu? + 234u?</w:t>
        <w:br/>
        <w:t>b) 1,3x°y + 2,35x?y? — 0,9xy°</w:t>
        <w:br/>
        <w:t>9. Klammere 3 aus.</w:t>
      </w:r>
    </w:p>
    <w:p>
      <w:r>
        <w:t>a) 184? — 2735 b) 9x +4</w:t>
        <w:br/>
        <w:t>ec) 1-12x d) a-1</w:t>
      </w:r>
    </w:p>
    <w:p>
      <w:pPr>
        <w:pStyle w:val="IntenseQuote"/>
      </w:pPr>
      <w:r>
        <w:t>[Seite 200]</w:t>
      </w:r>
    </w:p>
    <w:p>
      <w:r>
        <w:t>200 7 Schwierigere Termumformungen</w:t>
      </w:r>
    </w:p>
    <w:p>
      <w:r>
        <w:t>10. Klammere —1 aus.</w:t>
      </w:r>
    </w:p>
    <w:p>
      <w:r>
        <w:t>a) —3a? +5? b) 3- 5x ec) —1-8ab d) 3a?b+5x</w:t>
        <w:br/>
        <w:t>11. Klammere —3 aus.</w:t>
        <w:br/>
        <w:t>a) $a—43b b) 8a—3 o) -1-% d) 2x+3y</w:t>
      </w:r>
    </w:p>
    <w:p>
      <w:r>
        <w:t>12.2) u(v+w)—v(w+w)+w(v+w)</w:t>
        <w:br/>
        <w:t>b) x(a+b-e)-y(le-a-b)+z(a—c+b)</w:t>
        <w:br/>
        <w:t>c) m(2a — 3b) + n(3b — 2a) — p(—3b + 2a)</w:t>
        <w:br/>
        <w:t>d) u(2e — f) — 3v(4e — 2f) + w(3f — 6e)</w:t>
        <w:br/>
        <w:t>13.2) $x(a — b) — 34y(a — b) b) 3,2a(x — 3) + 4,8b(x — 3)</w:t>
        <w:br/>
        <w:t>c) 14x(3y + 2z) — 28y (3y + 2z)</w:t>
        <w:br/>
        <w:t>14. a) 12a?b’(7x — 1) + 84ab*(7x — 1)</w:t>
        <w:br/>
        <w:t>b) 6a°(1 — x) — 27ab?(x — 1)</w:t>
        <w:br/>
        <w:t>c) 3x?y@x —y)+7xy?(y—-3x)</w:t>
        <w:br/>
        <w:t>d) 1,20?(x— y) + 8,4ab(x — y) — 0,72b?(y— x)</w:t>
        <w:br/>
        <w:t>15.2) x(a+b)+a+b b) x(a—-b)+a-—b</w:t>
        <w:br/>
        <w:t>ec) x(a-b)-a+b d) x(a+b)+a-b</w:t>
        <w:br/>
        <w:t>16. a) (23x — y)(23a — b) - (13x + y)@a — b)</w:t>
        <w:br/>
        <w:t>eb) (3,7425 + c)(7,3ab? — c) + (3,7a?b + c)(2,7ab? + c)</w:t>
        <w:br/>
        <w:t>17. a) 4x?y?z — 6xyz? + 10x? y?z?</w:t>
        <w:br/>
        <w:t>b) 34®b!?c!? +27a’b!°c? — 18(abe)"!</w:t>
        <w:br/>
        <w:t>©) a’(-b)* - (-a)*b?’ +(-a)°(—b5)°</w:t>
        <w:br/>
        <w:t>d) A+ a +) -a+Na+Y)</w:t>
      </w:r>
    </w:p>
    <w:p>
      <w:r>
        <w:t>7.5.2 Mehrfaches Ausklammern</w:t>
      </w:r>
    </w:p>
    <w:p>
      <w:r>
        <w:t>In manchen Fällen gelingt ein Faktorisieren auch dann, wenn kein allen Glie-</w:t>
        <w:br/>
        <w:t>dern gemeinsamer Faktor vorhanden ist, indem man zunächst aus geeigneten</w:t>
        <w:br/>
        <w:t>Teilaggregaten einen gemeinsamen Faktor heraussetzt.</w:t>
      </w:r>
    </w:p>
    <w:p>
      <w:r>
        <w:t>Dabei gibt es oft mehrere Möglichkeiten des Vorgehens.</w:t>
      </w:r>
    </w:p>
    <w:p>
      <w:r>
        <w:t>Beispiele:</w:t>
        <w:br/>
        <w:t>1) Faktorisiere ax — ay+bx— by.</w:t>
        <w:br/>
        <w:t>1. Möglichkeit: 2. Möglichkeit:</w:t>
        <w:br/>
        <w:t>ax—ay+bx—by= ax—ay+bx-by=</w:t>
        <w:br/>
        <w:t>a(x—y)+b(x-y) x(a+b)— y(a+b)=</w:t>
      </w:r>
    </w:p>
    <w:p>
      <w:r>
        <w:t>= (x— y)(a+b) = (a+b)(x—y)</w:t>
      </w:r>
    </w:p>
    <w:p>
      <w:pPr>
        <w:pStyle w:val="IntenseQuote"/>
      </w:pPr>
      <w:r>
        <w:t>[Seite 201]</w:t>
      </w:r>
    </w:p>
    <w:p>
      <w:r>
        <w:t>7.5 Die Kunst des Faktorisierens 201</w:t>
      </w:r>
    </w:p>
    <w:p>
      <w:r>
        <w:t>2) u+rb-buv+tav—-bu-a=</w:t>
        <w:br/>
        <w:t>= (au+av—a)+(b—-bv-bu) =</w:t>
        <w:br/>
        <w:t>=alw+v-IN)+b1-v-u)=</w:t>
        <w:br/>
        <w:t>= a(u+v—1)—b(u+o—1)=</w:t>
        <w:br/>
        <w:t>= (u+v—1)(a-b)</w:t>
      </w:r>
    </w:p>
    <w:p>
      <w:r>
        <w:t>3) 60?b-3ab?—2a+b=</w:t>
        <w:br/>
        <w:t>= 3ab(la—-b)—-2a+b=</w:t>
        <w:br/>
        <w:t>= 3ab(2a — b) - (2a — b) =</w:t>
        <w:br/>
        <w:t>= (2a — b)(3ab — 1)</w:t>
      </w:r>
    </w:p>
    <w:p>
      <w:r>
        <w:t>Aufgaben</w:t>
        <w:br/>
        <w:t>l. a) axtay+bx+by b) xs—ys+xt—yt</w:t>
        <w:br/>
        <w:t>ec) ab+ac—bx—cx d) xzz—- yz-ax+tay</w:t>
        <w:br/>
        <w:t>2. a) 2ux + 3vy + 2uy + 30x b) ab+c+b+ac</w:t>
        <w:br/>
        <w:t>ce) x? +ax+tab+bx d) xy? +x?+y?+1</w:t>
        <w:br/>
        <w:t>3. a) mx+ny+nx+my+rx+ry b) ap—bp-ag+bg+az—bz</w:t>
        <w:br/>
        <w:t>ec) ar+br+cr—-a-b-c d) eh+fh—gh-ei—fi+gi</w:t>
        <w:br/>
        <w:t>4. a) ax—cx+2a+2b+bx—2c b) pu—pv+ru—gqu—ru+gqu</w:t>
        <w:br/>
        <w:t>co) x-y—-xz+yz-i+z d)1+a+a?+a’+a*+a°</w:t>
        <w:br/>
        <w:t>5. a) 3,3ax + 3,3ay — 4,4bx — 4,4by</w:t>
      </w:r>
    </w:p>
    <w:p>
      <w:r>
        <w:t>6.</w:t>
      </w:r>
    </w:p>
    <w:p>
      <w:r>
        <w:t>.8.</w:t>
      </w:r>
    </w:p>
    <w:p>
      <w:r>
        <w:t>b) 0,7pq — 0,9pr + 0,7q95 — 0,9rs</w:t>
        <w:br/>
        <w:t>ec) 4,2uv + 3,5uw + 2w + 2,40</w:t>
        <w:br/>
        <w:t>ed) —8ax?+9bx? — 3,6by? + 3,2ay?</w:t>
        <w:br/>
        <w:t>a) Tax +3ay — 4bx — 3by</w:t>
        <w:br/>
        <w:t>b) az? +3axz + 3bz? +13bxz</w:t>
        <w:br/>
        <w:t>c) 0,2xyz — 0,3uxy — 0,69? + 0,9uy?</w:t>
        <w:br/>
        <w:t>d) un? — 4uv? + 3av? — zav?</w:t>
        <w:br/>
        <w:t>a) ax — 7bx +4ay — 28by</w:t>
        <w:br/>
        <w:t>b) 12ax — 2ay — 18bx + 3by</w:t>
        <w:br/>
        <w:t>©) x(a+b—-c)-yla+b—-c)+(x-—))</w:t>
        <w:br/>
        <w:t>d) y(ia—-b—-ec)+x(b+c-a)+(x-)y)</w:t>
        <w:br/>
        <w:t>a) (a+2b)(3ux — vy) — (uy — 3vx)(a + 2b)</w:t>
        <w:br/>
        <w:t>b) (7xz — 3y)(3a + 4b) — (3a +4b)(yz— 21x)</w:t>
        <w:br/>
        <w:t>e) (2st — 3ru)(5p — q) + (I3rt — 2su)(5p — q)</w:t>
        <w:br/>
        <w:t>d) (7d—2)(10eg — 2fh) + (2- 7d) (Seh — 4fg)</w:t>
      </w:r>
    </w:p>
    <w:p>
      <w:pPr>
        <w:pStyle w:val="IntenseQuote"/>
      </w:pPr>
      <w:r>
        <w:t>[Seite 202]</w:t>
      </w:r>
    </w:p>
    <w:p>
      <w:r>
        <w:t>202 7 Schwierigere Termumformungen</w:t>
      </w:r>
    </w:p>
    <w:p>
      <w:r>
        <w:t>9. a) 64au + 36eu + 64ax + 36ex — 44bu — 44bx</w:t>
        <w:br/>
        <w:t>b) 24ap + 54agq — 36bp — Bibq + 60cp + 135cq</w:t>
        <w:br/>
        <w:t>%c) Jay? —4by? +$ay — ta — 2by+4b</w:t>
        <w:br/>
        <w:t>sd) Ir’so  or?s?u + zar su Ar:su+trtuggrto</w:t>
      </w:r>
    </w:p>
    <w:p>
      <w:r>
        <w:t>7.5.3. Faktorisieren mit Hilfe der binomischen Formeln</w:t>
      </w:r>
    </w:p>
    <w:p>
      <w:r>
        <w:t>Schreibt man die binomischen Formeln von Satz 187.1 in der Form</w:t>
        <w:br/>
        <w:t>a?+2ab+b?=(a+b)? bzw. a’ —2ab+b?=(a-b)? bzw.</w:t>
        <w:br/>
        <w:t>a? — b?= (a+b)(a-b),</w:t>
      </w:r>
    </w:p>
    <w:p>
      <w:r>
        <w:t>so kann man gewisse Aggregate mit ihrer Hilfe auch faktorisieren.</w:t>
      </w:r>
    </w:p>
    <w:p>
      <w:r>
        <w:t>Beispiel 1:</w:t>
        <w:br/>
        <w:t>u? +12u+ 36 =</w:t>
        <w:br/>
        <w:t>u a</w:t>
        <w:br/>
        <w:t>a ab b</w:t>
      </w:r>
    </w:p>
    <w:p>
      <w:r>
        <w:t>Beispiel 2:</w:t>
      </w:r>
    </w:p>
    <w:p>
      <w:r>
        <w:t>16x* — 8x?y?+y° =</w:t>
        <w:br/>
        <w:t>= (4x?)? — 24x? y? + (y?)? = (4x? — y?)?</w:t>
      </w:r>
    </w:p>
    <w:p>
      <w:r>
        <w:t>a ab b</w:t>
      </w:r>
    </w:p>
    <w:p>
      <w:r>
        <w:t>Merke: Bestimme zunächst die beiden Glieder, deren Quadrate im gegebenen</w:t>
        <w:br/>
        <w:t>Ausdruck vorkommen, und prüfe anschließend, ob ihr doppeltes Produkt mit</w:t>
        <w:br/>
        <w:t>dem entsprechenden Glied des gegebenen Aggregats übereinstimmt.</w:t>
      </w:r>
    </w:p>
    <w:p>
      <w:r>
        <w:t>Beispiel 3:</w:t>
        <w:br/>
        <w:t>(3x +79)? — 25x? =</w:t>
        <w:br/>
        <w:t>= Bx+7y)? _ 5x9? = (3x+7y+5x)3x + 7y— 5x) =</w:t>
        <w:br/>
        <w:t>a b</w:t>
        <w:br/>
        <w:t>= (8x + 7y)(7y — 2x)</w:t>
      </w:r>
    </w:p>
    <w:p>
      <w:r>
        <w:t>Eine Differenz zweier Quadrate läßt sich szeis in ein Produkt verwandeln.</w:t>
        <w:br/>
        <w:t>Dagegen ist dies bei einer Summe zweier Quadrate nicht möglich.* Bei</w:t>
        <w:br/>
        <w:t>3. Potenzen dagegen lassen sich sowohl die Differenz wie auch die Summe</w:t>
        <w:br/>
        <w:t>faktorisieren. Es gilt nämlich:</w:t>
      </w:r>
    </w:p>
    <w:p>
      <w:r>
        <w:t>* Produktzerlegungen von der Form x? + y? = 1-(x?+y?) = (2x? +2y?) =... usw., die immer möglich</w:t>
        <w:br/>
        <w:t>sind, interessieren in diesem Zusammenhang natürlich nicht.</w:t>
      </w:r>
    </w:p>
    <w:p>
      <w:pPr>
        <w:pStyle w:val="IntenseQuote"/>
      </w:pPr>
      <w:r>
        <w:t>[Seite 203]</w:t>
      </w:r>
    </w:p>
    <w:p>
      <w:r>
        <w:t>7.5 Die Kunst des Faktorisierens 203</w:t>
      </w:r>
    </w:p>
    <w:p>
      <w:r>
        <w:t>Satz 203.1: a’ + 5°’ = (a + b)(a? — ab + b?)</w:t>
      </w:r>
    </w:p>
    <w:p>
      <w:r>
        <w:t>a?’ —b° = (a - b)(a? — ab + 5?)</w:t>
      </w:r>
    </w:p>
    <w:p>
      <w:r>
        <w:t>Die Richtigkeit dieser Formeln siehst du sofort ein, wenn du die rechten Seiten</w:t>
        <w:br/>
        <w:t>ausmultiplizierst (Aufgabe 204/16).</w:t>
      </w:r>
    </w:p>
    <w:p>
      <w:r>
        <w:t>Beispiel 4:</w:t>
      </w:r>
    </w:p>
    <w:p>
      <w:r>
        <w:t>0,027x3 + 1000»? = (0,3x + 109) (0,09x? — 3xy + 100y2)</w:t>
      </w:r>
    </w:p>
    <w:p>
      <w:r>
        <w:t>Aufgaben</w:t>
        <w:br/>
        <w:t>1.a) x? —-8x+16 b) u? — 6u0 + 9v?</w:t>
        <w:br/>
        <w:t>c) 42? +4pz+p? d) 49p? — 112pq + 649?</w:t>
        <w:br/>
        <w:t>e) 9y*+30y? +25 f) x! +4x° +4</w:t>
        <w:br/>
        <w:t>2.a) a +a+4 b) — 84a + 9a? + 196</w:t>
        <w:br/>
        <w:t>c) 0,16x° — 0,24x?y + 0,09y? d) 2,25—-3x+x?</w:t>
        <w:br/>
        <w:t>e) 0,36r? — 4,8r5 + 165? f) 4x? +52x + 169</w:t>
        <w:br/>
        <w:t>e3.a) &amp;5? +418s1+ 381? b) u? — Zuv + 320?</w:t>
        <w:br/>
        <w:t>c) 1,21 +a+735a? d) 1,96x* — 2,8x? +1</w:t>
        <w:br/>
        <w:t>4. a) 625 — 196u? b) 1—- 81x?</w:t>
        <w:br/>
        <w:t>) ur — 202 d) 0,494? — 0,015?</w:t>
        <w:br/>
        <w:t>5.2) 2,25 — 0,02567? b) Sp? — 3,619?</w:t>
        <w:br/>
        <w:t>ec) 400x?y? — 121u?v? d) 453x* -1</w:t>
        <w:br/>
        <w:t>e6. a) 20x? — 45y? b) 3,6x? — 4,9»?</w:t>
        <w:br/>
        <w:t>©) 175p* — 2524* d) 48(xy)? — 147u2 v2</w:t>
        <w:br/>
        <w:t>7.2) 6a? +12ab + 6b? b) 7x? —- 7x +13</w:t>
        <w:br/>
        <w:t>c) a +2a?+a d) 3x7 —-12x°+12x°</w:t>
        <w:br/>
        <w:t>8. a) a* — b* b) x° — »° ec) x®-y®</w:t>
        <w:br/>
        <w:t>d) x*—2x?y?+y* e) 81 - 72u? +16u* Ef) 64x° —1</w:t>
        <w:br/>
        <w:t>9.a) a +2ab+b? —c? b) 4x? — 20x +25 — 9y?</w:t>
        <w:br/>
        <w:t>v2 1</w:t>
        <w:br/>
        <w:t>2 2_ 8122 2_ FAIRE</w:t>
        <w:br/>
        <w:t>c) 36a* +48ab + 166° — 8lc d) 196u” — 4uv + » ma</w:t>
        <w:br/>
        <w:t>e) a +2ab+b?—x?+2xy-y? M 160 —0?+2W0—-1</w:t>
        <w:br/>
        <w:t>10.a) (24 + 35)? — 160? b) (2a — 3b)? — 16a?</w:t>
      </w:r>
    </w:p>
    <w:p>
      <w:r>
        <w:t>c) 16a? — (2a + 36)? d) 164? - (2a — 3b)?</w:t>
      </w:r>
    </w:p>
    <w:p>
      <w:pPr>
        <w:pStyle w:val="IntenseQuote"/>
      </w:pPr>
      <w:r>
        <w:t>[Seite 204]</w:t>
      </w:r>
    </w:p>
    <w:p>
      <w:r>
        <w:t>204 7 Schwierigere Termumformungen</w:t>
      </w:r>
    </w:p>
    <w:p>
      <w:r>
        <w:t>11.a) (13x + 14y)? — (13x — 14»)?</w:t>
        <w:br/>
        <w:t>b) (0,1x — 0,2»)? — (0,1x + 0,2»)?</w:t>
        <w:br/>
        <w:t>o) x +3y)? ar 39)?</w:t>
        <w:br/>
        <w:t>d) (1äx— 239)° - (laxr + 23y)?</w:t>
        <w:br/>
        <w:t>12.a) a? —b?—c?+2be b) x? -y?—2yz—z?</w:t>
        <w:br/>
        <w:t>ec) 2,89a? — 0,646? + 2,08bc — 1,69?</w:t>
        <w:br/>
        <w:t>ed) 3,24x? — 2,56»? — 3,52yz — 1,212?</w:t>
        <w:br/>
        <w:t>«13. a) 2a? — 2b? +a?:x—b?x b) 2m?x — 8n?x + 3m? y — 12n?y</w:t>
        <w:br/>
        <w:t>c) 12a?x — 2b?y— 3b?x+8a?y</w:t>
        <w:br/>
        <w:t>d) 36p?x? — 9p?y? — 16g?x? +4g?y?</w:t>
        <w:br/>
        <w:t>014. a) 9a?x — 9a?y — 12abx + 12aby +4b?y—4b?x</w:t>
        <w:br/>
        <w:t>8b) da?x? — La?xy +4a?y? —ib?x? +4b?xy—4b?y?</w:t>
      </w:r>
    </w:p>
    <w:p>
      <w:r>
        <w:t>15. Verwandle, wenn möglich, in ein Produkt.</w:t>
      </w:r>
    </w:p>
    <w:p>
      <w:r>
        <w:t>a) a?x?—a?y? — b?x?+b?y? b) 36p? + 21pq + 649°?</w:t>
        <w:br/>
        <w:t>ec) —a?-2ab-b? +1 d) a —2ab+b? —1</w:t>
        <w:br/>
        <w:t>e) u +uv+v? N a*+b*</w:t>
        <w:br/>
        <w:t>g) 4a? — 5b? h) a +2ab+b?+1</w:t>
        <w:br/>
        <w:t>16. a) Beweise Satz 203.1.</w:t>
        <w:br/>
        <w:t>b) a’ — 85° ec) 243 + 2160° d) x’ -1</w:t>
        <w:br/>
        <w:t>e) 23a? + 24953 N 0,001x° + y?z° g) 0,7294? — 1000000v?</w:t>
      </w:r>
    </w:p>
    <w:p>
      <w:r>
        <w:t>7.5.4 Faktorisieren durch Probieren</w:t>
      </w:r>
    </w:p>
    <w:p>
      <w:r>
        <w:t>Wenn du a? + 5a + 6 in ein Produkt verwandeln sollst, so erscheint dir dies</w:t>
        <w:br/>
        <w:t>sicherlich auf den ersten Blick als aussichtslos. Erstaunlicherweise kommt</w:t>
        <w:br/>
        <w:t>man hier aber mit einigen kleinen Überlegungen und einem geschickten Pro-</w:t>
        <w:br/>
        <w:t>bieren zum Ziel.</w:t>
      </w:r>
    </w:p>
    <w:p>
      <w:r>
        <w:t>Da das Aggregat mit a? beginnt und aus 3 Gliedern besteht, versuchen wir den</w:t>
        <w:br/>
        <w:t>Ansatz</w:t>
      </w:r>
    </w:p>
    <w:p>
      <w:r>
        <w:t>a? +5a+6=(a0)(aA?).</w:t>
      </w:r>
    </w:p>
    <w:p>
      <w:r>
        <w:t>Die Symbole 0 und A stehen dabei für + oder —.</w:t>
      </w:r>
    </w:p>
    <w:p>
      <w:r>
        <w:t>Die für die Fragezeichen zu wählenden Zahlen müssen, miteinander multipli-</w:t>
        <w:br/>
        <w:t>ziert, 6 ergeben. 6 läßt sich mit natürlichen Zahlen als 2 - 3, aber auch als 1:6</w:t>
        <w:br/>
        <w:t>schreiben. Wir versuchen es mit 2:3 und setzen also an</w:t>
      </w:r>
    </w:p>
    <w:p>
      <w:r>
        <w:t>a? +5a+6=(a02)(aA3).</w:t>
      </w:r>
    </w:p>
    <w:p>
      <w:r>
        <w:t>Von den 4möglichen Kombinationen + +,+ —, — + und — — scheiden die</w:t>
        <w:br/>
        <w:t>beiden mittleren aus, da wir sonst — 6 für das letzte Glied erhielten. Die Kom-</w:t>
      </w:r>
    </w:p>
    <w:p>
      <w:pPr>
        <w:pStyle w:val="IntenseQuote"/>
      </w:pPr>
      <w:r>
        <w:t>[Seite 205]</w:t>
      </w:r>
    </w:p>
    <w:p>
      <w:r>
        <w:t>7.5 Die Kunst des Faktorisierens</w:t>
      </w:r>
    </w:p>
    <w:p>
      <w:r>
        <w:t>205</w:t>
      </w:r>
    </w:p>
    <w:p>
      <w:r>
        <w:t>bination + + führt zum richtigen mittleren Glied 5a. Also gilt die Faktorisie-</w:t>
        <w:br/>
        <w:t>rung</w:t>
      </w:r>
    </w:p>
    <w:p>
      <w:r>
        <w:t>a?+5a+6=(a+2)(a+3).</w:t>
      </w:r>
    </w:p>
    <w:p>
      <w:r>
        <w:t>Hätten wir 6 als 1 - 6 zerlegt, so ergäbe (a</w:t>
      </w:r>
    </w:p>
    <w:p>
      <w:r>
        <w:t>1)(a A 6) für keine der 4 Rechenzei-</w:t>
      </w:r>
    </w:p>
    <w:p>
      <w:r>
        <w:t>chenkombinationen das mittlere Glied 5a. Man muß also ein Gespür dafür</w:t>
      </w:r>
    </w:p>
    <w:p>
      <w:r>
        <w:t>haben! Bei a? + 5a — 6 führt nämlich gerade 6 = 1:6 zum Ziel:</w:t>
        <w:br/>
        <w:t>a? +5a—-6= (a- 1)(a +6).</w:t>
      </w:r>
    </w:p>
    <w:p>
      <w:r>
        <w:t>Eine derartige Faktorisierung durch Probieren wird natürlich nicht immer</w:t>
      </w:r>
    </w:p>
    <w:p>
      <w:r>
        <w:t>gelingen. Beim Versuch hilft</w:t>
      </w:r>
    </w:p>
    <w:p>
      <w:r>
        <w:t>Beispiel: 3x? —6x+9 = !(x?</w:t>
      </w:r>
    </w:p>
    <w:p>
      <w:r>
        <w:t>Regel 205.1: Bei Trinomen der Form x? + bx + c mit ganzen Zahlen b</w:t>
        <w:br/>
        <w:t>und c zerlegt man c in ein Produkt zweier natürlicher Zah-</w:t>
        <w:br/>
        <w:t>len und versucht, die Rechenzeichenkombination so zu be-</w:t>
        <w:br/>
        <w:t>stimmen, daß sich die richtigen Rechenzeichen und das</w:t>
        <w:br/>
        <w:t>mittlere Glied ergeben.</w:t>
        <w:br/>
        <w:t>Hat das Trinom die Form ax? + bx + c, so klammert man</w:t>
      </w:r>
    </w:p>
    <w:p>
      <w:r>
        <w:t>erst a aus.</w:t>
      </w:r>
    </w:p>
    <w:p>
      <w:r>
        <w:t>Aufgaben</w:t>
        <w:br/>
        <w:t>1. a) x? +7x+12</w:t>
        <w:br/>
        <w:t>ec) x?+11x+10</w:t>
        <w:br/>
        <w:t>2. a) u? — 13u +40</w:t>
        <w:br/>
        <w:t>ce) z?-10z+9</w:t>
        <w:br/>
        <w:t>.3. a) x? —5xy+4y?</w:t>
        <w:br/>
        <w:t>c) a? —9ab + 186?</w:t>
        <w:br/>
        <w:t>04. a) x? +2x—48</w:t>
        <w:br/>
        <w:t>ec) x? —2x+48</w:t>
        <w:br/>
        <w:t>5. a) 2x?+16x +30</w:t>
        <w:br/>
        <w:t>c) 3x? +6x+9</w:t>
        <w:br/>
        <w:t>.6. a) 3x? — 39x + 108</w:t>
        <w:br/>
        <w:t>ec) —4x?+9x— 18</w:t>
        <w:br/>
        <w:t>“7. a) -0,42? +2,82 — 4,8</w:t>
      </w:r>
    </w:p>
    <w:p>
      <w:r>
        <w:t>ec) dx? +3x+8</w:t>
      </w:r>
    </w:p>
    <w:p>
      <w:r>
        <w:t>8x+12)=!(x</w:t>
      </w:r>
    </w:p>
    <w:p>
      <w:r>
        <w:t>b) x -—x—-12</w:t>
        <w:br/>
        <w:t>d) x? +9x-10</w:t>
        <w:br/>
        <w:t>b) a? — 20a + 96</w:t>
        <w:br/>
        <w:t>d) x? -x-4</w:t>
      </w:r>
    </w:p>
    <w:p>
      <w:r>
        <w:t>b) y? + yz — 56z?</w:t>
        <w:br/>
        <w:t>d) u? —4uv — 210?</w:t>
        <w:br/>
        <w:t>b) x? — 2x — 48</w:t>
      </w:r>
    </w:p>
    <w:p>
      <w:r>
        <w:t>d) x? +2x+48</w:t>
      </w:r>
    </w:p>
    <w:p>
      <w:r>
        <w:t>b) 7x? — 14x — 105</w:t>
        <w:br/>
        <w:t>d) -x?+12x-35</w:t>
        <w:br/>
        <w:t>b) 4x?—-3x+9</w:t>
      </w:r>
    </w:p>
    <w:p>
      <w:r>
        <w:t>d) 0,10? —1,la+1</w:t>
        <w:br/>
        <w:t>b) 4p° - pq- %q?</w:t>
        <w:br/>
        <w:t>d) 3y2 + 25» + 120</w:t>
      </w:r>
    </w:p>
    <w:p>
      <w:pPr>
        <w:pStyle w:val="IntenseQuote"/>
      </w:pPr>
      <w:r>
        <w:t>[Seite 206]</w:t>
      </w:r>
    </w:p>
    <w:p>
      <w:r>
        <w:t>Register</w:t>
      </w:r>
    </w:p>
    <w:p>
      <w:r>
        <w:t>Absolutbetrag 44, 156</w:t>
      </w:r>
    </w:p>
    <w:p>
      <w:r>
        <w:t>Addition 31</w:t>
      </w:r>
    </w:p>
    <w:p>
      <w:r>
        <w:t>Aggregat 92, 104, 106, 182f.,</w:t>
        <w:br/>
        <w:t>193, 199, 202</w:t>
      </w:r>
    </w:p>
    <w:p>
      <w:r>
        <w:t>Ägypter 123, 140, 160, 171</w:t>
      </w:r>
    </w:p>
    <w:p>
      <w:r>
        <w:t>AnmoseE 119, 123</w:t>
      </w:r>
    </w:p>
    <w:p>
      <w:r>
        <w:t>AL-CHARIZMI 9, 10, 34, 120f.,</w:t>
        <w:br/>
        <w:t>124, 138, 141, 160</w:t>
      </w:r>
    </w:p>
    <w:p>
      <w:r>
        <w:t>Algebra 10ff., 17,121, 138. 160</w:t>
      </w:r>
    </w:p>
    <w:p>
      <w:r>
        <w:t>nova 12, 17</w:t>
      </w:r>
    </w:p>
    <w:p>
      <w:r>
        <w:t>algebraische Summe 92</w:t>
      </w:r>
    </w:p>
    <w:p>
      <w:r>
        <w:t>AL-KARADSCHI 11</w:t>
      </w:r>
    </w:p>
    <w:p>
      <w:r>
        <w:t>AL-KascHı 167</w:t>
      </w:r>
    </w:p>
    <w:p>
      <w:r>
        <w:t>ALKum 166</w:t>
      </w:r>
    </w:p>
    <w:p>
      <w:r>
        <w:t>Allaussage 118</w:t>
      </w:r>
    </w:p>
    <w:p>
      <w:r>
        <w:t>allgemeingültig 124, 151</w:t>
      </w:r>
    </w:p>
    <w:p>
      <w:r>
        <w:t>AL-Nayrızı 187</w:t>
      </w:r>
    </w:p>
    <w:p>
      <w:r>
        <w:t>Altersaufgaben 168ff.</w:t>
      </w:r>
    </w:p>
    <w:p>
      <w:r>
        <w:t>ANaNIA 165</w:t>
      </w:r>
    </w:p>
    <w:p>
      <w:r>
        <w:t>Anarıtıus 187</w:t>
      </w:r>
    </w:p>
    <w:p>
      <w:r>
        <w:t>Anordnung der</w:t>
        <w:br/>
        <w:t>Zahlen 60</w:t>
      </w:r>
    </w:p>
    <w:p>
      <w:r>
        <w:t>APIAN 197</w:t>
      </w:r>
    </w:p>
    <w:p>
      <w:r>
        <w:t>äquivalent 89, 126, 145</w:t>
      </w:r>
    </w:p>
    <w:p>
      <w:r>
        <w:t>Äquivalenz</w:t>
      </w:r>
    </w:p>
    <w:p>
      <w:r>
        <w:t>= von Gleichungen 126</w:t>
      </w:r>
    </w:p>
    <w:p>
      <w:r>
        <w:t>&gt; von Termen 89</w:t>
      </w:r>
    </w:p>
    <w:p>
      <w:r>
        <w:t>» von Ungleichungen 145</w:t>
      </w:r>
    </w:p>
    <w:p>
      <w:r>
        <w:t>= umformungen 126, 138, 145</w:t>
      </w:r>
    </w:p>
    <w:p>
      <w:r>
        <w:t>»zeichen 127</w:t>
      </w:r>
    </w:p>
    <w:p>
      <w:r>
        <w:t>Araber 12, 85, 120f., 141, 197</w:t>
      </w:r>
    </w:p>
    <w:p>
      <w:r>
        <w:t>ARISTOTELES ("Apıortot£ing) 170</w:t>
      </w:r>
    </w:p>
    <w:p>
      <w:r>
        <w:t>Arithmetisches Dreieck 197</w:t>
      </w:r>
    </w:p>
    <w:p>
      <w:r>
        <w:t>Ars magna 12</w:t>
      </w:r>
    </w:p>
    <w:p>
      <w:r>
        <w:t>assoziativ 50, 90</w:t>
      </w:r>
    </w:p>
    <w:p>
      <w:r>
        <w:t>Assoziativgesetz</w:t>
      </w:r>
    </w:p>
    <w:p>
      <w:r>
        <w:t>&gt; der Addition 50f., 83, 88</w:t>
      </w:r>
    </w:p>
    <w:p>
      <w:r>
        <w:t>— der Multiplikation 64, 68,</w:t>
        <w:br/>
        <w:t>83, 88, 90</w:t>
      </w:r>
    </w:p>
    <w:p>
      <w:r>
        <w:t>», verallgemeinertes 91</w:t>
      </w:r>
    </w:p>
    <w:p>
      <w:r>
        <w:t>ausklammern 89, 91, 198</w:t>
      </w:r>
    </w:p>
    <w:p>
      <w:r>
        <w:t>ausmultiplizieren 89, 91</w:t>
      </w:r>
    </w:p>
    <w:p>
      <w:r>
        <w:t>Aussage 114</w:t>
      </w:r>
    </w:p>
    <w:p>
      <w:r>
        <w:t>form 115, 122</w:t>
      </w:r>
    </w:p>
    <w:p>
      <w:r>
        <w:t>rationalen</w:t>
      </w:r>
    </w:p>
    <w:p>
      <w:r>
        <w:t>B14</w:t>
      </w:r>
    </w:p>
    <w:p>
      <w:r>
        <w:t>Babylonier 85, 120f., 140, 160,</w:t>
        <w:br/>
        <w:t>171, 188</w:t>
      </w:r>
    </w:p>
    <w:p>
      <w:r>
        <w:t>Bamberger Rechenbuch 32</w:t>
      </w:r>
    </w:p>
    <w:p>
      <w:r>
        <w:t>Basis 96</w:t>
      </w:r>
    </w:p>
    <w:p>
      <w:r>
        <w:t>BERNOULLI 33</w:t>
      </w:r>
    </w:p>
    <w:p>
      <w:r>
        <w:t>Bestimmungsgleichung 122</w:t>
      </w:r>
    </w:p>
    <w:p>
      <w:r>
        <w:t>Betrag, absoluter 43</w:t>
      </w:r>
    </w:p>
    <w:p>
      <w:r>
        <w:t>Betragsstriche 43</w:t>
      </w:r>
    </w:p>
    <w:p>
      <w:r>
        <w:t>Binom 187, 193, 195</w:t>
      </w:r>
    </w:p>
    <w:p>
      <w:r>
        <w:t>binomische Formeln 187, 202</w:t>
      </w:r>
    </w:p>
    <w:p>
      <w:r>
        <w:t>Boernıus 20, 31, 33f., 37, 87,187</w:t>
      </w:r>
    </w:p>
    <w:p>
      <w:r>
        <w:t>BOMBELLI 96</w:t>
      </w:r>
    </w:p>
    <w:p>
      <w:r>
        <w:t>BOUGUER 153</w:t>
      </w:r>
    </w:p>
    <w:p>
      <w:r>
        <w:t>BRAHMAGUPTA 85, 121, 189</w:t>
      </w:r>
    </w:p>
    <w:p>
      <w:r>
        <w:t>Bruchstrich 33</w:t>
      </w:r>
    </w:p>
    <w:p>
      <w:r>
        <w:t>CALAnDrı 159</w:t>
      </w:r>
    </w:p>
    <w:p>
      <w:r>
        <w:t>CARDANO 86, 171</w:t>
      </w:r>
    </w:p>
    <w:p>
      <w:r>
        <w:t>CARTESIUS &gt; DESCARTES</w:t>
      </w:r>
    </w:p>
    <w:p>
      <w:r>
        <w:t>CHanG Tsan 85</w:t>
      </w:r>
    </w:p>
    <w:p>
      <w:r>
        <w:t>Chinesen 85, 140</w:t>
      </w:r>
    </w:p>
    <w:p>
      <w:r>
        <w:t>ChinG Ch’ou-ch’ang 85</w:t>
      </w:r>
    </w:p>
    <w:p>
      <w:r>
        <w:t>Chiu Chang Suan Shu 85,</w:t>
        <w:br/>
        <w:t>165f., 176</w:t>
      </w:r>
    </w:p>
    <w:p>
      <w:r>
        <w:t>CıcERoO 13, 31</w:t>
      </w:r>
    </w:p>
    <w:p>
      <w:r>
        <w:t>Cravıus 180</w:t>
      </w:r>
    </w:p>
    <w:p>
      <w:r>
        <w:t>Codex Dresden C80 40, 121</w:t>
      </w:r>
    </w:p>
    <w:p>
      <w:r>
        <w:t>COLUMELLA 32, 34</w:t>
      </w:r>
    </w:p>
    <w:p>
      <w:r>
        <w:t>cosa 121</w:t>
      </w:r>
    </w:p>
    <w:p>
      <w:r>
        <w:t>Coß 121</w:t>
      </w:r>
    </w:p>
    <w:p>
      <w:r>
        <w:t>DaGoMARI 165</w:t>
      </w:r>
    </w:p>
    <w:p>
      <w:r>
        <w:t>definierender Doppelpunkt 95</w:t>
      </w:r>
    </w:p>
    <w:p>
      <w:r>
        <w:t>Definition 14</w:t>
      </w:r>
    </w:p>
    <w:p>
      <w:r>
        <w:t>»smenge eines Terms 27, 28</w:t>
      </w:r>
    </w:p>
    <w:p>
      <w:r>
        <w:t>Descartes 33, 86, 96, 102,</w:t>
        <w:br/>
        <w:t>120T., 170, 180</w:t>
      </w:r>
    </w:p>
    <w:p>
      <w:r>
        <w:t>Differenz 31</w:t>
      </w:r>
    </w:p>
    <w:p>
      <w:r>
        <w:t>» zweier rationaler Zahlen 54</w:t>
      </w:r>
    </w:p>
    <w:p>
      <w:r>
        <w:t>DioPHANT (Aıögavrog) 42, 85,</w:t>
        <w:br/>
        <w:t>96, 121, 138, 166, 177</w:t>
      </w:r>
    </w:p>
    <w:p>
      <w:r>
        <w:t>distributiv 78</w:t>
      </w:r>
    </w:p>
    <w:p>
      <w:r>
        <w:t>Distributivgesetz 78, 83, 89</w:t>
      </w:r>
    </w:p>
    <w:p>
      <w:r>
        <w:t>&gt;, verallgemeinertes 91, 198</w:t>
      </w:r>
    </w:p>
    <w:p>
      <w:r>
        <w:t>Division 32</w:t>
      </w:r>
    </w:p>
    <w:p>
      <w:r>
        <w:t>»sdoppelpunkt 33</w:t>
      </w:r>
    </w:p>
    <w:p>
      <w:r>
        <w:t>Doppelpunkt 33</w:t>
      </w:r>
    </w:p>
    <w:p>
      <w:r>
        <w:t>»„definierender 95</w:t>
      </w:r>
    </w:p>
    <w:p>
      <w:r>
        <w:t>doppeltes Produkt 187</w:t>
      </w:r>
    </w:p>
    <w:p>
      <w:r>
        <w:t>Doppelungleichung 154</w:t>
      </w:r>
    </w:p>
    <w:p>
      <w:r>
        <w:t>eindeutig 124</w:t>
      </w:r>
    </w:p>
    <w:p>
      <w:r>
        <w:t>EPICHARMOS ("Erigappog) 13</w:t>
      </w:r>
    </w:p>
    <w:p>
      <w:r>
        <w:t>Eukip (EürAeiöng) 13, 16, 20,</w:t>
        <w:br/>
        <w:t>66, 1871.</w:t>
      </w:r>
    </w:p>
    <w:p>
      <w:r>
        <w:t>EULER 96, 102</w:t>
      </w:r>
    </w:p>
    <w:p>
      <w:r>
        <w:t>Existenzaussage 118</w:t>
      </w:r>
    </w:p>
    <w:p>
      <w:r>
        <w:t>Exponent 96</w:t>
      </w:r>
    </w:p>
    <w:p>
      <w:r>
        <w:t>Faktor 32</w:t>
      </w:r>
    </w:p>
    <w:p>
      <w:r>
        <w:t>faktorisieren 198, 202, 204</w:t>
      </w:r>
    </w:p>
    <w:p>
      <w:r>
        <w:t>Feingehalt 175</w:t>
      </w:r>
    </w:p>
    <w:p>
      <w:r>
        <w:t>Fisonaccı 16, 20, 31, 33, 42,</w:t>
        <w:br/>
        <w:t>85, 92, 141, 165</w:t>
      </w:r>
    </w:p>
    <w:p>
      <w:r>
        <w:t>g. 161</w:t>
      </w:r>
    </w:p>
    <w:p>
      <w:r>
        <w:t>Formel 187</w:t>
      </w:r>
    </w:p>
    <w:p>
      <w:r>
        <w:t>Frontinus 31, 34</w:t>
      </w:r>
    </w:p>
    <w:p>
      <w:r>
        <w:t>ganz 42</w:t>
      </w:r>
    </w:p>
    <w:p>
      <w:r>
        <w:t>Gauss 141</w:t>
      </w:r>
    </w:p>
    <w:p>
      <w:r>
        <w:t>Gegenzahl 41, 57</w:t>
        <w:br/>
        <w:t>Geometrieaufgaben 178, 192</w:t>
        <w:br/>
        <w:t>gerade 13</w:t>
      </w:r>
    </w:p>
    <w:p>
      <w:r>
        <w:t>GERBERT VON AURILLAC 32</w:t>
        <w:br/>
        <w:t>GERHARD VON CREMONA 9, 12, 187</w:t>
        <w:br/>
        <w:t>GERNARDUS 32</w:t>
        <w:br/>
        <w:t>Gleichheitszeichen 60</w:t>
        <w:br/>
        <w:t>Gleichung 116, 122, 185f., 191</w:t>
        <w:br/>
        <w:t>», lineare 133</w:t>
      </w:r>
    </w:p>
    <w:p>
      <w:r>
        <w:t>Griechen 13, 140f., 171</w:t>
        <w:br/>
        <w:t>Größer-Ungleichung 151.</w:t>
        <w:br/>
        <w:t>Grundmenge 14, 28, 89, 115</w:t>
        <w:br/>
        <w:t>Grundzahl 96</w:t>
      </w:r>
    </w:p>
    <w:p>
      <w:r>
        <w:t>Gulden 161</w:t>
      </w:r>
    </w:p>
    <w:p>
      <w:r>
        <w:t>Hamıtton 50, 90</w:t>
      </w:r>
    </w:p>
    <w:p>
      <w:r>
        <w:t>HANKEL 86</w:t>
      </w:r>
    </w:p>
    <w:p>
      <w:r>
        <w:t>Harrıor 17, 33, 60</w:t>
      </w:r>
    </w:p>
    <w:p>
      <w:r>
        <w:t>Haufen 120</w:t>
      </w:r>
    </w:p>
    <w:p>
      <w:r>
        <w:t>HERoN ("Hpov) 96</w:t>
        <w:br/>
        <w:t>Hieroglyphen 120</w:t>
        <w:br/>
        <w:t>HiPPoKRATES (Innoxpärns) 96</w:t>
        <w:br/>
        <w:t>Höchstens-Ungleichung 152</w:t>
        <w:br/>
        <w:t>Hochzahl 96</w:t>
      </w:r>
    </w:p>
    <w:p>
      <w:r>
        <w:t>Hupe 86</w:t>
      </w:r>
    </w:p>
    <w:p>
      <w:r>
        <w:t>Hyksos 119</w:t>
      </w:r>
    </w:p>
    <w:p>
      <w:r>
        <w:t>Imam 10</w:t>
      </w:r>
    </w:p>
    <w:p>
      <w:r>
        <w:t>Inder 85, 120f., 140f., 171,197</w:t>
      </w:r>
    </w:p>
    <w:p>
      <w:r>
        <w:t>Information 124, 157, 162</w:t>
      </w:r>
    </w:p>
    <w:p>
      <w:r>
        <w:t>Intervall 148</w:t>
      </w:r>
    </w:p>
    <w:p>
      <w:r>
        <w:t>invers 56</w:t>
      </w:r>
    </w:p>
    <w:p>
      <w:r>
        <w:t>= bzgl. der Addition 57, 83, 88</w:t>
      </w:r>
    </w:p>
    <w:p>
      <w:r>
        <w:t>» bzgl. der Multiplikation 73,</w:t>
        <w:br/>
        <w:t>83, 88</w:t>
      </w:r>
    </w:p>
    <w:p>
      <w:r>
        <w:t>isolieren der</w:t>
        <w:br/>
        <w:t>128, 138</w:t>
      </w:r>
    </w:p>
    <w:p>
      <w:r>
        <w:t>Unbekannten</w:t>
      </w:r>
    </w:p>
    <w:p>
      <w:r>
        <w:t>Jöcher 171</w:t>
      </w:r>
    </w:p>
    <w:p>
      <w:r>
        <w:t>JoHAnnes HispALensis 31, 34</w:t>
      </w:r>
    </w:p>
    <w:p>
      <w:r>
        <w:t>JOHANNES DE SacRO Bosco</w:t>
        <w:br/>
        <w:t>317.,34</w:t>
      </w:r>
    </w:p>
    <w:p>
      <w:r>
        <w:t>Kalif 10</w:t>
      </w:r>
    </w:p>
    <w:p>
      <w:r>
        <w:t>Karat 175</w:t>
      </w:r>
    </w:p>
    <w:p>
      <w:r>
        <w:t>Kehrwert 73</w:t>
      </w:r>
    </w:p>
    <w:p>
      <w:r>
        <w:t>Klammer als Fachbegriff 102</w:t>
      </w:r>
    </w:p>
    <w:p>
      <w:r>
        <w:t>Klammern 22, 96, 101, 108,</w:t>
      </w:r>
    </w:p>
    <w:p>
      <w:r>
        <w:t>Kleiner-Ungleichungen 151.</w:t>
      </w:r>
    </w:p>
    <w:p>
      <w:r>
        <w:t>Krüser 92</w:t>
      </w:r>
    </w:p>
    <w:p>
      <w:r>
        <w:t>Koeflizient 91</w:t>
      </w:r>
    </w:p>
    <w:p>
      <w:r>
        <w:t>Komma 186</w:t>
      </w:r>
    </w:p>
    <w:p>
      <w:r>
        <w:t>kommutativ 50</w:t>
      </w:r>
    </w:p>
    <w:p>
      <w:r>
        <w:t>Kommutativgesetz</w:t>
      </w:r>
    </w:p>
    <w:p>
      <w:r>
        <w:t>&gt; der Addition 50f., 83, 88T.</w:t>
      </w:r>
    </w:p>
    <w:p>
      <w:r>
        <w:t>der Multiplikation 64, 67,</w:t>
        <w:br/>
        <w:t>83, 88</w:t>
      </w:r>
    </w:p>
    <w:p>
      <w:r>
        <w:t>=, verallgemeinertes 90</w:t>
      </w:r>
    </w:p>
    <w:p>
      <w:r>
        <w:t>11</w:t>
      </w:r>
    </w:p>
    <w:p>
      <w:r>
        <w:t>Leerstelle 15, 115</w:t>
      </w:r>
    </w:p>
    <w:p>
      <w:r>
        <w:t>Leisnız 33, 187</w:t>
      </w:r>
    </w:p>
    <w:p>
      <w:r>
        <w:t>Leistungsaufgaben 176</w:t>
      </w:r>
    </w:p>
    <w:p>
      <w:r>
        <w:t>LEONARDO von Pısa —</w:t>
        <w:br/>
        <w:t>FiBonaccı</w:t>
      </w:r>
    </w:p>
    <w:p>
      <w:r>
        <w:t>Leon von Byzanz 16, 20, 94</w:t>
      </w:r>
    </w:p>
    <w:p>
      <w:r>
        <w:t>linear 133</w:t>
      </w:r>
    </w:p>
    <w:p>
      <w:r>
        <w:t>linke Seite 123</w:t>
      </w:r>
    </w:p>
    <w:p>
      <w:r>
        <w:t>Liu Hui 85</w:t>
      </w:r>
    </w:p>
    <w:p>
      <w:r>
        <w:t>Lösung 115, 122</w:t>
      </w:r>
    </w:p>
    <w:p>
      <w:r>
        <w:t>»smenge 116, 122, 151, 155, 157</w:t>
      </w:r>
    </w:p>
    <w:p>
      <w:r>
        <w:t>Lot 175</w:t>
      </w:r>
    </w:p>
    <w:p>
      <w:pPr>
        <w:pStyle w:val="IntenseQuote"/>
      </w:pPr>
      <w:r>
        <w:t>[Seite 207]</w:t>
      </w:r>
    </w:p>
    <w:p>
      <w:r>
        <w:t>Malpunkt 33</w:t>
      </w:r>
    </w:p>
    <w:p>
      <w:r>
        <w:t>=, weglassen 23, 33</w:t>
      </w:r>
    </w:p>
    <w:p>
      <w:r>
        <w:t>Maya 1401.</w:t>
      </w:r>
    </w:p>
    <w:p>
      <w:r>
        <w:t>mehrdeutig 124</w:t>
        <w:br/>
        <w:t>Mindestens-Ungleichung 152</w:t>
        <w:br/>
        <w:t>Minuend 31</w:t>
      </w:r>
    </w:p>
    <w:p>
      <w:r>
        <w:t>Minusklammer 105</w:t>
        <w:br/>
        <w:t>Minuszeichen 32</w:t>
        <w:br/>
        <w:t>Mischungsaufgaben 173</w:t>
        <w:br/>
        <w:t>Monotonie</w:t>
      </w:r>
    </w:p>
    <w:p>
      <w:r>
        <w:t>der Addition 61 f., 145</w:t>
        <w:br/>
        <w:t>der Multiplikation 81, 83, 146</w:t>
        <w:br/>
        <w:t>= = », Umkehrung der 147</w:t>
        <w:br/>
        <w:t>Moskauer Papyrus 122</w:t>
        <w:br/>
        <w:t>MÜLLER 33, 60</w:t>
        <w:br/>
        <w:t>Multiplikation 31</w:t>
      </w:r>
    </w:p>
    <w:p>
      <w:r>
        <w:t>&gt;, ägyptische 31</w:t>
      </w:r>
    </w:p>
    <w:p>
      <w:r>
        <w:t>NAPIER 17, 186</w:t>
      </w:r>
    </w:p>
    <w:p>
      <w:r>
        <w:t>NARAYANA 189</w:t>
      </w:r>
    </w:p>
    <w:p>
      <w:r>
        <w:t>natürlich 37</w:t>
      </w:r>
    </w:p>
    <w:p>
      <w:r>
        <w:t>negativ 39f., 85</w:t>
      </w:r>
    </w:p>
    <w:p>
      <w:r>
        <w:t>negative ganze Zahlen 42</w:t>
      </w:r>
    </w:p>
    <w:p>
      <w:r>
        <w:t>neutrales Element</w:t>
      </w:r>
    </w:p>
    <w:p>
      <w:r>
        <w:t>der Addition 50, 52, 83, 88</w:t>
      </w:r>
    </w:p>
    <w:p>
      <w:r>
        <w:t>der Multiplikation 64, 68,</w:t>
        <w:br/>
        <w:t>83, 88</w:t>
      </w:r>
    </w:p>
    <w:p>
      <w:r>
        <w:t>NEwToN 96</w:t>
      </w:r>
    </w:p>
    <w:p>
      <w:r>
        <w:t>NIKOMACHOS (Nırönayog)</w:t>
        <w:br/>
        <w:t>VON GERASA 37</w:t>
      </w:r>
    </w:p>
    <w:p>
      <w:r>
        <w:t>Normalform einer</w:t>
        <w:br/>
        <w:t>chung 151</w:t>
      </w:r>
    </w:p>
    <w:p>
      <w:r>
        <w:t>Normalnull 36</w:t>
      </w:r>
    </w:p>
    <w:p>
      <w:r>
        <w:t>null 1391,</w:t>
      </w:r>
    </w:p>
    <w:p>
      <w:r>
        <w:t>Null 139.</w:t>
      </w:r>
    </w:p>
    <w:p>
      <w:r>
        <w:t>Nullform 62</w:t>
      </w:r>
    </w:p>
    <w:p>
      <w:r>
        <w:t>Unglei-</w:t>
      </w:r>
    </w:p>
    <w:p>
      <w:r>
        <w:t>Oder-Aussage 139</w:t>
        <w:br/>
        <w:t>Ohne-Symbol 39, 157</w:t>
      </w:r>
    </w:p>
    <w:p>
      <w:r>
        <w:t>PacıoLı 121, 187</w:t>
      </w:r>
    </w:p>
    <w:p>
      <w:r>
        <w:t>Papyrus 119</w:t>
      </w:r>
    </w:p>
    <w:p>
      <w:r>
        <w:t>Papyrus Rhind 113,</w:t>
        <w:br/>
        <w:t>122f., 160, 174</w:t>
      </w:r>
    </w:p>
    <w:p>
      <w:r>
        <w:t>PascaL 197</w:t>
      </w:r>
    </w:p>
    <w:p>
      <w:r>
        <w:t>»-SrireLsches Dreieck 197</w:t>
      </w:r>
    </w:p>
    <w:p>
      <w:r>
        <w:t>PrAacock 38, 86</w:t>
      </w:r>
    </w:p>
    <w:p>
      <w:r>
        <w:t>Permanenzprinzip 38, 86</w:t>
      </w:r>
    </w:p>
    <w:p>
      <w:r>
        <w:t>Perzent 171</w:t>
      </w:r>
    </w:p>
    <w:p>
      <w:r>
        <w:t>Pfeiladdition 46</w:t>
      </w:r>
    </w:p>
    <w:p>
      <w:r>
        <w:t>PLATON (IlAatov) 20, 170</w:t>
      </w:r>
    </w:p>
    <w:p>
      <w:r>
        <w:t>Platzhalter 14</w:t>
      </w:r>
    </w:p>
    <w:p>
      <w:r>
        <w:t>Plusklammer 103</w:t>
      </w:r>
    </w:p>
    <w:p>
      <w:r>
        <w:t>Pluszeichen 32</w:t>
      </w:r>
    </w:p>
    <w:p>
      <w:r>
        <w:t>Polynom 187</w:t>
      </w:r>
    </w:p>
    <w:p>
      <w:r>
        <w:t>positiv 40</w:t>
      </w:r>
    </w:p>
    <w:p>
      <w:r>
        <w:t>postum 17</w:t>
      </w:r>
    </w:p>
    <w:p>
      <w:r>
        <w:t>Potenz 96, 133, 195</w:t>
      </w:r>
    </w:p>
    <w:p>
      <w:r>
        <w:t>Prestet 133</w:t>
      </w:r>
    </w:p>
    <w:p>
      <w:r>
        <w:t>Primzahl 20</w:t>
      </w:r>
    </w:p>
    <w:p>
      <w:r>
        <w:t>119f.,</w:t>
      </w:r>
    </w:p>
    <w:p>
      <w:r>
        <w:t>Register</w:t>
      </w:r>
    </w:p>
    <w:p>
      <w:r>
        <w:t>Probe 123, 162</w:t>
      </w:r>
    </w:p>
    <w:p>
      <w:r>
        <w:t>Produkt 32</w:t>
      </w:r>
    </w:p>
    <w:p>
      <w:r>
        <w:t>Promille 171</w:t>
      </w:r>
    </w:p>
    <w:p>
      <w:r>
        <w:t>»zeichen 171</w:t>
      </w:r>
    </w:p>
    <w:p>
      <w:r>
        <w:t>Prozent 171</w:t>
      </w:r>
    </w:p>
    <w:p>
      <w:r>
        <w:t>aufgaben 170f.</w:t>
      </w:r>
    </w:p>
    <w:p>
      <w:r>
        <w:t>zeichen 171</w:t>
      </w:r>
    </w:p>
    <w:p>
      <w:r>
        <w:t>PTOLEMAIOS (MroAghutog) 140F.</w:t>
        <w:br/>
        <w:t>PrTHAGoRAS (Ilv3ayöpas) 34</w:t>
      </w:r>
    </w:p>
    <w:p>
      <w:r>
        <w:t>Q 38</w:t>
      </w:r>
    </w:p>
    <w:p>
      <w:r>
        <w:t>Qıa Hsian 197</w:t>
      </w:r>
    </w:p>
    <w:p>
      <w:r>
        <w:t>Quadrat 66, 96, 191, 193, 202</w:t>
        <w:br/>
        <w:t>Quadrieren 2stelliger Zahlen 191</w:t>
        <w:br/>
        <w:t>Quadrivium 34</w:t>
      </w:r>
    </w:p>
    <w:p>
      <w:r>
        <w:t>Quersumme 105, 167f.</w:t>
        <w:br/>
        <w:t>Quotient 32</w:t>
      </w:r>
    </w:p>
    <w:p>
      <w:r>
        <w:t>» zweier rationaler Zahlen 71</w:t>
      </w:r>
    </w:p>
    <w:p>
      <w:r>
        <w:t>Rabatt 152</w:t>
      </w:r>
    </w:p>
    <w:p>
      <w:r>
        <w:t>Raımunn 12</w:t>
      </w:r>
    </w:p>
    <w:p>
      <w:r>
        <w:t>rational 39</w:t>
      </w:r>
    </w:p>
    <w:p>
      <w:r>
        <w:t>Rechengesetze</w:t>
      </w:r>
    </w:p>
    <w:p>
      <w:r>
        <w:t>» der Addition 50</w:t>
      </w:r>
    </w:p>
    <w:p>
      <w:r>
        <w:t>— der Multiplikation 64</w:t>
      </w:r>
    </w:p>
    <w:p>
      <w:r>
        <w:t>in Q 83, 88f.</w:t>
      </w:r>
    </w:p>
    <w:p>
      <w:r>
        <w:t>Rechenvorteil 100, 191</w:t>
      </w:r>
    </w:p>
    <w:p>
      <w:r>
        <w:t>Rechenzeichen 32f.</w:t>
      </w:r>
    </w:p>
    <w:p>
      <w:r>
        <w:t>rechte Seite 123</w:t>
      </w:r>
    </w:p>
    <w:p>
      <w:r>
        <w:t>RECORD(E) 60</w:t>
      </w:r>
    </w:p>
    <w:p>
      <w:r>
        <w:t>REGIOMONTANULS 33</w:t>
      </w:r>
    </w:p>
    <w:p>
      <w:r>
        <w:t>Reihenfolge von Punktrech-</w:t>
        <w:br/>
        <w:t>nungen 23</w:t>
      </w:r>
    </w:p>
    <w:p>
      <w:r>
        <w:t>ReıscH 34</w:t>
      </w:r>
    </w:p>
    <w:p>
      <w:r>
        <w:t>res 121</w:t>
      </w:r>
    </w:p>
    <w:p>
      <w:r>
        <w:t>Resultat 31</w:t>
      </w:r>
    </w:p>
    <w:p>
      <w:r>
        <w:t>Ruınn 119</w:t>
      </w:r>
    </w:p>
    <w:p>
      <w:r>
        <w:t>Rırs 160f.</w:t>
      </w:r>
    </w:p>
    <w:p>
      <w:r>
        <w:t>Römer 140</w:t>
      </w:r>
    </w:p>
    <w:p>
      <w:r>
        <w:t>Ruporrr 121</w:t>
      </w:r>
    </w:p>
    <w:p>
      <w:r>
        <w:t>Schachtelklammern 110</w:t>
        <w:br/>
        <w:t>schai 120f.</w:t>
      </w:r>
    </w:p>
    <w:p>
      <w:r>
        <w:t>SCHEYBL 20</w:t>
      </w:r>
    </w:p>
    <w:p>
      <w:r>
        <w:t>SCHRÖDER 96</w:t>
      </w:r>
    </w:p>
    <w:p>
      <w:r>
        <w:t>Servois 50, 78</w:t>
      </w:r>
    </w:p>
    <w:p>
      <w:r>
        <w:t>Sieben Freie Künste 34</w:t>
        <w:br/>
        <w:t>SOKRATES (Eoxpürng) 170</w:t>
        <w:br/>
        <w:t>Speusıppos (Eneboınnog) 20</w:t>
        <w:br/>
        <w:t>Stammbruch 123</w:t>
        <w:br/>
        <w:t>Stellenwertsystem 140</w:t>
        <w:br/>
        <w:t>Stevin 186f.</w:t>
      </w:r>
    </w:p>
    <w:p>
      <w:r>
        <w:t>StıreL 32, 85, 96, 101, 197</w:t>
        <w:br/>
        <w:t>Subtrahend 31</w:t>
      </w:r>
    </w:p>
    <w:p>
      <w:r>
        <w:t>Subtraktion 31, 54, 57</w:t>
        <w:br/>
        <w:t>Summe 31</w:t>
      </w:r>
    </w:p>
    <w:p>
      <w:r>
        <w:t>»,algebraische 92</w:t>
      </w:r>
    </w:p>
    <w:p>
      <w:r>
        <w:t>= zweier rationaler Zahlen 47,49</w:t>
        <w:br/>
        <w:t>Sunya 140</w:t>
      </w:r>
    </w:p>
    <w:p>
      <w:r>
        <w:t>Symbol 95</w:t>
      </w:r>
    </w:p>
    <w:p>
      <w:r>
        <w:t>207</w:t>
      </w:r>
    </w:p>
    <w:p>
      <w:r>
        <w:t>TARTAGLIA 96, 101, 186f.</w:t>
        <w:br/>
        <w:t>teilerfremd 117</w:t>
        <w:br/>
        <w:t>Teilungsdoppelpunkt 33</w:t>
        <w:br/>
        <w:t>Term 21, 87M., 1808.</w:t>
        <w:br/>
        <w:t>»e, gleichartige 91</w:t>
        <w:br/>
        <w:t>»ersetzung 126</w:t>
      </w:r>
    </w:p>
    <w:p>
      <w:r>
        <w:t>&gt; gliederungsbaum 23</w:t>
        <w:br/>
        <w:t>Testament 163</w:t>
        <w:br/>
        <w:t>Textaufgaben 1601.</w:t>
        <w:br/>
        <w:t>THYMARIDAS (Ovpapiöas) 120</w:t>
        <w:br/>
        <w:t>Trinom 187, 193, 205</w:t>
        <w:br/>
        <w:t>Typus Arithmeticae 341,</w:t>
      </w:r>
    </w:p>
    <w:p>
      <w:r>
        <w:t>Und-Aussage 154</w:t>
      </w:r>
    </w:p>
    <w:p>
      <w:r>
        <w:t>Und-Symbol 154</w:t>
      </w:r>
    </w:p>
    <w:p>
      <w:r>
        <w:t>unendlich 149</w:t>
      </w:r>
    </w:p>
    <w:p>
      <w:r>
        <w:t>Unbekannte 120, 162</w:t>
      </w:r>
    </w:p>
    <w:p>
      <w:r>
        <w:t>ungerade 13</w:t>
      </w:r>
    </w:p>
    <w:p>
      <w:r>
        <w:t>Ungleichungen 60, 116, 144 fl,</w:t>
        <w:br/>
        <w:t>185f., 191</w:t>
      </w:r>
    </w:p>
    <w:p>
      <w:r>
        <w:t>usch 121</w:t>
      </w:r>
    </w:p>
    <w:p>
      <w:r>
        <w:t>Variable 12, 14, 15</w:t>
      </w:r>
    </w:p>
    <w:p>
      <w:r>
        <w:t>vel 139</w:t>
      </w:r>
    </w:p>
    <w:p>
      <w:r>
        <w:t>Vıiere 12, 16, 17, 33, 40, 86,</w:t>
        <w:br/>
        <w:t>91f., 96, 102, 120, 160, 187</w:t>
      </w:r>
    </w:p>
    <w:p>
      <w:r>
        <w:t>Vırruvius 32, 34</w:t>
      </w:r>
    </w:p>
    <w:p>
      <w:r>
        <w:t>VoIGT 60</w:t>
      </w:r>
    </w:p>
    <w:p>
      <w:r>
        <w:t>Vorzeichen 43, 46, 102</w:t>
      </w:r>
    </w:p>
    <w:p>
      <w:r>
        <w:t>Vorzeichenregeln</w:t>
      </w:r>
    </w:p>
    <w:p>
      <w:r>
        <w:t>&gt; für Produkte 65f., 76</w:t>
      </w:r>
    </w:p>
    <w:p>
      <w:r>
        <w:t>» für Quotienten 73, 77</w:t>
      </w:r>
    </w:p>
    <w:p>
      <w:r>
        <w:t>Wahrheitswert 114</w:t>
      </w:r>
    </w:p>
    <w:p>
      <w:r>
        <w:t>Wauuis 149</w:t>
      </w:r>
    </w:p>
    <w:p>
      <w:r>
        <w:t>WARNER 60</w:t>
      </w:r>
    </w:p>
    <w:p>
      <w:r>
        <w:t>WEIERSTRASS 43</w:t>
      </w:r>
    </w:p>
    <w:p>
      <w:r>
        <w:t>widersprüchlich 125, 151</w:t>
      </w:r>
    </w:p>
    <w:p>
      <w:r>
        <w:t>WIDMANN VON EGER 13, 31f.,</w:t>
        <w:br/>
        <w:t>92, 177</w:t>
      </w:r>
    </w:p>
    <w:p>
      <w:r>
        <w:t>Worrr 31, 40, 86, 141, 187</w:t>
      </w:r>
    </w:p>
    <w:p>
      <w:r>
        <w:t>YanG Hui 197</w:t>
        <w:br/>
        <w:t>yavat-tavat 121</w:t>
      </w:r>
    </w:p>
    <w:p>
      <w:r>
        <w:t>22</w:t>
      </w:r>
    </w:p>
    <w:p>
      <w:r>
        <w:t>Zahl</w:t>
      </w:r>
    </w:p>
    <w:p>
      <w:r>
        <w:t>», ganze 42</w:t>
      </w:r>
    </w:p>
    <w:p>
      <w:r>
        <w:t>=, gemischte 22, 132</w:t>
      </w:r>
    </w:p>
    <w:p>
      <w:r>
        <w:t>», gerade 13</w:t>
      </w:r>
    </w:p>
    <w:p>
      <w:r>
        <w:t>=, natürliche 37</w:t>
      </w:r>
    </w:p>
    <w:p>
      <w:r>
        <w:t>=, negative 38, 39</w:t>
      </w:r>
    </w:p>
    <w:p>
      <w:r>
        <w:t>=, rationale 39</w:t>
      </w:r>
    </w:p>
    <w:p>
      <w:r>
        <w:t>», ungerade 13</w:t>
      </w:r>
    </w:p>
    <w:p>
      <w:r>
        <w:t>=, zusammengesetzte 20</w:t>
        <w:br/>
        <w:t>Zahlengerade 39</w:t>
        <w:br/>
        <w:t>Zahlenterm 27</w:t>
        <w:br/>
        <w:t>Zehnerpotenzschreibweise 100</w:t>
        <w:br/>
        <w:t>Zeichenwertsystem 140</w:t>
        <w:br/>
        <w:t>Ziffer 141</w:t>
        <w:br/>
        <w:t>Zisternenaufgaben 176</w:t>
        <w:br/>
        <w:t>zwischen 155</w:t>
      </w:r>
    </w:p>
    <w:p>
      <w:pPr>
        <w:pStyle w:val="IntenseQuote"/>
      </w:pPr>
      <w:r>
        <w:t>[Seite 208]</w:t>
      </w:r>
    </w:p>
    <w:p>
      <w:r>
        <w:t>Bildnachweis</w:t>
      </w:r>
    </w:p>
    <w:p>
      <w:r>
        <w:t>Bayerische Staatsbibliothek, München; 9.1, 16.2,32.1, 33.2, 35, 40.1, 40.2, 85.1, 113, 120.1, 149.1, 177.1, 186.2—</w:t>
        <w:br/>
        <w:t>Deutsches Museum, München: 16.1, 33.1, 90.1, 102.1, 121.1, 171.1, 186.1 — Federle, A.: 181 — Haller, R.: 10.1,</w:t>
        <w:br/>
        <w:t>143, 161.2, 175.1- HÖRZU, Werner Mitsch/Rainer Schwarz 114 - Kühner, St.: 87 - Maß, Zahl und Gewicht</w:t>
        <w:br/>
        <w:t>(Ausstellungskataloge der Herzog-August-Bibliothek; Nr. 60): 159 - Mathematisches Institut der Universität</w:t>
        <w:br/>
        <w:t>Tübingen: 43.1,86.2- Menninger, K., Zahlwort und Ziffer: 140.4, 160.1 - Posener, G., Lexikon der ägyptischen</w:t>
        <w:br/>
        <w:t>Kunst: 119.1 - Schwenk, B.: 87 - Thüringisches Hauptstaatsarchiv Weimar (Reg li 572, Bl. 1P): 85.1/Unter-</w:t>
        <w:br/>
        <w:t>schrift - Tropfke, J., Geschichte der Elementarmathematik: 140.1, 140.2, 140.3, 165.1 - Universitätsbibliothek</w:t>
        <w:br/>
        <w:t>Cambridge: 9.2, 86.1</w:t>
      </w:r>
    </w:p>
    <w:p>
      <w:pPr>
        <w:pStyle w:val="IntenseQuote"/>
      </w:pPr>
      <w:r>
        <w:t>[Seite 209]</w:t>
      </w:r>
    </w:p>
    <w:p>
      <w:pPr>
        <w:pStyle w:val="IntenseQuote"/>
      </w:pPr>
      <w:r>
        <w:t>[Seite 210]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