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Haller</w:t>
      </w:r>
    </w:p>
    <w:p>
      <w:r>
        <w:t>Barth : Federle</w:t>
      </w:r>
    </w:p>
    <w:p>
      <w:r>
        <w:t>Oldenbourg</w:t>
      </w:r>
    </w:p>
    <w:p>
      <w:pPr>
        <w:pStyle w:val="IntenseQuote"/>
      </w:pPr>
      <w:r>
        <w:t>[Seite 1]</w:t>
      </w:r>
    </w:p>
    <w:p>
      <w:r>
        <w:t>Algebra</w:t>
        <w:br/>
        <w:t>8</w:t>
      </w:r>
    </w:p>
    <w:p>
      <w:r>
        <w:t>Friedrich Barth - Reinhold Federle</w:t>
        <w:br/>
        <w:t>Rudolf Haller</w:t>
      </w:r>
    </w:p>
    <w:p>
      <w:r>
        <w:t>Nichts ist getan, wenn noch</w:t>
        <w:br/>
        <w:t>etwas zu tun übrig bleibt.</w:t>
        <w:br/>
        <w:t>Gauss</w:t>
      </w:r>
    </w:p>
    <w:p>
      <w:r>
        <w:t>Oldenbourg</w:t>
      </w:r>
    </w:p>
    <w:p>
      <w:pPr>
        <w:pStyle w:val="IntenseQuote"/>
      </w:pPr>
      <w:r>
        <w:t>[Seite 2]</w:t>
      </w:r>
    </w:p>
    <w:p>
      <w:r>
        <w:t>Wam-Mies-Preis</w:t>
        <w:br/>
        <w:t>1993</w:t>
      </w:r>
    </w:p>
    <w:p>
      <w:r>
        <w:t>Autoren und Verlag wurden für die Lehrbücher</w:t>
        <w:br/>
        <w:t>Algebra 7 bis Algebra 10</w:t>
        <w:br/>
        <w:t>mit dem Adam-Ries-Preis 1993 ausgezeichnet,</w:t>
        <w:br/>
        <w:t>der vom Adam-Ries-Bund e.V.</w:t>
        <w:br/>
        <w:t>Annaberg-Buchholz verliehen wird.</w:t>
      </w:r>
    </w:p>
    <w:p>
      <w:r>
        <w:t>Die europäische Währung Euro wird in diesem Werk mit € abgekürzt.</w:t>
      </w:r>
    </w:p>
    <w:p>
      <w:r>
        <w:t>© 1999 R. Oldenbourg Verlag GmbH, München</w:t>
      </w:r>
    </w:p>
    <w:p>
      <w:r>
        <w:t>Das Werk und seine Teile sind urheberrechtlich geschützt. Jede Verwertung in anderen als den</w:t>
        <w:br/>
        <w:t>gesetzlich zugelassenen Fällen bedarf-deshalb der schriftlichen Einwilligung des Verlags.</w:t>
      </w:r>
    </w:p>
    <w:p>
      <w:r>
        <w:t>6., verbesserte Auflage 1999 R E</w:t>
        <w:br/>
        <w:t>Druck 03 02 01 00 9</w:t>
        <w:br/>
        <w:t>Die letzte Zahl bezeichnet das Jahr des Drucks.</w:t>
      </w:r>
    </w:p>
    <w:p>
      <w:r>
        <w:t>Umschlag: Gert Krumbacher</w:t>
      </w:r>
    </w:p>
    <w:p>
      <w:r>
        <w:t>Lektorat: Dr. Willibald Pricha</w:t>
      </w:r>
    </w:p>
    <w:p>
      <w:r>
        <w:t>Herstellung: Karina Hack</w:t>
      </w:r>
    </w:p>
    <w:p>
      <w:r>
        <w:t>Zeichnungen: Peter-Friedrich Kropf, Herrsching</w:t>
      </w:r>
    </w:p>
    <w:p>
      <w:r>
        <w:t>Satz und Druck: Tutte Druckerei GmbH, Salzweg-Passau</w:t>
        <w:br/>
        <w:t>ISBN 3-486-02647-X</w:t>
      </w:r>
    </w:p>
    <w:p>
      <w:pPr>
        <w:pStyle w:val="IntenseQuote"/>
      </w:pPr>
      <w:r>
        <w:t>[Seite 3]</w:t>
      </w:r>
    </w:p>
    <w:p>
      <w:r>
        <w:t>Inhalt</w:t>
      </w:r>
    </w:p>
    <w:p>
      <w:r>
        <w:t>Bildnachweis</w:t>
      </w:r>
    </w:p>
    <w:p>
      <w:r>
        <w:t>Vorwort</w:t>
      </w:r>
    </w:p>
    <w:p>
      <w:r>
        <w:t>1 Umformen von Bruchtermen</w:t>
      </w:r>
    </w:p>
    <w:p>
      <w:r>
        <w:t>1.1 Definitionsmenge</w:t>
        <w:br/>
        <w:t>Aufgaben</w:t>
      </w:r>
    </w:p>
    <w:p>
      <w:r>
        <w:t>1.2 Äquivalenz von Bruchtermen</w:t>
        <w:br/>
        <w:t>Aufgaben</w:t>
      </w:r>
    </w:p>
    <w:p>
      <w:r>
        <w:t>1,3 Erweitern und Kürzen</w:t>
        <w:br/>
        <w:t>Aufgaben</w:t>
      </w:r>
    </w:p>
    <w:p>
      <w:r>
        <w:t>1.4 Hauptnenner</w:t>
      </w:r>
    </w:p>
    <w:p>
      <w:r>
        <w:t>** Zur Geschichte des Hauptnenners</w:t>
      </w:r>
    </w:p>
    <w:p>
      <w:r>
        <w:t>Aufgaben</w:t>
      </w:r>
    </w:p>
    <w:p>
      <w:r>
        <w:t>**1.5 Zur Geschichte der Brüche</w:t>
      </w:r>
    </w:p>
    <w:p>
      <w:r>
        <w:t>2 Rechnen mit Bruchtermen</w:t>
        <w:br/>
        <w:t>2.1 Addieren und Subtrahieren gleichnamiger Bruchterme</w:t>
        <w:br/>
        <w:t>Aufgaben</w:t>
        <w:br/>
        <w:t>2.2 Addieren und Subtrahieren ungleichnamiger Bruchterme</w:t>
        <w:br/>
        <w:t>Aufgaben</w:t>
        <w:br/>
        <w:t>2.3 Multiplizieren von Bruchtermen</w:t>
        <w:br/>
        <w:t>Aufgaben</w:t>
        <w:br/>
        <w:t>2.4 Dividieren von Bruchtermen</w:t>
        <w:br/>
        <w:t>** Zur Geschichte der Divisionsregel</w:t>
        <w:br/>
        <w:t>Aufgaben</w:t>
        <w:br/>
        <w:t>2.5 Doppelbrüche</w:t>
        <w:br/>
        <w:t>Aufgaben</w:t>
        <w:br/>
        <w:t>3 Bruchgleichungen</w:t>
        <w:br/>
        <w:t>3.1 Kreuzweises Multiplizieren</w:t>
        <w:br/>
        <w:t>Aufgaben</w:t>
        <w:br/>
        <w:t>3.2 Multiplizieren mit dem Hauptnenner</w:t>
        <w:br/>
        <w:t>Aufgaben</w:t>
        <w:br/>
        <w:t>3:3 Proportionen</w:t>
      </w:r>
    </w:p>
    <w:p>
      <w:r>
        <w:t>** Zur Geschichte der Proportionen</w:t>
        <w:br/>
        <w:t>Aufgaben</w:t>
      </w:r>
    </w:p>
    <w:p>
      <w:r>
        <w:t>33</w:t>
      </w:r>
    </w:p>
    <w:p>
      <w:r>
        <w:t>34</w:t>
        <w:br/>
        <w:t>36</w:t>
        <w:br/>
        <w:t>37</w:t>
        <w:br/>
        <w:t>39</w:t>
      </w:r>
    </w:p>
    <w:p>
      <w:r>
        <w:t>45</w:t>
        <w:br/>
        <w:t>48</w:t>
        <w:br/>
        <w:t>49</w:t>
        <w:br/>
        <w:t>49</w:t>
      </w:r>
    </w:p>
    <w:p>
      <w:r>
        <w:t>53</w:t>
      </w:r>
    </w:p>
    <w:p>
      <w:pPr>
        <w:pStyle w:val="IntenseQuote"/>
      </w:pPr>
      <w:r>
        <w:t>[Seite 4]</w:t>
      </w:r>
    </w:p>
    <w:p>
      <w:r>
        <w:t>4.2</w:t>
      </w:r>
    </w:p>
    <w:p>
      <w:r>
        <w:t>5.1</w:t>
        <w:br/>
        <w:t>3:2</w:t>
      </w:r>
    </w:p>
    <w:p>
      <w:r>
        <w:t>5.3</w:t>
        <w:br/>
        <w:t>5.4</w:t>
        <w:br/>
        <w:t>3:8</w:t>
      </w:r>
    </w:p>
    <w:p>
      <w:r>
        <w:t>6.1</w:t>
      </w:r>
    </w:p>
    <w:p>
      <w:r>
        <w:t>6.2</w:t>
      </w:r>
    </w:p>
    <w:p>
      <w:r>
        <w:t>6.3</w:t>
        <w:br/>
        <w:t>6.4</w:t>
        <w:br/>
        <w:t>6.4.1</w:t>
        <w:br/>
        <w:t>6.4.2</w:t>
      </w:r>
    </w:p>
    <w:p>
      <w:r>
        <w:t>6.5</w:t>
      </w:r>
    </w:p>
    <w:p>
      <w:r>
        <w:t>Inhalt</w:t>
        <w:br/>
        <w:t>Gleichungen mit Parametern</w:t>
      </w:r>
    </w:p>
    <w:p>
      <w:r>
        <w:t>Lineare Gleichungen mit Parametern</w:t>
        <w:br/>
        <w:t>Aufgaben</w:t>
      </w:r>
    </w:p>
    <w:p>
      <w:r>
        <w:t>Bruchgleichungen mit Parametern</w:t>
        <w:br/>
        <w:t>Aufgaben</w:t>
      </w:r>
    </w:p>
    <w:p>
      <w:r>
        <w:t>Funktionen und ihre graphischen Darstellungen</w:t>
      </w:r>
    </w:p>
    <w:p>
      <w:r>
        <w:t>Funktionen</w:t>
      </w:r>
    </w:p>
    <w:p>
      <w:r>
        <w:t>Aufgaben</w:t>
      </w:r>
    </w:p>
    <w:p>
      <w:r>
        <w:t>Der Graph einer Funktion</w:t>
        <w:br/>
        <w:t>**Zur Geschichte der Koordinatensystems</w:t>
      </w:r>
    </w:p>
    <w:p>
      <w:r>
        <w:t>Aufgaben</w:t>
      </w:r>
    </w:p>
    <w:p>
      <w:r>
        <w:t>Die direkte Proportionalität</w:t>
      </w:r>
    </w:p>
    <w:p>
      <w:r>
        <w:t>Aufgaben</w:t>
      </w:r>
    </w:p>
    <w:p>
      <w:r>
        <w:t>Die lineare Funktion</w:t>
      </w:r>
    </w:p>
    <w:p>
      <w:r>
        <w:t>Aufgaben</w:t>
      </w:r>
    </w:p>
    <w:p>
      <w:r>
        <w:t>Die indirekte Proportionalität</w:t>
      </w:r>
    </w:p>
    <w:p>
      <w:r>
        <w:t>Aufgaben</w:t>
      </w:r>
    </w:p>
    <w:p>
      <w:r>
        <w:t>Lineare Gleichungssysteme</w:t>
      </w:r>
    </w:p>
    <w:p>
      <w:r>
        <w:t>Gleichungen mit mehreren Unbekannten</w:t>
        <w:br/>
        <w:t>** Zur Geschichte</w:t>
        <w:br/>
        <w:t>Aufgaben</w:t>
        <w:br/>
        <w:t>Die Lösungsmenge einer linearen Gleichung</w:t>
        <w:br/>
        <w:t>mit mehreren Unbekannten</w:t>
        <w:br/>
        <w:t>Aufgaben</w:t>
        <w:br/>
        <w:t>Lineare Gleichungssysteme</w:t>
        <w:br/>
        <w:t>Aufgaben</w:t>
        <w:br/>
        <w:t>Lösungsverfahren für Systeme von zwei</w:t>
        <w:br/>
        <w:t>linearen Gleichungen mit zwei Unbekannten</w:t>
      </w:r>
    </w:p>
    <w:p>
      <w:r>
        <w:t>Bestimmung der Lösungsmenge durch Aquivalenzumformung</w:t>
      </w:r>
    </w:p>
    <w:p>
      <w:r>
        <w:t>Spezielle Lösungsverfahren</w:t>
        <w:br/>
        <w:t>**Zur Geschichte der Lösungsverfahren</w:t>
        <w:br/>
        <w:t>Aufgaben</w:t>
      </w:r>
    </w:p>
    <w:p>
      <w:r>
        <w:t>Lineare Gleichungssysteme mit mehr als zwei</w:t>
      </w:r>
    </w:p>
    <w:p>
      <w:r>
        <w:t>Gleichungen oder Unbekannten</w:t>
        <w:br/>
        <w:t>Aufgaben</w:t>
      </w:r>
    </w:p>
    <w:p>
      <w:r>
        <w:t>13</w:t>
      </w:r>
    </w:p>
    <w:p>
      <w:r>
        <w:t>76</w:t>
        <w:br/>
        <w:t>80</w:t>
        <w:br/>
        <w:t>81</w:t>
        <w:br/>
        <w:t>82</w:t>
      </w:r>
    </w:p>
    <w:p>
      <w:r>
        <w:t>84</w:t>
      </w:r>
    </w:p>
    <w:p>
      <w:r>
        <w:t>85</w:t>
        <w:br/>
        <w:t>90</w:t>
        <w:br/>
        <w:t>92</w:t>
        <w:br/>
        <w:t>96</w:t>
        <w:br/>
        <w:t>100</w:t>
        <w:br/>
        <w:t>103</w:t>
        <w:br/>
        <w:t>107</w:t>
        <w:br/>
        <w:t>109</w:t>
        <w:br/>
        <w:t>113</w:t>
        <w:br/>
        <w:t>116</w:t>
        <w:br/>
        <w:t>118</w:t>
      </w:r>
    </w:p>
    <w:p>
      <w:r>
        <w:t>121</w:t>
      </w:r>
    </w:p>
    <w:p>
      <w:r>
        <w:t>122</w:t>
        <w:br/>
        <w:t>123</w:t>
        <w:br/>
        <w:t>124</w:t>
      </w:r>
    </w:p>
    <w:p>
      <w:r>
        <w:t>125</w:t>
        <w:br/>
        <w:t>127</w:t>
        <w:br/>
        <w:t>128</w:t>
        <w:br/>
        <w:t>131</w:t>
      </w:r>
    </w:p>
    <w:p>
      <w:r>
        <w:t>132</w:t>
        <w:br/>
        <w:t>132</w:t>
        <w:br/>
        <w:t>135</w:t>
        <w:br/>
        <w:t>142</w:t>
        <w:br/>
        <w:t>144</w:t>
      </w:r>
    </w:p>
    <w:p>
      <w:r>
        <w:t>146</w:t>
        <w:br/>
        <w:t>148</w:t>
      </w:r>
    </w:p>
    <w:p>
      <w:pPr>
        <w:pStyle w:val="IntenseQuote"/>
      </w:pPr>
      <w:r>
        <w:t>[Seite 5]</w:t>
      </w:r>
    </w:p>
    <w:p>
      <w:r>
        <w:t>Inhalt</w:t>
      </w:r>
    </w:p>
    <w:p>
      <w:r>
        <w:t>6.6 Gleichungssysteme, die auf lineare Gleichungssysteme</w:t>
        <w:br/>
        <w:t>zurückführbar sind</w:t>
      </w:r>
    </w:p>
    <w:p>
      <w:r>
        <w:t>6.7 Textaufgaben</w:t>
      </w:r>
    </w:p>
    <w:p>
      <w:r>
        <w:t>6.7.1 Bestimmen von Zahlen</w:t>
      </w:r>
    </w:p>
    <w:p>
      <w:r>
        <w:t>6.7.2 Teilen und Verteilen</w:t>
      </w:r>
    </w:p>
    <w:p>
      <w:r>
        <w:t>6.7.3  Mischungsaufgaben</w:t>
      </w:r>
    </w:p>
    <w:p>
      <w:r>
        <w:t>6.7.4  Bewegungsaufgaben</w:t>
      </w:r>
    </w:p>
    <w:p>
      <w:r>
        <w:t>6.7.5 Aufgaben aus der Geometrie</w:t>
      </w:r>
    </w:p>
    <w:p>
      <w:r>
        <w:t>6.7.6 _ Verschiedenes</w:t>
      </w:r>
    </w:p>
    <w:p>
      <w:r>
        <w:t>7 Ungleichungen</w:t>
      </w:r>
    </w:p>
    <w:p>
      <w:r>
        <w:t>7.41 Ein graphisches Verfahren zur Lösung linearer</w:t>
        <w:br/>
        <w:t>Ungleichungen</w:t>
        <w:br/>
        <w:t>Aufgaben</w:t>
      </w:r>
    </w:p>
    <w:p>
      <w:r>
        <w:t>1.2 Produktungleichungen</w:t>
        <w:br/>
        <w:t>Aufgaben</w:t>
      </w:r>
    </w:p>
    <w:p>
      <w:r>
        <w:t>7.3 Bruchungleichungen</w:t>
        <w:br/>
        <w:t>Aufgaben</w:t>
      </w:r>
    </w:p>
    <w:p>
      <w:r>
        <w:t>7.4 Ungleichungen mit Absolutbeträgen</w:t>
        <w:br/>
        <w:t>Aufgaben</w:t>
      </w:r>
    </w:p>
    <w:p>
      <w:r>
        <w:t>7.5 Lineare Ungleichungen mit zwei Variablen</w:t>
      </w:r>
    </w:p>
    <w:p>
      <w:r>
        <w:t>7.5.1 Graphische Lösung einer linearen Ungleichung</w:t>
        <w:br/>
        <w:t>mit zwei Variablen</w:t>
      </w:r>
    </w:p>
    <w:p>
      <w:r>
        <w:t>Aufgaben</w:t>
      </w:r>
    </w:p>
    <w:p>
      <w:r>
        <w:t>7.5.2 Systeme linearer Ungleichungen mit zwei Variablen</w:t>
        <w:br/>
        <w:t>Aufgaben</w:t>
      </w:r>
    </w:p>
    <w:p>
      <w:r>
        <w:t>7.5.3 Lineare Optimierung</w:t>
        <w:br/>
        <w:t>Aufgaben</w:t>
      </w:r>
    </w:p>
    <w:p>
      <w:r>
        <w:t>Register</w:t>
      </w:r>
    </w:p>
    <w:p>
      <w:r>
        <w:t>Bildnisse von Mathematikern</w:t>
      </w:r>
    </w:p>
    <w:p>
      <w:r>
        <w:t>m</w:t>
      </w:r>
    </w:p>
    <w:p>
      <w:r>
        <w:t>150</w:t>
        <w:br/>
        <w:t>153</w:t>
        <w:br/>
        <w:t>153</w:t>
        <w:br/>
        <w:t>155</w:t>
        <w:br/>
        <w:t>156</w:t>
        <w:br/>
        <w:t>157</w:t>
        <w:br/>
        <w:t>159</w:t>
        <w:br/>
        <w:t>160</w:t>
      </w:r>
    </w:p>
    <w:p>
      <w:r>
        <w:t>165</w:t>
      </w:r>
    </w:p>
    <w:p>
      <w:r>
        <w:t>166</w:t>
        <w:br/>
        <w:t>168</w:t>
        <w:br/>
        <w:t>168</w:t>
        <w:br/>
        <w:t>170</w:t>
        <w:br/>
        <w:t>171</w:t>
        <w:br/>
        <w:t>171</w:t>
        <w:br/>
        <w:t>173</w:t>
        <w:br/>
        <w:t>176</w:t>
        <w:br/>
        <w:t>177</w:t>
      </w:r>
    </w:p>
    <w:p>
      <w:r>
        <w:t>177</w:t>
        <w:br/>
        <w:t>179</w:t>
        <w:br/>
        <w:t>179</w:t>
        <w:br/>
        <w:t>181</w:t>
        <w:br/>
        <w:t>182</w:t>
        <w:br/>
        <w:t>186</w:t>
      </w:r>
    </w:p>
    <w:p>
      <w:r>
        <w:t>190</w:t>
      </w:r>
    </w:p>
    <w:p>
      <w:r>
        <w:t>Al-Charizmi 29.1 — Beyer 32.1 - Cauchy 143.1 -Cayley 143.2- Cramer 140.2 - Descar-</w:t>
        <w:br/>
        <w:t>tes 93.1 - Fermat 98.1 - Gauß 24.1 - Gemma Frisius 67.1 - Leibniz 99.2- Melanchthon</w:t>
        <w:br/>
        <w:t>10.1 — Napier 32.2 — Newton 99.1 — Oughtred 71.1 -— Peano 87.1 — Record(e) 71.2 -</w:t>
      </w:r>
    </w:p>
    <w:p>
      <w:r>
        <w:t>Stevin 31.1</w:t>
      </w:r>
    </w:p>
    <w:p>
      <w:pPr>
        <w:pStyle w:val="IntenseQuote"/>
      </w:pPr>
      <w:r>
        <w:t>[Seite 6]</w:t>
      </w:r>
    </w:p>
    <w:p>
      <w:r>
        <w:t>6</w:t>
        <w:br/>
        <w:t>Bildnachweis</w:t>
      </w:r>
    </w:p>
    <w:p>
      <w:r>
        <w:t>Bayerische Verwaltung der Staatlichen Schlösser und Seen, München: 55 - Bibliotheque Natio-</w:t>
        <w:br/>
        <w:t>nale, Paris: 75 - Bibliotheque publique et universitaire, Geneve [Foto: F. Martin, Genf]: 140.2</w:t>
        <w:br/>
        <w:t>— Bronowski, J.: The Ascent of Man, 1973: 99.1 — *Chace, A.B.: The Rhind Mathematical</w:t>
        <w:br/>
        <w:t>Papyrus, Ohio, 1927/29: 27.2- *Codex latinus monacensis 4377: 84— *Codex latinus monacensis</w:t>
        <w:br/>
        <w:t>14436: 121 - *Dürer, Albrecht: Sämtliche Kupferstiche, Leipzig 1928: 10.1 — Ebrard, Clemens</w:t>
        <w:br/>
        <w:t>(Hrsg.): Die Stadtbibliothek in Frankfurt am Main, 1896: 32.1 - Elemente der Mathematik,</w:t>
        <w:br/>
        <w:t>Beiheft Nr. 14, 1974: 87.1 — *Geometria a Renato Des Cartes, ed. Frans van Schooten, Am-</w:t>
        <w:br/>
        <w:t>sterdam, 1659°: 93.1 - Haller, Rudolf, München: 29.1; 165 — Herzog-Anton-Ulrich-Museum,</w:t>
        <w:br/>
        <w:t>Braunschweig: 99.2 - *Kowalewski, Gerhard: Große Mathematiker, Berlin 1938: 143.1 - Lange,</w:t>
        <w:br/>
        <w:t>Kurt/Hirmer, Max: Äypten, München 1978: 9 — *Ostwalds Klassiker der exakten Wissenschaf-</w:t>
        <w:br/>
        <w:t>ten, Neue Folge, Frankfurt/M. 1965: 31.1; 31.2 —- Oughtred, William : Opuscula mathematica,</w:t>
        <w:br/>
        <w:t>London 1677 (Niedersächsische Staats- und Universitätsbibliothek Göttingen): 71.1 — Prähi-</w:t>
        <w:br/>
        <w:t>storische Staatssammlung, München: Der Garten in Eden: 27.1 - *Smith, David Eugene: History</w:t>
        <w:br/>
        <w:t>of Mathematics, Boston 1923-25: 67.1; 71.2 - Tietze, Heinrich: Gelöste und ungelöste Mathe-</w:t>
        <w:br/>
        <w:t>matische Probleme, München 1959: 143.2 - Universitätssternwarte Göttingen: 24.1 — University</w:t>
        <w:br/>
        <w:t>of Edinburgh: 32.2 — *Varia Opera Mathematica D. Petri de Fermat, Toulouse 1679: 98.1</w:t>
      </w:r>
    </w:p>
    <w:p>
      <w:r>
        <w:t>* aus den Beständen der Bayerischen Staatsbibliothek, München</w:t>
      </w:r>
    </w:p>
    <w:p>
      <w:pPr>
        <w:pStyle w:val="IntenseQuote"/>
      </w:pPr>
      <w:r>
        <w:t>[Seite 7]</w:t>
      </w:r>
    </w:p>
    <w:p>
      <w:r>
        <w:t>Vorwort</w:t>
      </w:r>
    </w:p>
    <w:p>
      <w:r>
        <w:t>Das vorliegende Buch soll die Algebra 7 in Intention und Stil fortsetzen. Wir</w:t>
        <w:br/>
        <w:t>wollen also wiederum die Algebra breit genug darstellen, sodass auch ein</w:t>
        <w:br/>
        <w:t>Schüler den Text lesen und verstehen kann. Vorgerechnete Beispiele sollen das</w:t>
        <w:br/>
        <w:t>Verständnis erleichtern. Andererseits soll man auch immer wieder spüren,</w:t>
        <w:br/>
        <w:t>dass die Algebra durchaus anspruchsvolle Überlegungen und Probleme bie-</w:t>
        <w:br/>
        <w:t>tet. Die Aufmachung und der breite historische Anteil sollen dem Leser Ap-</w:t>
        <w:br/>
        <w:t>petit machen und ihn dazu bewegen, das Buch auch freiwillig in die Hand</w:t>
        <w:br/>
        <w:t>zu nehmen. Außerdem können die vielfältigen historischen und linguistischen</w:t>
        <w:br/>
        <w:t>Bezüge aufzeigen, wie tief die Mathematik in das kulturelle Umfeld der je-</w:t>
        <w:br/>
        <w:t>weiligen Zeit eingebettet ist. Der Schüler soll aus dem Buch auch erfahren,</w:t>
        <w:br/>
        <w:t>dass Mathematik nicht nur Rechnen, sondern hauptsächlich Denken und</w:t>
        <w:br/>
        <w:t>Argumentieren ist. Die Vielzahl und die große Variabilität im Schwierigkeits-</w:t>
        <w:br/>
        <w:t>grad der angebotenen Aufgaben machen es möglich, jedem Anspruch, auch</w:t>
        <w:br/>
        <w:t>dem der besonders interessierten Schüler, gerecht zu werden. Eine Kennzeich-</w:t>
        <w:br/>
        <w:t>nung der Pflichtaufgaben und des Schwierigkeitsgrades erleichtert die Aus-</w:t>
        <w:br/>
        <w:t>wahl. Die Stoffdarbietung ist so breit gehalten, dass der Lehrer Auswahl-</w:t>
        <w:br/>
        <w:t>möglichkeiten hat und auch Lesestoff anbieten kann. Wir hoffen, damit einem</w:t>
        <w:br/>
        <w:t>erkennbaren Trend zur Minimalisierung entgegenwirken zu können und einen</w:t>
        <w:br/>
        <w:t>Beitrag zum Bildungsauftrag des Gymnasiums zu leisten.</w:t>
      </w:r>
    </w:p>
    <w:p>
      <w:r>
        <w:t>München, im Januar 1988 Die Verfasser</w:t>
      </w:r>
    </w:p>
    <w:p>
      <w:pPr>
        <w:pStyle w:val="IntenseQuote"/>
      </w:pPr>
      <w:r>
        <w:t>[Seite 8]</w:t>
      </w:r>
    </w:p>
    <w:p>
      <w:r>
        <w:t>Kennzeichnung der in Bayern nicht allgemein verbindlichen Stoffgebiete</w:t>
      </w:r>
    </w:p>
    <w:p>
      <w:r>
        <w:t>Fakultative Abschnitte sind durch zwei vorangestellte Sterne (**) gekenn-</w:t>
        <w:br/>
        <w:t>zeichnet.</w:t>
      </w:r>
    </w:p>
    <w:p>
      <w:r>
        <w:t>Kennzeichnung der Aufgaben</w:t>
      </w:r>
    </w:p>
    <w:p>
      <w:r>
        <w:t>Rote Zahlen bezeichnen Aufgaben, die auf alle Fälle bearbeitet werden sollen.</w:t>
        <w:br/>
        <w:t>e bzw. $ usw. bezeichnen Aufgaben, die etwas mehr Ausdauer erfordern, weil</w:t>
        <w:br/>
        <w:t>sie entweder schwieriger oder zeitraubender oder beides sind. Je mehr Punkte,</w:t>
        <w:br/>
        <w:t>desto mehr Mühe!</w:t>
      </w:r>
    </w:p>
    <w:p>
      <w:r>
        <w:t>Zitiert werden die Aufgaben unter Angabe der Seite und der Nummer. So</w:t>
        <w:br/>
        <w:t>bedeutet 21/17 die Aufgabe 17 auf Seite 21.</w:t>
      </w:r>
    </w:p>
    <w:p>
      <w:r>
        <w:t>Nummerierung von Definitionen, Sätzen, Abbildungen und Tabellen</w:t>
      </w:r>
    </w:p>
    <w:p>
      <w:r>
        <w:t>Die Zahl vor dem Punkt gibt die Seite an, die Zahl nach dem Punkt num-</w:t>
        <w:br/>
        <w:t>meriert auf jeder Seite. Abb. 27.2 bedeutet beispielsweise die 2. Abbildung</w:t>
        <w:br/>
        <w:t>auf Seite 27.</w:t>
      </w:r>
    </w:p>
    <w:p>
      <w:pPr>
        <w:pStyle w:val="IntenseQuote"/>
      </w:pPr>
      <w:r>
        <w:t>[Seite 9]</w:t>
      </w:r>
    </w:p>
    <w:p>
      <w:r>
        <w:t>1 Umformen von Bruchtermen</w:t>
      </w:r>
    </w:p>
    <w:p>
      <w:r>
        <w:t>Das Horusauge aus dem Bruststück einer Kette des Pharaos TUTANCHAMUN (1347 bis</w:t>
        <w:br/>
        <w:t>1338 v.Chr.), flankiert links von der mit dem Geierbalg gekrönten Geiergöttin Nech-</w:t>
        <w:br/>
        <w:t>bet von Elkab, der Göttin Oberägyptens, rechts von der Schlangengöttin Uto mit der</w:t>
        <w:br/>
        <w:t>unterägyptischen Krone. - Höhe 5,7 cm, Breite 9,5 cm.</w:t>
      </w:r>
    </w:p>
    <w:p>
      <w:r>
        <w:t>Bereits auf einem Papyrus der 6. Dynastie (2290-2155 v.Chr.) finden sich besondere</w:t>
        <w:br/>
        <w:t>Zeichen für gewisse Stammbrüche, nämlich I für 4, O für}, —_ für}, —7T</w:t>
        <w:br/>
        <w:t>fürs, / für 35 und N für &amp;;, die in den jüngeren Papyri wie dem Papyrus Rhind</w:t>
      </w:r>
    </w:p>
    <w:p>
      <w:r>
        <w:t>(um 1550 v.Chr.) nur mehr für die entsprechenden Teile des</w:t>
        <w:br/>
        <w:t>1 _——T Getreidehohlmaßes hekat (= 4,8751) verwendet wurden.</w:t>
        <w:br/>
        <w:t>i ON Diese Zeichen lassen sich, wie nebenstehend gezeigt, zu ei-</w:t>
        <w:br/>
        <w:t>nem Auge zusammensetzen, dem Horusauge, das auch Ud-</w:t>
        <w:br/>
        <w:t>schat- Auge, heiles Auge, genannt wurde. Dieses Auge war in</w:t>
        <w:br/>
        <w:t>35 &amp; der ägyptischen Welt nach dem Skarabäus das meistverbrei-</w:t>
        <w:br/>
        <w:t>tete Amulett.</w:t>
        <w:br/>
        <w:t>Aus religiösen Texten können wir die folgende mythologische Deutung erschließen.</w:t>
        <w:br/>
        <w:t>Horus, der Sohn des Osiris und der Isis, musste mit seinem Onkel Seth um die Herr-</w:t>
        <w:br/>
        <w:t>schaft in Ägypten kämpfen. In Gestalt eines schwarzen Schweins riss Seth seinem</w:t>
        <w:br/>
        <w:t>Neffen Horus das Auge heraus und zerstückelte es. Thot, der Gott der Weisheit, der</w:t>
        <w:br/>
        <w:t>auch die Zahlen und damit die Mathematik erfunden hat, setzte mittels Speichel aus</w:t>
        <w:br/>
        <w:t>den gefundenen Bruchteilen das Auge wie angedeutet zusammen. Addiert man die</w:t>
        <w:br/>
        <w:t>Teile auf, so erhält man &amp;. Das fehlende 4; hat Thot dann auf wundersame Weise</w:t>
        <w:br/>
        <w:t>hinzugefügt und das Auge so zu einem heilen Auge ergänzt.</w:t>
      </w:r>
    </w:p>
    <w:p>
      <w:pPr>
        <w:pStyle w:val="IntenseQuote"/>
      </w:pPr>
      <w:r>
        <w:t>[Seite 10]</w:t>
      </w:r>
    </w:p>
    <w:p>
      <w:r>
        <w:t>1 Umformen von Bruchtermen</w:t>
      </w:r>
    </w:p>
    <w:p>
      <w:r>
        <w:t>Um 1500 lernte man in der Schule nur</w:t>
        <w:br/>
        <w:t>das Addieren und Subtrahieren von</w:t>
        <w:br/>
        <w:t>natürlichen Zahlen. Das Multiplizie-</w:t>
        <w:br/>
        <w:t>ren und erst recht das Dividieren wa-</w:t>
        <w:br/>
        <w:t>ren hingegen Lehrstoff der Universi-</w:t>
        <w:br/>
        <w:t>tät, wie wir aus einer natürlich auf</w:t>
        <w:br/>
        <w:t>Lateinisch gehaltenen Rede Philipp</w:t>
        <w:br/>
        <w:t>MELANCHTHONS aus dem Jahre 1536</w:t>
        <w:br/>
        <w:t>an die Studenten der Universität Wit-</w:t>
        <w:br/>
        <w:t>tenberg anlässlich der Einführung ei-</w:t>
        <w:br/>
        <w:t>nes Lehrers für Mathematik erfah-</w:t>
        <w:br/>
        <w:t>ren:</w:t>
      </w:r>
    </w:p>
    <w:p>
      <w:r>
        <w:t>»Die Regeln des Vervielfachens und</w:t>
        <w:br/>
        <w:t>Teilens schließlich erfordern viel</w:t>
        <w:br/>
        <w:t>mehr Fleiß, aber bei einiger Anstren-</w:t>
        <w:br/>
        <w:t>gung können sie doch bald begriffen</w:t>
        <w:br/>
        <w:t>werden. Wie alle anderen Künste ver-</w:t>
        <w:br/>
        <w:t>langt auch diese Kunst Übung und</w:t>
        <w:br/>
        <w:t>Gebrauch.«*</w:t>
      </w:r>
    </w:p>
    <w:p>
      <w:r>
        <w:t>Wie weit sind wir heute gekommen!</w:t>
        <w:br/>
        <w:t>Du hast das Teilen in der Grundschu-</w:t>
        <w:br/>
        <w:t>le gelernt.</w:t>
      </w:r>
    </w:p>
    <w:p>
      <w:r>
        <w:t>Nun entstand aber aus dem Teilen,</w:t>
        <w:br/>
        <w:t>weil es oft nicht aufgeht, das Bruch-</w:t>
        <w:br/>
        <w:t>rechnen, bei dem man leicht ins</w:t>
        <w:br/>
        <w:t>Schwitzen gerät, wenn man nicht</w:t>
        <w:br/>
        <w:t>mehr recht weiterweiß. Beim Volke</w:t>
      </w:r>
    </w:p>
    <w:p>
      <w:r>
        <w:t>1526</w:t>
      </w:r>
    </w:p>
    <w:p>
      <w:r>
        <w:t>philepug me laufen</w:t>
      </w:r>
    </w:p>
    <w:p>
      <w:r>
        <w:t>Abb. 10.1 Philipp MELANCHTHoN (1497</w:t>
        <w:br/>
        <w:t>bis 1560) Humanist und Reformator. We-</w:t>
        <w:br/>
        <w:t>gen seiner Gelehrsamkeit und wegen sei-</w:t>
        <w:br/>
        <w:t>ner Organisation des Unterrichts an den</w:t>
        <w:br/>
        <w:t>protestantischen Universitäten und La-</w:t>
        <w:br/>
        <w:t>teinschulen nannte man ihn Praeceptor</w:t>
        <w:br/>
        <w:t>Germaniae, Lehrer Deutschlands.</w:t>
      </w:r>
    </w:p>
    <w:p>
      <w:r>
        <w:t>Kupferstich von Albrecht DÜRER.</w:t>
      </w:r>
    </w:p>
    <w:p>
      <w:r>
        <w:t>waren daher die Brüche wegen ihrer Schwierigkeit verrufen, und so sagte man</w:t>
        <w:br/>
        <w:t>von jemandem, der in eine schwierige oder aussichtslose Lage geraten war, er</w:t>
        <w:br/>
        <w:t>sei »in die Brüche geraten«. Heute ist diese Redensart aus dem deutschen</w:t>
        <w:br/>
        <w:t>Sprachschatz verschwunden, wahrscheinlich deswegen, weil das Bruchrech-</w:t>
        <w:br/>
        <w:t>nen nicht mehr als schwer empfunden wird.</w:t>
      </w:r>
    </w:p>
    <w:p>
      <w:r>
        <w:t>Aus dem Rechnen mit Brüchen entwickelte sich in der Algebra das Rechnen</w:t>
        <w:br/>
        <w:t>mit Bruchtermen. Wir wünschen dir, dass du aufmerksam und mit viel Fleiß</w:t>
        <w:br/>
        <w:t>das Umformen von Bruchtermen lernst, damit du am Ende des Jahres nicht in</w:t>
      </w:r>
    </w:p>
    <w:p>
      <w:r>
        <w:t>die Brüche gerätst.</w:t>
      </w:r>
    </w:p>
    <w:p>
      <w:r>
        <w:t>* Deinde multiplicationis et divisionis praecepta aliquanto plus requirunt diligentiae, sed tamen causae cito</w:t>
        <w:br/>
        <w:t>perspici possunt ab attentis. Exercitationem et usum requirit haec ars, ut aliae omnes. — Praefatio in arith-</w:t>
      </w:r>
    </w:p>
    <w:p>
      <w:r>
        <w:t>meticen</w:t>
      </w:r>
    </w:p>
    <w:p>
      <w:pPr>
        <w:pStyle w:val="IntenseQuote"/>
      </w:pPr>
      <w:r>
        <w:t>[Seite 11]</w:t>
      </w:r>
    </w:p>
    <w:p>
      <w:r>
        <w:t>1.1 Definitionsmenge 11</w:t>
      </w:r>
    </w:p>
    <w:p>
      <w:r>
        <w:t>1.1 Definitionsmenge</w:t>
      </w:r>
    </w:p>
    <w:p>
      <w:r>
        <w:t>Ein Term ist ein Rechenausdruck mit Zahlen und Variablen.</w:t>
        <w:br/>
        <w:t>3 a a-b</w:t>
      </w:r>
    </w:p>
    <w:p>
      <w:r>
        <w:t>ii —— Sala—b)):</w:t>
      </w:r>
    </w:p>
    <w:p>
      <w:r>
        <w:t>Br a</w:t>
      </w:r>
    </w:p>
    <w:p>
      <w:r>
        <w:t>Keine Terme sind: 4+:3: 3+x-: 2(—-)x)+.</w:t>
      </w:r>
    </w:p>
    <w:p>
      <w:r>
        <w:t>Im Folgenden werden wir uns hauptsächlich mit Bruchtermen befassen:</w:t>
      </w:r>
    </w:p>
    <w:p>
      <w:r>
        <w:t>Beispiele für Terme sind: x? — 7;</w:t>
      </w:r>
    </w:p>
    <w:p>
      <w:r>
        <w:t>Definition 11.1: Ein Quotient zweier Terme heißt Bruchterm. )</w:t>
      </w:r>
    </w:p>
    <w:p>
      <w:r>
        <w:t>2+x 1 ._»</w:t>
        <w:br/>
        <w:t>3—-x’ (a+b)?' y-y</w:t>
        <w:br/>
        <w:t>Keine Bruchterme sind: 3x; (a+ 5); 1+x+x°.</w:t>
      </w:r>
    </w:p>
    <w:p>
      <w:r>
        <w:t>Beispiele für Bruchterme sind: &gt;;</w:t>
      </w:r>
    </w:p>
    <w:p>
      <w:r>
        <w:t>liefert für fast alle Einsetzungen Zahlenterme. So ergibt</w:t>
      </w:r>
    </w:p>
    <w:p>
      <w:r>
        <w:t>EL L 3 303</w:t>
        <w:br/>
        <w:t>sich für x = 0 der Zahlenterm 0a ar</w:t>
      </w:r>
    </w:p>
    <w:p>
      <w:r>
        <w:t>Nur die Einsetzung x = 4 macht Schwierigkeiten; man erhält nämlich</w:t>
        <w:br/>
        <w:t>nr = 2 Das ist aber kein Zahlenterm, weil man durch null nicht teilen</w:t>
        <w:br/>
        <w:t>kann. Die Zahl 4 gehört demnach nicht zur Definitionsmenge D des Bruch-</w:t>
      </w:r>
    </w:p>
    <w:p>
      <w:r>
        <w:t>Der Bruchterm</w:t>
      </w:r>
    </w:p>
    <w:p>
      <w:r>
        <w:t>x—-4</w:t>
      </w:r>
    </w:p>
    <w:p>
      <w:r>
        <w:t>terms 4 ; denn die Definitionsmenge eines Terms besteht ja gerade aus den</w:t>
      </w:r>
    </w:p>
    <w:p>
      <w:r>
        <w:t>Einsetzungen, für die der Term zu einem Zahlenterm wird.</w:t>
      </w:r>
    </w:p>
    <w:p>
      <w:r>
        <w:t>Ein Bruchterm wird nur dann nicht zu einem Zahlenterm, wenn beim Einset-</w:t>
        <w:br/>
        <w:t>zen der Nenner null wird. Der Einfachheit halber betrachten wir zunächst nur</w:t>
        <w:br/>
        <w:t>Bruchterme, bei denen nur eine einzige Variable im Nenner auftritt. Für solche</w:t>
        <w:br/>
        <w:t>Bruchterme gilt:</w:t>
      </w:r>
    </w:p>
    <w:p>
      <w:r>
        <w:t>Satz 11.1: Die Definitionsmenge eines Bruchterms mit einer Variablen</w:t>
        <w:br/>
        <w:t>ist die Menge der Zahlen, die man für die Variable einsetzen kann,</w:t>
        <w:br/>
        <w:t>ohne dass der Nenner null wird.</w:t>
      </w:r>
    </w:p>
    <w:p>
      <w:r>
        <w:t>Zur Bestimmung der Definitionsmenge eines Bruchterms muss man also alle</w:t>
        <w:br/>
        <w:t>Zahlen ermitteln, für die der Nenner null wird. Man nennt diese Zahlen Null-</w:t>
        <w:br/>
        <w:t>stellen des Nenners. Die Definitionsmenge D eines Bruchterms ist also die</w:t>
        <w:br/>
        <w:t>Grundmenge @ der rationalen Zahlen ohne die Menge der Nullstellen des</w:t>
        <w:br/>
        <w:t>Nenners.</w:t>
      </w:r>
    </w:p>
    <w:p>
      <w:r>
        <w:t>Versteht man unter A \ B (gelesen »A ohne B«) die Menge der Elemente von A,</w:t>
        <w:br/>
        <w:t>die nicht zugleich zu 3 gehören, so kann man schreiben:</w:t>
      </w:r>
    </w:p>
    <w:p>
      <w:r>
        <w:t>| D = @\ Menge der Nullstellen des Nenners |</w:t>
      </w:r>
    </w:p>
    <w:p>
      <w:pPr>
        <w:pStyle w:val="IntenseQuote"/>
      </w:pPr>
      <w:r>
        <w:t>[Seite 12]</w:t>
      </w:r>
    </w:p>
    <w:p>
      <w:r>
        <w:t>12 1 Umformen von Bruchtermen</w:t>
      </w:r>
    </w:p>
    <w:p>
      <w:r>
        <w:t>Für unser Beispiel sieht das so aus:</w:t>
        <w:br/>
        <w:t>Der Term 4 hat die Definitionsmenge D= Q\ {4}.</w:t>
      </w:r>
    </w:p>
    <w:p>
      <w:r>
        <w:t>Die Menge Q \ {4} kann man auch kürzer durch die Ungleichung x + 4 be-</w:t>
        <w:br/>
        <w:t>schreiben.</w:t>
      </w:r>
    </w:p>
    <w:p>
      <w:r>
        <w:t>Beispiele: 1) _. D=Q\{-1}</w:t>
      </w:r>
    </w:p>
    <w:p>
      <w:r>
        <w:t>x—1</w:t>
        <w:br/>
        <w:t>1</w:t>
        <w:br/>
        <w:t>2; D-a\R)</w:t>
        <w:br/>
        <w:t>2</w:t>
        <w:br/>
        <w:t>I amarg Pre</w:t>
      </w:r>
    </w:p>
    <w:p>
      <w:r>
        <w:t>Es ist nicht immer ganz leicht, die Nullstellen des Nenners zu erkennen. In</w:t>
        <w:br/>
        <w:t>komplizierteren Fällen empfehlen wir folgendes Vorgehen:</w:t>
      </w:r>
    </w:p>
    <w:p>
      <w:r>
        <w:t>— Nenner null setzen</w:t>
        <w:br/>
        <w:t>— Nenner faktorisieren (ausklammern, binomische Formeln anwenden)</w:t>
        <w:br/>
        <w:t>— Jeden Faktor einzeln null setzen und die Gleichungen lösen</w:t>
        <w:br/>
        <w:t>Beispiele: 1) NR:x?+x=0</w:t>
        <w:br/>
        <w:t>x(x+1)=0</w:t>
        <w:br/>
        <w:t>x=0 oder x+1=0</w:t>
      </w:r>
    </w:p>
    <w:p>
      <w:r>
        <w:t>x’ +x</w:t>
      </w:r>
    </w:p>
    <w:p>
      <w:r>
        <w:t>x=—-1</w:t>
      </w:r>
    </w:p>
    <w:p>
      <w:r>
        <w:t>Also: D=Q\{-1;0}</w:t>
      </w:r>
    </w:p>
    <w:p>
      <w:r>
        <w:t>1 e 3 2 _</w:t>
        <w:br/>
        <w:t>x(0,1x—-8)=0</w:t>
        <w:br/>
        <w:t>x°=0 oder 0,1x-8=0</w:t>
        <w:br/>
        <w:t>wel 0,1x=8</w:t>
      </w:r>
    </w:p>
    <w:p>
      <w:r>
        <w:t>x=#r</w:t>
        <w:br/>
        <w:t>x=80</w:t>
        <w:br/>
        <w:t>Also: D = Q@\ {0; 80}</w:t>
        <w:br/>
        <w:t>x+1 Be</w:t>
        <w:br/>
        <w:t>(x +3)? =0</w:t>
        <w:br/>
        <w:t>x+3=0</w:t>
        <w:br/>
        <w:t>x=—-}3</w:t>
      </w:r>
    </w:p>
    <w:p>
      <w:r>
        <w:t>Also: D=Q\{-3}</w:t>
      </w:r>
    </w:p>
    <w:p>
      <w:pPr>
        <w:pStyle w:val="IntenseQuote"/>
      </w:pPr>
      <w:r>
        <w:t>[Seite 13]</w:t>
      </w:r>
    </w:p>
    <w:p>
      <w:r>
        <w:t>1.1 Definitionsmenge 13</w:t>
      </w:r>
    </w:p>
    <w:p>
      <w:r>
        <w:t>Aufgaben</w:t>
        <w:br/>
        <w:t>Gib die Definitionsmenge an:</w:t>
        <w:br/>
        <w:t>kailn En . ES“ 97 — a -_</w:t>
        <w:br/>
        <w:t>&amp;n) Fe » E 9 vr Een</w:t>
        <w:br/>
        <w:t>u) == Dr; s 4x 9 Er ENT: 5 0,01x</w:t>
        <w:br/>
        <w:t>+ 5 TEE; =n ® er 2)</w:t>
        <w:br/>
        <w:t>nn SEFDEFE Dirreee fr = 5 @x +3)</w:t>
        <w:br/>
        <w:t>o) 0,1x—1</w:t>
        <w:br/>
        <w:t>x +01) (0,1x+0,1)</w:t>
        <w:br/>
        <w:t>2 ‚ a</w:t>
        <w:br/>
        <w:t>BA 4x b) 3x _ 4x? 2 2x+ „= x+x “ A</w:t>
        <w:br/>
        <w:t>a Nom dm</w:t>
        <w:br/>
        <w:t>8.3) Fre “ = 16 9 Erar: ® x? ar</w:t>
        <w:br/>
        <w:t>ai x? Ir 1 u x? ah 4 u 6x er x? “ 9x? ar 12x</w:t>
        <w:br/>
        <w:t>1789</w:t>
        <w:br/>
        <w:t>10.2) 355 rn +5 = +0 I I-3-008</w:t>
        <w:br/>
        <w:t>Te 5 — 5 ya 0) (x +6)</w:t>
        <w:br/>
        <w:t>12.2) Te, 1 b ae: ET 68</w:t>
      </w:r>
    </w:p>
    <w:p>
      <w:r>
        <w:t>13. Gib einen Bruchterm an, bei dem die aufgeführten Zahlen nicht in der</w:t>
        <w:br/>
        <w:t>Definitionsmenge liegen:</w:t>
        <w:br/>
        <w:t>a) 1 b) 1, —2 00; -}</w:t>
      </w:r>
    </w:p>
    <w:p>
      <w:pPr>
        <w:pStyle w:val="IntenseQuote"/>
      </w:pPr>
      <w:r>
        <w:t>[Seite 14]</w:t>
      </w:r>
    </w:p>
    <w:p>
      <w:r>
        <w:t>14 1 Umformen von Bruchtermen</w:t>
      </w:r>
    </w:p>
    <w:p>
      <w:r>
        <w:t>1.2 Äquivalenz von Bruchtermen</w:t>
      </w:r>
    </w:p>
    <w:p>
      <w:r>
        <w:t>Zwei Brüche können denselben ‚Wert haben, obwohl sie verschiedene Zähler</w:t>
        <w:br/>
        <w:t>und Nenner haben. So gilt z.B. 2=$. Bei komplizierteren Zahlen ist die</w:t>
        <w:br/>
        <w:t>Gleichheit aber nicht mehr so einfach zu sehen. Sind etwa 3} und #8 gleich?</w:t>
      </w:r>
    </w:p>
    <w:p>
      <w:r>
        <w:t>Die Gleichheit zweier Brüche erkennt man leicht, wenn sie gleichen Nenner</w:t>
        <w:br/>
        <w:t>haben; dann müssen nämlich auch die Zähler gleich sein, damit die Brüche</w:t>
        <w:br/>
        <w:t>gleich sind. Erweitern wir also $ tund## 3% jeweils mit dem Nenner des anderen</w:t>
        <w:br/>
        <w:t>Bruchs, so erhalten wir 51:57 bw. 38-21. Die Zähler ergeben jedesmal die</w:t>
        <w:br/>
        <w:t>Zahl 1938. Also gilt 3} = 3$, weil 34 - 57 = 38 : 51.</w:t>
      </w:r>
    </w:p>
    <w:p>
      <w:r>
        <w:t>Weiß man umgekehrt von zwei Brüchen, dass sie gleich sind. wie z.B. 3 und $,</w:t>
        <w:br/>
        <w:t>dann ergibt sich mit derselben Überlegung, dass dann auch die Produkte 3 - R</w:t>
        <w:br/>
        <w:t>und 6:4 gleich sein müssen.</w:t>
      </w:r>
    </w:p>
    <w:p>
      <w:r>
        <w:t>Damit haben wir die Untersuchung der Gleichheit zweier Brüche durch die</w:t>
        <w:br/>
        <w:t>gleichwertige Untersuchung der Gleichheit zweier Produkte ersetzt.</w:t>
        <w:br/>
        <w:t>Genauso können wir die Untersuchung der Äquivalenz von zwei Bruchter-</w:t>
        <w:br/>
        <w:t>men durch die Untersuchung der Äquivalenz von zwei Produkten ersetzen.</w:t>
        <w:br/>
        <w:t>Dabei müssen wir allerdings bedenken, dass die Äquivalenz nur auf der ge-</w:t>
        <w:br/>
        <w:t>meinsamen Definitionsmenge der betrachteten Bruchterme sinnvoll ist!</w:t>
        <w:br/>
        <w:t>Auf Grund der obigen Überlegungen gilt also</w:t>
      </w:r>
    </w:p>
    <w:p>
      <w:r>
        <w:t>Satz 14.1: Sind z und 3 Bruchterme, dann gilt in der gemeinsamen</w:t>
      </w:r>
    </w:p>
    <w:p>
      <w:r>
        <w:t>Definitionsmenge: &gt; ad= bc</w:t>
      </w:r>
    </w:p>
    <w:p>
      <w:r>
        <w:t>IR</w:t>
        <w:br/>
        <w:t>ie</w:t>
      </w:r>
    </w:p>
    <w:p>
      <w:r>
        <w:t>Beispiel: 7, (x)</w:t>
      </w:r>
    </w:p>
    <w:p>
      <w:r>
        <w:t>x = fi</w:t>
        <w:br/>
        <w:t>PrrL D, =Q\{-1},</w:t>
      </w:r>
    </w:p>
    <w:p>
      <w:r>
        <w:t>X</w:t>
        <w:br/>
        <w:t>u</w:t>
      </w:r>
    </w:p>
    <w:p>
      <w:r>
        <w:t>T(x) = = Q@\{-1;1).</w:t>
        <w:br/>
        <w:t>Die gemeinsame Definitionsmenge itD=D,nD,=Q\{-1;1}.</w:t>
        <w:br/>
        <w:t>—x</w:t>
        <w:br/>
        <w:t>x+1 2-1</w:t>
        <w:br/>
        <w:t>Prüfung der Annahme: x(x?—-1)= (x? —-x)(x+1)</w:t>
        <w:br/>
        <w:t>”-x=r + xx</w:t>
        <w:br/>
        <w:t>xx =r-x</w:t>
      </w:r>
    </w:p>
    <w:p>
      <w:r>
        <w:t>Annahme:</w:t>
      </w:r>
    </w:p>
    <w:p>
      <w:r>
        <w:t>Links und rechts vom Gleichheitszeichen steht derselbe Term, also sind</w:t>
        <w:br/>
        <w:t>die Bruchterme T,, (x) und 7, (x) in Däquivalent, d.h., bei jeder Belegung</w:t>
        <w:br/>
        <w:t>aus D liefern 7, und 7, dieselben Werte.</w:t>
      </w:r>
    </w:p>
    <w:p>
      <w:pPr>
        <w:pStyle w:val="IntenseQuote"/>
      </w:pPr>
      <w:r>
        <w:t>[Seite 15]</w:t>
      </w:r>
    </w:p>
    <w:p>
      <w:r>
        <w:t>1.3 Erweitern und Kürzen 15</w:t>
      </w:r>
    </w:p>
    <w:p>
      <w:r>
        <w:t>Aufgaben</w:t>
      </w:r>
    </w:p>
    <w:p>
      <w:r>
        <w:t>1. Sind folgende Brüche einander gleich?</w:t>
        <w:br/>
        <w:t>a) 37 und £63 b) 7377 und 53 e) rund 27355</w:t>
        <w:br/>
        <w:t>d) (14)° und 143%</w:t>
      </w:r>
    </w:p>
    <w:p>
      <w:r>
        <w:t>2. Für welchen Wert von x sind folgende Brüche einander gleich und wie</w:t>
        <w:br/>
        <w:t>lauten sie dann?</w:t>
      </w:r>
    </w:p>
    <w:p>
      <w:r>
        <w:t>x</w:t>
        <w:br/>
        <w:t>7 und 9</w:t>
      </w:r>
    </w:p>
    <w:p>
      <w:r>
        <w:t>u und d)</w:t>
      </w:r>
    </w:p>
    <w:p>
      <w:r>
        <w:t>18 2 5x 3 2x+7 ®) 3x</w:t>
        <w:br/>
        <w:t>a) z und 1; b) 16 und 2 ce) 3</w:t>
      </w:r>
    </w:p>
    <w:p>
      <w:r>
        <w:t>3. Für welchen Wert von x sind folgende Brüche einander gleich und wie</w:t>
        <w:br/>
        <w:t>lauten sie dann?</w:t>
      </w:r>
    </w:p>
    <w:p>
      <w:r>
        <w:t>5 x 45 3x—-4 1 9-7x —1</w:t>
        <w:br/>
        <w:t>u DE Sur Be Bra SE Bor ul Br ad 5</w:t>
      </w:r>
    </w:p>
    <w:p>
      <w:r>
        <w:t>4. Wann sind Brüche mit gleichem Nenner einander gleich?</w:t>
        <w:br/>
        <w:t>5. Wann sind Brüche mit gleichem Zähler einander gleich?</w:t>
      </w:r>
    </w:p>
    <w:p>
      <w:r>
        <w:t>6. Ist es möglich, dass zwei Brüche mit gleichem Zähler und verschiedenen</w:t>
        <w:br/>
        <w:t>Nennern einander gleich sind?</w:t>
      </w:r>
    </w:p>
    <w:p>
      <w:r>
        <w:t>7. Sind die folgenden Bruchterme äquivalent?</w:t>
      </w:r>
    </w:p>
    <w:p>
      <w:r>
        <w:t>x x +x x+1 x?—1</w:t>
        <w:br/>
        <w:t>b d-</w:t>
        <w:br/>
        <w:t>Yı Ma ur A MR</w:t>
        <w:br/>
        <w:t>4.2 - 2</w:t>
        <w:br/>
        <w:t>3x°—45 x—3 x—4 x“ —16</w:t>
        <w:br/>
        <w:t>nz Dr mer</w:t>
      </w:r>
    </w:p>
    <w:p>
      <w:r>
        <w:t>1.3 Erweitern und Kürzen</w:t>
      </w:r>
    </w:p>
    <w:p>
      <w:r>
        <w:t>Die dir vom Rechnen mit Brüchen bekannten Operationen Erweitern und</w:t>
        <w:br/>
        <w:t>Kürzen* lassen sich auch auf Bruchterme übertragen.</w:t>
      </w:r>
    </w:p>
    <w:p>
      <w:r>
        <w:t>* Das Fachwort erweitern wurde vermutlich von dem preußischen Gymnasiallehrer Johann Friedrich KrOLL</w:t>
      </w:r>
    </w:p>
    <w:p>
      <w:r>
        <w:t>in seinem 1839 erschienenen Grundriß der Mathematik für Gymnasien und andere höhere Lehranstalten ge-</w:t>
        <w:br/>
        <w:t>prägt.</w:t>
        <w:br/>
        <w:t>Eine interessantere Geschichte hat das Fachwort kürzen, das erst zu Anfang dieses Jahrhunderts aufgekom-</w:t>
        <w:br/>
        <w:t>men zu sein scheint. Der aus Norddeutschland stammende Theologe und Mathematiker JORDANUS NEMORA-</w:t>
        <w:br/>
        <w:t>RIUS (um 1180-1237), der 1222 zum zweiten Ordensgeneral der Dominikaner gewählt wurde, auf dessen</w:t>
        <w:br/>
        <w:t>Anregung die Universität in Toulouse gegründet wurde und dessen mathematische Schriften lange Zeit in</w:t>
        <w:br/>
        <w:t>Gebrauch waren, sagte dafür ad minorem denominationem reducere = auf eine kleinere Benennung zurück füh-</w:t>
        <w:br/>
        <w:t>ren. Sein Zeitgenosse GERNARDUS sprach von subtiliores minutias in grossiores reducere = feiner gebaute</w:t>
        <w:br/>
        <w:t>Brüche auf gröbere zurückführen. Der Rechenmeister Christoff Ruporrr (um 1500 - vor 1543) und andere</w:t>
        <w:br/>
        <w:t>überschrieben die betreffenden Kapitel mit »Prüch kleiner machen«; für kürzen sagte er aufheben, worunter</w:t>
        <w:br/>
        <w:t>man beim mittelalterlichen Linienrechnen verstand, so viele Rechenpfennige wegzunchmen, dass eine Zahl</w:t>
        <w:br/>
        <w:t>durch möglichst wenige von ihnen ausgedrückt wurde. (Befanden sich 5 auf einer Linie, so nahm man 4</w:t>
        <w:br/>
        <w:t>weg und setzte einen in den Zwischenraum zur nächsthöheren Linie.) Aus aufheben wurde zu Beginn des</w:t>
        <w:br/>
        <w:t>19. Jh.s heben, das sich bis in unser Jh. noch in den Rechenbüchern fand.</w:t>
      </w:r>
    </w:p>
    <w:p>
      <w:pPr>
        <w:pStyle w:val="IntenseQuote"/>
      </w:pPr>
      <w:r>
        <w:t>[Seite 16]</w:t>
      </w:r>
    </w:p>
    <w:p>
      <w:r>
        <w:t>16 1 Umformen von Bruchtermen</w:t>
      </w:r>
    </w:p>
    <w:p>
      <w:r>
        <w:t>Definition 16.1: Ein Bruchterm wird mit einem Term T erweitert, indem</w:t>
        <w:br/>
        <w:t>man sowohl den Zähler wie auch den Nenner des Bruchterms mit</w:t>
        <w:br/>
        <w:t>diesem Term 7 multipliziert.</w:t>
      </w:r>
    </w:p>
    <w:p>
      <w:r>
        <w:t>Ein Bruchterm wird mit einem Term 7 gekürzt, indem man sowohl</w:t>
        <w:br/>
        <w:t>den Zähler als auch den Nenner des Bruchterms durch diesen Term</w:t>
        <w:br/>
        <w:t>T dividiert.</w:t>
      </w:r>
    </w:p>
    <w:p>
      <w:r>
        <w:t>Den Zusammenhang zwischen dem ursprünglichen Term und dem erweiterten</w:t>
        <w:br/>
        <w:t>bzw. gekürzten Term klärt</w:t>
      </w:r>
    </w:p>
    <w:p>
      <w:r>
        <w:t>Satz 16.1: Beim Erweitern und Kürzen entstehen äquivalente Bruchter-</w:t>
      </w:r>
    </w:p>
    <w:p>
      <w:r>
        <w:t>on a Ta a, . .</w:t>
        <w:br/>
        <w:t>me, nämlich Th d.h., 5 wird mit 7 erweitert</w:t>
        <w:br/>
        <w:t>aT a aT ä R .</w:t>
        <w:br/>
        <w:t>bzw BT d.h., BT wird mit 7 gekürzt.</w:t>
      </w:r>
    </w:p>
    <w:p>
      <w:r>
        <w:t>Beachte: Weil beim Erweitern bzw. Kürzen Faktoren im Nenner hinzukom-</w:t>
        <w:br/>
        <w:t>men bzw. wegfallen, kann sich die Definitionsmenge des Bruchterms ändern.</w:t>
        <w:br/>
        <w:t>Die Aquivalenz gilt natürlich nur in der gemeinsamen Definitionsmenge. Da-</w:t>
        <w:br/>
        <w:t>zu die</w:t>
      </w:r>
    </w:p>
    <w:p>
      <w:r>
        <w:t>Beispiele:</w:t>
        <w:br/>
        <w:t>3—)</w:t>
      </w:r>
    </w:p>
    <w:p>
      <w:r>
        <w:t>1) Erweitert man a D, = @\{-3}, mit dem Term 3 — x, so ent-</w:t>
        <w:br/>
        <w:t>0-9?</w:t>
        <w:br/>
        <w:t>teht der Brucht no,</w:t>
        <w:br/>
        <w:t>ste er Bruchterm G+WG-Y</w:t>
      </w:r>
    </w:p>
    <w:p>
      <w:r>
        <w:t>a = a in der gemeinsamen Definitionsmenge</w:t>
        <w:br/>
        <w:t>3+x 3B+xn)8-x)</w:t>
      </w:r>
    </w:p>
    <w:p>
      <w:r>
        <w:t>D=D,nD, =Q\{-33).</w:t>
      </w:r>
    </w:p>
    <w:p>
      <w:r>
        <w:t>3x? — 3x?</w:t>
        <w:br/>
        <w:t>Krgerze</w:t>
      </w:r>
    </w:p>
    <w:p>
      <w:r>
        <w:t>ler und Nenner faktorisieren. Man erhält</w:t>
      </w:r>
    </w:p>
    <w:p>
      <w:r>
        <w:t>D, = @\{-3:3}. Also gilt</w:t>
      </w:r>
    </w:p>
    <w:p>
      <w:r>
        <w:t>kürzen, so muss man zuerst Zäh-</w:t>
      </w:r>
    </w:p>
    <w:p>
      <w:r>
        <w:t>3x? 3x 3x?(1-x)</w:t>
        <w:br/>
        <w:t>9x +27x? Tox(i+3R)</w:t>
      </w:r>
    </w:p>
    <w:p>
      <w:r>
        <w:t>2) Willman den Bruchterm</w:t>
      </w:r>
    </w:p>
    <w:p>
      <w:r>
        <w:t>Jetzt erkennt man die Definitionsmenge D, = @\{-3; 0}. Wir kön-</w:t>
        <w:br/>
        <w:t>nen den Bruchterm mit 3x kürzen und erhalten am mit</w:t>
        <w:br/>
        <w:t>3(1+3x)</w:t>
      </w:r>
    </w:p>
    <w:p>
      <w:r>
        <w:t>3x?-3x? xi-x)</w:t>
        <w:br/>
        <w:t>D, =Q\{-4. Also gil =</w:t>
        <w:br/>
        <w:t>2 = Q\i- 3}. Also gilt &amp; 572" 3439)</w:t>
      </w:r>
    </w:p>
    <w:p>
      <w:r>
        <w:t>men Definitionsmenge D= D\nD, = Q\{-4;0).</w:t>
      </w:r>
    </w:p>
    <w:p>
      <w:r>
        <w:t>in der gemeinsa-</w:t>
      </w:r>
    </w:p>
    <w:p>
      <w:pPr>
        <w:pStyle w:val="IntenseQuote"/>
      </w:pPr>
      <w:r>
        <w:t>[Seite 17]</w:t>
      </w:r>
    </w:p>
    <w:p>
      <w:r>
        <w:t>1.3 Erweitern und Kürzen 17</w:t>
      </w:r>
    </w:p>
    <w:p>
      <w:r>
        <w:t>3) Enthalten die Terme mehr als eine Variable, dann ist die Angabe der</w:t>
        <w:br/>
        <w:t>Definitionsmenge recht kompliziert; wir wollen daher in solchen Fäl-</w:t>
        <w:br/>
        <w:t>len darauf verzichten. Als Muster diene</w:t>
      </w:r>
    </w:p>
    <w:p>
      <w:r>
        <w:t>a+b (a+b)-1 1</w:t>
      </w:r>
    </w:p>
    <w:p>
      <w:r>
        <w:t>a?—b? (a+b)(a-b) a-b'</w:t>
      </w:r>
    </w:p>
    <w:p>
      <w:r>
        <w:t>Beim Rechnen mit Potenzen haben wir die Division zweier Potenzen mit glei-</w:t>
        <w:br/>
        <w:t>cher Basis (z.B. a°: a°) ausgespart. Jetzt erkennen wir, dass es sich dabei um</w:t>
        <w:br/>
        <w:t>einen speziellen Bruchterm handelt. Schreibt man die Potenzen in Zähler und</w:t>
        <w:br/>
        <w:t>Nenner als Produkte, dann lassen sich die gemeinsamen Faktoren wegkürzen:</w:t>
      </w:r>
    </w:p>
    <w:p>
      <w:r>
        <w:t>a aaa aa 5</w:t>
        <w:br/>
        <w:t>—z = ———— = ara=a:.</w:t>
        <w:br/>
        <w:t>a araa</w:t>
      </w:r>
    </w:p>
    <w:p>
      <w:r>
        <w:t>Weil a? = a’? gilt, kann man auch schreiben</w:t>
      </w:r>
    </w:p>
    <w:p>
      <w:r>
        <w:t>.- a3=a</w:t>
        <w:br/>
        <w:t>In gleicher Weise erhält man etwa</w:t>
      </w:r>
    </w:p>
    <w:p>
      <w:r>
        <w:t>a? 1 4</w:t>
      </w:r>
    </w:p>
    <w:p>
      <w:r>
        <w:t>a5 a3 a</w:t>
      </w:r>
    </w:p>
    <w:p>
      <w:r>
        <w:t>Das führt zu</w:t>
      </w:r>
    </w:p>
    <w:p>
      <w:r>
        <w:t>0 =</w:t>
        <w:br/>
        <w:t>Satz 17.1: Ist m&gt;n, dann gilt — = a""".</w:t>
        <w:br/>
        <w:t>a Dabei muss a # 0 sein.</w:t>
      </w:r>
    </w:p>
    <w:p>
      <w:r>
        <w:t>„a</w:t>
        <w:br/>
        <w:t>Ist m&lt;n, dann gilt m</w:t>
      </w:r>
    </w:p>
    <w:p>
      <w:r>
        <w:t>Sind im Zähler und im Nenner gleich viele Faktoren a, dann hat der Bruch den</w:t>
      </w:r>
    </w:p>
    <w:p>
      <w:r>
        <w:t>a*</w:t>
        <w:br/>
        <w:t>Wert 1, z.B. Zz=1.</w:t>
        <w:br/>
        <w:t>a</w:t>
        <w:br/>
        <w:t>5 a5</w:t>
      </w:r>
    </w:p>
    <w:p>
      <w:r>
        <w:t>a a</w:t>
        <w:br/>
        <w:t>Rechnet man — genauso wie — = a°</w:t>
        <w:br/>
        <w:t>a a</w:t>
      </w:r>
    </w:p>
    <w:p>
      <w:r>
        <w:t>"3 = a?, dann erhält man</w:t>
        <w:br/>
        <w:t>5</w:t>
        <w:br/>
        <w:t>gl</w:t>
        <w:br/>
        <w:t>a°</w:t>
        <w:br/>
        <w:t>allgemein fest</w:t>
      </w:r>
    </w:p>
    <w:p>
      <w:r>
        <w:t>5</w:t>
        <w:br/>
        <w:t>; . a</w:t>
      </w:r>
    </w:p>
    <w:p>
      <w:r>
        <w:t>° = 4°. Da wir aber schon wissen, dass — den Wert 1 hat. legt man</w:t>
        <w:br/>
        <w:t>a’</w:t>
      </w:r>
    </w:p>
    <w:p>
      <w:r>
        <w:t>| Petition 17.1: a':=1 für a#+0. |</w:t>
      </w:r>
    </w:p>
    <w:p>
      <w:r>
        <w:t>0° wird ebenso wie : nicht definiert.</w:t>
      </w:r>
    </w:p>
    <w:p>
      <w:pPr>
        <w:pStyle w:val="IntenseQuote"/>
      </w:pPr>
      <w:r>
        <w:t>[Seite 18]</w:t>
      </w:r>
    </w:p>
    <w:p>
      <w:r>
        <w:t>18</w:t>
      </w:r>
    </w:p>
    <w:p>
      <w:r>
        <w:t>1 Umformen von Bruchtermen</w:t>
      </w:r>
    </w:p>
    <w:p>
      <w:r>
        <w:t>Aufgaben</w:t>
      </w:r>
    </w:p>
    <w:p>
      <w:r>
        <w:t>1</w:t>
      </w:r>
    </w:p>
    <w:p>
      <w:r>
        <w:t>kai</w:t>
      </w:r>
    </w:p>
    <w:p>
      <w:r>
        <w:t>. Erweitere:</w:t>
      </w:r>
    </w:p>
    <w:p>
      <w:r>
        <w:t>2</w:t>
        <w:br/>
        <w:t>a) 3 mit 17 b) 5, mit 21 c) 17:13 mit x</w:t>
      </w:r>
    </w:p>
    <w:p>
      <w:r>
        <w:t>2</w:t>
        <w:br/>
        <w:t>mit 2c+d</w:t>
      </w:r>
    </w:p>
    <w:p>
      <w:r>
        <w:t>9a+1 S0d</w:t>
        <w:br/>
        <w:t>d) Sp: 2q)mitpg ©) mit we 9%</w:t>
      </w:r>
    </w:p>
    <w:p>
      <w:r>
        <w:t>g) + mit -—(3u—0) h) [3n(2 + m?)] : (7m? — n?) mit 4 — 2m?</w:t>
      </w:r>
    </w:p>
    <w:p>
      <w:r>
        <w:t>7x— 24</w:t>
        <w:br/>
        <w:t>3x+y</w:t>
      </w:r>
    </w:p>
    <w:p>
      <w:r>
        <w:t>mit 5x +4» k) (7a? — 5ab — b?): (3 — 2ab) mit —1</w:t>
      </w:r>
    </w:p>
    <w:p>
      <w:r>
        <w:t>„a) Schreibe 1 als Bruch mit dem Nenner 29.</w:t>
      </w:r>
    </w:p>
    <w:p>
      <w:r>
        <w:t>b) Schreibe 5 als Bruch mit dem Nenner —7.</w:t>
      </w:r>
    </w:p>
    <w:p>
      <w:r>
        <w:t>c) Schreibe —a als Bruch mit dem Nenner b.</w:t>
      </w:r>
    </w:p>
    <w:p>
      <w:r>
        <w:t>d) Schreibe 3x? y als Bruch mit dem Nenner y?.</w:t>
      </w:r>
    </w:p>
    <w:p>
      <w:r>
        <w:t>e) Schreibe 54? — 20uv als Bruch mit dem Nenner u + 4v.</w:t>
        <w:br/>
        <w:t>f) Schreibe 0 als Bruch mit dem Nenner (3 + z)?.</w:t>
      </w:r>
    </w:p>
    <w:p>
      <w:r>
        <w:t>.a) Schreibe 64 als Bruch mit dem Zähler 1024.</w:t>
      </w:r>
    </w:p>
    <w:p>
      <w:r>
        <w:t>b) Schreibe —8a?b als Bruch mit dem Zähler 16(ab)?.</w:t>
        <w:br/>
        <w:t>c) Schreibe 4» — 3g als Bruch mit dem Zähler 3q — 4p.</w:t>
        <w:br/>
        <w:t>d) Schreibe 3 — 7n als Bruch mit dem Zähler 9 — 49n?.</w:t>
      </w:r>
    </w:p>
    <w:p>
      <w:r>
        <w:t>Bringe die folgenden Brüche auf den angegebenen Nenner.</w:t>
        <w:br/>
        <w:t>3 Ta+b b-a 2a+b</w:t>
        <w:br/>
        <w:t>. ; ; N 4 Bi b?</w:t>
        <w:br/>
        <w:t>rd ab be enner Sa</w:t>
        <w:br/>
        <w:t>2 3 7p—-3 —1</w:t>
        <w:br/>
        <w:t>b) ar 5 z 2 27 ; Nenner pg? —p</w:t>
        <w:br/>
        <w:t>p ga+1  q-1 pl+1)</w:t>
        <w:br/>
        <w:t>) Sm’n. 6m+4n. 1 ab " mE_36 on</w:t>
        <w:br/>
        <w:t>93° Im-2in’ Im-6n' Bm my Nee a So</w:t>
        <w:br/>
        <w:t>. Bringe die folgenden Brüche auf den angegebenen Nenner.</w:t>
        <w:br/>
        <w:t>b Pa</w:t>
        <w:br/>
        <w:t>a) = 5 Nenner a? — b? b) = T : Nenner x? — y?</w:t>
        <w:br/>
        <w:t>2a— 3b 4p —</w:t>
        <w:br/>
        <w:t>ce) — _E Nenner 25a? — 165? d) + 7 Nenner 4p? — 9g?</w:t>
        <w:br/>
        <w:t>2 3</w:t>
        <w:br/>
        <w:t>e) + Nenner 9r? — 45? 3) ı Nenner a? —1</w:t>
        <w:br/>
        <w:t>3r —2s a—1</w:t>
        <w:br/>
        <w:t>2x—3 4x+5</w:t>
        <w:br/>
        <w:t>g) Fe 3 Nenner 9 — x? h) = Nenner 4x? — 25</w:t>
      </w:r>
    </w:p>
    <w:p>
      <w:pPr>
        <w:pStyle w:val="IntenseQuote"/>
      </w:pPr>
      <w:r>
        <w:t>[Seite 19]</w:t>
      </w:r>
    </w:p>
    <w:p>
      <w:r>
        <w:t>1.3 Erweitern und Kürzen 19</w:t>
      </w:r>
    </w:p>
    <w:p>
      <w:r>
        <w:t>6. Bringe die folgenden Brüche auf den angegebenen Nenner N.</w:t>
      </w:r>
    </w:p>
    <w:p>
      <w:r>
        <w:t>a+b 5 xy</w:t>
        <w:br/>
        <w:t>= 2 _ b2 &amp; =? s ‚2</w:t>
        <w:br/>
        <w:t>a) nn N=a’—2ab+ b) xy N=x’+2xy+y</w:t>
        <w:br/>
        <w:t>2a — 3b 2 p+q</w:t>
        <w:br/>
        <w:t>IT _ 4 2 EN zn 2</w:t>
        <w:br/>
        <w:t>c) ar 2b N=.a*+4ab+4b er N = p*"—6pq +9q</w:t>
        <w:br/>
        <w:t>—7 x—5</w:t>
        <w:br/>
        <w:t>IT nea2-1249 9% N=9%? -6x+1</w:t>
        <w:br/>
        <w:t>2a — 3 3x—1</w:t>
        <w:br/>
        <w:t>«7. Bringe die folgenden Brüche auf den angegebenen Nenner N.</w:t>
        <w:br/>
        <w:t>x 2</w:t>
        <w:br/>
        <w:t>ai Nei-iari vn Zt 2245024</w:t>
        <w:br/>
        <w:t>x—7 a—-3</w:t>
        <w:br/>
        <w:t>_ 62-1</w:t>
        <w:br/>
        <w:t>ul Y_u2-4u-45 Pi N=22-5z-14</w:t>
        <w:br/>
        <w:t>u+5 z—7</w:t>
        <w:br/>
        <w:t>2a—9 2 6x—5</w:t>
        <w:br/>
        <w:t>104 — 12 N=21x?+13x —</w:t>
        <w:br/>
        <w:t>©) 7x3 N=4a a N) 75 1x? + 13x — 20</w:t>
        <w:br/>
        <w:t>11x—9 Pi . 3u+8 Br</w:t>
        <w:br/>
        <w:t>8) So N = 16x” — 46x +15 h) 51-6 N = Mu? — 53u +6</w:t>
        <w:br/>
        <w:t>„ 7177-3 " " „ 3a?+7 a 5</w:t>
        <w:br/>
        <w:t>i) gr 23 N = 56r* + 19r? — 15 » 65 N = 48a* — 2a? — 35</w:t>
        <w:br/>
        <w:t>2a — 7b 1x-5y</w:t>
        <w:br/>
        <w:t>k = 56a? — 5lab— 275? ) ———- N= 2 -7xy— 15y?</w:t>
        <w:br/>
        <w:t>VE Frey; N = 56a a ) ix 3 36x xy — 15y</w:t>
      </w:r>
    </w:p>
    <w:p>
      <w:r>
        <w:t>8. Bestimme die fehlenden Zähler und Nenner.</w:t>
      </w:r>
    </w:p>
    <w:p>
      <w:r>
        <w:t>11x—7 Se 11x-7 7-11x</w:t>
        <w:br/>
        <w:t>el EEE b) EEE</w:t>
        <w:br/>
        <w:t>5x+3 3+5x 5x+3</w:t>
        <w:br/>
        <w:t>(2x)? un z—2 57? - 20</w:t>
        <w:br/>
        <w:t>Er d -</w:t>
        <w:br/>
        <w:t>I zZ n-% I +1</w:t>
        <w:br/>
        <w:t>x+1 ar x-4 x?+x-20</w:t>
        <w:br/>
        <w:t>e) = 4 —— 3) El</w:t>
        <w:br/>
        <w:t>x+2 x’+3x+2 5—-x 7</w:t>
        <w:br/>
        <w:t>) 7s—t ses Er 21? — 985?</w:t>
        <w:br/>
        <w:t>BD 4543 89° +65 165° +245+9</w:t>
      </w:r>
    </w:p>
    <w:p>
      <w:r>
        <w:t>9. Löse folgende Gleichungen für die Unbekannte x.</w:t>
      </w:r>
    </w:p>
    <w:p>
      <w:r>
        <w:t>x 6x? 5u?-0</w:t>
        <w:br/>
        <w:t>) 5-0 b) 43 25 ec) 7x: (3a) =0</w:t>
        <w:br/>
        <w:t>2x—3 9x-6’a® _ 0</w:t>
        <w:br/>
        <w:t>4) 2x:(@+41)=0:7 97, =0 N — 365</w:t>
      </w:r>
    </w:p>
    <w:p>
      <w:pPr>
        <w:pStyle w:val="IntenseQuote"/>
      </w:pPr>
      <w:r>
        <w:t>[Seite 20]</w:t>
      </w:r>
    </w:p>
    <w:p>
      <w:r>
        <w:t>20 1 Umformen von Bruchtermen</w:t>
      </w:r>
    </w:p>
    <w:p>
      <w:r>
        <w:t>810. Erweitere den Bruch</w:t>
      </w:r>
    </w:p>
    <w:p>
      <w:r>
        <w:t>7r—9</w:t>
        <w:br/>
        <w:t>a) = Z r auf den Nenner 10pr — 15ps — 6gr + 9qs</w:t>
        <w:br/>
        <w:t>2x+3y</w:t>
        <w:br/>
        <w:t>b) =: Fin auf den Nenner 35mx — 283my — 20nx + 16ny</w:t>
        <w:br/>
        <w:t>?2+ab+b?</w:t>
        <w:br/>
        <w:t>e) re auf den Nenner 8a? — 124?b + 18ab? — 27b?</w:t>
        <w:br/>
        <w:t>a</w:t>
        <w:br/>
        <w:t>5p—6gq</w:t>
        <w:br/>
        <w:t>d) 4p —5q auf den Nenner 24ap — 36bp — 30aq + 45bq</w:t>
        <w:br/>
        <w:t>7x? —9y? , , , ,</w:t>
        <w:br/>
        <w:t>e) Er auf den Nenner 35x?u — 21x?z — 40y?u + 24y?z</w:t>
        <w:br/>
        <w:t>2x — 3y 3 12 2a a</w:t>
        <w:br/>
        <w:t>0) rer auf den Nenner 14x° y? — 63x? y? — 8x*y* + 36x? y</w:t>
        <w:br/>
        <w:t>4x? — 3y 2a , ,</w:t>
        <w:br/>
        <w:t>8) 301-356 auf den Nenner 92a? x? — 69a?y — 140bx? + 1055y.</w:t>
        <w:br/>
        <w:t>$11. Erweitere den Bruch</w:t>
        <w:br/>
        <w:t>—b</w:t>
        <w:br/>
        <w:t>a) are auf den Nenner a’ — b?</w:t>
        <w:br/>
        <w:t>b</w:t>
        <w:br/>
        <w:t>b) FR auf den Nenner a? + b?</w:t>
        <w:br/>
        <w:t>a</w:t>
        <w:br/>
        <w:t>ce) Fer auf den Nenner «* — b*</w:t>
        <w:br/>
        <w:t>d) « auf den Nenner «a* — b*.</w:t>
      </w:r>
    </w:p>
    <w:p>
      <w:r>
        <w:t>a?°—a?b+ab? — b?</w:t>
      </w:r>
    </w:p>
    <w:p>
      <w:r>
        <w:t>Kürze die in den Aufgaben 12 bis 16 angegebenen Quotienten so weit wie</w:t>
        <w:br/>
        <w:t>möglich!</w:t>
      </w:r>
    </w:p>
    <w:p>
      <w:r>
        <w:t>9 _ 2</w:t>
        <w:br/>
        <w:t>12. a) - b) oe 5) a » a ni</w:t>
        <w:br/>
        <w:t>6uvw 14xyz 49 3(a+2</w:t>
        <w:br/>
        <w:t>13.0) b) r e en d) on</w:t>
        <w:br/>
        <w:t>14.a) x*:x b)y?:y°  ©)32°:(122°)  d) [16(u — v)?]: [8(u — v)?]</w:t>
        <w:br/>
        <w:t>15. 0) 24a? bc? 69p°g?r* 15(a?b)?c? 44 (uv)? u?</w:t>
        <w:br/>
        <w:t>ga’b?e 46 (pr? Ga)’ (be? 12.20)</w:t>
        <w:br/>
        <w:t>16. a) (4u — v)? :[2(4u — v)] b) (4u — v): [2(4u — v)]?</w:t>
      </w:r>
    </w:p>
    <w:p>
      <w:r>
        <w:t>©) [xy(5x -2y)?]:[xQ@y-5x)] d) (7p — 49)? : (35p — 209)?</w:t>
      </w:r>
    </w:p>
    <w:p>
      <w:pPr>
        <w:pStyle w:val="IntenseQuote"/>
      </w:pPr>
      <w:r>
        <w:t>[Seite 21]</w:t>
      </w:r>
    </w:p>
    <w:p>
      <w:r>
        <w:t>1.3 Erweitern und Kürzen 21</w:t>
        <w:br/>
        <w:t>17. Vereinfache durch Kürzen:</w:t>
        <w:br/>
        <w:t># 4</w:t>
      </w:r>
    </w:p>
    <w:p>
      <w:r>
        <w:t>a) — b) a'!:a c) z d) e e) ad:a’</w:t>
      </w:r>
    </w:p>
    <w:p>
      <w:r>
        <w:t>18. Kürze den Bruch</w:t>
      </w:r>
    </w:p>
    <w:p>
      <w:r>
        <w:t>abe axy pg?r a abc</w:t>
        <w:br/>
        <w:t>_ b _—_ d) —</w:t>
        <w:br/>
        <w:t>” bed ) bxy 9 pq ) ax e 4abcd</w:t>
        <w:br/>
        <w:t>a?x? 12x* 7a? b? . 24a°b’</w:t>
        <w:br/>
        <w:t>Naar I 5 Tr Ber 77</w:t>
        <w:br/>
        <w:t>75 „4 3.5 2.347 147 4 3x6</w:t>
        <w:br/>
        <w:t>K) x &amp; % . N 167 N m ep \</w:t>
        <w:br/>
        <w:t>105x*y°z 1877” s°r 189 a* bex</w:t>
        <w:br/>
        <w:t>«19. Kürze den Bruch</w:t>
        <w:br/>
        <w:t>a) ax+bx b) 12ax — 18ay F 25rx — 35ry</w:t>
        <w:br/>
        <w:t>ex 24ap + 30agq 355x — 49sy</w:t>
        <w:br/>
        <w:t>N 65a?x? + 91ax? "N a’ +2ab + b? a? — b?</w:t>
        <w:br/>
        <w:t>85a? x +119ax? a? — b? a? — 2ab + b?</w:t>
        <w:br/>
        <w:t>15xy — 25y? 21a? +9a » 504° — T2ab?</w:t>
      </w:r>
    </w:p>
    <w:p>
      <w:r>
        <w:t>BD) SE _ 30x + 2572 D 9074 2a+9 25a? — dab + 3653</w:t>
      </w:r>
    </w:p>
    <w:p>
      <w:r>
        <w:t>Zerlege in den Aufgaben 20 bis 30 Zähler und Nenner in Faktoren und kürze.</w:t>
      </w:r>
    </w:p>
    <w:p>
      <w:r>
        <w:t>x 24y 4 4a —</w:t>
        <w:br/>
        <w:t>20. 3) 3m +6n 6x — 24y oO a+ 6b e) a— 6b</w:t>
        <w:br/>
        <w:t>8m + 16n 6x — 18y 3b +2a 3b — 2a</w:t>
        <w:br/>
        <w:t>1,5n — 4,5m 6u — 2,4v 4a — 12ab 180°d + 6c?a?</w:t>
        <w:br/>
        <w:t>21. a) c = Nr)</w:t>
        <w:br/>
        <w:t>6n — 18m Su — 2 8a? + 20ab 14cd? + 420?d</w:t>
        <w:br/>
        <w:t>s 2 _Ngp 2</w:t>
        <w:br/>
        <w:t>2.3) 2x+1 b 9y? — 12yz +4z</w:t>
        <w:br/>
        <w:t>4x? +4x+1 9y—67</w:t>
        <w:br/>
        <w:t>4a-+1 45p? — 209?</w:t>
        <w:br/>
        <w:t>32a? —2 21p—14q</w:t>
        <w:br/>
        <w:t>64 — 2 0,165? +2 6,2</w:t>
        <w:br/>
        <w:t>en N an</w:t>
        <w:br/>
        <w:t>64 — 80a + 25a 1605* + 20005 + 6250</w:t>
        <w:br/>
        <w:t>ö 1600.x? — 1000»? a) 18d? — 48d + 32</w:t>
        <w:br/>
        <w:t>25y? — 40x? 2,254? —4</w:t>
        <w:br/>
        <w:t>— 1 v2 —_— — 2</w:t>
        <w:br/>
        <w:t>24.3) ax—bx+ay-— by b) 3a + 2ab — 9b — 6b</w:t>
        <w:br/>
        <w:t>5a—5b 3+2b</w:t>
        <w:br/>
        <w:t>Tab — 35a? — 10a + 2b 1-x+x?—-x°</w:t>
        <w:br/>
        <w:t>c) dd —  ——— —</w:t>
      </w:r>
    </w:p>
    <w:p>
      <w:r>
        <w:t>—10a + 2b 1+x?</w:t>
      </w:r>
    </w:p>
    <w:p>
      <w:pPr>
        <w:pStyle w:val="IntenseQuote"/>
      </w:pPr>
      <w:r>
        <w:t>[Seite 22]</w:t>
      </w:r>
    </w:p>
    <w:p>
      <w:r>
        <w:t>22 1 Umformen von Bruchtermen</w:t>
      </w:r>
    </w:p>
    <w:p>
      <w:r>
        <w:t>16m? — In?</w:t>
        <w:br/>
        <w:t>8m? — 6mn + Am — 3n</w:t>
        <w:br/>
        <w:t>8a+9b—12ab — 6</w:t>
        <w:br/>
        <w:t>8a?b — 12a?b?</w:t>
      </w:r>
    </w:p>
    <w:p>
      <w:r>
        <w:t>+25.a)</w:t>
      </w:r>
    </w:p>
    <w:p>
      <w:r>
        <w:t>Ka-yx+ya@-y)</w:t>
        <w:br/>
        <w:t>w_y</w:t>
        <w:br/>
        <w:t>x+—1</w:t>
      </w:r>
    </w:p>
    <w:p>
      <w:r>
        <w:t>x? +1)+x2 +1</w:t>
      </w:r>
    </w:p>
    <w:p>
      <w:r>
        <w:t>Ed</w:t>
      </w:r>
    </w:p>
    <w:p>
      <w:r>
        <w:t>227.2) u+V—w + 2uv</w:t>
      </w:r>
    </w:p>
    <w:p>
      <w:r>
        <w:t>u+tv+w</w:t>
      </w:r>
    </w:p>
    <w:p>
      <w:r>
        <w:t>m? +2mn+n? —1</w:t>
      </w:r>
    </w:p>
    <w:p>
      <w:r>
        <w:t>m? —n?—2m+1</w:t>
      </w:r>
    </w:p>
    <w:p>
      <w:r>
        <w:t>26. a)</w:t>
      </w:r>
    </w:p>
    <w:p>
      <w:r>
        <w:t>ec)</w:t>
      </w:r>
    </w:p>
    <w:p>
      <w:r>
        <w:t>Sp’ +p+q+5pg</w:t>
      </w:r>
    </w:p>
    <w:p>
      <w:r>
        <w:t>25p?° +10p-+1</w:t>
        <w:br/>
        <w:t>10u? — 8uv + Suw — 4uw</w:t>
        <w:br/>
        <w:t>5u? — 4uv + 10uw — 8ow</w:t>
      </w:r>
    </w:p>
    <w:p>
      <w:r>
        <w:t>b)</w:t>
      </w:r>
    </w:p>
    <w:p>
      <w:r>
        <w:t>d)</w:t>
      </w:r>
    </w:p>
    <w:p>
      <w:r>
        <w:t>(px + (a NY</w:t>
      </w:r>
    </w:p>
    <w:p>
      <w:r>
        <w:t>” xwoxy?</w:t>
      </w:r>
    </w:p>
    <w:p>
      <w:r>
        <w:t>xt—x?</w:t>
        <w:br/>
        <w:t>x+2xr?+x</w:t>
        <w:br/>
        <w:t>4p? — Apg + q? — 25r?</w:t>
        <w:br/>
        <w:t>4p — 2q + 10r</w:t>
        <w:br/>
        <w:t>a* — 8a? +16</w:t>
        <w:br/>
        <w:t>a’ — 4a? —4(a—4)</w:t>
      </w:r>
    </w:p>
    <w:p>
      <w:r>
        <w:t>d)</w:t>
      </w:r>
    </w:p>
    <w:p>
      <w:r>
        <w:t>b)</w:t>
      </w:r>
    </w:p>
    <w:p>
      <w:r>
        <w:t>d)</w:t>
      </w:r>
    </w:p>
    <w:p>
      <w:r>
        <w:t>75my? + 50ny? — 30myz — 20nyz + 3mz? + 2nz?</w:t>
      </w:r>
    </w:p>
    <w:p>
      <w:r>
        <w:t>— 45m?” + 9m? z — 60mny + 12mnz — 20n? + 4n?z</w:t>
      </w:r>
    </w:p>
    <w:p>
      <w:r>
        <w:t>28. Vereinfache so weit wie möglich.</w:t>
      </w:r>
    </w:p>
    <w:p>
      <w:r>
        <w:t>25a? — 1005? b) x? +2xy+y?</w:t>
        <w:br/>
        <w:t>5a+ 105 x” —y?</w:t>
        <w:br/>
        <w:t>2? —4z+3 = 23</w:t>
        <w:br/>
        <w:t>.o 2?—-2z-1 .d z?+2z+1</w:t>
        <w:br/>
        <w:t>a? + ab — 12b? p?+pq — 209°</w:t>
        <w:br/>
        <w:t>A) ———— nd) ag _</w:t>
        <w:br/>
        <w:t>329. 3) a? — ab — 20b? ) p? +2pq - 159°</w:t>
        <w:br/>
        <w:t>r? +4rs — 215? x? —8xy +15y?</w:t>
        <w:br/>
        <w:t>r? +12rs + 355? x? +xy — 30y?</w:t>
        <w:br/>
        <w:t>e a? + 5ab — 14b? D p? -4pq — 4592</w:t>
        <w:br/>
        <w:t>a? + 12ab — 28b? p? — pq — 30q°</w:t>
        <w:br/>
        <w:t>157? + rs — 65? h) 4x? +20xy + 25y?</w:t>
        <w:br/>
        <w:t>E T2r: +5rs — 25? 6x? +23xy + 207?</w:t>
        <w:br/>
        <w:t>N 15p? — 19pq — 56? N 184? — 3uv — 100?</w:t>
        <w:br/>
        <w:t>15p? — S8pq + 48q? I Fu — 400? — 602</w:t>
        <w:br/>
        <w:t>v 64x? y — 136x° y? +42xy? y 480° — 2a?b — 35ab?</w:t>
        <w:br/>
        <w:t>48x°y — 140x?y? + 98xy? 36a?b + 60ab? + 256?</w:t>
        <w:br/>
        <w:t>72x?2+Txyz — 2y?z N 6x°’z — 24xy?z</w:t>
      </w:r>
    </w:p>
    <w:p>
      <w:r>
        <w:t>" 40x°y — 29x? y? +3xy?</w:t>
      </w:r>
    </w:p>
    <w:p>
      <w:r>
        <w:t>2x?y — 8x? y? +8xy?</w:t>
      </w:r>
    </w:p>
    <w:p>
      <w:pPr>
        <w:pStyle w:val="IntenseQuote"/>
      </w:pPr>
      <w:r>
        <w:t>[Seite 23]</w:t>
      </w:r>
    </w:p>
    <w:p>
      <w:r>
        <w:t>1.4 Hauptnenner 23</w:t>
      </w:r>
    </w:p>
    <w:p>
      <w:r>
        <w:t>14a? x? — 63a? y? — 8b? x? + 366? y?</w:t>
      </w:r>
    </w:p>
    <w:p>
      <w:r>
        <w:t>530. 2) 494° — 56a? b? + 16b*</w:t>
        <w:br/>
        <w:t>b) 8a? u? — 3b? — 6abu + Aab?u</w:t>
        <w:br/>
        <w:t>12a° u? — 9a?bu + 20abu — 15b?</w:t>
        <w:br/>
        <w:t>15a? — 21be — 35ab + Iac 48ax — 42bx + 40ay — 35by</w:t>
        <w:br/>
        <w:t>Yab — 15ac — 216? + 35be 16au — 14bu — 24av + 21 bv</w:t>
      </w:r>
    </w:p>
    <w:p>
      <w:r>
        <w:t>1.4 Hauptnenner</w:t>
      </w:r>
    </w:p>
    <w:p>
      <w:r>
        <w:t>Bruchterme mit gleichem Nenner heißen gleichnamig; haben sie verschiedene</w:t>
        <w:br/>
        <w:t>Nenner, dann heißen sie ungleichnamig*. So sind zum Beispiel die Bruchterme</w:t>
      </w:r>
    </w:p>
    <w:p>
      <w:r>
        <w:t>b d . b d</w:t>
        <w:br/>
        <w:t>5 und gleichnamig, die Bruchterme</w:t>
        <w:br/>
        <w:t>a” +ac a(a+c)</w:t>
      </w:r>
    </w:p>
    <w:p>
      <w:r>
        <w:t>ungleichnamig.</w:t>
      </w:r>
    </w:p>
    <w:p>
      <w:r>
        <w:t>und</w:t>
        <w:br/>
        <w:t>a’ +ac ala — c)</w:t>
      </w:r>
    </w:p>
    <w:p>
      <w:r>
        <w:t>Ungleichnamige Bruchterme lassen sich ebenso wie Brüche, deren Zähler und</w:t>
        <w:br/>
        <w:t>Nenner Zahlen sind, durch Erweitern gleichnamig machen. Man muss dazu</w:t>
        <w:br/>
        <w:t>als gemeinsamen Nenner einen Term finden, in dem jeder einzelne Nenner als</w:t>
        <w:br/>
        <w:t>Faktor enthalten ist. Zum Beispiel ist das Produkt aller vorkommenden Nen-</w:t>
        <w:br/>
        <w:t>ner ein gemeinsamer Nenner. In vielen Fällen ist es jedoch möglich, einen</w:t>
        <w:br/>
        <w:t>einfacheren gemeinsamen Nenner anzugeben. Man zerlegt dazu jeden Nenner</w:t>
        <w:br/>
        <w:t>so weit wie möglich in Faktoren und ermittelt wie bei Zahlen das kleinste</w:t>
        <w:br/>
        <w:t>gemeinsame Vielfache (kurz: kgV) der Nenner. Den so bestimmten gemeinsa-</w:t>
        <w:br/>
        <w:t>men Nenner bezeichnet man als Hauptnenner (kurz: HN).</w:t>
      </w:r>
    </w:p>
    <w:p>
      <w:r>
        <w:t>Definition 23.1: Unter dem Hauptnenner von Bruchtermen versteht man</w:t>
        <w:br/>
        <w:t>das kleinste gemeinsame Vielfache der Nenner dieser Bruchterme.</w:t>
      </w:r>
    </w:p>
    <w:p>
      <w:r>
        <w:t>u Ü w</w:t>
        <w:br/>
        <w:t>Beispiel: ; ;</w:t>
        <w:br/>
        <w:t>ME 98?’ 10a+15b’ Zac 3be</w:t>
        <w:br/>
        <w:t>Nenner Faktorisierung Erweiterungsfaktoren (EF)</w:t>
        <w:br/>
        <w:t>4a? — 9b? = (2a + 3b) (2a — 3b) 5c</w:t>
        <w:br/>
        <w:t>10a + 155 = 5(2a + 3b) c(2a — 3b)</w:t>
        <w:br/>
        <w:t>2ac — 3bce = c(2a — 3b) 5(2a+ 3b)</w:t>
      </w:r>
    </w:p>
    <w:p>
      <w:r>
        <w:t>HN = 5c(2a + 3b) (2a — 3b)</w:t>
      </w:r>
    </w:p>
    <w:p>
      <w:r>
        <w:t>* Bernardo BARLAAM (um 1290-nach 1348), Mönch. später Bischof von Gerace in Kalabrien, verwendet in</w:t>
        <w:br/>
        <w:t>seiner griechisch verfassten /ogistica die Ausdrücke auvownuos (synönymos) und £repovugtos (heterönymos),</w:t>
        <w:br/>
        <w:t>die wörtlich übersetzt gleich- bzw. ungleichnamig ergeben. Im Deutschen des 15. und 16. Jh.s gibt es dafür</w:t>
        <w:br/>
        <w:t>allerlei Ausdrücke; gleichnamig machen verwendet der zu seiner Zeit bekannte Rechenmeister Simon JACOB</w:t>
        <w:br/>
        <w:t>(1510(?) Coburg - 1564 Frankfurt) in seinem Ein New und Wolgegründt Rechenbuch (1565).</w:t>
      </w:r>
    </w:p>
    <w:p>
      <w:pPr>
        <w:pStyle w:val="IntenseQuote"/>
      </w:pPr>
      <w:r>
        <w:t>[Seite 24]</w:t>
      </w:r>
    </w:p>
    <w:p>
      <w:r>
        <w:t>24 1 Umformen von Bruchtermen</w:t>
      </w:r>
    </w:p>
    <w:p>
      <w:r>
        <w:t>Mithilfe der Erweiterungsfaktoren können wir die gegebenen Brüche</w:t>
        <w:br/>
        <w:t>gleichnamig machen:</w:t>
      </w:r>
    </w:p>
    <w:p>
      <w:r>
        <w:t>u 5cu</w:t>
        <w:br/>
        <w:t>4a’ —-9b?  Sc(2a +35) (2a — 3b)</w:t>
        <w:br/>
        <w:t>v cv(2a — 3b)</w:t>
        <w:br/>
        <w:t>10a+15b  Sc(2a + 3b) (2a — 3b)</w:t>
        <w:br/>
        <w:t>w 5w(2a + 3b)</w:t>
      </w:r>
    </w:p>
    <w:p>
      <w:r>
        <w:t>2ac-3be  Se(2a +35) (2a — 3b)</w:t>
      </w:r>
    </w:p>
    <w:p>
      <w:r>
        <w:t>**Zur Geschichte des Hauptnenners</w:t>
      </w:r>
    </w:p>
    <w:p>
      <w:r>
        <w:t>Im % Ä 45 (Chiu Chang Suan Shu)* — »Neun Bücher arithmetischer</w:t>
        <w:br/>
        <w:t>Technik« — der Han-Zeit (202 v. Chr.-9 n. Chr.) wird der Hauptnenner als Produkt</w:t>
      </w:r>
    </w:p>
    <w:p>
      <w:r>
        <w:t>aller Nenner eingeführt, bei den Aufga-</w:t>
        <w:br/>
        <w:t>ben von Buch IV wird meist jedoch das</w:t>
        <w:br/>
        <w:t>kleinste gemeinsame Vielfache der Nen-</w:t>
        <w:br/>
        <w:t>ner als Hauptnenner genommen, ohne</w:t>
        <w:br/>
        <w:t>dass angegeben wird. wie man es findet.</w:t>
        <w:br/>
        <w:t>Die Araber wie z.B. AL-KARADSCHI</w:t>
        <w:br/>
        <w:t>(+1019/29) und auch LEONARDO von PısA</w:t>
        <w:br/>
        <w:t>(um 1170 — nach 1240) bestimmten den</w:t>
        <w:br/>
        <w:t>Hauptnenner mehrerer Nenner schritt-</w:t>
        <w:br/>
        <w:t>weise, indem sie zuerst das Produkt von</w:t>
        <w:br/>
        <w:t>zwei Nennern durch deren größten ge-</w:t>
        <w:br/>
        <w:t>meinsamen Teiler teilten; genauso verfuh-</w:t>
        <w:br/>
        <w:t>ren sie mit der so erhaltenen Zahl und</w:t>
        <w:br/>
        <w:t>dem dritten Nenner usw.</w:t>
      </w:r>
    </w:p>
    <w:p>
      <w:r>
        <w:t>Auch BHASsKARA II (1115 — nach 1178),</w:t>
        <w:br/>
        <w:t>ein indischer Astronom und Mathemati-</w:t>
        <w:br/>
        <w:t>ker, der das gesamte mathematische Wis-</w:t>
        <w:br/>
        <w:t>sen seiner Zeit zusammenfasste, sagte im</w:t>
        <w:br/>
        <w:t>Lilavati — »Die Schöne« — (das Werk ist</w:t>
        <w:br/>
        <w:t>tatsächlich einer schönen Frau gewidmet,</w:t>
        <w:br/>
        <w:t>die öfters angesprochen wird), dass der</w:t>
        <w:br/>
        <w:t>intelligente Rechner nicht immer das Pro-</w:t>
        <w:br/>
        <w:t>dukt aller Nenner als Hauptnenner neh-</w:t>
        <w:br/>
        <w:t>me.</w:t>
      </w:r>
    </w:p>
    <w:p>
      <w:r>
        <w:t>Das Zerlegungsverfahren zum Aufsu-</w:t>
        <w:br/>
        <w:t>chen des Hauptnenners, das du schon in</w:t>
        <w:br/>
        <w:t>der 6. Klasse gelernt hast, hat 1801 der</w:t>
        <w:br/>
        <w:t>große deutsche Mathematiker Carl</w:t>
        <w:br/>
        <w:t>Friedrich Gauss (1777-1855) in seinen</w:t>
        <w:br/>
        <w:t>Disquisitiones arithmeticae — »Untersu-</w:t>
        <w:br/>
        <w:t>chungen über höhere Arithmetik« — be-</w:t>
        <w:br/>
        <w:t>schrieben.</w:t>
      </w:r>
    </w:p>
    <w:p>
      <w:r>
        <w:t>* gesprochen tschiu tschang suan schu</w:t>
      </w:r>
    </w:p>
    <w:p>
      <w:r>
        <w:t>1803</w:t>
        <w:br/>
        <w:t>Aepsuf GER</w:t>
      </w:r>
    </w:p>
    <w:p>
      <w:r>
        <w:t>Abb.24.1 Carl Friedrich Gauss [Gauß]</w:t>
        <w:br/>
        <w:t>(30.4. 1777 Braunschweig — 23.2. 1855</w:t>
        <w:br/>
        <w:t>Göttingen) - Pastell von Johann Christian</w:t>
        <w:br/>
        <w:t>August SCHWARTZ (1756-1814).</w:t>
        <w:br/>
        <w:t>Mathematicorum princeps — »Fürst der</w:t>
        <w:br/>
        <w:t>Mathematiker« — stand auf der Gedenk-</w:t>
        <w:br/>
        <w:t>medaille, die der König von Hannover</w:t>
        <w:br/>
        <w:t>1855 prägen ließ.</w:t>
      </w:r>
    </w:p>
    <w:p>
      <w:pPr>
        <w:pStyle w:val="IntenseQuote"/>
      </w:pPr>
      <w:r>
        <w:t>[Seite 25]</w:t>
      </w:r>
    </w:p>
    <w:p>
      <w:r>
        <w:t>1.4 Hauptnenner 25</w:t>
      </w:r>
    </w:p>
    <w:p>
      <w:r>
        <w:t>Der Ausdruck kleinstes gemeinschaftliches Vielfaches erscheint 1825 in Die reine Ele-</w:t>
        <w:br/>
        <w:t>mentar-Mathematik des Gymnasiallehrers und späteren Professors Martin OHM (1792</w:t>
        <w:br/>
        <w:t>Erlangen — 1872 Berlin). Wer den Ausdruck Hauptnenner einführte, konnten wir nicht</w:t>
        <w:br/>
        <w:t>herausfinden. Im Algorismus Ratisbonensis hieß er noch der gemain nenner.</w:t>
      </w:r>
    </w:p>
    <w:p>
      <w:r>
        <w:t>Aufgaben</w:t>
      </w:r>
    </w:p>
    <w:p>
      <w:r>
        <w:t>1.Sind folgende Brüche gleichnamig?</w:t>
      </w:r>
    </w:p>
    <w:p>
      <w:r>
        <w:t>3 4 1 1</w:t>
        <w:br/>
        <w:t>und az b) 7 zz</w:t>
        <w:br/>
        <w:t>32.23 10 7 3a</w:t>
        <w:br/>
        <w:t>d) —</w:t>
        <w:br/>
        <w:t>12305 nd N I</w:t>
        <w:br/>
        <w:t>Si 7—2 2a—3b 5</w:t>
        <w:br/>
        <w:t>d</w:t>
        <w:br/>
        <w:t>aaa N a rabr bi)</w:t>
      </w:r>
    </w:p>
    <w:p>
      <w:r>
        <w:t>2. Für welche Werte von x sind folgende Brüche gleichnamig?</w:t>
      </w:r>
    </w:p>
    <w:p>
      <w:r>
        <w:t>1 a b 1% z</w:t>
        <w:br/>
        <w:t>_._ _ Z und —</w:t>
        <w:br/>
        <w:t>x_2 Erreger Ze</w:t>
      </w:r>
    </w:p>
    <w:p>
      <w:r>
        <w:t>2</w:t>
        <w:br/>
        <w:t>a) 3 und</w:t>
      </w:r>
    </w:p>
    <w:p>
      <w:r>
        <w:t>m und un MO _</w:t>
        <w:br/>
        <w:t>(2x+3)(2x—3) x(4x+3)—-3(x+3)</w:t>
        <w:br/>
        <w:t>3. Mache gleichnamig</w:t>
      </w:r>
    </w:p>
    <w:p>
      <w:r>
        <w:t>d)</w:t>
      </w:r>
    </w:p>
    <w:p>
      <w:r>
        <w:t>„7,2 " 2 34</w:t>
        <w:br/>
        <w:t>"rc 7-11-5:13° 32.14-6.23</w:t>
        <w:br/>
        <w:t>a 3 5 1</w:t>
        <w:br/>
        <w:t>I =;</w:t>
        <w:br/>
        <w:t>2u 5u 1 c</w:t>
        <w:br/>
        <w:t>Er Even 5%</w:t>
        <w:br/>
        <w:t>a b y 2</w:t>
        <w:br/>
        <w:t>8) h) = 2</w:t>
      </w:r>
    </w:p>
    <w:p>
      <w:r>
        <w:t>Tea’ 2 10@+1)' 5S@®-n</w:t>
      </w:r>
    </w:p>
    <w:p>
      <w:r>
        <w:t>4. Bringe auf gleichen Nenner</w:t>
      </w:r>
    </w:p>
    <w:p>
      <w:r>
        <w:t>R c-d a+b b) 5-x ,x+3</w:t>
        <w:br/>
        <w:t>a+b' c+d 2x?-8' 3x? -12</w:t>
        <w:br/>
        <w:t>1 x2+5 be</w:t>
        <w:br/>
        <w:t>3 we Pa a3</w:t>
        <w:br/>
        <w:t>1+2z 3z 1 . 1</w:t>
        <w:br/>
        <w:t>e 4-22’ 22 —-4z+4 D n* — 9m?n?’ n? + 3mn</w:t>
      </w:r>
    </w:p>
    <w:p>
      <w:pPr>
        <w:pStyle w:val="IntenseQuote"/>
      </w:pPr>
      <w:r>
        <w:t>[Seite 26]</w:t>
      </w:r>
    </w:p>
    <w:p>
      <w:r>
        <w:t>26 1 Umformen von Bruchtermen</w:t>
      </w:r>
    </w:p>
    <w:p>
      <w:r>
        <w:t>9) p+1 .  p-1 2</w:t>
        <w:br/>
        <w:t>pra+p? pg’—pqa’ g’—q</w:t>
        <w:br/>
        <w:t>b</w:t>
        <w:br/>
        <w:t>h) z 2° 2 5 -</w:t>
        <w:br/>
        <w:t>a y° 2xyr2y 1</w:t>
        <w:br/>
        <w:t>N ab 2a . Qa-35” 1</w:t>
        <w:br/>
        <w:t>2a+3b’ 12a? +36ab + 27b?” 2a ° 35</w:t>
        <w:br/>
        <w:t>5. Bestimme den Hauptnenner und die Erweiterungsfaktoren.</w:t>
        <w:br/>
        <w:t>1 1 1</w:t>
        <w:br/>
        <w:t>a), ; 3 2° 2 ,</w:t>
        <w:br/>
        <w:t>4a 2a” +3a 8a” — 12a</w:t>
        <w:br/>
        <w:t>b</w:t>
        <w:br/>
        <w:t>b) n » 22 2° - 3</w:t>
        <w:br/>
        <w:t>Sx—5x’ xy’ +xy x—x</w:t>
        <w:br/>
        <w:t>MN x . y . z</w:t>
        <w:br/>
        <w:t>144m? — 144mn + 36n?’ 3n? + 12mn + 12m?’ 2m? — 0,5n?</w:t>
        <w:br/>
        <w:t>1 2</w:t>
        <w:br/>
        <w:t>d) 3 5 3</w:t>
        <w:br/>
        <w:t>x+5' 4x-28° x®—-2x—-35</w:t>
        <w:br/>
        <w:t>e) a . b</w:t>
        <w:br/>
        <w:t>ax? +3bx?+a+3b’ —4a+4ax? + 12bx? — 125</w:t>
        <w:br/>
        <w:t>p</w:t>
        <w:br/>
        <w:t>9 q</w:t>
      </w:r>
    </w:p>
    <w:p>
      <w:r>
        <w:t>m — 405n3 + 5m®n — 81mm?’ —m’ — 225n° + 9m?n + 25mn?</w:t>
      </w:r>
    </w:p>
    <w:p>
      <w:r>
        <w:t>6. Kürze zuerst und mache dann gleichnamig. Berechne zum Vergleich auch</w:t>
        <w:br/>
        <w:t>den Hauptnenner der ungekürzten Brüche.</w:t>
      </w:r>
    </w:p>
    <w:p>
      <w:r>
        <w:t>a) 15ab _ 2a+ab _ 6ab— 3b?</w:t>
        <w:br/>
        <w:t>6a—3b’ 4a?+4ab+b?' 4a? —b?</w:t>
        <w:br/>
        <w:t>b) 9x 2° 4x — x?</w:t>
        <w:br/>
        <w:t>3x+12’ 8x?+x°’ x? +12x+32</w:t>
        <w:br/>
        <w:t>3x+6 10 - 5x 2x</w:t>
        <w:br/>
        <w:t>c) ;</w:t>
      </w:r>
    </w:p>
    <w:p>
      <w:r>
        <w:t>IxE+8x +8” Ar? _16x+16° 196-4982</w:t>
      </w:r>
    </w:p>
    <w:p>
      <w:pPr>
        <w:pStyle w:val="IntenseQuote"/>
      </w:pPr>
      <w:r>
        <w:t>[Seite 27]</w:t>
      </w:r>
    </w:p>
    <w:p>
      <w:r>
        <w:t>1.5 Zur Geschichte der Brüche 27</w:t>
      </w:r>
    </w:p>
    <w:p>
      <w:r>
        <w:t>*#1.5 Zur Geschichte der Brüche</w:t>
      </w:r>
    </w:p>
    <w:p>
      <w:r>
        <w:t>Um 3000 v.Chr. entstand die Schrift fast</w:t>
        <w:br/>
        <w:t>gleichzeitig bei den SUMERERN, wie Tonta-</w:t>
        <w:br/>
        <w:t>felfunde aus Uruk am Euphrat zeigen,</w:t>
        <w:br/>
        <w:t>und bei den Ägyptern, wobei wir nicht</w:t>
        <w:br/>
        <w:t>ausschließen können. dass die Ägypter</w:t>
        <w:br/>
        <w:t>von der Entdeckung der Schrift durch die</w:t>
        <w:br/>
        <w:t>Sumerer gehört hatten.</w:t>
      </w:r>
    </w:p>
    <w:p>
      <w:r>
        <w:t>So verschieden, wie die Schrift dieser bei-</w:t>
        <w:br/>
        <w:t>den Völker war, so verschieden war auch</w:t>
        <w:br/>
        <w:t>die Entwicklung der Schreibweise für</w:t>
        <w:br/>
        <w:t>Brüche und damit erst recht der dazuge-</w:t>
        <w:br/>
        <w:t>hörigen Rechentechnik. Im Wesentlichen</w:t>
        <w:br/>
        <w:t>drückten die Ägypter beliebige Brüche</w:t>
        <w:br/>
        <w:t>durch Stammbrüche, also durch Brüche</w:t>
        <w:br/>
        <w:t>mit dem Zähler 1 aus. Gewöhnlich schrie-</w:t>
        <w:br/>
        <w:t>ben sie einen Stammbruch so, dass sie</w:t>
        <w:br/>
        <w:t>über das Zahlzeichen die Hieroglyphe</w:t>
        <w:br/>
        <w:t>&lt;&gt; setzten, die neben Mund auch Teil</w:t>
        <w:br/>
        <w:t>bedeutete; 4 schrieb man also {711 . Inter-</w:t>
        <w:br/>
        <w:t>essanterweise ist unsere Nachsilbe -tel, Abb. 27.1 Tontafel aus Uruk, etwa</w:t>
        <w:br/>
        <w:t>mit der wir Brüche bezeichnen, auch aus 3300 bis 3200 v. Chr., Höhe 6,4 cm, Breite</w:t>
        <w:br/>
        <w:t>dem Wort Teil entstanden. So finden wir 47cm, eine Warenliste darstellend.</w:t>
        <w:br/>
        <w:t>z.B. 1514 im Ain New geordnet Rechen- OO) bedeutet vermutlich 10, D 1 oder</w:t>
        <w:br/>
        <w:t>biechlin auf den linien mit Rechenpfenin- 60,</w:t>
      </w:r>
    </w:p>
    <w:p>
      <w:r>
        <w:t>gen des Jakob KößeL (1460/65 Heidel-</w:t>
      </w:r>
    </w:p>
    <w:p>
      <w:r>
        <w:t>xX</w:t>
        <w:br/>
        <w:t>berg - 1533 Oppenheim) den Bruch XXX als zwentzigt aimımdreysigf tail erklärt.</w:t>
      </w:r>
    </w:p>
    <w:p>
      <w:r>
        <w:t>Obwohl die Ägypter außer $ nur Stammbrüche durch Zeichen darstellten, rechneten</w:t>
        <w:br/>
        <w:t>sie natürlich mit anderen Brüchen; schreiben mussten sie sie aber als Summe von</w:t>
        <w:br/>
        <w:t>Stammbrüchen (Abbildung 27.2).</w:t>
      </w:r>
    </w:p>
    <w:p>
      <w:r>
        <w:t>2</w:t>
        <w:br/>
        <w:t>3 45 3010 8</w:t>
      </w:r>
    </w:p>
    <w:p>
      <w:r>
        <w:t>BSANILARS</w:t>
      </w:r>
    </w:p>
    <w:p>
      <w:r>
        <w:t>Abb. 27.2 Aufgabe 23 des Papyrus Rhind (um 1550 v.Chr.), ägyptisch von rechts nach</w:t>
        <w:br/>
        <w:t>links gelesen: Ergänze 4 4 765 36 #5 zu 3. Inder hier verwendeten hieratischen Schrift</w:t>
        <w:br/>
        <w:t>wurde die Hieroglyphe —&gt; zu einem Punkt über dem Zahlzeichen*. - Welcher Bruch</w:t>
        <w:br/>
        <w:t>wird durch die Summe der Stammbrüche dargestellt? Was ergibt sich als Lösung?</w:t>
      </w:r>
    </w:p>
    <w:p>
      <w:r>
        <w:t>Im Gegensatz zu den Ägyptern, die mit dem konstanten Zähler 1 arbeiteten, entwickel-</w:t>
        <w:br/>
        <w:t>ten im Zweistromland um 2000 v. Chr. die Gelehrten der BABYLONIER aus der sumeri-</w:t>
        <w:br/>
        <w:t>schen Zahlenschreibung ein Stellenwertsystem mit der Grundzahl 60, in dem sich ähn-</w:t>
        <w:br/>
        <w:t>lich wie in unserem Dezimalsystem auch Brüche darstellen lassen; wir könnten bei den</w:t>
      </w:r>
    </w:p>
    <w:p>
      <w:r>
        <w:t>* lieshi-eratisch und Hi-eroglyphe. In beiden Wörtern steckt das griechische ispog (hi-erös) = heilig. Hierogly-</w:t>
        <w:br/>
        <w:t>phen sind die eingemeißelten (yAuperv [glyphein] = einmeißeln) heiligen Zeichen, aus denen die abgekürzten</w:t>
        <w:br/>
        <w:t>Schreibzeichen der Papyri wurden, die man hieratisch nennt.</w:t>
      </w:r>
    </w:p>
    <w:p>
      <w:pPr>
        <w:pStyle w:val="IntenseQuote"/>
      </w:pPr>
      <w:r>
        <w:t>[Seite 28]</w:t>
      </w:r>
    </w:p>
    <w:p>
      <w:r>
        <w:t>28 1 Umformen von Bruchtermen</w:t>
      </w:r>
    </w:p>
    <w:p>
      <w:r>
        <w:t>Babyloniern gewissermaßen von einem Bruchrechnen mit konstantem Nenner spre-</w:t>
        <w:br/>
        <w:t>chen, würde die 60er-Teilung nicht immer weiter fortgesetzt. Geschrieben werden nur</w:t>
      </w:r>
    </w:p>
    <w:p>
      <w:r>
        <w:t>die Zähler, nicht die Nenner. Unser 35 stellt sich dar als 1% IT &lt;«« „d.h. als</w:t>
      </w:r>
    </w:p>
    <w:p>
      <w:r>
        <w:t>5 + so + soo. Im 3. Jh. v.Chr. begann das babylonische Sexagesimalsystem</w:t>
        <w:br/>
        <w:t>seinen Siegeszug als Handwerkszeug für Mathematik und Astronomie und wurde erst</w:t>
        <w:br/>
        <w:t>ab dem 15. Jh. im Abendland vom Dezimalsystem verdrängt. Es wirkt aber heute noch</w:t>
        <w:br/>
        <w:t>nach in der Einteilung des Winkelgrades in 60° und 3600” und der Stunde in</w:t>
        <w:br/>
        <w:t>60 Minuten und 3600 Sekunden.</w:t>
      </w:r>
    </w:p>
    <w:p>
      <w:r>
        <w:t>Von den Ägyptern haben die GRIECHEN gelernt. Die Stammbruchdarstellung der Brü-</w:t>
        <w:br/>
        <w:t>che findet sich bei ihnen bis in die spätbyzantinische Zeit. Parallel dazu schreiben sie</w:t>
        <w:br/>
        <w:t>aber allgemeine Brüche mit ihren Zahlzeichen, nämlich ihren Buchstaben, die zur</w:t>
        <w:br/>
        <w:t>Unterscheidung von ihnen entweder überstrichen werden oder einen Akzent erhalten.</w:t>
        <w:br/>
        <w:t>Da ö die Zahl 4 und e die Zahl 5 bezeichnet, schreiben sie $ als ö&amp;’ oder als ö'&amp;”. Da dies</w:t>
        <w:br/>
        <w:t>aber auch als 44 gelesen werden könnte, erzielen sie Eindeutigkeit durch Verdoppelung</w:t>
        <w:br/>
        <w:t>des Nenners, schreiben also ö&amp;'&amp;' bzw. ö’&amp;” &amp;”, wie wir bei HERON VON ALEXANDRIA (um</w:t>
        <w:br/>
        <w:t>62 n.Chr.) lesen können. Aber bereits in einem Papyrus des 1. vorchristlichen Jahrhun-</w:t>
      </w:r>
    </w:p>
    <w:p>
      <w:r>
        <w:t>derts finden wir für $ die Schreibweise 5 also den Zähler unter dem Nenner!</w:t>
      </w:r>
    </w:p>
    <w:p>
      <w:r>
        <w:t>Vergessen wir die mathematisch nicht sehr begabten RÖMER, deren Behandlung der</w:t>
        <w:br/>
        <w:t>Brüche ungenießbar ist. Der Kuriosität halber erwähnen wir nur, dass bei den frühen</w:t>
        <w:br/>
        <w:t>CHinESEN der Zähler als »Sohn« und der Nenner als »Mutter« des Bruches bezeichnet</w:t>
        <w:br/>
        <w:t>wurden.</w:t>
        <w:br/>
        <w:t>Die InDErR dehnten ihr dezimales Stellenwertsystem nicht auf Brüche aus, sondern</w:t>
        <w:br/>
        <w:t>verwendeten in ihren astronomischen Schriften, den Siddhantas (5. Jh.) die babyloni-</w:t>
        <w:br/>
        <w:t>schen Sexagesimalbrüche. Für die gemeinen Brüche* ist eine Ziffernschreibweise erst</w:t>
        <w:br/>
        <w:t>bei SCHRIDHARA (um 900) belegt, und zwar wird der Zähler über den Nenner geschrie-</w:t>
        <w:br/>
        <w:t>6</w:t>
        <w:br/>
        <w:t>ben; bei gemischten Zahlen stehen die Ganzen noch darüber: 1 = 64.</w:t>
        <w:br/>
        <w:t>7</w:t>
      </w:r>
    </w:p>
    <w:p>
      <w:r>
        <w:t>Die ArABER bringen durch die Verschmelzung griechischer und indischer Wissenschaft</w:t>
        <w:br/>
        <w:t>die Mathematik zu neuer Blüte. Und hier ist es wieder ABU ABDALLAH MUHAMMAD IBN</w:t>
        <w:br/>
        <w:t>MUSA AL-CHARIZMI (um 780 — nach 847 (?)), der nach seiner Algebra eine Abhandlung</w:t>
        <w:br/>
        <w:t>über das dezimale Stellenwertsystem der Inder geschrieben hat. Dieses Werk, das ver-</w:t>
        <w:br/>
        <w:t>mutlich al-Kitab al-hisab al-Hind- »Buch über die indische Rechenweise« — hieß, ist die</w:t>
        <w:br/>
        <w:t>Quelle, von der aus sich die neuartige Zahlenschreibweise und das Rechnen mit diesen</w:t>
        <w:br/>
        <w:t>Zahlen über die ganze Welt verbreiteten. Leider ist uns der arabische Text nicht erhal-</w:t>
        <w:br/>
        <w:t>ten. ebenso wenig wie die erste lateinische Übersetzung aus der 1. Hälfte des 12. Jh.s,</w:t>
        <w:br/>
        <w:t>sondern nur eine recht fehlerhafte bruchstückhafte Abschrift dieser Übersetzung aus</w:t>
        <w:br/>
        <w:t>dem 13. Jh. Eine sehr genaue Vorstellung vom Werk AL-CHARIZMIs bekommen wir aber</w:t>
        <w:br/>
        <w:t>aus einer Abhandlung des JOHANNES HIsPALENSIS (wirkte um 1135 bis 1153), deren</w:t>
        <w:br/>
        <w:t>ersten Abschnitt er ausdrücklich /iber alghoarismi de practica arismetrice - »Buch des</w:t>
        <w:br/>
        <w:t>AL-CHARIZMI über den kundigen Umgang mit der Lehre von den Zahlen« — nennt. Ihm</w:t>
        <w:br/>
        <w:t>entnehmen wir, dass AL-CHARIZMI sowohl die Stammbrüche der Ägypter wie auch die</w:t>
        <w:br/>
        <w:t>Sexagesimalbrüche der Babylonier und dazu die gemeinen Brüche der Griechen neben-</w:t>
      </w:r>
    </w:p>
    <w:p>
      <w:r>
        <w:t>* Der Ausdruck geht zurück auf fractiones vulgares, womit der französische Astronom und Mathematiker</w:t>
        <w:br/>
        <w:t>JOHANNES DE LINERIIS (= Lignieres bei Amiens; f zwischen 1350 und 1355) sie von den Sexagesimalbrüchen</w:t>
        <w:br/>
        <w:t>unterschied. - vulgaris (lat.) = allgemein, allen gemein, allbekannt.</w:t>
      </w:r>
    </w:p>
    <w:p>
      <w:pPr>
        <w:pStyle w:val="IntenseQuote"/>
      </w:pPr>
      <w:r>
        <w:t>[Seite 29]</w:t>
      </w:r>
    </w:p>
    <w:p>
      <w:r>
        <w:t>1.5 Zur Geschichte der Brüche 29</w:t>
      </w:r>
    </w:p>
    <w:p>
      <w:r>
        <w:t>einander verwendet. aber sie alle mithilfe der indi-</w:t>
        <w:br/>
        <w:t>schen Ziffern schreibt, und zwar wie die Inder Zäh-</w:t>
        <w:br/>
        <w:t>ler über dem Nenner und die Ganzen noch drüber.</w:t>
        <w:br/>
        <w:t>Bis ins 16. Jh. rechnete man dann in Europa so, wie</w:t>
        <w:br/>
        <w:t>es AL-CHARIZMI vorgemacht hatte.</w:t>
      </w:r>
    </w:p>
    <w:p>
      <w:r>
        <w:t>Zähler und Nenner durch einen waagrechten Strich</w:t>
        <w:br/>
        <w:t>zu trennen geht in Europa auf LEONARDO voN Pisa,</w:t>
        <w:br/>
        <w:t>genannt FiBonaccı, (um 1170- um 1240) zurück.</w:t>
        <w:br/>
        <w:t>In seinem /iber abaci* schreibt er 1202:</w:t>
      </w:r>
    </w:p>
    <w:p>
      <w:r>
        <w:t>Cum super quemlibet numerum quedam uirgula</w:t>
        <w:br/>
        <w:t>protracta fuerit, et super ipsam quilibet alius nu-</w:t>
        <w:br/>
        <w:t>merus descriptus fuerit, superior numerus partem</w:t>
        <w:br/>
        <w:t>uel partes inferioris numeri affirmat; nam inferior</w:t>
        <w:br/>
        <w:t>denominans, et superior denominatus appellatur.</w:t>
      </w:r>
    </w:p>
    <w:p>
      <w:r>
        <w:t>Wenn über irgendeine Zahl ein Strich gezogen ist</w:t>
        <w:br/>
        <w:t>und über diesen eine andere Zahl geschrieben ist, Abb. 29.1 4-Kopeken-Marke</w:t>
        <w:br/>
        <w:t>dann bezeichnet die obere Zahl den Teil oder die der Post der UdSSR (1983) zum</w:t>
        <w:br/>
        <w:t>Teile der unteren Zahl; und daher wird die untere 1200.Jahrestag der Geburt AL-</w:t>
        <w:br/>
        <w:t>Zahl der Nenner und die obere der Zähler genannt. _CHARIZMIS</w:t>
      </w:r>
    </w:p>
    <w:p>
      <w:r>
        <w:t>LEONARDO wuchs in der damals wichtigen Handelsstadt Budschaja** auf, wo er in der</w:t>
        <w:br/>
        <w:t>dort üblichen Kunst der indischen Ziffernschreibweise unterrichtet wurde. Wir dürfen</w:t>
        <w:br/>
        <w:t>daher annehmen, dass er bei den Arabern auch den Bruchstrich gesehen hat, wie wir</w:t>
        <w:br/>
        <w:t>ihn bei dem westarabischen Mathematiker aL-Hassar (12./13. Jh.) finden. Genau wie</w:t>
        <w:br/>
        <w:t>dieser schreibt LEONARDO bei gemischten Zahlen die Ganzen noch rechts vom Bruch,</w:t>
        <w:br/>
        <w:t>also in der arabischen Schreibrichtung! Der französische Mathematiker, Ingenieur,</w:t>
        <w:br/>
        <w:t>Staatswissenschaftler und Bischof NıkoLAUs VON ORESME*** (1320/25 bei</w:t>
        <w:br/>
        <w:t>Caen-11.7.1382 Lisieux) setzt in seinem Algorismus proportionum**** (nach 1351,</w:t>
        <w:br/>
        <w:t>vermutlich vor 1360 geschrieben) schließlich die Ganzen links vom zugehörigen Bruch,</w:t>
        <w:br/>
        <w:t>wie es unserer Schreibrichtung auch entspricht.</w:t>
      </w:r>
    </w:p>
    <w:p>
      <w:r>
        <w:t>Durchgesetzt hat sich der Bruchstrich, der unser ältestes Rechenzeichen ist, nur lang-</w:t>
        <w:br/>
        <w:t>sam. Erstaunlicherweise fehlt er in den ältesten gedruckten Rechenbüchern gänzlich,</w:t>
        <w:br/>
        <w:t>wohl deswegen, weil er drucktechnisch zu kompliziert war. Doch seit dem 1489 ge-</w:t>
        <w:br/>
        <w:t>druckten Rechenbuch des Johannes WIDMANN VON EGER (um 1460-nach 1500) ist</w:t>
        <w:br/>
        <w:t>er meist vorhanden. Ganz klar gibt 1514 Jakob Kößeı (1460/65-1533) in seinem Ain</w:t>
        <w:br/>
        <w:t>New geordnet Rechenbiechlin die Anweisung (Moderne Fassung im Lösungsheft):</w:t>
      </w:r>
    </w:p>
    <w:p>
      <w:r>
        <w:t>Du solt mercken / das ayn yeglicher bruch geschriben / unnd außgesprochen virt /</w:t>
        <w:br/>
        <w:t>durch tzwaierley / tzale und wirt die erst zale oben gesatzt / und hayst der Zäler /</w:t>
        <w:br/>
        <w:t>dan durch die selb zale wirt gezelt / wie vil man tayl hat un wirt under die selb zale</w:t>
        <w:br/>
        <w:t>übertzwerch ain strichlein gemacht / unnd under das selb strichleyn / die ander</w:t>
      </w:r>
    </w:p>
    <w:p>
      <w:r>
        <w:t>liber abaci, auch liber abbaci - »Buch vom Rechenbrett«. Im Mittelalter bezeichnet man aber mit abacus</w:t>
        <w:br/>
        <w:t>ganz allgemein die Rechenkunst.</w:t>
      </w:r>
    </w:p>
    <w:p>
      <w:r>
        <w:t>180 km östl. von Algier; frz. Bougie. Von dort bezogen die Franzosen ihre Wachskerzen, und so kam es,</w:t>
        <w:br/>
        <w:t>dass die Kerze im Französischen /a bougie heißt.</w:t>
      </w:r>
    </w:p>
    <w:p>
      <w:r>
        <w:t>gesprochen wie Oräm (9! re m)</w:t>
      </w:r>
    </w:p>
    <w:p>
      <w:r>
        <w:t>algorismus ist eine Verballhornung des Namens AaL-CHARIZMI. der in Vergessenheit geraten war, sodass</w:t>
        <w:br/>
        <w:t>man unter algorismus die Lehre vom Rechnen verstand. Daraus wurde unser Algorithmus. Erst 1849</w:t>
        <w:br/>
        <w:t>hat der Orientalist Joseph-Toussaint REINAUD den Ursprung dieses Wortes erkannt.</w:t>
      </w:r>
    </w:p>
    <w:p>
      <w:r>
        <w:t>....</w:t>
      </w:r>
    </w:p>
    <w:p>
      <w:pPr>
        <w:pStyle w:val="IntenseQuote"/>
      </w:pPr>
      <w:r>
        <w:t>[Seite 30]</w:t>
      </w:r>
    </w:p>
    <w:p>
      <w:r>
        <w:t>30 1 Umformen von Bruchtermen</w:t>
      </w:r>
    </w:p>
    <w:p>
      <w:r>
        <w:t>Du foltmierchen / das ayn yeglicherbrıch gefchriben/</w:t>
        <w:br/>
        <w:t>and anß gefprochen virt/Ancch zwonierley/ zale pnd</w:t>
        <w:br/>
        <w:t>wirt öte erft sale oben gefarze/und hayfk def Zäler/ dan</w:t>
        <w:br/>
        <w:t>durch die felb sale wirt gezelt/voic vilman tayl hat of</w:t>
        <w:br/>
        <w:t>zoirt under die felb 3aleuberzwerch af frichlein ges</w:t>
        <w:br/>
        <w:t>miacht/unnd under das felb flrichleyn / die ander zale</w:t>
        <w:br/>
        <w:t>gefchriben/die felbig zale hayft der Frenner /warr fie</w:t>
        <w:br/>
        <w:t>nendt/was tayl das fein/oder was namens dietaylha</w:t>
        <w:br/>
        <w:t>ben die durch dye öberft nale/das ıft den neler gezeldt</w:t>
      </w:r>
    </w:p>
    <w:p>
      <w:r>
        <w:t>worden fein/</w:t>
      </w:r>
    </w:p>
    <w:p>
      <w:r>
        <w:t>Abb. 30.1 KÖBELs Anweisung zur Bruchschreibweise aus dem Jahre 1514</w:t>
      </w:r>
    </w:p>
    <w:p>
      <w:r>
        <w:t>tzale geschrieben / die selbig tzale hayst der Nenner / wan sie nendt / was tayl das sein /</w:t>
        <w:br/>
        <w:t>oder was namens die tayl haben die durch dye öberst tzale / das ist den tzeler getzeldt</w:t>
        <w:br/>
        <w:t>worden sein /</w:t>
      </w:r>
    </w:p>
    <w:p>
      <w:r>
        <w:t>Der schräg stehende Bruchstrich / scheint neueren Datums und aus drucktechnischen</w:t>
      </w:r>
    </w:p>
    <w:p>
      <w:r>
        <w:t>Gründen erfunden worden zu sein. Unser Wort Bruchstrich ist neueren Datums; bis ins</w:t>
        <w:br/>
        <w:t>18. Jh. sagte man kurz Strich.</w:t>
      </w:r>
    </w:p>
    <w:p>
      <w:r>
        <w:t>Unsere Fachwörter wie Bruch, Zähler und Nenner gehen auf die lateinischen und</w:t>
        <w:br/>
        <w:t>späteren deutschen Übersetzungen und Weiterbearbeitungen des al-Kitab al-hisab al-</w:t>
        <w:br/>
        <w:t>Hind des AL-CHARIZMI zurück. Eine kleine tabellarische Übersicht zeigt dir, wie man</w:t>
        <w:br/>
        <w:t>für die mathematischen Begriffe nach lateinischen Fachwörtern suchte.*</w:t>
      </w:r>
    </w:p>
    <w:p>
      <w:r>
        <w:t>JOHANNES LEONARDO JOHANNES</w:t>
        <w:br/>
        <w:t>HISPALENSIS von PısA DE LINERIIS</w:t>
        <w:br/>
        <w:t>Bruch | fractio numerus fractus; minutia;</w:t>
        <w:br/>
        <w:t>ruptus; fractio</w:t>
        <w:br/>
        <w:t>minutum</w:t>
      </w:r>
    </w:p>
    <w:p>
      <w:r>
        <w:t>Nenner | numerus denominationis; | numerus denominans | denominator</w:t>
        <w:br/>
        <w:t>denominatio</w:t>
      </w:r>
    </w:p>
    <w:p>
      <w:r>
        <w:t>Zähler numerus denominatus| numerator;</w:t>
        <w:br/>
        <w:t>numerus numerans;</w:t>
        <w:br/>
        <w:t>numerus fractionis</w:t>
      </w:r>
    </w:p>
    <w:p>
      <w:r>
        <w:t>Im ausgehenden Mittelalter tauchen dann schließlich die deutschen Ausdrücke auf. So</w:t>
        <w:br/>
        <w:t>finden wir in der Geometria Culmensis (am 1400) ezeler der teyle und benumunge der</w:t>
        <w:br/>
        <w:t>teyle, was als Benennung der Teile noch 1716 im Mathematischen Lexicon des Christian</w:t>
        <w:br/>
        <w:t>von WoLrF (1679-1754) erscheint. Der ruptus des LEONARDO wird im Algorismus Rati-</w:t>
        <w:br/>
        <w:t>bonensis, einem vor 1450 in Regensburg entstandenen Text, mit pruch übersetzt; die</w:t>
        <w:br/>
        <w:t>Fachwörter zeler und nenner werden dort auch verwendet.</w:t>
      </w:r>
    </w:p>
    <w:p>
      <w:r>
        <w:t>* denominare = benennen; fractus = gebrochen, zerbrochen, geteilt; minurus = kleiner gemacht, in kleine</w:t>
        <w:br/>
        <w:t>Teile zerlegt; nominare = nennen, benennen; numerus = Zahl; ruptus = gebrochen, zerbrochen, zerteilt</w:t>
      </w:r>
    </w:p>
    <w:p>
      <w:pPr>
        <w:pStyle w:val="IntenseQuote"/>
      </w:pPr>
      <w:r>
        <w:t>[Seite 31]</w:t>
      </w:r>
    </w:p>
    <w:p>
      <w:r>
        <w:t>1.5 Zur Geschichte der Brüche 31</w:t>
      </w:r>
    </w:p>
    <w:p>
      <w:r>
        <w:t>THIENDE</w:t>
      </w:r>
    </w:p>
    <w:p>
      <w:r>
        <w:t>Leerende door onghehoorde lichticheyt</w:t>
        <w:br/>
        <w:t>allen rekeningen onderden Menfchen</w:t>
        <w:br/>
        <w:t>noodich vallende,, afveerdighen door</w:t>
        <w:br/>
        <w:t>hecle ghetalen fonder ghebrokenen.</w:t>
      </w:r>
    </w:p>
    <w:p>
      <w:r>
        <w:t>Befebreven door Simon STEVIN</w:t>
        <w:br/>
        <w:t>van Bruggbe.</w:t>
      </w:r>
    </w:p>
    <w:p>
      <w:r>
        <w:t>TorıreypeEn,</w:t>
        <w:br/>
        <w:t>By Chriftoffel Plantijn</w:t>
      </w:r>
    </w:p>
    <w:p>
      <w:r>
        <w:t>M. D. LXXXV</w:t>
      </w:r>
    </w:p>
    <w:p>
      <w:r>
        <w:t>Abb. 31.1 Abb. 31.2 Titelblatt von Simon STEVINS</w:t>
      </w:r>
    </w:p>
    <w:p>
      <w:r>
        <w:t>betont]</w:t>
      </w:r>
    </w:p>
    <w:p>
      <w:r>
        <w:t>Simon Stevin [i</w:t>
      </w:r>
    </w:p>
    <w:p>
      <w:r>
        <w:t>(1548 Brügge - zwischen 20.2. und</w:t>
        <w:br/>
        <w:t>8.4.1620 Leiden) niederländischer Ma-</w:t>
        <w:br/>
        <w:t>thematiker und Ingenieur. Anfänglich in</w:t>
        <w:br/>
        <w:t>der Finanzverwaltung tätig, ab 1593 Be-</w:t>
      </w:r>
    </w:p>
    <w:p>
      <w:r>
        <w:t>De Thiende von 1585*. — Titelblätter gibt</w:t>
        <w:br/>
        <w:t>es erst seit Beginn des 16. Jh.s. Das erste</w:t>
        <w:br/>
        <w:t>vollständige Titelblatt druckte Wolfgang</w:t>
        <w:br/>
        <w:t>STÖCKEL 1500 in Leipzig.</w:t>
      </w:r>
    </w:p>
    <w:p>
      <w:r>
        <w:t>rater des Prinzen MoRrITZ von Oranien.</w:t>
      </w:r>
    </w:p>
    <w:p>
      <w:r>
        <w:t>Wie oben schon angedeutet, blieb es dem Abendland vorbehalten, das indische dezi-</w:t>
        <w:br/>
        <w:t>male Stellenwertsystem auf die Bruchrechnung auszudehnen und das babylonische</w:t>
        <w:br/>
        <w:t>Sexagesimalsystem aus dem praktischen Rechnen zu verdrängen. Anfänge eines dezi-</w:t>
        <w:br/>
        <w:t>malen Bruchrechnens mit Zehnteln, Hundertsteln usw. finden sich zwar bereits im</w:t>
        <w:br/>
        <w:t>Chiu Chang Suan Shu aus dem Beginn der Han-Zeit (202 v. Chr.-9 n. Chr.) und bei AL-</w:t>
        <w:br/>
        <w:t>CHARIZM! und einigen anderen arabischen Mathematikern.</w:t>
        <w:br/>
        <w:t>Ganz nahe an die heutigen Dezimalbrüche kam 1579 Frangois VIETE (1540-1603) in</w:t>
        <w:br/>
        <w:t>seinem Canon mathematicus**, in dem er die Dezimalteile durch Kleindruck von den</w:t>
        <w:br/>
        <w:t>Ganzen abhob, z.B. 653, 638, 057, 33, oder gar als zusätzliches Trennungszeichen einen</w:t>
        <w:br/>
        <w:t>senkrechten Strich setzte wie bei 86, 602] 540. 37. (Das Komma dient nur zur Einteilung</w:t>
        <w:br/>
        <w:t>in Dreiergruppen.)</w:t>
      </w:r>
    </w:p>
    <w:p>
      <w:r>
        <w:t>* Der Zehent, welcher lehrt, mit unerhörter Leichtigkeit alle Rechnungen, die unter den Menschen nötig</w:t>
      </w:r>
    </w:p>
    <w:p>
      <w:r>
        <w:t>werden, durch ganze Zahlen ohne Brüche zu erledigen. Beschrieben von Sımon Stevin aus Brügge. Zu</w:t>
        <w:br/>
        <w:t>Leyden/Bei Christoffel Plantiin M.D.LXXXV - Das Motto lautet: Durch Arbeit und Beständigkeit.</w:t>
      </w:r>
    </w:p>
    <w:p>
      <w:r>
        <w:t>** ö xavav = der gerade Stab, das Richtscheit, die Regel</w:t>
      </w:r>
    </w:p>
    <w:p>
      <w:pPr>
        <w:pStyle w:val="IntenseQuote"/>
      </w:pPr>
      <w:r>
        <w:t>[Seite 32]</w:t>
      </w:r>
    </w:p>
    <w:p>
      <w:r>
        <w:t>32 1 Umformen von Bruchtermen</w:t>
      </w:r>
    </w:p>
    <w:p>
      <w:r>
        <w:t>1616</w:t>
      </w:r>
    </w:p>
    <w:p>
      <w:r>
        <w:t>pems- meps-</w:t>
      </w:r>
    </w:p>
    <w:p>
      <w:r>
        <w:t>(1563 Frankfurt/Main — 1625 Frank- Abb.32.2 John NAPIer, auch NEPER,</w:t>
      </w:r>
    </w:p>
    <w:p>
      <w:r>
        <w:t>Johamichartmnm Bayei</w:t>
      </w:r>
    </w:p>
    <w:p>
      <w:r>
        <w:t>Abb. 32.1 Johann Hartmann BEYER</w:t>
      </w:r>
    </w:p>
    <w:p>
      <w:r>
        <w:t>furt/Main) Rechenmeister, Arzt, Rats- Laird [= Gutsherr] of Merchiston</w:t>
        <w:br/>
        <w:t>herr und Schöffe der Stadt Frankfurt (1550 Merchiston Castle bei Edinburgh</w:t>
        <w:br/>
        <w:t>am Main bis 4.4.1617 ebd.)</w:t>
      </w:r>
    </w:p>
    <w:p>
      <w:r>
        <w:t>Als Erster hat jedoch erst 1585 Simon STevin (1548-1620) in seinem Werk De Thiende</w:t>
        <w:br/>
        <w:t>-»Der Zehent«- Dezimalbrüche exakt definiert und die Rechengesetze für sie aus den</w:t>
        <w:br/>
        <w:t>Gesetzen des Bruchrechnens hergeleitet. Ab 1630 sind Dezimalbrüche dann in allen</w:t>
        <w:br/>
        <w:t>einschlägigen Lehrbüchern zu finden. Die Ausdrücke Dezimalbruch und Dezimalrech-</w:t>
        <w:br/>
        <w:t>nung gehen auf die Logistica decimalis: Das ist Kunstrechnung der Zehentheyligen Brü-</w:t>
        <w:br/>
        <w:t>chen* (1603) des Rechenmeisters Johann Hartmann BEYEr (1563-1625) zurück. Des-</w:t>
        <w:br/>
        <w:t>sen und auch STEvins Schreibweise waren viel zu kompliziert. Schrieb letzterer doch</w:t>
        <w:br/>
        <w:t>für 8,937 noch 809®3®7®. Erst die Einführung des Kommas als Trennzeichen durch</w:t>
        <w:br/>
        <w:t>den schottischen Mathematiker John NAPIEr**, auch NEPER, (1550-1617) in seiner</w:t>
        <w:br/>
        <w:t>Rabdologia*** (1617) brachte die heutige Darstellungsweise.</w:t>
      </w:r>
    </w:p>
    <w:p>
      <w:r>
        <w:t>* f koyıorıch = die Rechenkunst; decimus (lat.) = der zehnte</w:t>
        <w:br/>
        <w:t>** gesprochen 'neıpıo</w:t>
        <w:br/>
        <w:t>*** Lchre von den Rechenstäbchen. — püßöog (rhäbdos) = Stab</w:t>
      </w:r>
    </w:p>
    <w:p>
      <w:pPr>
        <w:pStyle w:val="IntenseQuote"/>
      </w:pPr>
      <w:r>
        <w:t>[Seite 33]</w:t>
      </w:r>
    </w:p>
    <w:p>
      <w:r>
        <w:t>2 Rechnen mit Bruchtermen</w:t>
      </w:r>
    </w:p>
    <w:p>
      <w:r>
        <w:t>in Merv georonet Rech</w:t>
      </w:r>
    </w:p>
    <w:p>
      <w:r>
        <w:t>enbiechlinaufdenlinien</w:t>
        <w:br/>
        <w:t>mie Rechen pfeningen:den</w:t>
      </w:r>
    </w:p>
    <w:p>
      <w:r>
        <w:t>Zungen angendenszubeil</w:t>
        <w:br/>
        <w:t>licbem gebzauch vnobend</w:t>
        <w:br/>
        <w:t>elnleycbtlichzulernen</w:t>
        <w:br/>
        <w:t>mit figuren onderempeln</w:t>
        <w:br/>
        <w:t>Volgthernachkläts</w:t>
        <w:br/>
        <w:t>lichen angesatgt</w:t>
      </w:r>
    </w:p>
    <w:p>
      <w:r>
        <w:t>74</w:t>
        <w:br/>
        <w:t>A</w:t>
      </w:r>
    </w:p>
    <w:p>
      <w:r>
        <w:t>=</w:t>
      </w:r>
    </w:p>
    <w:p>
      <w:r>
        <w:t>HhmuA\;</w:t>
      </w:r>
    </w:p>
    <w:p>
      <w:r>
        <w:t>Titelblatt des Augsburger Raubdrucks (1514) des Rechenbüchleins von Jakob KÖßkı</w:t>
        <w:br/>
        <w:t>(1460,65 1533). das 1514 in Oppenheim erschienen war. Rechenbücher sind die ersten</w:t>
        <w:br/>
        <w:t>volkstümlichen Druck schriften. die im 16. Jh. in allen Ländern erscheinen. Das älteste,</w:t>
        <w:br/>
        <w:t>mit Einzelbuchstaben gesetzte Rechenbuch ist der um 1475 in Trient gedruckte in</w:t>
        <w:br/>
        <w:t>baierischem späten Mittelhochdeutsch geschriebene Algorismus.</w:t>
      </w:r>
    </w:p>
    <w:p>
      <w:pPr>
        <w:pStyle w:val="IntenseQuote"/>
      </w:pPr>
      <w:r>
        <w:t>[Seite 34]</w:t>
      </w:r>
    </w:p>
    <w:p>
      <w:r>
        <w:t>2 Rechnen mit Bruchtermen</w:t>
      </w:r>
    </w:p>
    <w:p>
      <w:r>
        <w:t>2.1 Addieren und Subtrahieren gleichnamiger Bruchterme</w:t>
      </w:r>
    </w:p>
    <w:p>
      <w:r>
        <w:t>Vom Rechnen mit Zahlen kennen wir die Regel, dass gleichnamige Brüche</w:t>
        <w:br/>
        <w:t>addiert bzw. subtrahiert werden, indem man ihre Zähler addiert bzw. subtra-</w:t>
        <w:br/>
        <w:t>hiert und den Nenner beibehält. So ist z.B.</w:t>
        <w:br/>
        <w:t>3,5_3+5_8 3 5 3-53 —2 p)</w:t>
      </w:r>
    </w:p>
    <w:p>
      <w:r>
        <w:t>ei A gi</w:t>
      </w:r>
    </w:p>
    <w:p>
      <w:r>
        <w:t>be 707777</w:t>
      </w:r>
    </w:p>
    <w:p>
      <w:r>
        <w:t>b b</w:t>
        <w:br/>
        <w:t>Aus diesem Grunde ergeben die Terme = +- und Er bei jeder Einsetzung</w:t>
        <w:br/>
        <w:t>ec &amp;</w:t>
      </w:r>
    </w:p>
    <w:p>
      <w:r>
        <w:t>den gleichen Zahlenwert. Also sind sie äquivalent. Damit wissen wir, wie man</w:t>
        <w:br/>
        <w:t>gleichnamige Bruchterme addiert:</w:t>
      </w:r>
    </w:p>
    <w:p>
      <w:r>
        <w:t>Satz 34.1: Gleichnamige Bruchterme werden addiert, indem man die</w:t>
        <w:br/>
        <w:t>Zähler addiert und den Nenner beibehält; kurz:</w:t>
      </w:r>
    </w:p>
    <w:p>
      <w:r>
        <w:t>ab a+b</w:t>
        <w:br/>
        <w:t>Fa</w:t>
      </w:r>
    </w:p>
    <w:p>
      <w:r>
        <w:t>c c</w:t>
      </w:r>
    </w:p>
    <w:p>
      <w:r>
        <w:t>4a?—6ab b?+2ab (4a? — 6ab) + (b? + 2ab)</w:t>
        <w:br/>
        <w:t>4a? — b? +2 2 4a? — b? u</w:t>
        <w:br/>
        <w:t>_ 4a? — 4ab + b?</w:t>
        <w:br/>
        <w:t>Eur 7 Ze mh</w:t>
        <w:br/>
        <w:t>(2a — b)? _</w:t>
        <w:br/>
        <w:t>u (2a — b) (2a +b)</w:t>
        <w:br/>
        <w:t>2a—b</w:t>
        <w:br/>
        <w:t>"2atb'</w:t>
      </w:r>
    </w:p>
    <w:p>
      <w:r>
        <w:t>Beispiel:</w:t>
      </w:r>
    </w:p>
    <w:p>
      <w:r>
        <w:t>Auch bei der Subtraktion gleichnamiger Bruchterme ergeben die Terme</w:t>
      </w:r>
    </w:p>
    <w:p>
      <w:r>
        <w:t>b —b</w:t>
        <w:br/>
        <w:t>“_? und «</w:t>
        <w:br/>
        <w:t>cc</w:t>
      </w:r>
    </w:p>
    <w:p>
      <w:r>
        <w:t>wert. Sie sind also äquivalent und es gilt</w:t>
      </w:r>
    </w:p>
    <w:p>
      <w:r>
        <w:t>nach dem obigen bei jeder Einsetzung den gleichen Zahlen-</w:t>
      </w:r>
    </w:p>
    <w:p>
      <w:r>
        <w:t>Satz 34.2: Gleichnamige Bruchterme werden voneinander subtrahiert,</w:t>
        <w:br/>
        <w:t>indem man die Zähler voneinander subtrahiert und den Nenner</w:t>
        <w:br/>
        <w:t>beibehält; kurz</w:t>
      </w:r>
    </w:p>
    <w:p>
      <w:pPr>
        <w:pStyle w:val="IntenseQuote"/>
      </w:pPr>
      <w:r>
        <w:t>[Seite 35]</w:t>
      </w:r>
    </w:p>
    <w:p>
      <w:r>
        <w:t>2.1 Addieren und Subtrahieren gleichnamiger Bruchterme 35</w:t>
      </w:r>
    </w:p>
    <w:p>
      <w:r>
        <w:t>Beachte: Da der Bruchstrich eine Klammer ersetzt, muss der Zähler des Mi-</w:t>
        <w:br/>
        <w:t>nuenden, falls er ein Aggregat ist, unbedingt in eine Klammer gesetzt werden,</w:t>
        <w:br/>
        <w:t>wenn die beiden Zähler auf den gemeinsamen Bruchstrich kommen.</w:t>
      </w:r>
    </w:p>
    <w:p>
      <w:r>
        <w:t>3x2-6 x?-4x-8 (Bx°-6)-(x?-4x-8)</w:t>
        <w:br/>
        <w:t>x? +x x +x x? +x ”</w:t>
        <w:br/>
        <w:t>3x2 -6—-x?+4x+8</w:t>
        <w:br/>
        <w:t>x +x ”</w:t>
        <w:br/>
        <w:t>2x? +4x+2</w:t>
        <w:br/>
        <w:t>pr</w:t>
        <w:br/>
        <w:t>2(x?+2x+1)</w:t>
        <w:br/>
        <w:t>ar</w:t>
        <w:br/>
        <w:t>_ 2Ux+1)?</w:t>
        <w:br/>
        <w:t>Xa+H)</w:t>
        <w:br/>
        <w:t>2(x+1)</w:t>
        <w:br/>
        <w:t>=.</w:t>
      </w:r>
    </w:p>
    <w:p>
      <w:r>
        <w:t>Beispiel:</w:t>
      </w:r>
    </w:p>
    <w:p>
      <w:r>
        <w:t>Sind mehr als zwei Bruchterme durch Plus- und Minuszeichen miteinander</w:t>
        <w:br/>
        <w:t>verknüpft, so erhält man ein Aggregat von Bruchtermen, für das die dir be-</w:t>
        <w:br/>
        <w:t>kannten Regeln über das Rechnen mit Aggregaten gelten. Speziell für Aggre-</w:t>
        <w:br/>
        <w:t>gate aus gleichnamigen Bruchtermen gilt</w:t>
      </w:r>
    </w:p>
    <w:p>
      <w:r>
        <w:t>Satz 35.1: Ein Aggregat von gleichnamigen Bruchtermen wird berech-</w:t>
        <w:br/>
        <w:t>net, indem man den Nenner beibehält und in den Zähler das ent-</w:t>
        <w:br/>
        <w:t>sprechende Aggregat aus den Zählern der einzelnen Glieder setzt.</w:t>
      </w:r>
    </w:p>
    <w:p>
      <w:r>
        <w:t>3r+s 7-2r 4547 QBr+s)- = 2r) +(4s +</w:t>
      </w:r>
    </w:p>
    <w:p>
      <w:r>
        <w:t>r-2 r-2 r-» rs</w:t>
      </w:r>
    </w:p>
    <w:p>
      <w:r>
        <w:t>Beispiel:</w:t>
      </w:r>
    </w:p>
    <w:p>
      <w:r>
        <w:t>3r+s—-7+2r+4s+7</w:t>
        <w:br/>
        <w:t>rs? nn</w:t>
        <w:br/>
        <w:t>Sr+5s _</w:t>
        <w:br/>
        <w:t>S5(r+s)</w:t>
        <w:br/>
        <w:t>Bozcc</w:t>
        <w:br/>
        <w:t>5</w:t>
      </w:r>
    </w:p>
    <w:p>
      <w:r>
        <w:t>rs</w:t>
      </w:r>
    </w:p>
    <w:p>
      <w:pPr>
        <w:pStyle w:val="IntenseQuote"/>
      </w:pPr>
      <w:r>
        <w:t>[Seite 36]</w:t>
      </w:r>
    </w:p>
    <w:p>
      <w:r>
        <w:t>36 2 Rechnen mit Bruchtermen</w:t>
      </w:r>
    </w:p>
    <w:p>
      <w:r>
        <w:t>Aufgaben</w:t>
        <w:br/>
        <w:t>Ta 9a 6a 13a 17a 19a 11a</w:t>
        <w:br/>
        <w:t>tz ur a ar ee;</w:t>
        <w:br/>
        <w:t>ö 20-35  Sa-6b_ 4b 3a 2b</w:t>
        <w:br/>
        <w:t>5 5 5 &gt;)</w:t>
        <w:br/>
        <w:t>7x—-9y 12x—-13y 14x+15y x—7y</w:t>
        <w:br/>
        <w:t>er: TE TE</w:t>
        <w:br/>
        <w:t>S5Sm—-6n 8n-9m Tn—-6m  5n— 2m</w:t>
        <w:br/>
        <w:t>IT tm m +</w:t>
        <w:br/>
        <w:t>2a?+3ab 3a?+2ab a?+3b?  5a?+ab+2b?</w:t>
        <w:br/>
        <w:t>a+tb  aHtb a+b a+b</w:t>
        <w:br/>
        <w:t>x2+4xy+y? 3xy—2x?+4y? 2»? +2x? — 3xy</w:t>
        <w:br/>
        <w:t>x-y u x-y u x—y</w:t>
        <w:br/>
        <w:t>h) 5a? + 2ab — 3b? u 3a? — Sab + b? a? — ab + 7b?</w:t>
        <w:br/>
        <w:t>a? — b? a? — b? a? — b?</w:t>
        <w:br/>
        <w:t>N ax? -4xy+5Sy® Tyan 43p? St 9Ixy+y?</w:t>
        <w:br/>
        <w:t>2-2 Fozuer) x _y2</w:t>
        <w:br/>
        <w:t>2.3) (a+b? (a-b)</w:t>
        <w:br/>
        <w:t>2ab 2ab</w:t>
        <w:br/>
        <w:t>„ GP=20° _ Sp+39° _ Sa-4p)(4p-q)</w:t>
        <w:br/>
        <w:t>) _</w:t>
        <w:br/>
        <w:t>2pq 2pq 2pq</w:t>
        <w:br/>
        <w:t>9 (5r — 85)? _Br+ 105)?  (4r +65)?</w:t>
        <w:br/>
        <w:t>12rs 12rs 12rs</w:t>
        <w:br/>
        <w:t>a, Ta-8b)6a+2b) _Qa-b)(5a-4b)  Oa+b)(a+ 5b) - Sab</w:t>
        <w:br/>
        <w:t>4a— 5b 4a 5b 4a—5b</w:t>
        <w:br/>
        <w:t>o SAHWOx- 3) _Ax- 3? _@x-Maxr+ Sp) |</w:t>
        <w:br/>
        <w:t>x? —4y? x? —4y? x? —4y?</w:t>
        <w:br/>
        <w:t>11x? — 13xy</w:t>
        <w:br/>
        <w:t>Tr</w:t>
        <w:br/>
        <w:t>(6a-5b)? 15ab-11b? (4a 3b)(a + 176)</w:t>
        <w:br/>
        <w:t>e3.a)</w:t>
      </w:r>
    </w:p>
    <w:p>
      <w:r>
        <w:t>"7 +3b Ta + 3b 7a +35</w:t>
        <w:br/>
        <w:t>9a? + 10ab + 6b?</w:t>
        <w:br/>
        <w:t>7a+3b</w:t>
      </w:r>
    </w:p>
    <w:p>
      <w:pPr>
        <w:pStyle w:val="IntenseQuote"/>
      </w:pPr>
      <w:r>
        <w:t>[Seite 37]</w:t>
      </w:r>
    </w:p>
    <w:p>
      <w:r>
        <w:t>2.2 Addieren und Subtrahieren ungleichnamiger Bruchterme 37</w:t>
      </w:r>
    </w:p>
    <w:p>
      <w:r>
        <w:t>(2x-39)? (Sx+T)Bx-y) fi (4x —3y) (5x —9y)  21y? + 31xy</w:t>
      </w:r>
    </w:p>
    <w:p>
      <w:r>
        <w:t>») 3x —8y 3x—8y 3x —8y 3x—8y</w:t>
        <w:br/>
        <w:t>a (u+4v)? (2u-50)? (2u — Tv) (3v — 5u) _ 1100 — 75uv</w:t>
        <w:br/>
        <w:t>Su — 60 5u — 60 5u — 60 5u — 60</w:t>
        <w:br/>
        <w:t>a) (4r -35)? (2r—-7s)(3s-8r) _ 9s(Ar —s)</w:t>
        <w:br/>
        <w:t>4r —7s Ar —7s 4r —7s</w:t>
        <w:br/>
        <w:t>34.) KADK+IA-N 2a +Da+N)a-2 I x? —-6x-9</w:t>
        <w:br/>
        <w:t>x—3 x—3 x—-3</w:t>
        <w:br/>
        <w:t>n, HDD a2 (a- 3)? (a+4)</w:t>
        <w:br/>
        <w:t>2a+3 2a+3</w:t>
        <w:br/>
        <w:t>(a+ 2)’ — a’(a—- 2) - 1</w:t>
        <w:br/>
        <w:t>2a+3</w:t>
        <w:br/>
        <w:t>3x +4) 2x y) (2x +39) (+39) 3x - 27) (2x +)y)</w:t>
        <w:br/>
        <w:t>0) 6,2 = 6% =</w:t>
        <w:br/>
        <w:t>x2(6x + 11y)</w:t>
        <w:br/>
        <w:t>Zn</w:t>
        <w:br/>
        <w:t>N ZP-3dP-4) 4-59 , Gp-3D6r-20)W+109)</w:t>
        <w:br/>
        <w:t>3pq 3pq</w:t>
        <w:br/>
        <w:t>_ 6 +7)</w:t>
        <w:br/>
        <w:t>3pq</w:t>
      </w:r>
    </w:p>
    <w:p>
      <w:r>
        <w:t>2.2 Addieren und Subtrahieren ungleichnamiger Bruchterme</w:t>
      </w:r>
    </w:p>
    <w:p>
      <w:r>
        <w:t>Genauso wie bei Zahlen kann man ungleichnamige Bruchterme addieren bzw.</w:t>
        <w:br/>
        <w:t>subtrahieren, nachdem man sie mithilfe des Hauptnenners gleichnamig ge-</w:t>
        <w:br/>
        <w:t>macht hat. Wir merken uns</w:t>
      </w:r>
    </w:p>
    <w:p>
      <w:r>
        <w:t>Satz 37.1: Ungleichnamige Bruchterme werden addiert bzw. subtra-</w:t>
        <w:br/>
        <w:t>hiert, indem man sie gleichnamig macht und dann die Sätze für</w:t>
        <w:br/>
        <w:t>gleichnamige Bruchterme anwendet.</w:t>
      </w:r>
    </w:p>
    <w:p>
      <w:r>
        <w:t>Ebenso stellt man aus einem Aggregat ungleichnamiger Bruchter-</w:t>
        <w:br/>
        <w:t>me zuerst ein Aggregat gleichnamiger Bruchterme her und berech-</w:t>
        <w:br/>
        <w:t>net dann dieses.</w:t>
      </w:r>
    </w:p>
    <w:p>
      <w:r>
        <w:t>Beispiele:</w:t>
        <w:br/>
        <w:t>a+2b _ 2</w:t>
        <w:br/>
        <w:t>a’+2ab+b? 3a+3b</w:t>
      </w:r>
    </w:p>
    <w:p>
      <w:pPr>
        <w:pStyle w:val="IntenseQuote"/>
      </w:pPr>
      <w:r>
        <w:t>[Seite 38]</w:t>
      </w:r>
    </w:p>
    <w:p>
      <w:r>
        <w:t>2)</w:t>
      </w:r>
    </w:p>
    <w:p>
      <w:r>
        <w:t>2 Rechnen mit Bruchtermen</w:t>
      </w:r>
    </w:p>
    <w:p>
      <w:r>
        <w:t>Wir bilden unter Angabe der Erweiterungsfaktoren EF den Haupt-</w:t>
        <w:br/>
        <w:t>nenner HN:</w:t>
      </w:r>
    </w:p>
    <w:p>
      <w:r>
        <w:t>EF</w:t>
        <w:br/>
        <w:t>a? + 2ab + b? = (a+ b)? | 3</w:t>
        <w:br/>
        <w:t>3a+3b =3a+b) | (a+b)</w:t>
        <w:br/>
        <w:t>HN = 3(a + b)?</w:t>
        <w:br/>
        <w:t>a+2b 2 3(a+25) 2a+b)</w:t>
        <w:br/>
        <w:t>Also =</w:t>
      </w:r>
    </w:p>
    <w:p>
      <w:r>
        <w:t>a?+2ab+b? 3a+3b 3a+b® 3la+b?</w:t>
        <w:br/>
        <w:t>3(a + 2b) — 2(a + b)</w:t>
        <w:br/>
        <w:t>” 3(a + b)? ”</w:t>
        <w:br/>
        <w:t>3a+6b—-2a— 2b</w:t>
        <w:br/>
        <w:t>3(a + b)?</w:t>
        <w:br/>
        <w:t>a+4b</w:t>
        <w:br/>
        <w:t>7 3(a +5)?</w:t>
        <w:br/>
        <w:t>1 2 15 — 19x — 8x?</w:t>
        <w:br/>
        <w:t>2x? +4x? ? 15—-3x 12x? — 36x? — 120x</w:t>
      </w:r>
    </w:p>
    <w:p>
      <w:r>
        <w:t>Wir bilden durch Faktorisieren den Hauptnenner und multiplizieren</w:t>
        <w:br/>
        <w:t>die Erweiterungsfaktoren EF so weit wie möglich aus:</w:t>
      </w:r>
    </w:p>
    <w:p>
      <w:r>
        <w:t>EF</w:t>
        <w:br/>
        <w:t>2x? +4x? = 2x?(x+2) 2-3(x—5) =6x— 30</w:t>
        <w:br/>
        <w:t>15-3x=3(5-x) -22x?2(x+2)=-4°-8</w:t>
        <w:br/>
        <w:t>12x? — 36x? — 120x = 12x (x? — 3x — 10) =</w:t>
        <w:br/>
        <w:t>=2?-3x(x+2)(x-5)| x</w:t>
        <w:br/>
        <w:t>HN = 2?:3:x?(x+2)(x-5)</w:t>
        <w:br/>
        <w:t>Beim Zusammenfassen der gleichnamig gemachten Brüche ersparen</w:t>
      </w:r>
    </w:p>
    <w:p>
      <w:r>
        <w:t>wir uns viel Schreibarbeit, wenn wir für den Hauptnennerterm, solan-</w:t>
        <w:br/>
        <w:t>ge wir nur im Zähler rechnen, einfach kurz HN schreiben:</w:t>
      </w:r>
    </w:p>
    <w:p>
      <w:r>
        <w:t>1 ri 2 15-19x—8x?</w:t>
        <w:br/>
        <w:t>2x’ +4x? 15-3x 12x? — 36x? — 120x</w:t>
        <w:br/>
        <w:t>1:(6x- 30) +2-(-4x° - 8x2) - (15 -19x 8x2) x</w:t>
      </w:r>
    </w:p>
    <w:p>
      <w:r>
        <w:t>HN</w:t>
        <w:br/>
        <w:t>6x - 30 — 8x? — 16x? — 15x + 19x? + 8x?</w:t>
        <w:br/>
        <w:t>u HN u</w:t>
        <w:br/>
        <w:t>3x? - 9x — 30 3(x? — 3x — 10)</w:t>
        <w:br/>
        <w:t>u HN 2.3.2) 5)</w:t>
        <w:br/>
        <w:t>(x+2)(x-5) 1</w:t>
      </w:r>
    </w:p>
    <w:p>
      <w:r>
        <w:t>22.x2(x+2)(x-5) 4x?’</w:t>
      </w:r>
    </w:p>
    <w:p>
      <w:pPr>
        <w:pStyle w:val="IntenseQuote"/>
      </w:pPr>
      <w:r>
        <w:t>[Seite 39]</w:t>
      </w:r>
    </w:p>
    <w:p>
      <w:r>
        <w:t>2.2 Addieren und Subtrahieren ungleichnamiger Bruchterme 39</w:t>
      </w:r>
    </w:p>
    <w:p>
      <w:r>
        <w:t>Nun weißt du, wie du Aggregate aus Bruchtermen berechnen kannst. Was</w:t>
        <w:br/>
        <w:t>17x—2</w:t>
        <w:br/>
        <w:t>Zahl als Bruch mit dem Nenner 1 schreiben kann, z.B. 5 = ?. Genauso kann</w:t>
        <w:br/>
        <w:t>man jeden Nicht-Bruchterm als Bruchterm mit dem Nenner 1 schreiben.</w:t>
        <w:br/>
        <w:t>Machen wir’s!</w:t>
      </w:r>
    </w:p>
    <w:p>
      <w:r>
        <w:t>machst du aber mit dem Term 3x + ? Wir erinnern uns, dass man jede</w:t>
      </w:r>
    </w:p>
    <w:p>
      <w:r>
        <w:t>‚en 6x IX, 6x 3x(7x -2)+6x1</w:t>
        <w:br/>
        <w:t>"td m 7x-2 -</w:t>
        <w:br/>
        <w:t>_ Ax-6x+6x _ 2x?</w:t>
        <w:br/>
        <w:t>u 1x—2 1x-2</w:t>
        <w:br/>
        <w:t>Aufgaben</w:t>
        <w:br/>
        <w:t>a 2a 5p 3p ab 3p  11g</w:t>
        <w:br/>
        <w:t>1.) + 2_2 “_2 2,4</w:t>
        <w:br/>
        <w:t>tz 974 3573 Daran:</w:t>
        <w:br/>
        <w:t>7.3 6 2 11 3 —1 27</w:t>
        <w:br/>
        <w:t>at rer Izmtam 95 + 06</w:t>
        <w:br/>
        <w:t>6n 5 1lu 8u 7b 3 xy</w:t>
        <w:br/>
        <w:t>3 5 a</w:t>
        <w:br/>
        <w:t>a) 7m 4m ) 130vw  3vw 9 ar7 ® yXx</w:t>
        <w:br/>
        <w:t>D&gt;+1l a 4a+b a-3b</w:t>
        <w:br/>
        <w:t>a) Zt D 625 + 12ab?</w:t>
        <w:br/>
        <w:t>7y-1 1 2m+1 3n?—m</w:t>
        <w:br/>
        <w:t>7 x 44 % 4m?n 6mn?</w:t>
        <w:br/>
        <w:t>a b 1 w?</w:t>
        <w:br/>
        <w:t>s.a)i+, b) a- 57% 4, +?</w:t>
        <w:br/>
        <w:t>a? + b? 2 +d? (m + n)? (x- 9»)</w:t>
        <w:br/>
        <w:t>hi _ 1 d</w:t>
        <w:br/>
        <w:t>“as ab +2 ) cd 0 Amn ) 4 +</w:t>
        <w:br/>
        <w:t>(a+b)? (x)? ‚ (u+ 0)?</w:t>
        <w:br/>
        <w:t>7.a) 2b (a-b) b) x+y +@+») od r— +(u+)</w:t>
        <w:br/>
        <w:t>a a 3a 2b+1 3x—1 3y—2</w:t>
        <w:br/>
        <w:t>&amp;ä ar ab b) 4a—1 3b g 22 xy 2xy—y2</w:t>
        <w:br/>
        <w:t>a b x y</w:t>
        <w:br/>
        <w:t>9. _ b I.</w:t>
        <w:br/>
        <w:t>" a-b aH+b + x—y</w:t>
        <w:br/>
        <w:t>a+b a-b 1 1</w:t>
        <w:br/>
        <w:t>= d</w:t>
        <w:br/>
        <w:t>9 a—-b aHtb ee</w:t>
        <w:br/>
        <w:t>_ 4u—7 6</w:t>
        <w:br/>
        <w:t>10.2) 3a+5b 2a-3b b) u v u+v</w:t>
      </w:r>
    </w:p>
    <w:p>
      <w:r>
        <w:t>2a+35 3a—5b 6u_n Aurm</w:t>
      </w:r>
    </w:p>
    <w:p>
      <w:pPr>
        <w:pStyle w:val="IntenseQuote"/>
      </w:pPr>
      <w:r>
        <w:t>[Seite 40]</w:t>
      </w:r>
    </w:p>
    <w:p>
      <w:r>
        <w:t>40</w:t>
      </w:r>
    </w:p>
    <w:p>
      <w:r>
        <w:t>2 Rechnen mit Bruchtermen</w:t>
      </w:r>
    </w:p>
    <w:p>
      <w:r>
        <w:t>1 4a-5b 5b+4a b) 2ala-b) _ a+b</w:t>
        <w:br/>
        <w:t>M a+Tb 6a 1b @-2ab+b a-b</w:t>
        <w:br/>
        <w:t>2a b 4 — 7m In 8m—n</w:t>
        <w:br/>
        <w:t>a) 24 b _</w:t>
        <w:br/>
        <w:t>2097-5+7 I tra</w:t>
        <w:br/>
        <w:t>5p 3g 4 a-b 2a+b -a+tb</w:t>
        <w:br/>
        <w:t>trat Bier: 36 24</w:t>
        <w:br/>
        <w:t>1 1 a+b m—?2 1 3n+2</w:t>
        <w:br/>
        <w:t>u b ab u 2m 3mn —6n</w:t>
        <w:br/>
        <w:t>a+3b 1-3a 5b-3 a) 3x-1 x+y |</w:t>
        <w:br/>
        <w:t>9 a?b 3ab 5b? Ix°y Ix?y? 3y*</w:t>
        <w:br/>
        <w:t>4x-3y 6x-5y  2y—3x 32 —1 1—4z —3</w:t>
        <w:br/>
        <w:t>1.) 45  2ar2b‘ 3arıb &gt; 150-9 ? a2" U-330</w:t>
        <w:br/>
        <w:t>4p —7q p+35q 3p+gq 3a—b 4a+b 2ua-b</w:t>
        <w:br/>
        <w:t>+15. a) - _ b) ==</w:t>
        <w:br/>
        <w:t>7m—4n —-Tm-4An Tm+4n x-2y 2y—-x 2x-y</w:t>
        <w:br/>
        <w:t>1 49q 8p +3q</w:t>
        <w:br/>
        <w:t>Tg + App Rp Ag</w:t>
        <w:br/>
        <w:t>) 3 4 „”+z?</w:t>
        <w:br/>
        <w:t>32y2? +287? -242°—2iyz 8y?z?’+7y°z</w:t>
        <w:br/>
        <w:t>4a+il 7 x 3x+1</w:t>
        <w:br/>
        <w:t>u IT BR )S2-5'3%-1</w:t>
        <w:br/>
        <w:t>x+b x+b 5m + 2n 4m — 5n</w:t>
        <w:br/>
        <w:t>an &amp;b =</w:t>
        <w:br/>
        <w:t>a) a@-b’ a’-ab *b) 125m? — 20n? 16m? — 20mn</w:t>
        <w:br/>
        <w:t>3 6x — 1,25 z+4 1</w:t>
        <w:br/>
        <w:t>” _— b</w:t>
        <w:br/>
        <w:t>19.0) 30,4 Ser 12xH1 ) 54402 + 5028 * 2-55:</w:t>
        <w:br/>
        <w:t>—13x 13x 3a—b b—- 3a</w:t>
        <w:br/>
        <w:t>20.0) EHoyz + 16922 + 1692? 13yz P 2430388 + ab 363</w:t>
        <w:br/>
        <w:t>5s+7 65-7 Sr+12s r—4s</w:t>
        <w:br/>
        <w:t>.a) b</w:t>
        <w:br/>
        <w:t>21.3) 74,44 4-2 ) ea For</w:t>
        <w:br/>
        <w:t>x x y 1</w:t>
        <w:br/>
        <w:t>22. b) ————— + ——</w:t>
        <w:br/>
        <w:t>a) 2x-6 x?-4x+3 ey eety-i</w:t>
        <w:br/>
        <w:t>2a -a+21 2a-7 m? 7m+4n 1</w:t>
        <w:br/>
        <w:t>23, 1 -</w:t>
        <w:br/>
        <w:t>a) 7 +09 0) 2m? ” I0m+20n * 5</w:t>
        <w:br/>
        <w:t>5x+9 8 16y* +60» +9 5</w:t>
        <w:br/>
        <w:t>24. 5— un b</w:t>
        <w:br/>
        <w:t>5-42 ta re Fapayg |</w:t>
      </w:r>
    </w:p>
    <w:p>
      <w:pPr>
        <w:pStyle w:val="IntenseQuote"/>
      </w:pPr>
      <w:r>
        <w:t>[Seite 41]</w:t>
      </w:r>
    </w:p>
    <w:p>
      <w:r>
        <w:t>2.2 Addieren und Subtrahieren ungleichnamiger Bruchterme Aal</w:t>
      </w:r>
    </w:p>
    <w:p>
      <w:r>
        <w:t>a? 31a? — 506?</w:t>
      </w:r>
    </w:p>
    <w:p>
      <w:r>
        <w:t>16a? +40ab +25b? 16a? — 25b?</w:t>
        <w:br/>
        <w:t>a’+ab+b? a?—2ab—b? + a? — ab +b?</w:t>
      </w:r>
    </w:p>
    <w:p>
      <w:r>
        <w:t>25. a)</w:t>
      </w:r>
    </w:p>
    <w:p>
      <w:r>
        <w:t>+2</w:t>
      </w:r>
    </w:p>
    <w:p>
      <w:r>
        <w:t>u a? ab b? ?</w:t>
        <w:br/>
        <w:t>Be 5 Dt</w:t>
        <w:br/>
        <w:t>al. - Fr 44 in by © — ur =, ur _</w:t>
        <w:br/>
        <w:t>2.07 - "2 : b 4 Fr » 3 u 5 =,</w:t>
        <w:br/>
        <w:t>30. a) a+b a-b a’+b2 b) 2a—-3b 2a+3b 8a? +18?</w:t>
      </w:r>
    </w:p>
    <w:p>
      <w:r>
        <w:t>a5 a Dr 2a+3b 2a-35 * 4a _9B</w:t>
      </w:r>
    </w:p>
    <w:p>
      <w:r>
        <w:t>3p+4q  3p—-4q 48pq</w:t>
      </w:r>
    </w:p>
    <w:p>
      <w:r>
        <w:t>8 3p—4q 3p+4qg  9p? — 16q°</w:t>
      </w:r>
    </w:p>
    <w:p>
      <w:r>
        <w:t>N 2(4a—b) 3(4a+b) 32a? + 32ab + 2b?</w:t>
        <w:br/>
        <w:t>4a+b 4a—b 16a? — b?</w:t>
      </w:r>
    </w:p>
    <w:p>
      <w:r>
        <w:t>o 5(2x-3») _ 42x +3)) 4x? — 25xy</w:t>
        <w:br/>
        <w:t>4x—5y 4x +5y 16x? — 25y?</w:t>
      </w:r>
    </w:p>
    <w:p>
      <w:r>
        <w:t>9 —-3a+4 2a-1 64-644 — 260?</w:t>
      </w:r>
    </w:p>
    <w:p>
      <w:r>
        <w:t>4a-32  6a+48 24a? — 1536</w:t>
        <w:br/>
        <w:t>2(3m+4n) 25m-n 3m? — 1,5mn — 7n?</w:t>
      </w:r>
    </w:p>
    <w:p>
      <w:r>
        <w:t>31. a)</w:t>
      </w:r>
    </w:p>
    <w:p>
      <w:r>
        <w:t>6m+9n  10m-15n 4m? — In?</w:t>
        <w:br/>
        <w:t>») a b 4 » 4A a° — 3a?b + 3ab? + 3b?</w:t>
        <w:br/>
        <w:t>(a+b) (a-b”? a?-b? d+b (a? — b?)?</w:t>
        <w:br/>
        <w:t>ö a b 2ab — c(a+b)</w:t>
        <w:br/>
        <w:t>a+b-c a-b+c a?-(b-c)</w:t>
        <w:br/>
        <w:t>2.) r+i  Bn-3 20x? —4x+9 it, 4+5y 12-—-145y</w:t>
      </w:r>
    </w:p>
    <w:p>
      <w:r>
        <w:t>4x-6 " 6x+9 8x2 — 18 a+5y 5y-4 32- 50,2</w:t>
        <w:br/>
        <w:t>12a+5b _ 9a+4b _ 2(27a°+33ab - 4b?)</w:t>
        <w:br/>
        <w:t>0,9a + 0,65 " 0,64 +0,45 2,70? - 1,2b?</w:t>
      </w:r>
    </w:p>
    <w:p>
      <w:r>
        <w:t>3a? +6ab ab Sab—-4b* 5a-14b</w:t>
        <w:br/>
        <w:t>15a—20b 3a— 4b 6a— 8b 30</w:t>
      </w:r>
    </w:p>
    <w:p>
      <w:r>
        <w:t>«33. a)</w:t>
      </w:r>
    </w:p>
    <w:p>
      <w:r>
        <w:t>b)</w:t>
      </w:r>
    </w:p>
    <w:p>
      <w:pPr>
        <w:pStyle w:val="IntenseQuote"/>
      </w:pPr>
      <w:r>
        <w:t>[Seite 42]</w:t>
      </w:r>
    </w:p>
    <w:p>
      <w:r>
        <w:t>42 2 Rechnen mit Bruchtermen</w:t>
        <w:br/>
        <w:t>3a—b + 4a—b b(x+)y)</w:t>
        <w:br/>
        <w:t>3x—-6y -4x+8y 2x? — 87?</w:t>
      </w:r>
    </w:p>
    <w:p>
      <w:r>
        <w:t>32 y+2z y</w:t>
        <w:br/>
        <w:t>6u+12v Au+sdov (2u+ 40)?</w:t>
        <w:br/>
        <w:t>22x? —-27x-49 —2x+4 4x-1</w:t>
      </w:r>
    </w:p>
    <w:p>
      <w:r>
        <w:t>34. a)</w:t>
      </w:r>
    </w:p>
    <w:p>
      <w:r>
        <w:t>b)</w:t>
      </w:r>
    </w:p>
    <w:p>
      <w:r>
        <w:t>3.0) 152 3x—_21 ' 5x+35</w:t>
        <w:br/>
        <w:t>b) 2a — 3b 6a+4b 5a+8b 8a—b</w:t>
        <w:br/>
        <w:t>4a?+2ab 6ab + 3b? 6ab 8a? +4ab</w:t>
        <w:br/>
        <w:t>a+1 a+1 a+l x? x 1</w:t>
        <w:br/>
        <w:t>N 12-1 a—1 N atr7srı</w:t>
        <w:br/>
        <w:t>3ab a+b 3a? — 4ab — b?</w:t>
      </w:r>
    </w:p>
    <w:p>
      <w:r>
        <w:t>+37. a) +</w:t>
      </w:r>
    </w:p>
    <w:p>
      <w:r>
        <w:t>92-9 '%-6* 1a-2R</w:t>
        <w:br/>
        <w:t>3a-5b 2atTb Sab-155? 4a? 2362</w:t>
      </w:r>
    </w:p>
    <w:p>
      <w:r>
        <w:t>b _ _</w:t>
        <w:br/>
        <w:t>) Ga? ab ab +66? 12a _27ab? * garb_ 185°</w:t>
      </w:r>
    </w:p>
    <w:p>
      <w:r>
        <w:t>—2x+3 1x+51x-54 11x-12</w:t>
        <w:br/>
        <w:t>3x+9 62-4 0 8-9</w:t>
        <w:br/>
        <w:t>7x +2y 3x—4y 6x? — 4y? 6x? +7y?</w:t>
        <w:br/>
        <w:t>6xy—2y? 9x? +3xy 21x —3xy?  Ix2y—y?</w:t>
      </w:r>
    </w:p>
    <w:p>
      <w:r>
        <w:t>+38. a)</w:t>
      </w:r>
    </w:p>
    <w:p>
      <w:r>
        <w:t>2 x—3 x b) 1 24y ri 2z</w:t>
        <w:br/>
        <w:t>x+1 2-1 x-2x+1 3y—2z 36y?—162? (3y +22)?</w:t>
        <w:br/>
        <w:t>1 4 2a-b u a—3b</w:t>
        <w:br/>
        <w:t>3a—-4b 9a? +24ab —16b? 9a? + 24ab + 166?</w:t>
      </w:r>
    </w:p>
    <w:p>
      <w:r>
        <w:t>4a? 2a + 3b 9b?</w:t>
        <w:br/>
        <w:t>6ab+9b? 3b 2a 4a?+6ab</w:t>
      </w:r>
    </w:p>
    <w:p>
      <w:r>
        <w:t>39, a)</w:t>
      </w:r>
    </w:p>
    <w:p>
      <w:r>
        <w:t>+4. a)</w:t>
      </w:r>
    </w:p>
    <w:p>
      <w:r>
        <w:t>b)</w:t>
      </w:r>
    </w:p>
    <w:p>
      <w:r>
        <w:t>m m? m(m? + n?)</w:t>
      </w:r>
    </w:p>
    <w:p>
      <w:r>
        <w:t>2n u 2mn+n?  2m?n— 4mn? + 2n?</w:t>
        <w:br/>
        <w:t>4a? + 255? 2a + 5b</w:t>
        <w:br/>
        <w:t>10ab—25b? 4a?—-10ab 5b 2a</w:t>
        <w:br/>
        <w:t>x—y + 1 h.;</w:t>
        <w:br/>
        <w:t>3ax—2by+3ay—2bx 3a—2b x?—y?</w:t>
      </w:r>
    </w:p>
    <w:p>
      <w:r>
        <w:t>e4l. a)</w:t>
      </w:r>
    </w:p>
    <w:p>
      <w:r>
        <w:t>b)</w:t>
      </w:r>
    </w:p>
    <w:p>
      <w:r>
        <w:t>+22.</w:t>
      </w:r>
    </w:p>
    <w:p>
      <w:r>
        <w:t>ax—a 2ax? +ax</w:t>
      </w:r>
    </w:p>
    <w:p>
      <w:r>
        <w:t>43.</w:t>
        <w:br/>
        <w:t>° ee ee</w:t>
      </w:r>
    </w:p>
    <w:p>
      <w:pPr>
        <w:pStyle w:val="IntenseQuote"/>
      </w:pPr>
      <w:r>
        <w:t>[Seite 43]</w:t>
      </w:r>
    </w:p>
    <w:p>
      <w:r>
        <w:t>2.2 Addieren und Subtrahieren ungleichnamiger Bruchterme 43</w:t>
      </w:r>
    </w:p>
    <w:p>
      <w:r>
        <w:t>2a 3b 3 2b 3a 542 + 6ab — 19?</w:t>
        <w:br/>
        <w:t>Gab ‘Aa-6b Gar_Yab Bab-12b? ' 24aib— 36ab?</w:t>
        <w:br/>
        <w:t>2 3 1</w:t>
      </w:r>
    </w:p>
    <w:p>
      <w:r>
        <w:t>I 3'270</w:t>
      </w:r>
    </w:p>
    <w:p>
      <w:r>
        <w:t>1 n 2</w:t>
      </w:r>
    </w:p>
    <w:p>
      <w:r>
        <w:t>6 SısıE Sıı-n</w:t>
      </w:r>
    </w:p>
    <w:p>
      <w:r>
        <w:t>.44.</w:t>
      </w:r>
    </w:p>
    <w:p>
      <w:r>
        <w:t>45.</w:t>
      </w:r>
    </w:p>
    <w:p>
      <w:r>
        <w:t>x2+y? x y ytxt+4rty</w:t>
        <w:br/>
        <w:t>2xy x+y x-y  AUxry-xy?)</w:t>
      </w:r>
    </w:p>
    <w:p>
      <w:r>
        <w:t>2 2 vr _</w:t>
        <w:br/>
        <w:t>348. ? 2 1 2 I 89. ! +5 —L 5 2</w:t>
        <w:br/>
        <w:t>p=qa pio+tpa+tgq pP =q Da up Zee ze 2 Zu 0 ee 2 u</w:t>
      </w:r>
    </w:p>
    <w:p>
      <w:r>
        <w:t>5 2 4x? 28x —7</w:t>
      </w:r>
    </w:p>
    <w:p>
      <w:r>
        <w:t>4x? —4x+1 2 er</w:t>
        <w:br/>
        <w:t>a+b a-b 2a—b 4(ab? —b°)</w:t>
      </w:r>
    </w:p>
    <w:p>
      <w:r>
        <w:t>_20+5 ' Ar2db+b A_-B (a_py%</w:t>
      </w:r>
    </w:p>
    <w:p>
      <w:r>
        <w:t>x y? x?+y?  xy(6xy — 5y?)</w:t>
        <w:br/>
        <w:t>Ar? —Axyty? Ax+axy+y? 4x2 y? (4x? — y?)?</w:t>
      </w:r>
    </w:p>
    <w:p>
      <w:r>
        <w:t>Ta? — 4b? 5a? — 9ab 2a? — 3ab + 4b?</w:t>
        <w:br/>
        <w:t>"a?+6ab+9b? a? —6ab+9b? a? — 9b?</w:t>
        <w:br/>
        <w:t>462ab? — 82025?</w:t>
        <w:br/>
        <w:t>a* — 18025? + 815%</w:t>
        <w:br/>
        <w:t>2a—3b 20435 10a? + 10425 6b</w:t>
        <w:br/>
        <w:t>"Pr2db+ 24 ar Am</w:t>
        <w:br/>
        <w:t>2x—-1 2x+1 4x? +7</w:t>
      </w:r>
    </w:p>
    <w:p>
      <w:r>
        <w:t>4x2 +4x+1 4x2 441 16x 8X +1</w:t>
      </w:r>
    </w:p>
    <w:p>
      <w:r>
        <w:t>a b a+b</w:t>
        <w:br/>
        <w:t>"+ 3ab +25? ' at 44ab+ 36?  a°+ Sab+6B?</w:t>
      </w:r>
    </w:p>
    <w:p>
      <w:r>
        <w:t>n 1 1</w:t>
        <w:br/>
        <w:t>(@a-b)(a-e) " b-a)b-0)" (c-a)(e-b)</w:t>
      </w:r>
    </w:p>
    <w:p>
      <w:r>
        <w:t>a b c</w:t>
        <w:br/>
        <w:t>(@-b)a-0)" b-ab-0" (k-a)(c-b)</w:t>
      </w:r>
    </w:p>
    <w:p>
      <w:r>
        <w:t>a? b? c?</w:t>
        <w:br/>
        <w:t>(@-ba-)' b-ab-g)' k«-ak«-b)</w:t>
      </w:r>
    </w:p>
    <w:p>
      <w:r>
        <w:t>a? b? ce?</w:t>
        <w:br/>
        <w:t>(@-ba-0)' b-ab-0* (-a)c-b)</w:t>
      </w:r>
    </w:p>
    <w:p>
      <w:r>
        <w:t>+47.</w:t>
      </w:r>
    </w:p>
    <w:p>
      <w:r>
        <w:t>+50.</w:t>
      </w:r>
    </w:p>
    <w:p>
      <w:r>
        <w:t>.5l.</w:t>
      </w:r>
    </w:p>
    <w:p>
      <w:r>
        <w:t>+52.</w:t>
      </w:r>
    </w:p>
    <w:p>
      <w:r>
        <w:t>+53</w:t>
      </w:r>
    </w:p>
    <w:p>
      <w:r>
        <w:t>.54</w:t>
      </w:r>
    </w:p>
    <w:p>
      <w:r>
        <w:t>.55.</w:t>
      </w:r>
    </w:p>
    <w:p>
      <w:r>
        <w:t>256.</w:t>
      </w:r>
    </w:p>
    <w:p>
      <w:r>
        <w:t>+57.)</w:t>
      </w:r>
    </w:p>
    <w:p>
      <w:r>
        <w:t>b)</w:t>
      </w:r>
    </w:p>
    <w:p>
      <w:r>
        <w:t>ec)</w:t>
      </w:r>
    </w:p>
    <w:p>
      <w:r>
        <w:t>d)</w:t>
      </w:r>
    </w:p>
    <w:p>
      <w:pPr>
        <w:pStyle w:val="IntenseQuote"/>
      </w:pPr>
      <w:r>
        <w:t>[Seite 44]</w:t>
      </w:r>
    </w:p>
    <w:p>
      <w:r>
        <w:t>44 2 Rechnen mit Bruchtermen</w:t>
        <w:br/>
        <w:t>2.3 Multiplizieren von Bruchtermen</w:t>
      </w:r>
    </w:p>
    <w:p>
      <w:r>
        <w:t>Vom Rechnen mit Zahlen kennen wir die Regel, dass Brüche miteinander</w:t>
        <w:br/>
        <w:t>multipliziert werden, indem man Zähler mit Zähler und Nenner mit Nenner</w:t>
      </w:r>
    </w:p>
    <w:p>
      <w:r>
        <w:t>nn: . 38 3-8 24</w:t>
        <w:br/>
        <w:t>multipliziert. So ist z.B. TB’TB”1</w:t>
        <w:br/>
        <w:t>ai</w:t>
      </w:r>
    </w:p>
    <w:p>
      <w:r>
        <w:t>Aus diesem Grund ergeben die Terme 5 - © und = bei jeder Einsetzung</w:t>
      </w:r>
    </w:p>
    <w:p>
      <w:r>
        <w:t>denselben Zahlenwert. Also sind sie äquivalent. Damit wissen wir, wie man</w:t>
        <w:br/>
        <w:t>Bruchterme miteinander multipliziert:</w:t>
      </w:r>
    </w:p>
    <w:p>
      <w:r>
        <w:t>Satz 44.1: Bruchterme werden miteinander multipliziert, indem man</w:t>
        <w:br/>
        <w:t>Zähler mit Zähler und Nenner mit Nenner multipliziert; kurz:</w:t>
      </w:r>
    </w:p>
    <w:p>
      <w:r>
        <w:t>Beachte: 1) Produkte sind meist bequemer zu verarbeiten als Summen, des-</w:t>
        <w:br/>
        <w:t>halb multiplizieren wir nicht aus, sondern versuchen im Gegen-</w:t>
        <w:br/>
        <w:t>teil so weit wie möglich zu faktorisieren, um gegebenenfalls kür-</w:t>
        <w:br/>
        <w:t>zen zu können.</w:t>
      </w:r>
    </w:p>
    <w:p>
      <w:r>
        <w:t>Übrigbleibende Zahlenfaktoren multiplizieren wir aus.</w:t>
      </w:r>
    </w:p>
    <w:p>
      <w:r>
        <w:t>2) Vergiss die Klammern nicht, wenn du einen Bruchstrich machst.</w:t>
      </w:r>
    </w:p>
    <w:p>
      <w:r>
        <w:t>10x? — 60x+90 4x? +4x—8</w:t>
      </w:r>
    </w:p>
    <w:p>
      <w:r>
        <w:t>Beispiel: =_4 5x 15</w:t>
        <w:br/>
        <w:t>_ 10(x? —6x +9): 4(x?+x—2) 10 -4(x— 3)? (x +9a-N)</w:t>
        <w:br/>
        <w:t>(x? —4)-5(x—3) SK-NDa+ND(x-3)</w:t>
        <w:br/>
        <w:t>2:4(x—-3)(x—-1) 8(x—3)(x—1)</w:t>
        <w:br/>
        <w:t>x—-2 u x—-2 "</w:t>
        <w:br/>
        <w:t>Nun weißt du, wie du Bruchterme miteinander multiplizieren kannst.</w:t>
        <w:br/>
        <w:t>1+:</w:t>
        <w:br/>
        <w:t>Was machst du aber mit dem Produkt 12x: —— Te</w:t>
        <w:br/>
        <w:t>6x° — 18x</w:t>
      </w:r>
    </w:p>
    <w:p>
      <w:r>
        <w:t>12x</w:t>
        <w:br/>
        <w:t>Wir schreiben 12x als Bruchterm . und wenden Satz 44.1 an:</w:t>
      </w:r>
    </w:p>
    <w:p>
      <w:r>
        <w:t>#ig. 1+x _12x 14x _ 12x(1+x) 12x(1+x) 2(x+1)</w:t>
        <w:br/>
        <w:t>6x? — 18x 1 6x2? —-18x 1:(6x°—-18%) 6x(x-3) x—3</w:t>
        <w:br/>
        <w:t>. b ab</w:t>
        <w:br/>
        <w:t>Es gilt also a’ -=—</w:t>
        <w:br/>
        <w:t>e ce</w:t>
      </w:r>
    </w:p>
    <w:p>
      <w:pPr>
        <w:pStyle w:val="IntenseQuote"/>
      </w:pPr>
      <w:r>
        <w:t>[Seite 45]</w:t>
      </w:r>
    </w:p>
    <w:p>
      <w:r>
        <w:t>2.3 Multiplizieren von Bruchtermen 45</w:t>
      </w:r>
    </w:p>
    <w:p>
      <w:r>
        <w:t>Aufgaben</w:t>
        <w:br/>
        <w:t>aa ab 7p 2p 7p 2q</w:t>
        <w:br/>
        <w:t>1. me b Em _—_ uk Rene: 33</w:t>
        <w:br/>
        <w:t>),5 a rer ar</w:t>
        <w:br/>
        <w:t>64k 125 121b 169c 13x  35y 98m?n 65m</w:t>
        <w:br/>
        <w:t>&amp; . b * w .</w:t>
        <w:br/>
        <w:t>2a) 35 aD a I I 0 ar DH am</w:t>
        <w:br/>
        <w:t>Tax \? 11m [15n\? (uw)?  w? 4ac  (3ab?d?)?</w:t>
        <w:br/>
        <w:t>3.2) (1) b) 15n ( ) . w (u) a 3b’?  10e</w:t>
        <w:br/>
        <w:t>5a 14m 5y 13u?</w:t>
        <w:br/>
        <w:t>a) 35 Te ) 3mn In c) 16xy 12 d) 1202 4v</w:t>
        <w:br/>
        <w:t>1 2</w:t>
        <w:br/>
        <w:t>5.a) —— :(b Br</w:t>
        <w:br/>
        <w:t>ler a b) Qp —q) 0%</w:t>
        <w:br/>
        <w:t>5x b</w:t>
        <w:br/>
        <w:t>(dx By 7ab - 352). — _—</w:t>
        <w:br/>
        <w:t>Ze Pi iu 2 Tab 30), 14a</w:t>
        <w:br/>
        <w:t>a-b , n 5 n.a+ b a+b 3</w:t>
        <w:br/>
        <w:t>0) a5) ba), I ,w-b)</w:t>
        <w:br/>
        <w:t>a=b 55 2 _,n.a+b a+b 5</w:t>
        <w:br/>
        <w:t>re (b’-a) eb a) op  ,® a)</w:t>
        <w:br/>
        <w:t>8—-24z 18x —6y 20m — 12n 22m?n — 33mn</w:t>
        <w:br/>
        <w:t>7.a) — b) .</w:t>
        <w:br/>
        <w:t>3x—y 82-24 55mn 5m -—3n</w:t>
        <w:br/>
        <w:t>) 6uv— 140? 3u°—3 N 48a?c — 28ab ‚ 2lac+ 18c?</w:t>
        <w:br/>
        <w:t>tu Tor Zw 28abe + 24be? 146? — 24abe</w:t>
        <w:br/>
        <w:t>3x—-1 2x+4 (5m —n)? 78m? + 39m</w:t>
        <w:br/>
        <w:t>8. en ’</w:t>
        <w:br/>
        <w:t>a) x?—-4 9x2 —3x b) 13mn 25m? —n?</w:t>
        <w:br/>
        <w:t>9.2) 36a? — 84ab + 49b? . 27(ab)?</w:t>
        <w:br/>
        <w:t>" (3ab)? 14a? — 12ab</w:t>
        <w:br/>
        <w:t>dat? 4x + 2y</w:t>
        <w:br/>
        <w:t>4x°—y? 2ax—ay+2bx— by</w:t>
        <w:br/>
        <w:t>10. 0) 15x-5x? 4-x? 2x? +12x+18</w:t>
        <w:br/>
        <w:t>} . © ®</w:t>
        <w:br/>
        <w:t>Ex -6 18-2 522 +10x</w:t>
        <w:br/>
        <w:t>b) 2x—5 . 3x+4</w:t>
        <w:br/>
        <w:t>6x2 —-x-12 8x? —-14x-15</w:t>
        <w:br/>
        <w:t>40x? —-29x+3 45x? —-17x-6</w:t>
        <w:br/>
        <w:t>ell. a) "</w:t>
        <w:br/>
        <w:t>9x+2 8x—1</w:t>
        <w:br/>
        <w:t>») 2a? —5ab +35? 3a? — 5ab + 2b?</w:t>
      </w:r>
    </w:p>
    <w:p>
      <w:r>
        <w:t>3a? +ab—2b? 2a? —ab— 3b?</w:t>
      </w:r>
    </w:p>
    <w:p>
      <w:pPr>
        <w:pStyle w:val="IntenseQuote"/>
      </w:pPr>
      <w:r>
        <w:t>[Seite 46]</w:t>
      </w:r>
    </w:p>
    <w:p>
      <w:r>
        <w:t>46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17.</w:t>
      </w:r>
    </w:p>
    <w:p>
      <w:r>
        <w:t>18.</w:t>
      </w:r>
    </w:p>
    <w:p>
      <w:r>
        <w:t>+19.</w:t>
      </w:r>
    </w:p>
    <w:p>
      <w:r>
        <w:t>20.</w:t>
      </w:r>
    </w:p>
    <w:p>
      <w:r>
        <w:t>.21.</w:t>
      </w:r>
    </w:p>
    <w:p>
      <w:r>
        <w:t>22.</w:t>
      </w:r>
    </w:p>
    <w:p>
      <w:r>
        <w:t>2 Rechnen mit Bruchtermen</w:t>
      </w:r>
    </w:p>
    <w:p>
      <w:r>
        <w:t>1.2 1 3 mn 6 3 8yz</w:t>
        <w:br/>
        <w:t>a) (+2) ”x b (e-2) Im — In o(-,) ey</w:t>
      </w:r>
    </w:p>
    <w:p>
      <w:r>
        <w:t>“ @+:) Gr = et (3 2) "Br</w:t>
        <w:br/>
        <w:t>” E rn) Fr ” (i Im 1) a</w:t>
        <w:br/>
        <w:t>D) (-,)«-» a) 3)</w:t>
      </w:r>
    </w:p>
    <w:p>
      <w:r>
        <w:t>9y2 12xy — 4x? 44 21p?</w:t>
        <w:br/>
        <w:t>8: Z — 3y —.— 21: _</w:t>
        <w:br/>
        <w:t>( +) an 5, 0, ng</w:t>
        <w:br/>
        <w:t>15x 28 y 12 16a°\ [355°</w:t>
        <w:br/>
        <w:t>2 1) (m+ 3.) ) (5u+ er) % 6)</w:t>
        <w:br/>
        <w:t>Te+d _ \(y, 0d=13e b a-3b _ a+2b 2</w:t>
        <w:br/>
        <w:t>4c +3d " 40 —3d 3a—9b  2a—65</w:t>
        <w:br/>
        <w:t>PB. 2,59 p 2,5q</w:t>
        <w:br/>
        <w:t>2p+10g p+5g/)\2p+10g p+5gq</w:t>
        <w:br/>
        <w:t>a,b = 2a _3b\?</w:t>
        <w:br/>
        <w:t>2b a 3b 4a</w:t>
      </w:r>
    </w:p>
    <w:p>
      <w:r>
        <w:t>2 4b\? 3 2b\? 2 2</w:t>
        <w:br/>
        <w:t>a + a b) p Ps 3q _ 2p 5q</w:t>
        <w:br/>
        <w:t>3b 3a 4b 3a 5q  2p 3qg 2p</w:t>
      </w:r>
    </w:p>
    <w:p>
      <w:r>
        <w:t>)</w:t>
      </w:r>
    </w:p>
    <w:p>
      <w:r>
        <w:t>PS m ZT ZI ZEN</w:t>
      </w:r>
    </w:p>
    <w:p>
      <w:pPr>
        <w:pStyle w:val="IntenseQuote"/>
      </w:pPr>
      <w:r>
        <w:t>[Seite 47]</w:t>
      </w:r>
    </w:p>
    <w:p>
      <w:r>
        <w:t>23.</w:t>
      </w:r>
    </w:p>
    <w:p>
      <w:r>
        <w:t>“24.</w:t>
      </w:r>
    </w:p>
    <w:p>
      <w:r>
        <w:t>25.</w:t>
      </w:r>
    </w:p>
    <w:p>
      <w:r>
        <w:t>+26.</w:t>
      </w:r>
    </w:p>
    <w:p>
      <w:r>
        <w:t>+27.</w:t>
      </w:r>
    </w:p>
    <w:p>
      <w:r>
        <w:t>+28.</w:t>
      </w:r>
    </w:p>
    <w:p>
      <w:r>
        <w:t>2.3 Multiplizieren von Bruchtermen 47</w:t>
      </w:r>
    </w:p>
    <w:p>
      <w:r>
        <w:t>) 2a 3b\ [3a 2b a b\ fa b</w:t>
        <w:br/>
        <w:t>9 (35 4a) \a5 30) \35 2a) \a5 6a</w:t>
        <w:br/>
        <w:t>x x 11 y? x x</w:t>
        <w:br/>
        <w:t>BE Z a</w:t>
        <w:br/>
        <w:t>, te IE ,) ” (rt JE r)</w:t>
        <w:br/>
        <w:t>M m 3m+iln 13m — 4n ä.3</w:t>
        <w:br/>
        <w:t>3n 6m — 3n 2m+4n m 2</w:t>
        <w:br/>
        <w:t>b) 2x+3y 2x-3y\ 9x? — 169?</w:t>
        <w:br/>
        <w:t>3x—4y 3x+4y) 4x2 —9y?</w:t>
        <w:br/>
        <w:t>101 : 1203 2 3</w:t>
        <w:br/>
        <w:t>n (1+1+4)ü+2+2) »(1+3+5)(1+2-5)</w:t>
        <w:br/>
        <w:t>x x? 2xy x = 2xy</w:t>
        <w:br/>
        <w:t>. (G ey en) G Fu</w:t>
      </w:r>
    </w:p>
    <w:p>
      <w:r>
        <w:t>a ab b xy</w:t>
        <w:br/>
        <w:t>(+2 12) [i_?</w:t>
        <w:br/>
        <w:t>(arte)</w:t>
        <w:br/>
        <w:t>x 2x? 3x 2 Dr</w:t>
        <w:br/>
        <w:t>9 (5 r? r 4) \ (5 + x +)</w:t>
        <w:br/>
        <w:t>2a°x 4ay 8by? 3b?y 9bx Tax?</w:t>
        <w:br/>
        <w:t>d) 2. + zZ 3. + 3</w:t>
        <w:br/>
        <w:t>27b’y 9bx 3ax 8a’x 4Aay  2by</w:t>
        <w:br/>
        <w:t>a) (1 1 4ab + a-b aHrb</w:t>
        <w:br/>
        <w:t>+2)\2-» a+b a-b</w:t>
        <w:br/>
        <w:t>a b a? +b? 3 (1-a) a?</w:t>
        <w:br/>
        <w:t>»( Sp arb lt Et</w:t>
      </w:r>
    </w:p>
    <w:p>
      <w:r>
        <w:t>x (2y? +1 ‚\(2x-y 6x+y 4y — 8x?</w:t>
        <w:br/>
        <w:t>9%- + J x—) Pi x+y +2</w:t>
        <w:br/>
        <w:t>y xy x/\x-1 x+3 x°+2x—-3</w:t>
      </w:r>
    </w:p>
    <w:p>
      <w:r>
        <w:t>LEONARDO von Pisa, genannt FIBonaccı, (um 1170 —- nach 1240) schreibt:</w:t>
        <w:br/>
        <w:t>Die Zahl a sei in zwei Teile [= Summanden] b, g geteilt. Man teile a durch</w:t>
        <w:br/>
        <w:t>b, das Ergebnis sei e; und man teile a durch g, das Ergebnis sei d. Ich</w:t>
        <w:br/>
        <w:t>behaupte, dass das Produkt von d und e gleich der Summe von dund e ist.</w:t>
        <w:br/>
        <w:t>Zeige. dass LEONARDO Recht hat.</w:t>
      </w:r>
    </w:p>
    <w:p>
      <w:pPr>
        <w:pStyle w:val="IntenseQuote"/>
      </w:pPr>
      <w:r>
        <w:t>[Seite 48]</w:t>
      </w:r>
    </w:p>
    <w:p>
      <w:r>
        <w:t>48 2 Rechnen mit Bruchtermen</w:t>
      </w:r>
    </w:p>
    <w:p>
      <w:r>
        <w:t>2.4 Dividieren von Bruchtermen</w:t>
      </w:r>
    </w:p>
    <w:p>
      <w:r>
        <w:t>Vom Rechnen mit Zahlen kennen wir die Regel, dass durch einen Bruch divi-</w:t>
        <w:br/>
        <w:t>diert wird, indem man mit seinem Kehrwert* multipliziert. So ist z.B.</w:t>
        <w:br/>
        <w:t>3,8 3133-13 39</w:t>
      </w:r>
    </w:p>
    <w:p>
      <w:r>
        <w:t>713 78 7:8.56</w:t>
      </w:r>
    </w:p>
    <w:p>
      <w:r>
        <w:t>. i ac ad, .. :</w:t>
        <w:br/>
        <w:t>Aus diesem Grund ergeben die Terme 7 i : und = bei jeder Einsetzung den-</w:t>
        <w:br/>
        <w:t>[6</w:t>
        <w:br/>
        <w:t>selben Zahlenwert. Also sind sie äquivalent. Damit wissen wir, wie man durch</w:t>
        <w:br/>
        <w:t>einen Bruchterm dividiert:</w:t>
      </w:r>
    </w:p>
    <w:p>
      <w:r>
        <w:t>Satz 48.1: Durch einen Bruchterm wird dividiert, indem man mit sei-</w:t>
        <w:br/>
        <w:t>nem Kehrwert multipliziert; kurz:</w:t>
      </w:r>
    </w:p>
    <w:p>
      <w:r>
        <w:t>Beispiele:</w:t>
        <w:br/>
        <w:t>» 42(x- 9)? 56-9?) _ 42(x — y)? - 51(a + b)? u</w:t>
        <w:br/>
        <w:t>85(a? — b?)  51(a + b)? 85(a—b)(a+b):56(x—y)(x+y)</w:t>
        <w:br/>
        <w:t>_ 3:3 —-y)la+b) _ Ix—y)(a+b)</w:t>
        <w:br/>
        <w:t>5:4la—-b)(x+y) 2Wla-b)(x+y)</w:t>
      </w:r>
    </w:p>
    <w:p>
      <w:r>
        <w:t>15a? 4b? 250°:4b? 5-4a’b? Wa’b?</w:t>
        <w:br/>
        <w:t>2)250: 0. 250°: u -</w:t>
        <w:br/>
        <w:t>Tr 15a? 3 3</w:t>
      </w:r>
    </w:p>
    <w:p>
      <w:r>
        <w:t>= 2 a°b2</w:t>
      </w:r>
    </w:p>
    <w:p>
      <w:r>
        <w:t>Weil jeder Term c als Bruchterm 1 geschrieben werden kann, lässt sich Satz</w:t>
      </w:r>
    </w:p>
    <w:p>
      <w:r>
        <w:t>48.1 auch auf Divisionen vom Typ : :c anwenden. Es gilt also:</w:t>
        <w:br/>
        <w:t>a no a</w:t>
        <w:br/>
        <w:t>be</w:t>
        <w:br/>
        <w:t>63uv 1 63uv 3</w:t>
      </w:r>
    </w:p>
    <w:p>
      <w:r>
        <w:t>63uv</w:t>
        <w:br/>
        <w:t>Beispiel: —— : (42uv? .</w:t>
        <w:br/>
        <w:t>ispiel: 0, Aw) =, 0m? "Air AD? ” B2ox</w:t>
      </w:r>
    </w:p>
    <w:p>
      <w:r>
        <w:t>* Statt Kehrwert sagt man auch reziproker Wert, entstanden aus dem lateinischen reciprocus = auf demselben</w:t>
        <w:br/>
        <w:t>Weg zurückkehrend, dessen ursprüngliche Bedeutung aber rückwärts und vorwärts ist.</w:t>
      </w:r>
    </w:p>
    <w:p>
      <w:pPr>
        <w:pStyle w:val="IntenseQuote"/>
      </w:pPr>
      <w:r>
        <w:t>[Seite 49]</w:t>
      </w:r>
    </w:p>
    <w:p>
      <w:r>
        <w:t>2.4 Dividieren von Bruchtermen 49</w:t>
      </w:r>
    </w:p>
    <w:p>
      <w:r>
        <w:t>**Zur Geschichte der Divisionsregel</w:t>
      </w:r>
    </w:p>
    <w:p>
      <w:r>
        <w:t>In den alten Schriften ging man beim Dividieren durch einen Bruch anders vor als in</w:t>
        <w:br/>
        <w:t>Satz 48.1. Hatte man nämlich gleichnamige Brüche, z.B. 4:3}, so konnte man die</w:t>
        <w:br/>
        <w:t>Nenner wie eine Benennung auffassen und dann die Division wie bei benannten ganzen</w:t>
        <w:br/>
        <w:t>Zahlen durchführen, also 7 Viertel : 3 Viertel = 7:3 = 3.d.h., man dividierte die Zäh-</w:t>
        <w:br/>
        <w:t>ler durcheinander. Ungleichnamige Brüche machte man erst gleichnamig. So findet</w:t>
        <w:br/>
        <w:t>man in Aufgabe 36 des Papyrus Rhind 1:(3+4 +14) = 39::126 = 30: 106. Ebenso</w:t>
        <w:br/>
        <w:t>rechneten die Griechen, die Chinesen, die Araber und daher lange Zeit auch das</w:t>
        <w:br/>
        <w:t>Abendland, wo man wegen a gm u ; = = = in vielen Büchern ohne weitere Er-</w:t>
        <w:br/>
        <w:t>bd bd bd be</w:t>
      </w:r>
    </w:p>
    <w:p>
      <w:r>
        <w:t>klärung das Dividieren als Über-Kreuz-Multiplizieren an Hand der Figur $&gt;&lt;} 1%</w:t>
        <w:br/>
        <w:t>einführte.</w:t>
      </w:r>
    </w:p>
    <w:p>
      <w:r>
        <w:t>Unsere Regel vom Umkehren des Divisorbruchs lehrte in Indien SCHRIDHARA (um</w:t>
        <w:br/>
        <w:t>900). Im Abendland scheint sie 1544 Michael STıren (1487 (2) - 1567) in seiner Arithme-</w:t>
        <w:br/>
        <w:t>tica integra erfunden zu haben; denn 1553 nennt er sie stolz »meyn Regel vom diuidiren</w:t>
        <w:br/>
        <w:t>der brüch«. Abbildung 49.1 gibt sie wieder.</w:t>
      </w:r>
    </w:p>
    <w:p>
      <w:r>
        <w:t>De Diuifione Minutiarum,</w:t>
      </w:r>
    </w:p>
    <w:p>
      <w:r>
        <w:t>Ego Diuifionis regulam reduco ad regulam Multiplicatios</w:t>
        <w:br/>
        <w:t>nis Minutiarum , hoc modo : Diuiforis terminos commuto ,</w:t>
        <w:br/>
        <w:t>id eft, numeratorem fub uirgula , &amp; denominatorem fü-</w:t>
        <w:br/>
        <w:t>pra uirgulam pono . Hoc facto ‚nihilaliudreftat, nifl ut opere</w:t>
        <w:br/>
        <w:t>ris iuxtäregulam Maltiplicationis füperiusdatam.</w:t>
      </w:r>
    </w:p>
    <w:p>
      <w:r>
        <w:t>Vruolodiuidere + per 5. Sic abitexemplumad regulam,</w:t>
        <w:br/>
        <w:t>32. facit$ quotientem.</w:t>
      </w:r>
    </w:p>
    <w:p>
      <w:r>
        <w:t>Sic Wuelim diuidere$ per %. Sic ftabit exemplum 3 *,</w:t>
        <w:br/>
        <w:t>faciteg hunc quotientem $,.feu ı +. Etficdealijs.</w:t>
      </w:r>
    </w:p>
    <w:p>
      <w:r>
        <w:t>Et ego noui quäm commode fiat bxc regulx= Diuifionis redu</w:t>
        <w:br/>
        <w:t>Aio,&amp; quämfxpe memoriam kuet,priefertim in operationibus</w:t>
        <w:br/>
        <w:t>exemplorum fecundum Algebram fiendorum,</w:t>
      </w:r>
    </w:p>
    <w:p>
      <w:r>
        <w:t>Abb.49.1 Die Divisionsregel für Brüche aus Michael STIFELS Arithmetica integra</w:t>
        <w:br/>
        <w:t>(folium 6r) von 1544 — Übersetzung im Lösungsheft.</w:t>
      </w:r>
    </w:p>
    <w:p>
      <w:r>
        <w:t>Aufgaben</w:t>
        <w:br/>
        <w:t>La) 5x b) 2:5 3:3 d) Ay</w:t>
        <w:br/>
        <w:t>3. a) 2 : (6a) b) 8xy 2 [9) x :(12w) d) 21ab?: 2</w:t>
      </w:r>
    </w:p>
    <w:p>
      <w:pPr>
        <w:pStyle w:val="IntenseQuote"/>
      </w:pPr>
      <w:r>
        <w:t>[Seite 50]</w:t>
      </w:r>
    </w:p>
    <w:p>
      <w:r>
        <w:t>50</w:t>
      </w:r>
    </w:p>
    <w:p>
      <w:r>
        <w:t>As a</w:t>
      </w:r>
    </w:p>
    <w:p>
      <w:r>
        <w:t>+5.</w:t>
      </w:r>
    </w:p>
    <w:p>
      <w:r>
        <w:t>6.a</w:t>
      </w:r>
    </w:p>
    <w:p>
      <w:r>
        <w:t>de</w:t>
      </w:r>
    </w:p>
    <w:p>
      <w:r>
        <w:t>8.</w:t>
      </w:r>
    </w:p>
    <w:p>
      <w:r>
        <w:t>9,</w:t>
      </w:r>
    </w:p>
    <w:p>
      <w:r>
        <w:t>10.</w:t>
      </w:r>
    </w:p>
    <w:p>
      <w:r>
        <w:t>11.</w:t>
      </w:r>
    </w:p>
    <w:p>
      <w:r>
        <w:t>+12.</w:t>
      </w:r>
    </w:p>
    <w:p>
      <w:r>
        <w:t>13.</w:t>
      </w:r>
    </w:p>
    <w:p>
      <w:r>
        <w:t>14.</w:t>
      </w:r>
    </w:p>
    <w:p>
      <w:r>
        <w:t>15.</w:t>
      </w:r>
    </w:p>
    <w:p>
      <w:r>
        <w:t>+16.</w:t>
      </w:r>
    </w:p>
    <w:p>
      <w:r>
        <w:t>17. a</w:t>
      </w:r>
    </w:p>
    <w:p>
      <w:r>
        <w:t>2 Rechnen mit Bruchtermen</w:t>
      </w:r>
    </w:p>
    <w:p>
      <w:r>
        <w:t>4x 5y 18m 7m 108 135 T2ab? 16a?b</w:t>
        <w:br/>
        <w:t>a) 28 b) E c) E - d) 3 =</w:t>
        <w:br/>
        <w:t>"ax 35n 9n 25pq q 21e  45c</w:t>
        <w:br/>
        <w:t>a) ran  196u’w b) 12m’n\? 27mtx?</w:t>
        <w:br/>
        <w:t>1024ab? " 640(ab)? 55xyz?) " 242ny?z</w:t>
        <w:br/>
        <w:t>ü S(2a—b) 4a —2b ») 5m , m?</w:t>
        <w:br/>
        <w:t>9 "415 3n—5 5—-3n</w:t>
        <w:br/>
        <w:t>R rs . st b) 8x—28y 219 — 6x</w:t>
        <w:br/>
        <w:t>24r — 325 + 201 ° 30r — 405 + 251 Syz—3y 2202-12</w:t>
        <w:br/>
        <w:t>_ ia. 0t 35 6x—</w:t>
        <w:br/>
        <w:t>a) (a? 9°): 35 b) Fe (3x2 - „”)</w:t>
        <w:br/>
        <w:t>a) (2m? +20m+ 50: "I mL: 42x15)</w:t>
        <w:br/>
        <w:t>x _</w:t>
        <w:br/>
        <w:t>5 Be + 3m 3x+ 7 “</w:t>
        <w:br/>
        <w:t>) 25a” — Wab+4b? 5a—2b b) 8u—20v Au? — 250?</w:t>
        <w:br/>
        <w:t>9 40? +56 +196  3c+21 I+3w "w+6w+9</w:t>
        <w:br/>
        <w:t>9p? - 369? 2p 4 185 — 2 2</w:t>
        <w:br/>
        <w:t>2 a: b)</w:t>
        <w:br/>
        <w:t>3—r r—9 S1s?+18s+1 1-98</w:t>
        <w:br/>
        <w:t>2) x—-1 (x—-1\? b) (x—1)?+4x, 3x? +6x+3</w:t>
        <w:br/>
        <w:t>1-y? \1-y x?+4y? "Axy—(x+2y)?</w:t>
        <w:br/>
        <w:t>11 1 14 1 11</w:t>
        <w:br/>
        <w:t>=-:—):- b) -:|&gt;:- Leere</w:t>
        <w:br/>
        <w:t>a) ( ,) c ) a (G ') 9 b ( ')</w:t>
      </w:r>
    </w:p>
    <w:p>
      <w:r>
        <w:t>U w x</w:t>
        <w:br/>
        <w:t>a) \ ıy</w:t>
        <w:br/>
        <w:t>-9 (_, AyZ</w:t>
        <w:br/>
        <w:t>6 \x+3</w:t>
      </w:r>
    </w:p>
    <w:p>
      <w:r>
        <w:t>Sl?</w:t>
        <w:br/>
        <w:t>—</w:t>
      </w:r>
    </w:p>
    <w:p>
      <w:r>
        <w:t>a)”</w:t>
      </w:r>
    </w:p>
    <w:p>
      <w:r>
        <w:t>? [68x - „1</w:t>
      </w:r>
    </w:p>
    <w:p>
      <w:r>
        <w:t>10ax(x— y)</w:t>
        <w:br/>
        <w:t>3by(x+y)</w:t>
      </w:r>
    </w:p>
    <w:p>
      <w:r>
        <w:t>a) —</w:t>
      </w:r>
    </w:p>
    <w:p>
      <w:r>
        <w:t>Sab(x—y).</w:t>
      </w:r>
    </w:p>
    <w:p>
      <w:r>
        <w:t>2 6xy(X+y)</w:t>
      </w:r>
    </w:p>
    <w:p>
      <w:r>
        <w:t>&gt; Ww</w:t>
        <w:br/>
        <w:t>E &gt;</w:t>
      </w:r>
    </w:p>
    <w:p>
      <w:r>
        <w:t>»</w:t>
      </w:r>
    </w:p>
    <w:p>
      <w:r>
        <w:t>=</w:t>
        <w:br/>
        <w:t>=</w:t>
        <w:br/>
        <w:t>ni</w:t>
      </w:r>
    </w:p>
    <w:p>
      <w:r>
        <w:t>b) (2m +1)? 3n+6\ 4m? -1</w:t>
        <w:br/>
        <w:t>n—2 "4m-2)  4-n?</w:t>
      </w:r>
    </w:p>
    <w:p>
      <w:r>
        <w:t>54(a? —</w:t>
        <w:br/>
        <w:t>Be</w:t>
        <w:br/>
        <w:t>) 13a</w:t>
      </w:r>
    </w:p>
    <w:p>
      <w:r>
        <w:t>38a(a— b)  57b(a? — b?)</w:t>
        <w:br/>
        <w:t>51b(x - y)  68a(x? — y?)</w:t>
      </w:r>
    </w:p>
    <w:p>
      <w:r>
        <w:t>I [81 (ab + b2)]</w:t>
      </w:r>
    </w:p>
    <w:p>
      <w:r>
        <w:t>d)</w:t>
      </w:r>
    </w:p>
    <w:p>
      <w:pPr>
        <w:pStyle w:val="IntenseQuote"/>
      </w:pPr>
      <w:r>
        <w:t>[Seite 51]</w:t>
      </w:r>
    </w:p>
    <w:p>
      <w:r>
        <w:t>51</w:t>
      </w:r>
    </w:p>
    <w:p>
      <w:r>
        <w:t>2.4 Dividieren von Bruchtermen</w:t>
      </w:r>
    </w:p>
    <w:p>
      <w:r>
        <w:t>Tab  4be 5m: Tmn\ m?n?</w:t>
        <w:br/>
        <w:t>18.0) (U 14ab a EN</w:t>
        <w:br/>
        <w:t>c +): 14ale) (3 7) 4</w:t>
        <w:br/>
        <w:t>3x*y2 _ 12)? Ixy\ 21x2y?</w:t>
        <w:br/>
        <w:t>9 c 423 5 +70)‘ 20</w:t>
        <w:br/>
        <w:t>19. 2) 25 —5r „Sr+2s .. Sr’s</w:t>
        <w:br/>
        <w:t>+2 5r—2s)  4s? — 25r?</w:t>
        <w:br/>
        <w:t>b) 1 \, 1 ‚op</w:t>
        <w:br/>
        <w:t>39 - = er "\8p°+3pg q</w:t>
        <w:br/>
        <w:t>2ı+8 x "+8x+16 _ 4+x \, x°-16</w:t>
        <w:br/>
        <w:t>3a-5b 9a? — 25b? 9a+155) 9a? — 256?</w:t>
        <w:br/>
        <w:t>2</w:t>
        <w:br/>
        <w:t>eh (e. Ip+4q (20 _ 1</w:t>
        <w:br/>
        <w:t>10c? 5c 40pq 7p 8q</w:t>
        <w:br/>
        <w:t>2.0) w—2u+l, 2u—2 3-30  1-u</w:t>
        <w:br/>
        <w:t>Ir -36 \u-3  u+3 "w-9</w:t>
        <w:br/>
        <w:t>b) 26a°b? „ 8a*b’ ‚[3a?b?  Sa®b?</w:t>
        <w:br/>
        <w:t>5c0?d FR "\8c?d?  2cd?</w:t>
        <w:br/>
        <w:t>R „zrti\, (1 | x+7</w:t>
        <w:br/>
        <w:t>Er -—x? 1-x*) \1+x 14x</w:t>
        <w:br/>
        <w:t>1 1 1 1</w:t>
        <w:br/>
        <w:t>+22. a) (x 5, : ( +) b) (x _ 5) : ( _ ')</w:t>
        <w:br/>
        <w:t>r y „ &gt;</w:t>
        <w:br/>
        <w:t>a? be a ac x 4 y? 3x,</w:t>
        <w:br/>
        <w:t>23. a be, ,.e\.{@r© „N,</w:t>
        <w:br/>
        <w:t>Be e be a “) (G + :) b) G 2 2) \y*x</w:t>
        <w:br/>
        <w:t>2 _p2</w:t>
        <w:br/>
        <w:t>824.) (°* a EN)</w:t>
        <w:br/>
        <w:t>b b</w:t>
        <w:br/>
        <w:t>_ 2_ 2:</w:t>
        <w:br/>
        <w:t>b) = St 2r+5i Fi Ar“ — 251 :(4r? _ 252)</w:t>
        <w:br/>
        <w:t>51 3</w:t>
        <w:br/>
        <w:t>, 2r6xy 8x3 + 97y3 ,</w:t>
        <w:br/>
        <w:t>e 6} +9»? 4x?+6x7 8x°+27) 2x-3y\:(4x? -9y2)</w:t>
        <w:br/>
        <w:t>3y 6xy</w:t>
      </w:r>
    </w:p>
    <w:p>
      <w:pPr>
        <w:pStyle w:val="IntenseQuote"/>
      </w:pPr>
      <w:r>
        <w:t>[Seite 52]</w:t>
      </w:r>
    </w:p>
    <w:p>
      <w:r>
        <w:t>52 2 Rechnen mit Bruchtermen</w:t>
      </w:r>
    </w:p>
    <w:p>
      <w:r>
        <w:t>2.5 Doppelbrüche</w:t>
      </w:r>
    </w:p>
    <w:p>
      <w:r>
        <w:t>Ein Bruchterm, in dessen Zähler oder Nenner wieder Bruchterme auftreten,</w:t>
      </w:r>
    </w:p>
    <w:p>
      <w:r>
        <w:t>3x a</w:t>
        <w:br/>
        <w:t>EL:</w:t>
        <w:br/>
        <w:t>heißt Doppelbruch. So sind 5, und Beispiele für Doppelbrüche.</w:t>
        <w:br/>
        <w:t>By a</w:t>
        <w:br/>
        <w:t>— 1- -</w:t>
        <w:br/>
        <w:t>3y b</w:t>
      </w:r>
    </w:p>
    <w:p>
      <w:r>
        <w:t>Damit klar erkennbar ist, was Zähler und was Nenner ist, muss der Haupt-</w:t>
        <w:br/>
        <w:t>bruchstrich deutlich länger sein als die Nebenbruchstriche.</w:t>
        <w:br/>
        <w:t>3x</w:t>
        <w:br/>
        <w:t>So ist z.B. Di etwas anderes als Es</w:t>
        <w:br/>
        <w:t>2x 2y</w:t>
        <w:br/>
        <w:t>2x</w:t>
        <w:br/>
        <w:t>Zur Umformung eines Doppelbruchs könnte man den Hauptbruchstrich</w:t>
        <w:br/>
        <w:t>durch den Divisions-Doppelpunkt ersetzen und Satz 48.1 anwenden. Besser</w:t>
        <w:br/>
        <w:t>istesaber, den Doppelbruch so zu erweitern, dass er zu einem einfachen Bruch</w:t>
        <w:br/>
        <w:t>wird. Wir führen es zunächst an einem Zahlenbeispiel vor:</w:t>
      </w:r>
    </w:p>
    <w:p>
      <w:r>
        <w:t>1+-</w:t>
        <w:br/>
        <w:t>erweitern wir mit dem Hauptnenner 12 der Nebenbrüche:</w:t>
      </w:r>
    </w:p>
    <w:p>
      <w:r>
        <w:t>3</w:t>
        <w:br/>
        <w:t>2</w:t>
      </w:r>
    </w:p>
    <w:p>
      <w:r>
        <w:t>3</w:t>
        <w:br/>
        <w:t>(1+;) = 249 2</w:t>
      </w:r>
    </w:p>
    <w:p>
      <w:r>
        <w:t>3 5 8-20 2°</w:t>
        <w:br/>
        <w:t>6-3) ..</w:t>
      </w:r>
    </w:p>
    <w:p>
      <w:r>
        <w:t>Bei Doppelbrüchen mit Bruchtermen geht es genauso:</w:t>
      </w:r>
    </w:p>
    <w:p>
      <w:r>
        <w:t>win PlWw</w:t>
      </w:r>
    </w:p>
    <w:p>
      <w:r>
        <w:t>xy xy</w:t>
        <w:br/>
        <w:t>NY</w:t>
        <w:br/>
        <w:t>vyox vo) op? _&amp;-NaHN) _XoY</w:t>
      </w:r>
    </w:p>
    <w:p>
      <w:r>
        <w:t>2 244 u 2 2 ;</w:t>
        <w:br/>
        <w:t>xy xy x®+y°+2xy x+Yy x+y</w:t>
        <w:br/>
        <w:t>az (+2 +2)o " . rn j</w:t>
      </w:r>
    </w:p>
    <w:p>
      <w:r>
        <w:t>Merke dir die</w:t>
      </w:r>
    </w:p>
    <w:p>
      <w:r>
        <w:t>Regel: Doppelbrüche werden vereinfacht, indem man sie mit dem ]</w:t>
        <w:br/>
        <w:t>Hauptnenner der Brüche im Zähler und Nenner erweitert. |</w:t>
      </w:r>
    </w:p>
    <w:p>
      <w:pPr>
        <w:pStyle w:val="IntenseQuote"/>
      </w:pPr>
      <w:r>
        <w:t>[Seite 53]</w:t>
      </w:r>
    </w:p>
    <w:p>
      <w:r>
        <w:t>2.5 Doppelbrüche</w:t>
      </w:r>
    </w:p>
    <w:p>
      <w:r>
        <w:t>Aufgaben</w:t>
        <w:br/>
        <w:t>@ a &amp; a</w:t>
        <w:br/>
        <w:t>b b b</w:t>
        <w:br/>
        <w:t>l. a) e b) &gt; ce) r d) =</w:t>
        <w:br/>
        <w:t>b a b</w:t>
        <w:br/>
        <w:t>a? a?</w:t>
        <w:br/>
        <w:t>a a b b</w:t>
        <w:br/>
        <w:t>ae Bu h Pi</w:t>
        <w:br/>
        <w:t>) » 8) 5 ) 5 ) E</w:t>
        <w:br/>
        <w:t>a c b?</w:t>
        <w:br/>
        <w:t>3a? 24a?b? 25p°y?</w:t>
        <w:br/>
        <w:t>14x? 35x’y2 21rt56</w:t>
        <w:br/>
        <w:t>2, b</w:t>
        <w:br/>
        <w:t>ir 777} 9 35p°,°</w:t>
        <w:br/>
        <w:t>7x 49x?y 12r°s°</w:t>
        <w:br/>
        <w:t>b</w:t>
        <w:br/>
        <w:t>a--— a a+,</w:t>
        <w:br/>
        <w:t>3. a) b) )</w:t>
        <w:br/>
        <w:t>d c b</w:t>
        <w:br/>
        <w:t>b-- a— -</w:t>
        <w:br/>
        <w:t>FE</w:t>
        <w:br/>
        <w:t>b</w:t>
        <w:br/>
        <w:t>a+— 2+5 3a</w:t>
        <w:br/>
        <w:t>) — ed —— 9</w:t>
        <w:br/>
        <w:t>eo p 5b “</w:t>
        <w:br/>
        <w:t>d 5</w:t>
        <w:br/>
        <w:t>2 2</w:t>
        <w:br/>
        <w:t>— — 25 3a— — 5 +4x</w:t>
        <w:br/>
        <w:t>4. a) Zn</w:t>
        <w:br/>
        <w:t>a 14 “45x</w:t>
        <w:br/>
        <w:t>2b 3a 4 “</w:t>
        <w:br/>
        <w:t>a?’ — ab? ’ a? ab</w:t>
        <w:br/>
        <w:t>ob b? ba</w:t>
        <w:br/>
        <w:t>er ” 1° ® ErPRi:</w:t>
        <w:br/>
        <w:t>b? b b</w:t>
        <w:br/>
        <w:t>a(b? —a) xy</w:t>
        <w:br/>
        <w:t>- _ 2</w:t>
        <w:br/>
        <w:t>6. a) 2 b) —— D)</w:t>
        <w:br/>
        <w:t>„a x Yı9</w:t>
        <w:br/>
        <w:t>b? vyx</w:t>
      </w:r>
    </w:p>
    <w:p>
      <w:r>
        <w:t>33</w:t>
      </w:r>
    </w:p>
    <w:p>
      <w:r>
        <w:t>SCHEN</w:t>
      </w:r>
    </w:p>
    <w:p>
      <w:r>
        <w:t>e)</w:t>
      </w:r>
    </w:p>
    <w:p>
      <w:r>
        <w:t>»</w:t>
      </w:r>
    </w:p>
    <w:p>
      <w:r>
        <w:t>SIe|a</w:t>
      </w:r>
    </w:p>
    <w:p>
      <w:r>
        <w:t>125a*x</w:t>
      </w:r>
    </w:p>
    <w:p>
      <w:r>
        <w:t>111p?q?</w:t>
        <w:br/>
        <w:t>175ax*</w:t>
      </w:r>
    </w:p>
    <w:p>
      <w:r>
        <w:t>148p°q?</w:t>
      </w:r>
    </w:p>
    <w:p>
      <w:r>
        <w:t>d)</w:t>
      </w:r>
    </w:p>
    <w:p>
      <w:pPr>
        <w:pStyle w:val="IntenseQuote"/>
      </w:pPr>
      <w:r>
        <w:t>[Seite 54]</w:t>
      </w:r>
    </w:p>
    <w:p>
      <w:r>
        <w:t>54</w:t>
      </w:r>
    </w:p>
    <w:p>
      <w:r>
        <w:t>2 Rechnen mit Bruchtermen</w:t>
      </w:r>
    </w:p>
    <w:p>
      <w:r>
        <w:t>1 1 x+1  x-1</w:t>
        <w:br/>
        <w:t>a+1l  a-1i x-I x+1</w:t>
      </w:r>
    </w:p>
    <w:p>
      <w:r>
        <w:t>. b</w:t>
        <w:br/>
        <w:t>1 N _ et</w:t>
        <w:br/>
        <w:t>a-i aH+l x-1 x+1</w:t>
      </w:r>
    </w:p>
    <w:p>
      <w:r>
        <w:t>c)</w:t>
      </w:r>
    </w:p>
    <w:p>
      <w:r>
        <w:t>2a— 3b</w:t>
        <w:br/>
        <w:t>2a+3b</w:t>
        <w:br/>
        <w:t>2a +3b</w:t>
        <w:br/>
        <w:t>2a — 3b</w:t>
      </w:r>
    </w:p>
    <w:p>
      <w:r>
        <w:t>2a+3b</w:t>
        <w:br/>
        <w:t>2a — 3b</w:t>
        <w:br/>
        <w:t>2a — 3b</w:t>
        <w:br/>
        <w:t xml:space="preserve"> 2a+3b</w:t>
      </w:r>
    </w:p>
    <w:p>
      <w:r>
        <w:t>8. Kettenbrüche in ihrer einfachsten Form verwendet Raffaele BOMBELLI</w:t>
        <w:br/>
        <w:t>(1526 Bologna-1572 ebd.) in seiner L’Algebra (1557/60 niedergeschrieben,</w:t>
        <w:br/>
        <w:t>1572 erschienen). Pietro Antonio CATALDI (1552 Bologna-1626 ebd.) bil-</w:t>
        <w:br/>
        <w:t>det im Trarttato del modo brevissimo di trovare la radice quadra delli numeri</w:t>
        <w:br/>
        <w:t>(1597 verfasst, 1613 erschienen) sogar unendliche Kettenbrüche.</w:t>
        <w:br/>
        <w:t>Verwandle die folgenden Kettenbruchterme in die übliche Bruchform, d.h.</w:t>
        <w:br/>
        <w:t>in Bruchterme, bei denen weder im Zähler noch im Nenner Bruchstriche</w:t>
      </w:r>
    </w:p>
    <w:p>
      <w:r>
        <w:t>vorkommen.</w:t>
      </w:r>
    </w:p>
    <w:p>
      <w:r>
        <w:t>1</w:t>
        <w:br/>
        <w:t>b) ' 9 4</w:t>
        <w:br/>
        <w:t>+7 i on 1</w:t>
        <w:br/>
        <w:t>1+x 1+ 1</w:t>
        <w:br/>
        <w:t>1+x</w:t>
        <w:br/>
        <w:t>1 1</w:t>
        <w:br/>
        <w:t>® + ! er |</w:t>
        <w:br/>
        <w:t>&gt; ; 3 1</w:t>
        <w:br/>
        <w:t>+ SIT x 1.</w:t>
      </w:r>
    </w:p>
    <w:p>
      <w:pPr>
        <w:pStyle w:val="IntenseQuote"/>
      </w:pPr>
      <w:r>
        <w:t>[Seite 55]</w:t>
      </w:r>
    </w:p>
    <w:p>
      <w:r>
        <w:t>3 Bruchgleichungen</w:t>
      </w:r>
    </w:p>
    <w:p>
      <w:r>
        <w:t>Wasserhähne in Form vergoldeter Delphine im Badebecken der Badenburg im</w:t>
        <w:br/>
        <w:t>Schlosspark zu Nymphenburg (München), die 1718-1722 von dem kurfürstlichen</w:t>
        <w:br/>
        <w:t>Hofbaumeister Joseph EFFNER (1687-1745) für Kurfürst Max EMANUEL erbaut wurde.</w:t>
      </w:r>
    </w:p>
    <w:p>
      <w:pPr>
        <w:pStyle w:val="IntenseQuote"/>
      </w:pPr>
      <w:r>
        <w:t>[Seite 56]</w:t>
      </w:r>
    </w:p>
    <w:p>
      <w:r>
        <w:t>3 Bruchgleichungen</w:t>
      </w:r>
    </w:p>
    <w:p>
      <w:r>
        <w:t>3.1 Kreuzweises Multiplizieren</w:t>
      </w:r>
    </w:p>
    <w:p>
      <w:r>
        <w:t>Eine Gleichung, in der Bruchterme vorkommen, bei denen wenigstens ein</w:t>
        <w:br/>
        <w:t>Nenner eine Unbekannte enthält, nennen wir kurz Bruchgleichung. Die ein-</w:t>
        <w:br/>
        <w:t>fachste Form einer Bruchgleichung liegt vor, wenn auf der linken und auf der</w:t>
        <w:br/>
        <w:t>rechten Seite je ein Bruchterm steht. Hierzu</w:t>
      </w:r>
    </w:p>
    <w:p>
      <w:r>
        <w:t>2x—1 6x—13</w:t>
      </w:r>
    </w:p>
    <w:p>
      <w:r>
        <w:t>x+3 3x+11</w:t>
      </w:r>
    </w:p>
    <w:p>
      <w:r>
        <w:t>Im Gegensatz zu den Gleichungen, die du in der 7. Klasse kennen gelernt hast,</w:t>
        <w:br/>
        <w:t>kann man in einer Bruchgleichung für x nicht immer jede Zahl einsetzen, weil</w:t>
        <w:br/>
        <w:t>die Nenner bekanntlich nicht null werden dürfen. Wir müssen also von Q all</w:t>
        <w:br/>
        <w:t>die Zahlen wegnehmen, für die ein Nenner null wird. Dazu betrachten wir die</w:t>
        <w:br/>
        <w:t>Definitionsmengen der vorkommenden Bruchterme. So hat der im obigen</w:t>
        <w:br/>
        <w:t>Beispiel links stehende Bruchterm die Definitionsmenge D, = Q\{-3)}.</w:t>
        <w:br/>
        <w:t>Der rechts stehende Bruchterm hat die Definitionsmenge D, = Q\{-}.</w:t>
        <w:br/>
        <w:t>Die Definitionsmenge der Bruchgleichung ist daher die Menge</w:t>
      </w:r>
    </w:p>
    <w:p>
      <w:r>
        <w:t>D=0\{-2;-3).</w:t>
      </w:r>
    </w:p>
    <w:p>
      <w:r>
        <w:t>Das ist aber genau die Menge D, N D,. Wir merken uns</w:t>
      </w:r>
    </w:p>
    <w:p>
      <w:r>
        <w:t>Beispiel 1:</w:t>
      </w:r>
    </w:p>
    <w:p>
      <w:r>
        <w:t>Definition 56.1: Die Definitionsmenge einer Bruchgleichung ist die</w:t>
        <w:br/>
        <w:t>Schnittmenge der Definitionsmengen aller vorkommenden Bruch-</w:t>
        <w:br/>
        <w:t>terme.</w:t>
      </w:r>
    </w:p>
    <w:p>
      <w:r>
        <w:t>Zur Bestimmung der Lösungsmenge der Bruchgleichung vom Beispiel 1 wen-</w:t>
        <w:br/>
        <w:t>den wir Satz 14.1 an:</w:t>
      </w:r>
    </w:p>
    <w:p>
      <w:r>
        <w:t>2x—-1 6x-13</w:t>
        <w:br/>
        <w:t>x+3 3x+11</w:t>
        <w:br/>
        <w:t>Wir erkennen, dass jeweils der Zähler des einen Bruchterms mit dem Nenner</w:t>
        <w:br/>
        <w:t>des anderen Bruchterms multipliziert wird. Diese Äquivalenzumformung</w:t>
        <w:br/>
        <w:t>nennen wir kreuzweises Multiplizieren.</w:t>
      </w:r>
    </w:p>
    <w:p>
      <w:r>
        <w:t>&gt; (2x—-1)(3x+11)= (x +3) (6x — 13)</w:t>
      </w:r>
    </w:p>
    <w:p>
      <w:r>
        <w:t>Kreuzweises Multiplizieren</w:t>
      </w:r>
    </w:p>
    <w:p>
      <w:r>
        <w:t>= &gt; ad=bc</w:t>
      </w:r>
    </w:p>
    <w:p>
      <w:r>
        <w:t>Die so entstandene Gleichung (2x — 1) (3x +11) = (x +3) (6x — 13) lösen</w:t>
        <w:br/>
        <w:t>wir nun nach den aus der 7. Klasse bekannten Methoden. Dabei müssen wir</w:t>
        <w:br/>
        <w:t>aber bei allen Aquivalenzumformungen.die wir ausführen, bedenken, dass sie</w:t>
        <w:br/>
        <w:t>nur in der Definitionsmenge D gültig sind, d.h.. dass nur Zahlen aus der Defi-</w:t>
      </w:r>
    </w:p>
    <w:p>
      <w:pPr>
        <w:pStyle w:val="IntenseQuote"/>
      </w:pPr>
      <w:r>
        <w:t>[Seite 57]</w:t>
      </w:r>
    </w:p>
    <w:p>
      <w:r>
        <w:t>un</w:t>
      </w:r>
    </w:p>
    <w:p>
      <w:r>
        <w:t>7</w:t>
      </w:r>
    </w:p>
    <w:p>
      <w:r>
        <w:t>3.1 Kreuzweises Multiplizieren</w:t>
      </w:r>
    </w:p>
    <w:p>
      <w:r>
        <w:t>nitionsmenge D eingesetzt werden dürfen. Die gesamte Rechnung sieht dann</w:t>
        <w:br/>
        <w:t>50. AUS: 2r-1 6x-13</w:t>
        <w:br/>
        <w:t>x+3 3x+11'</w:t>
        <w:br/>
        <w:t>(2x—-1)(3x +11) = (x +3) (6x — 13)</w:t>
        <w:br/>
        <w:t>6x? +22x—- 3x -11=6x?—-13x+18x-39 ||-6x?</w:t>
      </w:r>
    </w:p>
    <w:p>
      <w:r>
        <w:t>D=Q\{-: -3}</w:t>
      </w:r>
    </w:p>
    <w:p>
      <w:r>
        <w:t>19x— 11 = 5x— 39 I-5x+11</w:t>
        <w:br/>
        <w:t>14x = —28 11:14</w:t>
        <w:br/>
        <w:t>= -2</w:t>
      </w:r>
    </w:p>
    <w:p>
      <w:r>
        <w:t>Im Gegensatz zu früher können wir aus der letzten Zeile noch nicht schließen,</w:t>
        <w:br/>
        <w:t>dass | — 2} die Lösungsmenge unserer Ausgangsgleichung ist. Es könnte näm-</w:t>
        <w:br/>
        <w:t>lich sein, dass die Zahl —2 nicht zur Definitionsmenge D der gegebenen</w:t>
        <w:br/>
        <w:t>Bruchgleichung gehört. Ein Blick auf D zeigt uns aber, dass —2eD und</w:t>
        <w:br/>
        <w:t>dass somit tatsächlich L = {—2} gilt. Unsere Bruchgleichung ist eindeutig</w:t>
        <w:br/>
        <w:t>lösbar.</w:t>
      </w:r>
    </w:p>
    <w:p>
      <w:r>
        <w:t>Wir erinnern uns, dass wir aber auch schon nicht eindeutig lösbare Gleichun-</w:t>
        <w:br/>
        <w:t>gen kennen gelernt haben. Auch unter den Bruchgleichungen gibt es solche,</w:t>
        <w:br/>
        <w:t>wie einige der folgenden Beispiele zeigen.</w:t>
      </w:r>
    </w:p>
    <w:p>
      <w:r>
        <w:t>—4x 2x+1</w:t>
        <w:br/>
        <w:t>6-2x 3—-x'</w:t>
        <w:br/>
        <w:t>Beachte: Du musst das Minuszeichen der rechten Seite beim kreuzweisen</w:t>
      </w:r>
    </w:p>
    <w:p>
      <w:r>
        <w:t>Multiplizieren entweder zum Zähler oder zum Nenner nehmen!</w:t>
        <w:br/>
        <w:t>Wir entscheiden uns für den Zähler und denken uns die rechte</w:t>
      </w:r>
    </w:p>
    <w:p>
      <w:r>
        <w:t>Beispiel 2: D=Q\{3}</w:t>
      </w:r>
    </w:p>
    <w:p>
      <w:r>
        <w:t>—2x—-1 =</w:t>
        <w:br/>
        <w:t>Seite als I geschrieben.</w:t>
      </w:r>
    </w:p>
    <w:p>
      <w:r>
        <w:t>(2—-4x)(3— x) = (6 -2x)(-2x—1)</w:t>
      </w:r>
    </w:p>
    <w:p>
      <w:r>
        <w:t>6-2x—- 12x +4? = -12x-6+4x?+2x ||-4x?</w:t>
        <w:br/>
        <w:t>6-14x = —-10x-6 |I+ 10x — 6</w:t>
        <w:br/>
        <w:t>—-4x=-12 :(-9</w:t>
        <w:br/>
        <w:t>x=3</w:t>
      </w:r>
    </w:p>
    <w:p>
      <w:r>
        <w:t>Da 3&amp;Dist, gilt Z = { }. Die durch die Bruchgleichung gegebene Infor-</w:t>
        <w:br/>
        <w:t>mation ist also widersprüchlich.</w:t>
      </w:r>
    </w:p>
    <w:p>
      <w:r>
        <w:t>x-1 _x-2,</w:t>
        <w:br/>
        <w:t>x=2 x=3'</w:t>
        <w:br/>
        <w:t>(x-1)&amp;-3) = (x- 2?</w:t>
      </w:r>
    </w:p>
    <w:p>
      <w:r>
        <w:t>Beispiel 3: D = Q\{2;3}</w:t>
      </w:r>
    </w:p>
    <w:p>
      <w:r>
        <w:t>x —-3x-x+3=x?—-4x+4 |-x?</w:t>
        <w:br/>
        <w:t>—4x+3=—4x+4 II+4x — 3</w:t>
        <w:br/>
        <w:t>0.x=1</w:t>
      </w:r>
    </w:p>
    <w:p>
      <w:r>
        <w:t>Die letzte Gleichung ist widersprüchlich, also ist es auch die Bruchglei-</w:t>
        <w:br/>
        <w:t>chung; somit gilt = { }.</w:t>
      </w:r>
    </w:p>
    <w:p>
      <w:pPr>
        <w:pStyle w:val="IntenseQuote"/>
      </w:pPr>
      <w:r>
        <w:t>[Seite 58]</w:t>
      </w:r>
    </w:p>
    <w:p>
      <w:r>
        <w:t>58 3 Bruchgleichungen</w:t>
      </w:r>
    </w:p>
    <w:p>
      <w:r>
        <w:t>2 3</w:t>
        <w:br/>
        <w:t>Beispiel 4: Fu Fr D=Q\{0}</w:t>
        <w:br/>
        <w:t>4x=-3x? ||+3x?</w:t>
        <w:br/>
        <w:t>3x?+4x=0</w:t>
        <w:br/>
        <w:t>x3x+4)=0</w:t>
        <w:br/>
        <w:t>x=0v3x+4=0</w:t>
        <w:br/>
        <w:t>x=0vx=-$</w:t>
      </w:r>
    </w:p>
    <w:p>
      <w:r>
        <w:t>Da 0&amp;D ist, gilt = {-3).</w:t>
      </w:r>
    </w:p>
    <w:p>
      <w:r>
        <w:t>Die durch die Bruchgleichung gegebene Information ist eindeutig.</w:t>
      </w:r>
    </w:p>
    <w:p>
      <w:r>
        <w:t>x xx,</w:t>
        <w:br/>
        <w:t>x+1 2-1’</w:t>
        <w:br/>
        <w:t>Auf das Anschreiben der Zwischenzeile mit den Produkten kann man</w:t>
        <w:br/>
        <w:t>verzichten und gleich kreuzweise ausmultiplizieren:</w:t>
      </w:r>
    </w:p>
    <w:p>
      <w:r>
        <w:t>Beispiel 5:</w:t>
      </w:r>
    </w:p>
    <w:p>
      <w:r>
        <w:t>D=Q\{-1;1}</w:t>
      </w:r>
    </w:p>
    <w:p>
      <w:r>
        <w:t>-x=r—-"+xn-x |-x</w:t>
        <w:br/>
        <w:t>-ı=—-x</w:t>
      </w:r>
    </w:p>
    <w:p>
      <w:r>
        <w:t>Da diese Gleichung für alle Zahlen aus D erfüllt wird, ist</w:t>
        <w:br/>
        <w:t>L=Q\{-1;1).</w:t>
      </w:r>
    </w:p>
    <w:p>
      <w:r>
        <w:t>Die durch die Bruchgleichung gegebene Information ist also mehrdeutig.</w:t>
      </w:r>
    </w:p>
    <w:p>
      <w:r>
        <w:t>Des</w:t>
      </w:r>
    </w:p>
    <w:p>
      <w:r>
        <w:t>Beispiel 6:</w:t>
      </w:r>
    </w:p>
    <w:p>
      <w:r>
        <w:t>gs</w:t>
        <w:br/>
        <w:t>Fr -3; D=Q\{-}}</w:t>
        <w:br/>
        <w:t>Hier scheint die kreuzweise Multiplikation nicht möglich zu sein. Wir</w:t>
      </w:r>
    </w:p>
    <w:p>
      <w:r>
        <w:t>3 . a .</w:t>
        <w:br/>
        <w:t>denken uns aber —3 als I geschrieben und können dann kreuzweise</w:t>
        <w:br/>
        <w:t>suultipleieeen</w:t>
      </w:r>
    </w:p>
    <w:p>
      <w:r>
        <w:t>x Be I+3x+4</w:t>
        <w:br/>
        <w:t>4x=-3 11:4</w:t>
        <w:br/>
        <w:t>x=-t</w:t>
      </w:r>
    </w:p>
    <w:p>
      <w:r>
        <w:t>6</w:t>
      </w:r>
    </w:p>
    <w:p>
      <w:r>
        <w:t>Da -LeD ist, gilt L= {-4#}.</w:t>
      </w:r>
    </w:p>
    <w:p>
      <w:r>
        <w:t>Aufgaben</w:t>
        <w:br/>
        <w:t>1 1 1</w:t>
        <w:br/>
        <w:t>ES S=2 )-=0 ET</w:t>
        <w:br/>
        <w:t>x x x x 3</w:t>
        <w:br/>
        <w:t>3 7 1 2 8 2 16</w:t>
        <w:br/>
        <w:t>na) = Dimns N: E</w:t>
        <w:br/>
        <w:t>2) 5, 0730957 Erree:</w:t>
      </w:r>
    </w:p>
    <w:p>
      <w:pPr>
        <w:pStyle w:val="IntenseQuote"/>
      </w:pPr>
      <w:r>
        <w:t>[Seite 59]</w:t>
      </w:r>
    </w:p>
    <w:p>
      <w:r>
        <w:t>10.</w:t>
      </w:r>
    </w:p>
    <w:p>
      <w:r>
        <w:t>11.</w:t>
      </w:r>
    </w:p>
    <w:p>
      <w:r>
        <w:t>.a)</w:t>
      </w:r>
    </w:p>
    <w:p>
      <w:r>
        <w:t>a) 3:(4x+5)=6:7 b) -5:(9—-2x)=-1</w:t>
      </w:r>
    </w:p>
    <w:p>
      <w:r>
        <w:t>.a)</w:t>
      </w:r>
    </w:p>
    <w:p>
      <w:r>
        <w:t>. a)</w:t>
      </w:r>
    </w:p>
    <w:p>
      <w:r>
        <w:t>8)</w:t>
      </w:r>
    </w:p>
    <w:p>
      <w:r>
        <w:t>e)</w:t>
      </w:r>
    </w:p>
    <w:p>
      <w:r>
        <w:t>. a)</w:t>
      </w:r>
    </w:p>
    <w:p>
      <w:r>
        <w:t>c)</w:t>
      </w:r>
    </w:p>
    <w:p>
      <w:r>
        <w:t>.a)</w:t>
      </w:r>
    </w:p>
    <w:p>
      <w:r>
        <w:t>c)</w:t>
        <w:br/>
        <w:t>e)</w:t>
      </w:r>
    </w:p>
    <w:p>
      <w:r>
        <w:t>3.1 Kreuzweises Multiplizieren 59</w:t>
      </w:r>
    </w:p>
    <w:p>
      <w:r>
        <w:t>1 =</w:t>
        <w:br/>
        <w:t>2x-1</w:t>
      </w:r>
    </w:p>
    <w:p>
      <w:r>
        <w:t>2 5 m</w:t>
      </w:r>
    </w:p>
    <w:p>
      <w:r>
        <w:t>x</w:t>
      </w:r>
    </w:p>
    <w:p>
      <w:r>
        <w:t>1</w:t>
      </w:r>
    </w:p>
    <w:p>
      <w:r>
        <w:t>2</w:t>
      </w:r>
    </w:p>
    <w:p>
      <w:r>
        <w:t>3</w:t>
      </w:r>
    </w:p>
    <w:p>
      <w:r>
        <w:t>e 5x-1 ui</w:t>
      </w:r>
    </w:p>
    <w:p>
      <w:r>
        <w:t>ce) 3,43:(x—1)-3:8=0,5</w:t>
      </w:r>
    </w:p>
    <w:p>
      <w:r>
        <w:t>1 1 13 1 23 17</w:t>
        <w:br/>
        <w:t>x 3-5 ix 7 I27%</w:t>
      </w:r>
    </w:p>
    <w:p>
      <w:r>
        <w:t>38 2 8 5 3</w:t>
        <w:br/>
        <w:t>Son Pr 3 Po 3</w:t>
        <w:br/>
        <w:t>5x+6 16 — 23x</w:t>
        <w:br/>
        <w:t>rar a b 11-5x</w:t>
        <w:br/>
        <w:t>13x 2x—1 1</w:t>
        <w:br/>
        <w:t>TH 3</w:t>
        <w:br/>
        <w:t>0,5x-3 3 15 - 0,1x</w:t>
        <w:br/>
        <w:t>45—-8x 4 »12=</w:t>
        <w:br/>
        <w:t>24x —1 3 1x+5 4</w:t>
        <w:br/>
        <w:t>1-36x 5 u EP Bu,</w:t>
        <w:br/>
        <w:t>(2x+6):x=4 b) (18x+5):3x+2)=7</w:t>
        <w:br/>
        <w:t>(5x—4):(4x+5)=0 d) (4x — 3): (0,755 — x) = 0</w:t>
        <w:br/>
        <w:t>(14x +5):(6x—1)= 7:3 N 3x:5x-9)=%</w:t>
        <w:br/>
        <w:t>2x+4 5 b) 5x+7_ 7</w:t>
        <w:br/>
        <w:t>3x-5 2 8x+4 10</w:t>
        <w:br/>
        <w:t>9x+4 8 a) 13x+3 15</w:t>
        <w:br/>
        <w:t>6x+1 5 7x+1 8</w:t>
        <w:br/>
        <w:t>32x-27 3 9 17x+2 18</w:t>
        <w:br/>
        <w:t>Sx+3 2 23x-8 19</w:t>
      </w:r>
    </w:p>
    <w:p>
      <w:r>
        <w:t>16 2 ») 19023</w:t>
        <w:br/>
        <w:t>3x-4 2x+3 5x+4 8x-1</w:t>
      </w:r>
    </w:p>
    <w:p>
      <w:r>
        <w:t>3» u a) ss 7</w:t>
        <w:br/>
        <w:t>2x-3 x+3 4x+1 3x-1</w:t>
      </w:r>
    </w:p>
    <w:p>
      <w:r>
        <w:t>4 2 D 19 37</w:t>
        <w:br/>
        <w:t>‚5xX+9 Ax+1 5x-6 7x+2</w:t>
      </w:r>
    </w:p>
    <w:p>
      <w:pPr>
        <w:pStyle w:val="IntenseQuote"/>
      </w:pPr>
      <w:r>
        <w:t>[Seite 60]</w:t>
      </w:r>
    </w:p>
    <w:p>
      <w:r>
        <w:t>60</w:t>
      </w:r>
    </w:p>
    <w:p>
      <w:r>
        <w:t>12.</w:t>
      </w:r>
    </w:p>
    <w:p>
      <w:r>
        <w:t>13.</w:t>
      </w:r>
    </w:p>
    <w:p>
      <w:r>
        <w:t>14.</w:t>
      </w:r>
    </w:p>
    <w:p>
      <w:r>
        <w:t>15.</w:t>
      </w:r>
    </w:p>
    <w:p>
      <w:r>
        <w:t>16.</w:t>
      </w:r>
    </w:p>
    <w:p>
      <w:r>
        <w:t>17</w:t>
      </w:r>
    </w:p>
    <w:p>
      <w:r>
        <w:t>18.</w:t>
      </w:r>
    </w:p>
    <w:p>
      <w:r>
        <w:t>19.</w:t>
      </w:r>
    </w:p>
    <w:p>
      <w:r>
        <w:t>20.</w:t>
      </w:r>
    </w:p>
    <w:p>
      <w:r>
        <w:t>3 Bruchgleichungen</w:t>
      </w:r>
    </w:p>
    <w:p>
      <w:r>
        <w:t>3 5 x+7 x-1</w:t>
        <w:br/>
        <w:t>a b = I _</w:t>
        <w:br/>
        <w:t>” x—-1 2—2x 25 x+3</w:t>
        <w:br/>
        <w:t>er? b) 5x? —-7x+8 _5</w:t>
        <w:br/>
        <w:t>a +38 4 3x2? +2x-20 3</w:t>
        <w:br/>
        <w:t>5} 8x? —3x+4 _2 d) 122° -7x+5 _?</w:t>
        <w:br/>
        <w:t>12x?+5x-13 3 18x? —11x+9 3</w:t>
        <w:br/>
        <w:t>5x? —-5x+8 2 7x?-3x-15 3</w:t>
        <w:br/>
        <w:t>a) ara. 3 b) SHE 5</w:t>
        <w:br/>
        <w:t>4x°+3x+12 3 9x°+x—25 5</w:t>
        <w:br/>
        <w:t>9 13x? -5x+28 4 r A®-x-8 7</w:t>
        <w:br/>
        <w:t>3x2 +7x+35 5 13x? +12x—-36 9</w:t>
        <w:br/>
        <w:t>"N 3x-5_6x-11 b) Ix+5 _ 1x5</w:t>
        <w:br/>
        <w:t>7-4x 15-8x 15x—-11 15x —27</w:t>
        <w:br/>
        <w:t>9 12x+3 _ 24x —9 a) 8x—7 _12x-19</w:t>
        <w:br/>
        <w:t>5sx-3 10x-1 6x+7 9x+2</w:t>
        <w:br/>
        <w:t>9x—-25 7x-5 6x—-18 11x—3</w:t>
        <w:br/>
        <w:t>a) = b) —— —— =</w:t>
        <w:br/>
        <w:t>5x-10 4x-2 7x+24 13x+4</w:t>
        <w:br/>
        <w:t>r 9x-51_7x+17 a) 5-24 7x+6</w:t>
        <w:br/>
        <w:t>5x-9 4x+3 3x+32 9x-8</w:t>
        <w:br/>
        <w:t>x x 6x 6x—3</w:t>
        <w:br/>
        <w:t>5643 3 5-3" %</w:t>
        <w:br/>
        <w:t>x+1 x+3 x—5 17—x</w:t>
        <w:br/>
        <w:t>= hi Eee =. ©</w:t>
        <w:br/>
        <w:t>en Lee ) 543 12 3x</w:t>
        <w:br/>
        <w:t>" 5x+13 15x41 b) 3x-6 _ 9x+1</w:t>
        <w:br/>
        <w:t>2X+8 6x x+5 3x—-2</w:t>
        <w:br/>
        <w:t>) 11x-8 _5-2x ®) 18x _9x+7</w:t>
        <w:br/>
        <w:t>21-2x 4x-2 2x-27 x-10</w:t>
        <w:br/>
        <w:t>N 0,8x+2 48x+0,1 D 3-11 _025-1,5x</w:t>
        <w:br/>
        <w:t>2,5x+1 15x—-22 2x-3,5 11—9x</w:t>
        <w:br/>
        <w:t>x x x 3x x x</w:t>
        <w:br/>
        <w:t>a) 3,3 b x+2 x-2 ’ x-2 4_2x</w:t>
        <w:br/>
        <w:t>13x 5x 3X 3x</w:t>
        <w:br/>
        <w:t>N =0 b ——-</w:t>
        <w:br/>
        <w:t>a) gr 1 a-.12r%3”</w:t>
      </w:r>
    </w:p>
    <w:p>
      <w:pPr>
        <w:pStyle w:val="IntenseQuote"/>
      </w:pPr>
      <w:r>
        <w:t>[Seite 61]</w:t>
      </w:r>
    </w:p>
    <w:p>
      <w:r>
        <w:t>3.2 Multiplizieren mit dem Hauptnenner 6</w:t>
      </w:r>
    </w:p>
    <w:p>
      <w:r>
        <w:t>2x-6 4x-4 x+3 8x—3</w:t>
        <w:br/>
        <w:t>Vi Anl rer rein</w:t>
        <w:br/>
        <w:t>6-2x 3x—-6 3x+20  15x—35</w:t>
        <w:br/>
        <w:t>22. a) x-3 2-x w 2x+5 5—x 0</w:t>
        <w:br/>
        <w:t>2x+1 2 5 3+2x 1 1 2x</w:t>
        <w:br/>
        <w:t>22. In a (2-5): =</w:t>
        <w:br/>
        <w:t>un 3 0x ı 4 (‘ =) x2—1</w:t>
        <w:br/>
        <w:t>4x—x? 2—-2x 3x+1  3x+1 x-1 5</w:t>
        <w:br/>
        <w:t>224. a =</w:t>
        <w:br/>
        <w:t>a) | 3x N »( x 73x 6x+2 x</w:t>
        <w:br/>
        <w:t>3x2 —-5x 1-x? 2x+1 x+x</w:t>
        <w:br/>
        <w:t>825. = . _</w:t>
        <w:br/>
        <w:t>. x+1 x e b 2x 4-1</w:t>
        <w:br/>
        <w:t>2x+4 5x x 2\ x-2 x/(4 2</w:t>
        <w:br/>
        <w:t>°26.2) —— ' — —=- . =</w:t>
        <w:br/>
        <w:t>6.3) x?+2x 8—2x? ! e E 2) x+2 2 ( 3)</w:t>
        <w:br/>
        <w:t>x x+1 x—1</w:t>
        <w:br/>
        <w:t>x+1 x x2—-4 x—1</w:t>
        <w:br/>
        <w:t>127. 1 Fi 1 1 528. x x 2x 2x</w:t>
        <w:br/>
        <w:t>X x+1 x—1 x x+2 x-2 x—-1 x+1</w:t>
        <w:br/>
        <w:t>2 3</w:t>
        <w:br/>
        <w:t>29.</w:t>
        <w:br/>
        <w:t>! 3x +21 2 6x+4 5,</w:t>
        <w:br/>
        <w:t>2x-4 22-4</w:t>
      </w:r>
    </w:p>
    <w:p>
      <w:r>
        <w:t>3.2 Multiplizieren mit dem Hauptnenner</w:t>
      </w:r>
    </w:p>
    <w:p>
      <w:r>
        <w:t>Nun wenden wir uns schwierigeren Bruchgleichungen zu, bei denen das kreuz-</w:t>
        <w:br/>
        <w:t>weise Multiplizieren nicht mehr so ohne weiteres möglich ist. Hier können wir</w:t>
        <w:br/>
        <w:t>die Bruchterme dadurch beseitigen, dass wir die Gleichung mit dem Haupt-</w:t>
        <w:br/>
        <w:t>nenner multiplizieren. Damit erhalten wir eine nennerfreie Gleichung. Hierzu</w:t>
      </w:r>
    </w:p>
    <w:p>
      <w:r>
        <w:t>2x 5x+17 16 +3x</w:t>
      </w:r>
    </w:p>
    <w:p>
      <w:r>
        <w:t>Beispiel : 1+ 25-4x 10x+25 8x? -50</w:t>
      </w:r>
    </w:p>
    <w:p>
      <w:r>
        <w:t>Hier macht schon die Bestimmung der Definitionsmenge einige Schwie-</w:t>
        <w:br/>
        <w:t>rigkeiten. Am einfachsten geht es, wenn wir zuerst den Hauptnenner</w:t>
        <w:br/>
        <w:t>bestimmen:</w:t>
      </w:r>
    </w:p>
    <w:p>
      <w:pPr>
        <w:pStyle w:val="IntenseQuote"/>
      </w:pPr>
      <w:r>
        <w:t>[Seite 62]</w:t>
      </w:r>
    </w:p>
    <w:p>
      <w:r>
        <w:t>3 Bruchgleichungen</w:t>
      </w:r>
    </w:p>
    <w:p>
      <w:r>
        <w:t>25 4x? = (5—2x)(5+ 2x) 2-5(-1)= 10</w:t>
        <w:br/>
        <w:t>10x +25 = 5(2x+5) 2(2x 5) =4x 10</w:t>
        <w:br/>
        <w:t>8x? — 50 = 2(4x? — 25) = 22x 5) (2x+5)| 5</w:t>
      </w:r>
    </w:p>
    <w:p>
      <w:r>
        <w:t>HN =2:5(2x—5)(2x+5)</w:t>
      </w:r>
    </w:p>
    <w:p>
      <w:r>
        <w:t>Da alle Nenner als Faktoren im Hauptnenner enthalten sind, kann man</w:t>
        <w:br/>
        <w:t>aus ihm die gefährlichen Zahlen ersehen, die wir aus @ entfernen müssen,</w:t>
        <w:br/>
        <w:t>um die Definitionsmenge zu erhalten:</w:t>
      </w:r>
    </w:p>
    <w:p>
      <w:r>
        <w:t>D-a\{-53.</w:t>
      </w:r>
    </w:p>
    <w:p>
      <w:r>
        <w:t>Nun multiplizieren wir die Gleichung mit dem Hauptnenner und erhal-</w:t>
        <w:br/>
        <w:t>ten:</w:t>
      </w:r>
    </w:p>
    <w:p>
      <w:r>
        <w:t>1:2-52x— 5) (2x +5) + 2x?(-10) = (5x + 17) (4x - 10) - (16 + 3x) 5</w:t>
      </w:r>
    </w:p>
    <w:p>
      <w:r>
        <w:t>40x? — 250 — 20x? = 20x? — 50x + 68x — 170 — 80 — 15x</w:t>
      </w:r>
    </w:p>
    <w:p>
      <w:r>
        <w:t>20x? — 250 = 20x? + 3x — 250 || — 20x? + 250</w:t>
        <w:br/>
        <w:t>0=3x</w:t>
        <w:br/>
        <w:t>0=x</w:t>
      </w:r>
    </w:p>
    <w:p>
      <w:r>
        <w:t>Da 0eD, gilt Z = {0}.</w:t>
      </w:r>
    </w:p>
    <w:p>
      <w:r>
        <w:t>Wenn sich jemand die Arbeit ersparen will, den Hauptnenner zu bestimmen,</w:t>
        <w:br/>
        <w:t>dann multipliziert er gleich mit dem Produkt der Nenner und erreicht damit</w:t>
        <w:br/>
        <w:t>auch eine nennerfreie Gleichung. Diese Gleichung ist aber meist schwieriger</w:t>
        <w:br/>
        <w:t>oder gar nicht zu lösen, weil sie höhere Potenzen von x enthält, die dadurch</w:t>
        <w:br/>
        <w:t>entstehen, dass man nicht mit dem kleinstmöglichen gemeinsamen Nenner</w:t>
        <w:br/>
        <w:t>multipliziert hat. Zur Warnung diene</w:t>
      </w:r>
    </w:p>
    <w:p>
      <w:r>
        <w:t>Beispiel 2:</w:t>
      </w:r>
    </w:p>
    <w:p>
      <w:r>
        <w:t>15 4 5</w:t>
        <w:br/>
        <w:t>pn -(x 2)(x x? _ 4) _ I_INM</w:t>
        <w:br/>
        <w:t>Sa ag (x—-29(x+2)(x?”-4); D=Q\[-2;2}</w:t>
        <w:br/>
        <w:t>15(x+2)(x? -4)- 4x —-2) (x? 4 =5(x-2)(x+2)</w:t>
      </w:r>
    </w:p>
    <w:p>
      <w:r>
        <w:t>15x? + 30x? — 60x — 120 — 4x? + 8x? + 16x — 32 = 5x? — 20</w:t>
      </w:r>
    </w:p>
    <w:p>
      <w:r>
        <w:t>11x? + 38x? — 44x — 152 = 5x? —- 20 ||-5x° +20</w:t>
      </w:r>
    </w:p>
    <w:p>
      <w:r>
        <w:t>11x°+33x? —44x—132=0 ||:11</w:t>
      </w:r>
    </w:p>
    <w:p>
      <w:r>
        <w:t>x’ +32 -4x-122=0</w:t>
      </w:r>
    </w:p>
    <w:p>
      <w:r>
        <w:t>Diese Gleichung kannst du noch nicht lösen. Vergleiche dazu jedoch Auf-</w:t>
        <w:br/>
        <w:t>gabe 63/1.</w:t>
      </w:r>
    </w:p>
    <w:p>
      <w:pPr>
        <w:pStyle w:val="IntenseQuote"/>
      </w:pPr>
      <w:r>
        <w:t>[Seite 63]</w:t>
      </w:r>
    </w:p>
    <w:p>
      <w:r>
        <w:t>3.2 Multiplizieren mit dem Hauptnenner 63</w:t>
      </w:r>
    </w:p>
    <w:p>
      <w:r>
        <w:t>Aufgaben</w:t>
        <w:br/>
        <w:t>1. Löse Beispiel 2 mithilfe des Hauptnenners.</w:t>
        <w:br/>
        <w:t>3 9</w:t>
        <w:br/>
        <w:t>2.2) -+2=-—-2 »2(U-1)+(&amp;47)=0</w:t>
        <w:br/>
        <w:t>B.3 x X x</w:t>
        <w:br/>
        <w:t>1.2 8 2</w:t>
        <w:br/>
        <w:t>Oo) &lt;-+-+7=--3 4.</w:t>
        <w:br/>
        <w:t>x x 2; x 2,5 X</w:t>
        <w:br/>
        <w:t>a 1 1 3 12 [24</w:t>
        <w:br/>
        <w:t>ag=ti=z E35</w:t>
        <w:br/>
        <w:t>il, a ,ıı,a</w:t>
        <w:br/>
        <w:t>5 3 x 13x76 2 8</w:t>
        <w:br/>
        <w:t>93,2_5_B,8,ı_3a</w:t>
        <w:br/>
        <w:t>art</w:t>
        <w:br/>
        <w:t>6 3 18 3</w:t>
        <w:br/>
        <w:t>Äa——e—aile — + =</w:t>
        <w:br/>
        <w:t>a) x—2 x) +? v » Ix-3 3% 5</w:t>
        <w:br/>
        <w:t>2 3 5 3</w:t>
        <w:br/>
        <w:t>5, — -—</w:t>
        <w:br/>
        <w:t>) 1, Sia-gtia-n 1</w:t>
        <w:br/>
        <w:t>1 3 7</w:t>
        <w:br/>
        <w:t>b zei</w:t>
        <w:br/>
        <w:t>) SE+2 Y 6+ 15x  DirHio</w:t>
        <w:br/>
        <w:t>4,5 7,5 69</w:t>
        <w:br/>
        <w:t>I tar 05T rn</w:t>
        <w:br/>
        <w:t>2 14 12 3</w:t>
        <w:br/>
        <w:t>536-7 +3 1a-0x Tr</w:t>
        <w:br/>
        <w:t>8 1 4 15 7 6</w:t>
        <w:br/>
        <w:t>6a) —— - - = =0</w:t>
        <w:br/>
        <w:t>a) 3 Tr Bag "54% 8=x</w:t>
        <w:br/>
        <w:t>7 11 33 68 51 30</w:t>
        <w:br/>
        <w:t>_ _ - d =</w:t>
        <w:br/>
        <w:t>Ita 20 darntrsntr</w:t>
        <w:br/>
        <w:t>21 2 138</w:t>
        <w:br/>
        <w:t>7.3) - 8 in 2 b) =</w:t>
        <w:br/>
        <w:t>6x-9 10x+4 2x3 15x-4 8-30x 45x-6</w:t>
        <w:br/>
        <w:t>9 27 1 n 2</w:t>
        <w:br/>
        <w:t>2x+11 2x-11 11+2x 1-2x</w:t>
        <w:br/>
        <w:t>1</w:t>
        <w:br/>
        <w:t>8.) L . B 0</w:t>
      </w:r>
    </w:p>
    <w:p>
      <w:r>
        <w:t>Sc+6 tiOn-3 sata</w:t>
      </w:r>
    </w:p>
    <w:p>
      <w:pPr>
        <w:pStyle w:val="IntenseQuote"/>
      </w:pPr>
      <w:r>
        <w:t>[Seite 64]</w:t>
      </w:r>
    </w:p>
    <w:p>
      <w:r>
        <w:t>64</w:t>
      </w:r>
    </w:p>
    <w:p>
      <w:r>
        <w:t>y_B___® 30</w:t>
        <w:br/>
        <w:t>3x 11 4x+5 12x+15</w:t>
        <w:br/>
        <w:t>I, 2,03 21</w:t>
        <w:br/>
        <w:t>Ar ae ee Dar</w:t>
        <w:br/>
        <w:t>1 3 30</w:t>
        <w:br/>
        <w:t>u Hıtrı 1 2-1</w:t>
        <w:br/>
        <w:t>1 1 2</w:t>
        <w:br/>
        <w:t>rar strgeg</w:t>
        <w:br/>
        <w:t>5 2 2</w:t>
        <w:br/>
        <w:t>n 5x+4 Ya 16-22 0</w:t>
        <w:br/>
        <w:t>Na EEE 23</w:t>
        <w:br/>
        <w:t>98-121 "3x4 M-3x</w:t>
        <w:br/>
        <w:t>3 1 15</w:t>
        <w:br/>
        <w:t>a 3x6 '%-41 4a)</w:t>
        <w:br/>
        <w:t>38 7 3</w:t>
        <w:br/>
        <w:t>0.) a Tr a se</w:t>
        <w:br/>
        <w:t>3 3 2</w:t>
        <w:br/>
        <w:t>-0</w:t>
        <w:br/>
        <w:t>jo) x-1 Beer Ar Pe</w:t>
        <w:br/>
        <w:t>1 7 35 3x-5 2x</w:t>
        <w:br/>
        <w:t>ll.) FI a ih b) xoox#+5s.</w:t>
        <w:br/>
        <w:t>3x 8x</w:t>
        <w:br/>
        <w:t>er en</w:t>
        <w:br/>
        <w:t>x+1 x—-1 x-2 2x-1</w:t>
        <w:br/>
        <w:t>. -2 mE MT</w:t>
        <w:br/>
        <w:t>12.) ze ne2 b xH+i xl 3</w:t>
        <w:br/>
        <w:t>3x—-7 6x+4 13x+36 6-2x</w:t>
        <w:br/>
        <w:t>) 3x+1 x+1 ra=l_ 2 x+2 x—3 u</w:t>
        <w:br/>
        <w:t>7-6x 9x+4 5Sx+7 12x-4 1</w:t>
        <w:br/>
        <w:t>13. a) - 1,5 = b = =_</w:t>
        <w:br/>
        <w:t>a) c+1 ? 3x47 ? ) Z4x 943 3</w:t>
        <w:br/>
        <w:t>x+5 4 x+7 x RE 3x+1</w:t>
        <w:br/>
        <w:t>_ d</w:t>
        <w:br/>
        <w:t>I x 1-x x-i1 IH Pa Auer .</w:t>
        <w:br/>
        <w:t>x 3x+2 5x Sx+1 3x+16 0,5x</w:t>
        <w:br/>
        <w:t>: = b =</w:t>
        <w:br/>
        <w:t>Ma) 3 0 %-1 ) 57-3  IxH18 ? 7-06</w:t>
      </w:r>
    </w:p>
    <w:p>
      <w:r>
        <w:t>3 Bruchgleichungen</w:t>
      </w:r>
    </w:p>
    <w:p>
      <w:r>
        <w:t>0</w:t>
      </w:r>
    </w:p>
    <w:p>
      <w:pPr>
        <w:pStyle w:val="IntenseQuote"/>
      </w:pPr>
      <w:r>
        <w:t>[Seite 65]</w:t>
      </w:r>
    </w:p>
    <w:p>
      <w:r>
        <w:t>15.</w:t>
      </w:r>
    </w:p>
    <w:p>
      <w:r>
        <w:t>+16.</w:t>
      </w:r>
    </w:p>
    <w:p>
      <w:r>
        <w:t>17.</w:t>
      </w:r>
    </w:p>
    <w:p>
      <w:r>
        <w:t>18.</w:t>
      </w:r>
    </w:p>
    <w:p>
      <w:r>
        <w:t>+19.</w:t>
      </w:r>
    </w:p>
    <w:p>
      <w:r>
        <w:t>20.</w:t>
      </w:r>
    </w:p>
    <w:p>
      <w:r>
        <w:t>21.</w:t>
      </w:r>
    </w:p>
    <w:p>
      <w:r>
        <w:t>22.</w:t>
      </w:r>
    </w:p>
    <w:p>
      <w:r>
        <w:t>23.</w:t>
      </w:r>
    </w:p>
    <w:p>
      <w:r>
        <w:t>25.</w:t>
      </w:r>
    </w:p>
    <w:p>
      <w:r>
        <w:t>26.</w:t>
      </w:r>
    </w:p>
    <w:p>
      <w:r>
        <w:t>.2a)</w:t>
      </w:r>
    </w:p>
    <w:p>
      <w:r>
        <w:t>3.2 Multiplizieren mit dem Hauptnenner</w:t>
        <w:br/>
        <w:t>2x—-11</w:t>
        <w:br/>
        <w:t>7x+35</w:t>
        <w:br/>
        <w:t>x—2</w:t>
        <w:br/>
        <w:t>x+3</w:t>
      </w:r>
    </w:p>
    <w:p>
      <w:r>
        <w:t>0,5x</w:t>
      </w:r>
    </w:p>
    <w:p>
      <w:r>
        <w:t>4— 3x</w:t>
      </w:r>
    </w:p>
    <w:p>
      <w:r>
        <w:t>2x+3 2x+10 7</w:t>
        <w:br/>
        <w:t>4x—3 7-6x</w:t>
      </w:r>
    </w:p>
    <w:p>
      <w:r>
        <w:t>2—-x 2x-4</w:t>
      </w:r>
    </w:p>
    <w:p>
      <w:r>
        <w:t>3x+4 2</w:t>
      </w:r>
    </w:p>
    <w:p>
      <w:r>
        <w:t>x+5 5</w:t>
        <w:br/>
        <w:t>0,2x + 0,6</w:t>
      </w:r>
    </w:p>
    <w:p>
      <w:r>
        <w:t>2x+3 x x+4</w:t>
      </w:r>
    </w:p>
    <w:p>
      <w:r>
        <w:t>a)</w:t>
      </w:r>
    </w:p>
    <w:p>
      <w:r>
        <w:t>b)</w:t>
      </w:r>
    </w:p>
    <w:p>
      <w:r>
        <w:t>65</w:t>
      </w:r>
    </w:p>
    <w:p>
      <w:r>
        <w:t>8 2x—2</w:t>
      </w:r>
    </w:p>
    <w:p>
      <w:r>
        <w:t>2-3" x+2 4x-6</w:t>
      </w:r>
    </w:p>
    <w:p>
      <w:r>
        <w:t>2 2x+4 6</w:t>
        <w:br/>
        <w:t>o 2x—3 +3 9—-4x?</w:t>
      </w:r>
    </w:p>
    <w:p>
      <w:r>
        <w:t>el 3x—9 2x+28 _</w:t>
        <w:br/>
        <w:t>x? —25 3x+15</w:t>
      </w:r>
    </w:p>
    <w:p>
      <w:r>
        <w:t>=0</w:t>
      </w:r>
    </w:p>
    <w:p>
      <w:r>
        <w:t>b)</w:t>
      </w:r>
    </w:p>
    <w:p>
      <w:r>
        <w:t>5—-x</w:t>
      </w:r>
    </w:p>
    <w:p>
      <w:r>
        <w:t>x 10x? -30x+6 3x—-2 x+1</w:t>
      </w:r>
    </w:p>
    <w:p>
      <w:r>
        <w:t>x+2 x2-4</w:t>
      </w:r>
    </w:p>
    <w:p>
      <w:r>
        <w:t>4x+10 4x2 —25 x+25 "22-625</w:t>
      </w:r>
    </w:p>
    <w:p>
      <w:r>
        <w:t>3x+2</w:t>
        <w:br/>
        <w:t>2x—1</w:t>
      </w:r>
    </w:p>
    <w:p>
      <w:r>
        <w:t>4x? — 22x —-11</w:t>
        <w:br/>
        <w:t>12x? — 3</w:t>
      </w:r>
    </w:p>
    <w:p>
      <w:r>
        <w:t>x+1 _</w:t>
        <w:br/>
        <w:t>6x+3</w:t>
      </w:r>
    </w:p>
    <w:p>
      <w:r>
        <w:t>x+1 x—1 18 x—2</w:t>
      </w:r>
    </w:p>
    <w:p>
      <w:r>
        <w:t>a)</w:t>
      </w:r>
    </w:p>
    <w:p>
      <w:r>
        <w:t>x—2</w:t>
      </w:r>
    </w:p>
    <w:p>
      <w:r>
        <w:t>3</w:t>
        <w:br/>
        <w:t>4</w:t>
      </w:r>
    </w:p>
    <w:p>
      <w:r>
        <w:t>25—x 55</w:t>
      </w:r>
    </w:p>
    <w:p>
      <w:r>
        <w:t>x-2 x+2 2-4</w:t>
      </w:r>
    </w:p>
    <w:p>
      <w:r>
        <w:t>"N 9x | 3x+45, 15 _,</w:t>
        <w:br/>
        <w:t>2x3 946x 9-4?</w:t>
        <w:br/>
        <w:t>5x-3 54236 25</w:t>
        <w:br/>
        <w:t>x-5 x-3 x -8x+15</w:t>
        <w:br/>
        <w:t>3-3x 179x+7</w:t>
        <w:br/>
        <w:t>x+7  4x?—-196</w:t>
        <w:br/>
        <w:t>12x—-3 50x+25</w:t>
        <w:br/>
        <w:t>4x+16 22-32</w:t>
        <w:br/>
        <w:t>8-3x  4-5x</w:t>
        <w:br/>
        <w:t>9x—-15 15x-25</w:t>
        <w:br/>
        <w:t>5x?+x—-28</w:t>
        <w:br/>
        <w:t>25x? — 49</w:t>
      </w:r>
    </w:p>
    <w:p>
      <w:r>
        <w:t>17x48 _</w:t>
        <w:br/>
        <w:t>9x +8</w:t>
        <w:br/>
        <w:t>10x-15 _30-4x</w:t>
        <w:br/>
        <w:t>x+3  x-5</w:t>
      </w:r>
    </w:p>
    <w:p>
      <w:r>
        <w:t>x+3</w:t>
      </w:r>
    </w:p>
    <w:p>
      <w:r>
        <w:t>b)</w:t>
      </w:r>
    </w:p>
    <w:p>
      <w:r>
        <w:t>3x+1</w:t>
        <w:br/>
        <w:t>x—-7</w:t>
        <w:br/>
        <w:t>9x+4</w:t>
        <w:br/>
        <w:t>3x—12</w:t>
        <w:br/>
        <w:t>17-7x</w:t>
        <w:br/>
        <w:t>9x2 — 30x +25</w:t>
        <w:br/>
        <w:t>4x+3 3x+1</w:t>
        <w:br/>
        <w:t>5x-7 5x+7</w:t>
        <w:br/>
        <w:t>2x —13</w:t>
        <w:br/>
        <w:t>x—1</w:t>
      </w:r>
    </w:p>
    <w:p>
      <w:r>
        <w:t>a)</w:t>
      </w:r>
    </w:p>
    <w:p>
      <w:r>
        <w:t>b)</w:t>
      </w:r>
    </w:p>
    <w:p>
      <w:r>
        <w:t>b)</w:t>
      </w:r>
    </w:p>
    <w:p>
      <w:r>
        <w:t>5x+3</w:t>
        <w:br/>
        <w:t>x—-8</w:t>
        <w:br/>
        <w:t>6x? —- 23x —3</w:t>
        <w:br/>
        <w:t>x?—-2x—-15</w:t>
      </w:r>
    </w:p>
    <w:p>
      <w:r>
        <w:t>0</w:t>
      </w:r>
    </w:p>
    <w:p>
      <w:r>
        <w:t>x—3</w:t>
      </w:r>
    </w:p>
    <w:p>
      <w:r>
        <w:t>29°</w:t>
      </w:r>
    </w:p>
    <w:p>
      <w:pPr>
        <w:pStyle w:val="IntenseQuote"/>
      </w:pPr>
      <w:r>
        <w:t>[Seite 66]</w:t>
      </w:r>
    </w:p>
    <w:p>
      <w:r>
        <w:t>66</w:t>
      </w:r>
    </w:p>
    <w:p>
      <w:r>
        <w:t>27</w:t>
      </w:r>
    </w:p>
    <w:p>
      <w:r>
        <w:t>228.</w:t>
      </w:r>
    </w:p>
    <w:p>
      <w:r>
        <w:t>329.</w:t>
      </w:r>
    </w:p>
    <w:p>
      <w:r>
        <w:t>3 Bruchgleichungen</w:t>
      </w:r>
    </w:p>
    <w:p>
      <w:r>
        <w:t>7x 20 +4x 3x=35</w:t>
      </w:r>
    </w:p>
    <w:p>
      <w:r>
        <w:t>38 Zurs Pie</w:t>
      </w:r>
    </w:p>
    <w:p>
      <w:r>
        <w:t>x-1.x-3</w:t>
        <w:br/>
        <w:t>— u Ole I, x</w:t>
        <w:br/>
        <w:t>x-1 x-3 5 x-?2</w:t>
        <w:br/>
        <w:t>x-3 x-1</w:t>
        <w:br/>
        <w:t>3x 2</w:t>
        <w:br/>
        <w:t>2 3x 3x-—-5 2xelr 6x</w:t>
        <w:br/>
        <w:t>ERZEE E Feur 5 BE Pos</w:t>
        <w:br/>
        <w:t>3</w:t>
        <w:br/>
        <w:t>1</w:t>
        <w:br/>
        <w:t>-——2</w:t>
        <w:br/>
        <w:t>x x-1l_ 2x+5</w:t>
        <w:br/>
        <w:t>x x+3 x? +3x</w:t>
        <w:br/>
        <w:t>+1</w:t>
        <w:br/>
        <w:t>3</w:t>
        <w:br/>
        <w:t>2— 3x 1</w:t>
        <w:br/>
        <w:t>x x 4+5x x 1</w:t>
        <w:br/>
        <w:t>_ 32 _ — %2 1</w:t>
        <w:br/>
        <w:t>x +772 x? 3 ; eh 1 x2+2 Yu</w:t>
        <w:br/>
        <w:t>x—1 2 "</w:t>
        <w:br/>
        <w:t>xX+—</w:t>
      </w:r>
    </w:p>
    <w:p>
      <w:r>
        <w:t>. Aus der Algebra des AL-CHARIZMI: Die Differenz zweier Zahlen ist 2. Teilt</w:t>
      </w:r>
    </w:p>
    <w:p>
      <w:r>
        <w:t>man die kleinere durch die größere, so erhält man $. Wie groß sind die</w:t>
        <w:br/>
        <w:t>Zahlen?</w:t>
      </w:r>
    </w:p>
    <w:p>
      <w:r>
        <w:t>. Die Summe zweier Zahlen ist 425. Dividiert man die größere durch die</w:t>
      </w:r>
    </w:p>
    <w:p>
      <w:r>
        <w:t>kleinere, dann erhält man 2, und es bleibt der Rest 92. Wie heißen die</w:t>
        <w:br/>
        <w:t>Zahlen?</w:t>
      </w:r>
    </w:p>
    <w:p>
      <w:r>
        <w:t>. Der Zähler eines Bruchs ist um 12 größer als der Nenner. Zieht man die</w:t>
      </w:r>
    </w:p>
    <w:p>
      <w:r>
        <w:t>Ganzen heraus, dann ergibt sich die gemischte Zahl 3-+ 2. Bestimme x.</w:t>
      </w:r>
    </w:p>
    <w:p>
      <w:r>
        <w:t>. Hans möchte wissen, wie alt Renate ist. Weil sie weiß, dass er schwach im</w:t>
      </w:r>
    </w:p>
    <w:p>
      <w:r>
        <w:t>Rechnen ist, sagt sie: »Wenn du den Kehrwert meines Alters in 15 Jahren</w:t>
        <w:br/>
        <w:t>vom Kehrwert meines heutigen Alters subtrahierst, dann erhältst du den</w:t>
        <w:br/>
        <w:t>Kehrwert meines Alters in 15 Jahren.« Wie alt ist Renate heute?</w:t>
      </w:r>
    </w:p>
    <w:p>
      <w:r>
        <w:t>. Ein Gasherd mit zwei Brennern wird aus einer Propangasflasche gespeist.</w:t>
      </w:r>
    </w:p>
    <w:p>
      <w:r>
        <w:t>Mit einer Füllung kann der eine Brenner 30 Std., der andere 20 Std. bei</w:t>
        <w:br/>
        <w:t>voller Flamme versorgt werden. Wie lange reicht der Flascheninhalt,</w:t>
        <w:br/>
        <w:t>wenn beide Brenner gleichzeitig in Betrieb sind?</w:t>
      </w:r>
    </w:p>
    <w:p>
      <w:pPr>
        <w:pStyle w:val="IntenseQuote"/>
      </w:pPr>
      <w:r>
        <w:t>[Seite 67]</w:t>
      </w:r>
    </w:p>
    <w:p>
      <w:r>
        <w:t>38. Der holländische Arzt und Mathe-</w:t>
      </w:r>
    </w:p>
    <w:p>
      <w:r>
        <w:t>3.2 Multiplizieren mit dem Hauptnenner 67</w:t>
      </w:r>
    </w:p>
    <w:p>
      <w:r>
        <w:t>matiker Reinerus GEMMA FRISIUS</w:t>
        <w:br/>
        <w:t>(1508-1555) stellte in seinem 1544 in</w:t>
        <w:br/>
        <w:t>Wittenberg gedruckten Arithmeticae</w:t>
        <w:br/>
        <w:t>practicae methodus facilis* folgende</w:t>
        <w:br/>
        <w:t>Aufgabe (Teil 3, Beispiel 6):</w:t>
        <w:br/>
        <w:t>Potator quidam solus exhaurit cadum</w:t>
        <w:br/>
        <w:t>vini in 20 diebus, verum si uxor eum</w:t>
        <w:br/>
        <w:t>iuverit servata proportione bibendi 12</w:t>
        <w:br/>
        <w:t>diebus vini tantundem absumunt,</w:t>
        <w:br/>
        <w:t>quanto ergo tempore sola uxor totum</w:t>
        <w:br/>
        <w:t>vas exhauriet?</w:t>
        <w:br/>
        <w:t>Ein Trinker leert einen Krug Wein in</w:t>
        <w:br/>
        <w:t>20 Tagen. Wenn seine Ehefrau ihm</w:t>
        <w:br/>
        <w:t>aber hilft, dann verbrauchen sie eben-</w:t>
        <w:br/>
        <w:t>so viel Wein in 12 Tagen, falls sie das</w:t>
        <w:br/>
        <w:t>Verhältnis, in dem sie trinken, beibe-</w:t>
        <w:br/>
        <w:t>halten. In welcher Zeit würde also die</w:t>
        <w:br/>
        <w:t>Ehefrau allein das ganze Gefäß aus-</w:t>
        <w:br/>
        <w:t>trinken? Abb. 67.1 Reinerus GEMMA Frısıus,</w:t>
        <w:br/>
        <w:t>eigentlich Rainer VAN DEN STEEN</w:t>
      </w:r>
    </w:p>
    <w:p>
      <w:r>
        <w:t>39. Ein Wasserbehälter hat zwei Zufluss- (8.12.1508 Dockum/Ostfriesland -</w:t>
      </w:r>
    </w:p>
    <w:p>
      <w:r>
        <w:t>röhren. Mittels der ersten Röhre al- 25.5.1555 Löwen) 1541 Professor der</w:t>
        <w:br/>
        <w:t>lein kann der Behälter in 6 Std., mit- Medizin an der Universität von Lö-</w:t>
        <w:br/>
        <w:t>tels der zweiten in 4 Std. gefüllt wer- wen</w:t>
      </w:r>
    </w:p>
    <w:p>
      <w:r>
        <w:t>den. Wie lange dauert das Füllen,</w:t>
      </w:r>
    </w:p>
    <w:p>
      <w:r>
        <w:t>wenn beide Röhren gleichzeitig in Be-</w:t>
      </w:r>
    </w:p>
    <w:p>
      <w:r>
        <w:t>trieb sind?</w:t>
      </w:r>
    </w:p>
    <w:p>
      <w:r>
        <w:t>40. Der Kaltwasserhahn füllt eine Badewanne in 10 min. Dreht man zusätz-</w:t>
      </w:r>
    </w:p>
    <w:p>
      <w:r>
        <w:t>.4</w:t>
      </w:r>
    </w:p>
    <w:p>
      <w:r>
        <w:t>lich den Warmwasserhahn auf, dann dauert es nur 6 min, bis die Wanne</w:t>
        <w:br/>
        <w:t>voll ist. Wie lange würde es dauern, wenn man die Wanne nur mit dem</w:t>
        <w:br/>
        <w:t>Warmwasserhahn füllen wollte?</w:t>
      </w:r>
    </w:p>
    <w:p>
      <w:r>
        <w:t>Ein Teich wird durch einen Zufluss in 10 Stunden und durch einen zweiten</w:t>
        <w:br/>
        <w:t>in 5 Stunden gefüllt. Der Abfluss leert ihn in 4 Stunden. Nun werden alle</w:t>
        <w:br/>
        <w:t>zwei Zuflüsse und der Abfluss gleichzeitig geöffnet. Wie lange dauert es</w:t>
        <w:br/>
        <w:t>jetzt, bis der Teich voll ist?</w:t>
      </w:r>
    </w:p>
    <w:p>
      <w:r>
        <w:t>«42. Ein Dampfkraftwerk ist mit zwei Kesseln von verschiedener Leistungsfä-</w:t>
      </w:r>
    </w:p>
    <w:p>
      <w:r>
        <w:t>higkeit ausgestattet. Der Inhalt des vollen Kohlenbunkers reicht aus, um</w:t>
        <w:br/>
        <w:t>den ersten Kessel allein 18 Tage bzw. beide Kessel zusammen 74 Tage zu</w:t>
        <w:br/>
        <w:t>beheizen. Wie lange könnte mit derselben Kohlenmenge der zweite Kessel</w:t>
        <w:br/>
        <w:t>allein betrieben werden?</w:t>
      </w:r>
    </w:p>
    <w:p>
      <w:r>
        <w:t>»Ein leichter Weg zur Beherrschung der Arithmetik«, geschrieben um 1536. veröffentlicht 1540 in Antwer-</w:t>
        <w:br/>
        <w:t>pen. Das Büchlein war so beliebt. dass es im 16. Jh. mindestens 59 Auflagen erlebte.</w:t>
      </w:r>
    </w:p>
    <w:p>
      <w:pPr>
        <w:pStyle w:val="IntenseQuote"/>
      </w:pPr>
      <w:r>
        <w:t>[Seite 68]</w:t>
      </w:r>
    </w:p>
    <w:p>
      <w:r>
        <w:t>68 3 Bruchgleichungen</w:t>
      </w:r>
    </w:p>
    <w:p>
      <w:r>
        <w:t>843. Zum Ausheben einer Baugrube wird ein Bagger verwendet, der die gesam-</w:t>
        <w:br/>
        <w:t>te Arbeit in 8 Tagen erledigen würde. Um schneller voranzukommen, wird</w:t>
        <w:br/>
        <w:t>nach 3 Tagen noch ein zweiter Bagger eingesetzt, der den gesamten Aus-</w:t>
        <w:br/>
        <w:t>hub in 12 Tagen allein bewältigen könnte. Wieviel Tage müssen beide Ma-</w:t>
        <w:br/>
        <w:t>schinen noch gemeinsam in Betrieb sein?</w:t>
      </w:r>
    </w:p>
    <w:p>
      <w:r>
        <w:t>*44. Ein Arbeiter würde eine Arbeit in 18 Tagen allein fertigstellen. Nach</w:t>
        <w:br/>
        <w:t>8 Tagen erhält er eine Hilfskraft, deshalb ist die Arbeit schon nach insge-</w:t>
        <w:br/>
        <w:t>samt 14 Tagen fertig. Wie lange hätte die Hilfskraft allein für den Rest der</w:t>
        <w:br/>
        <w:t>Arbeit gebraucht, wenn der Arbeiter nach 8 Tagen krank geworden wäre?</w:t>
      </w:r>
    </w:p>
    <w:p>
      <w:r>
        <w:t>45. Aus dem Trattato di aritmetica (1491) des Filippo CALANDRI (geb. um</w:t>
        <w:br/>
        <w:t>1430):</w:t>
        <w:br/>
        <w:t>Es sind 3 Männer in einem Gefängnis, die ausbrechen wollen; der erste</w:t>
        <w:br/>
        <w:t>sagt, dass er in 6 Stunden das Gefängnis aufbrechen werde, der zweite</w:t>
        <w:br/>
        <w:t>sagt, dass er esin 12 Stunden aufbrechen werde, und der dritte sagt, dass</w:t>
        <w:br/>
        <w:t>eresin 18 Stunden aufbrechen werde. Die Frage ist, wenn alle 3 zusam-</w:t>
        <w:br/>
        <w:t>menarbeiten, in welcher Zeit sie dann das Gefängnis aufbrechen werden.</w:t>
      </w:r>
    </w:p>
    <w:p>
      <w:r>
        <w:t>46. a) Welche Zahl muss zu dem Zähler und Nenner des Bruches }4 addiert</w:t>
        <w:br/>
        <w:t>werden, damit er den Wert 3 erhält?</w:t>
        <w:br/>
        <w:t>b) Welche Zahl muss von dem Zähler und Nenner des Bruches 14 subtra-</w:t>
        <w:br/>
        <w:t>hiert werden, damit er den Wert 3 erhält?</w:t>
        <w:br/>
        <w:t>ec) Welche Zahl muss zu dem Zähler und Nenner des Bruches 75 +15 addiert</w:t>
        <w:br/>
        <w:t>werden, damit er das arithmetische Mittel zu 3 und 3 wird?</w:t>
      </w:r>
    </w:p>
    <w:p>
      <w:r>
        <w:t>ed) Um welche Zahl muss man den Zabr und Nenner des Bruches 5</w:t>
      </w:r>
    </w:p>
    <w:p>
      <w:r>
        <w:t>1) vermehren, 2) vermindern, um zu erhalten?</w:t>
        <w:br/>
        <w:t>" a</w:t>
        <w:br/>
        <w:t>ee) Welche Zahl muss von dem Zähler und Nenner des Bruches 5 subtra-</w:t>
        <w:br/>
        <w:t>&gt;</w:t>
      </w:r>
    </w:p>
    <w:p>
      <w:r>
        <w:t>hiert und zu dem Zähler und Nenner des Bruches E addiert werden,</w:t>
        <w:br/>
        <w:t>damit zwei gleich große Brüche entstehen? Ä</w:t>
      </w:r>
    </w:p>
    <w:p>
      <w:r>
        <w:t>«47. a) Vermehrt man den Zähler eines Bruches mit dem Wert $* um 16 und</w:t>
        <w:br/>
        <w:t>vermindert seinen Nenner um 5, so erhält man seinen reziproken Wert.</w:t>
        <w:br/>
        <w:t>Wie heißt der Bruch?</w:t>
        <w:br/>
        <w:t>b) Vermehrt man den Zähler eines Bruches mit dem Wert 2 um 4 und</w:t>
        <w:br/>
        <w:t>seinen Nenner um 3, so erhält er den Wert 3. Wie heißt der Bruch?</w:t>
        <w:br/>
        <w:t>c) Vermindert man den Zähler eines Bruches mit dem Wert $ um 8 und</w:t>
        <w:br/>
        <w:t>vermehrt seinen Nenner um 2, so erhält er den Wert $. Wie heißt er?</w:t>
        <w:br/>
        <w:t>d) Ein Bruch mit dem Wert £ wird doppelt so groß, wenn man seinen</w:t>
        <w:br/>
        <w:t>Zähler um 5 vermehrt und seinen Nenner um 6 vermindert. Wie heißt</w:t>
        <w:br/>
        <w:t>der Bruch?</w:t>
      </w:r>
    </w:p>
    <w:p>
      <w:r>
        <w:t>«48. a) Vermehrt man den Zähler und Nenner eines Bruches mit dem Wert ®</w:t>
        <w:br/>
        <w:t>um 9 und zieht den entstandenen Bruch von 35 ab, so erhält man 2. Wie</w:t>
        <w:br/>
        <w:t>heißt der Bruch?</w:t>
      </w:r>
    </w:p>
    <w:p>
      <w:pPr>
        <w:pStyle w:val="IntenseQuote"/>
      </w:pPr>
      <w:r>
        <w:t>[Seite 69]</w:t>
      </w:r>
    </w:p>
    <w:p>
      <w:r>
        <w:t>3.3 Proportionen 69</w:t>
      </w:r>
    </w:p>
    <w:p>
      <w:r>
        <w:t>b) Vermindert man den Zähler und Nenner eines Bruches mit dem Wert?</w:t>
      </w:r>
    </w:p>
    <w:p>
      <w:r>
        <w:t>c</w:t>
      </w:r>
    </w:p>
    <w:p>
      <w:r>
        <w:t>49. a</w:t>
      </w:r>
    </w:p>
    <w:p>
      <w:r>
        <w:t>b</w:t>
      </w:r>
    </w:p>
    <w:p>
      <w:r>
        <w:t>c</w:t>
      </w:r>
    </w:p>
    <w:p>
      <w:r>
        <w:t>d</w:t>
      </w:r>
    </w:p>
    <w:p>
      <w:r>
        <w:t>)</w:t>
      </w:r>
    </w:p>
    <w:p>
      <w:r>
        <w:t>)</w:t>
      </w:r>
    </w:p>
    <w:p>
      <w:r>
        <w:t>um 5 und zieht den entstandenen Bruch von 22 ab, so erhält man 3. Wie</w:t>
        <w:br/>
        <w:t>heißt der Bruch?</w:t>
      </w:r>
    </w:p>
    <w:p>
      <w:r>
        <w:t>Ein Bruch hat den Wert 3. Vermehrt man seinen Zähler um 3 und</w:t>
        <w:br/>
        <w:t>vermindert seinen Nenner um 4, so erhält man dasselbe, wie wenn</w:t>
        <w:br/>
        <w:t>man seinen Zähler um 10 und seinen Nenner um 5 vermehrt. Wie heißt</w:t>
        <w:br/>
        <w:t>der Bruch?</w:t>
      </w:r>
    </w:p>
    <w:p>
      <w:r>
        <w:t>Die Zahl 240 wird so in zwei Teile zerlegt, dass der Quotient aus</w:t>
      </w:r>
    </w:p>
    <w:p>
      <w:r>
        <w:t>1) den beiden Teilen gleich $ ist,</w:t>
      </w:r>
    </w:p>
    <w:p>
      <w:r>
        <w:t>2) dem größeren Teil und der Differenz der Teile gleich 2 ist,</w:t>
      </w:r>
    </w:p>
    <w:p>
      <w:r>
        <w:t>3) dem kleineren Teil und der Differenz der Teile gleich 2 ist.</w:t>
      </w:r>
    </w:p>
    <w:p>
      <w:r>
        <w:t>Wie groß sind die Teile?</w:t>
      </w:r>
    </w:p>
    <w:p>
      <w:r>
        <w:t>Die Zahl 68 wird so in zwei Teile zerlegt, dass $ des ersten um 12</w:t>
        <w:br/>
        <w:t>größer ist als $ des anderen. Wie groß sind die Teile?</w:t>
      </w:r>
    </w:p>
    <w:p>
      <w:r>
        <w:t>Die Zahl 100 wird so in zwei Teile zerlegt, dass $ des ersten um 6</w:t>
        <w:br/>
        <w:t>kleiner ist als $ des anderen. Wie groß sind die Teile?</w:t>
      </w:r>
    </w:p>
    <w:p>
      <w:r>
        <w:t>Die Zahl 123 wird so in drei Teile zerlegt, dass der erste um 5 größer</w:t>
        <w:br/>
        <w:t>ist als der zweite und $ des ersten mit 4 des zweiten zusammen 6 mehr</w:t>
        <w:br/>
        <w:t>betragen als die Hälfte des dritten. Wie groß ist der erste Teil?</w:t>
      </w:r>
    </w:p>
    <w:p>
      <w:r>
        <w:t>3.3 Proportionen</w:t>
      </w:r>
    </w:p>
    <w:p>
      <w:r>
        <w:t>a s ,</w:t>
        <w:br/>
        <w:t>Den Bruch — bezeichnet man auch als das Verhältnis von a zu 5b. Eine Glei-</w:t>
      </w:r>
    </w:p>
    <w:p>
      <w:r>
        <w:t>b</w:t>
      </w:r>
    </w:p>
    <w:p>
      <w:r>
        <w:t>chung, die die Gleichheit zweier Verhältnisse zum Ausdruck bringt, nennt</w:t>
        <w:br/>
        <w:t>man Verhältnisgleichung oder Proportion*. In Verhältnisgleichungen schreibt</w:t>
        <w:br/>
        <w:t>man die beiden Quotienten statt mit Bruchstrich meist mit Doppelpunkt, also</w:t>
      </w:r>
    </w:p>
    <w:p>
      <w:r>
        <w:t>a:b=c:d an Stelle von 5=</w:t>
      </w:r>
    </w:p>
    <w:p>
      <w:r>
        <w:t>Nie</w:t>
      </w:r>
    </w:p>
    <w:p>
      <w:r>
        <w:t>Die Gleichung a:b = c:d liest man</w:t>
      </w:r>
    </w:p>
    <w:p>
      <w:r>
        <w:t>»a verhält sich zu b wie c zu d«.</w:t>
      </w:r>
    </w:p>
    <w:p>
      <w:r>
        <w:t>a und d heißen Außenglieder, b und c Innenglieder der Proportion:</w:t>
      </w:r>
    </w:p>
    <w:p>
      <w:r>
        <w:t>Innenglieder</w:t>
        <w:br/>
        <w:t>a:b=c:d</w:t>
      </w:r>
    </w:p>
    <w:p>
      <w:r>
        <w:t>Außenglieder</w:t>
      </w:r>
    </w:p>
    <w:p>
      <w:r>
        <w:t>* proportio (lat.) = Verhältnis, Ebenmaß</w:t>
      </w:r>
    </w:p>
    <w:p>
      <w:pPr>
        <w:pStyle w:val="IntenseQuote"/>
      </w:pPr>
      <w:r>
        <w:t>[Seite 70]</w:t>
      </w:r>
    </w:p>
    <w:p>
      <w:r>
        <w:t>70 3. Bruchgleichungen</w:t>
      </w:r>
    </w:p>
    <w:p>
      <w:r>
        <w:t>Selbstverständlich müssen 5 und d von null verschieden sein. — Die Glieder</w:t>
        <w:br/>
        <w:t>einer Proportion können natürlich auch Terme mit Variablen sein.</w:t>
      </w:r>
    </w:p>
    <w:p>
      <w:r>
        <w:t>Mit den oben eingeführten Namen gewinnt man aus Satz 14.1 eine Regel zur</w:t>
        <w:br/>
        <w:t>Umformung von Proportionen, die wir uns merken wollen als</w:t>
      </w:r>
    </w:p>
    <w:p>
      <w:r>
        <w:t>Satz 70.1: In einer Proportion ist das Produkt der Außenglieder gleich</w:t>
        <w:br/>
        <w:t>dem Produkt der Innenglieder,* d.h.,</w:t>
      </w:r>
    </w:p>
    <w:p>
      <w:r>
        <w:t>a:b=c:d &gt; a’.d=b+c</w:t>
      </w:r>
    </w:p>
    <w:p>
      <w:r>
        <w:t>Beispiel: 3x?:(x—1)=(x+1):(2x°)</w:t>
        <w:br/>
        <w:t>3x?2:2x°=(x-1)(x+1)</w:t>
        <w:br/>
        <w:t>X’ =x?-1</w:t>
      </w:r>
    </w:p>
    <w:p>
      <w:r>
        <w:t>**Zur Geschichte der Proportionen</w:t>
      </w:r>
    </w:p>
    <w:p>
      <w:r>
        <w:t>Verhältnisse kommen bereits bei den Ägyptern im Papyrus Rhind und auch bei den</w:t>
        <w:br/>
        <w:t>Babyloniern vor, eine Theorie der Verhältnisse entwickelten jedoch erst die Griechen.</w:t>
        <w:br/>
        <w:t>Angeblich soll PyrHAaGoras (um 570-497/6 v. Chr.) die Lehre von den Verhältnissen</w:t>
        <w:br/>
        <w:t>erfunden haben. Er und seine Schüler, die Pythagoreer, waren der Ansicht. dass sich</w:t>
        <w:br/>
        <w:t>alle Erscheinungen der Natur auf Verhältnisse von natürlichen Zahlen zurückführen</w:t>
        <w:br/>
        <w:t>ließen. So erklingen zwei Saiten, deren Längen sich wie 2:1 verhalten, im Grundton</w:t>
        <w:br/>
        <w:t>und der Oktave. Bis in die Neuzeit hinein dienten und dienen Verhältnisgleichungen</w:t>
        <w:br/>
        <w:t>dazu, funktionale Zusammenhänge zweier Größen zu beschreiben. So lernt man noch</w:t>
        <w:br/>
        <w:t>heute in der Fahrschule, dass bei Verdoppelung der Geschwindigkeit der Bremsweg</w:t>
        <w:br/>
        <w:t>viermal so lang, bei Verdreifachung aber neunmal so lang wird, dass sich also allgemein</w:t>
        <w:br/>
        <w:t>die Bremswege wie die Quadrate der zugehörigen Geschwindigkeiten verhalten, kurz,</w:t>
        <w:br/>
        <w:t>dass s, :5, = 07:03 gilt. Den genauen Zusammenhang zwischen Bremsweg und Ge-</w:t>
        <w:br/>
        <w:t>schwindigkeit drückt man heute aber durch eine Funktionsgleichung aus, die du in der</w:t>
        <w:br/>
        <w:t>11. Klasse lernen wirst. Erst mit der Erfindung der Buchstabenrechnung durch Fran-</w:t>
        <w:br/>
        <w:t>gois VIETE (1540-1603) wurde es möglich, solche Funktionsgleichungen aufzustellen,</w:t>
        <w:br/>
        <w:t>und seitdem haben Verhältnisse immer mehr an Bedeutung verloren.</w:t>
      </w:r>
    </w:p>
    <w:p>
      <w:r>
        <w:t>Die Lehre von den Proportionen brachte EuDoxos aus Knidos (um 400-um 347 v.</w:t>
        <w:br/>
        <w:t>Chr.) zu einem mustergültigen Abschluss. EUKLID (um 340- um 270 v. Chr.) benützte</w:t>
        <w:br/>
        <w:t>dessen Darstellung als Vorlage für Buch V seiner Elemente.</w:t>
      </w:r>
    </w:p>
    <w:p>
      <w:r>
        <w:t>Das Verhältnis zweier Größen nannten bereits die Pythagoreer A6yos (lögos), und</w:t>
        <w:br/>
        <w:t>wenn zwei Paare dem Verhältnisse nach (= &amp;v&amp; Aöyov [ana lögon]) gleich waren, so</w:t>
        <w:br/>
        <w:t>nannten sie dieses Gleichsein der Verhältnisse &amp;vxAoyi« (analogia). Die klassische latei-</w:t>
        <w:br/>
        <w:t>nische Übersetzung für Aöyog (Verhältnis) ist ratio; die &amp;v&amp;Zoyix (Verhältnisgleichheit)</w:t>
        <w:br/>
        <w:t>übersetzt Marcus Tullius CicEro (106-43 v. Chr.) mit dem seltenen lateinischen Wort</w:t>
        <w:br/>
        <w:t>‚proportio. BOETHIUS (um 480-524 (?)) hingegen verwendet proportio für das Verhältnis</w:t>
        <w:br/>
        <w:t>und bezeichnet die Verhältnisgleichung mit proportionalitas. Dieses Übersetzungs-</w:t>
        <w:br/>
        <w:t>durcheinander spiegelt sich in der lateinischen mittelalterlichen Literatur wider und</w:t>
        <w:br/>
        <w:t>geht auch ins Deutsche ein, bis sich schließlich in der 2. Hälfte des 18. Jh.s die Aus-</w:t>
      </w:r>
    </w:p>
    <w:p>
      <w:r>
        <w:t>* Diesen Sachverhalt formuliert EukLiv als Satz 19 in Buch VII seiner Elemente (= oroıyeia [stoicheia]).</w:t>
      </w:r>
    </w:p>
    <w:p>
      <w:pPr>
        <w:pStyle w:val="IntenseQuote"/>
      </w:pPr>
      <w:r>
        <w:t>[Seite 71]</w:t>
      </w:r>
    </w:p>
    <w:p>
      <w:r>
        <w:t>3.3 Proportionen 71</w:t>
      </w:r>
    </w:p>
    <w:p>
      <w:r>
        <w:t>1644 1566</w:t>
        <w:br/>
        <w:t>Abb. 71.1 William OUGHTRED Abb. 71.2 Robert RECORD(E)</w:t>
        <w:br/>
        <w:t>(5.3.1574 Eton - 30.6.1660 Albury) (1510(?) Tenby-1558 London)</w:t>
      </w:r>
    </w:p>
    <w:p>
      <w:r>
        <w:t>drücke Verhältnis und für Verhältnisgleichung Proportion durchsetzen; Verhältnis tritt</w:t>
        <w:br/>
        <w:t>1667 bei Johann Christoph STURM (1635-1703) in seiner Übersetzung von ARCHIME-</w:t>
        <w:br/>
        <w:t>DES’ Sandrechnung erstmals auf, Proportion 1694 bei Anton Ernst Burckhart von</w:t>
        <w:br/>
        <w:t>PIRCKENSTEIN. Äußeres und inneres Glied verbreiten sich im 18.Jh. vor allem durch</w:t>
        <w:br/>
        <w:t>Johann Andreas von SEGNERS (1704-1777) Deutliche und vollständige Vorlesungen über</w:t>
        <w:br/>
        <w:t>Rechenkunst und Geometrie (1747) und durch Abraham Gotthelf KÄsrners (1719</w:t>
        <w:br/>
        <w:t>bis 1800) Anfangsgründe (1758).</w:t>
      </w:r>
    </w:p>
    <w:p>
      <w:r>
        <w:t>Die erste brauchbare Schreibweise für Proportionen, nämlich A.B::C.D, schuf 1631</w:t>
        <w:br/>
        <w:t>der englische Landpfarrer William OuGHTrep (1574-1660), der in seiner Arithme-</w:t>
        <w:br/>
        <w:t>ticae in numeris et speciebus institutio: Quae tum logisticae, tum analyticae, atque adeo</w:t>
        <w:br/>
        <w:t>totius mathematicae, quasi clavis est an die 150 mathematische Symbole erfand, u.a.</w:t>
        <w:br/>
        <w:t>auch das schräg liegende Multiplikationskreuz x. Seine Frau soll eine Geizhälsin</w:t>
        <w:br/>
        <w:t>gewesen sein und ihm nicht erlaubt haben. nach dem Abendessen Kerzen anzuzünden,</w:t>
        <w:br/>
        <w:t>sodass so manch guter Einfall verloren gegangen und so manches Problem ungelöst</w:t>
        <w:br/>
        <w:t>geblieben sei.</w:t>
      </w:r>
    </w:p>
    <w:p>
      <w:r>
        <w:t>1651 schreibt der englische Mathematiker und Astronom Vincent Wing (1619-1668)</w:t>
        <w:br/>
        <w:t>in seinem Harmonicon coeleste A:B::C:D, wobei der Doppelpunkt keineswegs als</w:t>
        <w:br/>
        <w:t>Divisionszeichen aufgefasst werden darf; denn ein Verhältnis und eine Division waren</w:t>
        <w:br/>
        <w:t>zwei ganz verschiedene Operationen! Wings Schreibweise breitet sich rasch über Eu-</w:t>
        <w:br/>
        <w:t>ropa aus und hat sich in Großbritannien und den USA bis ins 20. Jh. gehalten. Das</w:t>
        <w:br/>
        <w:t>1557 von dem Engländer Robert RECORD(E)(1510(2)-1558) erfundene Gleichheitszei-</w:t>
        <w:br/>
        <w:t>chen verwendet 1639 als erster auf'dem Kontinent der Holländer Jan Jansse STAMPIOEN</w:t>
        <w:br/>
        <w:t>DE JONGHE (1610- nach 1685); für die Proportion schreibt er A„B=C,,D. 1678/79</w:t>
        <w:br/>
        <w:t>benützt Gottfried Wilhelm Leisnız (1646-1716) den Doppelpunkt sowohl als Divi-</w:t>
        <w:br/>
        <w:t>sionszeichen wie auch als Zeichen für das Verhältnis. 1684 verwendet er den Doppel-</w:t>
        <w:br/>
        <w:t>punkt als Divisionszeichen in einer Veröffentlichung, und 1693 lehnt er Sonderzeichen</w:t>
        <w:br/>
        <w:t>für die Proportion ab. Es genüge, so meint er, die Schreibweise a:b = c:.d, die sich</w:t>
        <w:br/>
        <w:t>schnell im kontinentalen Europa durchsetzt.</w:t>
      </w:r>
    </w:p>
    <w:p>
      <w:pPr>
        <w:pStyle w:val="IntenseQuote"/>
      </w:pPr>
      <w:r>
        <w:t>[Seite 72]</w:t>
      </w:r>
    </w:p>
    <w:p>
      <w:r>
        <w:t>72 3 Bruchgleichungen</w:t>
      </w:r>
    </w:p>
    <w:p>
      <w:r>
        <w:t>Aufgaben</w:t>
      </w:r>
    </w:p>
    <w:p>
      <w:r>
        <w:t>1. Oft gelingt es, ein Verhältnis großer Zahlen, das sehr unanschaulich ist, in</w:t>
        <w:br/>
        <w:t>ein Verhältnis kleinerer Zahlen umzuformen, nämlich dann, wenn man</w:t>
        <w:br/>
        <w:t>den Bruch kürzen kann. Dazu ein</w:t>
      </w:r>
    </w:p>
    <w:p>
      <w:r>
        <w:t>ı 1029 7</w:t>
        <w:br/>
        <w:t>Beispiel: 1029:1911 = 15”</w:t>
        <w:br/>
        <w:t>Gekürzt wurde mit 143.</w:t>
      </w:r>
    </w:p>
    <w:p>
      <w:r>
        <w:t>Drücke ebenso folgende Verhältnisse durch Verhältnisse teilerfremder</w:t>
        <w:br/>
        <w:t>ganzer Zahlen aus:</w:t>
      </w:r>
    </w:p>
    <w:p>
      <w:r>
        <w:t>a) 102:153 b) 0,05:0,7 ec) 2,25: 0,18 d) 13: 3,5</w:t>
      </w:r>
    </w:p>
    <w:p>
      <w:r>
        <w:t>7:13.</w:t>
      </w:r>
    </w:p>
    <w:p>
      <w:r>
        <w:t>eo) 3:5 84: 256 8) (-3):159 bh) 57: (29)</w:t>
        <w:br/>
        <w:t>2. Welchen Wert muss x in den folgenden Proportionen haben?</w:t>
      </w:r>
    </w:p>
    <w:p>
      <w:r>
        <w:t>a) x:8=3:2 b) 15:(2x) = 2,4:5</w:t>
      </w:r>
    </w:p>
    <w:p>
      <w:r>
        <w:t>c) 25:45 = (4x+3):27 d) 7x?:99 = 0:999</w:t>
      </w:r>
    </w:p>
    <w:p>
      <w:r>
        <w:t>e) (5-7x):(2x) = (—19):4 N 5:(x+1)=1:(1-x)</w:t>
      </w:r>
    </w:p>
    <w:p>
      <w:r>
        <w:t>g) 0:(x—-1)=(x +1): +2) h) (2x+3):(7—-x)=(3—2x):(x +7)</w:t>
        <w:br/>
        <w:t>3. Berechne diejenigen Zahlen, für die gilt:</w:t>
        <w:br/>
        <w:t>a) x:y=2:3 x+y=45</w:t>
        <w:br/>
        <w:t>b) x:y=3:5 x+y=-16</w:t>
        <w:br/>
        <w:t>ec) x:y=(-1):3; x+y=14</w:t>
        <w:br/>
        <w:t>d) x:y=1:(-3; x+y=-14</w:t>
        <w:br/>
        <w:t>e) x:y=11:5; x—-y=6</w:t>
        <w:br/>
        <w:t>DD x:y=10:%5, x-y=6</w:t>
        <w:br/>
        <w:t>4. Berechne zu a, b, c die so genannte 4. Proportionale; das heißt, löse die</w:t>
        <w:br/>
        <w:t>Gleichung a:b=c:x.</w:t>
        <w:br/>
        <w:t>a) a=8;b=3; c=24 b) a=-1;b=5;c=3</w:t>
        <w:br/>
        <w:t>o) a=%;b=1};c=} d) a= 0,27, b= 243; c = 16,2</w:t>
        <w:br/>
        <w:t>5. Umformen von Proportionen. Beweise für a, b, c, d # 0 die Richtigkeit der</w:t>
        <w:br/>
        <w:t>folgenden Behauptungen:</w:t>
      </w:r>
    </w:p>
    <w:p>
      <w:r>
        <w:t>a) In einer Proportion dürfen die Innenglieder miteinander vertauscht</w:t>
        <w:br/>
        <w:t>werden, d.h.,</w:t>
      </w:r>
    </w:p>
    <w:p>
      <w:r>
        <w:t>a:b=c:d»a:rc=b:d zB. 7:5=35:25 = 7:35=-5:25.</w:t>
        <w:br/>
        <w:t>(Eukuip: Elemente, V, Satz 16 und VII, Satz 13)</w:t>
        <w:br/>
        <w:t>b) In einer Proportion dürfen die Außenglieder miteinander vertauscht</w:t>
        <w:br/>
        <w:t>werden, d.h.,</w:t>
        <w:br/>
        <w:t>a:b=c:d=&gt;d:b=c:a;, z.B. 7:5=35:25 — 25:5=35:7.</w:t>
        <w:br/>
        <w:t>ce) In einer Proportion dürfen die Innenglieder mit den Außengliedern</w:t>
        <w:br/>
        <w:t>vertauscht werden, d.h.,</w:t>
        <w:br/>
        <w:t>a:b=c:d&gt;b:a=d:c; z.B. 7:5=35:25 &gt; 5:7=25:35.</w:t>
      </w:r>
    </w:p>
    <w:p>
      <w:pPr>
        <w:pStyle w:val="IntenseQuote"/>
      </w:pPr>
      <w:r>
        <w:t>[Seite 73]</w:t>
      </w:r>
    </w:p>
    <w:p>
      <w:r>
        <w:t>3.3 Proportionen 73</w:t>
      </w:r>
    </w:p>
    <w:p>
      <w:r>
        <w:t>«6. Korrespondenz-Umformungen*</w:t>
      </w:r>
    </w:p>
    <w:p>
      <w:r>
        <w:t>a) Beweise die Richtigkeit folgender Behauptungen, vorausgesetzt, alle</w:t>
        <w:br/>
        <w:t>Nenner sind von null verschieden:</w:t>
      </w:r>
    </w:p>
    <w:p>
      <w:r>
        <w:t>1) Korrespondierende Addition:</w:t>
        <w:br/>
        <w:t>a:b=c:d &gt; (a+b):b=(c+d):d</w:t>
        <w:br/>
        <w:t>(EUKLID: Elemente, V, Satz 18)</w:t>
        <w:br/>
        <w:t>2) Korrespondierende Subtraktion:</w:t>
        <w:br/>
        <w:t>a:b=c:d &gt; (a-b):b=(c-d):d</w:t>
        <w:br/>
        <w:t>(EUKLID: Elemente, V, Satz 17)</w:t>
        <w:br/>
        <w:t>3) a:b=c:d &gt; (a+b):(a—-b)=(c+d):(c—d)</w:t>
      </w:r>
    </w:p>
    <w:p>
      <w:r>
        <w:t>b) Leichter lassen sich diese Umformungen merken, wenn man sie in</w:t>
        <w:br/>
        <w:t>Bruchform anschreibt. Mach’s!</w:t>
      </w:r>
    </w:p>
    <w:p>
      <w:r>
        <w:t>«7. Mit den Umformungen aus Aufgabe 5 und 6 lassen sich Proportionen</w:t>
        <w:br/>
        <w:t>vereinfachen, wenn man es geschickt anfängt.</w:t>
      </w:r>
    </w:p>
    <w:p>
      <w:r>
        <w:t>Beispiel:</w:t>
        <w:br/>
        <w:t>(a—x):(b-x)=(a+x):x</w:t>
        <w:br/>
        <w:t>(a—-b):(b-x)=a:x korrespondierende Subtraktion</w:t>
        <w:br/>
        <w:t>(a—-b):a=(b—-x):x Vertauschung der Innenglieder</w:t>
        <w:br/>
        <w:t>(2a—-b):a=b:x korrespondierende Addition</w:t>
      </w:r>
    </w:p>
    <w:p>
      <w:r>
        <w:t>x:b=a:(2a-b) Vertauschung der Innen- und der</w:t>
        <w:br/>
        <w:t>Außenglieder und der beiden Seiten</w:t>
      </w:r>
    </w:p>
    <w:p>
      <w:r>
        <w:t>Vereinfache auf entsprechende Art und Weise:</w:t>
      </w:r>
    </w:p>
    <w:p>
      <w:r>
        <w:t>a) 19+x):x=4:3 b) 15-a):a=2:3</w:t>
        <w:br/>
        <w:t>ec) (a-b):b=(c-d):d d) (a+b):b=(d+c):d</w:t>
        <w:br/>
        <w:t>e) (24+3a):a = 63:5 f) (8 -3a):2 = 3a:9</w:t>
      </w:r>
    </w:p>
    <w:p>
      <w:r>
        <w:t>g) Qa+3b+x):(2a+3b— x) = 4a: (6b)</w:t>
      </w:r>
    </w:p>
    <w:p>
      <w:r>
        <w:t>8. In einem rechtwinkligen Dreieck verhalten sich die beiden spitzen Winkel</w:t>
        <w:br/>
        <w:t>wie 7:11. Wie groß sind sie?</w:t>
      </w:r>
    </w:p>
    <w:p>
      <w:r>
        <w:t>9. a) Zwei Zahlen verhalten sich wie 6 zu 7. Vermindert man die erste um 4</w:t>
        <w:br/>
        <w:t>und vermehrt die andere um 2, so verhält sich die Differenz zu der</w:t>
        <w:br/>
        <w:t>Summe wie 2 zu 3. Wie heißen die Zahlen?</w:t>
      </w:r>
    </w:p>
    <w:p>
      <w:r>
        <w:t>b) Vermehrt man den Zähler und Nenner des Bruches ;; um Zahlen, die</w:t>
        <w:br/>
        <w:t>sich wie 3 zu 4 verhalten, so erhält man 3. Wie heißen diese Zahlen?</w:t>
        <w:br/>
        <w:t>e) Vermindert man den Zähler und Nenner des Bruches 33 um Zahlen, die</w:t>
        <w:br/>
        <w:t>sich wie 3 zu 4 verhalten, so erhält man $. Wie heißen diese Zahlen?</w:t>
        <w:br/>
        <w:t>d) Welche Zahl muss man vom Zähler und Nenner des Bruches 143 sub-</w:t>
        <w:br/>
        <w:t>trahieren. damit der entstandene Bruch sich zu $ wie 33:23 verhält?</w:t>
      </w:r>
    </w:p>
    <w:p>
      <w:r>
        <w:t>* correspondöre (lat.) = miteinander in Einklang stehen</w:t>
      </w:r>
    </w:p>
    <w:p>
      <w:pPr>
        <w:pStyle w:val="IntenseQuote"/>
      </w:pPr>
      <w:r>
        <w:t>[Seite 74]</w:t>
      </w:r>
    </w:p>
    <w:p>
      <w:r>
        <w:t>74 3 Bruchgleichungen</w:t>
      </w:r>
    </w:p>
    <w:p>
      <w:r>
        <w:t>10. Im Kochbuch Das gelingt aus dem Ehrenwirth Verlag steht ein Rezept für</w:t>
        <w:br/>
        <w:t>»König Ludwigs Lieblingskuchen«: Für den Teig benötigt man 200 g</w:t>
        <w:br/>
        <w:t>Butter, 250 g Mehl, 80 g Zucker und 4 Esslöffel (EL) Weißwein. Der Belag</w:t>
        <w:br/>
        <w:t>entsteht aus 600 g Äpfeln, 1 EL Zucker, etwas Zitronenschale und 14 EL</w:t>
        <w:br/>
        <w:t>Wasser. Wie viel von den Zutaten muss man nehmen, wenn man nur</w:t>
        <w:br/>
        <w:t>125g Butter hat?</w:t>
      </w:r>
    </w:p>
    <w:p>
      <w:pPr>
        <w:pStyle w:val="IntenseQuote"/>
      </w:pPr>
      <w:r>
        <w:t>[Seite 75]</w:t>
      </w:r>
    </w:p>
    <w:p>
      <w:r>
        <w:t>4 Gleichungen mit Parametern</w:t>
      </w:r>
    </w:p>
    <w:p>
      <w:r>
        <w:t>Menora — der siebenarmige Leuchter</w:t>
      </w:r>
    </w:p>
    <w:p>
      <w:r>
        <w:t>Die Menora ähnelt einem Baum. Ihre genaue Beschreibung im Alten Testament</w:t>
        <w:br/>
        <w:t>(2. Mose 25, 31-40) bedient sich vieler pflanzlicher Symbole. Nach der Eroberung Je-</w:t>
        <w:br/>
        <w:t>rusalems 70 n.Chr. durch Tırus wurde sie als eines der bedeutenden Kultsymbole des</w:t>
        <w:br/>
        <w:t>Tempels nach Rom gebracht, wie das Relief auf dem Titusbogen zeigt. Die dort darge-</w:t>
        <w:br/>
        <w:t>stellte Menora ist heute Bestandteil des Wappens des Staates Israel.</w:t>
      </w:r>
    </w:p>
    <w:p>
      <w:r>
        <w:t>Titelseite einer hebräischen Bibel aus Nordspanien, Ende 13. Jh. Am Leuchter hängen</w:t>
        <w:br/>
        <w:t>Zange und Lichtputzerschere, linkserkennt man den Ölberg, rechts steht der traditio-</w:t>
        <w:br/>
        <w:t>nelle Weinkrug. Der Leuchter brennt mit roten Flämmchen.</w:t>
      </w:r>
    </w:p>
    <w:p>
      <w:pPr>
        <w:pStyle w:val="IntenseQuote"/>
      </w:pPr>
      <w:r>
        <w:t>[Seite 76]</w:t>
      </w:r>
    </w:p>
    <w:p>
      <w:r>
        <w:t>4 Gleichungen mit Parametern</w:t>
      </w:r>
    </w:p>
    <w:p>
      <w:r>
        <w:t>4.1 Lineare Gleichungen mit Parametern</w:t>
      </w:r>
    </w:p>
    <w:p>
      <w:r>
        <w:t>Wenn man sehr oft Probleme von derselben Art lösen muss, kann man sich</w:t>
        <w:br/>
        <w:t>die jedes Mal auftretende Rechenarbeit ersparen, wenn man eine Formel ent-</w:t>
        <w:br/>
        <w:t>wickelt, aus der man die Lösung schnell entnehmen kann.</w:t>
      </w:r>
    </w:p>
    <w:p>
      <w:r>
        <w:t>Hätte man nacheinander z.B. die Gleichungen 3x +5 =0, —4x+3 = 7und</w:t>
        <w:br/>
        <w:t>0,91x— 3 = 13 zu lösen, so weiß man, dass der Rechenweg jedes Mal derselbe</w:t>
        <w:br/>
        <w:t>sein wird; denn diese 3 Gleichungen haben dieselbe Bauart. Man sagt auch, sie</w:t>
        <w:br/>
        <w:t>sind vom selben Typ oder haben dieselbe Form. Man beschreibt nun in der</w:t>
        <w:br/>
        <w:t>Mathematik Gleichungen derselben Form, indem man an Stelle der speziellen</w:t>
        <w:br/>
        <w:t>Zahlen Buchstaben setzt. Um aber einen klaren Unterschied zur Unbekann-</w:t>
        <w:br/>
        <w:t>ten x zu machen, verwendet man zur Kennzeichnung der Form meist die</w:t>
        <w:br/>
        <w:t>ersten Buchstaben des Alphabets, wie es 1637 Rene DESCARTES (1596-1650) in</w:t>
        <w:br/>
        <w:t>La Geometrie eingeführt hat. Unsere oben angegebenen drei Gleichungen</w:t>
        <w:br/>
        <w:t>haben also die Form ax +b = c. Im Gegensatz zur Unbekannten x, die in</w:t>
        <w:br/>
        <w:t>diesem Zusammenhang auch Gleichungsvariable heißt, nennt man die Va-</w:t>
        <w:br/>
        <w:t>riablen a, b und c, da sie die Form der Gleichung bestimmen, Formvariable</w:t>
        <w:br/>
        <w:t>oder auch Parameter*.</w:t>
      </w:r>
    </w:p>
    <w:p>
      <w:r>
        <w:t>Um dir zu zeigen, wie man Gleichungen mit Parametern behandelt, betrach-</w:t>
        <w:br/>
        <w:t>ten wir in diesem Abschnitt den einfachsten Typ, der dadurch gekennzeichnet</w:t>
        <w:br/>
        <w:t>ist, dass x nur in der ersten Potenz und nicht im Nenner vorkommt. Eine</w:t>
        <w:br/>
        <w:t>solche Gleichung nennt man lineare Gleichung**.</w:t>
      </w:r>
    </w:p>
    <w:p>
      <w:r>
        <w:t>Wir entwickeln nun die Lösungsformel für die lineare Gleichungax+b = c.</w:t>
        <w:br/>
        <w:t>Dazu gehen wir genauso vor, wie wir es bei Gleichungen mit Zahlen getan</w:t>
        <w:br/>
        <w:t>haben, stehen die Formvariablen doch für Zahlen.</w:t>
      </w:r>
    </w:p>
    <w:p>
      <w:r>
        <w:t>ax+b=c II-b</w:t>
        <w:br/>
        <w:t>ax=c-b ()</w:t>
      </w:r>
    </w:p>
    <w:p>
      <w:r>
        <w:t>Nun müssen wir durch a teilen. Das geht aber nur, wenn a für eine von null</w:t>
        <w:br/>
        <w:t>verschiedene Zahl steht. Wir schreiben dafür kurz a # 0. Dann erhalten wir</w:t>
      </w:r>
    </w:p>
    <w:p>
      <w:r>
        <w:t>Zu na -—b</w:t>
        <w:br/>
        <w:t>x ZI, Die Lösungsmenge ist in diesem Fall et</w:t>
        <w:br/>
        <w:t>a a</w:t>
      </w:r>
    </w:p>
    <w:p>
      <w:r>
        <w:t>Was ist aber los, wenn a = 0 ist? In diesem Fall sieht unsere Gleichung (1)</w:t>
        <w:br/>
        <w:t>folgendermaßen aus:</w:t>
      </w:r>
    </w:p>
    <w:p>
      <w:r>
        <w:t>0'x=c-b (2)</w:t>
        <w:br/>
        <w:t>Jetzt kommt es offensichtlich darauf an, was c — 5 ist.</w:t>
      </w:r>
    </w:p>
    <w:p>
      <w:r>
        <w:t>* der Parameter, betont auf dem zweiten a, entstanden aus zapd (parä) = neben und rö yurpov (to m&amp;tron) =</w:t>
        <w:br/>
        <w:t>Maß. eine durch ein Maß bestimmte Größe. sodass man auf Deutsch Nebengröße sagen könnte, 1631 von</w:t>
        <w:br/>
        <w:t>Claude MyDorGe (1585-1647) eingeführt bei der Lehre von den Kegelschnitten, 1692 von Gottfried Wil-</w:t>
        <w:br/>
        <w:t>helm Leisnız (1646-1716) im heutigen Sinn verwendet.</w:t>
      </w:r>
    </w:p>
    <w:p>
      <w:r>
        <w:t>** Zum ersten Mal 1694 belegt als egalite lindaire bei Jean PrestErt (1652-1690) in seinen Nouveaux Elemens des</w:t>
        <w:br/>
        <w:t>Mathematiques ou Principes generaux de Toutes les Sciences, qui ont les grandeurs pour objet.</w:t>
      </w:r>
    </w:p>
    <w:p>
      <w:pPr>
        <w:pStyle w:val="IntenseQuote"/>
      </w:pPr>
      <w:r>
        <w:t>[Seite 77]</w:t>
      </w:r>
    </w:p>
    <w:p>
      <w:r>
        <w:t>4.1 Lineare Gleichungen mit Parametern Da</w:t>
      </w:r>
    </w:p>
    <w:p>
      <w:r>
        <w:t>Gilt nämlich e—b=0,d.h., b=c, dann lautet die Gleichung (2) 0x =0.</w:t>
        <w:br/>
        <w:t>Diese Gleichung wird von jeder Zahl aus Q gelöst, d.h., sie ist allgemein</w:t>
        <w:br/>
        <w:t>gültig: ihre Lösungsmenge ist also ©.</w:t>
      </w:r>
    </w:p>
    <w:p>
      <w:r>
        <w:t>Giltabere —b#+0,d.h.,b # c, dann steht auf der rechten Seite der Gleichung</w:t>
        <w:br/>
        <w:t>(2) eine von 0 verschiedene Zahl; die linke Seite liefert aber für jede Einset-</w:t>
        <w:br/>
        <w:t>zung den Wert 0. Die Gleichung ist also widersprüchlich; es gibt keine Zahl,</w:t>
        <w:br/>
        <w:t>die sie löst, somit it L=1{ )}.</w:t>
      </w:r>
    </w:p>
    <w:p>
      <w:r>
        <w:t>Wir erkennen: Die Schwierigkeit beim Lösen von Gleichungen mit Parame-</w:t>
        <w:br/>
        <w:t>tern besteht darin, dass verschiedene Fälle auftreten können, je nachdem, wel-</w:t>
        <w:br/>
        <w:t>che Zahlen man an Stelle der Parameter einsetzen will. Man muss also wäh-</w:t>
        <w:br/>
        <w:t>rend des Rechenvorgangs Unterscheidungen vornehmen, die verschiedene</w:t>
        <w:br/>
        <w:t>Fälle erzeugen. Man spricht daher von Fallunterscheidungen.</w:t>
      </w:r>
    </w:p>
    <w:p>
      <w:r>
        <w:t>Merke: Eine Fallunterscheidung ist nötig, wenn man durch einen Term</w:t>
        <w:br/>
        <w:t>dividiert, der auch null werden kann.</w:t>
      </w:r>
    </w:p>
    <w:p>
      <w:r>
        <w:t>Bei der praktischen Durchführung der Fallunterscheidung geht man am bes-</w:t>
        <w:br/>
        <w:t>ten so vor, dass man zunächst die Fälle behandelt, bei denen alle Divisoren</w:t>
        <w:br/>
        <w:t>von null verschieden sind. In einem zweiten Durchgang untersucht man dann</w:t>
        <w:br/>
        <w:t>die Sonderfälle, die vorher ausgeschlossen werden mussten. Dazu muss man</w:t>
        <w:br/>
        <w:t>bis zu der Zeile zurückgehen, bei der die Fallunterscheidung nötig wurde.</w:t>
        <w:br/>
        <w:t>Man erhält dann meist Gleichungen vom Typ 0 : x = O0 bzw.0:x= A, wobei</w:t>
        <w:br/>
        <w:t>A =# 0 ist. Die erste Gleichung ist allgemein gültig mit Z = Q, die zweite ist</w:t>
        <w:br/>
        <w:t>widersprüchlich mit L={ }.</w:t>
      </w:r>
    </w:p>
    <w:p>
      <w:r>
        <w:t>In unserem Ausgangsbeispiel ax + b = c läuft die Fallunterscheidung so ab:</w:t>
      </w:r>
    </w:p>
    <w:p>
      <w:r>
        <w:t>ax+b=c I-b</w:t>
        <w:br/>
        <w:t>ax=c-b |l:a, falls a#+0 c—b</w:t>
      </w:r>
    </w:p>
    <w:p>
      <w:r>
        <w:t>a=0 0:x=c-b</w:t>
        <w:br/>
        <w:t>Für |c-b#+0 JitL={}.</w:t>
      </w:r>
    </w:p>
    <w:p>
      <w:r>
        <w:t>Für |c-b=0 Jist L=Q.</w:t>
      </w:r>
    </w:p>
    <w:p>
      <w:r>
        <w:t>Eine Übersicht über die aufgetretenen Lösungen bietet der Lösungsbaum, auf</w:t>
        <w:br/>
        <w:t>dessen Äste man die Bedingungen schreibt, die die jeweiligen Fälle kennzeich-</w:t>
        <w:br/>
        <w:t>nen. Der Lösungsbaum stellt also die eingangs gesuchte Formel dar. Unser</w:t>
        <w:br/>
        <w:t>Lösungsbaum steht rechts neben der Rechnung.</w:t>
      </w:r>
    </w:p>
    <w:p>
      <w:r>
        <w:t>Wollen wir die Gleichung —4x+3=7 lösen, dann können wir wegen</w:t>
        <w:br/>
        <w:t>—4 #0 aus dem oberen Ast sofort die Lösung angeben zu</w:t>
      </w:r>
    </w:p>
    <w:p>
      <w:r>
        <w:t>„_1-3_5-3__3</w:t>
        <w:br/>
        <w:t>-g-7Z H</w:t>
      </w:r>
    </w:p>
    <w:p>
      <w:pPr>
        <w:pStyle w:val="IntenseQuote"/>
      </w:pPr>
      <w:r>
        <w:t>[Seite 78]</w:t>
      </w:r>
    </w:p>
    <w:p>
      <w:r>
        <w:t>78 4 Gleichungen mit Parametern</w:t>
      </w:r>
    </w:p>
    <w:p>
      <w:r>
        <w:t>Für 0:x+7=-— 2 müssen wir im Baum zuerst nach unten und dann nach</w:t>
        <w:br/>
        <w:t>oben gehen und erhalten Z= { }.</w:t>
      </w:r>
    </w:p>
    <w:p>
      <w:r>
        <w:t>Für 0°. x +3 = 0,375 müssen wir jedes Mal nach unten gehen und erhalten</w:t>
        <w:br/>
        <w:t>L=Ü.</w:t>
      </w:r>
    </w:p>
    <w:p>
      <w:r>
        <w:t>Rechnung und Lösung lassen sich auch zusammenfassen zu einem Rechen-</w:t>
        <w:br/>
        <w:t>baum. Hier arbeitet man zweckmäßig von oben nach unten. Wie beim Lö-</w:t>
        <w:br/>
        <w:t>sungsbaum schreibt man auf die Äste die Bedingungen für die verschiedenen</w:t>
        <w:br/>
        <w:t>Fälle und setzt die jeweils entstandenen Gleichungen in einen Rahmen, von</w:t>
        <w:br/>
        <w:t>dem aus man weiterrechnet. Der Rechenbaum für unser Beispiel sieht so aus:</w:t>
      </w:r>
    </w:p>
    <w:p>
      <w:r>
        <w:t>Kommen bei einer Gleichung Parameter im Nenner vor, dann muss man von</w:t>
        <w:br/>
        <w:t>Anfang an gewisse Parameterwerte ausschließen. Ist nämlich ein Nenner null,</w:t>
        <w:br/>
        <w:t>dann ist die Gleichung nicht definiert und die Lösungsmenge daher leer. Hier-</w:t>
        <w:br/>
        <w:t>zu ein</w:t>
        <w:br/>
        <w:t>ax—b ax</w:t>
      </w:r>
    </w:p>
    <w:p>
      <w:r>
        <w:t>Beispiel: — —— =</w:t>
      </w:r>
    </w:p>
    <w:p>
      <w:r>
        <w:t>P a—b a+b</w:t>
        <w:br/>
        <w:t>Diese Gleichung ist nur definiert füra # bunda + — b. Multiplizieren wir mit</w:t>
        <w:br/>
        <w:t>dem Hauptnenner, so gilt</w:t>
      </w:r>
    </w:p>
    <w:p>
      <w:r>
        <w:t>(ax —b)(a+b) = ax(a-b)</w:t>
        <w:br/>
        <w:t>a?x+.abx—ab—b? = a?x— abx</w:t>
      </w:r>
    </w:p>
    <w:p>
      <w:r>
        <w:t>2abx = ab + b? II: (2ab), falls ab +0</w:t>
        <w:br/>
        <w:t>bla+b</w:t>
        <w:br/>
        <w:t>ab+0] x= nn ab=0] 0-x=b(a+b)</w:t>
        <w:br/>
        <w:t xml:space="preserve"> a+b Für |b#+0| ist Z={ }.</w:t>
        <w:br/>
        <w:t>er” Für [B=0] ist L=Q.</w:t>
      </w:r>
    </w:p>
    <w:p>
      <w:r>
        <w:t>Beachte: Wegen der oben gemachten Voraussetzung a# —bista+b#0.</w:t>
      </w:r>
    </w:p>
    <w:p>
      <w:pPr>
        <w:pStyle w:val="IntenseQuote"/>
      </w:pPr>
      <w:r>
        <w:t>[Seite 79]</w:t>
      </w:r>
    </w:p>
    <w:p>
      <w:r>
        <w:t>4.1 Lineare Gleichungen mit Parametern 79</w:t>
      </w:r>
    </w:p>
    <w:p>
      <w:r>
        <w:t>Der Lösungsbaum sieht so aus:</w:t>
      </w:r>
    </w:p>
    <w:p>
      <w:r>
        <w:t>_a+b</w:t>
      </w:r>
    </w:p>
    <w:p>
      <w:r>
        <w:t>(ax —b)(a+b) =</w:t>
        <w:br/>
        <w:t>a?x+.abx— ab — b?</w:t>
        <w:br/>
        <w:t>2abx =</w:t>
      </w:r>
    </w:p>
    <w:p>
      <w:r>
        <w:t>a?x— abx</w:t>
      </w:r>
    </w:p>
    <w:p>
      <w:r>
        <w:t>Ps b(a+ b)</w:t>
        <w:br/>
        <w:t>2ab</w:t>
      </w:r>
    </w:p>
    <w:p>
      <w:r>
        <w:t>a+b</w:t>
      </w:r>
    </w:p>
    <w:p>
      <w:r>
        <w:t>2a</w:t>
      </w:r>
    </w:p>
    <w:p>
      <w:r>
        <w:t>x</w:t>
      </w:r>
    </w:p>
    <w:p>
      <w:r>
        <w:t>Wenn du im Heft solche Rechenbäume entwickeln musst, ist es oft zweck-</w:t>
        <w:br/>
        <w:t>mäßig, das Heft quer zu legen.</w:t>
      </w:r>
    </w:p>
    <w:p>
      <w:pPr>
        <w:pStyle w:val="IntenseQuote"/>
      </w:pPr>
      <w:r>
        <w:t>[Seite 80]</w:t>
      </w:r>
    </w:p>
    <w:p>
      <w:r>
        <w:t>80 4 Gleichungen mit Parametern</w:t>
      </w:r>
    </w:p>
    <w:p>
      <w:r>
        <w:t>Aufgaben</w:t>
        <w:br/>
        <w:t>1.a) x+a?=1 b) x-a-35b+2c=0</w:t>
        <w:br/>
        <w:t>c) a=x-all+a) d) 4m’ — x=1</w:t>
        <w:br/>
        <w:t>e) —4Ap=2p-q4-x DD Ta—-3b+c—x=2b—-3c</w:t>
        <w:br/>
        <w:t>2.a) a’x = 3a? — 2ab b) (b+1)x= 2b? -2</w:t>
        <w:br/>
        <w:t>ec) 3u?v — ux = 0 d) „me</w:t>
        <w:br/>
        <w:t>3.0) 1a b) 3x: (2m+n) = 6m 3n</w:t>
        <w:br/>
        <w:t>tax _ 1 2px — q? x, ax ec</w:t>
        <w:br/>
        <w:t>4. a) rn =a+, b) P+q +qg=p 97t, tz</w:t>
        <w:br/>
        <w:t>5.a) 6x+3a+5b=9x—a+3b b) Am— 7x+n= 10m — 5x +3n</w:t>
        <w:br/>
        <w:t>©) 2ax — 5a? = 3ab+ ax d) Tcdx + 160? = 4cd— cdx</w:t>
        <w:br/>
        <w:t>6.2) px -p?-1=x—-2p b) 2mx — 3nx + 5m = 2nx — 3mx + 5n</w:t>
        <w:br/>
        <w:t>eo) ax -1=a-a?x d) 4a?x—-4ax=a—x</w:t>
        <w:br/>
        <w:t>x x _a r 2x 2m —6 x</w:t>
        <w:br/>
        <w:t>tree ET m-1i m-i</w:t>
      </w:r>
    </w:p>
    <w:p>
      <w:r>
        <w:t>8.a) 3(6x—p)+x(p-10)=p(9+x)</w:t>
        <w:br/>
        <w:t>b) (2a —b)x — b(4—- 3x) =4a</w:t>
        <w:br/>
        <w:t>ec) 3a(x +2) — 2b(3x— 1) = x(a— 2b)</w:t>
        <w:br/>
        <w:t>d) (x —- 1) (2m — 1)+(m—- x)m=0</w:t>
      </w:r>
    </w:p>
    <w:p>
      <w:r>
        <w:t>9.a) (x —-r)(r+s)+(x—-r—-2s)(r-s)=2(s—r)(r— x)</w:t>
      </w:r>
    </w:p>
    <w:p>
      <w:r>
        <w:t>a a 4 1 10</w:t>
      </w:r>
    </w:p>
    <w:p>
      <w:r>
        <w:t>10.2) x(ax+b)-ax(x—-1)+a?=b?</w:t>
        <w:br/>
        <w:t>eb) px(2qx +r) — 2qx(r + px) — 4q? = p(p —4q)</w:t>
        <w:br/>
        <w:t>ec) (ax-a)(ax—b)—- (a?x+ab)(x— 1) = b?</w:t>
        <w:br/>
        <w:t>d) (x— m) (mx +2)+(1 +mx) Am—x)+m*=1</w:t>
      </w:r>
    </w:p>
    <w:p>
      <w:r>
        <w:t>u NE ei b am 4+ 10 „ r-n+3 5</w:t>
        <w:br/>
        <w:t>"2m 3m m ) 2n? 4n m</w:t>
        <w:br/>
        <w:t>ax—b? bx-8a?</w:t>
        <w:br/>
        <w:t>12. _—_——-</w:t>
        <w:br/>
        <w:t>+12. a) a 2er ab</w:t>
      </w:r>
    </w:p>
    <w:p>
      <w:r>
        <w:t>b) 2pP—pg+gx _pga-2g’—px _ PP +22pg- 194°</w:t>
        <w:br/>
        <w:t>3 5 15</w:t>
      </w:r>
    </w:p>
    <w:p>
      <w:pPr>
        <w:pStyle w:val="IntenseQuote"/>
      </w:pPr>
      <w:r>
        <w:t>[Seite 81]</w:t>
      </w:r>
    </w:p>
    <w:p>
      <w:r>
        <w:t>4.2 Bruchgleichungen mit Parametern 81</w:t>
      </w:r>
    </w:p>
    <w:p>
      <w:r>
        <w:t>x-a ax-b? a*+b*</w:t>
        <w:br/>
        <w:t>+13. a) a a (ab)?</w:t>
        <w:br/>
        <w:t>Imx+n 2m—nx 2n:(x+1) _</w:t>
      </w:r>
    </w:p>
    <w:p>
      <w:r>
        <w:t>2m+n 2m—n 4m? —n?</w:t>
      </w:r>
    </w:p>
    <w:p>
      <w:r>
        <w:t>b) 0</w:t>
      </w:r>
    </w:p>
    <w:p>
      <w:r>
        <w:t>4.2 Bruchgleichungen mit Parametern</w:t>
      </w:r>
    </w:p>
    <w:p>
      <w:r>
        <w:t>Bei den im vorigen Abschnitt behandelten linearen Gleichungen war die Defi-</w:t>
        <w:br/>
        <w:t>nitionsmenge kein Problem: sie war immer gleich @. Im Gegensatz dazu muss</w:t>
        <w:br/>
        <w:t>man bei Bruchgleichungen womöglich gewisse Zahlen ausschließen, weil alle</w:t>
        <w:br/>
        <w:t>vorkommenden Nenner von null verschieden sein müssen. Wie bei den in 3</w:t>
        <w:br/>
        <w:t>behandelten Bruchgleichungen muss daher bei der Bestimmung der Lösungs-</w:t>
        <w:br/>
        <w:t>menge jetzt auch die Definitionsmenge beachtet werden, die natürlich auch</w:t>
        <w:br/>
        <w:t>noch von den Parametern abhängen kann. Ergibt sich am Ende der Rechnung</w:t>
        <w:br/>
        <w:t>z.B. die allgemein gültige Gleichung 0: x = 0, dann ist die Lösungsmenge</w:t>
        <w:br/>
        <w:t>nicht unbedingt gleich Q, sondern nur die Definitionsmenge D, die eine echte</w:t>
        <w:br/>
        <w:t>Teilmenge von @ sein kann. Im übrigen können wir Bruchgleichungen mit</w:t>
        <w:br/>
        <w:t>Parametern genauso behandeln wie die ohne Parameter, wenn wir nur an die</w:t>
        <w:br/>
        <w:t>Fallunterscheidungen denken, die wir machen müssen, damit wir nicht durch</w:t>
        <w:br/>
        <w:t>null teilen.</w:t>
      </w:r>
    </w:p>
    <w:p>
      <w:r>
        <w:t>a</w:t>
      </w:r>
    </w:p>
    <w:p>
      <w:r>
        <w:t>Beispiel: - =b I&amp;-0o D=Q\{c}</w:t>
        <w:br/>
        <w:t>a</w:t>
        <w:br/>
        <w:t>=bx—-bec</w:t>
        <w:br/>
        <w:t>a+be=bx ||:b, fals b+0</w:t>
        <w:br/>
        <w:t>+0 rk_,</w:t>
        <w:br/>
        <w:t>a+bec</w:t>
      </w:r>
    </w:p>
    <w:p>
      <w:r>
        <w:t>u. ist Lösung, wenn es nicht gleich c ist. Wann aber ist es</w:t>
      </w:r>
    </w:p>
    <w:p>
      <w:r>
        <w:t>a+bc .</w:t>
        <w:br/>
        <w:t>= c und damit</w:t>
      </w:r>
    </w:p>
    <w:p>
      <w:r>
        <w:t>gleich c? Wir erhalten die Bedingung</w:t>
      </w:r>
    </w:p>
    <w:p>
      <w:r>
        <w:t>a+be=be, das heißt, a=0. Falls a = 0 gilt, ist demnach</w:t>
      </w:r>
    </w:p>
    <w:p>
      <w:r>
        <w:t>a+bc</w:t>
        <w:br/>
        <w:t>L={}, sonst L= Zu</w:t>
      </w:r>
    </w:p>
    <w:p>
      <w:r>
        <w:t>b=0 |a=0'x</w:t>
        <w:br/>
        <w:t>für [a+0JitZ={}</w:t>
        <w:br/>
        <w:t>für |a=0 Jist Z=D=Q\{d.</w:t>
      </w:r>
    </w:p>
    <w:p>
      <w:pPr>
        <w:pStyle w:val="IntenseQuote"/>
      </w:pPr>
      <w:r>
        <w:t>[Seite 82]</w:t>
      </w:r>
    </w:p>
    <w:p>
      <w:r>
        <w:t>82 4 Gleichungen mit Parametern</w:t>
      </w:r>
    </w:p>
    <w:p>
      <w:r>
        <w:t>Lösungsbaum:</w:t>
        <w:br/>
        <w:t>ax _a+be</w:t>
      </w:r>
    </w:p>
    <w:p>
      <w:r>
        <w:t>L=D=Q\fe}</w:t>
      </w:r>
    </w:p>
    <w:p>
      <w:r>
        <w:t>Der Rechenbaum sieht folgendermaßen aus:</w:t>
      </w:r>
    </w:p>
    <w:p>
      <w:r>
        <w:t>a+bec</w:t>
        <w:br/>
        <w:t>2</w:t>
        <w:br/>
        <w:t>a+bc</w:t>
      </w:r>
    </w:p>
    <w:p>
      <w:r>
        <w:t>b</w:t>
        <w:br/>
        <w:t>a+ bc</w:t>
        <w:br/>
        <w:t>b</w:t>
        <w:br/>
        <w:t>a+bce=bc</w:t>
        <w:br/>
        <w:t>a=0</w:t>
      </w:r>
    </w:p>
    <w:p>
      <w:r>
        <w:t>eD?</w:t>
      </w:r>
    </w:p>
    <w:p>
      <w:r>
        <w:t>Frage:</w:t>
      </w:r>
    </w:p>
    <w:p>
      <w:r>
        <w:t>NR:</w:t>
      </w:r>
    </w:p>
    <w:p>
      <w:r>
        <w:t>=tC</w:t>
      </w:r>
    </w:p>
    <w:p>
      <w:r>
        <w:t>Aufgaben</w:t>
      </w:r>
    </w:p>
    <w:p>
      <w:r>
        <w:t>a</w:t>
        <w:br/>
        <w:t>1.a) 2=b b) - =b c) Fra</w:t>
      </w:r>
    </w:p>
    <w:p>
      <w:r>
        <w:t>= b 11.2</w:t>
        <w:br/>
        <w:t>- 1 a b) +2 =a+tb eo) ---=-</w:t>
        <w:br/>
        <w:t>x+1 xx xoa x</w:t>
      </w:r>
    </w:p>
    <w:p>
      <w:r>
        <w:t>2. a)</w:t>
      </w:r>
    </w:p>
    <w:p>
      <w:pPr>
        <w:pStyle w:val="IntenseQuote"/>
      </w:pPr>
      <w:r>
        <w:t>[Seite 83]</w:t>
      </w:r>
    </w:p>
    <w:p>
      <w:r>
        <w:t>4.2 Bruchgleichungen mit Parametern 83</w:t>
      </w:r>
    </w:p>
    <w:p>
      <w:r>
        <w:t>x-1  x+1 x _</w:t>
        <w:br/>
        <w:t>3.0) Fhs 2 b) x+2 x 2 _</w:t>
        <w:br/>
        <w:t>x-a x+ta x-a x+a</w:t>
        <w:br/>
        <w:t>x+ta aH+tb 2a-b x-a</w:t>
        <w:br/>
        <w:t>a er he ae are</w:t>
        <w:br/>
        <w:t>x—a x+a x—-2a x+2a a+b</w:t>
        <w:br/>
        <w:t>re x x? 4b?</w:t>
        <w:br/>
        <w:t>1+ax 2 2a</w:t>
        <w:br/>
        <w:t>6. = 2 b) —— = —</w:t>
        <w:br/>
        <w:t>2) 14 Dax N b(ib—-x)</w:t>
        <w:br/>
        <w:t>a+b b-a a-b a+b 1-2b?</w:t>
        <w:br/>
        <w:t>pe Em b =</w:t>
        <w:br/>
        <w:t>A ; x+b x?-b?</w:t>
        <w:br/>
        <w:t>5b 2b 4ab a 1 1 b+1</w:t>
        <w:br/>
        <w:t>8 &amp; = _ _</w:t>
        <w:br/>
        <w:t>Mg tore a —x? rer a+x a-x a+x</w:t>
        <w:br/>
        <w:t>„| a1 _ da gt A 1</w:t>
        <w:br/>
        <w:t>"a-2x a’+2ax a?-4x? "1-ax? 1+ax 1-ax</w:t>
        <w:br/>
        <w:t>su 4x+b 4Ax-b _ bx-15</w:t>
        <w:br/>
        <w:t>"4x—b 4x+b 16x°—b?</w:t>
        <w:br/>
        <w:t>x+a da—x  x-a ax+.a?</w:t>
        <w:br/>
        <w:t>a Er x a</w:t>
        <w:br/>
        <w:t>213.°2% 2ab’—2bx _bx+ta? a+b</w:t>
        <w:br/>
        <w:t>x ax+b?x—-2abx x(a-b) a-b</w:t>
        <w:br/>
        <w:t>3x7? —ax 3ax — a?</w:t>
        <w:br/>
        <w:t>14. | ——. — 3x |: —— =(a-:»</w:t>
        <w:br/>
        <w:t>. (= +a 3x) 2 _2 (a—x)a</w:t>
        <w:br/>
        <w:t>1.0 _ 2 224 m</w:t>
        <w:br/>
        <w:t>a a—XxX a’ tax</w:t>
        <w:br/>
        <w:t>22</w:t>
        <w:br/>
        <w:t>1-0 1 1 1 1</w:t>
        <w:br/>
        <w:t>216. a+x 2x+ta gr. @ x+te _ c a+x</w:t>
        <w:br/>
        <w:t>1 a 2a+x 1 1 1 1</w:t>
        <w:br/>
        <w:t>a+x a x+C c a+Xx</w:t>
      </w:r>
    </w:p>
    <w:p>
      <w:pPr>
        <w:pStyle w:val="IntenseQuote"/>
      </w:pPr>
      <w:r>
        <w:t>[Seite 84]</w:t>
      </w:r>
    </w:p>
    <w:p>
      <w:r>
        <w:t>5 Funktionen und ihre graphische Darstellung</w:t>
      </w:r>
    </w:p>
    <w:p>
      <w:r>
        <w:t>nn Le N &gt; =</w:t>
      </w:r>
    </w:p>
    <w:p>
      <w:r>
        <w:t>„ EHE ee a 233</w:t>
      </w:r>
    </w:p>
    <w:p>
      <w:r>
        <w:t>"</w:t>
        <w:br/>
        <w:t>Hl,</w:t>
        <w:br/>
        <w:t>ii</w:t>
        <w:br/>
        <w:t>u</w:t>
        <w:br/>
        <w:t>u</w:t>
      </w:r>
    </w:p>
    <w:p>
      <w:r>
        <w:t>‘ na 7 1.0.35 Wi ic wind en ie</w:t>
        <w:br/>
        <w:t>x at Feste Er ee N</w:t>
        <w:br/>
        <w:t>. Da F Fe euren Kane AU</w:t>
        <w:br/>
        <w:t>we; a See Ir De NR ra Re</w:t>
      </w:r>
    </w:p>
    <w:p>
      <w:r>
        <w:t>+</w:t>
        <w:br/>
        <w:t>R; SER as vnägtz OR ba am</w:t>
        <w:br/>
        <w:t>Te ran, sale ur rd a Hui m Fa</w:t>
        <w:br/>
        <w:t>ee tadmbaR e at) ra tms Fan</w:t>
      </w:r>
    </w:p>
    <w:p>
      <w:r>
        <w:t>ar. nahe pi Kiraıı ne 4 ande fr</w:t>
      </w:r>
    </w:p>
    <w:p>
      <w:r>
        <w:t>‘</w:t>
      </w:r>
    </w:p>
    <w:p>
      <w:r>
        <w:t>\</w:t>
      </w:r>
    </w:p>
    <w:p>
      <w:r>
        <w:t>I J</w:t>
      </w:r>
    </w:p>
    <w:p>
      <w:r>
        <w:t>Eine Seite aus dem tractatus de latitudinibus formarum des NIKOLAUS VON ORESME</w:t>
        <w:br/>
        <w:t>(um 1320/25-1382) mit graphischen Darstellungen von Funktionen.</w:t>
        <w:br/>
        <w:t>Handschrift aus dem 14. Jahrhundert (Codex latinus monacensis 4377, folium 122r)</w:t>
      </w:r>
    </w:p>
    <w:p>
      <w:pPr>
        <w:pStyle w:val="IntenseQuote"/>
      </w:pPr>
      <w:r>
        <w:t>[Seite 85]</w:t>
      </w:r>
    </w:p>
    <w:p>
      <w:r>
        <w:t>5 Funktionen und ihre graphische Darstellung</w:t>
      </w:r>
    </w:p>
    <w:p>
      <w:r>
        <w:t>5.1 Funktionen</w:t>
      </w:r>
    </w:p>
    <w:p>
      <w:r>
        <w:t>Im Geometrieunterricht hast du schon gelernt, was man unter einer Abbildung</w:t>
        <w:br/>
        <w:t>versteht. Als Beispiele von Abbildungen sind dir sicher die Achsenspiegelung,</w:t>
        <w:br/>
        <w:t>die Punktspiegelung und die Verschiebung bekannt. Du weißt, dass man in der</w:t>
        <w:br/>
        <w:t>Geometrie immer dann von einer Abbildung spricht, wenn jedem Punkt P der</w:t>
        <w:br/>
        <w:t>Ebene genau ein Bildpunkt P’ zugeordnet wird.</w:t>
      </w:r>
    </w:p>
    <w:p>
      <w:r>
        <w:t>Solche eindeutigen Zuordnungen kommen auch in anderen Teilgebieten der</w:t>
        <w:br/>
        <w:t>Mathematik, bei Naturvorgängen und in vielen anderen Zusammenhängen</w:t>
        <w:br/>
        <w:t>vor. Das zeigen die folgenden Beispiele.</w:t>
      </w:r>
    </w:p>
    <w:p>
      <w:r>
        <w:t>Beispiel 1:</w:t>
        <w:br/>
        <w:t>Hans bietet Uli ein Würfelspiel nach folgender Regel an: Uli darf wür-</w:t>
        <w:br/>
        <w:t>feln. Bei einer ungeraden Augenzahl erhält er von Hans, bei einer geraden</w:t>
        <w:br/>
        <w:t>Augenzahl zahlt er an Hans so viele €, wie die Augenzahl jeweils an-</w:t>
        <w:br/>
        <w:t>gibt.</w:t>
        <w:br/>
        <w:t>Durch diese Spielregel ist tatsächlich Ulis Gewinn bzw. Verlust</w:t>
        <w:br/>
        <w:t>(= negativer Gewinn) für jede Augenzahl genau festgelegt. Man kann</w:t>
        <w:br/>
        <w:t>alle möglichen Fälle in einer Tabelle zusammenstellen:</w:t>
      </w:r>
    </w:p>
    <w:p>
      <w:r>
        <w:t>Augenzahl | 4 2 3 4 5 6</w:t>
      </w:r>
    </w:p>
    <w:p>
      <w:r>
        <w:t>Gewinn in € | 1 —2 3-4 5-6</w:t>
      </w:r>
    </w:p>
    <w:p>
      <w:r>
        <w:t>Bei diesem Spiel lässt sich die Regel, nach welcher einer Augenzahl x der</w:t>
        <w:br/>
        <w:t>Gewinn » € zugeordnet wird, auch kurz durch eine Gleichung aus-</w:t>
        <w:br/>
        <w:t>drücken: y = (-1)"*! x.</w:t>
      </w:r>
    </w:p>
    <w:p>
      <w:r>
        <w:t>Beispiel 2:</w:t>
        <w:br/>
        <w:t>Wie viele Primzahlen befinden sich unter den ersten n natürlichen Zahlen</w:t>
        <w:br/>
        <w:t>1,2, 3,...,n?</w:t>
        <w:br/>
        <w:t>Bezeichnet man die gesuchte Anzahl mit m, so kann man folgende Tabelle</w:t>
        <w:br/>
        <w:t>aufstellen:</w:t>
      </w:r>
    </w:p>
    <w:p>
      <w:r>
        <w:t>n|j1ı 23456789 0 ı</w:t>
        <w:br/>
        <w:t>n„loı aaa 330444 4 5</w:t>
      </w:r>
    </w:p>
    <w:p>
      <w:r>
        <w:t>Diese Tabelle lässt sich - wenn auch mit wachsendem Rechenaufwand -</w:t>
        <w:br/>
        <w:t>beliebig weit fortsetzen. Zu jeder natürlichen Zahl n erhält man genau</w:t>
        <w:br/>
        <w:t>eine Zahl m.</w:t>
      </w:r>
    </w:p>
    <w:p>
      <w:r>
        <w:t>Beispiel 3:</w:t>
        <w:br/>
        <w:t>Den Flächeninhalt A eines Quadrats kann man aus der Quadratseite a</w:t>
        <w:br/>
        <w:t>berechnen: A = a?. Jeder Seitenlänge a ist also eindeutig der Flächenin-</w:t>
        <w:br/>
        <w:t>halt A zugeordnet.</w:t>
      </w:r>
    </w:p>
    <w:p>
      <w:pPr>
        <w:pStyle w:val="IntenseQuote"/>
      </w:pPr>
      <w:r>
        <w:t>[Seite 86]</w:t>
      </w:r>
    </w:p>
    <w:p>
      <w:r>
        <w:t>86 5 Funktionen und ihre graphischen Darstellungen</w:t>
      </w:r>
    </w:p>
    <w:p>
      <w:r>
        <w:t>Beispiel 4:</w:t>
        <w:br/>
        <w:t>Am Thermometer einer meteorologischen Station wurden im Laufe eines</w:t>
        <w:br/>
        <w:t>Tages folgende Temperaturen abgelesen:</w:t>
        <w:br/>
        <w:t>Uhrzeit t in Std. 03 6 9 12 15 21 24</w:t>
        <w:br/>
        <w:t>Temperatur Jin °C | 7,1 5,0 8,3 14,9 19,0 22,2 18,8 12,5 9,8</w:t>
      </w:r>
    </w:p>
    <w:p>
      <w:r>
        <w:t>Natürlich hätte man das Thermometer auch zu anderen Zeiten ablesen</w:t>
        <w:br/>
        <w:t>können; es zeigte zu jedem Zeitpunkt eine bestimmte Temperatur an.</w:t>
      </w:r>
    </w:p>
    <w:p>
      <w:r>
        <w:t>Das Gemeinsame an diesen Beispielen lässt sich folgendermaßen beschreiben:</w:t>
        <w:br/>
        <w:t>Man hat jeweils zwei Mengen und eine Vorschrift, welche jedem Element der</w:t>
        <w:br/>
        <w:t>einen Menge genau ein Element der andern Menge zuordnet. In Abbildung</w:t>
        <w:br/>
        <w:t>86.1 ist dieser Sachverhalt veranschaulicht; die Zuordnungsvorschrift wird</w:t>
        <w:br/>
        <w:t>dabei durch die Pfeile dargestellt. Wesentlich ist, dass von jedem Element der</w:t>
        <w:br/>
        <w:t>ersten Menge nur ein einziger Pfeil ausgeht; denn zu ihm gehört ja genau ein</w:t>
        <w:br/>
        <w:t>Element der zweiten Menge. Wohl aber können zwei oder mehr Pfeile auf</w:t>
        <w:br/>
        <w:t>dasselbe Element der zweiten Menge zeigen. Vergleiche dazu das Beispiel 2.</w:t>
      </w:r>
    </w:p>
    <w:p>
      <w:r>
        <w:t>Abb. 86.1</w:t>
      </w:r>
    </w:p>
    <w:p>
      <w:r>
        <w:t>Da das Wesentliche an einer Abbildung die Eindeutigkeit der Zuordnung ist,</w:t>
        <w:br/>
        <w:t>spricht man auch in solchen Fällen, wo — wie in unseren Beispielen — nicht</w:t>
        <w:br/>
        <w:t>Punkten wieder Punkte zugeordnet werden, von einer Abbildung. Man sagt,</w:t>
        <w:br/>
        <w:t>dass die erste Menge in die zweite Menge abgebildet wird. Für eine solche</w:t>
        <w:br/>
        <w:t>nicht geometrische Abbildung gibt es aber noch eine andere Bezeichnung;</w:t>
        <w:br/>
        <w:t>man nennt sie auch Funktion*.</w:t>
      </w:r>
    </w:p>
    <w:p>
      <w:r>
        <w:t>Als Zeichen für eine Funktion verwendet man im Allgemeinen einen kleinen</w:t>
        <w:br/>
        <w:t>lateinischen Buchstaben, zumeist f. Die erste Menge heißt Definitionsmenge D</w:t>
        <w:br/>
        <w:t>der Funktion. Ein Element von D wird in der Regel mit der Variablen x</w:t>
        <w:br/>
        <w:t>bezeichnet. Für das ihm zugeordnete Element der zweiten Menge verwendet</w:t>
        <w:br/>
        <w:t>man dann das Zeichen f(x), gelesen »f von x«. Man nennt f(x) den zu x</w:t>
        <w:br/>
        <w:t>gehörenden Funktionswert; x bezeichnet man oft als Argument** der Funk-</w:t>
        <w:br/>
        <w:t>tion f. Alle Funktionswerte einer Funktion fasst man zu ihrer Wertemenge W</w:t>
        <w:br/>
        <w:t>zusammen. Die Zuordnung zwischen den Elementen der Definitions- und der</w:t>
        <w:br/>
        <w:t>Wertemenge wird durch einen besonderen Pfeil, den Abbildungspfeil oder</w:t>
        <w:br/>
        <w:t>Fußpfeil &gt;, dargestellt. Man schreibt kurz</w:t>
      </w:r>
    </w:p>
    <w:p>
      <w:r>
        <w:t>Sf: xmfix), xeD.</w:t>
      </w:r>
    </w:p>
    <w:p>
      <w:r>
        <w:t>Eindeutige Zuordnung</w:t>
      </w:r>
    </w:p>
    <w:p>
      <w:r>
        <w:t>* functio (lat.) = Verrichtung ** argumentum (lat.) = Gegenstand, Inhalt, der Gehalt</w:t>
      </w:r>
    </w:p>
    <w:p>
      <w:pPr>
        <w:pStyle w:val="IntenseQuote"/>
      </w:pPr>
      <w:r>
        <w:t>[Seite 87]</w:t>
      </w:r>
    </w:p>
    <w:p>
      <w:r>
        <w:t>5.1 Funktionen 87</w:t>
      </w:r>
    </w:p>
    <w:p>
      <w:r>
        <w:t>Wir fassen die neuen Begriffe zusammen in</w:t>
      </w:r>
    </w:p>
    <w:p>
      <w:r>
        <w:t>Definition 87.1: Unter einer Funktion f mit der Definitionsmenge D und</w:t>
        <w:br/>
        <w:t>der Wertemenge W versteht man eine Abbildung, die jedem Ele-</w:t>
        <w:br/>
        <w:t>ment x aus D genau ein Element f(x) aus W als Funktionswert</w:t>
        <w:br/>
        <w:t>zuordnet.</w:t>
      </w:r>
    </w:p>
    <w:p>
      <w:r>
        <w:t>Man schreibt dafür f!:x&gt; f(x), xeD.</w:t>
      </w:r>
    </w:p>
    <w:p>
      <w:r>
        <w:t>Oft wird auch als Bezeichnung für ein Element der Wertemenge die Variable y</w:t>
        <w:br/>
        <w:t>verwendet. Man schreibt dann etwas ausführlicher f: x &gt; y mit y = f(x) und</w:t>
        <w:br/>
        <w:t>xeD. Dabei ist zu beachten, dass den Variablen x und » ganz verschiedene</w:t>
        <w:br/>
        <w:t>Rollen zugeteilt sind. Für x darf ein beliebiger Wert aus der Definitionsmenge</w:t>
        <w:br/>
        <w:t>D gewählt werden. Für » muss dann der diesem x zugeordnete Funktionswert</w:t>
        <w:br/>
        <w:t>genommen werden. Wegen dieses Unterschiedes nennt man x die unabhängige</w:t>
        <w:br/>
        <w:t>und y die abhängige Variable der Funktion.</w:t>
      </w:r>
    </w:p>
    <w:p>
      <w:r>
        <w:t>Das Wort functio hat 1692 Gottfried Wil-</w:t>
        <w:br/>
        <w:t>helm Leıgnız (1646-1716) bei geometri-</w:t>
        <w:br/>
        <w:t>schen Betrachtungen in die Mathematik</w:t>
        <w:br/>
        <w:t>eingeführt. Die Bezeichnungen fund f(x)</w:t>
        <w:br/>
        <w:t>für Funktion und Funktionswert gehen</w:t>
        <w:br/>
        <w:t>auf Leonhard Eurer (1707-1783) zu-</w:t>
        <w:br/>
        <w:t>rück, bei dem sie erstmals 1734 in einer</w:t>
        <w:br/>
        <w:t>Abhandlung vorkommen. Die Schreib-</w:t>
        <w:br/>
        <w:t>weise y = f(x) wurde erstmals 1883 von</w:t>
        <w:br/>
        <w:t>dem italienischen Mathematiker Giusep-</w:t>
        <w:br/>
        <w:t>pe PEANO (1858-1932) verwendet.</w:t>
      </w:r>
    </w:p>
    <w:p>
      <w:r>
        <w:t>Betrachten wir noch einmal unsere</w:t>
        <w:br/>
        <w:t>vier Beispiele, um darauf die neuen</w:t>
        <w:br/>
        <w:t>Begriffe anzuwenden und einige Er-</w:t>
        <w:br/>
        <w:t>gänzungen zu erläutern.</w:t>
      </w:r>
    </w:p>
    <w:p>
      <w:r>
        <w:t>In Beispiel 1 handelt es sich um eine</w:t>
        <w:br/>
        <w:t>Funktion mit der Definitionsmenge</w:t>
        <w:br/>
        <w:t>D= {1,2,3,4,5,6}. Der zu xeD</w:t>
        <w:br/>
        <w:t>gehörende Funktionswert » kann,</w:t>
        <w:br/>
        <w:t>wie wir festgestellt haben, mithilfe</w:t>
        <w:br/>
        <w:t>der Gleichung y = (-1)*!-x be- Abb. 87.1 Giuseppe PEAno (27.8.1858</w:t>
        <w:br/>
        <w:t>rechnet werden. Eine solche Glei- Cuneo — 20.4.1932 Turin) hat das e als</w:t>
        <w:br/>
        <w:t>chung heißt Funktionsgleichung; sie Abkürzung von car’ (esti) &lt; isı 1889 in</w:t>
        <w:br/>
        <w:t>hat die Form y = f(x). Arithmetices principia eingeführt.</w:t>
      </w:r>
    </w:p>
    <w:p>
      <w:r>
        <w:t>Der aufihrer rechten Seite für f(x) stehende Term, hier also (— 1)**' - x, heißt</w:t>
        <w:br/>
        <w:t>Funktionsterm. Damit lässt sich die Funktion schreiben als</w:t>
      </w:r>
    </w:p>
    <w:p>
      <w:r>
        <w:t>fx»&gt;y mit y=(-1)*!-x und xe{1,2,3,4,5,6},</w:t>
        <w:br/>
        <w:t>oder kürzer</w:t>
        <w:br/>
        <w:t>f x»(-1N"*"x und xe{1,2,3,4,5,6}.</w:t>
      </w:r>
    </w:p>
    <w:p>
      <w:pPr>
        <w:pStyle w:val="IntenseQuote"/>
      </w:pPr>
      <w:r>
        <w:t>[Seite 88]</w:t>
      </w:r>
    </w:p>
    <w:p>
      <w:r>
        <w:t>88 5 Funktionen und ihre graphischen Darstellungen</w:t>
      </w:r>
    </w:p>
    <w:p>
      <w:r>
        <w:t>In Beispiel 2 handelt es sich um eine Funktion mit der Definitionsmenge N.</w:t>
        <w:br/>
        <w:t>Die Zuordnungsvorschrift lässt sich hier nur in Worten ausdrücken: Jedem</w:t>
        <w:br/>
        <w:t>xeN wird als Funktionswert f(x) die Anzahl aller Primzahlen p zugeordnet,</w:t>
        <w:br/>
        <w:t>für welche p &lt; v gilt. Der kleinste Funktionswert ist 0. Lässt man x die natürli-</w:t>
        <w:br/>
        <w:t>chen Zahlen durchlaufen, so wird jedes Mal, wenn x eine Primzahl ist, der</w:t>
        <w:br/>
        <w:t>Funktionswert um 1 größer, sodass f(x) entweder eine Zahlenmenge</w:t>
        <w:br/>
        <w:t>{0,1,2,...,n} oder die ganze Menge N, durchläuft, jenachdem, ob esendlich</w:t>
        <w:br/>
        <w:t>oder unendlich viele Primzahlen gibt*.</w:t>
      </w:r>
    </w:p>
    <w:p>
      <w:r>
        <w:t>In Beispiel 3 können wir für Längen bzw. Flächeninhalte die Maßeinheiten</w:t>
        <w:br/>
        <w:t>1m bzw. 1m? verwenden. Setzt man dann «a = xm und A = ym?, so sind x</w:t>
        <w:br/>
        <w:t>und » unbenannte Zahlen, und es gilt: y = x?. Diese Gleichung beschreibt die</w:t>
        <w:br/>
        <w:t>Zuordnungsvorschrift der Funktion; es handelt sich also wieder um eine</w:t>
        <w:br/>
        <w:t>Funktionsgleichung. Die Definitionsmenge D besteht in diesem Fall aus allen</w:t>
        <w:br/>
        <w:t>positiven rationalen Zahlen, also D= @*. Die Angabe der Wertemenge W ist</w:t>
        <w:br/>
        <w:t>hier schwierig! Sie enthält sicher nur positive rationale Zahlen. Stellt sie aber</w:t>
        <w:br/>
        <w:t>die ganze Menge @&amp;* dar? Diese schwierige Frage kann erst später beantwor-</w:t>
        <w:br/>
        <w:t>tet werden**. Die Funktion f dieses Beispiels lässt sich mithilfe des Funk-</w:t>
        <w:br/>
        <w:t>tionsterms x? kurz so schreiben:</w:t>
      </w:r>
    </w:p>
    <w:p>
      <w:r>
        <w:t>xx, xe®*.</w:t>
        <w:br/>
        <w:t>Die Wertemenge können wir indirekt in der Form</w:t>
      </w:r>
    </w:p>
    <w:p>
      <w:r>
        <w:t>W={yly=x’nxe@*} angeben.</w:t>
      </w:r>
    </w:p>
    <w:p>
      <w:r>
        <w:t>In Beispiel 4 stellen, wenn man sich auf die in der Tabelle enthaltenen Werte</w:t>
        <w:br/>
        <w:t>beschränkt, die Zeitangaben in der ersten Zeile die Definitionsmenge, die</w:t>
        <w:br/>
        <w:t>Temperaturangaben in der zweiten Zeile die Wertemenge der Funktion dar.</w:t>
        <w:br/>
        <w:t>Die Zuordnung wird in der Tabelle durch das Untereinanderschreiben zusam-</w:t>
        <w:br/>
        <w:t>mengehörender Werte festgelegt.</w:t>
      </w:r>
    </w:p>
    <w:p>
      <w:r>
        <w:t>Wesentlich komplizierter wird es. wenn man sich vorstellt, dass jedem Zeit-</w:t>
        <w:br/>
        <w:t>punkt eine bestimmte Temperatur zugeordnet ist. Für diese Funktion ist D die</w:t>
        <w:br/>
        <w:t>Menge aller Zeitpunkte des betreffenden Tages. Um W zu bestimmen, müsste</w:t>
        <w:br/>
        <w:t>man die niedrigste und die höchste Temperatur an diesem Tag ermitteln ***,</w:t>
        <w:br/>
        <w:t>Da die Natur keine Sprünge macht ****, gehören auch alle dazwischen liegen-</w:t>
        <w:br/>
        <w:t>den Temperaturwerte zu W.</w:t>
      </w:r>
    </w:p>
    <w:p>
      <w:r>
        <w:t>Eindeutige Zuordnungen zwischen zwei Mengen, also Funktionen bzw. Ab-</w:t>
        <w:br/>
        <w:t>bildungen, treten besonders häufig auf und haben in der Mathematik eine sehr</w:t>
        <w:br/>
        <w:t>große Bedeutung. Es gibt daneben aber auch mehrdeutige Zuordnungen:</w:t>
      </w:r>
    </w:p>
    <w:p>
      <w:r>
        <w:t>* Vgl. dazu Aufgabe 103/15 ** Vgl. Algebra 9</w:t>
        <w:br/>
        <w:t>*** Esgibt sog. Minimum-Maximum-Thermometer, auf denen diese beiden Temperaturen angezeigt werden.</w:t>
        <w:br/>
        <w:t>**** Natura non facit saluts (lat.) = Die Natur macht keine Sprünge (Karl von Linx# 1707-1778. schwe-</w:t>
        <w:br/>
        <w:t>discher Botaniker). Der Gedanke dieses Ausspruchs geht auf ARISTOTELES (384-322 v. Chr.) zurück:</w:t>
        <w:br/>
        <w:t>er findet sich in ähnlicher Form schon bei anderen Schriftstellern vor Linn£.</w:t>
      </w:r>
    </w:p>
    <w:p>
      <w:pPr>
        <w:pStyle w:val="IntenseQuote"/>
      </w:pPr>
      <w:r>
        <w:t>[Seite 89]</w:t>
      </w:r>
    </w:p>
    <w:p>
      <w:r>
        <w:t>5.1 Funktionen 89</w:t>
      </w:r>
    </w:p>
    <w:p>
      <w:r>
        <w:t>Beispiel 5:</w:t>
        <w:br/>
        <w:t>Jeder Zahl x aus der Menge Q* werden diejenigen Zahlen aus Q zugeord-</w:t>
        <w:br/>
        <w:t>net, deren Betrag den Wert x hat.</w:t>
        <w:br/>
        <w:t>Man erkennt leicht, dass man hier der Zahl x sowohl .x selbst als auch die</w:t>
        <w:br/>
        <w:t>Zahl — xzuordnen muss. Zu jedem ve @* gibt es also zwei verschiedene</w:t>
        <w:br/>
        <w:t>Zahlen aus @\ {0}, welche die Bedingung erfüllen; diese lässt sich als</w:t>
        <w:br/>
        <w:t>Gleichung |y| = x schreiben. Wir veranschaulichen den Sachverhalt</w:t>
        <w:br/>
        <w:t>mithilfe zweier Zahlengeraden für x bzw. y (Abbildung 89.1):</w:t>
      </w:r>
    </w:p>
    <w:p>
      <w:r>
        <w:t>-3 n A 03 224 3</w:t>
        <w:br/>
        <w:t>—— x</w:t>
        <w:br/>
        <w:t>y</w:t>
        <w:br/>
        <w:t>-3 24 -2 1 20101 2 2403</w:t>
        <w:br/>
        <w:t>3 3</w:t>
        <w:br/>
        <w:t>Abb. 89.1 Zuordnung mit der Eigenschaft |y|= x</w:t>
        <w:br/>
        <w:t>Beispiel 6:</w:t>
        <w:br/>
        <w:t>Jeder natürlichen Zahl x werden alle Zahlen y zugeordnet, die Teiler von</w:t>
        <w:br/>
        <w:t>x sind. \</w:t>
      </w:r>
    </w:p>
    <w:p>
      <w:r>
        <w:t>Zu x = 1 gehört eindeutig y = 1. Jede natürliche Zahl, die größer als 1 ist,</w:t>
        <w:br/>
        <w:t>besitzt aber mindestens zwei verschiedene Teiler. Abbildung 89.2 zeigt die</w:t>
        <w:br/>
        <w:t>Zuordnungen für die x-Werte 1,2, 4 und 8.</w:t>
      </w:r>
    </w:p>
    <w:p>
      <w:r>
        <w:t>0 1 2 3 5 5 6 7 8</w:t>
      </w:r>
    </w:p>
    <w:p>
      <w:r>
        <w:t>0 1 2 3 4 5 6 7 8</w:t>
        <w:br/>
        <w:t>Abb. 89.2 Zur Zuordnung »y ist Teiler von x«</w:t>
      </w:r>
    </w:p>
    <w:p>
      <w:r>
        <w:t>Für eine beliebige Zuordnung zwischen zwei Mengen verwendet man in der</w:t>
        <w:br/>
        <w:t>Mathematik die Bezeichnung Relation *. Funktionen sind besondere Relatio-</w:t>
        <w:br/>
        <w:t>nen, nämlich solche, bei denen die Zuordnung eindeutig ist. In den Beispielen</w:t>
        <w:br/>
        <w:t>5 und 6 sind Relationen beschrieben, die keine Funktionen sind.</w:t>
      </w:r>
    </w:p>
    <w:p>
      <w:r>
        <w:t>* relatio (lat.) = ursprünglich das Zurücktragen, später auch die Beziehung, das Verhältnis</w:t>
      </w:r>
    </w:p>
    <w:p>
      <w:pPr>
        <w:pStyle w:val="IntenseQuote"/>
      </w:pPr>
      <w:r>
        <w:t>[Seite 90]</w:t>
      </w:r>
    </w:p>
    <w:p>
      <w:r>
        <w:t>90 5 Funktionen und ihre graphischen Darstellungen</w:t>
      </w:r>
    </w:p>
    <w:p>
      <w:r>
        <w:t>Aufgaben</w:t>
        <w:br/>
        <w:t>1. Jeder natürlichen Zahl x wird zugeordnet</w:t>
        <w:br/>
        <w:t>a) ihre Hälfte b) ihr Kehrwert</w:t>
        <w:br/>
        <w:t>c) ihr Quadrat d) ihr größter Teiler.</w:t>
      </w:r>
    </w:p>
    <w:p>
      <w:r>
        <w:t>Berechne jeweils für x &lt; 10 die zugeordneten Werte und schreibe die Wer-</w:t>
        <w:br/>
        <w:t>tetabelle auf.</w:t>
      </w:r>
    </w:p>
    <w:p>
      <w:r>
        <w:t>. Begründe, dass es sich bei allen Beispielen der Aufgabe 1 um Funktionen</w:t>
        <w:br/>
        <w:t>handelt. Beschreibe jede dieser Funktionen mithilfe eines Terms.</w:t>
      </w:r>
    </w:p>
    <w:p>
      <w:r>
        <w:t>+3. Stelle bei den in Aufgabe 1 bzw. Aufgabe 2 betrachteten Funktionen</w:t>
      </w:r>
    </w:p>
    <w:p>
      <w:r>
        <w:t>*</w:t>
      </w:r>
    </w:p>
    <w:p>
      <w:r>
        <w:t>fest, ob es in ihrer Definitionsmenge so genannte Fixelemente gibt, d.h.</w:t>
        <w:br/>
        <w:t>solche, die auf sich selbst abgebildet werden.</w:t>
      </w:r>
    </w:p>
    <w:p>
      <w:r>
        <w:t>4. a) Veranschauliche für die im Beispiel 2 dieses Abschnitts beschriebene</w:t>
      </w:r>
    </w:p>
    <w:p>
      <w:r>
        <w:t>Funktion die Zuordnung zwischen den n- und m-Werten mithilfe</w:t>
        <w:br/>
        <w:t>zweier Zahlengeraden. Vergleiche dazu die Abbildungen 89.1 und 89.2.</w:t>
        <w:br/>
        <w:t>b) Setze die im Beispiel 2 angegebene Wertetabelle bis n = 30 fort.</w:t>
      </w:r>
    </w:p>
    <w:p>
      <w:r>
        <w:t>5. Begründe, dass es sich bei den folgenden Zuordnungen um Funktionen</w:t>
      </w:r>
    </w:p>
    <w:p>
      <w:r>
        <w:t>handelt, und gib jeweils die Definitions- und die Wertemenge an.</w:t>
        <w:br/>
        <w:t>a) Jedem Dreieck wird die Summe seiner Innenwinkelmaße zugeordnet.</w:t>
        <w:br/>
        <w:t>b) Jedem Dreieck wird die Summe seiner drei Außenwinkelmaße zuge-</w:t>
        <w:br/>
        <w:t>ordnet.</w:t>
        <w:br/>
        <w:t>c) Jedem Viereck wird die Summe seiner Innenwinkelmaße zugeordnet.</w:t>
        <w:br/>
        <w:t>d) Jedem konvexen* Viereck wird die Summe seiner vier Außenwinkel-</w:t>
        <w:br/>
        <w:t>maße zugeordnet.</w:t>
        <w:br/>
        <w:t>ee) Jeder Eckenzahln (ne N\ {1,2}) wird die Summe der Innenwinkelma-</w:t>
        <w:br/>
        <w:t>Be eines n-Ecks zugeordnet. Beschreibe diese Funktion durch einen</w:t>
        <w:br/>
        <w:t>Term.</w:t>
        <w:br/>
        <w:t>ef) Jeder Eckenzahl n (ne N\{1,2}) wird die Summe der Außenwinkel-</w:t>
        <w:br/>
        <w:t>maße eines konvexen* n-Ecks zugeordnet. Beschreibe diese Funktion</w:t>
        <w:br/>
        <w:t>durch einen Term.</w:t>
      </w:r>
    </w:p>
    <w:p>
      <w:r>
        <w:t>6. Jeder natürlichen Zahl x&gt; 1 wird als Funktionswert y der kleinste in</w:t>
      </w:r>
    </w:p>
    <w:p>
      <w:r>
        <w:t>x enthaltene Primfaktor zugeordnet. Berechne die Wertetabelle für</w:t>
        <w:br/>
        <w:t>13€2 7525.</w:t>
      </w:r>
    </w:p>
    <w:p>
      <w:r>
        <w:t>. Stelle für die folgenden Funktionen jeweils die Wertetabelle mit den</w:t>
      </w:r>
    </w:p>
    <w:p>
      <w:r>
        <w:t>x-Werten —4, —3, —2, —1,0, 1,2, 3 und 4 auf.</w:t>
        <w:br/>
        <w:t>a) Par xeQ fx tl, xeQ</w:t>
        <w:br/>
        <w:t>x +1</w:t>
      </w:r>
    </w:p>
    <w:p>
      <w:r>
        <w:t>o) fx» Ri Tr xeQ d) E xo(-2)!*Rl, xez</w:t>
      </w:r>
    </w:p>
    <w:p>
      <w:r>
        <w:t>convexus (lat.) = kesselförmig, gewölbt. Ein Vieleck heißt konvex, wenn die Verbindungsstrecke zweier belie-</w:t>
        <w:br/>
        <w:t>biger innerer Punkte ganz im Inneren des Vielecks liegt.</w:t>
      </w:r>
    </w:p>
    <w:p>
      <w:pPr>
        <w:pStyle w:val="IntenseQuote"/>
      </w:pPr>
      <w:r>
        <w:t>[Seite 91]</w:t>
      </w:r>
    </w:p>
    <w:p>
      <w:r>
        <w:t>“8.</w:t>
      </w:r>
    </w:p>
    <w:p>
      <w:r>
        <w:t>«9.</w:t>
      </w:r>
    </w:p>
    <w:p>
      <w:r>
        <w:t>10.</w:t>
      </w:r>
    </w:p>
    <w:p>
      <w:r>
        <w:t>«ll.</w:t>
      </w:r>
    </w:p>
    <w:p>
      <w:r>
        <w:t>+12.</w:t>
      </w:r>
    </w:p>
    <w:p>
      <w:r>
        <w:t>13.</w:t>
      </w:r>
    </w:p>
    <w:p>
      <w:r>
        <w:t>14.</w:t>
      </w:r>
    </w:p>
    <w:p>
      <w:r>
        <w:t>5.1 Funktionen 9</w:t>
      </w:r>
    </w:p>
    <w:p>
      <w:r>
        <w:t>Veranschauliche bei der Funktion von Aufgabe 7d die Zuordnung zwi-</w:t>
        <w:br/>
        <w:t>schen x und f(x) für -—4&lt;x&lt; 4. Verwende dazu eine Zahlengerade mit</w:t>
        <w:br/>
        <w:t>der Längeneinheit Icm für x und eine mit der Längeneinheit 1 mm für</w:t>
      </w:r>
    </w:p>
    <w:p>
      <w:r>
        <w:t>SR.</w:t>
      </w:r>
    </w:p>
    <w:p>
      <w:r>
        <w:t>Bestimme die Wertemenge W:</w:t>
      </w:r>
    </w:p>
    <w:p>
      <w:r>
        <w:t>a) &gt; —-x, xeQ b) : &gt; —-x, xeQ</w:t>
      </w:r>
    </w:p>
    <w:p>
      <w:r>
        <w:t>eo) f:xıomx+2, xe&amp; d) !; xı&gt;x-—-2, xeQ</w:t>
        <w:br/>
        <w:t>e) fix, xeQ* N rg: xeQ</w:t>
      </w:r>
    </w:p>
    <w:p>
      <w:r>
        <w:t>Dem Basiswinkel « eines gleichschenkligen Dreiecks wird</w:t>
        <w:br/>
        <w:t>a) der an der Spitze liegende Innenwinkel y zugeordnet</w:t>
        <w:br/>
        <w:t>b) der an der Spitze liegende Außenwinkel y* zugeordnet.</w:t>
      </w:r>
    </w:p>
    <w:p>
      <w:r>
        <w:t>Beschreibe jeweils den Zusammenhang zwischen den Winkelmaßen durch</w:t>
        <w:br/>
        <w:t>einen Funktionsterm und gib die Definitions- und Wertemenge an.</w:t>
      </w:r>
    </w:p>
    <w:p>
      <w:r>
        <w:t>Berechne bei den folgenden Funktionen zuerst die Funktionswerte für</w:t>
        <w:br/>
        <w:t>x &lt; 5. Beschreibe sodann die Wertemengen und bestimme die Fixelemen-</w:t>
        <w:br/>
        <w:t>te. (Hinweis zu e und d: Unterscheide zwischen geraden und ungeraden</w:t>
        <w:br/>
        <w:t>x-Werten!) [ggT = größter gemeinsamer Teiler]</w:t>
      </w:r>
    </w:p>
    <w:p>
      <w:r>
        <w:t>a) f! x&gt;ggT (x;2x), xeN b) f: x&gt;kgV (x;2x), xeN</w:t>
      </w:r>
    </w:p>
    <w:p>
      <w:r>
        <w:t>ec)  x&gt;ggT (2; x), xeN d) f: x&gt;kgV(2;x), xeN</w:t>
      </w:r>
    </w:p>
    <w:p>
      <w:r>
        <w:t>Veranschauliche mithilfe zweier Zahlengeraden für x bzw. f(x) die Zu-</w:t>
        <w:br/>
        <w:t>ordnung bei der Funktion von Aufgabe</w:t>
        <w:br/>
        <w:t>a) Ila b) I1b c) Ile d) Ild.</w:t>
      </w:r>
    </w:p>
    <w:p>
      <w:r>
        <w:t>Welche der im Folgenden beschriebenen Relationen sind keine Funktio-</w:t>
      </w:r>
    </w:p>
    <w:p>
      <w:r>
        <w:t>nen?</w:t>
      </w:r>
    </w:p>
    <w:p>
      <w:r>
        <w:t>a) Jeder Zahl x wird eine Zahl y zugeordnet, für die |x — y| = 0 gilt.</w:t>
      </w:r>
    </w:p>
    <w:p>
      <w:r>
        <w:t>b) Jeder Zahl x wird eine Zahl y zugeordnet, für die |x|— | y| = 0 gilt.</w:t>
      </w:r>
    </w:p>
    <w:p>
      <w:r>
        <w:t>c) Der Länge u wird der Flächeninhalt A eines Rechtecks vom Umfang u</w:t>
        <w:br/>
        <w:t>zugeordnet.</w:t>
      </w:r>
    </w:p>
    <w:p>
      <w:r>
        <w:t>d) Der Länge u wird der Flächeninhalt A eines Quadrats vom Umfang u</w:t>
        <w:br/>
        <w:t>zugeordnet.</w:t>
      </w:r>
    </w:p>
    <w:p>
      <w:r>
        <w:t>e) Jeder zweistelligen natürlichen Zahl x wird ihre Quersumme y zuge-</w:t>
        <w:br/>
        <w:t>ordnet.</w:t>
      </w:r>
    </w:p>
    <w:p>
      <w:r>
        <w:t>f) Jeder einstelligen natürlichen Zahl x wird eine zweistellige natürliche</w:t>
        <w:br/>
        <w:t>Zahl y mit der Quersumme x zugeordnet.</w:t>
      </w:r>
    </w:p>
    <w:p>
      <w:r>
        <w:t>Ein Flugzeug fliegt mit der Geschwindigkeit v = 900 km/h.</w:t>
      </w:r>
    </w:p>
    <w:p>
      <w:r>
        <w:t>Beschreibe durch eine Gleichung die Funktion, welche</w:t>
      </w:r>
    </w:p>
    <w:p>
      <w:r>
        <w:t>a) der Flugzeit *= x min den zurückgelegten Weg s = y km zuordnet,</w:t>
      </w:r>
    </w:p>
    <w:p>
      <w:r>
        <w:t>b) der Flugstrecke s = x km die benötigte Flugzeit = y min zuordnet.</w:t>
      </w:r>
    </w:p>
    <w:p>
      <w:pPr>
        <w:pStyle w:val="IntenseQuote"/>
      </w:pPr>
      <w:r>
        <w:t>[Seite 92]</w:t>
      </w:r>
    </w:p>
    <w:p>
      <w:r>
        <w:t>92 5 Funktionen und ihre graphischen Darstellungen</w:t>
      </w:r>
    </w:p>
    <w:p>
      <w:r>
        <w:t>15. Begründe folgende Aussagen durch die Angabe der entsprechenden</w:t>
      </w:r>
    </w:p>
    <w:p>
      <w:r>
        <w:t>Funktionsgleichungen:</w:t>
      </w:r>
    </w:p>
    <w:p>
      <w:r>
        <w:t>a) In einem Stromkreis mit konstantem Widerstand R (z.B. R = 1000)</w:t>
        <w:br/>
        <w:t>ist jedem Wert der angelegten Spannung U eindeutig ein Wert der</w:t>
        <w:br/>
        <w:t>Stromstärke / zugeordnet.</w:t>
      </w:r>
    </w:p>
    <w:p>
      <w:r>
        <w:t>b) In einem Stromkreis, der mit einer konstanten Spannung U (z.B.</w:t>
        <w:br/>
        <w:t>U = 220 V) betrieben wird, benötigt man einen ganz bestimmten Wi-</w:t>
        <w:br/>
        <w:t>derstand R, um eine gewünschte Stromstärke / zu erreichen.</w:t>
      </w:r>
    </w:p>
    <w:p>
      <w:r>
        <w:t>5.2 Der Graph einer Funktion</w:t>
      </w:r>
    </w:p>
    <w:p>
      <w:r>
        <w:t>Bei sehr vielen Funktionen besteht sowohl die Definitionsmenge D als auch</w:t>
        <w:br/>
        <w:t>die Wertemenge W aus Zahlen. Da eine solche Funktion jeder Zahl xe Deine</w:t>
        <w:br/>
        <w:t>Zahl ye W zuordnet, kann man sagen: Die Funktion erzeugt Zahlenpaare</w:t>
        <w:br/>
        <w:t>(x| y). Ein solches Paar besteht also jeweils aus einem Wert der unabhängigen</w:t>
        <w:br/>
        <w:t>Variablen an erster Stelle und dem dazugehörenden Wert der abhängigen Va-</w:t>
        <w:br/>
        <w:t>riablen an zweiter Stelle. Diese Zahlenpaare erkennt man besonders leicht,</w:t>
        <w:br/>
        <w:t>wenn die Funktion durch eine Wertetabelle beschrieben ist. Betrachte etwa die</w:t>
        <w:br/>
        <w:t>Funktion von Beispiel 1 des vorhergehenden Abschnitts; zu ihr gehören die</w:t>
        <w:br/>
        <w:t>Zahlenpaare (1|1), (2|—2), (3|3), (4]—4), (5|5) und (6|—6). Aber auch bei</w:t>
        <w:br/>
        <w:t>einer Funktion, die durch einen Term bzw. eine Gleichung definiert ist, lassen</w:t>
        <w:br/>
        <w:t>sich die entsprechenden Zahlenpaare leicht angeben. So erzeugt die im Bei-</w:t>
        <w:br/>
        <w:t>spiel 3 von 5.1 betrachtete Funktion unendlich viele Zahlenpaare (x|.x?) mit</w:t>
        <w:br/>
        <w:t>xeQ*.</w:t>
      </w:r>
    </w:p>
    <w:p>
      <w:r>
        <w:t>Mit Zahlenpaaren hast du auch schon bisher im Mathematikunterricht zu tun</w:t>
        <w:br/>
        <w:t>gehabt, vor allem in der Geometrie. Dort werden sie zur Beschreibung der</w:t>
        <w:br/>
        <w:t>Lage von Punkten benützt. Man benötigt dazu bekanntlich ein Koordinaten-</w:t>
        <w:br/>
        <w:t>system, also zwei zueinander senkrechte Zahlengeraden mit gemeinsamem</w:t>
        <w:br/>
        <w:t>Nullpunkt, das so genannte Achsenkreuz.</w:t>
      </w:r>
    </w:p>
    <w:p>
      <w:r>
        <w:t>Die eine Gerade, meist von links nach y</w:t>
      </w:r>
    </w:p>
    <w:p>
      <w:r>
        <w:t>rechts laufend, bezeichnet man als</w:t>
        <w:br/>
        <w:t>x-Achse, die andere als y-Achse (Ab-</w:t>
        <w:br/>
        <w:t>bildung 92.1). Falls die Längenein- P(alb)</w:t>
        <w:br/>
        <w:t>heiten auf beiden Achsen gleich sind,</w:t>
        <w:br/>
        <w:t>spricht man von einem kartesischen</w:t>
        <w:br/>
        <w:t>Koordinatensystem*.</w:t>
      </w:r>
    </w:p>
    <w:p>
      <w:r>
        <w:t>Zu einem Zahlenpaar (a|b) erhält</w:t>
        <w:br/>
        <w:t>man eindeutig einen Punkt P, indem</w:t>
      </w:r>
    </w:p>
    <w:p>
      <w:r>
        <w:t>* Bezeichnet zu Ehren des französischen Philoso-</w:t>
        <w:br/>
        <w:t>phen und Mathematikers Rene Descartes (1596</w:t>
        <w:br/>
        <w:t>1650). Siehe auch »Zur Geschichte des Koordina- Abb.92.1 Kartesisches Koordi-</w:t>
      </w:r>
    </w:p>
    <w:p>
      <w:r>
        <w:t>tensystems« Seite I6f. \ . . "</w:t>
        <w:br/>
        <w:t>To abarnga (tö systema) = Zusammenstellung, Ge- natensystem; P hat die Abszisse a</w:t>
      </w:r>
    </w:p>
    <w:p>
      <w:r>
        <w:t>bilde und die Ordinate b</w:t>
      </w:r>
    </w:p>
    <w:p>
      <w:pPr>
        <w:pStyle w:val="IntenseQuote"/>
      </w:pPr>
      <w:r>
        <w:t>[Seite 93]</w:t>
      </w:r>
    </w:p>
    <w:p>
      <w:r>
        <w:t>5.2 Der Graph einer Funktion</w:t>
      </w:r>
    </w:p>
    <w:p>
      <w:r>
        <w:t>man durch den Punkt a auf der x-</w:t>
        <w:br/>
        <w:t>Achse und den Punkt b auf der y-</w:t>
        <w:br/>
        <w:t>Achse die Parallele zur jeweils ande-</w:t>
        <w:br/>
        <w:t>ren Achse zieht. a ist die x-Koordinate</w:t>
        <w:br/>
        <w:t>bzw. Abszisse, b die y-Koordinate</w:t>
        <w:br/>
        <w:t>bzw. Ordinate* des Schnittpunktes P.</w:t>
        <w:br/>
        <w:t>Diesen Zusammenhang zwischen</w:t>
        <w:br/>
        <w:t>dem Punkt und seinen Koordinaten</w:t>
        <w:br/>
        <w:t>bringt man durch die Schreibweise</w:t>
        <w:br/>
        <w:t>P(a|b) zum Ausdruck.</w:t>
      </w:r>
    </w:p>
    <w:p>
      <w:r>
        <w:t>Esliegt nun nahe, die von einer Funk-</w:t>
        <w:br/>
        <w:t>tion ferzeugten Zahlenpaare als Ko-</w:t>
        <w:br/>
        <w:t>ordinaten von Punkten zu deuten.</w:t>
        <w:br/>
        <w:t>Dem Paar (x| y) mit y = f(x) wird da-</w:t>
        <w:br/>
        <w:t>mit in der Koordinatenebene der</w:t>
        <w:br/>
        <w:t>Punkt (x|y) zugeordnet. Da zu jedem</w:t>
        <w:br/>
        <w:t>xeD genau ein Funktionswert ıv</w:t>
        <w:br/>
        <w:t>existiert, entspricht ihm auch genau</w:t>
        <w:br/>
        <w:t>ein Punkt. Die Menge aller Punkte,</w:t>
        <w:br/>
        <w:t>die aufdiese Weise einer Funktion zu-</w:t>
        <w:br/>
        <w:t>geordnet werden, heißt Graph** der</w:t>
        <w:br/>
        <w:t>Funktion; man bezeichnet ihn mit G</w:t>
        <w:br/>
        <w:t>oder auch G,.</w:t>
      </w:r>
    </w:p>
    <w:p>
      <w:r>
        <w:t>93</w:t>
      </w:r>
    </w:p>
    <w:p>
      <w:r>
        <w:t>1644</w:t>
      </w:r>
    </w:p>
    <w:p>
      <w:r>
        <w:t>Dean L</w:t>
      </w:r>
    </w:p>
    <w:p>
      <w:r>
        <w:t>Abb. 93.1 Rene Descartes, latinisiert</w:t>
        <w:br/>
        <w:t>Cartesıus (31.3.1596 La Haye bis</w:t>
        <w:br/>
        <w:t>11.2.1650 Stockholm)***</w:t>
      </w:r>
    </w:p>
    <w:p>
      <w:r>
        <w:t>Definition 93.1: Der Graph G einer Funktion fist die Menge aller Punkte</w:t>
        <w:br/>
        <w:t>(x|») der Koordinatenebene, deren Koordinaten die Bedingungen</w:t>
        <w:br/>
        <w:t>xeD und y = f(x) erfüllen; kurz:</w:t>
      </w:r>
    </w:p>
    <w:p>
      <w:r>
        <w:t>G={@ly) I xeD und y=f@).</w:t>
      </w:r>
    </w:p>
    <w:p>
      <w:r>
        <w:t>Der Graph einer Funktion wird oft</w:t>
        <w:br/>
        <w:t>auch als Schaubild bezeichnet. Wir</w:t>
        <w:br/>
        <w:t>wollen nun die Schaubilder der in den</w:t>
        <w:br/>
        <w:t>Beispielen von 5.1 besprochenen</w:t>
        <w:br/>
        <w:t>Funktionen zeichnen.</w:t>
      </w:r>
    </w:p>
    <w:p>
      <w:r>
        <w:t>Zu Beispiel 1: Der Graph besteht aus</w:t>
        <w:br/>
        <w:t>den sechs Punkten (1/1), (2]—2),</w:t>
        <w:br/>
        <w:t>(313), (4| 4), (5]5) und (6| —6); vgl.</w:t>
        <w:br/>
        <w:t>Abbildung 93.2.</w:t>
      </w:r>
    </w:p>
    <w:p>
      <w:r>
        <w:t>* abscissa (lat.) = die Abgeschnittene;</w:t>
        <w:br/>
        <w:t>ordinata (lat.) = die Geordnete (vgl. Seite 98)</w:t>
        <w:br/>
        <w:t>** „odecıv (gräphein) = schreiben, zeichnen</w:t>
        <w:br/>
        <w:t>*** gezeichnet von dem Mathematiker Frans Van</w:t>
        <w:br/>
        <w:t>SCHOOTEN dem Jüngeren (um 1615-1660)</w:t>
      </w:r>
    </w:p>
    <w:p>
      <w:r>
        <w:t>T</w:t>
        <w:br/>
        <w:t>Abb. 93.2 Graph zu Beispiel 1</w:t>
      </w:r>
    </w:p>
    <w:p>
      <w:pPr>
        <w:pStyle w:val="IntenseQuote"/>
      </w:pPr>
      <w:r>
        <w:t>[Seite 94]</w:t>
      </w:r>
    </w:p>
    <w:p>
      <w:r>
        <w:t>94 5 Funktionen und ihre graphischen Darstellungen</w:t>
      </w:r>
    </w:p>
    <w:p>
      <w:r>
        <w:t>Zu Beispiel 2: Wir zeichnen den Graphen für I&lt;x&lt;s1l (Abbildung 94.1).</w:t>
        <w:br/>
        <w:t>Die Zeichnung lässt gut erkennen, dass beim Übergang zu einem größeren</w:t>
        <w:br/>
        <w:t>x-Wert der Funktionswert y entweder gleich bleibt oder zunimmt. Dazu eine</w:t>
        <w:br/>
        <w:t>interessante Frage: Hört das Zunehmen einmal auf, d.h., liegen die Punkte</w:t>
        <w:br/>
        <w:t>von einem gewissen x-Wert ab alle in gleicher Höhe, oder trifft dies nicht zu?</w:t>
        <w:br/>
        <w:t>Mit anderen Worten: Gibt es endlich viele oder unendlich viele Primzahlen?</w:t>
        <w:br/>
        <w:t>Die richtige Antwort kannst du anhand der Aufgabe 103/15 finden.</w:t>
      </w:r>
    </w:p>
    <w:p>
      <w:r>
        <w:t>0 1 2 3 4 5 6 7 8 g 0 10x</w:t>
        <w:br/>
        <w:t>Abb. 94.1 Graph zu Beispiel 2</w:t>
      </w:r>
    </w:p>
    <w:p>
      <w:r>
        <w:t>0 1 2 3 4 x</w:t>
        <w:br/>
        <w:t>Abb. 94.2 x x?,xeQ@* Abbildung 94.2</w:t>
      </w:r>
    </w:p>
    <w:p>
      <w:r>
        <w:t>Abb.94.3 Ausschnittvergrößerung zu</w:t>
      </w:r>
    </w:p>
    <w:p>
      <w:pPr>
        <w:pStyle w:val="IntenseQuote"/>
      </w:pPr>
      <w:r>
        <w:t>[Seite 95]</w:t>
      </w:r>
    </w:p>
    <w:p>
      <w:r>
        <w:t>5.2 Der Graph einer Funktion 95</w:t>
      </w:r>
    </w:p>
    <w:p>
      <w:r>
        <w:t>Zu Beispiel 3: Hier wird man zuerst die Punkte (1|1), (2]4), (319). (4|16). ...</w:t>
        <w:br/>
        <w:t>berechnen und, soweit der verfügbare Platz es zulässt, in das Koordinatensys-</w:t>
        <w:br/>
        <w:t>tem einzeichnen (Abbildung 94.2). Aber natürlich gibt es zwischen je zwei</w:t>
        <w:br/>
        <w:t>von ihnen schon unendlich viele Zwischenpunkte, z.B. zwischen (1|1) und</w:t>
        <w:br/>
        <w:t>(2]4) die Punkte mit den x-Werten 3:3,3:9. 9, 8. 8:12. 16, ... Auch links</w:t>
        <w:br/>
        <w:t>von. x = 1 gibt es noch Punkte des Graphen. Abbildung 94.3 Zeigt in 8-facher</w:t>
        <w:br/>
        <w:t>Vergrößerung einen Ausschnitt aus Abbildung 94.2 mit den zu den x-Werten</w:t>
        <w:br/>
        <w:t>4:4 3:4,...,12 und 1 gehörenden Punkten.</w:t>
      </w:r>
    </w:p>
    <w:p>
      <w:r>
        <w:t>Natürlich muss nn mit dem Berechnen und Einzeichnen von Zwischenpunk-</w:t>
        <w:br/>
        <w:t>ten bald aufhören; es sind ja unendlich viele. Offensichtlich liegen alle Punkte</w:t>
        <w:br/>
        <w:t>des Graphen auf einer gekrümmten Linie. In solchen Fällen berechnet und</w:t>
        <w:br/>
        <w:t>zeichnet man eine passende Anzahl von Punkten und verbindet sie dann frei-</w:t>
        <w:br/>
        <w:t>händig oder mit einem Kurvenlineal durch eine möglichst glatte Linie (Abbil-</w:t>
        <w:br/>
        <w:t>dung 94.2).</w:t>
      </w:r>
    </w:p>
    <w:p>
      <w:r>
        <w:t>Zu Beispiel 4: Die dick eingezeichneten Punkte in Abbildung 95.1 ergeben sich</w:t>
        <w:br/>
        <w:t>aus den Tabellenwerten auf Seite 86. Beachte, dass bei einer Funktion die</w:t>
        <w:br/>
        <w:t>Variablen nicht immer x und y heißen müssen. In diesem Beispiel haben wir</w:t>
        <w:br/>
        <w:t>die unabhängige Variable mit t (Zeitpunkt in h), die abhängige mit 9 (Tempe-</w:t>
        <w:br/>
        <w:t>ratur in °C) bezeichnet und dementsprechend den Graphen in einem (1, 9)-</w:t>
        <w:br/>
        <w:t>Koordinatensystem gezeichnet.</w:t>
      </w:r>
    </w:p>
    <w:p>
      <w:r>
        <w:t>Die Funktion, welche jedem Zeitpunkt seine Temperatur zuordnet, hat als</w:t>
        <w:br/>
        <w:t>Graphen wieder eine zusammenhängende Linie. Solche Temperaturkurven</w:t>
        <w:br/>
        <w:t>kann man mit so genannten Thermographen* aufzeichnen (Abbildung 96.1).</w:t>
        <w:br/>
        <w:t>Kennt man jedoch, wie in unserem Beispiel, nur wenige Punkte der Kurve,</w:t>
        <w:br/>
        <w:t>möchte aber ihren Verlauf wenigstens grob darstellen, so verbindet man ein-</w:t>
        <w:br/>
        <w:t>fach benachbarte Punkte geradlinig. Auf diese Weise entstehen auch die so ge-</w:t>
        <w:br/>
        <w:t>nannten Fieberkurven (vgl. Aufgabe 101/8).</w:t>
      </w:r>
    </w:p>
    <w:p>
      <w:r>
        <w:t>0 3 6 9 2 15 18 2 24 tin Std.</w:t>
        <w:br/>
        <w:t>Abb. 95.1 Graph zu Beispiel 4</w:t>
      </w:r>
    </w:p>
    <w:p>
      <w:r>
        <w:t>* Thermograph = Temperaturschreiber; von 3egnös (Ihermös) = warm, heiß</w:t>
      </w:r>
    </w:p>
    <w:p>
      <w:pPr>
        <w:pStyle w:val="IntenseQuote"/>
      </w:pPr>
      <w:r>
        <w:t>[Seite 96]</w:t>
      </w:r>
    </w:p>
    <w:p>
      <w:r>
        <w:t>96 5 Funktionen und ihre graphischen Darstellungen</w:t>
      </w:r>
    </w:p>
    <w:p>
      <w:r>
        <w:t>E Hardt L Aitteoch adıy Mareredı | Donnerstag Thursday Jeusi</w:t>
        <w:br/>
        <w:t>E71 2 4</w:t>
      </w:r>
    </w:p>
    <w:p>
      <w:r>
        <w:t>ad</w:t>
        <w:br/>
        <w:t>Tea to rd raıa ram</w:t>
      </w:r>
    </w:p>
    <w:p>
      <w:r>
        <w:t>Abb. 96.1 Aufzeichnung des Temperaturverlaufs durch einen Thermographen. Die</w:t>
        <w:br/>
        <w:t>Schreibspitze befindet sich am Ende eines Hebels, der sich bei Temperaturänderung um</w:t>
        <w:br/>
        <w:t>einen festen Punkt dreht. Auf ebener Fläche würde die Spitze dabei Kreisbögen be-</w:t>
        <w:br/>
        <w:t>schreiben. Da das Koordinatenpapier aber auf einen Zylinder gespannt ist, handelt es</w:t>
        <w:br/>
        <w:t>sich bei den Ordinatenlinien (? konstant und —35 C&lt; 3 &lt;s 45°C) um kompliziertere</w:t>
        <w:br/>
        <w:t>Kurven, die als Schnittlinien der Zylinderfläche mit einer Kugel entstehen.</w:t>
      </w:r>
    </w:p>
    <w:p>
      <w:r>
        <w:t>Auch bei einer Relation zwischen zwei Zahlenmengen werden Zahlenpaare</w:t>
        <w:br/>
        <w:t>erzeugt. Die Menge der ihnen in einem Koordinatensystem entsprechenden</w:t>
        <w:br/>
        <w:t>Punkte heißt dann Graph der Relation. Im Unterschied zu einem Funktions-</w:t>
        <w:br/>
        <w:t>graphen können beim Graphen einer Relation auch mehrere Punkte mit der-</w:t>
        <w:br/>
        <w:t>selben .x-Koordinate auftreten. Abbildung 97.1 zeigt den Graphen der Rela-</w:t>
        <w:br/>
        <w:t>tion von Beispiel 6 aus Abschnitt 5.1 für den Bereich 1&lt;x&lt; 10.</w:t>
      </w:r>
    </w:p>
    <w:p>
      <w:r>
        <w:t>**Zur Geschichte des Koordinatensystems</w:t>
      </w:r>
    </w:p>
    <w:p>
      <w:r>
        <w:t>Die Idee, Punkte und Linien mithilfe von Gitternetzen festzulegen. hatten bereits die</w:t>
        <w:br/>
        <w:t>Ägypter, wie uns Funde aus der Zeit um 2800 v. Chr. bezeugen. Griechische Astrono-</w:t>
        <w:br/>
        <w:t>men und Geographen orteten Punkte am Himmel und auf der Erde mittels Gradnet-</w:t>
        <w:br/>
        <w:t>zen, wie wir es auch heute noch machen. Vergleiche dazu das Bild auf Seite 121. Bereits</w:t>
        <w:br/>
        <w:t>HIPPARCHOS aus Nicäa (um 190 - um 125 v.Chr.) benützte die dir von jedem Atlas her</w:t>
        <w:br/>
        <w:t>vertrauten Begriffe: Als Länge* bezeichnete man die Ausdehnung der damals bekann-</w:t>
        <w:br/>
        <w:t>ten Welt von Ost nach West entlang des Mittelmeers, als Breire** die Ausdehnung von</w:t>
        <w:br/>
        <w:t>Nord nach Süd. Die Kunst der Landvermessung erreichte ihren Höhepunkt in der</w:t>
        <w:br/>
        <w:t>Antike bei den Römern, die ihrer Stadtplanung mit dem meist von Ost nach West</w:t>
        <w:br/>
        <w:t>laufenden decumanus und dem dazu senkrechten cardo als Hauptstraßen ein recht-</w:t>
        <w:br/>
        <w:t>winkliges Koordinatensystem zugrunde legten.</w:t>
      </w:r>
    </w:p>
    <w:p>
      <w:r>
        <w:t>Erstaunlicherweise findet sich in der antiken Mathematik kaum ein Niederschlag die-</w:t>
        <w:br/>
        <w:t>ser Gedankengänge. Zur Weiterentwicklung bedurfte es eines neuen Anstoßes. Dieser</w:t>
        <w:br/>
        <w:t>kam aus der Naturphilosophie, alssich NIKOLAUS VON ORESME (1320/25 - 1382) fragte,</w:t>
      </w:r>
    </w:p>
    <w:p>
      <w:r>
        <w:t>* rö wwjxos (to m&amp;kos) = longitudo (lat.) = die Länge</w:t>
        <w:br/>
        <w:t>** zo niirog (to plätos) = latitudo (lat.) = die Breite</w:t>
      </w:r>
    </w:p>
    <w:p>
      <w:pPr>
        <w:pStyle w:val="IntenseQuote"/>
      </w:pPr>
      <w:r>
        <w:t>[Seite 97]</w:t>
      </w:r>
    </w:p>
    <w:p>
      <w:r>
        <w:t>5.2 Der Graph einer Funktion 97</w:t>
      </w:r>
    </w:p>
    <w:p>
      <w:r>
        <w:t>0 123458678 9 0 x</w:t>
        <w:br/>
        <w:t>Abb. 97.1 Graph der Relation von Beispiel 6</w:t>
      </w:r>
    </w:p>
    <w:p>
      <w:r>
        <w:t>wie die Veränderungen in der Natur vor sich gingen. »Da [diese]«, so beginnt sein um</w:t>
        <w:br/>
        <w:t>1350 entstandener tractus de latitudinibus formarum*, »vielfältig variieren und diese</w:t>
        <w:br/>
        <w:t>Vielfalt nur mit größter Schwierigkeit erkannt werden kann, es sei denn, man übertrage</w:t>
        <w:br/>
        <w:t>sie auf eine Betrachtung durch geometrische Figuren«**, veranschaulichte er sie, in-</w:t>
        <w:br/>
        <w:t>dem er über einer Zeitachse als »Länge« die jeweilige Stärke einer Erscheinung als</w:t>
        <w:br/>
        <w:t>»Breite« auftrug. Damit war gewissermaßen die Idee der Funktion und ihrer graphi-</w:t>
        <w:br/>
        <w:t>schen Darstellung in einem Koordinatensystem geboren. Seine Abhandlung - siehe die</w:t>
        <w:br/>
        <w:t>Abbildung auf Seite 84 - wurde an den Universitäten gelehrt, 130 Jahre später mehr-</w:t>
        <w:br/>
        <w:t>mals gedruckt und beeinflusste noch Galileo Gauiteı (1564-1642) und Johannes</w:t>
        <w:br/>
        <w:t>KEPLer (1571-1630).</w:t>
      </w:r>
    </w:p>
    <w:p>
      <w:r>
        <w:t>Wie so oft, wenn eine Zeit reif ist für eine neue Entdeckung, haben mehrere fast</w:t>
        <w:br/>
        <w:t>gleichzeitig daran gearbeitet. Pierre de FERMAT (1601-1665) vollendete spätestens 1636</w:t>
        <w:br/>
        <w:t>seine Schrift Ad locos planos et solidos isagoge — »Einführung in die ebenen und räum-</w:t>
        <w:br/>
        <w:t>lichen Örter«***. Dort schreibt er:</w:t>
      </w:r>
    </w:p>
    <w:p>
      <w:r>
        <w:t>* wörtlich: Abhandlung über die Breiten der Formen - sinngemäß: Abhandlung über die Intensitäten der</w:t>
        <w:br/>
        <w:t>Variablen</w:t>
        <w:br/>
        <w:t>** Quia formarum latitudines multipliciter variantur et multiplicitas diffieillime discernitur nisi ad figuras</w:t>
        <w:br/>
        <w:t>geometricas consideratio referatur</w:t>
        <w:br/>
        <w:t>*** Gemeint sind Gerade und Kreis als loci plani und die Kegelschnitte als loci solidi. Die lateinischen Termini</w:t>
        <w:br/>
        <w:t>sind Übersetzungen der von Pappos von Alexandria (300 n. Chr.) eingeführten Ausdrücke töroı Exinedor</w:t>
        <w:br/>
        <w:t>(töpoi epipedoi) und röno: arepeoi (töpoi steredi). Ztepeöz bedeutet eigentlich fest, hart, starr.</w:t>
      </w:r>
    </w:p>
    <w:p>
      <w:pPr>
        <w:pStyle w:val="IntenseQuote"/>
      </w:pPr>
      <w:r>
        <w:t>[Seite 98]</w:t>
      </w:r>
    </w:p>
    <w:p>
      <w:r>
        <w:t>98 5 Funktionen und ihre graphischen Darstellungen</w:t>
      </w:r>
    </w:p>
    <w:p>
      <w:r>
        <w:t>»Sobald in einer Schlussgleichung zwei</w:t>
        <w:br/>
        <w:t>unbekannte Größen auftreten, hat man</w:t>
        <w:br/>
        <w:t>einen Ort, und der Endpunkt der einen</w:t>
        <w:br/>
        <w:t>Größe beschreibt eine [...] Linie. [...]</w:t>
        <w:br/>
        <w:t>Die Gleichungen können aber bequem</w:t>
        <w:br/>
        <w:t>versinnbildlicht werden, wenn wir die bei-</w:t>
        <w:br/>
        <w:t>den unbekannten Größen in einem gege-</w:t>
        <w:br/>
        <w:t>benen Winkel aneinander setzen, den wir</w:t>
        <w:br/>
        <w:t>meist als rechten wählen, [...]«</w:t>
      </w:r>
    </w:p>
    <w:p>
      <w:r>
        <w:t>Aber leider hatte der viel beschäftigte Ju-</w:t>
        <w:br/>
        <w:t>rist FERMAT keine Zeit, seine Arbeit zu</w:t>
        <w:br/>
        <w:t>veröffentlichen; erst sein Sohn Samuel-</w:t>
        <w:br/>
        <w:t>Clement gab sie 1679 im Druck heraus.</w:t>
        <w:br/>
        <w:t>Und so gebührt der Ruhm, das Koordi-</w:t>
        <w:br/>
        <w:t>natensystem geschaffen zu haben, dem</w:t>
        <w:br/>
        <w:t>Mathematiker und Philosophen Rene</w:t>
        <w:br/>
        <w:t>DescARTEs, der 1637 seinem Discours de</w:t>
        <w:br/>
        <w:t>la Methode eine Abhandlung La Geome-</w:t>
        <w:br/>
        <w:t>trie anhängte als Beispiel für die neue wis-</w:t>
      </w:r>
    </w:p>
    <w:p>
      <w:r>
        <w:t>nn</w:t>
        <w:br/>
        <w:t>senschaftliche Methode.* Frans van</w:t>
        <w:br/>
        <w:t>SCHOOTEN (1615-1660) übersetzte sie E-</w:t>
        <w:br/>
        <w:t>1649 ins Lateinische und machte sie so</w:t>
      </w:r>
    </w:p>
    <w:p>
      <w:r>
        <w:t>L_ MT —_</w:t>
      </w:r>
    </w:p>
    <w:p>
      <w:r>
        <w:t>erst der Welt der Gelehrten zugänglich!</w:t>
      </w:r>
    </w:p>
    <w:p>
      <w:r>
        <w:t>Was war nun die Leistung von Abb. 98.1 Pierre de FERMAT</w:t>
        <w:br/>
        <w:t>Descartes? Er verband die Geometrie (17.98.1601 Beaumont de Lomagne/</w:t>
        <w:br/>
        <w:t>der Griechen mit der Algebra ViETEs Montauban - 12.1.1665 Castres</w:t>
      </w:r>
    </w:p>
    <w:p>
      <w:r>
        <w:t>zu etwas Neuem: Um die Gleichung [Toulouse])</w:t>
      </w:r>
    </w:p>
    <w:p>
      <w:r>
        <w:t>»=/(x) einer Kurve zu finden, wählte</w:t>
      </w:r>
    </w:p>
    <w:p>
      <w:r>
        <w:t>er eine beliebige Gerade a, die »Achse«, auf ihr einen Punkt A und zog dann — meist</w:t>
        <w:br/>
        <w:t>rechtwinklig zu a - eine Parallelenschar (Abbildung 99.3). Diese parallelen Geraden</w:t>
        <w:br/>
        <w:t>hatte AroLLoNIos von Perge (etwa 262-190 v.Chr.) eingeführt; er nannte sie terxy-</w:t>
        <w:br/>
        <w:t>HEVOS Karmyuevar (tetagmenos kategmenai), was etwas ungenau mit ordinatim appli-</w:t>
        <w:br/>
        <w:t>catae (lineae) ins Lateinische übersetzt wurde** und wofür DESCARTES appliquees par</w:t>
        <w:br/>
        <w:t>ordre sagte, zu deutsch geordnet gezogene (Linien). Darüber hinaus bezeichnete er mit</w:t>
        <w:br/>
        <w:t>diesem Ausdruck auch die aufeiner solchen Linie zwischen einem Kurvenpunkt P und</w:t>
        <w:br/>
        <w:t>der Achse liegende Strecke, die er mit y’ abkürzte. Der aus dem Baskischen stammende</w:t>
        <w:br/>
        <w:t>Pierre H£ERIGONE (f um 1643 Paris) prägte dafür in seinem Cursus mathematieus</w:t>
        <w:br/>
        <w:t>(1634/42) das Fachwort ordinata. Die Parallele schneidet auf der Achse eine von A aus</w:t>
        <w:br/>
        <w:t>gemessene Strecke ab, die DEsCARTES mit x bezeichnete. Gottfried Wilhelm Leisnız</w:t>
        <w:br/>
        <w:t>(1646-1716) nannte sie 1676 abseissa = die Abgeschnittene, x und y zusammen 1692</w:t>
        <w:br/>
        <w:t>coordinates. Als Fremdwörter Abszisse, Ordinate und Koordinaten gingen sie ins</w:t>
        <w:br/>
        <w:t>Deutsche ein. — DESCARTES’ großes Verdienst war es, gezeigt zu haben, dass man</w:t>
        <w:br/>
        <w:t>Kurven durch eine Gleichung zwischen dem Abszissenwert x und dem Ordinatenwert</w:t>
      </w:r>
    </w:p>
    <w:p>
      <w:r>
        <w:t>* Wegen der 1633 erfolgten Verurteilung GaLiLEıs durch das Heilige Offizium ließ Descartes sein Werk nur</w:t>
        <w:br/>
        <w:t>anonym im protestantischen Leiden (Niederlande) drucken. Nach seinem Tode wurde es auf den päpstli-</w:t>
        <w:br/>
        <w:t>chen Index der verbotenen Bücher gesetzt. Der volle Titel lautet Discours de la methode pour bien conduire sa</w:t>
        <w:br/>
        <w:t>raison, ei chercher la verite dans les sciences - »Abhandlung über die Methode, die Vernunft richtig zu leiten</w:t>
        <w:br/>
        <w:t>und die Wahrheit in den Naturwissenschaften zu suchen«.</w:t>
      </w:r>
    </w:p>
    <w:p>
      <w:r>
        <w:t>** korrekt wäre ordinate = regelmäßig geordnet, denn ordinatim bedeutet der Reihe nach. (Apolloniosüber-</w:t>
        <w:br/>
        <w:t>setzung von 1566 des Federigo COMMANDINo [1509 - 1575]).</w:t>
      </w:r>
    </w:p>
    <w:p>
      <w:pPr>
        <w:pStyle w:val="IntenseQuote"/>
      </w:pPr>
      <w:r>
        <w:t>[Seite 99]</w:t>
      </w:r>
    </w:p>
    <w:p>
      <w:r>
        <w:t>5.2 Der Graph einer Funktion 99</w:t>
      </w:r>
    </w:p>
    <w:p>
      <w:r>
        <w:t>1689 1703</w:t>
      </w:r>
    </w:p>
    <w:p>
      <w:r>
        <w:t>Äraac Women. x eibm nn</w:t>
      </w:r>
    </w:p>
    <w:p>
      <w:r>
        <w:t>Abb. 99.1 Isaac NEwTon (4.1.1643 Abb. 99.2 Gottfried Wilhelm Leisnız</w:t>
        <w:br/>
        <w:t>Woolsthorpe - 31.3.1727 Kensington), (1.7.1646 Leipzig — 14.11.1716 Hanno-</w:t>
        <w:br/>
        <w:t>Gemälde von Godfrey KNELLER ver), Gemälde von Andreas SCHEITS</w:t>
      </w:r>
    </w:p>
    <w:p>
      <w:r>
        <w:t>} beschreiben kann. Ein Koordinatensystem mit zwei Achsen findet man aber noch</w:t>
        <w:br/>
        <w:t>nicht bei ihm. 1679 erkannte zunächst Philippe DE LA Hıre (1640-1718), dass Abszisse</w:t>
        <w:br/>
        <w:t>und Ordinate gleichwertig sind. Wenngleich sich bereits bei Pierre de FERMAT</w:t>
        <w:br/>
        <w:t>(1601-1665) Andeutungen von negativen Werten für die Koordinaten finden, so war</w:t>
        <w:br/>
        <w:t>es dem großen Isaac Newton (1643-1727) vorbehalten, mit dem Tabu negativer</w:t>
        <w:br/>
        <w:t>Koordinaten endgültig zu brechen, und zwar in seiner 1668/69 niedergeschriebenen</w:t>
        <w:br/>
        <w:t>Enumeratio linearum tertii ordinis, die 1704 als Anhang zu seinem großen Werk Opticks</w:t>
        <w:br/>
        <w:t>erschien. Dort gibt es dann auch die zwei Achsen. Gleichwertig in unserem Sinne</w:t>
        <w:br/>
        <w:t>werden sie aber erst im Cours de Mathematiques (Bd.4: 1798/99) von Sylvester</w:t>
        <w:br/>
        <w:t>Frangois LACRoIX (1765-1843).</w:t>
      </w:r>
    </w:p>
    <w:p>
      <w:r>
        <w:t>pP TETRYUEVODS KATmyyergı</w:t>
        <w:br/>
        <w:t>ordinatim applicatae</w:t>
        <w:br/>
        <w:t>geordnet Gezogene</w:t>
      </w:r>
    </w:p>
    <w:p>
      <w:r>
        <w:t>&gt;</w:t>
      </w:r>
    </w:p>
    <w:p>
      <w:r>
        <w:t>®</w:t>
      </w:r>
    </w:p>
    <w:p>
      <w:r>
        <w:t>B=j</w:t>
      </w:r>
    </w:p>
    <w:p>
      <w:r>
        <w:t>2</w:t>
      </w:r>
    </w:p>
    <w:p>
      <w:r>
        <w:t>°</w:t>
      </w:r>
    </w:p>
    <w:p>
      <w:r>
        <w:t>|</w:t>
      </w:r>
    </w:p>
    <w:p>
      <w:r>
        <w:t>33</w:t>
      </w:r>
    </w:p>
    <w:p>
      <w:r>
        <w:t>=</w:t>
      </w:r>
    </w:p>
    <w:p>
      <w:r>
        <w:t>31°</w:t>
      </w:r>
    </w:p>
    <w:p>
      <w:r>
        <w:t>7}</w:t>
      </w:r>
    </w:p>
    <w:p>
      <w:r>
        <w:t>&amp;</w:t>
      </w:r>
    </w:p>
    <w:p>
      <w:r>
        <w:t>6}</w:t>
      </w:r>
    </w:p>
    <w:p>
      <w:r>
        <w:t>a</w:t>
      </w:r>
    </w:p>
    <w:p>
      <w:r>
        <w:t>abscissa axis</w:t>
        <w:br/>
        <w:t>Abb. 99.3 Zur Entstehung des Koordinatensystems</w:t>
      </w:r>
    </w:p>
    <w:p>
      <w:pPr>
        <w:pStyle w:val="IntenseQuote"/>
      </w:pPr>
      <w:r>
        <w:t>[Seite 100]</w:t>
      </w:r>
    </w:p>
    <w:p>
      <w:r>
        <w:t>100 5 Funktionen und ihre graphischen Darstellungen</w:t>
      </w:r>
    </w:p>
    <w:p>
      <w:r>
        <w:t>Aufgaben</w:t>
      </w:r>
    </w:p>
    <w:p>
      <w:r>
        <w:t>1. Zeichne in ein kartesisches Koordinatensystem mit der Längeneinheit</w:t>
        <w:br/>
        <w:t>1cm folgende Punkte ein:</w:t>
        <w:br/>
        <w:t>a) A(4|0) b) B(-4]0) ©) C(0I-3) d) D(013) e) E(313)</w:t>
        <w:br/>
        <w:t>N) F(-3|-3) g) G(—2,5]3) h) H(2,5|—3) i) I(-4|—2) k) K(-2|-4</w:t>
      </w:r>
    </w:p>
    <w:p>
      <w:r>
        <w:t>2. Kennzeichne in einem Koordinatensystem die Menge aller Punkte P(x|y)</w:t>
        <w:br/>
        <w:t>mit</w:t>
      </w:r>
    </w:p>
    <w:p>
      <w:r>
        <w:t>a) 1&lt;x&lt;S5Sundy=0 b) x=3,2 und -25&lt;y&lt;s4</w:t>
        <w:br/>
        <w:t>ec) 1I&lt;x&lt;s5und -235&lt;y&lt;s4 d) -3&lt;x&lt;-Iund -4&lt;y&lt;?</w:t>
        <w:br/>
        <w:t>e) x22undy=-1 DD x=-1,8 und y&lt;s45</w:t>
        <w:br/>
        <w:t>eg) x2z2undy2-—-1 h) x&gt;—-1,8 und y»&lt;4,5.</w:t>
        <w:br/>
        <w:t>3. Die beiden Koordinatenachsen zer- y</w:t>
        <w:br/>
        <w:t>schneiden die Ebene in vier Quadran-</w:t>
        <w:br/>
        <w:t>ten* (Abbildung 100.1). I</w:t>
        <w:br/>
        <w:t>a) Begründe, dass der 1. Quadrant 2. Quadrant 1. Quadrant</w:t>
      </w:r>
    </w:p>
    <w:p>
      <w:r>
        <w:t>aus der Punktmenge</w:t>
        <w:br/>
        <w:t>M, = {(xly)|x&gt;0Ay&gt;0}</w:t>
        <w:br/>
        <w:t>besteht.</w:t>
      </w:r>
    </w:p>
    <w:p>
      <w:r>
        <w:t>b) Gib die entsprechende Beschrei- 3. Quodront 4.Quadront</w:t>
        <w:br/>
        <w:t>bung für die Punktmengen M,,</w:t>
        <w:br/>
        <w:t>M, und M, der übrigen Quadran-</w:t>
        <w:br/>
        <w:t>ten an. Abb. 100.1 Quadranteneinteilung</w:t>
      </w:r>
    </w:p>
    <w:p>
      <w:r>
        <w:t>4. Zeichne in ein Koordinatensystem ein Rechteck ABCD von 5 cm Breite</w:t>
        <w:br/>
        <w:t>und 3 cm Höhe so ein, dass die Seiten zu den Koordinatenachsen parallel</w:t>
        <w:br/>
        <w:t>sind und A(—2|—1) die linke untere Ecke ist.</w:t>
      </w:r>
    </w:p>
    <w:p>
      <w:r>
        <w:t>a) Welche Koordinaten haben die Ecken B, C, D?</w:t>
      </w:r>
    </w:p>
    <w:p>
      <w:r>
        <w:t>b) Gib die Bedingungen an, denen die Koordinaten der auf den einzelnen</w:t>
        <w:br/>
        <w:t>Seiten liegenden Punkte genügen.</w:t>
      </w:r>
    </w:p>
    <w:p>
      <w:r>
        <w:t>c) Durch welche Bedingungen werden die Punkte im Innern des Recht-</w:t>
        <w:br/>
        <w:t>ecks gekennzeichnet?</w:t>
      </w:r>
    </w:p>
    <w:p>
      <w:r>
        <w:t>d) Wie lauten die Ergebnisse zu a, b und c, wenn ABCD ein Quadrat</w:t>
        <w:br/>
        <w:t>mit 6cm Seitenlänge ist?</w:t>
      </w:r>
    </w:p>
    <w:p>
      <w:r>
        <w:t>Zeichne den Graphen der durch die Wertetabelle festgelegten Funktion</w:t>
        <w:br/>
        <w:t>fxrV.</w:t>
      </w:r>
    </w:p>
    <w:p>
      <w:r>
        <w:t>* quadrans (lat.) = das Viertel einer Geldschuld, ein Viertel-As (römische Münze). Leonhard Eurer (1707</w:t>
        <w:br/>
        <w:t>bis 1783) und Gabriel CRAMER (1704-1752) beginnen bei ihren Betrachtungen stets mit dem oberen rechten</w:t>
        <w:br/>
        <w:t>Quadranten.</w:t>
      </w:r>
    </w:p>
    <w:p>
      <w:pPr>
        <w:pStyle w:val="IntenseQuote"/>
      </w:pPr>
      <w:r>
        <w:t>[Seite 101]</w:t>
      </w:r>
    </w:p>
    <w:p>
      <w:r>
        <w:t>5.2 Der Graph einer Funktion 101</w:t>
      </w:r>
    </w:p>
    <w:p>
      <w:r>
        <w:t>3 3 rd</w:t>
      </w:r>
    </w:p>
    <w:p>
      <w:r>
        <w:t>„3 12323 90ı</w:t>
      </w:r>
    </w:p>
    <w:p>
      <w:r>
        <w:t>F a] 324 06 1</w:t>
        <w:br/>
        <w:t>„ya aa 90</w:t>
      </w:r>
    </w:p>
    <w:p>
      <w:r>
        <w:t>x] +4 -1-4 0 4 1</w:t>
      </w:r>
    </w:p>
    <w:p>
      <w:r>
        <w:t>»‚|-1-43 0 3 1 34</w:t>
      </w:r>
    </w:p>
    <w:p>
      <w:r>
        <w:t>0)</w:t>
      </w:r>
    </w:p>
    <w:p>
      <w:r>
        <w:t>Dell</w:t>
      </w:r>
    </w:p>
    <w:p>
      <w:r>
        <w:t>. Zeichne mithilfe einer Wertetabelle den Graphen im Bereich |x| &lt; 5.</w:t>
      </w:r>
    </w:p>
    <w:p>
      <w:r>
        <w:t>a) £xprI|Ix, D=Z b) .x&gt;2-|x, D=Z</w:t>
        <w:br/>
        <w:t>2 _y2</w:t>
        <w:br/>
        <w:t>fm”, D=2Z af, D=2</w:t>
        <w:br/>
        <w:t>NET TO. D=zZ DD £xr(-N)'+- 2x</w:t>
        <w:br/>
        <w:t>" Ix|+1’ 1+[x]’</w:t>
      </w:r>
    </w:p>
    <w:p>
      <w:r>
        <w:t>. Jeder natürlichen Zahl n im Bereich 2 &lt; n &lt; 10 werde</w:t>
        <w:br/>
        <w:t>a) der größte Primfaktor, b) die Anzahl der Primfaktoren</w:t>
        <w:br/>
        <w:t>ihrer Primfaktorzerlegung zugeordnet. Zeichne für jede dieser beiden</w:t>
        <w:br/>
        <w:t>Funktionen den Graphen (Einheit 1 cm).</w:t>
      </w:r>
    </w:p>
    <w:p>
      <w:r>
        <w:t>. Im Krankenhaus wurden bei einem Patienten an fünf aufeinander folgen-</w:t>
        <w:br/>
        <w:t>den Tagen jeweils um 6" und um 18" folgende Körpertemperaturen gemes-</w:t>
        <w:br/>
        <w:t>sen:</w:t>
      </w:r>
    </w:p>
    <w:p>
      <w:r>
        <w:t>Zeitpunkt</w:t>
      </w:r>
    </w:p>
    <w:p>
      <w:r>
        <w:t>Temperatur</w:t>
        <w:br/>
        <w:t>in °C 38,7|39,5|39,3 | 39,8 | 38,9 | 39,2 | 38,1 | 38,0 | 37,2 | 37,4</w:t>
      </w:r>
    </w:p>
    <w:p>
      <w:r>
        <w:t>Zeichne die Fieberkurve. Stelle dazu auf der Zeitachse je 12h</w:t>
      </w:r>
    </w:p>
    <w:p>
      <w:r>
        <w:t>durch eine 1 cm lange Strecke dar. Zeichne von der Temperatur-</w:t>
      </w:r>
    </w:p>
    <w:p>
      <w:r>
        <w:t>9 nt skala nur den Bereich von 36°C bis 40°C (Abbildung 101.1) und</w:t>
      </w:r>
    </w:p>
    <w:p>
      <w:r>
        <w:t>“ wähle dabei für 1°C eine Strecke von 2cm Länge. Verbinde be-</w:t>
        <w:br/>
        <w:t>nachbarte Punkte geradlinig.</w:t>
      </w:r>
    </w:p>
    <w:p>
      <w:r>
        <w:t>‘</w:t>
        <w:br/>
        <w:t>i</w:t>
      </w:r>
    </w:p>
    <w:p>
      <w:r>
        <w:t>ee 6 18° | Zeitachse Abb. 101.1 Zu Aufgabe 8</w:t>
      </w:r>
    </w:p>
    <w:p>
      <w:r>
        <w:t>1.Tag 2.Tog 3.T0g 4.Tag 5.Tog</w:t>
      </w:r>
    </w:p>
    <w:p>
      <w:pPr>
        <w:pStyle w:val="IntenseQuote"/>
      </w:pPr>
      <w:r>
        <w:t>[Seite 102]</w:t>
      </w:r>
    </w:p>
    <w:p>
      <w:r>
        <w:t>102</w:t>
      </w:r>
    </w:p>
    <w:p>
      <w:r>
        <w:t>5 Funktionen und ihre graphischen Darstellungen</w:t>
      </w:r>
    </w:p>
    <w:p>
      <w:r>
        <w:t>«9. Die folgenden Funktionen mit der Definitionsmenge Q sind durch ihre</w:t>
      </w:r>
    </w:p>
    <w:p>
      <w:r>
        <w:t>10.</w:t>
      </w:r>
    </w:p>
    <w:p>
      <w:r>
        <w:t>1</w:t>
      </w:r>
    </w:p>
    <w:p>
      <w:r>
        <w:t>pers</w:t>
      </w:r>
    </w:p>
    <w:p>
      <w:r>
        <w:t>12.</w:t>
      </w:r>
    </w:p>
    <w:p>
      <w:r>
        <w:t>13.</w:t>
      </w:r>
    </w:p>
    <w:p>
      <w:r>
        <w:t>+14.</w:t>
      </w:r>
    </w:p>
    <w:p>
      <w:r>
        <w:t>Funktionsgleichung y = f(x) definiert. Berechne für xe{-3; —2; —1;</w:t>
        <w:br/>
        <w:t>—0,5; 0; 0,5; 1; 2; 3; 5} die Funktionswerte und skizziere den Graphen</w:t>
        <w:br/>
        <w:t>im Intervall [-3; 5].</w:t>
        <w:br/>
        <w:t>10 5X</w:t>
        <w:br/>
        <w:t>_——_ b) v=</w:t>
        <w:br/>
        <w:t>x+1 , x +1</w:t>
        <w:br/>
        <w:t>Zeichne das Schaubild der Funktion f: x&gt; y.</w:t>
        <w:br/>
        <w:t>a) y = ggT (x; 2x), xe{1,2,..., 10}</w:t>
        <w:br/>
        <w:t>b) y=kgV(x;2x), xe{1,2,...,5}</w:t>
        <w:br/>
        <w:t>ec) y= 88T; x +2), xe{l1l,2,..., 10}</w:t>
        <w:br/>
        <w:t>d) y=kgV(x2;2), xe {1,2,...,5}</w:t>
      </w:r>
    </w:p>
    <w:p>
      <w:r>
        <w:t>a) y=</w:t>
      </w:r>
    </w:p>
    <w:p>
      <w:r>
        <w:t>. Begründe folgende Aussagen:</w:t>
      </w:r>
    </w:p>
    <w:p>
      <w:r>
        <w:t>a) Auf einer zur y-Achse parallelen Geraden liegt immer nur höchstens</w:t>
        <w:br/>
        <w:t>ein Punkt des Graphen einer Funktion.</w:t>
      </w:r>
    </w:p>
    <w:p>
      <w:r>
        <w:t>b) Aufeiner Parallelen zur x-Achse können mehrere Punkte des Graphen</w:t>
        <w:br/>
        <w:t>einer Funktion liegen.</w:t>
      </w:r>
    </w:p>
    <w:p>
      <w:r>
        <w:t>Welche der in Abbildung 102.1 gezeigten Kurven a bis h können als</w:t>
        <w:br/>
        <w:t>Graphen von Funktionen f: x &gt; y aufgefasst werden? Begründung!</w:t>
      </w:r>
    </w:p>
    <w:p>
      <w:r>
        <w:t>a) b) | ec) 4 d) 7</w:t>
        <w:br/>
        <w:t>e) vd 1)</w:t>
      </w:r>
    </w:p>
    <w:p>
      <w:r>
        <w:t>N g) 7) h) v4</w:t>
      </w:r>
    </w:p>
    <w:p>
      <w:r>
        <w:t>Abb. 102.1 Zu Aufgabe 12</w:t>
      </w:r>
    </w:p>
    <w:p>
      <w:r>
        <w:t>Stelle fest, ob die angegebene Punktmenge der Graph einer Funktion</w:t>
        <w:br/>
        <w:t>f. x+&gt; y sein kann. Wenn ja, welche Definitions- und welche Wertemenge</w:t>
        <w:br/>
        <w:t>hat die Funktion?</w:t>
      </w:r>
    </w:p>
    <w:p>
      <w:r>
        <w:t>a) {(-2|0), (-117), (010), @1-3), (5I7)}</w:t>
      </w:r>
    </w:p>
    <w:p>
      <w:r>
        <w:t>b) (81-4), 310), (-21—2), (116), (31-2), (611)}</w:t>
      </w:r>
    </w:p>
    <w:p>
      <w:r>
        <w:t>Zeichne im Intervall [—4; 4] den Graphen der Relation</w:t>
      </w:r>
    </w:p>
    <w:p>
      <w:r>
        <w:t>a) IyIl=Ix|, xeZ b) |x|+1y|=2, xeZ</w:t>
        <w:br/>
        <w:t>c) |x|+y=2, xeZ d) x+|yl=2, xeZ</w:t>
        <w:br/>
        <w:t>e) 4y=x?, xeZ N Alyl=x, xez</w:t>
      </w:r>
    </w:p>
    <w:p>
      <w:r>
        <w:t>den, xeZ h) 4y? =9x?, xeZ.</w:t>
      </w:r>
    </w:p>
    <w:p>
      <w:pPr>
        <w:pStyle w:val="IntenseQuote"/>
      </w:pPr>
      <w:r>
        <w:t>[Seite 103]</w:t>
      </w:r>
    </w:p>
    <w:p>
      <w:r>
        <w:t>5.3 Die direkte Proportionalität 103</w:t>
      </w:r>
    </w:p>
    <w:p>
      <w:r>
        <w:t>e15. Die Frage, ob es endlich oder unendlich viele Primzahlen gibt, wurde</w:t>
      </w:r>
    </w:p>
    <w:p>
      <w:r>
        <w:t>schon von dem berühmten griechischen Mathematiker EUKLID* im</w:t>
      </w:r>
    </w:p>
    <w:p>
      <w:r>
        <w:t>IX. Buch seiner Elemente behandelt. Du kannst seine Überlegungen in</w:t>
      </w:r>
    </w:p>
    <w:p>
      <w:r>
        <w:t>den folgenden Schritten nachvollziehen:</w:t>
      </w:r>
    </w:p>
    <w:p>
      <w:r>
        <w:t>Man geht aus von der Annahme: Es gibt nur endlich viele Primzahlen p,,</w:t>
      </w:r>
    </w:p>
    <w:p>
      <w:r>
        <w:t>Pas: 3% #&gt;:3.Pa:</w:t>
      </w:r>
    </w:p>
    <w:p>
      <w:r>
        <w:t>Aus ihnen denkt man sich die Zahl z=p, 'p2 ps‘... p„+ 1 gebildet.</w:t>
      </w:r>
    </w:p>
    <w:p>
      <w:r>
        <w:t>a) Zeige: Wenn z eine Primzahl ist, dann handelt es sich bei ihr um eine</w:t>
        <w:br/>
        <w:t>neue, d.h. von p,, ?&gt;, ..-, ?„ verschiedene Primzahl.</w:t>
      </w:r>
    </w:p>
    <w:p>
      <w:r>
        <w:t>b) Falls z keine Primzahl ist, gilt: In der Primfaktorzerlegung von z</w:t>
        <w:br/>
        <w:t>kommt keine der Zahlen p,, p, .... p„ vor. Weise zur Begründung</w:t>
        <w:br/>
        <w:t>nach, dass z durch keine der Zahlen p,. p&gt;. -.., p, teilbar ist.</w:t>
      </w:r>
    </w:p>
    <w:p>
      <w:r>
        <w:t>e) Erkläre nun, warum die anfangs gemachte Annahme falsch ist.</w:t>
      </w:r>
    </w:p>
    <w:p>
      <w:r>
        <w:t>5.3 Die direkte Proportionalität</w:t>
      </w:r>
    </w:p>
    <w:p>
      <w:r>
        <w:t>Im Mathematikunterricht hast du bereits direkt proportionale Größen ken-</w:t>
        <w:br/>
        <w:t>nen gelernt. Zur Wiederholung betrachten wir folgendes</w:t>
      </w:r>
    </w:p>
    <w:p>
      <w:r>
        <w:t>Beispiel:</w:t>
        <w:br/>
        <w:t>Inge lässt Wasser in die Badewanne laufen. Der voll aufgedrehte Hahn</w:t>
        <w:br/>
        <w:t>liefert in 1 Minute 15 Liter Wasser. Inge überlegt, wie viel Wasser in</w:t>
        <w:br/>
        <w:t>2 Minuten, 3 Minuten, ..., 10 Minuten in die Wanne läuft.</w:t>
        <w:br/>
        <w:t>Da der Hahn in jeder Minute 15 | Wasser liefert, muss man lediglich 151</w:t>
        <w:br/>
        <w:t>mit der Zahl der Minuten multiplizieren, um die in dieser Zeit in die</w:t>
        <w:br/>
        <w:t>Wanne fließende Wassermenge zu erhalten. Bezeichnet man die Zeit mit x</w:t>
        <w:br/>
        <w:t>Minuten und die Wassermenge mit y1, so gilt y = 15° x.</w:t>
        <w:br/>
        <w:t>Da so jedem xe @* eindeutig ein y-Wert zugeordnet ist, handelt es sich</w:t>
        <w:br/>
        <w:t>hier um eine Funktion, nämlich</w:t>
      </w:r>
    </w:p>
    <w:p>
      <w:r>
        <w:t>fx&gt;y mitt y=15x, xeQ*.</w:t>
        <w:br/>
        <w:t>Sie hat die besondere Eigenschaft, dass der Quotient zusammengehöriger</w:t>
      </w:r>
    </w:p>
    <w:p>
      <w:r>
        <w:t>Werte von x und y konstant ist; esgiltjay: x = 15. In einem solchen Fall</w:t>
        <w:br/>
        <w:t>sagt man: x und y sind zueinander direkt proportional.</w:t>
      </w:r>
    </w:p>
    <w:p>
      <w:r>
        <w:t>Definition 103.1: Eine Funktion, deren Zuordnungsvorschrift durch ei-</w:t>
        <w:br/>
        <w:t>ne Gleichung der Form y=.a:x mit a + 0 beschrieben werden</w:t>
        <w:br/>
        <w:t>kann, heißt direkte Proportionalität.</w:t>
      </w:r>
    </w:p>
    <w:p>
      <w:r>
        <w:t>Die Konstante a heißt Proportionalitätsfaktor.</w:t>
      </w:r>
    </w:p>
    <w:p>
      <w:r>
        <w:t>In unserem Beispiel war @* die Definitionsmenge. Da der Funktionsterm</w:t>
        <w:br/>
        <w:t>a: x aber für jeden Wert von x definiert ist, kann man als Definitionsmenge</w:t>
      </w:r>
    </w:p>
    <w:p>
      <w:r>
        <w:t>* EUKLID von Alexandria (um 300 v.Chr.); Satz 20 aus Buch IX der Elemente: »Es gibt mehr Primzahlen als</w:t>
        <w:br/>
        <w:t>jede vorgelegte Anzahl von Primzahlen.«</w:t>
      </w:r>
    </w:p>
    <w:p>
      <w:pPr>
        <w:pStyle w:val="IntenseQuote"/>
      </w:pPr>
      <w:r>
        <w:t>[Seite 104]</w:t>
      </w:r>
    </w:p>
    <w:p>
      <w:r>
        <w:t>104 5 Funktionen und ihre graphischen Darstellungen</w:t>
      </w:r>
    </w:p>
    <w:p>
      <w:r>
        <w:t>einer direkten Proportionalität jede Zahlenmenge, also auch Q verwenden.</w:t>
        <w:br/>
        <w:t>Zu x = 0 gehört bei jeder solchen Funktion der Wert y = 0. Umgekehrt folgt</w:t>
        <w:br/>
        <w:t>aus x+0 auch y #0, da ja der Proportionalitätsfaktor a nicht 0 ist.</w:t>
      </w:r>
    </w:p>
    <w:p>
      <w:r>
        <w:t>Wir betrachten nun zwei Wertepaare einer direkten Proportionalität, die wir</w:t>
        <w:br/>
        <w:t>in der Form (x, | yı), (X2 | y&gt;) schreiben, also durch sogenannte Indizes* unter-</w:t>
        <w:br/>
        <w:t>scheiden. Es gelte x, # Ound x, # 0. Wegen y, = ax,,y, = ax, gilt dann auch</w:t>
      </w:r>
    </w:p>
    <w:p>
      <w:r>
        <w:t>y. 72 y.</w:t>
        <w:br/>
        <w:t>Ma, Y2 a und damit AD,</w:t>
        <w:br/>
        <w:t>x X A 2</w:t>
        <w:br/>
        <w:t>Durch Multiplikation der letzten Gleichung mit _ ergibt sich Zn —,</w:t>
        <w:br/>
        <w:t>Es gilt also Y2 2</w:t>
      </w:r>
    </w:p>
    <w:p>
      <w:r>
        <w:t>Satz 104.1: Bei einer direkten Proportionalität mit der Gleichung</w:t>
        <w:br/>
        <w:t>y» = ax verhalten sich die y-Werte wie die zugehörigen x-Werte. Der</w:t>
      </w:r>
    </w:p>
    <w:p>
      <w:r>
        <w:t>Quotient y: x ist konstant, und zwar gleich dem Proportionalitäts-</w:t>
        <w:br/>
        <w:t>faktor.</w:t>
      </w:r>
    </w:p>
    <w:p>
      <w:r>
        <w:t>Als nächstes untersuchen wir den Graphen einer direkten Proportionalität.</w:t>
      </w:r>
    </w:p>
    <w:p>
      <w:r>
        <w:t>Beispiel: f;x&gt;y mit y=2x,xe®</w:t>
        <w:br/>
        <w:t>-3 —2 -1 0 1 2 3</w:t>
      </w:r>
    </w:p>
    <w:p>
      <w:r>
        <w:t>Wertetabelle: =</w:t>
      </w:r>
    </w:p>
    <w:p>
      <w:r>
        <w:t>Die Zeichnung (Abbildung 104.1)</w:t>
        <w:br/>
        <w:t>lässt vermuten, dass die zu den Ta-</w:t>
        <w:br/>
        <w:t>bellenwerten gehörenden Punkte</w:t>
        <w:br/>
        <w:t>auf einer Geraden durch den Ur-</w:t>
        <w:br/>
        <w:t>sprung des Koordinatensystems</w:t>
        <w:br/>
        <w:t>liegen. Ob das zutrifft, ob vielleicht</w:t>
        <w:br/>
        <w:t>sogar alle Punkte des Graphen auf</w:t>
        <w:br/>
        <w:t>dieser Geraden liegen und ob eine</w:t>
        <w:br/>
        <w:t>solche Feststellung für den Gra-</w:t>
        <w:br/>
        <w:t>phen einer jeden direkten Propor-</w:t>
        <w:br/>
        <w:t>tionalität gilt, muss noch geklärt</w:t>
      </w:r>
    </w:p>
    <w:p>
      <w:r>
        <w:t>werden. Abb. 104.1</w:t>
      </w:r>
    </w:p>
    <w:p>
      <w:r>
        <w:t>* Die Idee, verschiedene Dinge der gleichen Sorte durch den gleichen Buchstaben zu bezeichnen, aber durch</w:t>
        <w:br/>
        <w:t>beigefügte Zahlen zu unterscheiden, findet man in La Geometrie (1637) von Rene Descartes (1596-1650),</w:t>
        <w:br/>
        <w:t>wo Punkte mit 28, 3S und 2T, 3T bezeichnet werden. Da Gottfried Wilhelm Leisnız (1646-1716) die</w:t>
        <w:br/>
        <w:t>Gewohnheit hatte, Zahlen nur halb so groß wie große Buchstaben zu schreiben, sah in einer Abhandlung</w:t>
        <w:br/>
        <w:t>aus den Jahren 1675/1676 die Bezeichnungsweise für verschiedene Punkte einer Kurve so aus: ıC, 2C, 3C.</w:t>
        <w:br/>
        <w:t>Im Januar 1677 kam ihm die Idee, seine Schreibart zu einem Prinzip zu erheben, indem er expressis verbis</w:t>
        <w:br/>
        <w:t>vorschlug, die vorangestellten Zahlen wirklich klein zu schreiben. 1678 setzt er im Zusammenhang mit</w:t>
        <w:br/>
        <w:t>Determinanten (s.S. 139 ff.) die kleinen Zahlen rechts: 10, 11, 12. 1684 verwendet er gleich große Zahlen,</w:t>
        <w:br/>
        <w:t>stellt sie aber tiefer: 1g, 11. 12. Nie aber gibt es bei ihm tiefer gestellte kleine Zahlen.</w:t>
      </w:r>
    </w:p>
    <w:p>
      <w:r>
        <w:t>Auch Isaac NEwWTon (1643- 1727) erkannte die Nützlichkeit dieser Bezeichnungsweise. Wer als Erster rechts</w:t>
        <w:br/>
        <w:t>tiefer gestellte Zahlen verwendete, konnten wir nicht ermitteln. Bald waren sie aber aus der Mathematik</w:t>
        <w:br/>
        <w:t>nicht mehr wegzudenken. Sie heißen Indizes, in der Einzahl Index, was im Lateinischen Anzeiger bedeutet.</w:t>
      </w:r>
    </w:p>
    <w:p>
      <w:pPr>
        <w:pStyle w:val="IntenseQuote"/>
      </w:pPr>
      <w:r>
        <w:t>[Seite 105]</w:t>
      </w:r>
    </w:p>
    <w:p>
      <w:r>
        <w:t>5.3 Die direkte Proportionalität 105</w:t>
        <w:br/>
        <w:t>Wenn man eine beliebige Proportionalität mit der Gleichung y= ax, a #0,</w:t>
        <w:br/>
        <w:t>betrachtet, so sieht die entsprechende Wertetabelle so aus:</w:t>
      </w:r>
    </w:p>
    <w:p>
      <w:r>
        <w:t>xl... -3 -2 -1 0 1 2 3;</w:t>
        <w:br/>
        <w:t>y|... -3a -Uu —a 0 a 2a 3a ...</w:t>
      </w:r>
    </w:p>
    <w:p>
      <w:r>
        <w:t>Zum Graphen der Funktion gehört also stets der Punkt O(0|0). Von ihm aus</w:t>
        <w:br/>
        <w:t>gelangt man zum Punkt P, (1|a), indem man um 1 in x-Richtung und um a in</w:t>
        <w:br/>
        <w:t>y-Richtung fortschreitet (Abbildung 105.1). Durch denselben Doppelschritt</w:t>
        <w:br/>
        <w:t>erreicht man von P, aus den Punkt P, (2|2a), von dort aus den Punkt P, (3|3«)</w:t>
        <w:br/>
        <w:t>usw.</w:t>
      </w:r>
    </w:p>
    <w:p>
      <w:r>
        <w:t>Abb. 105.1 Graph der Proportionalität y= ax</w:t>
      </w:r>
    </w:p>
    <w:p>
      <w:r>
        <w:t>Mit den bei dem jeweils 1. Schritt erreichten Zwischenpunkten Q,,Q;,Q3,...</w:t>
        <w:br/>
        <w:t>ergeben sich Dreiecke OQ,P,, PıAQzP;, PzQ3P;,...., die nach dem sws-Satz</w:t>
        <w:br/>
        <w:t>alle zueinander kongrusnt sind. Daher gilt für die Dreieckswinkel bei O, P,,</w:t>
        <w:br/>
        <w:t>Bst =</w:t>
      </w:r>
    </w:p>
    <w:p>
      <w:r>
        <w:t>Das bedeutet aber, dass die Strecken [OP; ]. [P, P;]. [P; Pz]. ... gleiche Win-</w:t>
        <w:br/>
        <w:t>kel mit der x-Richtung einschließen und somit parallel sind. Sie liegen daher</w:t>
        <w:br/>
        <w:t>alle auf einer Geraden g. Indem man von O(0|0) aus jeweils um —1 in x-</w:t>
        <w:br/>
        <w:t>Richtung und um —a in y-Richtung fortschreitet, erkennt man ganz entspre-</w:t>
        <w:br/>
        <w:t>chend, dass auch die Strecken [OP_,]. [P_,P_3]. [P_,P_ 3]. ... aufder Gera-</w:t>
        <w:br/>
        <w:t>den g liegen. Dies gilt damit insbesondere auch für die zum Graphen der</w:t>
        <w:br/>
        <w:t>Funktion gehörenden Punkte...,P_3,P_,,P_,.O,P,,P;,P;,... ‚also für alle</w:t>
        <w:br/>
        <w:t>Punkte P,(k|ak) mit keZ.</w:t>
      </w:r>
    </w:p>
    <w:p>
      <w:r>
        <w:t>Wo aber liegen die übrigen Punkte des Graphen, also die Punkte (x|ax), bei</w:t>
        <w:br/>
        <w:t>denen x keine ganze Zahl ist? Auch sie liegen auf derselben Geraden g! Be-</w:t>
        <w:br/>
        <w:t>1a</w:t>
        <w:br/>
        <w:t>3|3</w:t>
      </w:r>
    </w:p>
    <w:p>
      <w:r>
        <w:t>erreicht man von O(0|0) aus, indem man um 3 in x-Richtung und um S in</w:t>
      </w:r>
    </w:p>
    <w:p>
      <w:r>
        <w:t>1 1</w:t>
        <w:br/>
        <w:t>trachten wir z.B. x = 3’ wozu y=a' 3” E gehört. Den Punkt R,</w:t>
      </w:r>
    </w:p>
    <w:p>
      <w:pPr>
        <w:pStyle w:val="IntenseQuote"/>
      </w:pPr>
      <w:r>
        <w:t>[Seite 106]</w:t>
      </w:r>
    </w:p>
    <w:p>
      <w:r>
        <w:t>106 5 Funktionen und ihre graphischen Darstellungen</w:t>
      </w:r>
    </w:p>
    <w:p>
      <w:r>
        <w:t>y-Richtung marschiert (Abbildung 106.1). Wiederholt man diesen Doppel-</w:t>
        <w:br/>
        <w:t>2|2</w:t>
      </w:r>
    </w:p>
    <w:p>
      <w:r>
        <w:t>schritt noch zweimal, so gelangt man über R, G &gt;) zum Punkt P, (1]a).</w:t>
      </w:r>
    </w:p>
    <w:p>
      <w:r>
        <w:t>Weil die Dreiecke OS,R,, R,S;R, und R,S;P, wieder kongruent sind, gilt</w:t>
        <w:br/>
        <w:t>ßo = ßBı = P,. Daraus folgt aber, dass die Punkte O, R,. R,, P, auf einer</w:t>
        <w:br/>
        <w:t>Geraden liegen, und zwar wieder auf OP, =g.</w:t>
      </w:r>
    </w:p>
    <w:p>
      <w:r>
        <w:t>Abb. 106.1 Graph der Proportionalität y = ax</w:t>
      </w:r>
    </w:p>
    <w:p>
      <w:r>
        <w:t>Die für x = 4 durchgeführte Überlegung lässt sich auf jede Zahl ve O über-</w:t>
      </w:r>
    </w:p>
    <w:p>
      <w:r>
        <w:t>k .</w:t>
        <w:br/>
        <w:t>tragen. x kann als Bruch = (neN,keZ) geschrieben werden. Jeden Punkt</w:t>
      </w:r>
    </w:p>
    <w:p>
      <w:r>
        <w:t>(</w:t>
      </w:r>
    </w:p>
    <w:p>
      <w:r>
        <w:t>1</w:t>
        <w:br/>
        <w:t>x-Richtung und = in y-Richtung« (im Fall k &gt; 0) bzw. » — n in x-Richtung</w:t>
      </w:r>
    </w:p>
    <w:p>
      <w:r>
        <w:t>=) kann man von O(0|0) aus durch Doppelschritte der Form &gt;. in</w:t>
        <w:br/>
        <w:t>l</w:t>
      </w:r>
    </w:p>
    <w:p>
      <w:r>
        <w:t>und — a in y-Richtung« (im Fall k &lt; 0) erreichen. Aus der Kongruenz der zu</w:t>
      </w:r>
    </w:p>
    <w:p>
      <w:r>
        <w:t>n</w:t>
        <w:br/>
        <w:t>den Schritten gehörenden Dreiecke folgt, dass alle diese Punkte auf der Ge-</w:t>
        <w:br/>
        <w:t>raden g liegen (vgl. auch Aufgabe 107/3). Es gilt also</w:t>
      </w:r>
    </w:p>
    <w:p>
      <w:r>
        <w:t>Satz 106.1: Die Punkte des Graphen einer direkten Proportionalität lie-</w:t>
        <w:br/>
        <w:t>gen auf einer Geraden durch den Ursprung des Koordinatensys-</w:t>
        <w:br/>
        <w:t>tems.</w:t>
      </w:r>
    </w:p>
    <w:p>
      <w:r>
        <w:t>Um die zu einer Proportionalität gehörende Gerade zeichnen zu können, ge-</w:t>
        <w:br/>
        <w:t>nügt im Prinzip die Berechnung eines einzigen von O(0|0) verschiedenen</w:t>
        <w:br/>
        <w:t>Punktes P des Graphen. Zur Kontrolle empfiehlt es sich, einen weiteren Punkt</w:t>
        <w:br/>
        <w:t>zu berechnen und zu prüfen, ob er auf g = OP liegt.</w:t>
      </w:r>
    </w:p>
    <w:p>
      <w:pPr>
        <w:pStyle w:val="IntenseQuote"/>
      </w:pPr>
      <w:r>
        <w:t>[Seite 107]</w:t>
      </w:r>
    </w:p>
    <w:p>
      <w:r>
        <w:t>5.3 Die direkte Proportionalität 107</w:t>
        <w:br/>
        <w:t>Aufgaben</w:t>
        <w:br/>
        <w:t>1. Gehört die folgende Wertetabelle zu einer direkten Proportionalität? Gib,</w:t>
      </w:r>
    </w:p>
    <w:p>
      <w:r>
        <w:t>falls dies zutrifft, den Proportionalitätsfaktor und die Funktionsgleichung</w:t>
        <w:br/>
        <w:t>an.</w:t>
      </w:r>
    </w:p>
    <w:p>
      <w:r>
        <w:t>) x|-2|-1| 0 1 2 3</w:t>
        <w:br/>
        <w:t>| 6| 3] ı|-3|-6|-9</w:t>
        <w:br/>
        <w:t>Bo 11,1</w:t>
        <w:br/>
        <w:t>b) y 12,5 13,875</w:t>
        <w:br/>
        <w:t>ol 17 | 25 | 40 | 93</w:t>
        <w:br/>
        <w:t>| s4 | 119 | 17,5 | 28,0 | 65,1</w:t>
        <w:br/>
        <w:t>a2</w:t>
        <w:br/>
        <w:t>2. Übertrage die Tabelle in dein Heft und belege die leeren Stellen so, dass die</w:t>
      </w:r>
    </w:p>
    <w:p>
      <w:r>
        <w:t>Wertetabelle einer direkten Proportionalität entsteht. Gib dazu auch die</w:t>
        <w:br/>
        <w:t>Funktionsgleichung an.</w:t>
      </w:r>
    </w:p>
    <w:p>
      <w:r>
        <w:t>x 0 1 2 3 7 10</w:t>
      </w:r>
    </w:p>
    <w:p>
      <w:r>
        <w:t>a) Fr r</w:t>
        <w:br/>
        <w:t>x|-25 |o|Jı] 15 [45</w:t>
        <w:br/>
        <w:t>b a4</w:t>
        <w:br/>
        <w:t>), —0,3</w:t>
        <w:br/>
        <w:t>„x 6 | 0] 15 5,5</w:t>
        <w:br/>
        <w:t>Te T6 05] 5</w:t>
        <w:br/>
        <w:t>x| -4 | 0,8 6,4</w:t>
        <w:br/>
        <w:t>d &lt;H</w:t>
        <w:br/>
        <w:t>ir 5 1 | | 1,25 | 4</w:t>
      </w:r>
    </w:p>
    <w:p>
      <w:r>
        <w:t>e3. Weise nach, dass die Punkte P und Q zum Graphen der Funktion f ge-</w:t>
        <w:br/>
        <w:t>hören, und begründe mithilfe von kongruenten Dreiecken, dass Q auf</w:t>
        <w:br/>
        <w:t>der Geraden OP liegt.</w:t>
        <w:br/>
        <w:t>a) fi x» 0,5x mit xe®; P(-1|-3), Q(-31- 55);</w:t>
        <w:br/>
        <w:t>Zeichnung mit Längeneinheit 1 dm!</w:t>
        <w:br/>
        <w:t>b) f: x+&gt; 0,8x mit xeQ; P(1|0,8), Q(1311,4);</w:t>
        <w:br/>
        <w:t>Zeichnung mit Längeneinheit 4 cm!</w:t>
      </w:r>
    </w:p>
    <w:p>
      <w:r>
        <w:t>4. Zeichne im angegebenen Intervall den Graphen der durch die Gleichung</w:t>
        <w:br/>
        <w:t>beschriebenen Funktion f: x y.</w:t>
        <w:br/>
        <w:t>a) y=1'x,xe[-5;6] b) y=—-x,xe[-5:6]</w:t>
        <w:br/>
        <w:t>ec) y=0,5x, xe[-5;6] d) y=—-0,2x, xe[-5;6]</w:t>
        <w:br/>
        <w:t>e) y=25x,xe[-2;3] DD y=-4x, xe[-2;1,5]</w:t>
      </w:r>
    </w:p>
    <w:p>
      <w:pPr>
        <w:pStyle w:val="IntenseQuote"/>
      </w:pPr>
      <w:r>
        <w:t>[Seite 108]</w:t>
      </w:r>
    </w:p>
    <w:p>
      <w:r>
        <w:t>10</w:t>
      </w:r>
    </w:p>
    <w:p>
      <w:r>
        <w:t>5</w:t>
      </w:r>
    </w:p>
    <w:p>
      <w:r>
        <w:t>8 5 Funktionen und ihre graphischen Darstellungen</w:t>
      </w:r>
    </w:p>
    <w:p>
      <w:r>
        <w:t>. Bestimme die Gleichung derjenigen direkten Proportionalität, zu derem</w:t>
        <w:br/>
        <w:t>Graphen der folgende Punkt gehört. Fertige eine Zeichnung an.</w:t>
        <w:br/>
        <w:t>a) A(4|-2) b) B(-115) ec) C611)</w:t>
        <w:br/>
        <w:t>d) D(-1,8|1%) e) E(3,5|1,5) D F(-4|-3)</w:t>
      </w:r>
    </w:p>
    <w:p>
      <w:r>
        <w:t>. yı sei der zu x, gehörende Funktionswert einer direkten Proportionalität.</w:t>
        <w:br/>
        <w:t>Berechne den Proportionalitätsfaktor und den zu x, gehörenden Funk-</w:t>
        <w:br/>
        <w:t>tıonswert y&gt;.</w:t>
      </w:r>
    </w:p>
    <w:p>
      <w:r>
        <w:t>a) x, =1; 1 =15;%=-1 b) x,=-10,y =4;9,=2</w:t>
        <w:br/>
        <w:t>) neh =14=—25 dx, =361%=-3;%=14</w:t>
        <w:br/>
        <w:t>. Ergänze die fehlende Koordinate so, dass die Punkte P und Q zum Gra-</w:t>
      </w:r>
    </w:p>
    <w:p>
      <w:r>
        <w:t>phen derselben direkten Proportionalität gehören. Überprüfe das Ergeb-</w:t>
        <w:br/>
        <w:t>nis an einer Zeichnung.</w:t>
      </w:r>
    </w:p>
    <w:p>
      <w:r>
        <w:t>a) P(-312), Q(4,5| ) b) PC |-1,5), Q(516)</w:t>
        <w:br/>
        <w:t>ec) PGI6),QC |-2 d) P(2,8| ), Q(431-2)</w:t>
        <w:br/>
        <w:t>e8. Welche direkte Proportionalität hat folgende Eigenschaft?</w:t>
      </w:r>
    </w:p>
    <w:p>
      <w:r>
        <w:t>10.</w:t>
      </w:r>
    </w:p>
    <w:p>
      <w:r>
        <w:t>a) Die Summe der zu x, = 1 und x, = 3 gehörenden Funktionswerte ist</w:t>
        <w:br/>
        <w:t>10.</w:t>
      </w:r>
    </w:p>
    <w:p>
      <w:r>
        <w:t>b) Der Funktionswert f(5) ist um 6 größer als f(1).</w:t>
      </w:r>
    </w:p>
    <w:p>
      <w:r>
        <w:t>c) Die Abstände der Punkte A(2|f(2)) und B(6,5|,f(6,5)) des Graphen</w:t>
        <w:br/>
        <w:t>von der x-Achse unterscheiden sich um 1,5. (2 Lösungen!)</w:t>
      </w:r>
    </w:p>
    <w:p>
      <w:r>
        <w:t>. Eine Quelle liefert stündlich 5 m? Wasser.</w:t>
        <w:br/>
        <w:t>a) Welche Wassermenge erhält man von dieser Quelle in einer Minute</w:t>
        <w:br/>
        <w:t>bzw. an einem Tag bzw. in einer Woche?</w:t>
        <w:br/>
        <w:t>b) In welcher Zeit liefert diese Quelle den durchschnittlichen täglichen</w:t>
        <w:br/>
        <w:t>Wasserbedarf einer 4-köpfigen Familie, nämlich 400 1?</w:t>
        <w:br/>
        <w:t>c) Wie lange dauert es, bis mit dem Wasser dieser Quelle ein Vorrats-</w:t>
        <w:br/>
        <w:t>becken von 4,5 m Breite, 7,5 m Länge und 6m Tiefe gefüllt ist?</w:t>
      </w:r>
    </w:p>
    <w:p>
      <w:r>
        <w:t>Ein Arbeiter hebt einen Graben aus, in dem eine Telefonleitung verlegt</w:t>
      </w:r>
    </w:p>
    <w:p>
      <w:r>
        <w:t>werden soll. Pro Stunde bewältigt er ein Grabenstück von 2,5 m Länge.</w:t>
      </w:r>
    </w:p>
    <w:p>
      <w:r>
        <w:t>Sein Stundenlohn beträgt 20 €.</w:t>
      </w:r>
    </w:p>
    <w:p>
      <w:r>
        <w:t>a) Wie lange (y Std.) dauert es, bis der Mann einen Graben von x m Län-</w:t>
        <w:br/>
        <w:t>ge ausgehoben hat?</w:t>
      </w:r>
    </w:p>
    <w:p>
      <w:r>
        <w:t>b) Welcher Arbeitslohn (= €) ist für das Ausheben eines Grabens von</w:t>
        <w:br/>
        <w:t>xm Länge zu bezahlen?</w:t>
      </w:r>
    </w:p>
    <w:p>
      <w:r>
        <w:t>ec) Beweise: Wenn z zu y direkt proportional ist und ebenso yzu x, dann ist</w:t>
      </w:r>
    </w:p>
    <w:p>
      <w:r>
        <w:t>auch z zu x direkt proportional.</w:t>
      </w:r>
    </w:p>
    <w:p>
      <w:r>
        <w:t>11. Ein Auto fährt mit der konstanten Geschwindigkeit von 80 km/h und</w:t>
      </w:r>
    </w:p>
    <w:p>
      <w:r>
        <w:t>benötigt dabei 8,2 Liter Benzin für je 100 km. Beschreibe durch eine Glei-</w:t>
        <w:br/>
        <w:t>chung den Zusammenhang</w:t>
      </w:r>
    </w:p>
    <w:p>
      <w:pPr>
        <w:pStyle w:val="IntenseQuote"/>
      </w:pPr>
      <w:r>
        <w:t>[Seite 109]</w:t>
      </w:r>
    </w:p>
    <w:p>
      <w:r>
        <w:t>5.4 Die lineare Funktion 109</w:t>
      </w:r>
    </w:p>
    <w:p>
      <w:r>
        <w:t>a) zwischen der Fahrzeit 7 (in Std.) und dem zurückgelegten Weg s (in</w:t>
        <w:br/>
        <w:t>km);</w:t>
      </w:r>
    </w:p>
    <w:p>
      <w:r>
        <w:t>b) zwischen der Fahrstrecke s (in km) und dem Benzinverbrauch 5 (in ]);</w:t>
      </w:r>
    </w:p>
    <w:p>
      <w:r>
        <w:t>ec) zwischen der Fahrzeit : (in Std.) und dem Benzinverbrauch 5 (in |).</w:t>
      </w:r>
    </w:p>
    <w:p>
      <w:r>
        <w:t>12. a) Ein Kapital X = 7500 € ist zu 4% angelegt. Wie hoch ist der Zins</w:t>
        <w:br/>
        <w:t>für 180 (210, 300) Tage?</w:t>
        <w:br/>
        <w:t>b) Wie hängt allgemein der Zins Z</w:t>
        <w:br/>
        <w:t>1) vom Kapital X, 2) vom Zinsfuß p. 3) von der Zinszeit T ab?</w:t>
      </w:r>
    </w:p>
    <w:p>
      <w:r>
        <w:t>5.4 Die lineare Funktion</w:t>
      </w:r>
    </w:p>
    <w:p>
      <w:r>
        <w:t>Sehr häufig hat man es mit Funktionen zu tun, deren Funktionsterm die</w:t>
        <w:br/>
        <w:t>Summe aus dem Term ax einer direkten Proportionalität und einer Zahl 5 ist,</w:t>
        <w:br/>
        <w:t>also die Form f(x) = ax + b hat.</w:t>
      </w:r>
    </w:p>
    <w:p>
      <w:r>
        <w:t>Beispiel:</w:t>
        <w:br/>
        <w:t>Inge wird von ihrer Mutter ermahnt, nicht unnötig viel Wasser zu ver-</w:t>
        <w:br/>
        <w:t>brauchen. Sie zeigt ihr die letzte Jahresrechnung der städtischen Wasser-</w:t>
        <w:br/>
        <w:t>werke. Darauf findet Inge folgende Angaben:</w:t>
        <w:br/>
        <w:t>Wasserverbrauch 140 m°; Preis für 1m? Wasser 1.25 €;</w:t>
        <w:br/>
        <w:t>Grundpreis 32€; Rechnungsbetrag 207 €.</w:t>
        <w:br/>
        <w:t>Inge erkennt, dass sich der Rechnungsbetrag ergibt, wenn man</w:t>
        <w:br/>
        <w:t>140 125€ + 32€ berechnet.</w:t>
        <w:br/>
        <w:t>Allgemein lautet, wenn man die verbrauchte Wassermenge mit xm° und</w:t>
        <w:br/>
        <w:t>den Rechnungsbetrag mit » € bezeichnet, die Berechnungsregel so:</w:t>
        <w:br/>
        <w:t>y» = 1,25: x + 32. Durch sie wird jedem x-Wert eindeutig ein y-Wert zuge-</w:t>
        <w:br/>
        <w:t>ordnet. Es handelt sich also um die Funktion</w:t>
      </w:r>
    </w:p>
    <w:p>
      <w:r>
        <w:t>fx&gt;125:x+32,xeQ*.</w:t>
      </w:r>
    </w:p>
    <w:p>
      <w:r>
        <w:t>Definition 109.1: Eine Funktion, deren Zuordnungsvorschrift durch ei-</w:t>
        <w:br/>
        <w:t>ne Gleichung der Form y = ax + bmitae Qund be &amp; beschrieben</w:t>
        <w:br/>
        <w:t>werden kann, heißt lineare Funktion.</w:t>
      </w:r>
    </w:p>
    <w:p>
      <w:r>
        <w:t>Eine Funktion mit der Funktionsgleichung » = ax + b nennt man heute oft</w:t>
        <w:br/>
        <w:t>affine* Funktion. Unter einer linearen Funktion versteht man dann nur den</w:t>
        <w:br/>
        <w:t>Sonderfall mit der Gleichung y = ax.</w:t>
      </w:r>
    </w:p>
    <w:p>
      <w:r>
        <w:t>Als Definitionsmenge einer linearen Funktion soll, wenn nichts anderes ange-</w:t>
        <w:br/>
        <w:t>geben ist, stets die ganze Zahlenmenge, also Q, verwendet werden.</w:t>
      </w:r>
    </w:p>
    <w:p>
      <w:r>
        <w:t>* aflinis (lat.) = angrenzend, (durch Heirat) verwandt, in etwas verwickelt. Leonhard EuLer (1707-1783)</w:t>
      </w:r>
    </w:p>
    <w:p>
      <w:r>
        <w:t>führte das Wort affin in die Mathematik ein.</w:t>
      </w:r>
    </w:p>
    <w:p>
      <w:pPr>
        <w:pStyle w:val="IntenseQuote"/>
      </w:pPr>
      <w:r>
        <w:t>[Seite 110]</w:t>
      </w:r>
    </w:p>
    <w:p>
      <w:r>
        <w:t>110 5 Funktionen und ihre graphischen Darstellungen</w:t>
      </w:r>
    </w:p>
    <w:p>
      <w:r>
        <w:t>Wieso man Funktionen mit der Gleichung y = ax + b als linear bezeichnet,</w:t>
        <w:br/>
        <w:t>wird verständlich, wenn man ihre Graphen untersucht:</w:t>
      </w:r>
    </w:p>
    <w:p>
      <w:r>
        <w:t>Für a + 0 beschreibt y = ax bekanntlich eine direkte Proportionalität, deren</w:t>
        <w:br/>
        <w:t>Graph aus Punkten einer Geraden durch den Ursprung O(0|0) besteht. In-</w:t>
        <w:br/>
        <w:t>dem man zu den y-Koordinaten dieser Punkte jeweils b addiert, d.h. die Punk-</w:t>
        <w:br/>
        <w:t>te um den Pfeil b parallel zur y-Achse verschiebt, erhält man den Graphen der</w:t>
        <w:br/>
        <w:t>linearen Funktion mit der Gleichung y = ax + b. Seine Punkte liegen also</w:t>
        <w:br/>
        <w:t>wieder auf einer Geraden (Abbildung 110.1).</w:t>
      </w:r>
    </w:p>
    <w:p>
      <w:r>
        <w:t>Für a = 0 lautet die Gleichung der linearen Funktion y=0:x+b, kurz</w:t>
        <w:br/>
        <w:t>y = b. Jedem Wert der unabhängigen Variablen x ist in diesem Fall derselbe</w:t>
        <w:br/>
        <w:t>Funktionswert zugeordnet; man spricht daher von einer konstanten Funktion.</w:t>
        <w:br/>
        <w:t>Offensichtlich liegen die Punkte des Graphen auf einer zur x-Achse parallelen</w:t>
        <w:br/>
        <w:t>Geraden (Abbildung 110.2: Damit gilt</w:t>
      </w:r>
    </w:p>
    <w:p>
      <w:r>
        <w:t>Satz 110.1: Die Punkte des Graphen einer linearen Funktion liegen auf</w:t>
        <w:br/>
        <w:t>einer Geraden.</w:t>
      </w:r>
    </w:p>
    <w:p>
      <w:r>
        <w:t>Man sagt dafür kurz: Der Graph einer linearen Funktion ist eine Gerade.</w:t>
        <w:br/>
        <w:t>Die Kennzeichnung »linear«* soll darauf hinweisen, dass der Graph einer</w:t>
        <w:br/>
        <w:t>solchen Funktion eine Gerade ist.</w:t>
      </w:r>
    </w:p>
    <w:p>
      <w:r>
        <w:t>Welche Lage die der Funktion f: x&gt; ax + b entsprechende Gerade im Koor-</w:t>
        <w:br/>
        <w:t>dinatensystem hat, hängt von den Zahlen a und hab. Die geometrische Bedeu-</w:t>
        <w:br/>
        <w:t>tung des Faktors a haben wir bereits bei der direkten Proportionalität er-</w:t>
        <w:br/>
        <w:t>kannt: Wenn man x um 1 vergrößert, ändert sich y um a. Ist a positiv, so steigt</w:t>
        <w:br/>
        <w:t>die Gerade von links nach rechts an, und zwar umso stärker, je größer a ist.</w:t>
        <w:br/>
        <w:t>Man nennt die Zahl a das Steigungsmaß oder kurz die Steigung der Geraden.</w:t>
      </w:r>
    </w:p>
    <w:p>
      <w:r>
        <w:t>Abb. 110.1 Graph zuy=ax+b Abb. 110.2 Graph zu y=b</w:t>
      </w:r>
    </w:p>
    <w:p>
      <w:r>
        <w:t>* Jinea (lat.) = Leinenfaden, Linie; »linear« hat hier die Bedeutung »geradlinig« (wie ein gespannter Leinenfa-</w:t>
        <w:br/>
        <w:t>den!)</w:t>
      </w:r>
    </w:p>
    <w:p>
      <w:pPr>
        <w:pStyle w:val="IntenseQuote"/>
      </w:pPr>
      <w:r>
        <w:t>[Seite 111]</w:t>
      </w:r>
    </w:p>
    <w:p>
      <w:r>
        <w:t>5.4 Die lineare Funktion 111</w:t>
      </w:r>
    </w:p>
    <w:p>
      <w:r>
        <w:t>Im Fall a &lt; 0 erhält man eine fallende Gerade, die man auch als Gerade mit</w:t>
        <w:br/>
        <w:t>negativer Steigung bezeichnet. Der Graph einer konstanten Funktion, also</w:t>
        <w:br/>
        <w:t>eine zur x-Achse parallele Gerade, hat die Steigung 0.</w:t>
      </w:r>
    </w:p>
    <w:p>
      <w:r>
        <w:t>Zur vollständigen Festlegung der Geraden benötigt man außer der durch die</w:t>
        <w:br/>
        <w:t>Steigung a bestimmten Richtung noch einen Punkt. Besonders leicht findet</w:t>
        <w:br/>
        <w:t>man die y-Koordinate des zu x = 0 gehörenden Punktes: y=a:-0+b=b.</w:t>
        <w:br/>
        <w:t>Die Gerade muss also den Punkt B (0b) enthalten; es ist dies ihr Schnittpunkt</w:t>
        <w:br/>
        <w:t>mit der y-Achse. Man nennt daher die Zahl b den y-Achsenabschnitt der Gera-</w:t>
        <w:br/>
        <w:t>den.</w:t>
      </w:r>
    </w:p>
    <w:p>
      <w:r>
        <w:t>Wenn man eine lineare Funktion graphisch darstellen will, genügt es, zwei</w:t>
        <w:br/>
        <w:t>Wertepaare (x,|y,) und (x,|y,) zu berechnen. Durch die entsprechenden</w:t>
        <w:br/>
        <w:t>Punkte ist die Gerade eindeutig bestimmt. Im Allgemeinen wird man dabei</w:t>
        <w:br/>
        <w:t>den Punkt (0|b) bevorzugt benützen. Um eine gute Zeichengenauigkeit zu</w:t>
        <w:br/>
        <w:t>erreichen, sollte man daraufachten. dass die beiden verwendeten Punkte nicht</w:t>
        <w:br/>
        <w:t>zu nahe beieinander liegen und möglichst einfache Koordinaten haben.</w:t>
      </w:r>
    </w:p>
    <w:p>
      <w:r>
        <w:t>Beispiel:</w:t>
      </w:r>
    </w:p>
    <w:p>
      <w:r>
        <w:t>Es soll der Graph von f: x 0,6x + 1 gezeichnet werden.</w:t>
      </w:r>
    </w:p>
    <w:p>
      <w:r>
        <w:t>P(0|1) ist der Schnittpunkt der Geraden mit der y-Achse. Der zux=1</w:t>
        <w:br/>
        <w:t>gehörende Punkt (1|1,6) wäre für das Zeichnen der Geraden nicht</w:t>
        <w:br/>
        <w:t>günstig! Besser eignet sich z.B. Q(5]4). Man gelangt von Pnach Q, indem</w:t>
        <w:br/>
        <w:t>man um fünf Längeneinheiten in x-Richtung zum Punkt R (5|1) und von</w:t>
        <w:br/>
        <w:t>dort um 5: 0,6 = 3 Längeneinheiten in y-Richtung weitergeht (Abbil-</w:t>
        <w:br/>
        <w:t>dung 111.1). Im Dreieck PRQ gilt RQ: PR = 0,6; d.h., das Verhältnis</w:t>
        <w:br/>
        <w:t>der vertikalen zur horizontalen Kathete ist gleich der Steigung der Gera-</w:t>
        <w:br/>
        <w:t>den PQ.</w:t>
      </w:r>
    </w:p>
    <w:p>
      <w:r>
        <w:t>Abb. 111.1 Graph von fi x&gt;0,6x +1</w:t>
      </w:r>
    </w:p>
    <w:p>
      <w:r>
        <w:t>Sind allgemein P(x,|yı) und Q(xz|y,) zwei verschiedene Punkte des Gra-</w:t>
        <w:br/>
        <w:t>phen einer linearen Funktion f: x&gt;ax+ b, so folgt aus y, = ax, +b und</w:t>
        <w:br/>
        <w:t>Y2 = ax, + b die Gleichung y; — yı = a(x; — x,) und daraus wegen x, # X,</w:t>
        <w:br/>
        <w:t>Yazyı</w:t>
        <w:br/>
        <w:t>X—X</w:t>
      </w:r>
    </w:p>
    <w:p>
      <w:r>
        <w:t>Man erhält also die Steigung des Graphen, wenn man die Differenz zweier</w:t>
        <w:br/>
        <w:t>Funktionswerte durch die Differenz der entsprechenden x-Werte dividiert.</w:t>
      </w:r>
    </w:p>
    <w:p>
      <w:pPr>
        <w:pStyle w:val="IntenseQuote"/>
      </w:pPr>
      <w:r>
        <w:t>[Seite 112]</w:t>
      </w:r>
    </w:p>
    <w:p>
      <w:r>
        <w:t>112 5 Funktionen und ihre graphischen Darstellungen</w:t>
      </w:r>
    </w:p>
    <w:p>
      <w:r>
        <w:t>Führt man den Punkt R (x, | y,) ein, so entspricht der Differenz x, — x, der</w:t>
        <w:br/>
        <w:t>Pfeil PR und der Differenz y, — y, der Pfeil RQ. Durch die beiden Pfeile und</w:t>
        <w:br/>
        <w:t>damit durch das Dreieck PRQ ist also die Steigung des Graphen festgelegt.</w:t>
        <w:br/>
        <w:t>Man nennt deshalb jedes derartige Dreieck ein Steigungsdreieck der Geraden.</w:t>
        <w:br/>
        <w:t>Abbildung 112.1 zeigt Steigungsdreiecke für die Graphen g, und g, der Funk-</w:t>
        <w:br/>
        <w:t>tionen fi: x&gt;4x + 23 und 5: x —0,75x + 0,5.</w:t>
      </w:r>
    </w:p>
    <w:p>
      <w:r>
        <w:t>Abb. 112.1 Steigungsdreiecke</w:t>
      </w:r>
    </w:p>
    <w:p>
      <w:r>
        <w:t>Das Ergebnis der vorausgehenden Überlegung lässt sich auch dazu verwen-</w:t>
        <w:br/>
        <w:t>den, zu zwei Punkten P (x, |y,)und Q (x, |y,) mit.x, # x, die lineare Funktion</w:t>
        <w:br/>
        <w:t>zu finden, deren Graph die Gerade PQ ist. In der gesuchten Funktionsglei-</w:t>
        <w:br/>
        <w:t>chung y = ax + b muss nämlich a = (y; — y,): (X; — x,) sein. Die jetzt noch</w:t>
        <w:br/>
        <w:t>unbekannte Zahl b erhält man aus der Bedingung, dass die Koordinaten von</w:t>
        <w:br/>
        <w:t>P (oder Q) die Funktionsgleichung erfüllen müssen.</w:t>
      </w:r>
    </w:p>
    <w:p>
      <w:r>
        <w:t>Beispiel:</w:t>
        <w:br/>
        <w:t>Gegeben sind die Punkte P(—2|1) und Q(3|5).</w:t>
        <w:br/>
        <w:t>Gesucht ist die Funktionsgleichung y = ax + b der linearen Funktion,</w:t>
        <w:br/>
        <w:t>deren Graph die Gerade PQ ist.</w:t>
        <w:br/>
        <w:t>. . . 5-1 4 .</w:t>
        <w:br/>
        <w:t>Für die Steigung a gilt «= 3-9 =;= 0,8; somit erhält man</w:t>
        <w:br/>
        <w:t>y=08x+b.</w:t>
        <w:br/>
        <w:t>Da P ein Punkt des Graphen ist, müssen die Koordinaten von P, nämlich</w:t>
        <w:br/>
        <w:t>x=-2und y=1, die Funktionsgleichung erfüllen; es gilt daher</w:t>
      </w:r>
    </w:p>
    <w:p>
      <w:r>
        <w:t>1=08(-)+b»b=2ß6.</w:t>
        <w:br/>
        <w:t>Ergebnis: y = 0,8x + 2,6.</w:t>
      </w:r>
    </w:p>
    <w:p>
      <w:pPr>
        <w:pStyle w:val="IntenseQuote"/>
      </w:pPr>
      <w:r>
        <w:t>[Seite 113]</w:t>
      </w:r>
    </w:p>
    <w:p>
      <w:r>
        <w:t>5.4 Die lineare Funktion 113</w:t>
      </w:r>
    </w:p>
    <w:p>
      <w:r>
        <w:t>Aufgaben</w:t>
      </w:r>
    </w:p>
    <w:p>
      <w:r>
        <w:t>N</w:t>
      </w:r>
    </w:p>
    <w:p>
      <w:r>
        <w:t>+4.</w:t>
      </w:r>
    </w:p>
    <w:p>
      <w:r>
        <w:t>.3.</w:t>
      </w:r>
    </w:p>
    <w:p>
      <w:r>
        <w:t>Durch welche der folgenden Gleichungen wird eine lineare Funktion</w:t>
        <w:br/>
        <w:t>f: x &gt; y beschrieben?</w:t>
      </w:r>
    </w:p>
    <w:p>
      <w:r>
        <w:t>1</w:t>
        <w:br/>
        <w:t>a) y=3—8x b) y=2:——7 ec) y-9=3(x—3)</w:t>
        <w:br/>
        <w:t>12 — 5x</w:t>
      </w:r>
    </w:p>
    <w:p>
      <w:r>
        <w:t>d) y=l15x46l 0 y= s N y+2x=(4x-59):2</w:t>
        <w:br/>
        <w:t>. Zeichne die Graphen der folgenden Funktionen f: x+&gt; y im Intervall</w:t>
        <w:br/>
        <w:t>[-5; 5].</w:t>
      </w:r>
    </w:p>
    <w:p>
      <w:r>
        <w:t>a) y=2x+1 b) y=2x-1 c) v=2x+1)</w:t>
      </w:r>
    </w:p>
    <w:p>
      <w:r>
        <w:t>d) y=-x+2 eo) y=—-x—0,5 N y=0,7Tx</w:t>
      </w:r>
    </w:p>
    <w:p>
      <w:r>
        <w:t>8) y=0,7x-1,5 h) y=-3x+3 ) y=-2</w:t>
      </w:r>
    </w:p>
    <w:p>
      <w:r>
        <w:t>. Durch x 0,5x + b ist für jedes be @ eine lineare Funktion definiert.</w:t>
      </w:r>
    </w:p>
    <w:p>
      <w:r>
        <w:t>Zeichne die Graphen fürb=0,b=-2undb=1.</w:t>
        <w:br/>
        <w:t>Beschreibe die Menge aller Graphen, die man erhält, wenn 5 alle rationa-</w:t>
        <w:br/>
        <w:t>len Zahlen durchläuft.</w:t>
      </w:r>
    </w:p>
    <w:p>
      <w:r>
        <w:t>Durch x&gt;ax+1 ist für jedes ae @ eine lineare Funktion definiert.</w:t>
        <w:br/>
        <w:t>Zeichne die Graphen füra=0,a=-2unda=1.</w:t>
      </w:r>
    </w:p>
    <w:p>
      <w:r>
        <w:t>Beschreibe die Menge aller Graphen, die man erhält, wenn a alle rationa-</w:t>
        <w:br/>
        <w:t>len Zahlen durchläuft.</w:t>
      </w:r>
    </w:p>
    <w:p>
      <w:r>
        <w:t>. Welche Funktion f: x+&gt; y hat als Graphen die Winkelhalbierende</w:t>
      </w:r>
    </w:p>
    <w:p>
      <w:r>
        <w:t>a) des 1. und 3.Quadranten, b) des 2. und 4. Quadranten?</w:t>
        <w:br/>
        <w:t>Gib jeweils die Funktionsgleichung an.</w:t>
      </w:r>
    </w:p>
    <w:p>
      <w:r>
        <w:t>. Welchen Wert muss man für 5 wählen, damit der Graph der Funktion</w:t>
      </w:r>
    </w:p>
    <w:p>
      <w:r>
        <w:t>f: x - x + bdurch den folgenden Punkt geht? Zeichne das Schaubild.</w:t>
        <w:br/>
        <w:t>a) P(1]) 5b) Q(-2313) ©) R(-1,81-2,1)  d) S(1,9]-%)</w:t>
      </w:r>
    </w:p>
    <w:p>
      <w:r>
        <w:t>. Bestimme bei der Funktion f: x &gt; ax + 2den Koeflizienten a so, dass ihr</w:t>
      </w:r>
    </w:p>
    <w:p>
      <w:r>
        <w:t>Graph durch den angegebenen Punkt geht. Zeichne den Graphen.</w:t>
        <w:br/>
        <w:t>a) A(4]3) b) B(-2|4) c) C(3,5|2)</w:t>
        <w:br/>
        <w:t>d) D(310) e) E(-5|-1) N) F(-31-5)</w:t>
      </w:r>
    </w:p>
    <w:p>
      <w:r>
        <w:t>Bestimme die Gleichung derjenigen linearen Funktion, deren Graph das</w:t>
        <w:br/>
        <w:t>folgende Punktepaar enthält:</w:t>
      </w:r>
    </w:p>
    <w:p>
      <w:r>
        <w:t>a) P(1]-1), Q(415) b) P(-411), Q(2| 0,5)</w:t>
        <w:br/>
        <w:t>ce) P(-3]0), Q (616) d) P(-2|-1,5), Q(4]—1,5)</w:t>
        <w:br/>
        <w:t>e) P(0|-0,8), Q(414) N P(1,510), Q(6| 2,5)</w:t>
      </w:r>
    </w:p>
    <w:p>
      <w:pPr>
        <w:pStyle w:val="IntenseQuote"/>
      </w:pPr>
      <w:r>
        <w:t>[Seite 114]</w:t>
      </w:r>
    </w:p>
    <w:p>
      <w:r>
        <w:t>114 5 Funktionen und ihre graphischen Darstellungen</w:t>
      </w:r>
    </w:p>
    <w:p>
      <w:r>
        <w:t>«9. Ergänze die folgende Tabelle so, dass eine Wertetabelle einer linearen</w:t>
        <w:br/>
        <w:t>Funktion entsteht. Wie lautet die Funktionsgleichung?</w:t>
      </w:r>
    </w:p>
    <w:p>
      <w:r>
        <w:t>„241° 12 | 6</w:t>
        <w:br/>
        <w:t>v |-35 2!</w:t>
        <w:br/>
        <w:t>x 1)3| 7</w:t>
      </w:r>
    </w:p>
    <w:p>
      <w:r>
        <w:t>[| ?</w:t>
      </w:r>
    </w:p>
    <w:p>
      <w:r>
        <w:t>: 11</w:t>
        <w:br/>
        <w:t>DT ı]o 21</w:t>
      </w:r>
    </w:p>
    <w:p>
      <w:r>
        <w:t>‚xl 13 [345 | 0 | 189 | 314</w:t>
        <w:br/>
        <w:t>9,1 2125 zZ</w:t>
      </w:r>
    </w:p>
    <w:p>
      <w:r>
        <w:t>+10. Prüfe, ob die folgende Wertetabelle zu einer linearen Funktion passt.</w:t>
        <w:br/>
        <w:t>Wenn ja, gib die Funktionsgleichung an.</w:t>
      </w:r>
    </w:p>
    <w:p>
      <w:r>
        <w:t>‚xj 1 | 1251-25 | 225</w:t>
        <w:br/>
        <w:t>1-2 | 01-90 | 8</w:t>
      </w:r>
    </w:p>
    <w:p>
      <w:r>
        <w:t>x|-2 | 0 -12 [8</w:t>
        <w:br/>
        <w:t>b</w:t>
        <w:br/>
        <w:t>) nn 3 | 28 4 |2</w:t>
        <w:br/>
        <w:t>. Zeichne die Gerade g, deute sie als den Graphen einer Funktion und be-</w:t>
        <w:br/>
        <w:t>stimme die Funktionsgleichung.</w:t>
      </w:r>
    </w:p>
    <w:p>
      <w:r>
        <w:t>a) g geht durch P(—3|—2) und ist parallel zur x-Achse.</w:t>
      </w:r>
    </w:p>
    <w:p>
      <w:r>
        <w:t>b) gläuft fallend durch Q(1|—2) und schließt mit der x-Achse einen Win-</w:t>
        <w:br/>
        <w:t>kel von 45° ein.</w:t>
      </w:r>
    </w:p>
    <w:p>
      <w:r>
        <w:t>c) g ist parallel zum Graphen der Funktion f: x&gt;—3x+ 1 und enthält</w:t>
        <w:br/>
        <w:t>den Punkt R(0]2,7).</w:t>
      </w:r>
    </w:p>
    <w:p>
      <w:r>
        <w:t>d) g hat die Steigung 1,5 und schneidet den Graphen der Funktion</w:t>
        <w:br/>
        <w:t>f: x &gt; 0,9x — 1,5 im Punkt S(5|?).</w:t>
      </w:r>
    </w:p>
    <w:p>
      <w:r>
        <w:t>e) Der y-Achsenabschnitt von g ist —3, der x-Achsenabschnitt 5.</w:t>
      </w:r>
    </w:p>
    <w:p>
      <w:r>
        <w:t>12. g sei die Gerade durch A (0|1) und B(4|4).</w:t>
      </w:r>
    </w:p>
    <w:p>
      <w:r>
        <w:t>a) Trage g und das zu [AB] gehörende Steigungsdreieck in ein Koordina-</w:t>
        <w:br/>
        <w:t>tensystem ein und bestimme die Gleichung der zu g gehörenden line-</w:t>
        <w:br/>
        <w:t>aren Funktion.</w:t>
      </w:r>
    </w:p>
    <w:p>
      <w:r>
        <w:t>eb) Spiegle g an der x-Achse. Welche Funktion gehört zur Bildgeraden</w:t>
        <w:br/>
        <w:t>g*</w:t>
      </w:r>
    </w:p>
    <w:p>
      <w:r>
        <w:t>ec) Spiegle gan der y-Achse und gib die der Bildgeraden g” entsprechende</w:t>
        <w:br/>
        <w:t>Funktion an.</w:t>
      </w:r>
    </w:p>
    <w:p>
      <w:r>
        <w:t>%d) g”” entstehe durch Spiegeln von g an der Winkelhalbierenden des 1.</w:t>
        <w:br/>
        <w:t>und 3. Quadranten. Welche Funktion hat g”” als Graphen?</w:t>
      </w:r>
    </w:p>
    <w:p>
      <w:r>
        <w:t>_</w:t>
        <w:br/>
        <w:t>_</w:t>
      </w:r>
    </w:p>
    <w:p>
      <w:r>
        <w:t>* Striche statt Indizes zur Unterscheidung verwendet als Erster Roger CoTEs (1682-1716) in seiner 1707</w:t>
        <w:br/>
        <w:t>verfassten Arbeit De Methodo Differentiali Newtonia, die seiner aber erst 1722 postum erschienenen Harmonia</w:t>
        <w:br/>
        <w:t>mensurarum — »Harmonie der Maße« — beigefügt wurde, sodass eine 1714 in den Philosophical Transactions</w:t>
        <w:br/>
        <w:t>erschienene Abhandlung von Abraham DE MOIVRE (1667-1754) vermutlich die erste Publikation ist, in der</w:t>
        <w:br/>
        <w:t>Striche benutzt werden. 1747 benützt sie William Jones (1675-1749) und 1748 Leonhard Eurer (1707-1783).</w:t>
      </w:r>
    </w:p>
    <w:p>
      <w:pPr>
        <w:pStyle w:val="IntenseQuote"/>
      </w:pPr>
      <w:r>
        <w:t>[Seite 115]</w:t>
      </w:r>
    </w:p>
    <w:p>
      <w:r>
        <w:t>13.</w:t>
      </w:r>
    </w:p>
    <w:p>
      <w:r>
        <w:t>14.</w:t>
      </w:r>
    </w:p>
    <w:p>
      <w:r>
        <w:t>15.</w:t>
      </w:r>
    </w:p>
    <w:p>
      <w:r>
        <w:t>+17.</w:t>
      </w:r>
    </w:p>
    <w:p>
      <w:r>
        <w:t>5.4 Die lineare Funktion 115</w:t>
      </w:r>
    </w:p>
    <w:p>
      <w:r>
        <w:t>In welcher möglichst großen Teilmenge 7 der Definitionsmenge ® gilt</w:t>
      </w:r>
    </w:p>
    <w:p>
      <w:r>
        <w:t>folgende Aussage?</w:t>
      </w:r>
    </w:p>
    <w:p>
      <w:r>
        <w:t>a) Die Funktion fj: x&gt;4x+ 1 hat in T nur positive Funktionswerte.</w:t>
      </w:r>
    </w:p>
    <w:p>
      <w:r>
        <w:t>b) Die Funktion f}: x &gt; — 2,5x + 3 nimmt in 7 keinen negativen Wert</w:t>
        <w:br/>
        <w:t>an.</w:t>
      </w:r>
    </w:p>
    <w:p>
      <w:r>
        <w:t>c) Jeder zu xe T gehörende Punkt des Graphen der Funktion</w:t>
        <w:br/>
        <w:t>JS: x —0,8x + 3,6 liegt im 1. (2., 3., 4.) Quadranten des Koordina-</w:t>
        <w:br/>
        <w:t>tensystems.</w:t>
      </w:r>
    </w:p>
    <w:p>
      <w:r>
        <w:t>Für eine Taxifahrt zahlte man 1987 in München 2,90 DM Grundgebühr</w:t>
      </w:r>
    </w:p>
    <w:p>
      <w:r>
        <w:t>und 1,70 DM je gefahrenen Kilometer.</w:t>
      </w:r>
    </w:p>
    <w:p>
      <w:r>
        <w:t>a) Stelle die Fahrkosten (» DM) als Funktion der Fahrstrecke (x km) dar.</w:t>
      </w:r>
    </w:p>
    <w:p>
      <w:r>
        <w:t>b) Ein Fahrgast zahlte 16,50 DM. Wie weit ist er mit dem Taxi gefahren?</w:t>
      </w:r>
    </w:p>
    <w:p>
      <w:r>
        <w:t>Herr Knapp benötigt für einen Tag ein Mietauto. Die Verleihfirma ver-</w:t>
      </w:r>
    </w:p>
    <w:p>
      <w:r>
        <w:t>langt dafür als Grundgebühr 80 €; dazu kommen noch 15 Cent für jeden</w:t>
      </w:r>
    </w:p>
    <w:p>
      <w:r>
        <w:t>gefahrenen Kilometer.</w:t>
      </w:r>
    </w:p>
    <w:p>
      <w:r>
        <w:t>a) Herr Knapp legt mit dem Mietauto 324 km zurück. Wie teuer kommt</w:t>
        <w:br/>
        <w:t>diese Fahrt?</w:t>
      </w:r>
    </w:p>
    <w:p>
      <w:r>
        <w:t>b) Stelle allgemein die Mietkosten (€) als Funktion der zurückgelegten</w:t>
        <w:br/>
        <w:t>Strecke (x km) dar.</w:t>
      </w:r>
    </w:p>
    <w:p>
      <w:r>
        <w:t>c) Die Firma bietet denselben Leihwagen wahlweise auch zum festen</w:t>
        <w:br/>
        <w:t>Tagessatz von 134€ (also ohne Kilometergebühr!) an. Für welche</w:t>
        <w:br/>
        <w:t>Fahrstrecken ist dieses zweite Angebot günstiger als das erste?</w:t>
      </w:r>
    </w:p>
    <w:p>
      <w:r>
        <w:t>. Ein Messzylinder wiegt leer 850 g. Sein Hohlraum hat einen Querschnitt</w:t>
      </w:r>
    </w:p>
    <w:p>
      <w:r>
        <w:t>von 12cm? und ist 50cm hoch.</w:t>
      </w:r>
    </w:p>
    <w:p>
      <w:r>
        <w:t>a) Wie schwer ist der Zylinder, wenn er 35 cm hoch mit Wasser gefüllt ist?</w:t>
      </w:r>
    </w:p>
    <w:p>
      <w:r>
        <w:t>b) Berechne die Gesamtmasse m(in g) für eine beliebige Wasserhöhe A (in</w:t>
        <w:br/>
        <w:t>cm).</w:t>
      </w:r>
    </w:p>
    <w:p>
      <w:r>
        <w:t>c) Wie hängt die Gesamtmasse von der Füllhöhe ab, wenn man Alkohol</w:t>
      </w:r>
    </w:p>
    <w:p>
      <w:r>
        <w:t>oe = 0,79 ) einfüllt? Bei welcher Höhe hat man gerade 1 kg?</w:t>
      </w:r>
    </w:p>
    <w:p>
      <w:r>
        <w:t>Eine an einem Stativ aufgehängte Schraubenfeder ist in unbelastetem Zu-</w:t>
        <w:br/>
        <w:t>stand 16 cm lang. Wenn man ein Massestück von 100 g anhängt, verlän-</w:t>
        <w:br/>
        <w:t>gert sie sich um 8 cm.</w:t>
      </w:r>
    </w:p>
    <w:p>
      <w:r>
        <w:t>a) Stelle die Federlänge /(in cm) als Funktion der Belastung m (in g) dar.</w:t>
        <w:br/>
        <w:t>Welche Masse kann man höchstens anhängen, wenn die Feder maxi-</w:t>
        <w:br/>
        <w:t>mal auf 80cm gedehnt werden darf (Elastizitätsgrenze!)?</w:t>
      </w:r>
    </w:p>
    <w:p>
      <w:r>
        <w:t>b) Das obere Ende der Feder wird genau 80cm über der Tischplatte</w:t>
        <w:br/>
        <w:t>befestigt. Welchen Abstand d (in cm) von der Tischplatte hat dann das</w:t>
        <w:br/>
        <w:t>untere Federende bei einer Belastung m? Die zur Belastung verwende-</w:t>
        <w:br/>
        <w:t>ten Massestücke werden aufeinen 10 cm hohen Ständer aufgesetzt, der</w:t>
        <w:br/>
        <w:t>am unteren Federende hängt. Bei welcher Belastung der Feder berührt</w:t>
        <w:br/>
        <w:t>dieser Ständer gerade die Tischplatte?</w:t>
      </w:r>
    </w:p>
    <w:p>
      <w:pPr>
        <w:pStyle w:val="IntenseQuote"/>
      </w:pPr>
      <w:r>
        <w:t>[Seite 116]</w:t>
      </w:r>
    </w:p>
    <w:p>
      <w:r>
        <w:t>116 5 Funktionen und ihre graphischen Darstellungen</w:t>
      </w:r>
    </w:p>
    <w:p>
      <w:r>
        <w:t>5.5 Die indirekte Proportionalität</w:t>
      </w:r>
    </w:p>
    <w:p>
      <w:r>
        <w:t>Neben direkt proportionalen Größenpaaren hast du auch schon solche ken-</w:t>
        <w:br/>
        <w:t>nen gelernt, die man indirekt proportional nennt.</w:t>
      </w:r>
    </w:p>
    <w:p>
      <w:r>
        <w:t>Beispiel:</w:t>
      </w:r>
    </w:p>
    <w:p>
      <w:r>
        <w:t>Inge hat den Wasserhahn so weit aufgedreht, dass pro Minute 15 Liter</w:t>
        <w:br/>
        <w:t>Wasser in die Wanne fließen. Es dauert 10 Minuten, bis die gewünschte</w:t>
        <w:br/>
        <w:t>Wassermenge eingelaufen ist. Wie lange hätte es gedauert, wenn sie den</w:t>
        <w:br/>
        <w:t>Hahn nur so weit geöffnet hätte, dass in einer Minute 12 (10, 8, 5,....)</w:t>
        <w:br/>
        <w:t>Liter zugeflossen wären?</w:t>
      </w:r>
    </w:p>
    <w:p>
      <w:r>
        <w:t>Da die benötigte Wassermenge 10 : 151 = 1501 beträgt, muss man jeweils</w:t>
        <w:br/>
        <w:t>1501 durch die pro Minute einfließende Wassermenge teilen, um zu er-</w:t>
        <w:br/>
        <w:t>fahren, wie viel Minuten der Hahn geöffnet bleiben muss. Man erhält</w:t>
        <w:br/>
        <w:t>folgende Tabelle:</w:t>
      </w:r>
    </w:p>
    <w:p>
      <w:r>
        <w:t>Zufluss pro Min. in |</w:t>
      </w:r>
    </w:p>
    <w:p>
      <w:r>
        <w:t>Öffnungszeit in Min.</w:t>
        <w:br/>
        <w:t>Bezeichnet man allgemein die pro Minute zufließende Wassermenge mit</w:t>
        <w:br/>
        <w:t>xl und die für 1501 benötigte Zeit mit y Minuten, so gilt y = 150: x.</w:t>
        <w:br/>
        <w:t>Damit ist jedem xe Q* eindeutig ein y-Wert zugeordnet, man hat also</w:t>
        <w:br/>
        <w:t>folgende Funktion:</w:t>
      </w:r>
    </w:p>
    <w:p>
      <w:r>
        <w:t>fx&gt;y mit y=150:x, xeQ*.</w:t>
      </w:r>
    </w:p>
    <w:p>
      <w:r>
        <w:t>Diese Funktion hat die besondere Eigenschaft, dass das Produkt einan-</w:t>
        <w:br/>
        <w:t>der entsprechender x- und y-Werte konstant ist; es gilt ja x» = 150.</w:t>
      </w:r>
    </w:p>
    <w:p>
      <w:r>
        <w:t>1</w:t>
        <w:br/>
        <w:t>Die Gleichung y = 150:x kann man auch in der Form y = 150: z</w:t>
      </w:r>
    </w:p>
    <w:p>
      <w:r>
        <w:t>schreiben. Das bedeutet aber, dass zwischen y und dem Kehrwert von x</w:t>
        <w:br/>
        <w:t>eine direkte Proportionalität besteht. Man sagt dazu kürzer: x und y sind</w:t>
        <w:br/>
        <w:t>zueinander indirekt proportional. Auch die Sprechweise umgekehrt pro-</w:t>
        <w:br/>
        <w:t>portional wird oft verwendet.</w:t>
      </w:r>
    </w:p>
    <w:p>
      <w:r>
        <w:t>Definition 116.1: Eine Funktion, deren Zuordnungsvorschrift durch ei-</w:t>
        <w:br/>
        <w:t>ne Gleichung der Form y = “ mit a =+ 0 beschrieben werden kann,</w:t>
      </w:r>
    </w:p>
    <w:p>
      <w:r>
        <w:t>heißt indirekte Proportionalität.</w:t>
        <w:br/>
        <w:t>Die Konstante a heißt Proportionalitätsfaktor.</w:t>
      </w:r>
    </w:p>
    <w:p>
      <w:r>
        <w:t>Am Funktionsterm erkennt man, dass die Zahl 0 nicht zur Definitionsmenge</w:t>
        <w:br/>
        <w:t>einer indirekten Proportionalität gehören kann. Wegen a # 0 gilt stets auch</w:t>
        <w:br/>
        <w:t>#0.</w:t>
      </w:r>
    </w:p>
    <w:p>
      <w:r>
        <w:t>Für zwei Wertepaare (x,|y,) und (x,|y,) einer indirekten Proportionalität</w:t>
        <w:br/>
        <w:t>folgt aus der Funktionsgleichung</w:t>
      </w:r>
    </w:p>
    <w:p>
      <w:pPr>
        <w:pStyle w:val="IntenseQuote"/>
      </w:pPr>
      <w:r>
        <w:t>[Seite 117]</w:t>
      </w:r>
    </w:p>
    <w:p>
      <w:r>
        <w:t>5.5 Die indirekte Proportionalität 117</w:t>
      </w:r>
    </w:p>
    <w:p>
      <w:r>
        <w:t>xyı=a und %),=a, also x,yı =X%,Ja</w:t>
      </w:r>
    </w:p>
    <w:p>
      <w:r>
        <w:t>und daraus durch Division mit x, y&gt;</w:t>
        <w:br/>
        <w:t>Yı _X2</w:t>
        <w:br/>
        <w:t>YA: =X%:% ode —=—.</w:t>
        <w:br/>
        <w:t>i 2 2:Xı Fre</w:t>
        <w:br/>
        <w:t>Damit gilt:</w:t>
      </w:r>
    </w:p>
    <w:p>
      <w:r>
        <w:t>Satz 117.1: Bei einer indirekten Proportionalität verhalten sich die</w:t>
      </w:r>
    </w:p>
    <w:p>
      <w:r>
        <w:t>y-Werte umgekehrt wie die zugehörigen x-Werte. Das Produkt</w:t>
        <w:br/>
        <w:t>xy ist konstant, und zwar gleich dem Proportionalitätsfaktor.</w:t>
      </w:r>
    </w:p>
    <w:p>
      <w:r>
        <w:t>Um den Graphen einer indirekten Proportionalität zu untersuchen, betrach-</w:t>
        <w:br/>
        <w:t>ten wir zunächst das</w:t>
      </w:r>
    </w:p>
    <w:p>
      <w:r>
        <w:t>Beispiel: f: x&gt;y mit y-2, xeQ\{0}</w:t>
      </w:r>
    </w:p>
    <w:p>
      <w:r>
        <w:t>Wertetabelle:</w:t>
      </w:r>
    </w:p>
    <w:p>
      <w:r>
        <w:t>Die zu diesen Tabellenwerten gehörenden Punkte sind in Abbildung</w:t>
        <w:br/>
        <w:t>117.1 eingezeichnet. Natürlich liegen dazwischen jeweils noch unendlich</w:t>
        <w:br/>
        <w:t>viele weitere Punkte. Alle Punkte des Graphen sind offensichtlich auf</w:t>
        <w:br/>
        <w:t>einer gekrümmten Linie angeordnet. Abbildung 117.2 zeigt einen ver-</w:t>
        <w:br/>
        <w:t>größerten Ausschnitt mit den Punkten zu den x-Werten 0,5; 0,6; ...; 2,0.</w:t>
      </w:r>
    </w:p>
    <w:p>
      <w:r>
        <w:t>1 Abb. 117.2 Ausschnittsvergröß</w:t>
        <w:br/>
        <w:t>Abb. A u größerung</w:t>
        <w:br/>
        <w:t>u x von Abbildung 117.1</w:t>
      </w:r>
    </w:p>
    <w:p>
      <w:pPr>
        <w:pStyle w:val="IntenseQuote"/>
      </w:pPr>
      <w:r>
        <w:t>[Seite 118]</w:t>
      </w:r>
    </w:p>
    <w:p>
      <w:r>
        <w:t>118 5 Funktionen und ihre graphischen Darstellungen</w:t>
      </w:r>
    </w:p>
    <w:p>
      <w:r>
        <w:t>Der Graph einer indirekten Proportionalität mit der Gleichung y = =</w:t>
        <w:br/>
        <w:t>unterscheidet sich von dem in Abbildung 117.1 gezeigten nur darin, dass die</w:t>
        <w:br/>
        <w:t>y»-Koordinaten mit dem Faktor a multipliziert sind. Für a &gt; 0 liegen die bei-</w:t>
        <w:br/>
        <w:t>den Kurventeile wieder im 1. und 3., für a &lt; 0 im 2. und 4. Quadranten. Jeden</w:t>
        <w:br/>
        <w:t>dieser Graphen bezeichnet man als (gleichseiti ge) Hyperbel*, die beiden Teile,</w:t>
        <w:br/>
        <w:t>in welche er wegen der Definitionslücke 0 zerfällt, als Äste der Hyperbel.</w:t>
      </w:r>
    </w:p>
    <w:p>
      <w:r>
        <w:t>Der Graph einer AERICHBE Proportionalität ist stets punktsymmetrisch zu</w:t>
      </w:r>
    </w:p>
    <w:p>
      <w:r>
        <w:t>0(0|0). Aus y= — — folgt nämlich —y= — Daher ist mit P(x|y) auch</w:t>
      </w:r>
    </w:p>
    <w:p>
      <w:r>
        <w:t>P’(—x|-») ein Punkt des Graphen. Solche Punkte P und P’ liegen aber sym-</w:t>
        <w:br/>
        <w:t>metrisch zu O (0|0) (vgl. Aufgabe 119/6). Bei der Spiegelung an O (0|0) werden</w:t>
        <w:br/>
        <w:t>die beiden Hyperbeläste aufeinander abgebildet.</w:t>
      </w:r>
    </w:p>
    <w:p>
      <w:r>
        <w:t>Aufgaben</w:t>
      </w:r>
    </w:p>
    <w:p>
      <w:r>
        <w:t>1. Gehört die folgende Wertetabelle zu einer indirekten Proportionalität?</w:t>
        <w:br/>
        <w:t>Gib, falls dies zutrifft, den Proportionalitätsfaktor und die Funktionsglei-</w:t>
        <w:br/>
        <w:t>chung an.</w:t>
      </w:r>
    </w:p>
    <w:p>
      <w:r>
        <w:t>x| 3 ]-6| 2 |-9 |-1|-18</w:t>
        <w:br/>
        <w:t>5175 Facırı )</w:t>
        <w:br/>
        <w:t>x| 5] 3]05 ]&lt;2]| -8 | -15</w:t>
        <w:br/>
        <w:t>I -2| -33| 5, 15 vi 3</w:t>
        <w:br/>
        <w:t>&amp; &amp; 4 2,4 H; Fr 03 | -$</w:t>
        <w:br/>
        <w:t>» | 0,36 | 0,6 | 1,08 | 8,64 | -4,8|- 1,62</w:t>
        <w:br/>
        <w:t>2. Übertrage die folgenden Tabellen in dein Heft und ergänze sie zu Werteta-</w:t>
      </w:r>
    </w:p>
    <w:p>
      <w:r>
        <w:t>bellen von umgekehrten Proportionalitäten. Gib jeweils auch die Funk-</w:t>
        <w:br/>
        <w:t>ur. an.</w:t>
      </w:r>
    </w:p>
    <w:p>
      <w:r>
        <w:t>-1|-2</w:t>
        <w:br/>
        <w:t>er 2 4 |</w:t>
        <w:br/>
        <w:t>Hei j | |</w:t>
        <w:br/>
        <w:t>3 u | 12 | | 450</w:t>
      </w:r>
    </w:p>
    <w:p>
      <w:r>
        <w:t>er 1.44 | 5$ | 24</w:t>
      </w:r>
    </w:p>
    <w:p>
      <w:r>
        <w:t>3 te den Graphen der durch die folgende Gleichung gegebenen Funk-</w:t>
        <w:br/>
        <w:t>tion ! x&gt;y.</w:t>
      </w:r>
    </w:p>
    <w:p>
      <w:r>
        <w:t>2 1 6-2,5</w:t>
        <w:br/>
        <w:t>a) y=-- b)y=,- eo) y=(-3):(-xX) d)y= 01x</w:t>
      </w:r>
    </w:p>
    <w:p>
      <w:r>
        <w:t>* imepßoin (hyperbole) = Überschuss. Der Name stammt von AroLLoNIos von Perge (etwa 262 bis 190</w:t>
        <w:br/>
        <w:t>v. Chr.).</w:t>
      </w:r>
    </w:p>
    <w:p>
      <w:r>
        <w:t>b)</w:t>
      </w:r>
    </w:p>
    <w:p>
      <w:r>
        <w:t>»</w:t>
      </w:r>
    </w:p>
    <w:p>
      <w:pPr>
        <w:pStyle w:val="IntenseQuote"/>
      </w:pPr>
      <w:r>
        <w:t>[Seite 119]</w:t>
      </w:r>
    </w:p>
    <w:p>
      <w:r>
        <w:t>4.</w:t>
      </w:r>
    </w:p>
    <w:p>
      <w:r>
        <w:t>mn</w:t>
      </w:r>
    </w:p>
    <w:p>
      <w:r>
        <w:t>.A</w:t>
      </w:r>
    </w:p>
    <w:p>
      <w:r>
        <w:t>5.5 Die indirekte Proportionalität 119</w:t>
      </w:r>
    </w:p>
    <w:p>
      <w:r>
        <w:t>Gib die Gleichung der indirekten Proportionalität an, deren Graph den</w:t>
        <w:br/>
        <w:t>Punkt P enthält und zeichne den Graphen.</w:t>
      </w:r>
    </w:p>
    <w:p>
      <w:r>
        <w:t>a) P(2]3) b) PQI-3) ce) P(-5|02)  d) P(-41-3)</w:t>
      </w:r>
    </w:p>
    <w:p>
      <w:r>
        <w:t>.a) Trage in ein Koordinatensystem einen Punkt P(a|b) mit «&gt; 0 und</w:t>
      </w:r>
    </w:p>
    <w:p>
      <w:r>
        <w:t>dazu den Punkt P’(— a| — b) ein. Beweise, dass der Ursprung O (0|0)</w:t>
        <w:br/>
        <w:t>der Mittelpunkt der Strecke [PP’] ist.</w:t>
        <w:br/>
        <w:t>(Verwende, falls b + 0, z.B. die Dreiecke OPP, und OP’P; mit P, (a|0),</w:t>
        <w:br/>
        <w:t>Ps (— al0).)</w:t>
      </w:r>
    </w:p>
    <w:p>
      <w:r>
        <w:t>b) Begründe nun, dass der Graph einer indirekten Proportionalität</w:t>
        <w:br/>
        <w:t>punktsymmetrisch bezüglich O (0|0) ist.</w:t>
      </w:r>
    </w:p>
    <w:p>
      <w:r>
        <w:t>e) Ist auch der Graph einer direkten Proportionalität punktsymmetrisch</w:t>
        <w:br/>
        <w:t>zu O(0|0)?</w:t>
      </w:r>
    </w:p>
    <w:p>
      <w:r>
        <w:t>2</w:t>
        <w:br/>
        <w:t>. Zeichne den Graphen der Funktion f! x x und spiegle ihn</w:t>
      </w:r>
    </w:p>
    <w:p>
      <w:r>
        <w:t>a) an der x-Achse, b) an der y-Achse.</w:t>
        <w:br/>
        <w:t>Zu welcher Funktion gehört jeweils der gespiegelte Graph?</w:t>
      </w:r>
    </w:p>
    <w:p>
      <w:r>
        <w:t>.a) Trage einen Punkt P(u|v) mit u&gt; vu &gt; O sowie den Punkt P’(v|u) in ein</w:t>
      </w:r>
    </w:p>
    <w:p>
      <w:r>
        <w:t>Koordinatensystem ein. Beweise, dass P und P’ symmetrisch zur Win-</w:t>
        <w:br/>
        <w:t>kelhalbierenden des 1. und 3. Quadranten liegen.</w:t>
        <w:br/>
        <w:t>(Benütze z.B. die Dreiecke OP,P und OPyP’ mit P, (u|0) und P5 (0 x).)</w:t>
        <w:br/>
        <w:t>b) Begründe: Der Graph einer indirekten Proportionalität ist symme-</w:t>
        <w:br/>
        <w:t>trisch zur Winkelhalbierenden des 1. und 3. Quadranten.</w:t>
        <w:br/>
        <w:t>ec) Auch die Winkelhalbierende des 2. und 4. Quadranten ist Symmetrie-</w:t>
        <w:br/>
        <w:t>achse des Graphen einer umgekehrten Proportionalität. Begründung!</w:t>
      </w:r>
    </w:p>
    <w:p>
      <w:r>
        <w:t>=</w:t>
      </w:r>
    </w:p>
    <w:p>
      <w:r>
        <w:t>Der Graph einer indirekten Proportionalität hat die besondere Eigen-</w:t>
        <w:br/>
        <w:t>schaft, dass sich jeder seiner Äste sowohl an die x-Achse als auch an</w:t>
        <w:br/>
        <w:t>die y-Achse anschmiegt.</w:t>
      </w:r>
    </w:p>
    <w:p>
      <w:r>
        <w:t>Erkläre diese Ausdrucksweise am Beispiel y = jr (Abbildung 117.1).</w:t>
      </w:r>
    </w:p>
    <w:p>
      <w:r>
        <w:t>b</w:t>
      </w:r>
    </w:p>
    <w:p>
      <w:r>
        <w:t>=</w:t>
      </w:r>
    </w:p>
    <w:p>
      <w:r>
        <w:t>Wie groß muss bei einem Punkt des Graphen zuy=-,x&gt;0,</w:t>
        <w:br/>
        <w:t>x</w:t>
      </w:r>
    </w:p>
    <w:p>
      <w:r>
        <w:t>1) die Abszisse sein, damit sein Abstand von der x-Achse</w:t>
        <w:br/>
        <w:t>2) die Ordinate sein, damit sein Abstand von der y-Achse</w:t>
        <w:br/>
        <w:t>kleiner als 0,01 wird?</w:t>
      </w:r>
    </w:p>
    <w:p>
      <w:r>
        <w:t>. Bei fünf Rechtecken, die alle den Flächeninhalt A = 12cm? haben, sind</w:t>
      </w:r>
    </w:p>
    <w:p>
      <w:r>
        <w:t>die Grundlinien 3cm, 4cm, 6cm, 8cm und 10cm lang. Berechne die</w:t>
        <w:br/>
        <w:t>Höhen dieser Rechtecke. Welche Proportionalität besteht zwischen</w:t>
        <w:br/>
        <w:t>Grundlinie und Höhe? Gib die Gleichung und die Definitionsmenge der</w:t>
        <w:br/>
        <w:t>Funktion an.</w:t>
      </w:r>
    </w:p>
    <w:p>
      <w:pPr>
        <w:pStyle w:val="IntenseQuote"/>
      </w:pPr>
      <w:r>
        <w:t>[Seite 120]</w:t>
      </w:r>
    </w:p>
    <w:p>
      <w:r>
        <w:t>120 5 Funktionen und ihre graphischen Darstellungen</w:t>
      </w:r>
    </w:p>
    <w:p>
      <w:r>
        <w:t>10. Ein glühender Eisenquader von 2 dm? Querschnitt und 1 m Länge wird in</w:t>
        <w:br/>
        <w:t>einem Walzwerk verformt.</w:t>
        <w:br/>
        <w:t>a) Nach mehreren Bearbeitungsschritten ist ein Quader von 2,5 m Länge</w:t>
        <w:br/>
        <w:t>entstanden. Wie groß ist sein Querschnitt?</w:t>
        <w:br/>
        <w:t>b) Als Endform soll eine Stange von 25 cm? Querschnitt hergestellt wer-</w:t>
        <w:br/>
        <w:t>den. Welche Länge erhält sie?</w:t>
      </w:r>
    </w:p>
    <w:p>
      <w:r>
        <w:t>11. Ein Verkehrsflugzeug benötigt für eine bestimmte Flugstrecke 14h. Für</w:t>
        <w:br/>
        <w:t>ein Sportflugzeug, dessen Geschwindigkeit um 150 km/h kleiner ist, ver-</w:t>
        <w:br/>
        <w:t>längert sich die Flugzeit für dieselbe Strecke um 20 Minuten.</w:t>
      </w:r>
    </w:p>
    <w:p>
      <w:r>
        <w:t>Wie lang ist die Flugstrecke? Mit welchen Geschwindigkeiten fliegen die</w:t>
        <w:br/>
        <w:t>Flugzeuge?</w:t>
      </w:r>
    </w:p>
    <w:p>
      <w:r>
        <w:t>12. Das Problem des Pfennigbrotes aus dem Algorismus Ratisbonensis (vor</w:t>
        <w:br/>
        <w:t>1450): Wenn ein Scheffel Weizen 14 Groschen kostet, dann wird ein Brot,</w:t>
        <w:br/>
        <w:t>das für 1 Pf verkauft wird, 9 Lot schwer gebacken. Wenn der Scheffel aber</w:t>
        <w:br/>
        <w:t>teurer wird, nämlich wenn er 30 Groschen kostet, wie schwer, so wird</w:t>
        <w:br/>
        <w:t>gefragt, muss dann das 1-Pf-Brot gebacken werden?*</w:t>
      </w:r>
    </w:p>
    <w:p>
      <w:r>
        <w:t>* Mit diesem Trick des konstanten Brotpreises kommt dem Käufer die Verteuerung weniger zum Bewusstsein.</w:t>
        <w:br/>
        <w:t>Eine gesetzliche Regulierung dafür erscheint bereits um 794 in einer karolingischen Anordnung. - Scheflel</w:t>
        <w:br/>
        <w:t>ist ein altes deutsches Hohlmaß für Trockengüter. das in Oldenburg 22,81 und in Bayern 222] betrug. Das</w:t>
        <w:br/>
        <w:t>Lot schwankte zwischen 15,6g und 16.68.</w:t>
      </w:r>
    </w:p>
    <w:p>
      <w:pPr>
        <w:pStyle w:val="IntenseQuote"/>
      </w:pPr>
      <w:r>
        <w:t>[Seite 121]</w:t>
      </w:r>
    </w:p>
    <w:p>
      <w:r>
        <w:t>6 Lineare Gleichungssysteme</w:t>
      </w:r>
    </w:p>
    <w:p>
      <w:r>
        <w:t>#</w:t>
      </w:r>
    </w:p>
    <w:p>
      <w:r>
        <w:t>Der älteste bekannte Versuch, die zeitliche Veränderung von Werten</w:t>
        <w:br/>
        <w:t>graphisch darzustellen</w:t>
      </w:r>
    </w:p>
    <w:p>
      <w:r>
        <w:t>Vermutlich handelt es sich um eine Darstellung der Bewegung der 5 damals bekannten</w:t>
        <w:br/>
        <w:t>Planeten (Venus, Merkur, Saturn, Mars und Jupiter), der Sonne und des Mondes</w:t>
        <w:br/>
        <w:t>bezüglich der Ekliptik, d.h. des Kreises, in dem die Erdbahnebene die Himmelskugel</w:t>
        <w:br/>
        <w:t>schneidet*. Nach rechts ist die Zeit abgetragen, wobei für jeden Himmelskörper die</w:t>
        <w:br/>
        <w:t>Zeiteinteilung eine andere ist. Die Hochwerte stellen die sog. ekliptikale Breite dar; die</w:t>
        <w:br/>
        <w:t>mittlere waagrechte Linie ist die Ekliptik selbst. Die Darstellung stammt aus dem 10.</w:t>
        <w:br/>
        <w:t>oder 11. Jh.: sie ist enthalten im De cursu per zodiacum - »Über den Lauf durch den</w:t>
        <w:br/>
        <w:t>Tierkreis«. Das Gitternetz misst im Original 15,3 cm x 8,9 cm. Cod. lat. mon. 14436</w:t>
      </w:r>
    </w:p>
    <w:p>
      <w:r>
        <w:t>* Der Name rührt davon her, dass sich auf diesem Kreis die Eklipsen, d.h. die Sonnen- und Mondlinsternisse</w:t>
        <w:br/>
        <w:t>ereignen. - ärzeıyız (Ekleipsis) = Ausbleiben, Verschwinden.</w:t>
      </w:r>
    </w:p>
    <w:p>
      <w:pPr>
        <w:pStyle w:val="IntenseQuote"/>
      </w:pPr>
      <w:r>
        <w:t>[Seite 122]</w:t>
      </w:r>
    </w:p>
    <w:p>
      <w:r>
        <w:t>6 Lineare Gleichungssysteme</w:t>
      </w:r>
    </w:p>
    <w:p>
      <w:r>
        <w:t>6.1 Gleichungen mit mehreren Unbekannten</w:t>
      </w:r>
    </w:p>
    <w:p>
      <w:r>
        <w:t>Bisher ging es beim Lösen von Gleichungen fast immer darum, den Wert einer</w:t>
        <w:br/>
        <w:t>einzigen zunächst unbekannten Zahl zu bestimmen. Es gibt aber auch viele</w:t>
        <w:br/>
        <w:t>Aufgaben, bei denen nach zwei oder mehr Zahlen gefragt wird.</w:t>
      </w:r>
    </w:p>
    <w:p>
      <w:r>
        <w:t>Beispiel 1:</w:t>
      </w:r>
    </w:p>
    <w:p>
      <w:r>
        <w:t>Gesucht sind zwei Zahlen mit der Summe 100.</w:t>
      </w:r>
    </w:p>
    <w:p>
      <w:r>
        <w:t>Es wird dir leicht gelingen, solche Zahlen zu finden, zum Beispiel 50 und</w:t>
        <w:br/>
        <w:t>50, aber auch 0 und 100, 1 und 99, 44 und 95$, - 200 und 300 usw. Es gibt</w:t>
        <w:br/>
        <w:t>offensichtlich unendlich viele solche Zahlenpaare. Man kann eine der</w:t>
        <w:br/>
        <w:t>beiden Zahlen völlig willkürlich wählen; die andere liegt dann fest. Be-</w:t>
        <w:br/>
        <w:t>zeichnet man die eine Zahl mit x, die andere mit y. so muss folgende</w:t>
        <w:br/>
        <w:t>Gleichung gelten:</w:t>
      </w:r>
    </w:p>
    <w:p>
      <w:r>
        <w:t>x+y = 100.</w:t>
        <w:br/>
        <w:t>Bei Beispiel 1 handelt es sich um eine Gleichung mit zwei Unbekannten. Eben-</w:t>
      </w:r>
    </w:p>
    <w:p>
      <w:r>
        <w:t>so kann man natürlich auch Gleichungen aufstellen, die noch mehr Unbe-</w:t>
        <w:br/>
        <w:t>kannte enthalten.</w:t>
      </w:r>
    </w:p>
    <w:p>
      <w:r>
        <w:t>Beispiele:</w:t>
        <w:br/>
        <w:t>2) 5x—-7y+3z—6=0 (Gleichung mit den drei Unbekannten x, y, z)</w:t>
        <w:br/>
        <w:t>3) w+2x+3y+z=7 (Gleichung mit den vier Unbekannten</w:t>
        <w:br/>
        <w:t>w,x,y,2Z)</w:t>
        <w:br/>
        <w:t>4) x +y’+2?=0 (Gleichung mit den drei Unbekannten x, y, z)</w:t>
      </w:r>
    </w:p>
    <w:p>
      <w:r>
        <w:t>In allen derartigen Fällen spricht man von Gleichungen mit mehreren Unbe-</w:t>
        <w:br/>
        <w:t>kannten.</w:t>
      </w:r>
    </w:p>
    <w:p>
      <w:r>
        <w:t>Eine Lösung einer Gleichung mit mehreren Unbekannten kann natürlich</w:t>
        <w:br/>
        <w:t>nicht aus einer einzigen Zahl bestehen. Man muss vielmehr jede der auftreten-</w:t>
        <w:br/>
        <w:t>den Unbekannten so durch eine Zahl ersetzen, dass die Gleichung erfüllt ist.</w:t>
        <w:br/>
        <w:t>Lösungen einer Gleichung mit zwei Unbekannten sind also Zahlenpaare,</w:t>
        <w:br/>
        <w:t>solche einer Gleichung mit drei Unbekannten Zahlentripel usw.</w:t>
      </w:r>
    </w:p>
    <w:p>
      <w:r>
        <w:t>So sind die Zahlenpaare (50|50), (0|100), (1199) usw. Lösungen der Glei-</w:t>
        <w:br/>
        <w:t>chung von Beispiel 1.</w:t>
      </w:r>
    </w:p>
    <w:p>
      <w:r>
        <w:t>Die Zahlentripel (0|0|2), (2|1|1) und (1|—1|—2) sind Lösungen der Glei-</w:t>
        <w:br/>
        <w:t>chung von Beispiel 2. Prüfe dies nach und suche noch weitere Lösungen.</w:t>
        <w:br/>
        <w:t>Bei einer Lösung kommt es wesentlich auf die Reihenfolge der einzelnen Zah-</w:t>
        <w:br/>
        <w:t>len an. Zum Beispiel ist (2|1|1) eine Lösung von Beispiel 2, während (1|2]1)</w:t>
        <w:br/>
        <w:t>keine Lösung darstellt. Denn die Reihenfolge der Zahlen muss genau der (in</w:t>
        <w:br/>
        <w:t>diesem Fall alphabetischen) Reihenfolge der Unbekannten entsprechen, für</w:t>
      </w:r>
    </w:p>
    <w:p>
      <w:pPr>
        <w:pStyle w:val="IntenseQuote"/>
      </w:pPr>
      <w:r>
        <w:t>[Seite 123]</w:t>
      </w:r>
    </w:p>
    <w:p>
      <w:r>
        <w:t>6.1 Gleichungen mit mehreren Unbekannten 123</w:t>
      </w:r>
    </w:p>
    <w:p>
      <w:r>
        <w:t>die sie einzusetzen sind. Man spricht daher von geordneten Paaren, geordne-</w:t>
        <w:br/>
        <w:t>ten Tripeln usw., allgemein bei n Unbekannten von geordneten n-Tupeln von</w:t>
        <w:br/>
        <w:t>Zahlen*. Da in der Mathematik die Begriffe Paar, Tripel, ..., n-Tupel nur für</w:t>
        <w:br/>
        <w:t>geordnete Mengen verwendet werden, verzichten wir in Zukunft auf den Zu-</w:t>
        <w:br/>
        <w:t>satz »geordnet«.</w:t>
      </w:r>
    </w:p>
    <w:p>
      <w:r>
        <w:t>Definition 123.1: Unter einer Lösung einer Gleichung mit n Unbekann-</w:t>
        <w:br/>
        <w:t>ten versteht man ein z-Tupel von Zahlen, das die Gleichung erfüllt,</w:t>
        <w:br/>
        <w:t>d.h., sie beim Einsetzen zu einer wahren Aussage macht.</w:t>
      </w:r>
    </w:p>
    <w:p>
      <w:r>
        <w:t>**Zur Geschichte</w:t>
      </w:r>
    </w:p>
    <w:p>
      <w:r>
        <w:t>Wie du weißt, ist Algebra vor mehr als 4000 Jahren in Babylon und fast gleichzeitig in</w:t>
        <w:br/>
        <w:t>Ägypten aus Problemen des Alltags, den sog. Textaufgaben, entstanden. Da nimmt es</w:t>
        <w:br/>
        <w:t>nicht wunder, dass sich darunter auch Aufgaben finden, zu deren Lösung man mehrerer</w:t>
      </w:r>
    </w:p>
    <w:p>
      <w:r>
        <w:t>Unbekannter bedarf. Die Babylonier führten daher zur ersten Unbekannten en</w:t>
        <w:br/>
        <w:t>(usch) = Länge noch ein zweite ein, und zwar, was nicht überrascht, all (sag)</w:t>
      </w:r>
    </w:p>
    <w:p>
      <w:r>
        <w:t>= Breite (Aufgabe 145/19). Erstaunlicherweise sind uns von den Ägyptern nur wenige</w:t>
        <w:br/>
        <w:t>Aufgaben mit 2 Unbekannten überliefert, die überdies von so einfacher Natur sind,</w:t>
        <w:br/>
        <w:t>dass man die zweite gesuchte Größe sofort durch die erste ausdrücken konnte (Aufgabe</w:t>
        <w:br/>
        <w:t>131/7), so wie du es auch in der 7. Klasse gemacht hast. Auch die Griechen umgehen</w:t>
        <w:br/>
        <w:t>fast immer das Rechnen mit mehreren Unbekannten. Zwar spricht DioPHANT (um 250</w:t>
        <w:br/>
        <w:t>n.Chr.) in seinen Aufgaben von der ersten (ö x”), der zweiten (ö ß°°), der dritten (6 7”)</w:t>
        <w:br/>
        <w:t>usw. — gemeint war immer »Zahl« —, aber er drückt sie alle, oft recht raffiniert, durch</w:t>
        <w:br/>
        <w:t>seine Unbekannte &gt;’ aus, sodass er doch wieder nur mit einer Gleichung mit einer</w:t>
        <w:br/>
        <w:t>Unbekannten rechnen muss. Die Idee, für weitere unbekannte Größen eigene Namen</w:t>
        <w:br/>
        <w:t>und Zeichen einzuführen, hatten 2} Jahrtausende nach den Babyloniern erst wieder die</w:t>
        <w:br/>
        <w:t>Inder: Sie gaben ihnen die Namen von Farben. Als Zeichen verwendeten sie die An-</w:t>
        <w:br/>
        <w:t>fangssilbe. So findet man bei BRAHMAGUPTA (598 nach 665) neben seinem QT = ya</w:t>
        <w:br/>
        <w:t>(für die 1.Unbekannte) $T=kä (von kälika = schwarz), ff = ni (von nilaka</w:t>
        <w:br/>
        <w:t>= blau), ff = pi(von pitaka = gelb) und Af = lo (von lohitaka = rot) usw. Das war</w:t>
        <w:br/>
        <w:t>recht bequem! Umso mehr erstaunt es uns, dass die Araber als gelehrige Schüler der</w:t>
        <w:br/>
        <w:t>Inder sich fast gar nicht mit Gleichungen mit mehreren Unbekannten beschäftigten.</w:t>
        <w:br/>
        <w:t>Und da wir Europäer die Schüler der Araber sind, hat es lange gedauert, bis wir aus</w:t>
        <w:br/>
        <w:t>eigenen Stücken mit mehreren Unbekannten umzugehen lernten. LEONARDO voN Pisa,</w:t>
        <w:br/>
        <w:t>gen. Figonaccı (um 1170 - nach 1240), benennt sie mit causa = Sache und res = Ding.</w:t>
        <w:br/>
        <w:t>Eine grundlegend neue Idee hatte Michael STireL (1487 (?)- 1567), als er 1544 in seiner</w:t>
        <w:br/>
        <w:t>Arithmetica integra zur Unbekannten noch IA, IB, IC als weitere Unbekannte</w:t>
        <w:br/>
        <w:t>einführt und mit ihnen sogar rechnet: 3A in9B, fiunt 27 AB,d.h.,3A : 9B = 27AB. Das</w:t>
        <w:br/>
        <w:t>bringt den französischen Mönch Johannes BuUTEo (1492 Charpey — 1564/72 Romans-</w:t>
      </w:r>
    </w:p>
    <w:p>
      <w:r>
        <w:t>* Diesen Wortbildungen liegen die lateinischen Verhältniszahlen zugrunde. Simplus, duplus, triplus, quadru-</w:t>
        <w:br/>
        <w:t>plus, quintuplus, sextuplus, septuplus und octuplus inmal so groß, zweimal so groß, dreimal so groß, ...)</w:t>
        <w:br/>
        <w:t>ließen im Deutschen das wenig gebrauchte Dupel für ein Paar und die Wörter Tripel, Quadrupel, Quintupel,</w:t>
        <w:br/>
        <w:t>Sextupel usw, entstehen, denen man dann verallgemeinernd das n-Tupel anschloss.</w:t>
      </w:r>
    </w:p>
    <w:p>
      <w:pPr>
        <w:pStyle w:val="IntenseQuote"/>
      </w:pPr>
      <w:r>
        <w:t>[Seite 124]</w:t>
      </w:r>
    </w:p>
    <w:p>
      <w:r>
        <w:t>124 6 Lineare Gleichungssysteme</w:t>
      </w:r>
    </w:p>
    <w:p>
      <w:r>
        <w:t>sur-Isere) dazu, gleich mit A, B und C zu rechnen (Aufgabe 149/20). Simon STEVIN</w:t>
        <w:br/>
        <w:t>(1548-1620) greift gewissermaßen wieder DIOPHANT auf, wenn er 1585 in seiner</w:t>
        <w:br/>
        <w:t>L’arithmetique die Unbekannten der Reihe nach mit ©, sec ©, ter ©, quart © bezeich-</w:t>
        <w:br/>
        <w:t>net. 1591 erzielt jedoch Frangois VIETE (1540-1603) mit seiner /n artem analyticem</w:t>
        <w:br/>
        <w:t>Isagoge den Durchbruch: Sowohl für bekannte wie auch für unbekannte Größen wer-</w:t>
        <w:br/>
        <w:t>den Buchstaben verwendet, und es wird mit ihnen gerechnet! Sein an sich vernünftiger</w:t>
        <w:br/>
        <w:t>Vorschlag, für die Unbekannten die Vokale A, E, I, O, U und Y, für die Bekannten die</w:t>
        <w:br/>
        <w:t>Konsonanten zu verwenden, wird durch die bequemere Schreibweise abgelöst, die</w:t>
        <w:br/>
        <w:t>1637 Rene DESCARTES (1596-1650) in seiner La Geometrie ohne weitere Begründung</w:t>
        <w:br/>
        <w:t>einführte, nämlich, bekannte Größen mit a, b, ec ..., unbekannte mit x, y, z zu bezeich-</w:t>
        <w:br/>
        <w:t>nen, wobei er anfänglich noch zur logischen Reihenfolge z, y, x neigte.</w:t>
      </w:r>
    </w:p>
    <w:p>
      <w:r>
        <w:t>Aufgaben</w:t>
      </w:r>
    </w:p>
    <w:p>
      <w:r>
        <w:t>1. Welche der folgenden Zahlenpaare sind Lösungen der Gleichung</w:t>
        <w:br/>
        <w:t>2x—-3y+1=0?</w:t>
        <w:br/>
        <w:t>(010). (21-5), (413), (319), (013), (-310), (313), (310).</w:t>
      </w:r>
    </w:p>
    <w:p>
      <w:r>
        <w:t>2. Fülle in den Klammern die leeren Stellen so aus, dass die entstehenden</w:t>
        <w:br/>
        <w:t>Zahlenpaare Lösungen der Gleichung y = 3x + 5 sind.</w:t>
        <w:br/>
        <w:t>a), (120), (-71 ), 1), ( 10), € 19), 1,21). C 15,7).</w:t>
      </w:r>
    </w:p>
    <w:p>
      <w:r>
        <w:t>3. Welche der folgenden Zahlentripel sind Lösungen der Gleichung</w:t>
        <w:br/>
        <w:t>5x—2y=2z+4</w:t>
        <w:br/>
        <w:t>(01010), (41315), (41513), (51413), (-215]-12),</w:t>
        <w:br/>
        <w:t>(—2|-12]5), (2]12[5), (2]12]—9).</w:t>
      </w:r>
    </w:p>
    <w:p>
      <w:r>
        <w:t>4. Fülle die leeren Stellen so aus, dass die entstehenden Zahlentripel Lösun-</w:t>
        <w:br/>
        <w:t>gen der Gleichung 7x — 6y — z = 0 sind.</w:t>
        <w:br/>
        <w:t>(0] |0, coll), lit), CI-11-13), (5|-2,5| ),</w:t>
        <w:br/>
        <w:t>11-3), G1-31)» 131-3).</w:t>
      </w:r>
    </w:p>
    <w:p>
      <w:r>
        <w:t>5. Bestimme für die Gleichung w + 2x — 9y + 3z = 6 eine Lösung,</w:t>
        <w:br/>
        <w:t>a) in der keine Null vorkommt, b) die nur ganze Zahlen enthält,</w:t>
        <w:br/>
        <w:t>c) die nur natürliche Zahlen, d) dienur negative Zahlen enthält.</w:t>
      </w:r>
    </w:p>
    <w:p>
      <w:r>
        <w:t>6. Wie lauten sämtliche aus nichtnegativen ganzen Zahlen bestehenden Lö-</w:t>
        <w:br/>
        <w:t>sungen der Gleichung x+y+z=1?</w:t>
      </w:r>
    </w:p>
    <w:p>
      <w:r>
        <w:t>7. Bestimme diejenige Lösung der Gleichung 4x — 11y — 3z = 20, die aus</w:t>
        <w:br/>
        <w:t>drei gleichen Zahlen besteht.</w:t>
      </w:r>
    </w:p>
    <w:p>
      <w:r>
        <w:t>8. Bestimme sämtliche Lösungen der folgenden Gleichungen:</w:t>
        <w:br/>
        <w:t>a) (x-1)+,y?=0 b) (x —-3)*+(y+1)?+(z- 0,5) =0</w:t>
        <w:br/>
        <w:t>«9. Untersuche die Lösbarkeit der folgenden Gleichungen, wobei als Grund-</w:t>
        <w:br/>
        <w:t>menge zuerst die Menge der ganzen, dann die Menge der rationalen Zah-</w:t>
      </w:r>
    </w:p>
    <w:p>
      <w:r>
        <w:t>len gewählt sei.</w:t>
        <w:br/>
        <w:t>x-1 2</w:t>
      </w:r>
    </w:p>
    <w:p>
      <w:r>
        <w:t>a) 3x=7 b) = J)x?+1=0 d) 2x+4y=1 e) 7x-My=1</w:t>
      </w:r>
    </w:p>
    <w:p>
      <w:r>
        <w:t>x+2 5</w:t>
      </w:r>
    </w:p>
    <w:p>
      <w:pPr>
        <w:pStyle w:val="IntenseQuote"/>
      </w:pPr>
      <w:r>
        <w:t>[Seite 125]</w:t>
      </w:r>
    </w:p>
    <w:p>
      <w:r>
        <w:t>6.2 Die Lösungsmenge einer linearen Gleichung mit mehreren Unbekannten 125</w:t>
      </w:r>
    </w:p>
    <w:p>
      <w:r>
        <w:t>6.2 Die Lösungsmenge einer linearen Gleichung mit mehreren</w:t>
        <w:br/>
        <w:t>Unbekannten</w:t>
      </w:r>
    </w:p>
    <w:p>
      <w:r>
        <w:t>In den Gleichungen der Beispiele 1, 2 und 3 des vorausgehenden Abschnitts</w:t>
        <w:br/>
        <w:t>kommen die Unbekannten jeweils nur in der ersten Potenz vor. Solche Glei-</w:t>
        <w:br/>
        <w:t>chungen bezeichnet man bekanntlich als linear. Allgemein hat also eine lineare</w:t>
        <w:br/>
        <w:t>Gleichung mit zwei Unbekannten die Gestalt ax + by = c, mit drei Unbe-</w:t>
        <w:br/>
        <w:t>kannten die Gestalt ax + by + cz = d, usw. Man nennt a,b, c bzw. a, b, c, ddie</w:t>
        <w:br/>
        <w:t>Koeffizienten der Gleichung.</w:t>
      </w:r>
    </w:p>
    <w:p>
      <w:r>
        <w:t>Eine Gleichung stellt die Aufgabe, ihre sämtlichen Lösungen zu bestimmen.</w:t>
        <w:br/>
        <w:t>Diese bilden die Lösungsmenge L.</w:t>
      </w:r>
    </w:p>
    <w:p>
      <w:r>
        <w:t>Beispiele:</w:t>
        <w:br/>
        <w:t>3x—-5y=1 L = {(x|»)]3x — 5y = 1}</w:t>
        <w:br/>
        <w:t>5x-7y+32-6=0 L = {(x|ylz)|5x - 7y +32 — 6 = 0)</w:t>
      </w:r>
    </w:p>
    <w:p>
      <w:r>
        <w:t>Die Lösungsmenge einer linearen Gleichung überblickt man am besten, wenn</w:t>
        <w:br/>
        <w:t>man die Gleichung nach einer der Unbekannten auflöst. Dazu benötigt man</w:t>
        <w:br/>
        <w:t>nur die Addition eines Terms und die Multiplikation mit einer von 0 verschie-</w:t>
        <w:br/>
        <w:t>denen Zahl. Bei diesen Schritten handelt es sich, wie wir schon wissen, um</w:t>
        <w:br/>
        <w:t>Äquivalenzumformungen, bei denen sich also die Lösungsmenge der Glei-</w:t>
        <w:br/>
        <w:t>chung nicht ändert.</w:t>
      </w:r>
    </w:p>
    <w:p>
      <w:r>
        <w:t>Beispiel:</w:t>
      </w:r>
    </w:p>
    <w:p>
      <w:r>
        <w:t>5x—-3y+2z=7 I-5x +3»</w:t>
      </w:r>
    </w:p>
    <w:p>
      <w:r>
        <w:t>2z=-5x+3y+7 ||}</w:t>
      </w:r>
    </w:p>
    <w:p>
      <w:r>
        <w:t>z=-3x+3y+}</w:t>
        <w:br/>
        <w:t>Aus der letzten Gleichung erkennt man, dass man für x und y beliebige</w:t>
        <w:br/>
        <w:t>Zahlen wählen darf; der dazugehörige Wert für z ist dann durch die Glei-</w:t>
        <w:br/>
        <w:t>chung eindeutig bestimmt. So ergibt sich etwa</w:t>
        <w:br/>
        <w:t>für x= 2 und y = 4 der Wert z = 3, also die Lösung (2]4]|3),</w:t>
        <w:br/>
        <w:t>für x=— 1 und y = 10 der Wert z = 21, also die Lösung (—1|10]|21),</w:t>
        <w:br/>
        <w:t>für x=0 und y=$der Wert z="?, also die Lösung (0]4]4£), usw.</w:t>
        <w:br/>
        <w:t>Man kann die Lösungsmenge dieser Gleichung also auch so schreiben:</w:t>
        <w:br/>
        <w:t>L= {(xlylz)|xeQ@ayeQ@Az=-3x+3y+3}</w:t>
      </w:r>
    </w:p>
    <w:p>
      <w:r>
        <w:t>Il</w:t>
      </w:r>
    </w:p>
    <w:p>
      <w:r>
        <w:t>In ganz entsprechender Weise lässt sich die Lösungsmenge jeder linearen Glei-</w:t>
        <w:br/>
        <w:t>chung schreiben.</w:t>
      </w:r>
    </w:p>
    <w:p>
      <w:r>
        <w:t>Bei linearen Gleichungen mit zwei Unbekannten kann man die Lösungsmen-</w:t>
        <w:br/>
        <w:t>ge in einfacher Weise geometrisch veranschaulichen. Man deutet jede Lösung</w:t>
        <w:br/>
        <w:t>(x|y) als Punkt (x|y) in einem kartesischen Koordinatensystem. Die so er-</w:t>
        <w:br/>
        <w:t>haltene Punktmenge ist der Graph der durch die Gleichung ax + by = c be-</w:t>
        <w:br/>
        <w:t>schriebenen Relation. Falls der Koeflizient b von null verschieden ist, kann</w:t>
        <w:br/>
        <w:t>man die Gleichung nach y auflösen und die Lösungsmenge in der Form</w:t>
      </w:r>
    </w:p>
    <w:p>
      <w:pPr>
        <w:pStyle w:val="IntenseQuote"/>
      </w:pPr>
      <w:r>
        <w:t>[Seite 126]</w:t>
      </w:r>
    </w:p>
    <w:p>
      <w:r>
        <w:t>126 6 Lineare Gleichungssysteme</w:t>
      </w:r>
    </w:p>
    <w:p>
      <w:r>
        <w:t>L= le 1»)</w:t>
      </w:r>
    </w:p>
    <w:p>
      <w:r>
        <w:t>a c</w:t>
        <w:br/>
        <w:t>xeQry=-— 7 x+ . darstellen. Daraus erkennt man, dass L</w:t>
      </w:r>
    </w:p>
    <w:p>
      <w:r>
        <w:t>} a a e .</w:t>
        <w:br/>
        <w:t>aus allen Wertepaaren der linearen Funktion f! x&gt; — 5x + 5 besteht, die</w:t>
      </w:r>
    </w:p>
    <w:p>
      <w:r>
        <w:t>sich als Punkte einer Geraden graphisch darstellen lassen.</w:t>
        <w:br/>
        <w:t>Im Falle b=0 ra #0 kann man die Gleichung nach x auflösen und erhält</w:t>
      </w:r>
    </w:p>
    <w:p>
      <w:r>
        <w:t>0) » »</w:t>
        <w:br/>
        <w:t>x=-y+ Z also x = ©, Die ausführlichere Schreibweise zeigt, dass man für</w:t>
        <w:br/>
        <w:t>a a a</w:t>
        <w:br/>
        <w:t>y jede beliebige Zahl wählen kann; der davon unabhängige x-Wert liegt ein-</w:t>
        <w:br/>
        <w:t>ce i</w:t>
        <w:br/>
        <w:t>deutig fest. Es gilt also Z = {(x|») | x=- AyeQ)}. Man erkennt leicht, dass</w:t>
        <w:br/>
        <w:t>a</w:t>
      </w:r>
    </w:p>
    <w:p>
      <w:r>
        <w:t>die entsprechenden Punkte auf einer Parallelen zur y-Achse, also wieder auf</w:t>
        <w:br/>
        <w:t>einer Geraden liegen.</w:t>
      </w:r>
    </w:p>
    <w:p>
      <w:r>
        <w:t>Der Vollständigkeit halber wollen wir noch den praktisch unbedeutenden Fall</w:t>
        <w:br/>
        <w:t>a=b=0,also die Gleichung 0 :x+0:y = c betrachten. Die linke Seite ist</w:t>
        <w:br/>
        <w:t>für beliebige Werte von x und y stets null. Falls c + O gilt, liegt also immer eine</w:t>
        <w:br/>
        <w:t>falsche Aussage vor. Ist jedoch c = 0, so ist jedes Paar (x|y) eine Lösung.</w:t>
        <w:br/>
        <w:t>Der Lösungsbaum von Abbildung 126.1 veranschaulicht diese Fallunter-</w:t>
        <w:br/>
        <w:t>scheidung.</w:t>
      </w:r>
    </w:p>
    <w:p>
      <w:r>
        <w:t>N y=-;x+,nxeQ</w:t>
      </w:r>
    </w:p>
    <w:p>
      <w:r>
        <w:t>L={(xly)|xeQ@AyeQ}</w:t>
        <w:br/>
        <w:t>Abb. 126.1 Lösungsbaum zu ax+by=c</w:t>
      </w:r>
    </w:p>
    <w:p>
      <w:r>
        <w:t>Wir halten fest:</w:t>
      </w:r>
    </w:p>
    <w:p>
      <w:r>
        <w:t>Satz 126.1: Eine lineare Gleichung ax + by = c mit (a|b) + (0|0) be-</w:t>
        <w:br/>
        <w:t>schreibt eine Relation, deren Graph aus Punkten einer Geraden</w:t>
        <w:br/>
        <w:t>besteht.</w:t>
      </w:r>
    </w:p>
    <w:p>
      <w:r>
        <w:t>Dieser Satz bedeutet, dass zu jeder Gleichung ax + by = c, bei der mindes-</w:t>
        <w:br/>
        <w:t>tens einer der Koeffizienten bei x und y von 0 verschieden ist, im Koordi-</w:t>
        <w:br/>
        <w:t>natensystem eine Gerade g gehört. Man sagt auch, die Gerade g habe die</w:t>
        <w:br/>
        <w:t>Gleichung ax + by = c. Abbildung 127.1 zeigt die Lösungsmenge der Glei-</w:t>
        <w:br/>
        <w:t>chung 2x—-3y+4=0, also die Gerade mit dieser Gleichung. Um sie zu</w:t>
        <w:br/>
        <w:t>zeichnen, genügt es, zwei Lösungen zu berechnen und die entsprechenden</w:t>
        <w:br/>
        <w:t>Punkte in das Koordinatensystem einzutragen. Zweckmäßigerweise bestimmt</w:t>
        <w:br/>
        <w:t>man zur Kontrolle noch einen dritten Punkt.</w:t>
      </w:r>
    </w:p>
    <w:p>
      <w:pPr>
        <w:pStyle w:val="IntenseQuote"/>
      </w:pPr>
      <w:r>
        <w:t>[Seite 127]</w:t>
      </w:r>
    </w:p>
    <w:p>
      <w:r>
        <w:t>6.2 Die Lösungsmenge einer linearen Gleichung mit mehreren Unbekannten 127</w:t>
      </w:r>
    </w:p>
    <w:p>
      <w:r>
        <w:t>Abb. 127.1 Veranschaulichung der Lösungsmenge der Gleichung 2x — 3y+4=0</w:t>
      </w:r>
    </w:p>
    <w:p>
      <w:r>
        <w:t>Aufgaben</w:t>
      </w:r>
    </w:p>
    <w:p>
      <w:r>
        <w:t>1.</w:t>
      </w:r>
    </w:p>
    <w:p>
      <w:r>
        <w:t>Veranschauliche die Lösungsmengen folgender Gleichungen in einem kar-</w:t>
        <w:br/>
        <w:t>tesischen Koordinatensystem:</w:t>
      </w:r>
    </w:p>
    <w:p>
      <w:r>
        <w:t>a) x+2y-3=0 b) 5x—-3y=0 co) x-5y-5=0</w:t>
      </w:r>
    </w:p>
    <w:p>
      <w:r>
        <w:t>d) 10x+3y = 20 e) 1,2x+0,5y=0,7 N 3x+13:y= -6</w:t>
      </w:r>
    </w:p>
    <w:p>
      <w:r>
        <w:t>Unter den Lösungen einer linearen Gleichung mit zwei Unbekannten</w:t>
        <w:br/>
        <w:t>kommen im Allgemeinen solche von der Form (s|0) bzw. (0|) vor. Welche</w:t>
        <w:br/>
        <w:t>besondere Lage im Koordinatensystem haben die zugehörigen Punkte?</w:t>
      </w:r>
    </w:p>
    <w:p>
      <w:r>
        <w:t>Was kann man über die Koeffizienten der Gleichung ax + by+ c = 0 aus-</w:t>
        <w:br/>
        <w:t>sagen, wenn ihre Lösungsmenge das Paar (0/0) enthält?</w:t>
        <w:br/>
        <w:t>Veranschauliche die Lösungsmenge der Gleichung x + y = 1. Gibt es Lö-</w:t>
        <w:br/>
        <w:t>sungen dieser Gleichung mit der Eigenschaft</w:t>
      </w:r>
    </w:p>
    <w:p>
      <w:r>
        <w:t>a) x&gt;01ny&gt;0O b) x&lt;0Aay&lt;0O</w:t>
      </w:r>
    </w:p>
    <w:p>
      <w:r>
        <w:t>co) x2z11ry21 d) |x|&gt;1A|y|l&gt;1 ?</w:t>
      </w:r>
    </w:p>
    <w:p>
      <w:r>
        <w:t>Es besteht ein begrifflicher Unterschied zwischen der Gleichung x = 1</w:t>
        <w:br/>
        <w:t>(Gleichung mit einer Unbekannten) und der Gleichung x+0:y=1</w:t>
        <w:br/>
        <w:t>(Gleichung mit zwei Unbekannten). Wie zeigt sich dieser Unterschied in</w:t>
        <w:br/>
        <w:t>den Lösungsmengen? Veranschauliche die Lösungsmengen der Gleichun-</w:t>
        <w:br/>
        <w:t>genx+0:y=1und0-x+y=2.</w:t>
      </w:r>
    </w:p>
    <w:p>
      <w:r>
        <w:t>Zeige, dass die folgende Gleichung zu einer linearen Gleichung äquivalent</w:t>
        <w:br/>
        <w:t>ist, und stelle die Lösungsmenge graphisch dar.</w:t>
      </w:r>
    </w:p>
    <w:p>
      <w:r>
        <w:t>a) («+1 +95)? = (5- y)?</w:t>
      </w:r>
    </w:p>
    <w:p>
      <w:r>
        <w:t>b) (+2? +(y-3)? = (x? +2)+(y?+3)</w:t>
      </w:r>
    </w:p>
    <w:p>
      <w:r>
        <w:t>Beschreibe die Lösungsmengen möglichst übersichtlich:</w:t>
      </w:r>
    </w:p>
    <w:p>
      <w:r>
        <w:t>a) x+y+z=0 b) x+3y—-7z= ec) 2x+y=3y+4z</w:t>
      </w:r>
    </w:p>
    <w:p>
      <w:r>
        <w:t>d) 2(x—-3)+4(x+y) = 7(2x-y) e) (x -5”+y-2’=x?+y?</w:t>
      </w:r>
    </w:p>
    <w:p>
      <w:pPr>
        <w:pStyle w:val="IntenseQuote"/>
      </w:pPr>
      <w:r>
        <w:t>[Seite 128]</w:t>
      </w:r>
    </w:p>
    <w:p>
      <w:r>
        <w:t>.9.</w:t>
      </w:r>
    </w:p>
    <w:p>
      <w:r>
        <w:t>6 Lineare Gleichungssysteme</w:t>
      </w:r>
    </w:p>
    <w:p>
      <w:r>
        <w:t>Für wie viele Unbekannte muss man bei den folgenden Gleichungen Zah-</w:t>
        <w:br/>
        <w:t>len vorschreiben, damit eine Lösung eindeutig bestimmt ist?</w:t>
      </w:r>
    </w:p>
    <w:p>
      <w:r>
        <w:t>a) 4x—-2,7y+13z = b) 11w— 3x — 0,1y— 12z = 17</w:t>
        <w:br/>
        <w:t>23 +1 .</w:t>
        <w:br/>
        <w:t>Um die Lösungsmenge Z, der Gleichung nn z v = 1 zu bestimmen,</w:t>
      </w:r>
    </w:p>
    <w:p>
      <w:r>
        <w:t>ist es nahe liegend, sie aufdie Form 2x + +1 = x — yzu bringen. Da jede</w:t>
        <w:br/>
        <w:t>Lösung der ersten Gleichung auch die zweite Gleichung erfüllt, ist Z, in</w:t>
        <w:br/>
        <w:t>der Lösungsmenge L, der zweiten Gleichung enthalten. Lösungen der</w:t>
        <w:br/>
        <w:t>zweiten Gleichung sind aber nur dann auch Lösungen der ersten, wenn für</w:t>
        <w:br/>
        <w:t>sie der Nenner x — y von null verschieden ist. Man erhält also Z, aus Z,,</w:t>
        <w:br/>
        <w:t>indem man alle Lösungen mit x — y = 0 ausschließt. Aus 2x +y+1=</w:t>
        <w:br/>
        <w:t>=x-yex=-232y-1 folgt L, = {(xip)|yeQ A x=-2y-1}.</w:t>
        <w:br/>
        <w:t>Die einzige Lösung aus Z, mit x— y= 0oderx=yistx=-4,y=-4.</w:t>
        <w:br/>
        <w:t>Es ergibt sich daher</w:t>
      </w:r>
    </w:p>
    <w:p>
      <w:r>
        <w:t>= (9 ly + -Iax=- 27-1).</w:t>
        <w:br/>
        <w:t>Bestimme in derselben Weise die Lösungsmengen folgender Gleichungen:</w:t>
      </w:r>
    </w:p>
    <w:p>
      <w:r>
        <w:t>x+y ee</w:t>
        <w:br/>
        <w:t>„ = = u 2y+3</w:t>
        <w:br/>
        <w:t>1 1 x +2x—y</w:t>
        <w:br/>
        <w:t>——_ =0 ———=1</w:t>
        <w:br/>
        <w:t>3 1'732 u x+1</w:t>
      </w:r>
    </w:p>
    <w:p>
      <w:r>
        <w:t>6.3 Lineare Gleichungssysteme</w:t>
      </w:r>
    </w:p>
    <w:p>
      <w:r>
        <w:t>Bei</w:t>
      </w:r>
    </w:p>
    <w:p>
      <w:r>
        <w:t>Aufgaben mit mehreren Unbekannten sind meistens auch mehrere Bedin-</w:t>
      </w:r>
    </w:p>
    <w:p>
      <w:r>
        <w:t>gungen zu beachten, welche die gesuchten Zahlen erfüllen müssen.</w:t>
      </w:r>
    </w:p>
    <w:p>
      <w:r>
        <w:t>Beispiel:</w:t>
      </w:r>
    </w:p>
    <w:p>
      <w:r>
        <w:t>Hans beobachtet in einem Obstgeschäft, wie ein Kunde 3kg Äpfel und</w:t>
        <w:br/>
        <w:t>1kg Birnen kauft und dafür 7,20€ bezahlt. Ein zweiter Kunde zahlt</w:t>
        <w:br/>
        <w:t>für 2kg Äpfel und 5kg Birnen derselben Sorten 15,20€. Auf dem</w:t>
        <w:br/>
        <w:t>Heimweg versucht Hans den Preis für ! kg jeder Sorte herauszufinden.</w:t>
        <w:br/>
        <w:t>Um diese nicht ganz leichte Aufgabe mathematisch zu formulieren, be-</w:t>
        <w:br/>
        <w:t>zeichnen wir den Preis für I kg Apfel mit x Cent, den Preis für 1 kg</w:t>
        <w:br/>
        <w:t>Birnen mit y Cent. Aus den von Hans beobachteten Einkäufen zweier</w:t>
        <w:br/>
        <w:t>Kunden ergeben sich zwei Bedingungen für x und y.</w:t>
      </w:r>
    </w:p>
    <w:p>
      <w:r>
        <w:t>1.Kunde: 3x+ y = 720</w:t>
        <w:br/>
        <w:t>2.Kunde: 2x +5y = 1520</w:t>
      </w:r>
    </w:p>
    <w:p>
      <w:r>
        <w:t>Wir erhalten also zwei Gleichungen für x und y. Die gesuchten Zahlen</w:t>
        <w:br/>
        <w:t>müssen beide Gleichungen zugleich erfüllen. Man kann diesen Sachver-</w:t>
      </w:r>
    </w:p>
    <w:p>
      <w:pPr>
        <w:pStyle w:val="IntenseQuote"/>
      </w:pPr>
      <w:r>
        <w:t>[Seite 129]</w:t>
      </w:r>
    </w:p>
    <w:p>
      <w:r>
        <w:t>6.3 Lineare Gleichungssysteme 129</w:t>
      </w:r>
    </w:p>
    <w:p>
      <w:r>
        <w:t>halt auch so beschreiben: Gesucht ist ein Zahlenpaar (x|y), das beim</w:t>
        <w:br/>
        <w:t>Einsetzen die UND-Aussageform</w:t>
      </w:r>
    </w:p>
    <w:p>
      <w:r>
        <w:t>(3x+y = 720) A (2x + 5y = 1520)</w:t>
      </w:r>
    </w:p>
    <w:p>
      <w:r>
        <w:t>zu einer wahren Aussage macht.</w:t>
      </w:r>
    </w:p>
    <w:p>
      <w:r>
        <w:t>Eine UND-Aussage ist bekanntlich genau dann wahr, wenn jede Teil-</w:t>
        <w:br/>
        <w:t>aussage wahr ist. Zum Beispiel erfüllt das Zahlenpaar (140|300) zwar</w:t>
        <w:br/>
        <w:t>die erste, jedoch nicht die zweite Gleichung und ist damit keine Lösung</w:t>
        <w:br/>
        <w:t>unserer Aufgabe.</w:t>
      </w:r>
    </w:p>
    <w:p>
      <w:r>
        <w:t>UND-Verknüpfungen von Bestimmungsgleichungen spielen in der Mathe-</w:t>
        <w:br/>
        <w:t>matik eine sehr wichtige Rolle. Man hat daher für sie eine besondere Be-</w:t>
        <w:br/>
        <w:t>zeichnung eingeführt:</w:t>
      </w:r>
    </w:p>
    <w:p>
      <w:r>
        <w:t>Definition 129.1: Eine UND-Verknüpfung von zwei oder mehr Glei-</w:t>
        <w:br/>
        <w:t>chungen für dieselben Unbekannten bezeichnet man als Glei-</w:t>
        <w:br/>
        <w:t>chungssystem.*</w:t>
      </w:r>
    </w:p>
    <w:p>
      <w:r>
        <w:t>Falls alle Gleichungen linear sind, spricht man von einem linearen</w:t>
        <w:br/>
        <w:t>Gleichungssystem.</w:t>
      </w:r>
    </w:p>
    <w:p>
      <w:r>
        <w:t>Es ist üblich, die einzelnen Gleichungen eines Gleichungssystems übersicht-</w:t>
        <w:br/>
        <w:t>lich untereinander zu schreiben; auf das Verknüpfungszeichen A kann man</w:t>
        <w:br/>
        <w:t>dabei verzichten. Oft werden die Gleichungen auch noch durchnummeriert.</w:t>
      </w:r>
    </w:p>
    <w:p>
      <w:r>
        <w:t>Beispiele:</w:t>
        <w:br/>
        <w:t>I) I3x+y= 720 System von zwei Gleichungen mit den zwei</w:t>
        <w:br/>
        <w:t>II 2x +5y = 1520 Unbekannten x, y; linear</w:t>
        <w:br/>
        <w:t>2) 1 2x+5y-z=0 System von zwei Gleichungen mit den drei</w:t>
        <w:br/>
        <w:t>I 3x—y+z+1=0 Unbekannten x, y, z; linear</w:t>
        <w:br/>
        <w:t>3) Ix+yp=1 System von drei Gleichungen mit den zwei</w:t>
        <w:br/>
        <w:t>Ix+y=1 Unbekannten x, y; nicht linear</w:t>
        <w:br/>
        <w:t>II x-y=</w:t>
        <w:br/>
        <w:t>4) Ix+y=3 System von drei Gleichungen mit den drei</w:t>
        <w:br/>
        <w:t>I x+z=4 Unbekannten x, »y, z; linear</w:t>
        <w:br/>
        <w:t>Il y+z=5</w:t>
      </w:r>
    </w:p>
    <w:p>
      <w:r>
        <w:t>Wie die Beispiele zeigen, kann in einem Gleichungssystem die Zahl der Glei-</w:t>
        <w:br/>
        <w:t>chungen größer, gleich oder kleiner als die Anzahl der Unbekannten sein. In</w:t>
        <w:br/>
        <w:t>der Regel wird die Zahl der Gleichungen mit derjenigen der Unbekannten</w:t>
        <w:br/>
        <w:t>übereinstimmen. Beispiel 4 lässt erkennen, dass nicht alle Unbekannten in</w:t>
        <w:br/>
        <w:t>jeder Gleichung tatsächlich auftreten müssen. Man hat sich in einem solchen</w:t>
        <w:br/>
        <w:t>Fall vorzustellen, dass die fehlenden Unbekannten den Koeflizienten null</w:t>
        <w:br/>
        <w:t>haben.</w:t>
      </w:r>
    </w:p>
    <w:p>
      <w:r>
        <w:t>* rö alarnua (tö systema) = Vereinigung, Gesamtheit, das Ganze</w:t>
      </w:r>
    </w:p>
    <w:p>
      <w:pPr>
        <w:pStyle w:val="IntenseQuote"/>
      </w:pPr>
      <w:r>
        <w:t>[Seite 130]</w:t>
      </w:r>
    </w:p>
    <w:p>
      <w:r>
        <w:t>130 6 Lineare Gleichungssysteme</w:t>
      </w:r>
    </w:p>
    <w:p>
      <w:r>
        <w:t>Unabhängig von der Zahl der Gleichungen besteht eine Lösung eines Glei-</w:t>
        <w:br/>
        <w:t>chungssystems immer aus so vielen Zahlen wie Unbekannte in dem System</w:t>
        <w:br/>
        <w:t>vorkommen. So ist z.B. (—1|1|3) eine Lösung für Beispiel 2; jede der zwei</w:t>
        <w:br/>
        <w:t>Gleichungen mit drei Unbekannten wird von diesem Tripel erfüllt. Ebenso ist</w:t>
        <w:br/>
        <w:t>(1|0) eine Lösung für Beispiel 3, da jede der drei Gleichungen mit zwei Unbe-</w:t>
        <w:br/>
        <w:t>kannten dieses Zahlenpaar als Lösung hat. Allgemein ist eine Lösung eines</w:t>
        <w:br/>
        <w:t>Systems von m Gleichungen für n Unbekannte ein n-Tupel von Zahlen, das</w:t>
        <w:br/>
        <w:t>jede der m Gleichungen des Systems erfüllt. Es muss also in jeder der Lö-</w:t>
        <w:br/>
        <w:t>sungsmengen Z,, L&gt;, ..., Z,, der einzelnen Gleichungen enthalten sein. Um-</w:t>
        <w:br/>
        <w:t>gekehrt ist ein n-Tupel, das Element jeder dieser Mengen L,,L;. .... L,, ist,</w:t>
        <w:br/>
        <w:t>auch stets eine Lösung des Gleichungssystems. Die Lösungsmenge Z des Glei-</w:t>
        <w:br/>
        <w:t>chungssystems ist daher die Schnittmenge der Lösungsmengen sämtlicher</w:t>
        <w:br/>
        <w:t>Einzelgleichungen:</w:t>
      </w:r>
    </w:p>
    <w:p>
      <w:r>
        <w:t>L=L.nL;n...nL,.</w:t>
      </w:r>
    </w:p>
    <w:p>
      <w:r>
        <w:t>Bei einem Gleichungssystem für nur zwei Unbekannte kann man die Lösungs-</w:t>
        <w:br/>
        <w:t>mengen der einzelnen Gleichungen in der Koordinatenebene veranschauli-</w:t>
        <w:br/>
        <w:t>chen und ihre Schnittmenge Z auf graphischem Wege bestimmen (graphisches</w:t>
        <w:br/>
        <w:t>Lösungsverfahren).</w:t>
      </w:r>
    </w:p>
    <w:p>
      <w:r>
        <w:t>Wir kehren zurück zu unserem einleitenden</w:t>
      </w:r>
    </w:p>
    <w:p>
      <w:r>
        <w:t>Beispiel: 1 3x+y= 1720</w:t>
      </w:r>
    </w:p>
    <w:p>
      <w:r>
        <w:t>II 2x +5y = 1520</w:t>
        <w:br/>
        <w:t>Da es sich um ein lineares Glei-</w:t>
        <w:br/>
        <w:t>chungssystem für zwei Unbekannte</w:t>
        <w:br/>
        <w:t>handelt, kann man die Lösungsmen-</w:t>
        <w:br/>
        <w:t>gen L, und L, der einzelnen Glei-</w:t>
        <w:br/>
        <w:t>chungen durch zwei Geraden g, und</w:t>
        <w:br/>
        <w:t>&amp;, graphisch darstellen (Abbildung</w:t>
        <w:br/>
        <w:t>130.1). Der Schnittmenge von Z, und</w:t>
        <w:br/>
        <w:t>L, kann dabei nur der Schnittpunkt S</w:t>
        <w:br/>
        <w:t>der beiden Geraden entsprechen. Die</w:t>
        <w:br/>
        <w:t>Abbildung lässt vermuten, dass er die</w:t>
        <w:br/>
        <w:t>Koordinaten x = 160 und y = 240</w:t>
        <w:br/>
        <w:t>hat. Setzt man diese Werte in I und II</w:t>
        <w:br/>
        <w:t>ein, so zeigt sich, dass tatsächlich bei-</w:t>
        <w:br/>
        <w:t>de Gleichungen erfüllt sind.</w:t>
        <w:br/>
        <w:t>Ergebnis: 1 kg Apfel kostete 1,60 €, Abb. 130.1 Graphische Lösung*</w:t>
        <w:br/>
        <w:t>1 kg Birnen 2,40 €. zum nebenstehenden Beispiel</w:t>
      </w:r>
    </w:p>
    <w:p>
      <w:r>
        <w:t>511601240)</w:t>
      </w:r>
    </w:p>
    <w:p>
      <w:r>
        <w:t>* Den Fachausdruck graphische Lösung benutzt 1833 August Leopold CrELLE (1780-1855). — Siehe auch die</w:t>
        <w:br/>
        <w:t>Fußnote auf Seite 159.</w:t>
      </w:r>
    </w:p>
    <w:p>
      <w:pPr>
        <w:pStyle w:val="IntenseQuote"/>
      </w:pPr>
      <w:r>
        <w:t>[Seite 131]</w:t>
      </w:r>
    </w:p>
    <w:p>
      <w:r>
        <w:t>6.3 Lineare Gleichungssysteme 131</w:t>
      </w:r>
    </w:p>
    <w:p>
      <w:r>
        <w:t>Aufgaben</w:t>
      </w:r>
    </w:p>
    <w:p>
      <w:r>
        <w:t>fen</w:t>
      </w:r>
    </w:p>
    <w:p>
      <w:r>
        <w:t>nm</w:t>
      </w:r>
    </w:p>
    <w:p>
      <w:r>
        <w:t>nn</w:t>
      </w:r>
    </w:p>
    <w:p>
      <w:r>
        <w:t>. Schreibe die folgenden UND-Verknüpfungen von Gleichungen in der für</w:t>
      </w:r>
    </w:p>
    <w:p>
      <w:r>
        <w:t>Gleichungssysteme üblichen Form an.</w:t>
      </w:r>
    </w:p>
    <w:p>
      <w:r>
        <w:t>a) (x—2y+3=0)A(2x=4y—-5)</w:t>
      </w:r>
    </w:p>
    <w:p>
      <w:r>
        <w:t>b) (5x+3y—-8z=10) A2x=y+TN)ır(y=2)</w:t>
      </w:r>
    </w:p>
    <w:p>
      <w:r>
        <w:t>co) 2x +4y—-1=0)1 (x - 37 =N1(5x+y-1=0)</w:t>
        <w:br/>
        <w:t>d) (w+x=0)A(w+x+y=0O)A(w+x+y+z=0)</w:t>
      </w:r>
    </w:p>
    <w:p>
      <w:r>
        <w:t>. Welche der folgenden Gleichungssysteme sind lineare Systeme?</w:t>
        <w:br/>
        <w:t>a) 3x—2y = (-1)? b) x: 2 -y)+1=0</w:t>
        <w:br/>
        <w:t>x+y=|-4] 8x+,y):2-1=0</w:t>
        <w:br/>
        <w:t>3 - &amp; 1x1 S1yl=-12</w:t>
        <w:br/>
        <w:t>" 2[x]+1yl=8</w:t>
        <w:br/>
        <w:t>2x—-y _x+3Y</w:t>
        <w:br/>
        <w:t>302</w:t>
      </w:r>
    </w:p>
    <w:p>
      <w:r>
        <w:t>Für die Lösungsmengen der zwei Gleichungen eines Systems mit drei</w:t>
        <w:br/>
        <w:t>Unbekannten gilt</w:t>
      </w:r>
    </w:p>
    <w:p>
      <w:r>
        <w:t>L, &gt; {(0| 13), 2] 14), (111|1), (-7|—2|0)} und</w:t>
      </w:r>
    </w:p>
    <w:p>
      <w:r>
        <w:t>L, &gt; {(2]2]2), (0| - 113), (- 710] 2), 2] -114)}.</w:t>
      </w:r>
    </w:p>
    <w:p>
      <w:r>
        <w:t>Welche dieser Tripel sind Lösungen des Gleichungssystems?</w:t>
      </w:r>
    </w:p>
    <w:p>
      <w:r>
        <w:t>Für die Lösungsmenge der ersten von zwei Gleichungen mit zwei Un-</w:t>
        <w:br/>
        <w:t>bekannten gilt Z, = {(0|0), (112), (2|3), (3]2)}. Die zweite Gleichung lau-</w:t>
        <w:br/>
        <w:t>tet y= x + 1. Bestimme die Lösungsmenge des Gleichungssystems.</w:t>
      </w:r>
    </w:p>
    <w:p>
      <w:r>
        <w:t>. Die folgenden linearen Gleichungssysteme sind von besonders einfacher</w:t>
        <w:br/>
        <w:t>Bauart. Bestimme ihre Lösungsmengen.</w:t>
        <w:br/>
        <w:t>a) x=1 b) y=2 ec) 3x=5</w:t>
        <w:br/>
        <w:t>x+y=2 x—y=1 6x—-2y=7</w:t>
        <w:br/>
        <w:t>d) 11x+7y=0 eo) x=-—1 DD x=2</w:t>
        <w:br/>
        <w:t>13y=0 y=2 x+y=2</w:t>
        <w:br/>
        <w:t>z+2=0 5x—-4y+2z=1 x+y+z=0</w:t>
        <w:br/>
        <w:t>. Ermittle die Lösungsmengen der folgenden nicht linearen Gleichungssys-</w:t>
        <w:br/>
        <w:t>teme.</w:t>
        <w:br/>
        <w:t>a) x y=0 b) x y=0 co) x y=0</w:t>
        <w:br/>
        <w:t>y=4 x+y=4 „”=4</w:t>
        <w:br/>
        <w:t>d) x-y=0 e) (x-1)(y+1)=0 N Qx+8)(5-4)=0</w:t>
        <w:br/>
        <w:t>x +y?=4 2x—3y=5 xy=1</w:t>
        <w:br/>
        <w:t>. Aufgabe 6 des Papyrus Moskau (19. Jh. v.Chr., Ägypten):</w:t>
      </w:r>
    </w:p>
    <w:p>
      <w:r>
        <w:t>Berechne die Länge und Breite eines Rechtecks der Fläche 12, wenn die</w:t>
        <w:br/>
        <w:t>Breite $ der Länge ist.</w:t>
      </w:r>
    </w:p>
    <w:p>
      <w:pPr>
        <w:pStyle w:val="IntenseQuote"/>
      </w:pPr>
      <w:r>
        <w:t>[Seite 132]</w:t>
      </w:r>
    </w:p>
    <w:p>
      <w:r>
        <w:t>132 6 Lineare Gleichungssysteme</w:t>
      </w:r>
    </w:p>
    <w:p>
      <w:r>
        <w:t>8. Bestimme graphisch die Lösungen der folgenden Gleichungssysteme und</w:t>
        <w:br/>
        <w:t>mache durch Einsetzen die Probe.</w:t>
      </w:r>
    </w:p>
    <w:p>
      <w:r>
        <w:t>a) x-y=-—-1 b) x—-3y-4=0 ec) x+2y=0</w:t>
        <w:br/>
        <w:t>x+y=3 4x—-y+6=0 2x—y=5</w:t>
        <w:br/>
        <w:t>x+y 5x—2y+1</w:t>
        <w:br/>
        <w:t>d) x+y=x-3 e) aa BE, n IT</w:t>
        <w:br/>
        <w:t>x x+y</w:t>
        <w:br/>
        <w:t>4x=y+5 E</w:t>
        <w:br/>
        <w:t>x+y=1 2tsy14_,</w:t>
        <w:br/>
        <w:t>x+2 .</w:t>
      </w:r>
    </w:p>
    <w:p>
      <w:r>
        <w:t>Verwende zum Lösen der bei den Aufgaben 9 bis 12 auftretenden Gleichungs-</w:t>
        <w:br/>
        <w:t>systeme das graphische Verfahren und mache die Probe.</w:t>
      </w:r>
    </w:p>
    <w:p>
      <w:r>
        <w:t>9. Vor drei Jahren war Hans fünfmal so alt wie sein Bruder Otto; in drei</w:t>
        <w:br/>
        <w:t>Jahren wird er gerade doppelt so alt sein. Wie alt sind die beiden heute?</w:t>
        <w:br/>
        <w:t>(Maßstab: 1 Jahr = 5 mm)</w:t>
      </w:r>
    </w:p>
    <w:p>
      <w:r>
        <w:t>10. Zählt man zum Dreifachen einer ersten Zahl das Fünffache einer zweiten,</w:t>
        <w:br/>
        <w:t>so erhält man — 1. Zieht man jedoch vom Fünffachen der ersten das Drei-</w:t>
        <w:br/>
        <w:t>fache der zweiten Zahl ab, so ergibt sich — 13. Wie heißen die beiden</w:t>
        <w:br/>
        <w:t>Zahlen?</w:t>
      </w:r>
    </w:p>
    <w:p>
      <w:r>
        <w:t>«11. Addiert man zu einer zweistelligen Zahl ihre Quersumme, so erhält man</w:t>
      </w:r>
    </w:p>
    <w:p>
      <w:r>
        <w:t>50. Vertauscht man dagegen die beiden Ziffern, so erhält man eine um 9</w:t>
        <w:br/>
        <w:t>kleinere Zahl. Wie heißt die ursprüngliche Zahl?</w:t>
      </w:r>
    </w:p>
    <w:p>
      <w:r>
        <w:t>12.a) x+y=5 b) 4x - 5y = 10 ec) 2x+5y=6</w:t>
        <w:br/>
        <w:t>3x—-2y=0 2r+y=-2 y=3-—-0,4x</w:t>
        <w:br/>
        <w:t>x-4,=-10 —x+1,25y = 4x+1=2-%y</w:t>
      </w:r>
    </w:p>
    <w:p>
      <w:r>
        <w:t>6.4 Lösungsverfahren für Systeme von zwei linearen</w:t>
        <w:br/>
        <w:t>Gleichungen mit zwei Unbekannten</w:t>
      </w:r>
    </w:p>
    <w:p>
      <w:r>
        <w:t>6.4.1 Bestimmung der Lösungsmenge durch Äquivalenzumformungen</w:t>
      </w:r>
    </w:p>
    <w:p>
      <w:r>
        <w:t>Die Lösungsmenge einer linearen Gleichung mit zwei Unbekannten kann im</w:t>
        <w:br/>
        <w:t>Koordinatensystem durch eine Gerade veranschaulicht werden. Daraus las-</w:t>
        <w:br/>
        <w:t>sen sich leicht genauere Angaben über die bei einem System von zwei linearen</w:t>
        <w:br/>
        <w:t>Gleichungen mit zwei Unbekannten möglichen Typen von Lösungsmengen</w:t>
        <w:br/>
        <w:t>gewinnen. Wir bezeichnen wieder die den Lösungsmengen Z,, L, der beiden</w:t>
        <w:br/>
        <w:t>Gleichungen entsprechenden Geraden mit g,, g. Dann gehört zu jeder Lö-</w:t>
        <w:br/>
        <w:t>sung (x| y) des Gleichungssystems ein Punkt (x| y), der sowohl auf g, als auch</w:t>
        <w:br/>
        <w:t>auf g, liegen muss. Da nun aber zwei Geraden der Koordinatenebene entwe-</w:t>
        <w:br/>
        <w:t>der genau einen oder keinen oder alle ihre Punkte gemeinsam haben, kann</w:t>
        <w:br/>
        <w:t>es auch nur drei verschiedene Typen von Lösungsmengen geben, nämlich</w:t>
      </w:r>
    </w:p>
    <w:p>
      <w:pPr>
        <w:pStyle w:val="IntenseQuote"/>
      </w:pPr>
      <w:r>
        <w:t>[Seite 133]</w:t>
      </w:r>
    </w:p>
    <w:p>
      <w:r>
        <w:t>6.4 Lösungsverfahren für Systeme von zwei linearen Gleichungen mit zwei Unbekannten 133</w:t>
      </w:r>
    </w:p>
    <w:p>
      <w:r>
        <w:t>genau eine Lösung, d.h., ZA, NL; = {(alb)},</w:t>
        <w:br/>
        <w:t>oder keine Lösung, d.h, Z,nL,;={ },</w:t>
        <w:br/>
        <w:t>oder unendlich viele Lösungen; dann gilt Z,AL,;,=L, =L;.</w:t>
      </w:r>
    </w:p>
    <w:p>
      <w:r>
        <w:t>Zur Bestimmung der Lösungsmenge haben wir bis jetzt nur das graphische</w:t>
        <w:br/>
        <w:t>Verfahren kennen gelernt. Seine Genauigkeit ist offensichtlich sehr begrenzt.</w:t>
        <w:br/>
        <w:t>Wir benötigen daher rechnerische Verfahren, die exakte Ergebnisse liefern.</w:t>
        <w:br/>
        <w:t>Die Lösungsmenge lässt sich besonders leicht angeben, wenn das Gleichungs-</w:t>
        <w:br/>
        <w:t>system folgende Gestalt hat:</w:t>
      </w:r>
    </w:p>
    <w:p>
      <w:r>
        <w:t>Ix=a</w:t>
      </w:r>
    </w:p>
    <w:p>
      <w:r>
        <w:t>I y=b.</w:t>
      </w:r>
    </w:p>
    <w:p>
      <w:r>
        <w:t>In diesem Fall ist Z, = {(aly)Ix=aryeQ},L,; = {(xly)jxe@Aay=b},</w:t>
        <w:br/>
        <w:t>woraus L=_L,NL; = {(a]b)} folgt. Die Lösung (a|b) kann natürlich direkt</w:t>
        <w:br/>
        <w:t>am Gleichungssystem abgelesen werden.</w:t>
      </w:r>
    </w:p>
    <w:p>
      <w:r>
        <w:t>Um die Lösungsmenge eines beliebigen linearen Gleichungssystems zu be-</w:t>
        <w:br/>
        <w:t>stimmen, wird man versuchen, es durch geeignete Umformung auf die obige</w:t>
        <w:br/>
        <w:t>einfache Form zu bringen. Dabei kommt es aber wesentlich darauf an, dass</w:t>
        <w:br/>
        <w:t>das durch Umformung entstandene Gleichungssystem genau dieselben Lö-</w:t>
        <w:br/>
        <w:t>sungen besitzt wie das ursprüngliche.</w:t>
      </w:r>
    </w:p>
    <w:p>
      <w:r>
        <w:t>Wir vereinbaren</w:t>
      </w:r>
    </w:p>
    <w:p>
      <w:r>
        <w:t>Definition 133.1: Zwei Gleichungssysteme heißen äquivalent, wenn ihre</w:t>
        <w:br/>
        <w:t>Lösungsmengen übereinstimmen.</w:t>
      </w:r>
    </w:p>
    <w:p>
      <w:r>
        <w:t>Zum Lösen beliebiger linearer Gleichungssysteme benötigt man die beiden</w:t>
        <w:br/>
        <w:t>folgenden Umformungsschritte, von denen man leicht zeigen kann, dass sie</w:t>
        <w:br/>
        <w:t>Aquivalenzumformungen sind:</w:t>
      </w:r>
    </w:p>
    <w:p>
      <w:r>
        <w:t>(A) Man multipliziert eine Gleichung mit einer von null verschiedenen Zahl;</w:t>
        <w:br/>
        <w:t>die übrigen Gleichungen bleiben ungeändert.</w:t>
      </w:r>
    </w:p>
    <w:p>
      <w:r>
        <w:t>(B) Man verändert eine der Gleichungen dadurch, dass man ein beliebiges</w:t>
        <w:br/>
        <w:t>Vielfaches einer anderen Gleichung zu ihr addiert; alle übrigen Gleichun-</w:t>
        <w:br/>
        <w:t>gen werden in der ursprünglichen Form beibehalten.</w:t>
      </w:r>
    </w:p>
    <w:p>
      <w:r>
        <w:t>Dass diese beiden Schritte wirklich Äquivalenzumformungen darstellen, sei an einem</w:t>
      </w:r>
    </w:p>
    <w:p>
      <w:r>
        <w:t>System von zwei Gleichungen mit zwei Unbekannten aufgezeigt:</w:t>
      </w:r>
    </w:p>
    <w:p>
      <w:r>
        <w:t>lax+by=e</w:t>
        <w:br/>
        <w:t>Ic+rdy=f</w:t>
        <w:br/>
        <w:t>Umformung (A): Wir multiplizieren etwa I mit r # O0 und behalten II bei. Die neuen</w:t>
        <w:br/>
        <w:t>Gleichungen nennen wir TV’, IT.</w:t>
        <w:br/>
        <w:t>Y rax+rby=re !’= Ir</w:t>
        <w:br/>
        <w:t>I cx+ dy=f r=-H</w:t>
        <w:br/>
        <w:t>Jede Lösung (x]| y) des Systems (I, II) genügt auch dem System (I’, II’); die Lösungs-</w:t>
      </w:r>
    </w:p>
    <w:p>
      <w:r>
        <w:t>menge L von (I, II) ist also in der Lösungsmenge Z’ von (I’, II’) enthalten: L&lt; L’. Man</w:t>
        <w:br/>
        <w:t>schreibt in diesem Fall: (I, I) &gt; (l’, I’).</w:t>
      </w:r>
    </w:p>
    <w:p>
      <w:pPr>
        <w:pStyle w:val="IntenseQuote"/>
      </w:pPr>
      <w:r>
        <w:t>[Seite 134]</w:t>
      </w:r>
    </w:p>
    <w:p>
      <w:r>
        <w:t>134 6 Lineare Gleichungssysteme</w:t>
      </w:r>
    </w:p>
    <w:p>
      <w:r>
        <w:t>. |</w:t>
        <w:br/>
        <w:t>Umgekehrt kann man aber aus (I’, II’) wieder (I, II) gewinnen, indem man I’ mit —</w:t>
        <w:br/>
        <w:t>r</w:t>
      </w:r>
    </w:p>
    <w:p>
      <w:r>
        <w:t>multipliziert und II’ beibehält. Hier wird die Voraussetzung r + 0 benötigt! Daher gilt</w:t>
        <w:br/>
        <w:t>auch: L’&lt; L oder (1’, II’) &gt; (I, II). Wegen Le Lund !cList L=L und daher</w:t>
        <w:br/>
        <w:t>(1, (U, I).</w:t>
      </w:r>
    </w:p>
    <w:p>
      <w:r>
        <w:t>Umformung (B): Wir addieren etwa die mit s multiplizierte Gleichung I zu II und</w:t>
        <w:br/>
        <w:t>behalten die usprüngliche Gleichung I bei.</w:t>
      </w:r>
    </w:p>
    <w:p>
      <w:r>
        <w:t>lax+by=e l’=1</w:t>
      </w:r>
    </w:p>
    <w:p>
      <w:r>
        <w:t>IT (sa+ x +(sb+d)y=se+f W=U+l:s</w:t>
        <w:br/>
        <w:t>Jede Lösung von (I, II) ist auch Lösung von (I’, IT’); also (I, ID) &gt; (T’, I’). Man gelangt</w:t>
        <w:br/>
        <w:t>umgekehrt vom System (I’, II’) durch einen Rechenschritt derselben Art wieder zu</w:t>
        <w:br/>
        <w:t>(1, II); addiert man nämlich zu II’ das (—s)-fache von T', so ergibt sich wieder das</w:t>
        <w:br/>
        <w:t>ursprüngliche System.</w:t>
        <w:br/>
        <w:t>Es gilt also auch (I’, I’) &gt; (I, II) und daher (I, II) = (U’, I”).</w:t>
      </w:r>
    </w:p>
    <w:p>
      <w:r>
        <w:t>Natürlich gelangt man auch stets wieder zu äquivalenten Systemen, wenn man</w:t>
        <w:br/>
        <w:t>die Umformungen (A) und (B) wiederholt ausführt. Die folgenden Beispiele</w:t>
        <w:br/>
        <w:t>zeigen, wie man damit ein beliebiges System von zwei Gleichungen mit zwei</w:t>
        <w:br/>
        <w:t>Unbekannten aufdie Endform x = a, y = bbringen kann. Das Entscheidende</w:t>
        <w:br/>
        <w:t>dabei ist, dass man bei einer Gleichung die Unbekannte x, bei der anderen y</w:t>
        <w:br/>
        <w:t>eliminiert*, d.h. beseitigt. Die rechts stehenden Anmerkungen geben jeweils</w:t>
        <w:br/>
        <w:t>an, wie die Gleichungen des neuen Systems aus denen des vorangehenden</w:t>
        <w:br/>
        <w:t>entstehen und welcher der Schritte (A), (B) dabei angewandt wird. Um die</w:t>
        <w:br/>
        <w:t>Niederschrift übersichtlich zu gestalten, ziehen wir zwischen zwei äquivalen-</w:t>
        <w:br/>
        <w:t>ten Systemen jeweils einen Trennungsstrich.</w:t>
      </w:r>
    </w:p>
    <w:p>
      <w:r>
        <w:t>Beispiel 1:</w:t>
      </w:r>
    </w:p>
    <w:p>
      <w:r>
        <w:t>I 2x+7y=5</w:t>
      </w:r>
    </w:p>
    <w:p>
      <w:r>
        <w:t>I 3x+8y=2</w:t>
      </w:r>
    </w:p>
    <w:p>
      <w:r>
        <w:t>! 2x+7y=5 !’=1</w:t>
      </w:r>
    </w:p>
    <w:p>
      <w:r>
        <w:t>I —-3y=-H I’=1I1+1:(-3); (B)</w:t>
        <w:br/>
        <w:t>I’ 2x+7y=5 ’=T</w:t>
      </w:r>
    </w:p>
    <w:p>
      <w:r>
        <w:t>I y=% I” = 11 -(-3); (A)</w:t>
      </w:r>
    </w:p>
    <w:p>
      <w:r>
        <w:t>I" 2x=-% I”’=1’+11":(-7); (B)</w:t>
        <w:br/>
        <w:t>I” y4 I” = II"</w:t>
      </w:r>
    </w:p>
    <w:p>
      <w:r>
        <w:t>17 = =; (A)</w:t>
      </w:r>
    </w:p>
    <w:p>
      <w:r>
        <w:t>1” y-4 I” = II"</w:t>
      </w:r>
    </w:p>
    <w:p>
      <w:r>
        <w:t>(1””, 11”) hat die Lösung (—2£ |44).</w:t>
      </w:r>
    </w:p>
    <w:p>
      <w:r>
        <w:t>* eliminare (lat.) = aus dem Hause treiben.</w:t>
        <w:br/>
        <w:t>Sowohl Isaac NEwTon (1643-1727) wie auch Gottfried Wilhelm Leisnız (1646-1716) verwenden gelegent-</w:t>
        <w:br/>
        <w:t>lich eliminare, das durch Leonhard Eurrr (1707-1783) zum üblichen Fachausdruck wird.</w:t>
      </w:r>
    </w:p>
    <w:p>
      <w:pPr>
        <w:pStyle w:val="IntenseQuote"/>
      </w:pPr>
      <w:r>
        <w:t>[Seite 135]</w:t>
      </w:r>
    </w:p>
    <w:p>
      <w:r>
        <w:t>6.4 Lösungsverfahren für Systeme von zwei linearen Gleichungen mit zwei Unbekannten 135</w:t>
        <w:br/>
        <w:t>Da (I, I) &gt; (1, 11"), ist dies auch die Lösung von (1, II). Zur Kontrolle</w:t>
        <w:br/>
        <w:t>auf eventuelle Rechenfehler führen wir aber noch eine Probe durch.</w:t>
        <w:br/>
        <w:t>Probe: 11S=2-(-2)+7-4=-2+2=23=5=RS; richtig!</w:t>
      </w:r>
    </w:p>
    <w:p>
      <w:r>
        <w:t>II LS=3-.(-28)+8-4=-—-%248-10-2=RS; richtig!</w:t>
      </w:r>
    </w:p>
    <w:p>
      <w:r>
        <w:t>Damit gilt: Z= {(-%])}</w:t>
      </w:r>
    </w:p>
    <w:p>
      <w:r>
        <w:t>Beispiel 2:</w:t>
        <w:br/>
        <w:t>I 9x - 21y = 10</w:t>
        <w:br/>
        <w:t>II 6x— 14y = 13</w:t>
        <w:br/>
        <w:t>I’ 9x — 21y = 10 l=1I</w:t>
        <w:br/>
        <w:t>I’ 0:x+0.y=% I’=II+1(-2); (B)</w:t>
      </w:r>
    </w:p>
    <w:p>
      <w:r>
        <w:t>IT und damit das Gesamtsystem hat keine Lösung; Z=|{ }.</w:t>
      </w:r>
    </w:p>
    <w:p>
      <w:r>
        <w:t>Beispiel 3:</w:t>
        <w:br/>
        <w:t>I 14x+49y =3</w:t>
        <w:br/>
        <w:t>I 8x+28y=$</w:t>
        <w:br/>
        <w:t>l’ 14x+49y=3 l=1I</w:t>
        <w:br/>
        <w:t>I’ 0:x+0:y=0 I’=11+1(-8): (B)</w:t>
        <w:br/>
        <w:t>II’ stellt eine allgemein gültige Gleichung dar. Als Bedingung für vund y</w:t>
        <w:br/>
        <w:t>bleibt nur die Gleichung I’. Daher gilt:</w:t>
        <w:br/>
        <w:t>L= {(xly)|14x+49y = 3).</w:t>
        <w:br/>
        <w:t>Das Gleichungssystem hat also unendlich viele Lösungen.</w:t>
      </w:r>
    </w:p>
    <w:p>
      <w:r>
        <w:t>Die vorangehenden Beispiele zeigen, dass bei Systemen von zwei linearen</w:t>
        <w:br/>
        <w:t>Gleichungen mit zwei Unbekannten jeder der eingangs genannten Lösungs-</w:t>
        <w:br/>
        <w:t>fälle tatsächlich auftreten kann.</w:t>
      </w:r>
    </w:p>
    <w:p>
      <w:r>
        <w:t>6.4.2 Spezielle Lösungsverfahren</w:t>
      </w:r>
    </w:p>
    <w:p>
      <w:r>
        <w:t>Die Umformung eines linearen Gleichungssystems mithilfe der Schritte (A)</w:t>
        <w:br/>
        <w:t>und (B) bis zur Ermittlung der Lösungsmenge kann auf sehr unterschiedliche</w:t>
        <w:br/>
        <w:t>Art erfolgen. Besonders zweckmäßig sind die drei folgenden Verfahren.</w:t>
      </w:r>
    </w:p>
    <w:p>
      <w:r>
        <w:t>1) Das Einsetzungsverfahren</w:t>
      </w:r>
    </w:p>
    <w:p>
      <w:r>
        <w:t>Man löst eine der Gleichungen nach einer Unbekannten auf und ersetzt in der</w:t>
        <w:br/>
        <w:t>anderen Gleichung diese Unbekannte durch den erhaltenen Term. Außer ein-</w:t>
        <w:br/>
        <w:t>fachen Umstellungen durch Termaddition benützt der erste Schritt die Um-</w:t>
        <w:br/>
        <w:t>formung (A), der zweite die Umformung (B).</w:t>
      </w:r>
    </w:p>
    <w:p>
      <w:pPr>
        <w:pStyle w:val="IntenseQuote"/>
      </w:pPr>
      <w:r>
        <w:t>[Seite 136]</w:t>
      </w:r>
    </w:p>
    <w:p>
      <w:r>
        <w:t>136</w:t>
      </w:r>
    </w:p>
    <w:p>
      <w:r>
        <w:t>6 Lineare Gleichungssysteme</w:t>
      </w:r>
    </w:p>
    <w:p>
      <w:r>
        <w:t>Beispiel:</w:t>
      </w:r>
    </w:p>
    <w:p>
      <w:r>
        <w:t>I 3x-y=7</w:t>
      </w:r>
    </w:p>
    <w:p>
      <w:r>
        <w:t>I 2x+4y=-1</w:t>
      </w:r>
    </w:p>
    <w:p>
      <w:r>
        <w:t>’ y-3x-7 folgt aus I-(—-1); (A)</w:t>
      </w:r>
    </w:p>
    <w:p>
      <w:r>
        <w:t>IP 2x+4y=-1 wei</w:t>
      </w:r>
    </w:p>
    <w:p>
      <w:r>
        <w:t>I" y=3x-7 "=r</w:t>
        <w:br/>
        <w:t>I” 2x+438x-N)=-114x=27 folgt aus I’+1-(-4); (B)</w:t>
        <w:br/>
        <w:t>I" y=3x—7 N=r</w:t>
        <w:br/>
        <w:t>I” x=% 1”=1" 75; (A)</w:t>
      </w:r>
    </w:p>
    <w:p>
      <w:r>
        <w:t>1” y=3-3_7-y 17 folgt aus I” +3: 11”; (B)</w:t>
        <w:br/>
        <w:t>I" x=24 1 a</w:t>
      </w:r>
    </w:p>
    <w:p>
      <w:r>
        <w:t>Diese sehr ausführlich gehaltene Niederschrift des Lösungsganges lässt</w:t>
        <w:br/>
        <w:t>sich stark vereinfachen. Aus (I, II) kann sofort (1, II") gewonnen werden</w:t>
        <w:br/>
        <w:t>und daraus zuerst II””, dann I””. Die verkürzte Form sieht (mit neuer</w:t>
        <w:br/>
        <w:t>Nummerierung) so aus:</w:t>
      </w:r>
    </w:p>
    <w:p>
      <w:r>
        <w:t>I 3x-y=7</w:t>
        <w:br/>
        <w:t>I 2x+4y=-1</w:t>
      </w:r>
    </w:p>
    <w:p>
      <w:r>
        <w:t>U y=3x—7 (I nach y aufgelöst)</w:t>
        <w:br/>
        <w:t>I’ 2x+48x-N)=-1=14x=27 (y in II eingesetzt)</w:t>
        <w:br/>
        <w:t>l’ x=4 (Il nach x aufgelöst)</w:t>
        <w:br/>
        <w:t>I’ y=3:-43-7-y=-4Y (x in I’ eingesetzt)</w:t>
      </w:r>
    </w:p>
    <w:p>
      <w:r>
        <w:t>L=</w:t>
      </w:r>
    </w:p>
    <w:p>
      <w:r>
        <w:t>{21-3}</w:t>
      </w:r>
    </w:p>
    <w:p>
      <w:r>
        <w:t>2) Das Additionsverfahren</w:t>
      </w:r>
    </w:p>
    <w:p>
      <w:r>
        <w:t>Man multipliziert die beiden Gleichungen mit Faktoren, die so gewählt wer-</w:t>
        <w:br/>
        <w:t>den, dass in den neuen Gleichungen die Koeffizienten bei einer der beiden</w:t>
        <w:br/>
        <w:t>Unbekannten sich nur durch das Vorzeichen unterscheiden (Umformung</w:t>
        <w:br/>
        <w:t>(A)). Bei der nachfolgenden Addition dieser Gleichungen (Umformung (B))</w:t>
        <w:br/>
        <w:t>»verschwindet« diese Unbekannte. Als zweite Gleichung wird eine der Aus-</w:t>
        <w:br/>
        <w:t>gangsgleichungen in der ursprünglichen oder in der multiplizierten Form ver-</w:t>
      </w:r>
    </w:p>
    <w:p>
      <w:r>
        <w:t>wendet.</w:t>
        <w:br/>
        <w:t>Beispiel 1:</w:t>
        <w:br/>
        <w:t>I 3x+2y=8</w:t>
        <w:br/>
        <w:t>I 5x—-3y=- 31</w:t>
        <w:br/>
        <w:t>l!  9x+6y=24 T’=1I:-3</w:t>
        <w:br/>
        <w:t>I 10x-6y=-6 I’=1:2</w:t>
      </w:r>
    </w:p>
    <w:p>
      <w:pPr>
        <w:pStyle w:val="IntenseQuote"/>
      </w:pPr>
      <w:r>
        <w:t>[Seite 137]</w:t>
      </w:r>
    </w:p>
    <w:p>
      <w:r>
        <w:t>6.4 Lösungsverfahren für Systeme von zwei linearen Gleichungen mit zwei Unbekannten 137</w:t>
      </w:r>
    </w:p>
    <w:p>
      <w:r>
        <w:t>I’ 19x=—38 "’=I/+lW</w:t>
        <w:br/>
        <w:t>I’ 9x+6y=24 I’=!</w:t>
        <w:br/>
        <w:t>I" x=-2 I"nach x aufgelöst</w:t>
        <w:br/>
        <w:t>II” 6y=42 x in II” eingesetzt</w:t>
        <w:br/>
        <w:t>Il" x=-2 a</w:t>
        <w:br/>
        <w:t>I” y=7 II” nach y aufgelöst</w:t>
        <w:br/>
        <w:t>L={(-217)}</w:t>
      </w:r>
    </w:p>
    <w:p>
      <w:r>
        <w:t>Eine nahe liegende Abkürzung der Niederschrift erhält man, wenn man</w:t>
      </w:r>
    </w:p>
    <w:p>
      <w:r>
        <w:t>die obigen Gleichungen T’, II’ gar nicht anschreibt, sondern sofort ihre</w:t>
        <w:br/>
        <w:t>Addition ausführt:</w:t>
      </w:r>
    </w:p>
    <w:p>
      <w:r>
        <w:t>I 3x+2y=8 3</w:t>
        <w:br/>
        <w:t>I 5x-3y=-31 ||-2</w:t>
        <w:br/>
        <w:t>I 19x=—38 ’=1-3+1l:2</w:t>
        <w:br/>
        <w:t>I’ 5x-3y=—31 IV’=I</w:t>
        <w:br/>
        <w:t>l’ x=-2 I nach x aufgelöst</w:t>
        <w:br/>
        <w:t>I’ -3y=-23 x in II’ eingesetzt</w:t>
        <w:br/>
        <w:t>Il’ x=-2 I’=1"</w:t>
        <w:br/>
        <w:t>I” y=7 II" nach y aufgelöst</w:t>
        <w:br/>
        <w:t>L={(-217)}</w:t>
        <w:br/>
        <w:t>Beispiel 2:</w:t>
      </w:r>
    </w:p>
    <w:p>
      <w:r>
        <w:t>I 15x-35y=-2 ||-6</w:t>
        <w:br/>
        <w:t>I -9x+21y= 12 |[-1</w:t>
      </w:r>
    </w:p>
    <w:p>
      <w:r>
        <w:t>! 0=0 Y=1I6+l1-1</w:t>
        <w:br/>
        <w:t>I —-3x+7y=4 II’ = II 4 (Vereinfachung von II)</w:t>
        <w:br/>
        <w:t>” 0=0 ”&lt;Tr</w:t>
        <w:br/>
        <w:t>4</w:t>
        <w:br/>
        <w:t>I" y= Au II nach y aufgelöst</w:t>
      </w:r>
    </w:p>
    <w:p>
      <w:r>
        <w:t>7</w:t>
      </w:r>
    </w:p>
    <w:p>
      <w:r>
        <w:t>Das Gleichungssystem hat unendlich viele Lösungen. Man kann x will-</w:t>
      </w:r>
    </w:p>
    <w:p>
      <w:r>
        <w:t>kürlich wählen und dazu y nach II” berechnen. Wir wollen dies durch eine</w:t>
      </w:r>
    </w:p>
    <w:p>
      <w:r>
        <w:t>(immer zu empfehlende!) Proberechnung überprüfen.</w:t>
        <w:br/>
        <w:t>3x+4 3x +4 _</w:t>
      </w:r>
    </w:p>
    <w:p>
      <w:r>
        <w:t>Probe: IT LS=1,5x—3,5: + = 1,5x —</w:t>
      </w:r>
    </w:p>
    <w:p>
      <w:r>
        <w:t>3x+4</w:t>
        <w:br/>
        <w:t>7</w:t>
      </w:r>
    </w:p>
    <w:p>
      <w:r>
        <w:t>—2=RS; richtig!</w:t>
      </w:r>
    </w:p>
    <w:p>
      <w:r>
        <w:t>I 1LS=-9x+21-</w:t>
      </w:r>
    </w:p>
    <w:p>
      <w:r>
        <w:t>=-9x+3(x+4=12=RS; richtig!</w:t>
      </w:r>
    </w:p>
    <w:p>
      <w:r>
        <w:t>veany- tt}</w:t>
      </w:r>
    </w:p>
    <w:p>
      <w:r>
        <w:t>Damit gilt: L= {a1 7</w:t>
      </w:r>
    </w:p>
    <w:p>
      <w:pPr>
        <w:pStyle w:val="IntenseQuote"/>
      </w:pPr>
      <w:r>
        <w:t>[Seite 138]</w:t>
      </w:r>
    </w:p>
    <w:p>
      <w:r>
        <w:t>138 6. Lineare Gleichungssysteme</w:t>
      </w:r>
    </w:p>
    <w:p>
      <w:r>
        <w:t>Manchmal ist es von Vorteil, das Additionsverfahren zweimal anzuwenden.</w:t>
        <w:br/>
        <w:t>Wenn es gelingt, zuerst durch Elimination von y aufeine Gleichung der Form</w:t>
        <w:br/>
        <w:t>x = a,dann- wiederum ausgehend von dem ursprünglichen System - entspre-</w:t>
        <w:br/>
        <w:t>chend auf eine Gleichung y = b zu kommen, so ist (a|b) die Lösung des Sys-</w:t>
        <w:br/>
        <w:t>tems.</w:t>
      </w:r>
    </w:p>
    <w:p>
      <w:r>
        <w:t>Beispiel 3:</w:t>
        <w:br/>
        <w:t>I 6x+10y = 15 II:9 I 10</w:t>
        <w:br/>
        <w:t>I 20x+45y=31  |(-29 1-3)</w:t>
        <w:br/>
        <w:t>I 14x=73 T=1- 9+11-(-2)</w:t>
        <w:br/>
        <w:t>I’ —35y = 57 I’ =1-10+11:(—3)</w:t>
        <w:br/>
        <w:t>’ x= 3 I’ nach x aufgelöst</w:t>
        <w:br/>
        <w:t>I" y=-% II’ nach y aufgelöst</w:t>
      </w:r>
    </w:p>
    <w:p>
      <w:r>
        <w:t>Die Probe zeigt, dass wir damit eine Lösung gefunden haben:</w:t>
        <w:br/>
        <w:t>Probe: 1 6-43 +10: (-33) = 2 — 42 = 195 = 15; richtig!</w:t>
      </w:r>
    </w:p>
    <w:p>
      <w:r>
        <w:t>II 20:73 +45: (-33) = 3° — °P = 21? = 31; richtig!</w:t>
        <w:br/>
        <w:t>L={Gl-53)}-</w:t>
      </w:r>
    </w:p>
    <w:p>
      <w:r>
        <w:t>Bei den zwei bisher behandelten Lösungsverfahren für lineare Systeme von</w:t>
        <w:br/>
        <w:t>zwei Gleichungen mit zwei Unbekannten geht es jeweils darum, ein äquivalen-</w:t>
        <w:br/>
        <w:t>tes System zu finden, in welchem eine Gleichung nur noch eine der beiden</w:t>
        <w:br/>
        <w:t>Unbekannten enthält. Deren Wert kann damit berechnet und in die andere</w:t>
        <w:br/>
        <w:t>Gleichung eingesetzt werden. Damit gewinnt man eine Gleichung, in der nur</w:t>
        <w:br/>
        <w:t>noch die zweite Unbekannte auftritt, sodass auch diese berechnet werden</w:t>
        <w:br/>
        <w:t>kann. Natürlich vereinfacht sich das Lösungsverfahren sehr, wenn bereits im</w:t>
        <w:br/>
        <w:t>ursprünglichen System eine Gleichung mit nur einer Unbekannten vor-</w:t>
        <w:br/>
        <w:t>kommt. Solche Aufgaben konnten schon in 6.3 gelöst werden.</w:t>
      </w:r>
    </w:p>
    <w:p>
      <w:r>
        <w:t>**3) Die Cramer’sche Regel</w:t>
      </w:r>
    </w:p>
    <w:p>
      <w:r>
        <w:t>Gibt es für ein System von zwei linearen Gleichungen für zwei Unbekannte</w:t>
        <w:br/>
        <w:t>eine Lösungsformel? Wir wollen versuchen, diese Frage zu beantworten. Ein</w:t>
        <w:br/>
        <w:t>solches Gleichungssystem hat allgemein die Form</w:t>
      </w:r>
    </w:p>
    <w:p>
      <w:r>
        <w:t>Il ax+by=e</w:t>
        <w:br/>
        <w:t>1 cx+dy=f.</w:t>
      </w:r>
    </w:p>
    <w:p>
      <w:r>
        <w:t>Dabei sind a, b, c, d, e, f beliebige Zahlen. Da durch sie das Gleichungssystem</w:t>
        <w:br/>
        <w:t>festgelegt ist, muss dies auch für die Lösungsmenge gelten: d.h., die even-</w:t>
        <w:br/>
        <w:t>tuellen Lösungen müssen sich aus diesen Koeffizienten berechnen lassen.</w:t>
        <w:br/>
        <w:t>Wir versuchen, das System (I, II) durch Aquivalenzumformungen auf die Ge-</w:t>
        <w:br/>
        <w:t>staltx = u A y = vzu bringen. Dazu benützen wir das doppelte Additionsver-</w:t>
        <w:br/>
        <w:t>fahren:</w:t>
      </w:r>
    </w:p>
    <w:p>
      <w:pPr>
        <w:pStyle w:val="IntenseQuote"/>
      </w:pPr>
      <w:r>
        <w:t>[Seite 139]</w:t>
      </w:r>
    </w:p>
    <w:p>
      <w:r>
        <w:t>6.4 Lösungsverfahren für Systeme von zwei linearen Gleichungen mit zwei Unbekannten 139</w:t>
      </w:r>
    </w:p>
    <w:p>
      <w:r>
        <w:t>I ax+by=e ||l’d II (©)</w:t>
      </w:r>
    </w:p>
    <w:p>
      <w:r>
        <w:t>I co +dy=f II’(-b) ||a</w:t>
      </w:r>
    </w:p>
    <w:p>
      <w:r>
        <w:t>U’ (ad—-be)x=de—bf Y=I:d+ll:(-b)</w:t>
        <w:br/>
        <w:t>IV (ad— be)y = af— ce IT’=1I.(-c)+l:.a</w:t>
      </w:r>
    </w:p>
    <w:p>
      <w:r>
        <w:t>Man erkennt, dass es möglich ist, das Eliminieren von y aus der ersten und</w:t>
        <w:br/>
        <w:t>von x aus der zweiten Gleichung so vorzunehmen, dass bei der jeweils übrig</w:t>
        <w:br/>
        <w:t>bleibenden Unbekannten derselbe Faktor ad — bc steht. Falls dieser von null</w:t>
        <w:br/>
        <w:t>verschieden ist, kann man die Rechnung fortsetzen:</w:t>
      </w:r>
    </w:p>
    <w:p>
      <w:r>
        <w:t>„._de-bf</w:t>
        <w:br/>
        <w:t>er</w:t>
        <w:br/>
        <w:t>ae falls ad-be+0.</w:t>
        <w:br/>
        <w:t>I v2 af— ce</w:t>
        <w:br/>
        <w:t>IT ndebe</w:t>
      </w:r>
    </w:p>
    <w:p>
      <w:r>
        <w:t>In diesem Fall besitzt das Gleichungssystem genau eine Lösung und die Glei-</w:t>
        <w:br/>
        <w:t>chungen I”, II” stellen die gesuchte Lösungsformel dar.</w:t>
        <w:br/>
        <w:t>Wenn jedoch ad — be = 0 gilt, hat das System (I’, II’) die Form</w:t>
        <w:br/>
        <w:t>!’ O0-x=de-bf</w:t>
        <w:br/>
        <w:t>I’ 0-y=af-ce</w:t>
      </w:r>
    </w:p>
    <w:p>
      <w:r>
        <w:t>und lässt sich nicht auf die Form x = u a y = v bringen. Man kann zeigen,</w:t>
        <w:br/>
        <w:t>dass es in diesem Fall entweder keine oder unendlich viele Lösungen gibt.</w:t>
        <w:br/>
        <w:t>Vergleiche dazu die Beispiele 2 und 3 auf Seite 141f.</w:t>
      </w:r>
    </w:p>
    <w:p>
      <w:r>
        <w:t>Die für ad — bc + 0 gefundene Lösungsformel halten wir fest in</w:t>
      </w:r>
    </w:p>
    <w:p>
      <w:r>
        <w:t>Satz 139.1: Das Gleichungssystem</w:t>
        <w:br/>
        <w:t>ax+by=e</w:t>
        <w:br/>
        <w:t>ax+dy=f</w:t>
        <w:br/>
        <w:t>hat für ad — be + 0 genau eine Lösung, nämlich</w:t>
        <w:br/>
        <w:t>de-bf  _af-ce</w:t>
        <w:br/>
        <w:t>ad-be' ” ad-be'</w:t>
      </w:r>
    </w:p>
    <w:p>
      <w:r>
        <w:t>x</w:t>
      </w:r>
    </w:p>
    <w:p>
      <w:r>
        <w:t>Der Term ad — bc, von dessen Wert es abhängt, ob das Gleichungssystem</w:t>
        <w:br/>
        <w:t>eindeutig lösbar ist oder nicht, heißt Determinante* des Gleichungssystems.</w:t>
        <w:br/>
        <w:t>Die zwei Lösungsformeln in Satz 139.1, nach denen man die Lösung berech-</w:t>
        <w:br/>
        <w:t>nen kann, falls diese Determinante von null verschieden ist, werden als</w:t>
        <w:br/>
        <w:t>Cramer’sche Regel** bezeichnet.</w:t>
      </w:r>
    </w:p>
    <w:p>
      <w:r>
        <w:t>* determinare (lat.) = abgrenzen</w:t>
        <w:br/>
        <w:t>** benannt nach Gabriel CRAMER (1704-1752), der dieses Verfahren 1750 als Anhang zu seiner Introduction ä</w:t>
        <w:br/>
        <w:t>l’analyse des lignes courbes algebriques — »Einführung in die Analysis algebraischer Kurven« - unter dem</w:t>
        <w:br/>
        <w:t>Titel De I'&amp;vanouissement des inconnues — »Über das Verschwinden von Unbekannten« — veröffentlichte.</w:t>
      </w:r>
    </w:p>
    <w:p>
      <w:pPr>
        <w:pStyle w:val="IntenseQuote"/>
      </w:pPr>
      <w:r>
        <w:t>[Seite 140]</w:t>
      </w:r>
    </w:p>
    <w:p>
      <w:r>
        <w:t>140 6 Lineare Gleichungssysteme</w:t>
      </w:r>
    </w:p>
    <w:p>
      <w:r>
        <w:t>Für Determinanten gibt es eine besondere Schreibweise, vereinbart durch</w:t>
      </w:r>
    </w:p>
    <w:p>
      <w:r>
        <w:t>Definition 140.1: . =a-5</w:t>
      </w:r>
    </w:p>
    <w:p>
      <w:r>
        <w:t>d</w:t>
      </w:r>
    </w:p>
    <w:p>
      <w:r>
        <w:t>a 5</w:t>
        <w:br/>
        <w:t>ed heißt zweireihige Determinante.</w:t>
      </w:r>
    </w:p>
    <w:p>
      <w:r>
        <w:t>Wenn man sich die Differenz der bei-</w:t>
        <w:br/>
        <w:t>den Produkte in Definition 140.1 nä-</w:t>
        <w:br/>
        <w:t>her ansieht, erkennt man folgende</w:t>
        <w:br/>
        <w:t>Merkregel für die Berechnung einer</w:t>
        <w:br/>
        <w:t>zweireihigen Determinante:</w:t>
      </w:r>
    </w:p>
    <w:p>
      <w:r>
        <w:t>Zahl oben links - Zahl unten rechts</w:t>
        <w:br/>
        <w:t>minus</w:t>
        <w:br/>
        <w:t>Zahl oben rechts - Zahl unten links</w:t>
      </w:r>
    </w:p>
    <w:p>
      <w:r>
        <w:t>Nennt man die im Determinanten-</w:t>
        <w:br/>
        <w:t>schema von links oben nach rechts</w:t>
        <w:br/>
        <w:t>unten verlaufende Diagonale Haupr-</w:t>
        <w:br/>
        <w:t>diagonale und die andere Nebendia-</w:t>
        <w:br/>
        <w:t>gonale, so ergibt sich für ad — bc der</w:t>
        <w:br/>
        <w:t>in Abbildung 140.1 veranschaulichte</w:t>
        <w:br/>
        <w:t>Merkspruch</w:t>
      </w:r>
    </w:p>
    <w:p>
      <w:r>
        <w:t>»Hauptdiagonale</w:t>
        <w:br/>
        <w:t>minus</w:t>
        <w:br/>
        <w:t>Nebendiagonale«.</w:t>
        <w:br/>
        <w:t>Fası</w:t>
        <w:br/>
        <w:t>Fin, r</w:t>
        <w:br/>
        <w:t>a b</w:t>
        <w:br/>
        <w:t>x Abb. 140.2 Gabriel CRAMER, gespro-</w:t>
        <w:br/>
        <w:t>d chen kramär, ä betont (31.7. 1704</w:t>
        <w:br/>
        <w:t>€ Genf-4.1. 1752 Bagnols-sur Ceze).</w:t>
        <w:br/>
        <w:t>Abb. 140.1 Zur Berechnung einer zwei- Gemälde Robert GARDELLE</w:t>
        <w:br/>
        <w:t>reihigen Determinante (1682-1766) zugeschrieben.</w:t>
      </w:r>
    </w:p>
    <w:p>
      <w:r>
        <w:t>Auch die Zähler der in der Cramer’schen Regel auftretenden Brüche kann</w:t>
        <w:br/>
        <w:t>man als Determinanten schreiben. Es gilt nämlich</w:t>
      </w:r>
    </w:p>
    <w:p>
      <w:r>
        <w:t>eb ae</w:t>
        <w:br/>
        <w:t>fd Fl</w:t>
      </w:r>
    </w:p>
    <w:p>
      <w:r>
        <w:t>Damit lässt sich Satz 139.1 in der folgenden Form schreiben, in der wir ihn</w:t>
        <w:br/>
        <w:t>uns auch merken wollen:</w:t>
      </w:r>
    </w:p>
    <w:p>
      <w:r>
        <w:t>de — bf =</w:t>
      </w:r>
    </w:p>
    <w:p>
      <w:r>
        <w:t>\ af-ce=</w:t>
      </w:r>
    </w:p>
    <w:p>
      <w:pPr>
        <w:pStyle w:val="IntenseQuote"/>
      </w:pPr>
      <w:r>
        <w:t>[Seite 141]</w:t>
      </w:r>
    </w:p>
    <w:p>
      <w:r>
        <w:t>6.4 Lösungsverfahren für Systeme von zwei linearen Gleichungen mit zwei Unbekannten 141</w:t>
      </w:r>
    </w:p>
    <w:p>
      <w:r>
        <w:t>Satz 141.1: Die Cramer’sche Regel. Das Gleichungssystem</w:t>
      </w:r>
    </w:p>
    <w:p>
      <w:r>
        <w:t>ax+by=e</w:t>
      </w:r>
    </w:p>
    <w:p>
      <w:r>
        <w:t>x+dy=f hat für</w:t>
      </w:r>
    </w:p>
    <w:p>
      <w:r>
        <w:t>i +0 genau eine Lösung, nämlich</w:t>
      </w:r>
    </w:p>
    <w:p>
      <w:r>
        <w:t>ı</w:t>
      </w:r>
    </w:p>
    <w:p>
      <w:r>
        <w:t>Beispiel 1:</w:t>
      </w:r>
    </w:p>
    <w:p>
      <w:r>
        <w:t>15x+2y=2</w:t>
        <w:br/>
        <w:t>I 3x—-3y=4</w:t>
        <w:br/>
        <w:t>Wir berechnen zuerst die Determinante des Gleichungssystems:</w:t>
        <w:br/>
        <w:t>; : =5:(-3)—2:3=—-15—6= — 21; also nicht null.</w:t>
      </w:r>
    </w:p>
    <w:p>
      <w:r>
        <w:t>Daher hat das Gleichungssystem genau eine Lösung, die man nach der</w:t>
        <w:br/>
        <w:t>Cramer’schen Regel berechnen kann:</w:t>
      </w:r>
    </w:p>
    <w:p>
      <w:r>
        <w:t>22</w:t>
      </w:r>
    </w:p>
    <w:p>
      <w:r>
        <w:t>F E 14 2</w:t>
        <w:br/>
        <w:t>er ee</w:t>
      </w:r>
    </w:p>
    <w:p>
      <w:r>
        <w:t>; | 14 2</w:t>
        <w:br/>
        <w:t>Zu I Zur?</w:t>
      </w:r>
    </w:p>
    <w:p>
      <w:r>
        <w:t>Beispiel 2:</w:t>
      </w:r>
    </w:p>
    <w:p>
      <w:r>
        <w:t>I 1,5x — 0,5y =3</w:t>
        <w:br/>
        <w:t>II 6x—2y=1</w:t>
      </w:r>
    </w:p>
    <w:p>
      <w:r>
        <w:t>15 —0,5</w:t>
      </w:r>
    </w:p>
    <w:p>
      <w:r>
        <w:t>6 .—2</w:t>
        <w:br/>
        <w:t>Damit hat das System keine eindeutige Lösung, die Cramer’sche Regel</w:t>
        <w:br/>
        <w:t>ist nicht anwendbar. Ob es überhaupt lösbar ist, können wir mit dem</w:t>
        <w:br/>
        <w:t>Einsetzungs- oder dem Additionsverfahren entscheiden; man erhält z.B.</w:t>
      </w:r>
    </w:p>
    <w:p>
      <w:r>
        <w:t>l 0-x+0.y=11 ’=1'4+1l:-(-1)</w:t>
        <w:br/>
        <w:t>I 6x—-2y=1 Y=u</w:t>
        <w:br/>
        <w:t>Da I’ bei jeder Einsetzung die falsche Aussage 0 = 11 ergibt, ist (I’, II’)</w:t>
        <w:br/>
        <w:t>und damit auch (I, II) unlösbar, also L={ }.</w:t>
      </w:r>
    </w:p>
    <w:p>
      <w:r>
        <w:t>=1,5.(-2)- (-0,5):6=0</w:t>
      </w:r>
    </w:p>
    <w:p>
      <w:pPr>
        <w:pStyle w:val="IntenseQuote"/>
      </w:pPr>
      <w:r>
        <w:t>[Seite 142]</w:t>
      </w:r>
    </w:p>
    <w:p>
      <w:r>
        <w:t>142 6 Lineare Gleichungssysteme</w:t>
      </w:r>
    </w:p>
    <w:p>
      <w:r>
        <w:t>Beispiel 3:</w:t>
      </w:r>
    </w:p>
    <w:p>
      <w:r>
        <w:t>Ia-ı=-]</w:t>
        <w:br/>
        <w:t>I —6x+4y=1,5</w:t>
      </w:r>
    </w:p>
    <w:p>
      <w:r>
        <w:t>3-1</w:t>
      </w:r>
    </w:p>
    <w:p>
      <w:r>
        <w:t>. =3-4-(-1):(-9)=0</w:t>
        <w:br/>
        <w:t>—6 4</w:t>
      </w:r>
    </w:p>
    <w:p>
      <w:r>
        <w:t>Es gibt also keine eindeutige Lösung, die Cramer" sche Regel ist nicht</w:t>
        <w:br/>
        <w:t>anwendbar. Durch Äquivalenzumformung des Systems erhalten wir</w:t>
      </w:r>
    </w:p>
    <w:p>
      <w:r>
        <w:t>! 0:x+0:y=0 Y=1'4+1l-1</w:t>
        <w:br/>
        <w:t>I’ —6x+4y=1,5 r=I</w:t>
      </w:r>
    </w:p>
    <w:p>
      <w:r>
        <w:t>Da die Gleichung I’ allgemein gültig ist, besteht die Lösungsmenge aus</w:t>
        <w:br/>
        <w:t>allen Lösungen von Il‘. Somit gilt:</w:t>
      </w:r>
    </w:p>
    <w:p>
      <w:r>
        <w:t>_ len 6x+ al.</w:t>
      </w:r>
    </w:p>
    <w:p>
      <w:r>
        <w:t>4</w:t>
        <w:br/>
        <w:t>**Zur Geschichte der Lösungsverfahren</w:t>
      </w:r>
    </w:p>
    <w:p>
      <w:r>
        <w:t>xeQry=</w:t>
      </w:r>
    </w:p>
    <w:p>
      <w:r>
        <w:t>Weder die Babylonier noch die Ägypter noch die Griechen haben Verfahren entwickelt,</w:t>
        <w:br/>
        <w:t>mit denen man, allgemein gesprochen, jedes System von n linearen Gleichungen mit n</w:t>
        <w:br/>
        <w:t>Unbekannten lösen kann. Soweit heute bekannt ist, finden wir zum ersten Mal ein</w:t>
      </w:r>
    </w:p>
    <w:p>
      <w:r>
        <w:t>solches allgemeines Verfahren, nämlich das Additionsverfahren im # Bi 75</w:t>
      </w:r>
    </w:p>
    <w:p>
      <w:r>
        <w:t>- Chiu Chang Suan Shu -, den »Neun Büchern arithmetischer Technik« aus der frühen</w:t>
        <w:br/>
        <w:t>Han-Zeit (202 v.Chr. —- 9n.Chr.). In Aufgabe 162/80 ist das erste dort behandelte</w:t>
        <w:br/>
        <w:t>Problem wiedergegeben; 18 solcher Aufgaben enthält das Lehrwerk, von 2 bis zu 6</w:t>
        <w:br/>
        <w:t>Unbekannten. Interessanterweise haben die Chinesen überhaupt keine Zeichen für</w:t>
        <w:br/>
        <w:t>ihre Unbekannten verwendet, sondern die Koeffizienten sauber in einem rechteckigen</w:t>
        <w:br/>
        <w:t>Schema angeschrieben, sodass jedem klar war, dass in der ersten Zeile die x-Glieder. in</w:t>
        <w:br/>
        <w:t>der zweiten die y-Glieder usw. stehen. (Die Chinesen schrieben ja von oben nach unten,</w:t>
        <w:br/>
        <w:t>nicht wie wir von links nach rechts!)</w:t>
      </w:r>
    </w:p>
    <w:p>
      <w:r>
        <w:t>Das umständliche* Gleichsetzungsverfahren - man löst jede Gleichung nach derselben</w:t>
        <w:br/>
        <w:t>Variablen auf und setzt die erhaltenen Terme gleich — taucht in allgemeiner Form bei</w:t>
        <w:br/>
        <w:t>dem Inder BRAHMAGUPTA (598 — nach 665) auf. Wie schon oben (Seite 123) gesagt,</w:t>
        <w:br/>
        <w:t>beschäftigten sich die Araber und daher auch das europäische Mittelalter kaum mit</w:t>
        <w:br/>
        <w:t>Gleichungssystemen. Erste Ansätze dazu im Italien des späten 15. Jh.s gelangten nach</w:t>
        <w:br/>
        <w:t>Deutschland. Der Rechenmeister Christof! RuDoLFF (um 1500 Jauer/Schlesien-</w:t>
        <w:br/>
        <w:t>vor 1543 Wien?) war der Erste, der Gleichungssysteme behandelte, nämlich 1525</w:t>
        <w:br/>
        <w:t>in seiner Coß. Zwar brachte Michael StıreL (1487 (9)-1567) durch seine glücklichen</w:t>
        <w:br/>
        <w:t>Bezeichnungen (siehe Seite 123) einen Fortschritt; er rechnete aber wenig mit ihnen.</w:t>
        <w:br/>
        <w:t>Der von ihm beeinflusste Johannes BuTEo (1492- 1564/72) packte dann das Problem,</w:t>
        <w:br/>
        <w:t>Gleichungssysteme zu lösen, allgemein an, da ihm die bisherige Art und Weise des</w:t>
        <w:br/>
        <w:t>Lösens »sehr mühsam und schwer zu erfassen« war. Er führt das Additionsverfahren</w:t>
      </w:r>
    </w:p>
    <w:p>
      <w:r>
        <w:t>* Deswegen haben wir es nicht vorgeführt. EuL£r hält es zwar für den »natürlichsten Weg«.</w:t>
      </w:r>
    </w:p>
    <w:p>
      <w:pPr>
        <w:pStyle w:val="IntenseQuote"/>
      </w:pPr>
      <w:r>
        <w:t>[Seite 143]</w:t>
      </w:r>
    </w:p>
    <w:p>
      <w:r>
        <w:t>6.4 Lösungsverfahren für Systeme von zwei linearen Gleichungen mit zwei Unbekannten 143</w:t>
      </w:r>
    </w:p>
    <w:p>
      <w:r>
        <w:t>an Aufgabe 149/20 vor. Als allgemeine Methode finden sich das Gleichsetzungs- und</w:t>
        <w:br/>
        <w:t>das Einsetzungsverfahren dann bei Isaac NEWToN (1643-1727) in seiner Arithmetica</w:t>
        <w:br/>
        <w:t>universalis (entstandenen 1673, gedruckt 1707). Einen besonderen Weg ist Gottfried</w:t>
        <w:br/>
        <w:t>Wilhelm Leisnız (1646-1716) gegangen. 1678 glaubte er, eine Regel gefunden zu ha-</w:t>
        <w:br/>
        <w:t>ben, mittels derer die Lösung eines beliebigen linearen Gleichungssystems ohne weitere</w:t>
        <w:br/>
        <w:t>Rechnung angegeben werden könnte. Er nennt es ein theorema pulcherrimum, einen</w:t>
        <w:br/>
        <w:t>allerschönsten Lehrsatz. 1684 hatte er es geschafft, die Determinantenmethode war</w:t>
        <w:br/>
        <w:t>geboren. Zwar verwendet er seine Erkenntnisse in Briefen, gedruckt wurden sie aber</w:t>
        <w:br/>
        <w:t>erst 1903 bzw. 1972! Im uns so fernen Japan veröffentlichte 1683 Takakazu (oder auch</w:t>
        <w:br/>
        <w:t>Kowa) Sek (1642-1708 Tokio) die unabhängig von L£isnız von ihm erfundene Deter-</w:t>
        <w:br/>
        <w:t>minantenmethode, die im 19. Jh. dort wieder in Vergessenheit gerät. Und so gebührt in</w:t>
        <w:br/>
        <w:t>Europa dem Schweizer Gabriel CRAMER (1704-1752) das Verdienst, 1750 die allgemei-</w:t>
        <w:br/>
        <w:t>ne Lösungsregel mittels Determinanten angegeben zu haben. Das Wort »Determinan-</w:t>
        <w:br/>
        <w:t>te« geht auf Carl Friedrich GAuss (1777-1855) zurück, der in seinen Disquisitiones</w:t>
        <w:br/>
        <w:t>arithmeticae 1801 von einem numerus determinans spricht. Augustin CAuchy (1789</w:t>
        <w:br/>
        <w:t>bis 1857) verwendet es 1812 erstmals im heutigen Sinn, und Arthur CAyLey (1821</w:t>
        <w:br/>
        <w:t>bis 1895) führte 1841 die Schreibweise mit den beiden senkrechten Strichen ein.</w:t>
      </w:r>
    </w:p>
    <w:p>
      <w:r>
        <w:t>Abb. 143.1 Augustin Louis Baron Abb. 143.2 Arthur CAvYLEy (16.8.1821</w:t>
        <w:br/>
        <w:t>Cauchy (21.8.1789 Paris - 23.5.1857 Richmond — 26.1.1895 Cambridge)</w:t>
        <w:br/>
        <w:t>Sceaux)</w:t>
      </w:r>
    </w:p>
    <w:p>
      <w:pPr>
        <w:pStyle w:val="IntenseQuote"/>
      </w:pPr>
      <w:r>
        <w:t>[Seite 144]</w:t>
      </w:r>
    </w:p>
    <w:p>
      <w:r>
        <w:t>144 6 Lineare Gleichungssysteme</w:t>
      </w:r>
    </w:p>
    <w:p>
      <w:r>
        <w:t>Aufgaben</w:t>
      </w:r>
    </w:p>
    <w:p>
      <w:r>
        <w:t>1. Führe das Gleichungssystem (I, II) nacheinander in die äquivalenten Sys-</w:t>
        <w:br/>
        <w:t>teme (I’, IV), .... (1””, I1””) über, sodass gilt:</w:t>
        <w:br/>
        <w:t>In I’ hat x den Koeffizienten 1.</w:t>
        <w:br/>
        <w:t>In II” kommt x nicht mehr vor.</w:t>
        <w:br/>
        <w:t>In II” kommt x nicht mehr vor, und der Faktor bei y ist 1.</w:t>
        <w:br/>
        <w:t>In I”” kommt y nicht mehr vor, und der Faktor bei x ist 1.</w:t>
      </w:r>
    </w:p>
    <w:p>
      <w:r>
        <w:t>a) 1 2x+3y=2 b) I 3x—-11y=21</w:t>
        <w:br/>
        <w:t>1 4x-9y=-1 II 4x+7y= 28</w:t>
      </w:r>
    </w:p>
    <w:p>
      <w:r>
        <w:t>2. Weise mit Umformungen des Typs (A) und (B) nach, dass die Gleichungs-</w:t>
        <w:br/>
        <w:t>systeme (1, II) und (I*, II*) äquivalent sind.</w:t>
        <w:br/>
        <w:t>Bestimme sodann die Lösungsmenge.</w:t>
        <w:br/>
        <w:t>a) I x-2y=0 I x-2y=0</w:t>
        <w:br/>
        <w:t>I 4x+y=9 II* 9y =9</w:t>
      </w:r>
    </w:p>
    <w:p>
      <w:r>
        <w:t>b) I Sx+8y=-10 I x+1,9=-2</w:t>
        <w:br/>
        <w:t>I 3x+2y=1 II -7x= —14</w:t>
      </w:r>
    </w:p>
    <w:p>
      <w:r>
        <w:t>3. Bestimme die Lösungsmenge nach dem Einsetzungsverfahren:</w:t>
      </w:r>
    </w:p>
    <w:p>
      <w:r>
        <w:t>a) 2ı+y=4 b) 3,5x+5y=0</w:t>
        <w:br/>
        <w:t>x+y=3 2,1x+3y=6</w:t>
      </w:r>
    </w:p>
    <w:p>
      <w:r>
        <w:t>ec) 9x+4y=55 d) 3x+y=4</w:t>
        <w:br/>
        <w:t>—5x+ y=-37 x+3y=6</w:t>
      </w:r>
    </w:p>
    <w:p>
      <w:r>
        <w:t>4. Verwende das Additionsverfahren:</w:t>
      </w:r>
    </w:p>
    <w:p>
      <w:r>
        <w:t>a) x+ty=-8 b) 3x+12y=5</w:t>
        <w:br/>
        <w:t>x—-y=2 2x+ 8y=4</w:t>
      </w:r>
    </w:p>
    <w:p>
      <w:r>
        <w:t>ce) 29x+37y=0 d) 2x—-5y = 186</w:t>
        <w:br/>
        <w:t>13x -17y=0 3x +4y = 279</w:t>
      </w:r>
    </w:p>
    <w:p>
      <w:r>
        <w:t>5. a) Berechne durch zweimalige Anwendung des Additionsverfahrens (vgl.</w:t>
        <w:br/>
        <w:t>Beispiel 3, Seite 138) die Lösung des Gleichungssystems</w:t>
        <w:br/>
        <w:t>(11x + 15y = 40) a (21x — 31y = 13).</w:t>
        <w:br/>
        <w:t>eb) Warum versagt die zweimalige Anwendung des Additionsverfahrens</w:t>
        <w:br/>
        <w:t>bei dem System (16x + 24y = 53) A (6x + 9y = 2)?</w:t>
      </w:r>
    </w:p>
    <w:p>
      <w:r>
        <w:t>*s6. Stelle mithilfe der Determinante des Gleichungssystems fest, ob dieses</w:t>
        <w:br/>
        <w:t>genau eine Lösung hat. Berechne diese gegebenenfalls nach der Cramer’-</w:t>
      </w:r>
    </w:p>
    <w:p>
      <w:r>
        <w:t>schen Regel. Bestimme andernfalls die Lösungsmenge durch Äquivalenz-</w:t>
        <w:br/>
        <w:t>umformungen.</w:t>
        <w:br/>
        <w:t>a) 3x+4y=0 b) 8x —2y=1</w:t>
      </w:r>
    </w:p>
    <w:p>
      <w:r>
        <w:t>4x—3y = 25 —4x+y=-1</w:t>
      </w:r>
    </w:p>
    <w:p>
      <w:pPr>
        <w:pStyle w:val="IntenseQuote"/>
      </w:pPr>
      <w:r>
        <w:t>[Seite 145]</w:t>
      </w:r>
    </w:p>
    <w:p>
      <w:r>
        <w:t>6.4 Lösungsverfahren für Systeme von zwei linearen Gleichungen mit zwei Unbekannten 145</w:t>
      </w:r>
    </w:p>
    <w:p>
      <w:r>
        <w:t>c) 3,6x — 1,5 = 7,8 d) 11x+2,1y=0</w:t>
        <w:br/>
        <w:t>0,4x+2,5y=—98 Zx+fy=0</w:t>
      </w:r>
    </w:p>
    <w:p>
      <w:r>
        <w:t>Bestimme bei den Gleichungssystemen der Aufgaben 7 bis 16 die Lösungs-</w:t>
        <w:br/>
        <w:t>mengen.</w:t>
      </w:r>
    </w:p>
    <w:p>
      <w:r>
        <w:t>7. 26x — 9y = 101 8. 56x-63y = 4 9.2x-4,=—-4</w:t>
        <w:br/>
        <w:t>47x — 72y = 242 35x + 14y = 33 4x+3y=17</w:t>
        <w:br/>
        <w:t>10.2x+4y = 1 11. 6,5x — 10,4» = 13</w:t>
        <w:br/>
        <w:t>10x+%2y=7 —2,6x+13,9y = -5,2</w:t>
        <w:br/>
        <w:t>12. —3,24x + 16,2y = 14,58 3.4x+3,=3</w:t>
        <w:br/>
        <w:t>1,62x + 4,05» = 9,72 Ix+33y=n</w:t>
        <w:br/>
        <w:t>14. 0,7x+2y = 1,9 15.3x +97 = 16.23x- 59 = 3,2</w:t>
        <w:br/>
        <w:t>3x-,7=-02 1,2x- 1,8», = —9 0,75x — 0,625» = 5</w:t>
      </w:r>
    </w:p>
    <w:p>
      <w:r>
        <w:t>17. Für welchen Punkt der Geraden mit der Gleichung x + 2y — 6 = 0 gilt:</w:t>
        <w:br/>
        <w:t>a) Der Punkt hat zwei gleiche Koordinaten.</w:t>
        <w:br/>
        <w:t>b) Die Abszisse des Punktes ist doppelt so groß wie seine Ordinate.</w:t>
        <w:br/>
        <w:t>c) Die Ordinate ist um 3 größer als die Abszisse.</w:t>
      </w:r>
    </w:p>
    <w:p>
      <w:r>
        <w:t>Gib jeweils zuerst das zu lösende Gleichungssystem an. Überprüfe die</w:t>
        <w:br/>
        <w:t>Ergebnisse an einer Zeichnung.</w:t>
      </w:r>
    </w:p>
    <w:p>
      <w:r>
        <w:t>18. Stelle fest, ob die Geraden g, und g, einen Schnittpunkt haben, und be-</w:t>
        <w:br/>
        <w:t>rechne gegebenenfalls seine Koordinaten.</w:t>
      </w:r>
    </w:p>
    <w:p>
      <w:r>
        <w:t>a) g:3x+2 7 -1=0 b) 81: 25x-2y+2=0</w:t>
        <w:br/>
        <w:t>8::x-)+3=0 g: -x+3y-1=0</w:t>
        <w:br/>
        <w:t>c) 81: 2,5x—-0,8y+2=0 d) g,:5x+2,.25y+45=0</w:t>
        <w:br/>
        <w:t>82: -x+4y-1=0 82: 33x +39 -3=0</w:t>
      </w:r>
    </w:p>
    <w:p>
      <w:r>
        <w:t>19. Eine einfache Aufgabe aus dem alten Babylon (um 2000 v. Chr.), gefunden</w:t>
        <w:br/>
        <w:t>in Susa: Ein Viertel der Breite zur Länge addiert ergibt 7 Handbreiten,</w:t>
        <w:br/>
        <w:t>Länge und Breite addiert macht 10 Handbreiten.</w:t>
      </w:r>
    </w:p>
    <w:p>
      <w:r>
        <w:t>20. Eine Aufgabe von Geronimo CARDANO (1501-1576):</w:t>
        <w:br/>
        <w:t>7 Ellen grüner Seide und 3 Ellen schwarzer Seide kosten 72 Pfund. 2 Ellen</w:t>
        <w:br/>
        <w:t>grüner Seide und 4 Ellen schwarzer Seide kosten 52 Pfund.</w:t>
      </w:r>
    </w:p>
    <w:p>
      <w:r>
        <w:t>«21. Aufgabe 12 aus Buch I der Zahlenlehre des DioPHANT (um 250 n. Chr.):</w:t>
        <w:br/>
        <w:t>Jemand drückt 100 auf zwei verschiedene Arten als zweigliedrige Summe</w:t>
        <w:br/>
        <w:t>aus, und zwar so, dass ein Summand der ersten Summe das Doppelte</w:t>
        <w:br/>
        <w:t>eines Summanden der zweiten Summe ist und dass der andere Summand</w:t>
        <w:br/>
        <w:t>der zweiten Summe das Dreifache des anderen Summanden der ersten</w:t>
        <w:br/>
        <w:t>Summe ist. Wie heißen die Summanden?</w:t>
      </w:r>
    </w:p>
    <w:p>
      <w:pPr>
        <w:pStyle w:val="IntenseQuote"/>
      </w:pPr>
      <w:r>
        <w:t>[Seite 146]</w:t>
      </w:r>
    </w:p>
    <w:p>
      <w:r>
        <w:t>146</w:t>
      </w:r>
    </w:p>
    <w:p>
      <w:r>
        <w:t>6 Lineare Gleichungssysteme</w:t>
      </w:r>
    </w:p>
    <w:p>
      <w:r>
        <w:t>6.5 Lineare Gleichungssysteme mit mehr als zwei Gleichungen</w:t>
        <w:br/>
        <w:t>oder Unbekannten</w:t>
      </w:r>
    </w:p>
    <w:p>
      <w:r>
        <w:t>Ein lineares Gleichungssystem besteht allgemein aus m linearen Gleichungen</w:t>
        <w:br/>
        <w:t>mit n Unbekannten. Ist m &lt; n, dann heißt das System unterbestimmt, im Fall</w:t>
        <w:br/>
        <w:t>m &gt; n überbestimmt.</w:t>
      </w:r>
    </w:p>
    <w:p>
      <w:r>
        <w:t>Zur Bestimmung der Lösungsmenge wird wieder das Verfahren der Äquiva-</w:t>
        <w:br/>
        <w:t>lenzumformungen angewandt. Man kommt auch hier mit den Schritten (A)</w:t>
        <w:br/>
        <w:t>und (B) aus (vgl. Seite 133). Durch schrittweises Eliminieren von Unbekann-</w:t>
        <w:br/>
        <w:t>ten lässt sich immer ein äquivalentes System finden, dessen Lösungsmenge</w:t>
        <w:br/>
        <w:t>unmittelbar ersichtlich ist. Grundsätzlich läuft das Verfahren wie bei zwei</w:t>
        <w:br/>
        <w:t>Gleichungen mit zwei Unbekannten.</w:t>
      </w:r>
    </w:p>
    <w:p>
      <w:r>
        <w:t>Beispiel 1:</w:t>
        <w:br/>
        <w:t>I 3x—2y+5z=23</w:t>
      </w:r>
    </w:p>
    <w:p>
      <w:r>
        <w:t>I 2x+4y-2=-—3 (m=3,n=3)</w:t>
        <w:br/>
        <w:t>I 5x+2y+2z=14</w:t>
        <w:br/>
        <w:t>! 13x+18y=8 P=I+l-5</w:t>
        <w:br/>
        <w:t>I’ 2x+ 4y—-z2=-3 r=I</w:t>
        <w:br/>
        <w:t>Il 9x+10y=8 I=M+1:-2</w:t>
        <w:br/>
        <w:t>I’ 16x = 32 I’= II -9+1-(-5)</w:t>
        <w:br/>
        <w:t>I” 9x+10y=8 I’=1IE</w:t>
        <w:br/>
        <w:t>I" 2x+ 4y—-2=-3 I” = II</w:t>
        <w:br/>
        <w:t>I «=2 "”=1":%</w:t>
        <w:br/>
        <w:t>II” 10, = —10 I” = 1’ —-1”-9</w:t>
        <w:br/>
        <w:t>II” 4y-z=-7 II” = 1’ — 1” -2</w:t>
        <w:br/>
        <w:t>I" x=2 ”’=T7r"</w:t>
        <w:br/>
        <w:t>I" y=-1 1”=1" 5</w:t>
        <w:br/>
        <w:t>m 2=3 Im” = 11” -4— III”</w:t>
      </w:r>
    </w:p>
    <w:p>
      <w:r>
        <w:t>Z = {21-113}</w:t>
      </w:r>
    </w:p>
    <w:p>
      <w:r>
        <w:t>Natürlich eignet sich auch das Einsetzungsverfahren zum Lösen solcher Glei-</w:t>
        <w:br/>
        <w:t>chungssysteme. Seine Anwendung soll noch einmal an Beispiel 1 aufgezeigt</w:t>
        <w:br/>
        <w:t>werden. Dazu lösen wir z.B. die Gleichung I nach 2y auf (weil alle Koeffizien-</w:t>
      </w:r>
    </w:p>
    <w:p>
      <w:r>
        <w:t>ten bei y gerade Zahlen sind!) und setzen den erhaltenen Term gleich in II und</w:t>
        <w:br/>
        <w:t>III ein:</w:t>
      </w:r>
    </w:p>
    <w:p>
      <w:r>
        <w:t>2y=3x+52— 23</w:t>
        <w:br/>
        <w:t>I’ 2x+2@x+52-3)-2=-3» 8x+97=43</w:t>
        <w:br/>
        <w:t>IT 5x+@x+52-23)+2z=14 &gt; 8x+7z=37</w:t>
      </w:r>
    </w:p>
    <w:p>
      <w:pPr>
        <w:pStyle w:val="IntenseQuote"/>
      </w:pPr>
      <w:r>
        <w:t>[Seite 147]</w:t>
      </w:r>
    </w:p>
    <w:p>
      <w:r>
        <w:t>6.5 Lineare Gleichungssysteme mit mehr als zwei Gleichungen oder Unbekannten 147</w:t>
      </w:r>
    </w:p>
    <w:p>
      <w:r>
        <w:t>I’ 2y=3x+52—23 ’=!</w:t>
      </w:r>
    </w:p>
    <w:p>
      <w:r>
        <w:t>I" 8x=43 —9z II nach 8x(!) aufgelöst</w:t>
        <w:br/>
        <w:t>II" (43-9z)+72=37- —2z 6 8x in III’ eingesetzt</w:t>
      </w:r>
    </w:p>
    <w:p>
      <w:r>
        <w:t>I” 2z=3 III” nach z aufgelöst</w:t>
        <w:br/>
        <w:t>1" 8x =83-9 3-x=2 z in II” eingesetzt</w:t>
        <w:br/>
        <w:t>II” 2y=3:2+5.3-3oy=-1 x und z in I” eingesetzt</w:t>
        <w:br/>
        <w:t>L= {021-113}.</w:t>
      </w:r>
    </w:p>
    <w:p>
      <w:r>
        <w:t>Beispiel 2:</w:t>
      </w:r>
    </w:p>
    <w:p>
      <w:r>
        <w:t>I x+3y=-7</w:t>
      </w:r>
    </w:p>
    <w:p>
      <w:r>
        <w:t>I 2x-5y=30 (m=3,n=2)</w:t>
        <w:br/>
        <w:t>II 7x+4y=19</w:t>
      </w:r>
    </w:p>
    <w:p>
      <w:r>
        <w:t>IT x+ 3=-7 =1I</w:t>
      </w:r>
    </w:p>
    <w:p>
      <w:r>
        <w:t>I’ -11y=44 I’=N-1:2</w:t>
        <w:br/>
        <w:t>I  —-17,=68 ur’ =11-1:7</w:t>
      </w:r>
    </w:p>
    <w:p>
      <w:r>
        <w:t>I’ x+3y=-7 ’=Tr</w:t>
      </w:r>
    </w:p>
    <w:p>
      <w:r>
        <w:t>Im? y=-4 I’ = IV: (-55)</w:t>
      </w:r>
    </w:p>
    <w:p>
      <w:r>
        <w:t>111” 0=0 III” = 11” - 17 + III’ (kann im Folgen-</w:t>
        <w:br/>
        <w:t>den weggelassen werden, da allgemein</w:t>
        <w:br/>
        <w:t>gültig)</w:t>
      </w:r>
    </w:p>
    <w:p>
      <w:r>
        <w:t>I" x=5 I’=1’—-1”:3</w:t>
      </w:r>
    </w:p>
    <w:p>
      <w:r>
        <w:t>1" y=-—4 1” = 11”</w:t>
      </w:r>
    </w:p>
    <w:p>
      <w:r>
        <w:t>L = {651-9}</w:t>
      </w:r>
    </w:p>
    <w:p>
      <w:r>
        <w:t>Die Lösbarkeit in Beispiel 2 beruht darauf, dass man zu einem äquivalenten</w:t>
        <w:br/>
        <w:t>System gelangt, welches eine allgemein gültige Gleichung enthält. Es bleiben</w:t>
        <w:br/>
        <w:t>dann nur noch zwei Bestimmungsgleichungen für die zwei Unbekannten üb-</w:t>
        <w:br/>
        <w:t>rig. In der Regel wird dieser Fall nicht eintreten. Ein überbestimmtes System</w:t>
        <w:br/>
        <w:t>isti. A. nicht lösbar, da normalerweise bereitsein Teil des Systems eine eindeu-</w:t>
        <w:br/>
        <w:t>tig bestimmte Lösung hat, die den übrigen Gleichungen nicht mehr genügt.</w:t>
        <w:br/>
        <w:t>Ersetzt man etwa die Gleichung III von Beispiel 2 durch III* 7x +4y = 2, so</w:t>
        <w:br/>
        <w:t>besitzt das System (I, II, III*) keine Lösung. Denn aus I und II folgt bereits</w:t>
      </w:r>
    </w:p>
    <w:p>
      <w:r>
        <w:t>x=5 und y= — 4; doch liefert III* mit diesen Werten die falsche Aussage</w:t>
        <w:br/>
        <w:t>19=2%0.</w:t>
        <w:br/>
        <w:t>Beispiel 3:</w:t>
        <w:br/>
        <w:t>I 2x— 5y+11z=31</w:t>
        <w:br/>
        <w:t>=2,n=3</w:t>
        <w:br/>
        <w:t>II 3x+15y- 4z=15 (m=2,n=3)</w:t>
        <w:br/>
        <w:t>l 2x-5y+llz= 31 l=1</w:t>
      </w:r>
    </w:p>
    <w:p>
      <w:r>
        <w:t>IV 9x+29z = 108 I’=1:-3+1</w:t>
      </w:r>
    </w:p>
    <w:p>
      <w:pPr>
        <w:pStyle w:val="IntenseQuote"/>
      </w:pPr>
      <w:r>
        <w:t>[Seite 148]</w:t>
      </w:r>
    </w:p>
    <w:p>
      <w:r>
        <w:t>148</w:t>
      </w:r>
    </w:p>
    <w:p>
      <w:r>
        <w:t>I" —45y+412= 63</w:t>
      </w:r>
    </w:p>
    <w:p>
      <w:r>
        <w:t>I" x+2z=12</w:t>
        <w:br/>
        <w:t>17 y=-7+#2</w:t>
      </w:r>
    </w:p>
    <w:p>
      <w:r>
        <w:t>I" x=12-2z</w:t>
      </w:r>
    </w:p>
    <w:p>
      <w:r>
        <w:t>6 Lineare Gleichungssysteme</w:t>
      </w:r>
    </w:p>
    <w:p>
      <w:r>
        <w:t>"’=!-9-1V:2</w:t>
        <w:br/>
        <w:t>1”=1l-3</w:t>
        <w:br/>
        <w:t>I”=1"-(#)</w:t>
        <w:br/>
        <w:t>Ir” = II”</w:t>
      </w:r>
    </w:p>
    <w:p>
      <w:r>
        <w:t>Man kann also z willkürlich wählen; zu jedem Wert von z gibt es genau</w:t>
        <w:br/>
        <w:t>ein x und y. Das System hat somit unendlich viele Lösungen:</w:t>
      </w:r>
    </w:p>
    <w:p>
      <w:r>
        <w:t>L= {(xlyla)|lx=12-2zay=-3+#iznzel!}.</w:t>
      </w:r>
    </w:p>
    <w:p>
      <w:r>
        <w:t>Ist die Anzahl der Gleichungen kleiner als diejenige der Unbekannten, so hat</w:t>
        <w:br/>
        <w:t>das System im Allgemeinen unendlich viele Lösungen. Es kann aber auch der</w:t>
        <w:br/>
        <w:t>Fall eintreten, dass es unlösbar ist, wie z.B. das System</w:t>
      </w:r>
    </w:p>
    <w:p>
      <w:r>
        <w:t>Ix+y+z=1</w:t>
        <w:br/>
        <w:t>I x+y+z=2.</w:t>
      </w:r>
    </w:p>
    <w:p>
      <w:r>
        <w:t>Aufgaben</w:t>
        <w:br/>
        <w:t>1l.x=7</w:t>
        <w:br/>
        <w:t>3x+y=2</w:t>
        <w:br/>
        <w:t>—-5x+9y+2=-8</w:t>
      </w:r>
    </w:p>
    <w:p>
      <w:r>
        <w:t>3.2x+z2=3</w:t>
        <w:br/>
        <w:t>x—-6y—-2z=14</w:t>
        <w:br/>
        <w:t>5x+4y+3z=5</w:t>
      </w:r>
    </w:p>
    <w:p>
      <w:r>
        <w:t>5.x-y+2z=11</w:t>
        <w:br/>
        <w:t>x+y-2z=-7</w:t>
        <w:br/>
        <w:t>3x—4y-71z=27</w:t>
      </w:r>
    </w:p>
    <w:p>
      <w:r>
        <w:t>7. —3x+5y+z=3</w:t>
        <w:br/>
        <w:t>17x—-4y—-z=2</w:t>
        <w:br/>
        <w:t>x+6y+z=8</w:t>
      </w:r>
    </w:p>
    <w:p>
      <w:r>
        <w:t>9.2x—-3y+5z=0</w:t>
        <w:br/>
        <w:t>3x+5y-2z=0</w:t>
        <w:br/>
        <w:t>5x-2y+3z=0</w:t>
      </w:r>
    </w:p>
    <w:p>
      <w:r>
        <w:t>11.x-y-z=1</w:t>
        <w:br/>
        <w:t>Sx+4y+z2=—1</w:t>
      </w:r>
    </w:p>
    <w:p>
      <w:r>
        <w:t>13.x+2y=1</w:t>
        <w:br/>
        <w:t>4x—3y = —29</w:t>
        <w:br/>
        <w:t>3x+17y = 36</w:t>
      </w:r>
    </w:p>
    <w:p>
      <w:r>
        <w:t>2.x-3z=—-8</w:t>
        <w:br/>
        <w:t>3x-z=0</w:t>
        <w:br/>
        <w:t>x+y+z=3</w:t>
      </w:r>
    </w:p>
    <w:p>
      <w:r>
        <w:t>4.x+y-z=1</w:t>
        <w:br/>
        <w:t>x-y-z=0</w:t>
        <w:br/>
        <w:t>x+5y-z=2</w:t>
      </w:r>
    </w:p>
    <w:p>
      <w:r>
        <w:t>6.x+2y+5z=50</w:t>
        <w:br/>
        <w:t>3x—-7y+z=10</w:t>
        <w:br/>
        <w:t>13x +4y —3z = — 30</w:t>
      </w:r>
    </w:p>
    <w:p>
      <w:r>
        <w:t>8.2x+4y—-11z=6</w:t>
        <w:br/>
        <w:t>9x-7y+5z=2</w:t>
        <w:br/>
        <w:t>12x — 26y + 43z = 0</w:t>
      </w:r>
    </w:p>
    <w:p>
      <w:r>
        <w:t>10.x-y=0</w:t>
        <w:br/>
        <w:t>y-z=0</w:t>
        <w:br/>
        <w:t>z-Xx=0</w:t>
      </w:r>
    </w:p>
    <w:p>
      <w:r>
        <w:t>12. 7x +3,75y—-1,5z=9</w:t>
      </w:r>
    </w:p>
    <w:p>
      <w:r>
        <w:t>4 5 2. _4</w:t>
        <w:br/>
        <w:t>3x+7y7-72=3</w:t>
      </w:r>
    </w:p>
    <w:p>
      <w:r>
        <w:t>14.8x—11y=3</w:t>
        <w:br/>
        <w:t>13x+5y = — 18</w:t>
        <w:br/>
        <w:t>2x-9y=10</w:t>
      </w:r>
    </w:p>
    <w:p>
      <w:pPr>
        <w:pStyle w:val="IntenseQuote"/>
      </w:pPr>
      <w:r>
        <w:t>[Seite 149]</w:t>
      </w:r>
    </w:p>
    <w:p>
      <w:r>
        <w:t>1</w:t>
      </w:r>
    </w:p>
    <w:p>
      <w:r>
        <w:t>1</w:t>
      </w:r>
    </w:p>
    <w:p>
      <w:r>
        <w:t>6.5 Lineare Gleichungssysteme mit mehr als zwei Gleichungen oder Unbekannten 149</w:t>
      </w:r>
    </w:p>
    <w:p>
      <w:r>
        <w:t>5.x+y-z=-1 16.x+y-z+w=0</w:t>
        <w:br/>
        <w:t>x—-y—-z=3 x—-y-z-w=0</w:t>
        <w:br/>
        <w:t>2y+3z-w=-3 x+y+tz-w=5</w:t>
        <w:br/>
        <w:t>—2x+2z2+3w=-5 x-y+z+w=3</w:t>
      </w:r>
    </w:p>
    <w:p>
      <w:r>
        <w:t>7.2x—-y+3z=-7 18. 3x+4y —52+5w= 13</w:t>
        <w:br/>
        <w:t>x+4y—-2z=8 5x— 3y +4z — 19w = — 10</w:t>
        <w:br/>
        <w:t>3x+2y+z=0 2x—-5y+z-2w=-1l</w:t>
      </w:r>
    </w:p>
    <w:p>
      <w:r>
        <w:t>6x—-3y+42=—11</w:t>
      </w:r>
    </w:p>
    <w:p>
      <w:r>
        <w:t>9. Zwei Beispiele aus der Zahlenlehre des DioPpHanT (um 250 n. Chr.):</w:t>
        <w:br/>
        <w:t>a) x+y=2%0 b) x=y+J4lz</w:t>
        <w:br/>
        <w:t>y+z=30 y=z+1x</w:t>
        <w:br/>
        <w:t>z+x=40 z=10+4y</w:t>
      </w:r>
    </w:p>
    <w:p>
      <w:r>
        <w:t>20. Johannes BuTEo (1492-1564/72) löst in seiner Logistica (1559) folgende</w:t>
      </w:r>
    </w:p>
    <w:p>
      <w:r>
        <w:t>Aufgabe als Beispiel für das Additionsverfahren. Text und Ansatz lau-</w:t>
        <w:br/>
        <w:t>ten*:</w:t>
      </w:r>
    </w:p>
    <w:p>
      <w:r>
        <w:t>Tres numeros inuenfre, quorum prle 14+3B+4C=14</w:t>
        <w:br/>
        <w:t>muscum triente reliquorum faciat 14. Ss 1B+l4A+1C=8</w:t>
        <w:br/>
        <w:t>cunduscum aliorum quadrante 8. Tertius IC+l4+1B=8</w:t>
        <w:br/>
        <w:t>itemcum parte quinta religuorum 8. +344+58=</w:t>
      </w:r>
    </w:p>
    <w:p>
      <w:r>
        <w:t>221. Das Problem der 100 Vögel erscheint zum ersten Mal im Chang Ch’iu-chien</w:t>
      </w:r>
    </w:p>
    <w:p>
      <w:r>
        <w:t>** Ohne Bild steht sie bereits in der Erstauflage von 1522, fr rote viel fol er jeglicherhaben fürdieroo. fr?</w:t>
      </w:r>
    </w:p>
    <w:p>
      <w:r>
        <w:t>Suan Ching — »Arithmetisches Handbuch des CHanG Ch’iu-chien« — um</w:t>
        <w:br/>
        <w:t>475 n.Chr.:</w:t>
      </w:r>
    </w:p>
    <w:p>
      <w:r>
        <w:t>Ein Hahn kostet 5 sapeks, eine Henne 3 sapeks, und 3 Küken 1 sapek.</w:t>
        <w:br/>
        <w:t>Wenn wir nun für 100 sapeks 100 dieser Tiere einkaufen, wie viele sind es</w:t>
        <w:br/>
        <w:t>dann von jeder Sorte?</w:t>
      </w:r>
    </w:p>
    <w:p>
      <w:r>
        <w:t>2. Aufgabe 21 findet sich bei den In- Adam Kifen. n</w:t>
        <w:br/>
        <w:t>dern, den Arabern, in Byzanz und Sihekauff.</w:t>
      </w:r>
    </w:p>
    <w:p>
      <w:r>
        <w:t>schließlich bei fast allen Mathemati-</w:t>
        <w:br/>
        <w:t>kern des Abendlandes in allen mög-</w:t>
        <w:br/>
        <w:t>lichen Variationen, auch mit 4 und 5</w:t>
        <w:br/>
        <w:t>Arten von Vögeln oder anderem Ge-</w:t>
        <w:br/>
        <w:t>tier. Ein Beispiel hierfür ist die neben-</w:t>
        <w:br/>
        <w:t>stehende Aufgabe aus dem Rechen-</w:t>
        <w:br/>
        <w:t>buch auff Linien und Ziphren (1574)</w:t>
        <w:br/>
        <w:t>des Adam Rıss (1492-1559).**</w:t>
        <w:br/>
        <w:t>Beachte: fr ist die Abkürzung für</w:t>
        <w:br/>
        <w:t>Gulden; ort bedeutet ein Viertel. a an aba soil fi nigioe.</w:t>
        <w:br/>
        <w:t>Drei a a ste mit einem Drittel de e Dil en 7 nemlich ı es</w:t>
        <w:br/>
        <w:t>DeshZahlen zu Inden deren erste mi nm Diet | Cha Käthe od Ben ot in She</w:t>
      </w:r>
    </w:p>
    <w:p>
      <w:r>
        <w:t>deren 8. Die dritte ebenso mit dem fünften Teil der übri- 4 fr.ein Schteein anzerthalben fr. cin Kalb</w:t>
        <w:br/>
        <w:t>gen 8. einen halben f?. ond ein Beiß ein ort voncinem</w:t>
      </w:r>
    </w:p>
    <w:p>
      <w:r>
        <w:t>NN</w:t>
      </w:r>
    </w:p>
    <w:p>
      <w:r>
        <w:t>der Rechenung auff der linihen und federn.</w:t>
      </w:r>
    </w:p>
    <w:p>
      <w:pPr>
        <w:pStyle w:val="IntenseQuote"/>
      </w:pPr>
      <w:r>
        <w:t>[Seite 150]</w:t>
      </w:r>
    </w:p>
    <w:p>
      <w:r>
        <w:t>150 6 Lineare Gleichungssysteme</w:t>
      </w:r>
    </w:p>
    <w:p>
      <w:r>
        <w:t>6.6 Gleichungssysteme, die auf lineare Gleichungssysteme</w:t>
        <w:br/>
        <w:t>zurückführbar sind</w:t>
      </w:r>
    </w:p>
    <w:p>
      <w:r>
        <w:t>In vielen Fällen gelingt es, nicht lineare Gleichungssysteme in lineare umzu-</w:t>
        <w:br/>
        <w:t>wandeln. Die dabei verwendeten Rechenschritte sind aber im Allgemeinen</w:t>
        <w:br/>
        <w:t>keine Äquivalenzumformungen. In der Regel kann man nur sagen: Wenn</w:t>
        <w:br/>
        <w:t>das ursprüngliche System eine Lösung hat, so ist diese in der Lösungsmenge</w:t>
        <w:br/>
        <w:t>des aus ihm abgeleiteten Systems enthalten. Aber nicht jede Lösung des neuen</w:t>
        <w:br/>
        <w:t>Systems muss auch eine Lösung des ursprünglichen sein. Daher ist durch</w:t>
        <w:br/>
        <w:t>eine grundsätzlich notwendige Probe festzustellen, welche Lösungen aus der</w:t>
        <w:br/>
        <w:t>Lösungsmenge des neuen Systems auch dem ursprünglichen Gleichungssys-</w:t>
        <w:br/>
        <w:t>tem genügen.</w:t>
      </w:r>
    </w:p>
    <w:p>
      <w:r>
        <w:t>Beispiel 1:</w:t>
      </w:r>
    </w:p>
    <w:p>
      <w:r>
        <w:t>2x-y-1_ 3</w:t>
        <w:br/>
        <w:t>x+3y-2 7</w:t>
        <w:br/>
        <w:t>5 2</w:t>
      </w:r>
    </w:p>
    <w:p>
      <w:r>
        <w:t>II 0</w:t>
      </w:r>
    </w:p>
    <w:p>
      <w:r>
        <w:t>4x-5y-9 TIx+2y-1</w:t>
      </w:r>
    </w:p>
    <w:p>
      <w:r>
        <w:t>Ist (x| y) eine Lösung, so genügt diese auch den folgenden Gleichungs-</w:t>
      </w:r>
    </w:p>
    <w:p>
      <w:r>
        <w:t>systemen:</w:t>
        <w:br/>
        <w:t>l 70x-y-1)=-3(#+3y-9) „ 1" 17x+ 2y=13</w:t>
        <w:br/>
        <w:t>IV 5(17x+2y — 1) = 2(4x - 5y 9) 11” 27x +20y = —13</w:t>
      </w:r>
    </w:p>
    <w:p>
      <w:r>
        <w:t>Als Lösungsmenge des Systems (I”, II”) erhält man in bekannter Weise</w:t>
        <w:br/>
        <w:t>L’ = {(1|—-2)}. Ob x = 1 und y = — 2 auch dem System (I, II) genügen,</w:t>
        <w:br/>
        <w:t>muss noch geprüft werden.</w:t>
      </w:r>
    </w:p>
    <w:p>
      <w:r>
        <w:t>2+2-1 3 3</w:t>
        <w:br/>
        <w:t>Probe: ee .ossR</w:t>
        <w:br/>
        <w:t>robe: I LS 13775 7 N</w:t>
        <w:br/>
        <w:t>5 2 Ss 2</w:t>
      </w:r>
    </w:p>
    <w:p>
      <w:r>
        <w:t>II LS =</w:t>
      </w:r>
    </w:p>
    <w:p>
      <w:r>
        <w:t>4410-9 7-4-175 2 0=R8</w:t>
      </w:r>
    </w:p>
    <w:p>
      <w:r>
        <w:t>Das ursprüngliche System hat also die Lösungsmenge Z = {(1|—2)}.</w:t>
      </w:r>
    </w:p>
    <w:p>
      <w:r>
        <w:t>Beispiel 2:</w:t>
        <w:br/>
        <w:t>3x—-y-5 2</w:t>
        <w:br/>
        <w:t>1x+2y-3</w:t>
      </w:r>
    </w:p>
    <w:p>
      <w:r>
        <w:t>Il 8x—13y = 34</w:t>
      </w:r>
    </w:p>
    <w:p>
      <w:r>
        <w:t>Ist (x|y) eine Lösung, so genügt diese auch den folgenden Systemen:</w:t>
        <w:br/>
        <w:t>I! 3x—-y-5=2(7x+2y-—3) ER I’ 11x+ 5y= 1</w:t>
      </w:r>
    </w:p>
    <w:p>
      <w:r>
        <w:t>I 8x —-13y = 34 I” 8x — 13y = 34</w:t>
      </w:r>
    </w:p>
    <w:p>
      <w:pPr>
        <w:pStyle w:val="IntenseQuote"/>
      </w:pPr>
      <w:r>
        <w:t>[Seite 151]</w:t>
      </w:r>
    </w:p>
    <w:p>
      <w:r>
        <w:t>6.6 Gleichungssysteme, die auf lineare Gleichungssysteme zurückführbar sind 151</w:t>
      </w:r>
    </w:p>
    <w:p>
      <w:r>
        <w:t>Daraus ergibt sich [" x = 1</w:t>
        <w:br/>
        <w:t>II” y=-2</w:t>
        <w:br/>
        <w:t>Probe: I LS= Hm sinnlos, da Nenner = 0.</w:t>
      </w:r>
    </w:p>
    <w:p>
      <w:r>
        <w:t>Die Annahme, dass das System lösbar sei, hat also zu einem Widerspruch</w:t>
        <w:br/>
        <w:t>geführt. Die Lösungsmenge des Gleichungssystems ist somit die leere</w:t>
        <w:br/>
        <w:t>Menge.</w:t>
      </w:r>
    </w:p>
    <w:p>
      <w:r>
        <w:t>Beispiel 3:</w:t>
        <w:br/>
        <w:t>1.3</w:t>
        <w:br/>
        <w:t>I-+-=1</w:t>
        <w:br/>
        <w:t>x,</w:t>
        <w:br/>
        <w:t>fi lei</w:t>
        <w:br/>
        <w:t>x,</w:t>
      </w:r>
    </w:p>
    <w:p>
      <w:r>
        <w:t>; . 1 3</w:t>
        <w:br/>
        <w:t>Da die Unbekannten nur in der Verbindung z bzw. 3 auftreten, emp-</w:t>
      </w:r>
    </w:p>
    <w:p>
      <w:r>
        <w:t>fiehlt es sich, für diese Ausdrücke Abkürzungen, z.B. u und v, einzufüh-</w:t>
        <w:br/>
        <w:t>ren; d.h., wir machen folgende Substitution*:</w:t>
      </w:r>
    </w:p>
    <w:p>
      <w:r>
        <w:t>1 3</w:t>
        <w:br/>
        <w:t>($) -=u; - =.</w:t>
        <w:br/>
        <w:t>x y</w:t>
      </w:r>
    </w:p>
    <w:p>
      <w:r>
        <w:t>In den neuen Unbekannten u, verhalten wir dann das lineare Gleichungs-</w:t>
      </w:r>
    </w:p>
    <w:p>
      <w:r>
        <w:t>system:</w:t>
        <w:br/>
        <w:t>1</w:t>
        <w:br/>
        <w:t>‚ _ I" u=-</w:t>
        <w:br/>
        <w:t>lT u+v=1 u 5</w:t>
        <w:br/>
        <w:t>- 1</w:t>
        <w:br/>
        <w:t>Ir -ı= I’ v=-</w:t>
        <w:br/>
        <w:t>3u-v=1 D) 5</w:t>
        <w:br/>
        <w:t>Aus (S) ergibt sich dann</w:t>
        <w:br/>
        <w:t>III MR. I’ x=2</w:t>
        <w:br/>
        <w:t>x 2</w:t>
        <w:br/>
        <w:t>3» 1.”</w:t>
        <w:br/>
        <w:t>IV -=- IV y=6</w:t>
        <w:br/>
        <w:t>y 2</w:t>
        <w:br/>
        <w:t>1.3 3 3</w:t>
        <w:br/>
        <w:t>5 se aj= II =_-[Ie1l=</w:t>
        <w:br/>
        <w:t>Probe: ILS +7 1=RS LS 378 RS</w:t>
      </w:r>
    </w:p>
    <w:p>
      <w:r>
        <w:t>=</w:t>
      </w:r>
    </w:p>
    <w:p>
      <w:r>
        <w:t>Die Lösungsmenge von (I, II) ist also Z = {(2]6)</w:t>
      </w:r>
    </w:p>
    <w:p>
      <w:r>
        <w:t>* substituere (lat.) = an die Stelle einer Person oder Sache setzen</w:t>
      </w:r>
    </w:p>
    <w:p>
      <w:pPr>
        <w:pStyle w:val="IntenseQuote"/>
      </w:pPr>
      <w:r>
        <w:t>[Seite 152]</w:t>
      </w:r>
    </w:p>
    <w:p>
      <w:r>
        <w:t>152 6 Lineare Gleichungssysteme</w:t>
      </w:r>
    </w:p>
    <w:p>
      <w:r>
        <w:t>Beispiel 4:</w:t>
        <w:br/>
        <w:t>6 2</w:t>
        <w:br/>
        <w:t>— + ——-—_-</w:t>
        <w:br/>
        <w:t>x+y x+y+1</w:t>
        <w:br/>
        <w:t>—3 4</w:t>
        <w:br/>
        <w:t>Il — + — =</w:t>
        <w:br/>
        <w:t>x+y x+y+1</w:t>
        <w:br/>
        <w:t>3 2</w:t>
        <w:br/>
        <w:t>Substitution: (S) =uj =:U</w:t>
        <w:br/>
        <w:t>x+y x+y+1</w:t>
        <w:br/>
        <w:t>Für u und v ergibt sich folgendes lineare Gleichungssystem:</w:t>
        <w:br/>
        <w:t>I!’ 2u+ v=-1 ’u=-1</w:t>
      </w:r>
    </w:p>
    <w:p>
      <w:r>
        <w:t>I -u+i?= 3 ” MW o= 1</w:t>
        <w:br/>
        <w:t>Für die Unbekannten x und y erhalten wir durch Einsetzen in (S):</w:t>
      </w:r>
    </w:p>
    <w:p>
      <w:r>
        <w:t>I x+y=-3 Pr Il x+y=-—3</w:t>
        <w:br/>
        <w:t>IV x+y+1=2 IV x+y= 1</w:t>
      </w:r>
    </w:p>
    <w:p>
      <w:r>
        <w:t>Das ursprüngliche System hat demnach keine Lösung; Z={ }.</w:t>
      </w:r>
    </w:p>
    <w:p>
      <w:r>
        <w:t>Widerspruch!</w:t>
      </w:r>
    </w:p>
    <w:p>
      <w:r>
        <w:t>Aufgaben</w:t>
        <w:br/>
        <w:t>1.230 _5 „m=3_4</w:t>
      </w:r>
    </w:p>
    <w:p>
      <w:r>
        <w:t>y+1 x+y 5</w:t>
      </w:r>
    </w:p>
    <w:p>
      <w:r>
        <w:t>1 2 9 8 05</w:t>
        <w:br/>
        <w:t>2y-6 3-1) 2x+y 39-4</w:t>
        <w:br/>
        <w:t>3 2 1 4 1 20045</w:t>
        <w:br/>
        <w:t>"11x-6y+2 14y-19x—-9 "2x+3y—-8 3x-y+9</w:t>
        <w:br/>
        <w:t>8y—3x-6 3 7 _ 2</w:t>
        <w:br/>
        <w:t>7x-y+1 2 x+y-2 4x-3y+27</w:t>
        <w:br/>
        <w:t>EI Syaäget et</w:t>
      </w:r>
    </w:p>
    <w:p>
      <w:r>
        <w:t>RS</w:t>
      </w:r>
    </w:p>
    <w:p>
      <w:r>
        <w:t>3y-82-6__ x—-y 05</w:t>
        <w:br/>
        <w:t>x+y+2z 3y —4z ’</w:t>
      </w:r>
    </w:p>
    <w:p>
      <w:r>
        <w:t>u x-Ay+152__ 15</w:t>
        <w:br/>
        <w:t>x—-2y y-—2z 8x+y—6z en</w:t>
        <w:br/>
        <w:t>12 14</w:t>
      </w:r>
    </w:p>
    <w:p>
      <w:r>
        <w:t>ER, +</w:t>
      </w:r>
    </w:p>
    <w:p>
      <w:r>
        <w:t>xy x N</w:t>
      </w:r>
    </w:p>
    <w:p>
      <w:r>
        <w:t>43 2.2</w:t>
      </w:r>
    </w:p>
    <w:p>
      <w:r>
        <w:t>-—+-=2% ie FR,</w:t>
        <w:br/>
        <w:t>xy x R</w:t>
      </w:r>
    </w:p>
    <w:p>
      <w:pPr>
        <w:pStyle w:val="IntenseQuote"/>
      </w:pPr>
      <w:r>
        <w:t>[Seite 153]</w:t>
      </w:r>
    </w:p>
    <w:p>
      <w:r>
        <w:t>11</w:t>
      </w:r>
    </w:p>
    <w:p>
      <w:r>
        <w:t>13</w:t>
      </w:r>
    </w:p>
    <w:p>
      <w:r>
        <w:t>14.</w:t>
      </w:r>
    </w:p>
    <w:p>
      <w:r>
        <w:t>6.7 Textaufgaben 153</w:t>
      </w:r>
    </w:p>
    <w:p>
      <w:r>
        <w:t>ee 10.° 4 3y=1</w:t>
        <w:br/>
        <w:t>y X</w:t>
        <w:br/>
        <w:t>1x- 18-185 B_7y=3</w:t>
        <w:br/>
        <w:t>y x</w:t>
        <w:br/>
        <w:t>1 3</w:t>
        <w:br/>
        <w:t>R + =2 12. u _—- 3 =</w:t>
        <w:br/>
        <w:t>x+y+1 x-y+1 x+2y—1 x+2y+8</w:t>
        <w:br/>
        <w:t>4 4 0,6 :</w:t>
        <w:br/>
        <w:t>x+ty+1 x-y+H1 x+2y—-I x+2y4+8</w:t>
        <w:br/>
        <w:t>1 1</w:t>
        <w:br/>
        <w:t>i -=0</w:t>
        <w:br/>
        <w:t>3x _10y+30 "3x4 y</w:t>
        <w:br/>
        <w:t>—7 6</w:t>
        <w:br/>
        <w:t>=0,2</w:t>
        <w:br/>
        <w:t>SIR yan</w:t>
        <w:br/>
        <w:t>EFT u. 22</w:t>
        <w:br/>
        <w:t>xy z x+y ı+z 8</w:t>
        <w:br/>
        <w:t>1,5_1_5 1 9° 3</w:t>
        <w:br/>
        <w:t>2x 2 2 2 x+ty y+z 4</w:t>
        <w:br/>
        <w:t>23,13 —_ _6 _4_3</w:t>
        <w:br/>
        <w:t>x y 3 2 xty y+z x+z 2</w:t>
      </w:r>
    </w:p>
    <w:p>
      <w:r>
        <w:t>6.7 Textaufgaben</w:t>
      </w:r>
    </w:p>
    <w:p>
      <w:r>
        <w:t>6.7.1 Bestimmung von Zahlen</w:t>
      </w:r>
    </w:p>
    <w:p>
      <w:r>
        <w:t>1.</w:t>
      </w:r>
    </w:p>
    <w:p>
      <w:r>
        <w:t>Addiert man zu einer Zahl das Dreifache einer anderen, so ergibt sich 18.</w:t>
        <w:br/>
        <w:t>Subtrahiert man dagegen vom Dreifachen der ersten Zahl die zweite, so</w:t>
        <w:br/>
        <w:t>erhält man 4. Wie heißen die Zahlen?</w:t>
      </w:r>
    </w:p>
    <w:p>
      <w:r>
        <w:t>. Die Summe zweier Zahlen verhält sich zu ihrer Differenz wie 13:22. Die</w:t>
      </w:r>
    </w:p>
    <w:p>
      <w:r>
        <w:t>doppelte Summe der Zahlen übertrifft ihre Differenz um $&amp;.</w:t>
      </w:r>
    </w:p>
    <w:p>
      <w:r>
        <w:t>Die Differenz zweier Zahlen ist eine gerade Primzahl. Ihre Summe ist</w:t>
        <w:br/>
        <w:t>gleich dem Quadrat dieser Primzahl.</w:t>
      </w:r>
    </w:p>
    <w:p>
      <w:r>
        <w:t>Zwei natürliche Zahlen verhalten sich wie 2:7. Die kleinere ist in der</w:t>
        <w:br/>
        <w:t>größeren dreimal enthalten, wobei 9 als Rest bleibt.</w:t>
      </w:r>
    </w:p>
    <w:p>
      <w:r>
        <w:t>Eine zweiziffrige Zahl ist viermal so groß wie die Quersumme. Vertauscht</w:t>
        <w:br/>
        <w:t>man die beiden Ziffern, so erhält man eine um 18 größere Zahl.</w:t>
      </w:r>
    </w:p>
    <w:p>
      <w:pPr>
        <w:pStyle w:val="IntenseQuote"/>
      </w:pPr>
      <w:r>
        <w:t>[Seite 154]</w:t>
      </w:r>
    </w:p>
    <w:p>
      <w:r>
        <w:t>154</w:t>
      </w:r>
    </w:p>
    <w:p>
      <w:r>
        <w:t>.8.</w:t>
      </w:r>
    </w:p>
    <w:p>
      <w:r>
        <w:t>°9.</w:t>
      </w:r>
    </w:p>
    <w:p>
      <w:r>
        <w:t>«10.</w:t>
      </w:r>
    </w:p>
    <w:p>
      <w:r>
        <w:t>11.</w:t>
      </w:r>
    </w:p>
    <w:p>
      <w:r>
        <w:t>12.</w:t>
      </w:r>
    </w:p>
    <w:p>
      <w:r>
        <w:t>13.</w:t>
        <w:br/>
        <w:t>+14.</w:t>
      </w:r>
    </w:p>
    <w:p>
      <w:r>
        <w:t>+15.</w:t>
      </w:r>
    </w:p>
    <w:p>
      <w:r>
        <w:t>°16.</w:t>
      </w:r>
    </w:p>
    <w:p>
      <w:r>
        <w:t>17.</w:t>
      </w:r>
    </w:p>
    <w:p>
      <w:r>
        <w:t>18.</w:t>
      </w:r>
    </w:p>
    <w:p>
      <w:r>
        <w:t>6 Lineare Gleichungssysteme</w:t>
      </w:r>
    </w:p>
    <w:p>
      <w:r>
        <w:t>. Die Zehnerziffer einer dreistelligen Zahl ist 6. Vertauscht man die Einer-</w:t>
      </w:r>
    </w:p>
    <w:p>
      <w:r>
        <w:t>mit der Hunderterziffer, so ergibt sich eine um 99 größere Zahl. Vertauscht</w:t>
        <w:br/>
        <w:t>man dagegen die Einer- mit der Zehnerziffer, so verkleinert sich die Zahl</w:t>
        <w:br/>
        <w:t>um 18.</w:t>
      </w:r>
    </w:p>
    <w:p>
      <w:r>
        <w:t>. Eine dreistellige Zahl, deren Wert sich bei Vertauschung der beiden ersten</w:t>
      </w:r>
    </w:p>
    <w:p>
      <w:r>
        <w:t>Ziffern nicht ändert, hat die Quersumme 15. Vertauscht man die beiden</w:t>
        <w:br/>
        <w:t>letzten Ziffern, so nimmt sie um 27 zu.</w:t>
      </w:r>
    </w:p>
    <w:p>
      <w:r>
        <w:t>Eine zweistellige Zahl ist durch 9 teilbar. Vertauscht man ihre beiden Zif-</w:t>
        <w:br/>
        <w:t>fern, so ergibt sich eine Zahl, die um die Quersumme größer ist.</w:t>
      </w:r>
    </w:p>
    <w:p>
      <w:r>
        <w:t>Eine dreistellige Zahl ist durch 11 teilbar. Auf ihrer Zehnerstelle steht die</w:t>
        <w:br/>
        <w:t>Ziffer 8. Vertauscht man die Einer- mit der Hunderterziffer, so ergibt sich</w:t>
        <w:br/>
        <w:t>eine um 198 größere Zahl. (Anleitung: Eine Zahl ist durch 11 teilbar, wenn</w:t>
        <w:br/>
        <w:t>ihre »alternierende Quersumme«, das heißt die Summe der an 1., 3., 5.,</w:t>
        <w:br/>
        <w:t>usw. Stelle stehenden Ziffern vermindert um die Summe der an 2., 4., 6.,</w:t>
        <w:br/>
        <w:t>usw. Stelle stehenden Ziffern durch 11 teilbar ist.)</w:t>
      </w:r>
    </w:p>
    <w:p>
      <w:r>
        <w:t>Aus einer dreistelligen Zahl gewinnt man zwei vierstellige Zahlen, indem</w:t>
        <w:br/>
        <w:t>man eine gewisse Ziffer einmal davor setzt, das andere Mal hinten an-</w:t>
        <w:br/>
        <w:t>hängt. Die Summe der so gewonnenen neuen Zahlen ist 11 803, ihre Diffe-</w:t>
        <w:br/>
        <w:t>renz 3069. Wie heißt die ursprüngliche Zahl und welche Ziffer wurde ange-</w:t>
        <w:br/>
        <w:t>hängt? (Anleitung: Führe die neuen Zahlen als Unbekannte ein!)</w:t>
      </w:r>
    </w:p>
    <w:p>
      <w:r>
        <w:t>Vergrößert man bei einem Bruch Zähler und Nenner um 1, so nimmt er</w:t>
        <w:br/>
        <w:t>den Wert $ an. Verkleinert man hingegen Zähler und Nenner um 3, so</w:t>
        <w:br/>
        <w:t>erhält der Bruch den Wert #. Wie heißt der ursprüngliche Bruch?</w:t>
      </w:r>
    </w:p>
    <w:p>
      <w:r>
        <w:t>Subtrahiert man vom Zähler und vom Nenner eines Bruches die Zahl 6, so</w:t>
        <w:br/>
        <w:t>erhält er den Wert $. Verdoppelt man dagegen den Zähler und addiert zum</w:t>
        <w:br/>
        <w:t>Nenner 5, so erhält der Bruch den Wert 2. Wie heißt der Bruch?</w:t>
      </w:r>
    </w:p>
    <w:p>
      <w:r>
        <w:t>Zwei Zahlen verhalten sich wie 2:3; die Summe ihrer Kehrwerte ist 5.</w:t>
      </w:r>
    </w:p>
    <w:p>
      <w:r>
        <w:t>Zwei natürliche Zahlen verhalten sich wie 7:3. Dividiert man die größere</w:t>
        <w:br/>
        <w:t>durch die kleinere, so bleibt 37 als Rest.</w:t>
      </w:r>
    </w:p>
    <w:p>
      <w:r>
        <w:t>Eine zweistellige Zahl verhält sich zu der durch Vertauschung ihrer Ziffern</w:t>
        <w:br/>
        <w:t>entstehenden Zahl wie 8: 3. Teilt man die kleinere der beiden Zahlen durch</w:t>
        <w:br/>
        <w:t>ihre Zehnerziffer, so ergibt sich 13, Rest 1.</w:t>
      </w:r>
    </w:p>
    <w:p>
      <w:r>
        <w:t>Eine vierstellige ungerade Zahl ist durch 25 teilbar. Ihre Quersumme hat</w:t>
        <w:br/>
        <w:t>den Wert 26. Addiert man die Zahl zu derjenigen, die durch Umkehrung</w:t>
        <w:br/>
        <w:t>ihrer Ziffernfolge entsteht, so erhält man 12661.</w:t>
      </w:r>
    </w:p>
    <w:p>
      <w:r>
        <w:t>Eine Zahl liegt zwischen 300 und 400. Sie ist 36-mal so groß wie ihre Quer-</w:t>
        <w:br/>
        <w:t>summe; ihre Zehnerziffer verhält sich zur Einerziffer wie 1:2.</w:t>
      </w:r>
    </w:p>
    <w:p>
      <w:r>
        <w:t>Die Summe zweier Zahlen verhält sich zur Differenz wie 3: 1, die Differenz</w:t>
        <w:br/>
        <w:t>zum Produkt wie 1:6.</w:t>
      </w:r>
    </w:p>
    <w:p>
      <w:pPr>
        <w:pStyle w:val="IntenseQuote"/>
      </w:pPr>
      <w:r>
        <w:t>[Seite 155]</w:t>
      </w:r>
    </w:p>
    <w:p>
      <w:r>
        <w:t>+19.</w:t>
      </w:r>
    </w:p>
    <w:p>
      <w:r>
        <w:t>6.7 Textaufgaben 155</w:t>
      </w:r>
    </w:p>
    <w:p>
      <w:r>
        <w:t>Die Quadrate zweier natürlicher Zahlen unterscheiden sich um 93. Wie</w:t>
        <w:br/>
        <w:t>lauten diese Zahlen?</w:t>
      </w:r>
    </w:p>
    <w:p>
      <w:r>
        <w:t>20. Aufgabe 18 des 1. Buches der AprYuntix des DioPHANT (um 250 n. Chr.):</w:t>
      </w:r>
    </w:p>
    <w:p>
      <w:r>
        <w:t>Drei Zahlen sind gesucht, sodass je zwei zusammen die jeweils dritte ent-</w:t>
        <w:br/>
        <w:t>weder um 20 oder um 30 oder um 40 übertreffen.</w:t>
      </w:r>
    </w:p>
    <w:p>
      <w:r>
        <w:t>6.7.2 Teilen und Verteilen</w:t>
      </w:r>
    </w:p>
    <w:p>
      <w:r>
        <w:t>21.</w:t>
      </w:r>
    </w:p>
    <w:p>
      <w:r>
        <w:t>22.</w:t>
      </w:r>
    </w:p>
    <w:p>
      <w:r>
        <w:t>23.</w:t>
      </w:r>
    </w:p>
    <w:p>
      <w:r>
        <w:t>24.</w:t>
      </w:r>
    </w:p>
    <w:p>
      <w:r>
        <w:t>.25.</w:t>
      </w:r>
    </w:p>
    <w:p>
      <w:r>
        <w:t>26.</w:t>
      </w:r>
    </w:p>
    <w:p>
      <w:r>
        <w:t>Eine Anzahl Personen ist auf zwei Räume verteilt. Gehen 13 Personen aus</w:t>
        <w:br/>
        <w:t>dem zweiten in den ersten Raum, so sind dort doppelt so viele wie im</w:t>
        <w:br/>
        <w:t>zweiten. Wenn sich noch weitere 12 Personen aus dem zweiten in den</w:t>
        <w:br/>
        <w:t>ersten Raum begeben, befinden sich in diesem gerade viermal so viele wie</w:t>
        <w:br/>
        <w:t>im zweiten Raum. Wie groß ist die Gesamtzahl der Personen und wie viele</w:t>
        <w:br/>
        <w:t>befanden sich anfangs in den einzelnen Räumen?</w:t>
      </w:r>
    </w:p>
    <w:p>
      <w:r>
        <w:t>Die Schülerzahlen zweier Klassen verhalten sich wie 4:5. An einem be-</w:t>
        <w:br/>
        <w:t>stimmten Tag fehlen in der einen Klasse 2, in der anderen 1 Schüler, wo-</w:t>
        <w:br/>
        <w:t>durch das Verhältnis der Schülerzahlen 3:4 wird. Wie viele Schüler besu-</w:t>
        <w:br/>
        <w:t>chen jede Klasse?</w:t>
      </w:r>
    </w:p>
    <w:p>
      <w:r>
        <w:t>Bei einer Gesellschaft verhielt sich die Anzahl der Herren zur Zahl der</w:t>
        <w:br/>
        <w:t>anwesenden Damen wie 3:2. Nachdem drei der Herren sich vorzeitig</w:t>
        <w:br/>
        <w:t>verabschiedet hatten, kamen noch zwei Ehepaare hinzu. Nun verhielt sich</w:t>
        <w:br/>
        <w:t>die Anzahl der Herren zu derjenigen der Damen wie 5:4. Wie viele Da-</w:t>
        <w:br/>
        <w:t>men und Herren waren zu Beginn anwesend?</w:t>
      </w:r>
    </w:p>
    <w:p>
      <w:r>
        <w:t>Karl und Otto kaufen zusammen ein Los für 10 €, wozu Karl 6€ und</w:t>
        <w:br/>
        <w:t>Otto 4€ beisteuern. Sie gewinnen eine größere Summe, die sie im Ver-</w:t>
        <w:br/>
        <w:t>hältnis ihrer Einsätze aufteilen. Karl kauft sich von dem Gewinn ein</w:t>
        <w:br/>
        <w:t>Grundstück um 60.000 €, Otto ein Auto um 27000 €. Danach verbleibt</w:t>
        <w:br/>
        <w:t>Otto gerade noch doppelt so viel wie Karl. Wie groß war der Gewinn</w:t>
        <w:br/>
        <w:t>und wie viel erhielt jeder davon?</w:t>
      </w:r>
    </w:p>
    <w:p>
      <w:r>
        <w:t>Kunze und Link gründen ein Geschäft, an dessen Grundkapital jeder mit</w:t>
        <w:br/>
        <w:t>einer gewissen Summe als Geschäftseinlage beteiligt ist. Das Doppelte</w:t>
        <w:br/>
        <w:t>des Anteils von Kunze ist um 5000 € größer als der dreifache Anteil von</w:t>
        <w:br/>
        <w:t>Link. Der Gewinn nach dem ersten Geschäftsjahr wird anteilmäßig auf</w:t>
        <w:br/>
        <w:t>die beiden Partner verteilt. Kunze erhält dabei um 22500 €, Link um</w:t>
        <w:br/>
        <w:t>13500 € weniger als seine Einlage. Wie groß ist das Grundkapital des</w:t>
        <w:br/>
        <w:t>Geschäfts und mit welchen Summen sind die beiden Partner daran betei-</w:t>
        <w:br/>
        <w:t>ligt? Welchen Gewinn erzielten sie im ersten Jahr?</w:t>
      </w:r>
    </w:p>
    <w:p>
      <w:r>
        <w:t>Zur Belieferung ihrer Kunden läßt eine Firma eine Anzahl gleich schwerer</w:t>
        <w:br/>
        <w:t>Kisten auf zwei Lastwagen von 1,5 t bzw. 2t Tragkraft verladen. Sie wer-</w:t>
        <w:br/>
        <w:t>den auf die beiden Wagen im Verhältnis der Tragfähigkeit verteilt. Beim</w:t>
        <w:br/>
        <w:t>ersten Kunden werden vom kleineren Wagen 20, vom größeren 10 Kisten</w:t>
        <w:br/>
        <w:t>abgeladen. Nun enthält der größere Wagen doppelt so viel Ladegut wie</w:t>
        <w:br/>
        <w:t>der kleinere. Wie viele Kisten befanden sich ursprünglich auf jedem Wagen?</w:t>
      </w:r>
    </w:p>
    <w:p>
      <w:pPr>
        <w:pStyle w:val="IntenseQuote"/>
      </w:pPr>
      <w:r>
        <w:t>[Seite 156]</w:t>
      </w:r>
    </w:p>
    <w:p>
      <w:r>
        <w:t>156 6 Lineare Gleichungssysteme</w:t>
      </w:r>
    </w:p>
    <w:p>
      <w:r>
        <w:t>27. Ein erstes Petroleumfass enthält 81 weniger als ein zweites. Gießt man</w:t>
        <w:br/>
        <w:t>nun aus dem zweiten 281 in das erste Fass, so enthält dieses dreimal so</w:t>
        <w:br/>
        <w:t>viel wie jenes. Wie viel Liter Petroleum waren anfangs in jedem Fass?</w:t>
      </w:r>
    </w:p>
    <w:p>
      <w:r>
        <w:t>28. Ein Bauer hat auf seinem Hof 24-mal so viel Hühner wie Kühe. Alle</w:t>
        <w:br/>
        <w:t>Hühner und Kühe zusammen haben 90 Füße. Wie viele Hühner und</w:t>
        <w:br/>
        <w:t>Kühe sind es?</w:t>
      </w:r>
    </w:p>
    <w:p>
      <w:r>
        <w:t>«29. Ein Buchhändler bezieht drei verschiedene Sorten von Büchern zum Preis</w:t>
        <w:br/>
        <w:t>von 40 €, 12€ und 7€ pro Stück. Es sind insgesamt 100 Bücher, und</w:t>
        <w:br/>
        <w:t>die Rechnung lautet auf 1000 €. Wie viele Bücher von jeder Sorte waren</w:t>
        <w:br/>
        <w:t>es?</w:t>
      </w:r>
    </w:p>
    <w:p>
      <w:r>
        <w:t>%30. Aus dem griechischen Papyrus Michigan (1. Hälfte des 3. Jh.s n. Chr.):</w:t>
        <w:br/>
        <w:t>9900 Drachmen* sollen an 4 Personen verteilt werden. Dabei erhält die</w:t>
        <w:br/>
        <w:t>vierte Person 300 Drachmen mehr, als die drei anderen zusammen erhal-</w:t>
        <w:br/>
        <w:t>ten; die dritte Person erhält 300 Drachmen mehr, als die erste und zweite</w:t>
        <w:br/>
        <w:t>zusammen erhalten; die zweite Person schließlich erhält mehr als die erste,</w:t>
        <w:br/>
        <w:t>und zwar um # dessen, was die erste bekommt. Wie viel erhält jeder?</w:t>
      </w:r>
    </w:p>
    <w:p>
      <w:r>
        <w:t>6.7.3 Mischungsaufgaben</w:t>
      </w:r>
    </w:p>
    <w:p>
      <w:r>
        <w:t>31. Mischt man 7kg einer ersten Kafleesorte mit 9 kg einer zweiten Sorte,</w:t>
        <w:br/>
        <w:t>so ist der Preis für 1 kg der Mischung 10,25 €. Werden jedoch 9kg der</w:t>
        <w:br/>
        <w:t>ersten mit 7 kg der zweiten Sorte gemischt, so kommt 1 kg der Mischung</w:t>
        <w:br/>
        <w:t>auf 9,75€ zu stehen. Was kostet 1 kg der ersten bzw. zweiten Sorte?</w:t>
      </w:r>
    </w:p>
    <w:p>
      <w:r>
        <w:t>32. Von zwei Kafleesorten kostet 1 kg der ersten 10 €, 1 kg der zweiten 14 €.</w:t>
        <w:br/>
        <w:t>Welche Mengen von beiden Sorten müssen gemischt werden, wenn I kg</w:t>
        <w:br/>
        <w:t>der Mischung 11 € kosten soll und außerdem von der zweiten Sorte 5kg</w:t>
        <w:br/>
        <w:t>weniger als von der ersten in der Mischung enthalten sein sollen?</w:t>
      </w:r>
    </w:p>
    <w:p>
      <w:r>
        <w:t>«33. Wird eine bestimmte Menge Salzlösung mit 187,5 cm? Wasser verdünnt,</w:t>
        <w:br/>
        <w:t>so ergibt sich eine 10%ige Mischung. Gießt man noch weitere 375 cm’</w:t>
        <w:br/>
        <w:t>Wasser dazu, dann enthält die neue Lösung nur noch 5% Salz. Wie viel</w:t>
        <w:br/>
        <w:t>Gramm Salzlösung waren ursprünglich vorhanden und wie hoch war ihr</w:t>
        <w:br/>
        <w:t>Prozentgehalt? (Führe die Masse des ursprünglich vorhandenen Wassers</w:t>
        <w:br/>
        <w:t>und die des darin gelösten Salzes als Unbekannte ein!)</w:t>
      </w:r>
    </w:p>
    <w:p>
      <w:r>
        <w:t>34. Von zwei Gefäßen enthält das eine 5%ige, das andere 12 %ige Salzlösung.</w:t>
        <w:br/>
        <w:t>Schüttet man den Inhalt beider Gefäße zusammen, so ergibt sich eine</w:t>
        <w:br/>
        <w:t>9,2 %ige Lösung. Wird diese noch mit 650 cm? reinem Wasser verdünnt,</w:t>
        <w:br/>
        <w:t>so sinkt ihr Salzgehalt auf 4%. Wie viel Gramm waren ursprünglich von</w:t>
        <w:br/>
        <w:t>jeder Lösung vorhanden?</w:t>
      </w:r>
    </w:p>
    <w:p>
      <w:r>
        <w:t>35, Mischt man 200 cm? einer ersten Salzlösung mit 150 cm? einer zweiten, so</w:t>
        <w:br/>
        <w:t>ergibt sich eine Lösung von der Dichte 1,08 g/cm?. Nimmt man dagegen</w:t>
      </w:r>
    </w:p>
    <w:p>
      <w:r>
        <w:t>* Ööpazuj (drachme) = eine Handvoll (kleinerer Münzen), meist eine Silbermünze mit von Gegend zu Gegend</w:t>
        <w:br/>
        <w:t>verschiedenem Wert.</w:t>
      </w:r>
    </w:p>
    <w:p>
      <w:pPr>
        <w:pStyle w:val="IntenseQuote"/>
      </w:pPr>
      <w:r>
        <w:t>[Seite 157]</w:t>
      </w:r>
    </w:p>
    <w:p>
      <w:r>
        <w:t>+36.</w:t>
      </w:r>
    </w:p>
    <w:p>
      <w:r>
        <w:t>37.</w:t>
      </w:r>
    </w:p>
    <w:p>
      <w:r>
        <w:t>239.</w:t>
      </w:r>
    </w:p>
    <w:p>
      <w:r>
        <w:t>6.7 Textaufgaben 157</w:t>
      </w:r>
    </w:p>
    <w:p>
      <w:r>
        <w:t>150 cm? der ersten und 200 cm? der zweiten Lösung, so hat die Mischung</w:t>
        <w:br/>
        <w:t>die Dichte 1,09 g/cm?. Welche Dichte haben die beiden Ausgangslösun-</w:t>
        <w:br/>
        <w:t>gen?</w:t>
      </w:r>
    </w:p>
    <w:p>
      <w:r>
        <w:t>Luft ist (im Wesentlichen) eine Mischung der Gase Sauerstoff und Stick-</w:t>
        <w:br/>
        <w:t>stoff. Sauerstoff hat unter Normalbedingungen (0°C, 1013 hPa) die Dich-</w:t>
        <w:br/>
        <w:t>te 0,00143 kg/dm?, Stickstoff 0,00125 kg/dm® und Luft 0,00129 kg/dm?.</w:t>
        <w:br/>
        <w:t>Wie viel kg Sauerstoff bzw. Stickstoff befinden sich unter Normalbedin-</w:t>
        <w:br/>
        <w:t>gungen in einem Zimmer von 5m Länge, 4m Breite und 2,5 m Höhe?</w:t>
      </w:r>
    </w:p>
    <w:p>
      <w:r>
        <w:t>Wenn man 2 geiner ersten Goldsorte mit 3 geiner zweiten mischt, entsteht</w:t>
        <w:br/>
        <w:t>eine Legierung vom Feingehalt* 500. Mischt man dagegen 7 g der ersten</w:t>
        <w:br/>
        <w:t>Sorte mit 3 g der zweiten, so erhält man eine Legierung vom Feingehalt</w:t>
        <w:br/>
        <w:t>425. Bestimme die Feingehalte der beiden Goldsorten.</w:t>
      </w:r>
    </w:p>
    <w:p>
      <w:r>
        <w:t>. Eine Goldlegierung wird mit 1,3 g Kupfer verschmolzen, wodurch eine</w:t>
      </w:r>
    </w:p>
    <w:p>
      <w:r>
        <w:t>Legierung vom Feingehalt* 553,5 entsteht. Nachdem noch weitere 2g</w:t>
        <w:br/>
        <w:t>Kupfer hinzugegeben wurden, hat die Legierung den Feingehalt 369. Wie</w:t>
        <w:br/>
        <w:t>viel Gramm der ursprünglichen Legierung wurden verwendet und wel-</w:t>
        <w:br/>
        <w:t>chen Feingehalt hatte sie?</w:t>
      </w:r>
    </w:p>
    <w:p>
      <w:r>
        <w:t>Das Epigramm** des METRODOROS (330 n.Chr.):</w:t>
      </w:r>
    </w:p>
    <w:p>
      <w:r>
        <w:t>Schmied einen Kranz mir, du Künstler! Nimm Gold und Kupfer zur Mi-</w:t>
        <w:br/>
        <w:t>schung, gieß auch Zinn noch hinzu und hartes Eisen! Denn sechzig Mi-</w:t>
        <w:br/>
        <w:t>nen*** wiege der Kranz: Das Gold mit dem Kupfer zusammen wiege zwei</w:t>
        <w:br/>
        <w:t>Drittel vom Ganzen; das Gold mit dem Zinne zusammen wiege drei Vier-</w:t>
        <w:br/>
        <w:t>tel davon; das Gold mit dem Eisen hinwieder wiege drei Fünftel vom</w:t>
        <w:br/>
        <w:t>Kranz. Nun sag mir genauestens, wie viel du Gold benötigst dazu, wie</w:t>
        <w:br/>
        <w:t>viel von dem Kupfer, wie viel du Zinn auch benötigst, und sag, wie viel</w:t>
        <w:br/>
        <w:t>Eisen brauchst du am Ende, dass ein Kranz mir entsteht von sechzig</w:t>
        <w:br/>
        <w:t>Minen zusammen.</w:t>
      </w:r>
    </w:p>
    <w:p>
      <w:r>
        <w:t>6.7.4 Bewegungsaufgaben</w:t>
      </w:r>
    </w:p>
    <w:p>
      <w:r>
        <w:t>40.</w:t>
      </w:r>
    </w:p>
    <w:p>
      <w:r>
        <w:t>41.</w:t>
      </w:r>
    </w:p>
    <w:p>
      <w:r>
        <w:t>*</w:t>
      </w:r>
    </w:p>
    <w:p>
      <w:r>
        <w:t>..</w:t>
      </w:r>
    </w:p>
    <w:p>
      <w:r>
        <w:t>..</w:t>
      </w:r>
    </w:p>
    <w:p>
      <w:r>
        <w:t>Klaus und Heinz wohnen in zwei Orten, die 22,5 km voneinander entfernt</w:t>
        <w:br/>
        <w:t>sind. Um sich zu treffen, gehen sie einander entgegen. Heinz bricht um</w:t>
        <w:br/>
        <w:t>8 Uhr auf, während Klaus sich erst eine Viertelstunde später auf den</w:t>
        <w:br/>
        <w:t>Weg macht. Sie begegnen sich um 10.38 Uhr. Wären beide gleichzeitig</w:t>
        <w:br/>
        <w:t>weggegangen, hätten sie sich nach genau 2} Std. getroffen. Wie viel km</w:t>
        <w:br/>
        <w:t>legte jeder in der Stunde zurück?</w:t>
      </w:r>
    </w:p>
    <w:p>
      <w:r>
        <w:t>Ein Schleppzug durchfährt auf der Donau die 288 km lange Strecke von</w:t>
        <w:br/>
        <w:t>Passau nach Wien stromabwärts in 14 Std. 24 Min., stromaufwärts in</w:t>
      </w:r>
    </w:p>
    <w:p>
      <w:r>
        <w:t>Der Feingehalt ist der in Promille der Gesamtmasse ausgedrückte Gehalt an reinem Edelmetall.</w:t>
        <w:br/>
        <w:t>Eriyozpyız (epigramma) = Aufschrift, Inschrift, hier Sinngedicht, eine poetische Form, in der ein Gedanke</w:t>
        <w:br/>
        <w:t>in konzentrierter Weise dargestellt wird.</w:t>
      </w:r>
    </w:p>
    <w:p>
      <w:r>
        <w:t>uw (mna), lat. mina, ein orientalisches Lehnwort, bezeichnet eine Gewichtseinheit, die in Griechenland</w:t>
        <w:br/>
        <w:t>entweder 623,7 g (äginäisch) oder 436,6 g (attisch) entsprach.</w:t>
      </w:r>
    </w:p>
    <w:p>
      <w:pPr>
        <w:pStyle w:val="IntenseQuote"/>
      </w:pPr>
      <w:r>
        <w:t>[Seite 158]</w:t>
      </w:r>
    </w:p>
    <w:p>
      <w:r>
        <w:t>158</w:t>
      </w:r>
    </w:p>
    <w:p>
      <w:r>
        <w:t>42.</w:t>
      </w:r>
    </w:p>
    <w:p>
      <w:r>
        <w:t>43.</w:t>
      </w:r>
    </w:p>
    <w:p>
      <w:r>
        <w:t>45.</w:t>
      </w:r>
    </w:p>
    <w:p>
      <w:r>
        <w:t>4.</w:t>
      </w:r>
    </w:p>
    <w:p>
      <w:r>
        <w:t>6 Lineare Gleichungssysteme</w:t>
      </w:r>
    </w:p>
    <w:p>
      <w:r>
        <w:t>32 Std. Berechne die mittlere Eigengeschwindigkeit des Schleppzuges und</w:t>
        <w:br/>
        <w:t>die mittlere Strömungsgeschwindigkeit des Flusses.</w:t>
      </w:r>
    </w:p>
    <w:p>
      <w:r>
        <w:t>Ein Schwimmer steigt in einen Fluss und versucht zunächst 1 Minute lang</w:t>
        <w:br/>
        <w:t>gegen die Strömung zu schwimmen. Er wird dabei jedoch 42 m abgetrie-</w:t>
        <w:br/>
        <w:t>ben. Daraufhin wendet er und schwimmt nun 3 Min. mit der Strömung.</w:t>
        <w:br/>
        <w:t>Er steigt 492 m von seinem Ausgangspunkt entfernt an Land. Wie viel</w:t>
        <w:br/>
        <w:t>Meter pro Sekunde legte er gegenüber dem Wasser im Durchschnitt zu-</w:t>
        <w:br/>
        <w:t>rück und wie groß war die Strömungsgeschwindigkeit des Flusses?</w:t>
      </w:r>
    </w:p>
    <w:p>
      <w:r>
        <w:t>An einem Föhntag startet in Fürstenfeldbruck ein Düsenflugzeug zu ei-</w:t>
        <w:br/>
        <w:t>nem Testflug. Als Prüfstrecke dient die Entfernung zwischen einer be-</w:t>
        <w:br/>
        <w:t>stimmten Marke auf dem Flugplatz und dem Gipfel der Zugspitze; sie</w:t>
        <w:br/>
        <w:t>beträgt 88,4 km. Für den Hinflug stoppt der Bordfunker eine Zeit von</w:t>
        <w:br/>
        <w:t>2764 s, für den Rückflug 260 s. Wie groß war die Eigengeschwindigkeit des</w:t>
        <w:br/>
        <w:t>Flugzeugs und diejenige des Windes, wenn man annimmt, dass die Flug-</w:t>
        <w:br/>
        <w:t>strecke genau in Windrichtung verlief? Wurde die »Schallmauer« durch-</w:t>
        <w:br/>
        <w:t>brochen? (Schallgeschwindigkeit: 340 m/s)</w:t>
      </w:r>
    </w:p>
    <w:p>
      <w:r>
        <w:t>. Ein Lastwagen fährt von München auf der Autobahn nach Nürnberg.</w:t>
      </w:r>
    </w:p>
    <w:p>
      <w:r>
        <w:t>20 Min. später folgt ihm ein Personenkraftwagen, der ihn in 1 Std. einholt.</w:t>
        <w:br/>
        <w:t>Nach weiteren 20 Min. hat der Personenkraftwagen einen Vorsprung von</w:t>
        <w:br/>
        <w:t>10 km. Berechne die Geschwindigkeit des Last- bzw. Personenkraftwa-</w:t>
        <w:br/>
        <w:t>gens.</w:t>
      </w:r>
    </w:p>
    <w:p>
      <w:r>
        <w:t>Otto und Klaus tragen in einem Stadion ein Radrennen aus. Nachdem</w:t>
        <w:br/>
        <w:t>Otto 54 Runden gefahren ist, wird er von dem schnelleren Klaus zum</w:t>
        <w:br/>
        <w:t>ersten Mal überrundet. Beim Überholen stürzt jedoch Klaus vom Rad,</w:t>
        <w:br/>
        <w:t>zum Glück ohne ernstere Folgen. Bis er von neuem starten kann, ist</w:t>
        <w:br/>
        <w:t>Otto um 105 m weitergefahren. Klaus fährt mit der früheren Geschwin-</w:t>
        <w:br/>
        <w:t>digkeit und holt Otto nach 94,5 s erneut ein. Wie viel km/h betragen die</w:t>
        <w:br/>
        <w:t>Geschwindigkeiten der beiden Fahrer?</w:t>
      </w:r>
    </w:p>
    <w:p>
      <w:r>
        <w:t>. Aufeiner geschlossenen Aschenbahn von 350 m Länge starten zwei Läu-</w:t>
      </w:r>
    </w:p>
    <w:p>
      <w:r>
        <w:t>fer von demselben Punkte aus in entgegengesetzter Richtung. In dem Au-</w:t>
        <w:br/>
        <w:t>genblick, in dem der schnellere gerade die halbe Bahn durchlaufen hat,</w:t>
        <w:br/>
        <w:t>beträgt der Abstand der beiden Läufer noch 163 m. Sie begegnen sich zum</w:t>
        <w:br/>
        <w:t>ersten Mal genau 25s nach dem Start. Welche durchschnittliche Ge-</w:t>
        <w:br/>
        <w:t>schwindigkeit hat jeder der beiden Läufer?</w:t>
      </w:r>
    </w:p>
    <w:p>
      <w:r>
        <w:t>Klaus und Peter starten gleichzeitig zu einem Wettlauf. Die Geschwindig-</w:t>
        <w:br/>
        <w:t>keit von Klaus ist um 12,5% größer als die von Peter. Nachdem Klaus</w:t>
        <w:br/>
        <w:t>zum 340 m entfernten Ziel gelangt ist, kehrt er sofort um und trifft beim</w:t>
        <w:br/>
        <w:t>Rücklauf auf Peter, genau 40 s nach dem gemeinsamen Start. Wie groß</w:t>
        <w:br/>
        <w:t>sind die Geschwindigkeiten der beiden Läufer und in welcher Entfernung</w:t>
        <w:br/>
        <w:t>vom Startpunkt treffen sie zusammen?</w:t>
      </w:r>
    </w:p>
    <w:p>
      <w:r>
        <w:t>. Von zwei ineinander greifenden Zahnrädern hat das eine 8 Zähne mehr</w:t>
      </w:r>
    </w:p>
    <w:p>
      <w:r>
        <w:t>als das andere. 5 Umdrehungen des kleineren Rades entsprechen gerade</w:t>
        <w:br/>
        <w:t>3 Umdrehungen des größeren. Wie viel Zähne hat jedes der beiden Räder?</w:t>
      </w:r>
    </w:p>
    <w:p>
      <w:pPr>
        <w:pStyle w:val="IntenseQuote"/>
      </w:pPr>
      <w:r>
        <w:t>[Seite 159]</w:t>
      </w:r>
    </w:p>
    <w:p>
      <w:r>
        <w:t>6.7 Textaufgaben 159</w:t>
      </w:r>
    </w:p>
    <w:p>
      <w:r>
        <w:t>«49. Bei einer Schnellzugslokomotive macht auf einer Strecke von 441 m das</w:t>
        <w:br/>
        <w:t>Laufrad 112 Umdrehungen mehr als das größere Treibrad. Auf je 7 Um-</w:t>
        <w:br/>
        <w:t>drehungen des Laufrads kommen 3 Umdrehungen des Treibrads. Wie</w:t>
        <w:br/>
        <w:t>viele Umdrehungen macht das Treibrad auf einer Strecke von 10,5 km?</w:t>
      </w:r>
    </w:p>
    <w:p>
      <w:r>
        <w:t>6.7.5 Aufgaben aus der Geometrie</w:t>
      </w:r>
    </w:p>
    <w:p>
      <w:r>
        <w:t>50. In einem gleichschenkligen Dreieck verhält sich der Winkel an der Spitze</w:t>
        <w:br/>
        <w:t>zu einem Basiswinkel wie a) 6:7, b) 23:1. Berechne alle Winkel des</w:t>
        <w:br/>
        <w:t>Dreiecks.</w:t>
      </w:r>
    </w:p>
    <w:p>
      <w:r>
        <w:t>51. Von den Winkeln «, ß und y eines Dreiecks verhält sich « zu ß wie 5 zu 6,</w:t>
        <w:br/>
        <w:t>ß zu y wie 2 zu 3. Bestimme die drei Winkel.*</w:t>
      </w:r>
    </w:p>
    <w:p>
      <w:r>
        <w:t>52. Die Hälfte eines Umfangswinkels ist um 6° kleiner als der dritte Teil des</w:t>
        <w:br/>
        <w:t>zugehörigen Zentriwinkels. Bestimme die beiden Winkel.</w:t>
      </w:r>
    </w:p>
    <w:p>
      <w:r>
        <w:t>53. Von den drei aufeinander folgenden Winkeln x, ß, y eines Sehnenvierecks</w:t>
        <w:br/>
        <w:t>messen « und ß zusammen 213°, ß und y zusammen 231°. Berechne sämtli-</w:t>
        <w:br/>
        <w:t>che Winkel des Vierecks.</w:t>
      </w:r>
    </w:p>
    <w:p>
      <w:r>
        <w:t>54. In einem gleichschenkligen Dreieck von 32,5 cm Umfang ist ein Schenkel</w:t>
        <w:br/>
        <w:t>5-mal so lang wie der dritte Teil der Basis. Berechne die drei Seiten.</w:t>
      </w:r>
    </w:p>
    <w:p>
      <w:r>
        <w:t>55. Ein rechteckiger Bogen Papier vom Format DIN A4 hat einen Umfang</w:t>
        <w:br/>
        <w:t>von 102 cm. Die Seiten verhalten sich (ziemlich genau) wie 10:7. Bestim-</w:t>
      </w:r>
    </w:p>
    <w:p>
      <w:r>
        <w:t>me Länge und Breite.</w:t>
      </w:r>
    </w:p>
    <w:p>
      <w:r>
        <w:t>56. Die Mittelparallele eines Trapezes misst 6,8cm. Die beiden parallelen</w:t>
      </w:r>
    </w:p>
    <w:p>
      <w:r>
        <w:t>Seiten verhalten sich wie 7:10. Berechne ihre Länge.</w:t>
      </w:r>
    </w:p>
    <w:p>
      <w:r>
        <w:t>57</w:t>
      </w:r>
    </w:p>
    <w:p>
      <w:r>
        <w:t>In einem Tangentenviereck mit den aufeinander folgenden Seiten a, b, c, d</w:t>
        <w:br/>
        <w:t>sind a und c zusammen 84cm lang, während 5 und d sich wie 10:11</w:t>
        <w:br/>
        <w:t>verhalten. Berechne 5 und d.</w:t>
      </w:r>
    </w:p>
    <w:p>
      <w:r>
        <w:t>58. In einem Tangentenviereck mit den aufeinander folgenden Seiten a, b, c, d</w:t>
        <w:br/>
        <w:t>beträgt die Summe aus a und 5b 14 cm, ferner verhält sich « zu d wie 4:7.</w:t>
        <w:br/>
        <w:t>Wie groß sind die vier Seiten, wenn der Umfang 40 cm beträgt?</w:t>
      </w:r>
    </w:p>
    <w:p>
      <w:r>
        <w:t>59. Die Fläche eines Rechtecks bleibt ungeändert, wenn man die erste Seite</w:t>
        <w:br/>
        <w:t>um 2 cm größer, die zweite um 1 cm kleiner macht. Verkleinert man hinge-</w:t>
        <w:br/>
        <w:t>gen die erste Seite um 1 cm und vergrößert die zweite um 2cm, so hat das</w:t>
        <w:br/>
        <w:t>neue Rechteck einen um 3 cm? größeren Flächeninhalt. Berechne die Sei-</w:t>
        <w:br/>
        <w:t>ten des ursprünglichen Rechtecks.</w:t>
      </w:r>
    </w:p>
    <w:p>
      <w:r>
        <w:t>* Der deutsche Dichter und Mathematiker Abraham Gotthelf Kästner (27.9.1719 Leipzig - 20.6.1800 Göt-</w:t>
        <w:br/>
        <w:t>tingen) brachte 1764 die Sitte auf, die Innenwinkel eines Dreiecks mit «, ß und y zu bezeichnen. Allgemein</w:t>
        <w:br/>
        <w:t>üblich wurde diese Bezeichnungsweise seit 1826 durch den deutschen Straßenbauingenieur und Mathemati-</w:t>
        <w:br/>
        <w:t>ker August Leopold CRELLE (17.3.1780 Eichwerder bei Wriezen - 6.10.1855 Berlin), der zahlreiche Rechen-</w:t>
        <w:br/>
        <w:t>bücher verfasste und 1826 das heute noch existierende Journal für reine und angewandte Mathematik, eine</w:t>
        <w:br/>
        <w:t>angesehene Fachzeitschrift, begründete.</w:t>
      </w:r>
    </w:p>
    <w:p>
      <w:pPr>
        <w:pStyle w:val="IntenseQuote"/>
      </w:pPr>
      <w:r>
        <w:t>[Seite 160]</w:t>
      </w:r>
    </w:p>
    <w:p>
      <w:r>
        <w:t>160 6 Lineare Gleichungssysteme</w:t>
      </w:r>
    </w:p>
    <w:p>
      <w:r>
        <w:t>60. Ein Rechteck hat einen Umfang von 34 cm. Wenn man seine Länge ver-</w:t>
        <w:br/>
        <w:t>doppelt und die Breite um 3,5 cm verkleinert oder die Breite verdoppelt</w:t>
        <w:br/>
        <w:t>und die Länge um 5 cm verringert, so sind die entstehenden Rechtecke</w:t>
        <w:br/>
        <w:t>flächengleich. Berechne Länge und Breite des ursprünglichen Rechtecks.</w:t>
      </w:r>
    </w:p>
    <w:p>
      <w:r>
        <w:t>61. Vergrößert man bei einem Rechteck die eine Seite um 2 dm und verringert</w:t>
        <w:br/>
        <w:t>die andere um 4 dm, so erhält man ein flächengleiches Quadrat. Wie lang</w:t>
        <w:br/>
        <w:t>sind die Seiten des Rechtecks?</w:t>
      </w:r>
    </w:p>
    <w:p>
      <w:r>
        <w:t>62. Ein Rechteck von 28,6 cm Umfang wird im Maßstab 5:1 vergrößert. Im</w:t>
        <w:br/>
        <w:t>neuen Rechteck ist der Unterschied der beiden Seiten gleich der kleineren</w:t>
        <w:br/>
        <w:t>Seite des ursprünglichen Rechtecks. Berechne dessen Seiten.</w:t>
      </w:r>
    </w:p>
    <w:p>
      <w:r>
        <w:t>6.7.6 Verschiedenes</w:t>
      </w:r>
    </w:p>
    <w:p>
      <w:r>
        <w:t>863. Aus der Rechenung auff der linihen und federn des Adam Rıss (1492-1559)</w:t>
        <w:br/>
        <w:t>von 1522 nach der Ausgabe von 1574, dem Rechenbuch auff Linien und</w:t>
        <w:br/>
        <w:t>Ziphren:</w:t>
      </w:r>
    </w:p>
    <w:p>
      <w:r>
        <w:t>SSrems ziocen wöllenein Pferdrfauffen As zum A gibmir von deinem gelt ein viertheil/fo</w:t>
        <w:br/>
        <w:t>A.mdB.fürıs.fz. Spricht A. zum B.gib mir voll ich.mie meinem gele hinzu gechandas pferde</w:t>
        <w:br/>
        <w:t>Deinesgelts ein drircheil/fo teil ich meins darzur bezahlen. Nun frage ich/ twie viel jeglicher in</w:t>
        <w:br/>
        <w:t>“hun / nd das Pferde bezahlen. Spriht®.  fonderheirgeltshab?</w:t>
      </w:r>
    </w:p>
    <w:p>
      <w:r>
        <w:t>64. Frau Koch kauft in einem Lebensmittelgeschäft 1,5 kg Zucker und 5kg</w:t>
        <w:br/>
        <w:t>Mehl. Der Gesamtpreis dafür ist 8,30 €. Eine andere Kundin bezahlt für</w:t>
        <w:br/>
        <w:t>1kg Zucker und 2kg Mehl 3,80 €. Berechne den Preis für 1 kg Zucker</w:t>
        <w:br/>
        <w:t>und I kg Mehl.</w:t>
      </w:r>
    </w:p>
    <w:p>
      <w:r>
        <w:t>65. Zur Ergänzung seiner Wohnungseinrichtung hat Herr Knapp ein Darle-</w:t>
        <w:br/>
        <w:t>hen zu 6% aufgenommen, von dem er am Ende eines jeden Jahres außer</w:t>
        <w:br/>
        <w:t>dem Zins noch eine feste Rate zurückbezahlt. Nach dem ersten Jahr hat er</w:t>
        <w:br/>
        <w:t>1196 €, nach dem zweiten Jahr 1140,80 € zu entrichten. Welches Kapital</w:t>
        <w:br/>
        <w:t>hat er aufgenommen und wie groß ist die Rückzahlungsrate?</w:t>
      </w:r>
    </w:p>
    <w:p>
      <w:r>
        <w:t>66. Ein erstes Kapitel, das 53% Zinsen trägt, bringt ebenso viel ein wie ein</w:t>
        <w:br/>
        <w:t>zweites Kapitel, das zu 64% ausgeliehen ist. Wäre umgekehrt das erste zu</w:t>
        <w:br/>
        <w:t>64% und das zweite zu 55% angelegt, so wäre der Jahreszins beider Kapi-</w:t>
        <w:br/>
        <w:t>talien um 20 € größer als vorher. Wie groß sind die beiden Kapitalien?</w:t>
      </w:r>
    </w:p>
    <w:p>
      <w:r>
        <w:t>67. In einer Verkaufsstelle für Heizöl wird die Monatsabrechnung aufgestellt.</w:t>
        <w:br/>
        <w:t>Eingekauft wurden 82 t, während 76 t verkauft wurden. Es ergibt sich ein</w:t>
        <w:br/>
        <w:t>Einnahmeüberschuss von 3224 €. Wie groß ist der Einkaufs- bzw. Ver-</w:t>
        <w:br/>
        <w:t>kaufspreis einer Tonne Heizöl, wenn das Unternehmen mit 25% Gewinn</w:t>
        <w:br/>
        <w:t>arbeitet?</w:t>
      </w:r>
    </w:p>
    <w:p>
      <w:r>
        <w:t>68. Die Kosten für elektrische Energie setzen sich aus einem monatlichen</w:t>
        <w:br/>
        <w:t>Grundpreis und dem sog. Arbeitspreis zusammen. In einem Haushalt</w:t>
        <w:br/>
        <w:t>wurden in den ersten vier Monaten eines Jahres 1730 Kilowattstunden</w:t>
        <w:br/>
        <w:t>(kWh) verbraucht. In der Jahresabrechnung war für diesen Zeitraum ein</w:t>
        <w:br/>
        <w:t>Betrag von 259,25 € angegeben. Ab Mai galt ein um 0,5 Cent/kWh höhe-</w:t>
      </w:r>
    </w:p>
    <w:p>
      <w:pPr>
        <w:pStyle w:val="IntenseQuote"/>
      </w:pPr>
      <w:r>
        <w:t>[Seite 161]</w:t>
      </w:r>
    </w:p>
    <w:p>
      <w:r>
        <w:t>69.</w:t>
      </w:r>
    </w:p>
    <w:p>
      <w:r>
        <w:t>70.</w:t>
      </w:r>
    </w:p>
    <w:p>
      <w:r>
        <w:t>71.</w:t>
      </w:r>
    </w:p>
    <w:p>
      <w:r>
        <w:t>72.</w:t>
      </w:r>
    </w:p>
    <w:p>
      <w:r>
        <w:t>873.</w:t>
      </w:r>
    </w:p>
    <w:p>
      <w:r>
        <w:t>74.</w:t>
      </w:r>
    </w:p>
    <w:p>
      <w:r>
        <w:t>75.</w:t>
      </w:r>
    </w:p>
    <w:p>
      <w:r>
        <w:t>6.7 Textaufgaben 161</w:t>
      </w:r>
    </w:p>
    <w:p>
      <w:r>
        <w:t>rer Arbeitspreis. Für die restlichen acht Monate, in denen 3165 kWh ver-</w:t>
        <w:br/>
        <w:t>braucht wurden, mussten 491,55 € bezahlt werden. Wie hoch war der</w:t>
        <w:br/>
        <w:t>monatliche Grundpreis und welcher Arbeitspreis pro kWh wurde zuletzt</w:t>
        <w:br/>
        <w:t>berechnet?</w:t>
      </w:r>
    </w:p>
    <w:p>
      <w:r>
        <w:t>Von zwei Konservendosen hat die erste 153g brutto, die zweite 576g</w:t>
        <w:br/>
        <w:t>brutto. Ihre Nettogewichte verhalten sich wie 1:4. Von den leeren Dosen</w:t>
        <w:br/>
        <w:t>ist die zweite um 15g schwerer als die erste. Wie viel Prozent beträgt bei</w:t>
        <w:br/>
        <w:t>jeder Dose die Tara? Wie groß sind die Nettogewichte?*</w:t>
      </w:r>
    </w:p>
    <w:p>
      <w:r>
        <w:t>An einer Balkenwaage hängen links ein Kohlestück von der Dichte</w:t>
        <w:br/>
        <w:t>1,4 g/cm?, rechts ein Granitstein von der Dichte 2,8 g/cm?. Die Waage ist</w:t>
        <w:br/>
        <w:t>im Gleichgewicht, wenn man die beiden Körper vollständig in Wasser</w:t>
        <w:br/>
        <w:t>eintauchen lässt. Um in Luft Gleichgewicht herzustellen, muss rechts eine</w:t>
        <w:br/>
        <w:t>zusätzliche Masse von 63 g angehängt werden. Bestimme die Volumina</w:t>
        <w:br/>
        <w:t>der beiden Körper.</w:t>
      </w:r>
    </w:p>
    <w:p>
      <w:r>
        <w:t>Vor 3 Jahren war der Vater 4-mal so alt, wie sein Sohn heute ist. Nach</w:t>
        <w:br/>
        <w:t>19 Jahren ist der Vater gerade doppelt so alt wie der Sohn. Wie alt sind</w:t>
        <w:br/>
        <w:t>beide jetzt?</w:t>
      </w:r>
    </w:p>
    <w:p>
      <w:r>
        <w:t>Hans sagt zu seinem Bruder Otto: »In 3 Jahren wirst du gerade doppelt so</w:t>
        <w:br/>
        <w:t>alt sein wie ich.« Hierauf antwortet Otto: »Vor 5 Jahren war ich sogar</w:t>
        <w:br/>
        <w:t>6-mal so alt wie du.« Wie alt sind Hans und Otto?</w:t>
      </w:r>
    </w:p>
    <w:p>
      <w:r>
        <w:t>The combined ages of Mary and Ann are 48 years. Mary is twice as old as</w:t>
        <w:br/>
        <w:t>Ann was, when Mary was half as old as Ann will be, when Ann is three</w:t>
        <w:br/>
        <w:t>times as old as Mary was, when Mary was three times as old as Ann.</w:t>
      </w:r>
    </w:p>
    <w:p>
      <w:r>
        <w:t>Ein etwas neugieriger Herr fragte bei einem Ball zwei Schwestern nach</w:t>
        <w:br/>
        <w:t>ihrem Alter. Die Ältere gab ihm zur Antwort: »Vor 20 Jahren war ich</w:t>
        <w:br/>
        <w:t>gerade doppelt so alt wie meine Schwester. In 20 Jahren werde ich doppelt</w:t>
        <w:br/>
        <w:t>so alt sein, wie meine Schwester heute ist.« — »Danke«, sagte der Herr</w:t>
        <w:br/>
        <w:t>geschmeichelt und begann eifrig zu rechnen. Zu welchem Ergebnis kam</w:t>
        <w:br/>
        <w:t>er?</w:t>
      </w:r>
    </w:p>
    <w:p>
      <w:r>
        <w:t>Bei einer Gesellschaft wollteein Herr das Alter seiner Tischdame in Erfah-</w:t>
        <w:br/>
        <w:t>rung bringen. Da er es aber nicht für schicklich hielt, sie direkt danach zu</w:t>
        <w:br/>
        <w:t>fragen, bat er sie, es erraten zu dürfen. Nachdem sie sich damit einverstan-</w:t>
        <w:br/>
        <w:t>den erklärt hatte, gab er ihr Papier und Bleistift und sagte:</w:t>
      </w:r>
    </w:p>
    <w:p>
      <w:r>
        <w:t>»Schreiben Sie bitte heimlich Ihre Telefonnummer auf den Zettel und mul-</w:t>
        <w:br/>
        <w:t>tiplizieren Sie diese mit 20; nun 31 addieren, das Ergebnis mit 5 multipli-</w:t>
        <w:br/>
        <w:t>zieren und Ihr Alter dazuzählen. Wollen Sie schließlich noch die Anzahl</w:t>
        <w:br/>
        <w:t>der Tage von 30 Wochen, also 210, hinzuzählen und 365 abziehen. Nennen</w:t>
        <w:br/>
        <w:t>Sie mir nun bitte die gefundene Zahl.« — »Gern«, sagte die Dame, »sie</w:t>
      </w:r>
    </w:p>
    <w:p>
      <w:r>
        <w:t>* Das Wort Tara ist arabischen Ursprungs: tarı = wegwerfen, abziehen. Gegen Ende des 15.Jh.s wird es</w:t>
        <w:br/>
        <w:t>italienisiert zu tara, womit spätestens seit dem 16 Jh. das Gewicht der Verpackung bezeichnet wird. Ende des</w:t>
        <w:br/>
        <w:t>15. Jh.s kommen dann netto (= rein) zur Bezeichnung des reinen Warenanteils und schließlich Anfang des</w:t>
        <w:br/>
        <w:t>16. Jh.s brutto (= roh, gesamt) zur Bezeichnung des Gesamtgewichts in Gebrauch. Im Laufe des 16. Jh.s</w:t>
        <w:br/>
        <w:t>werden die Ausdrücke ins Deutsche übernommen.</w:t>
      </w:r>
    </w:p>
    <w:p>
      <w:pPr>
        <w:pStyle w:val="IntenseQuote"/>
      </w:pPr>
      <w:r>
        <w:t>[Seite 162]</w:t>
      </w:r>
    </w:p>
    <w:p>
      <w:r>
        <w:t>162</w:t>
      </w:r>
    </w:p>
    <w:p>
      <w:r>
        <w:t>76.</w:t>
      </w:r>
    </w:p>
    <w:p>
      <w:r>
        <w:t>7.</w:t>
      </w:r>
    </w:p>
    <w:p>
      <w:r>
        <w:t>78.</w:t>
      </w:r>
    </w:p>
    <w:p>
      <w:r>
        <w:t>+79.</w:t>
      </w:r>
    </w:p>
    <w:p>
      <w:r>
        <w:t>80.</w:t>
      </w:r>
    </w:p>
    <w:p>
      <w:r>
        <w:t>6 Lineare Gleichungssysteme</w:t>
      </w:r>
    </w:p>
    <w:p>
      <w:r>
        <w:t>heißt 6362 832.«- »Dann sind Sie 32 Jahre alt«, rief der Herr, »und außer-</w:t>
        <w:br/>
        <w:t>dem ist Ihre Telefonnummer 63628.« — »Das stimmt«, sagte verblüfft die</w:t>
        <w:br/>
        <w:t>Dame und wusste nicht, wie sie sich das Rätsel erklären sollte. Kannst</w:t>
        <w:br/>
        <w:t>du es lösen?</w:t>
      </w:r>
    </w:p>
    <w:p>
      <w:r>
        <w:t>Hans möchte Ottos Geburtsdatum erraten. Er lässt ihn zu diesem Zweck</w:t>
        <w:br/>
        <w:t>folgende Rechnung ausführen: »Schreibe, ohne dass ich es sehen kann,</w:t>
        <w:br/>
        <w:t>auf ein Blatt dein Geburtsjahr, multipliziere es mit 5 und zähle 3 hinzu;</w:t>
        <w:br/>
        <w:t>vervielfache nun mit 20, addiere 52 und die Nummer deines Geburtsmo-</w:t>
        <w:br/>
        <w:t>nats und ziehe sodann 112 ab. Verdopple das Ergebnis, zähle 31 hinzu und</w:t>
        <w:br/>
        <w:t>multipliziere die erhaltene Zahl mit 50. Addiere jetzt noch 365 und die</w:t>
        <w:br/>
        <w:t>Nummer des Tages deiner Geburt und vermindere das Ganze um 1915.«</w:t>
        <w:br/>
        <w:t>Etwas erschöpft nennt Otto die Zahl 19760417. »Dann bist du also am</w:t>
        <w:br/>
        <w:t>17. April 1976 geboren«, antwortet Hans. Erkläre dies!</w:t>
      </w:r>
    </w:p>
    <w:p>
      <w:r>
        <w:t>Die Entfernung zweier Bäume schätzte Karl auf 85 m, Fritz auf 75m,</w:t>
        <w:br/>
        <w:t>wobei Karl zu viel und Fritz zu wenig schätzte. Der Schätzfehler von Fritz</w:t>
        <w:br/>
        <w:t>war 23-mal so groß wie jener von Karl. Um wie viel Meter hatte sich jeder</w:t>
        <w:br/>
        <w:t>verschätzt? Wie groß war die wirkliche Entfernung?</w:t>
      </w:r>
    </w:p>
    <w:p>
      <w:r>
        <w:t>Der Stausee eines Elektrizitätswerks wird über einen Zuflusskanal mit</w:t>
        <w:br/>
        <w:t>Wasser versorgt. Wenn 3 von den 5 gleich starken Turbinen in Betrieb sind,</w:t>
        <w:br/>
        <w:t>nimmt der Inhalt des Stausees in 12 Stunden um 360000 m? zu. Sind</w:t>
        <w:br/>
        <w:t>jedoch alle 5 Turbinen eingeschaltet, so verringert sich bei unverändertem</w:t>
        <w:br/>
        <w:t>Zufluss der Wasservorrat in 6 Stunden um 300 000 m?. Wie vielm? Wasser</w:t>
        <w:br/>
        <w:t>fließen dem Stausee in einer Stunde zu und welche Wassermenge benötigt</w:t>
        <w:br/>
        <w:t>eine Turbine in der Stunde?</w:t>
      </w:r>
    </w:p>
    <w:p>
      <w:r>
        <w:t>Da der Trinkwasserspeicher einer Stadt um 11 Uhr nur noch zur Hälfte</w:t>
        <w:br/>
        <w:t>gefüllt ist, wird eine Förderpumpe eingeschaltet. Dennoch sinkt infolge</w:t>
        <w:br/>
        <w:t>des starken Verbrauchs bis 12 Uhr der Wasservorrat auf 2 des gesamten</w:t>
        <w:br/>
        <w:t>Fassungsvermögens. Deshalb wird nun noch eine zweite, gleich starke</w:t>
        <w:br/>
        <w:t>Förderpumpe in Betrieb genommen. Daraufhin hat sich bis 14 Uhr der</w:t>
        <w:br/>
        <w:t>Speicher zu # gefüllt, obwohl der Wasserverbrauch während der ganzen</w:t>
        <w:br/>
        <w:t>Zeit konstant blieb. In welcher Zeit würde nun nach Ausschalten beider</w:t>
        <w:br/>
        <w:t>Pumpen der Behälter leer sein, wenn der Verbrauch konstant bliebe? Wie</w:t>
        <w:br/>
        <w:t>lange braucht eine der Pumpen um den leeren Behälter zu füllen, wenn</w:t>
        <w:br/>
        <w:t>dabei keine Wasserentnahme erfolgt?</w:t>
      </w:r>
    </w:p>
    <w:p>
      <w:r>
        <w:t>Aus dem Chiu Chang Suan Shu (Buch VIII, Aufgabe 1):</w:t>
      </w:r>
    </w:p>
    <w:p>
      <w:r>
        <w:t>Aus 3 Garben einer guten Ernte, 2 Garben einer mittelmäßigen Ernte und</w:t>
        <w:br/>
        <w:t>1 Garbe einer schlechten Ernte erhält man den Ertrag von 39 Tou. Aus 2</w:t>
        <w:br/>
        <w:t>Garben einer guten Ernte, 3 Garben einer mittelmäßigen Ernte und 1</w:t>
        <w:br/>
        <w:t>Garbe einer schlechten Ernte erhält man den Ertrag von 34 Tou. Aus</w:t>
        <w:br/>
        <w:t>1 Garbe guter Ernte, 2 Garben mittelmäßiger Ernte und 3 Garben</w:t>
        <w:br/>
        <w:t>schlechter Ernte erhält man den Ertrag von 26 Tou. Frage: Wie viel ist</w:t>
        <w:br/>
        <w:t>jedes Mal aus 1 Garbe der Ertrag der guten, mittelmäßigen und schlechten</w:t>
        <w:br/>
        <w:t>Ernte? (1 Tou x 0,2 dm?)</w:t>
      </w:r>
    </w:p>
    <w:p>
      <w:pPr>
        <w:pStyle w:val="IntenseQuote"/>
      </w:pPr>
      <w:r>
        <w:t>[Seite 163]</w:t>
      </w:r>
    </w:p>
    <w:p>
      <w:r>
        <w:t>8.</w:t>
      </w:r>
    </w:p>
    <w:p>
      <w:r>
        <w:t>82.</w:t>
      </w:r>
    </w:p>
    <w:p>
      <w:r>
        <w:t>.84.</w:t>
      </w:r>
    </w:p>
    <w:p>
      <w:r>
        <w:t>«85.</w:t>
      </w:r>
    </w:p>
    <w:p>
      <w:r>
        <w:t>6.7 Textaufgaben 163</w:t>
      </w:r>
    </w:p>
    <w:p>
      <w:r>
        <w:t>Zwei Heimarbeiterinnen stellen für eine Firma denselben Serienartikel</w:t>
        <w:br/>
        <w:t>her. Als die zweite mit der Arbeit anfängt, hat die erste bereits 5 Stück</w:t>
        <w:br/>
        <w:t>fertig gestellt. Da die zweite Arbeiterin flinker ist und die erste außerdem</w:t>
        <w:br/>
        <w:t>eine Pause von einer halben Stunde einlegt, holt sie diese nach 2 Std. ein.</w:t>
        <w:br/>
        <w:t>Nach weiteren 3 Std. beendet die zweite ihre Arbeit, während die erste</w:t>
        <w:br/>
        <w:t>noch eine halbe Stunde länger tätig sein muss, um dieselbe Stückzahl zu</w:t>
        <w:br/>
        <w:t>erreichen. Wie viel Stück fertigt jede Arbeiterin pro Stunde an?</w:t>
      </w:r>
    </w:p>
    <w:p>
      <w:r>
        <w:t>Eine Tischdecke von 1,60 m Länge und 1,30 m Breite wird auf einer Näh-</w:t>
        <w:br/>
        <w:t>maschine mit einer Doppelnaht eingesäumt, wobei die zweite Naht mit</w:t>
        <w:br/>
        <w:t>einer etwas größeren Stichweite genäht wird als die erste. Auf diese Weise</w:t>
        <w:br/>
        <w:t>treffen bei der zweiten Naht auf die Längsseite 160 Stiche weniger als bei</w:t>
        <w:br/>
        <w:t>der ersten. Zum Einsäumen des Tischtuchs waren insgesamt 5220 Stiche</w:t>
        <w:br/>
        <w:t>notwendig. Welche Stichlängen haben die beiden Nähte?</w:t>
      </w:r>
    </w:p>
    <w:p>
      <w:r>
        <w:t>. Ein rechteckiges Grundstück wird so umzäunt, dass in jeder Ecke ein</w:t>
      </w:r>
    </w:p>
    <w:p>
      <w:r>
        <w:t>Pfosten steht und die einzelnen Pfosten in gleichem Abstand aufeinander</w:t>
        <w:br/>
        <w:t>folgen. Auf der Längsseite stehen 7 Pfosten mehr als auf der Breitseite.</w:t>
        <w:br/>
        <w:t>Wie viele Pfosten stehen auf einer Längs- bzw. auf einer Breitseite, wenn</w:t>
        <w:br/>
        <w:t>sich die Länge des Grundstücks zu seiner Breite wie 3:2 verhält?</w:t>
      </w:r>
    </w:p>
    <w:p>
      <w:r>
        <w:t>Ein rechteckiges Grundstück von 126 m Länge und 42 m Breite soll mit</w:t>
        <w:br/>
        <w:t>Obstbäumen bepflanzt werden, die in Längs- und Querreihen angeordnet</w:t>
        <w:br/>
        <w:t>sind. Dabei soll der Abstand eines äußeren Baumes von der Grenze des</w:t>
        <w:br/>
        <w:t>Grundstücks gleich dem halben Baumabstand in der betreffenden Rich-</w:t>
        <w:br/>
        <w:t>tung sein. Bei einer ersten Planung wird vorgesehen, dass der Abstand</w:t>
        <w:br/>
        <w:t>zwischen zwei Längsreihen ebenso groß ist wie der zwischen zwei Querrei-</w:t>
        <w:br/>
        <w:t>hen. Danach entschließt sich der Besitzer jedoch, die Zahl der Längsreihen</w:t>
        <w:br/>
        <w:t>um 1, die der Querreihen um 2 zu erhöhen, wodurch er 32 Bäume mehr</w:t>
        <w:br/>
        <w:t>unterbringt. Wie viele Bäume werden also endgültig gepflanzt?</w:t>
      </w:r>
    </w:p>
    <w:p>
      <w:r>
        <w:t>Als Abschluß seiner Arithmetica integra - »Die ganze Arithmetik« — von</w:t>
        <w:br/>
        <w:t>1544 bringt Michael STIFEL (1487(?)-1567) ein exemplum pulchrum, ein</w:t>
        <w:br/>
        <w:t>»schönes Beispiel«:</w:t>
      </w:r>
    </w:p>
    <w:p>
      <w:r>
        <w:t>Drei Reisende finden, während sie zusammen so dahingehen, einen Ran-</w:t>
        <w:br/>
        <w:t>zen mit 73 Gulden. Sie stellen fest, dass diese 73 Gulden zusammen mit der</w:t>
        <w:br/>
        <w:t>Barschaft der ersten beiden das Doppelte dessen sind, was der erste und</w:t>
        <w:br/>
        <w:t>dritte und der zweite und dritte gemeinsam bei sich haben. Diese 73 Gul-</w:t>
        <w:br/>
        <w:t>den ergeben aber auch mit dem Besitz des ersten und dritten das Dreifache</w:t>
        <w:br/>
        <w:t>dessen, was der zweite und dritte und der erste und zweite mit sich führen.</w:t>
        <w:br/>
        <w:t>Und schließlich ergeben diese 73 Gulden zusammen mit der Barschaft des</w:t>
        <w:br/>
        <w:t>zweiten und dritten das Vierfache dessen, was der erste und zweite und der</w:t>
        <w:br/>
        <w:t>erste und dritte zusammen bei sich tragen. Wie viele Gulden besitzt jeder?</w:t>
      </w:r>
    </w:p>
    <w:p>
      <w:pPr>
        <w:pStyle w:val="IntenseQuote"/>
      </w:pPr>
      <w:r>
        <w:t>[Seite 164]</w:t>
      </w:r>
    </w:p>
    <w:p>
      <w:r>
        <w:t>164</w:t>
      </w:r>
    </w:p>
    <w:p>
      <w:r>
        <w:t>Zu Seite 165:</w:t>
      </w:r>
    </w:p>
    <w:p>
      <w:r>
        <w:t>Ausder Vorrede zu Buch IX der Zehn Bücher über die Architektur des VITRUV, Überset-</w:t>
        <w:br/>
        <w:t>zung von C. FENSTERBUSCH.</w:t>
      </w:r>
    </w:p>
    <w:p>
      <w:r>
        <w:t>9. Obwohl aber ARCHIMEDES viele verschiedene, bewundernswerte Entdeckungen ge-</w:t>
        <w:br/>
        <w:t>macht hat, scheint von allen diese, von der ich nun berichte, auch mit unendlich gro-</w:t>
        <w:br/>
        <w:t>Bem schöpferischem Geist erarbeitet zu sein. In Syrakus nämlich hatte sich HIERON DER</w:t>
        <w:br/>
        <w:t>JÜNGERE zu einer starken Königsmacht emporgeschwungen. Als er nach seinen Siegen</w:t>
        <w:br/>
        <w:t>den unsterblichen Göttern in einem Heiligtum einen goldenen Kranz als Weihegabe</w:t>
        <w:br/>
        <w:t>niederzulegen beschlossen hatte, verdingte er die Anfertigung um einen Arbeitslohn</w:t>
        <w:br/>
        <w:t>und wog dem Unternehmer das Gold genau nach Gewicht zu. Dieser legte zur gegebe-</w:t>
        <w:br/>
        <w:t>nen Zeit das schön handgearbeitete Werkstück zur Abnahme vor, und er schien das</w:t>
        <w:br/>
        <w:t>Gewicht des Kranzes genau abgeliefert zu haben. 10. Später wurde Anzeige erstattet, es</w:t>
        <w:br/>
        <w:t>sei Gold weggenommen und dem Kranz ebenso viel Silber beigemischt worden.</w:t>
        <w:br/>
        <w:t>HıEron war darüber erbost, dass er betrogen war. Da er jedoch kein Mittel ausfindig</w:t>
        <w:br/>
        <w:t>machen konnte, wie er die Unterschlagung nachweisen konnte, bat er ARCHIMEDES, er</w:t>
        <w:br/>
        <w:t>sollte es übernehmen, sich darüber Gedanken zu machen. Während dieser darüber</w:t>
        <w:br/>
        <w:t>nachdachte, ging er zufällig in eine Badestube und, als er dort in die Badewanne stieg,</w:t>
        <w:br/>
        <w:t>bemerkte er, dass ebenso viel wie er von seinem Körper in die Wanne eintauchte, an</w:t>
        <w:br/>
        <w:t>Wasser ausder Wanne herausfloss. Weil (dieser Vorgang) einen Weg für die Lösung der</w:t>
        <w:br/>
        <w:t>Aufgabe gezeigt hatte, hielt er sich daher nicht weiter auf, sondern sprang voller Freu-</w:t>
        <w:br/>
        <w:t>de aus der Badewanne, lief nackend nach Hause und rief mit lauter Stimme, er habe das</w:t>
        <w:br/>
        <w:t>gefunden, was er suche. Laufend rief er nämlich immer wieder griechisch: „Ich hab’s</w:t>
        <w:br/>
        <w:t>gefunden! Ich hab’s gefunden“. 11. Dann aber soll er in Verfolg dieser Entdeckung zwei</w:t>
        <w:br/>
        <w:t>Klumpen von dem gleichen Gewicht, das auch der Kranz hatte, gemacht haben, einen</w:t>
        <w:br/>
        <w:t>aus Gold, einen zweiten aus Silber. Danach füllte er ein großes Gefäß bis an den</w:t>
        <w:br/>
        <w:t>äußersten Rand mit Wasser, und dahinein tauchte er den Silberklumpen. Der Größe</w:t>
        <w:br/>
        <w:t>des in das Wasser eingetauchten Silberklumpens entsprach die Menge des abfließenden</w:t>
        <w:br/>
        <w:t>Wassers. Dann nahm er den Klumpen heraus. Darauf goss er, mit einem Sextar* ab-</w:t>
        <w:br/>
        <w:t>messend, so viel Wasser, wie es weniger geworden war, in das Gefäß nach, sodass das</w:t>
        <w:br/>
        <w:t>Wasser in derselben Weise, wie es vorher gewesen war, mit dem Rand eine waagerechte</w:t>
        <w:br/>
        <w:t>Fläche bildete. So fand er daraus, welches bestimmte Gewicht Silber einem bestimmten</w:t>
        <w:br/>
        <w:t>Maß Wasser entsprach. 12. Nachdem er dies festgestellt hatte, tauchte er in der gleichen</w:t>
        <w:br/>
        <w:t>Weise den Goldklumpen in das volle Gefäß, nahm ihn wieder heraus, fügte in der</w:t>
        <w:br/>
        <w:t>gleichen Weise das abgemessene Quantum Wasser hinzu und fand, weilder Messbecher</w:t>
        <w:br/>
        <w:t>eine geringere Anzahl von Sexteln Wasser anzeigte, um wie viel bei gleich großem Ge-</w:t>
        <w:br/>
        <w:t>wicht ein Goldklumpen in seinem Volumen kleiner ist als ein Silberklumpen. Später</w:t>
        <w:br/>
        <w:t>aber füllte er das Gefäß wieder auf, tauchte den Kranz selbst in das gleiche Wasser</w:t>
        <w:br/>
        <w:t>hinein und fand, dass, als der Kranz eingetaucht war, mehr Wasser (aus dem Messbe-</w:t>
        <w:br/>
        <w:t>cher) abgeflossen war als dann, als der Goldklumpen von gleichem Gewicht einge-</w:t>
        <w:br/>
        <w:t>taucht war. Und so errechnete er aus dem, was im Falle des Kranzes mehr an Wasser</w:t>
        <w:br/>
        <w:t>zugetan war als im Falle des Goldklumpens, die Beimischung des Silbers zum Gold</w:t>
        <w:br/>
        <w:t>und wies sie und die handgreifliche Unterschlagung des Goldarbeiters nach.</w:t>
      </w:r>
    </w:p>
    <w:p>
      <w:r>
        <w:t>* sextarius = 0,547 |, der 6. Teil eines congius</w:t>
      </w:r>
    </w:p>
    <w:p>
      <w:pPr>
        <w:pStyle w:val="IntenseQuote"/>
      </w:pPr>
      <w:r>
        <w:t>[Seite 165]</w:t>
      </w:r>
    </w:p>
    <w:p>
      <w:r>
        <w:t>7 Ungleichungen</w:t>
      </w:r>
    </w:p>
    <w:p>
      <w:r>
        <w:t>Die hydrostatische Waage</w:t>
        <w:br/>
        <w:t>Was ist gleich, was ist ungleich?</w:t>
      </w:r>
    </w:p>
    <w:p>
      <w:r>
        <w:t>König Hieron II. von Syrakus (*306, 275 Tyrann, 265 König, 7215 v.Chr.) hatte</w:t>
        <w:br/>
        <w:t>einem Goldschmied Gold übergeben, damit er daraus eine Krone für eine Götterstatue</w:t>
        <w:br/>
        <w:t>schmiede. Es wurde ihm angezeigt, der Goldschmied habe Gold weggenommen und</w:t>
        <w:br/>
        <w:t>Silber beigemengt. HıERoNs Verwandter und Freund ARCHIMEDES (Aoyxıunöng, um</w:t>
        <w:br/>
        <w:t>287-212 v.Chr.), der wohl größte Mathematiker des Altertums, sollte den Verdacht</w:t>
        <w:br/>
        <w:t>erhärten oder widerlegen, ohne die Krone zu beschädigen. Im Bade kam ARCHIMEDES</w:t>
        <w:br/>
        <w:t>die Erleuchtung, die iha so überwältigte, dass er mit dem Rufe eöpnx« (heüreka) - »ich</w:t>
        <w:br/>
        <w:t>hab's gefunden« — nackt nach Hause eilte. Der Goldschmied hatte unterschlagen. —</w:t>
        <w:br/>
        <w:t>Überliefert wurde diese Legende von dem Baumeister Marcus Vırruvius Pollio</w:t>
        <w:br/>
        <w:t>(1.Jh. v. Chr.) in seinen vor 31 v. Chr. verfassten De architectura libri decem, dem einzi-</w:t>
        <w:br/>
        <w:t>gen erhaltenen Lehrwerk der Antike über Architektur und Technik. Im Lösungsheft</w:t>
        <w:br/>
        <w:t>wird Vırruvs Bericht wiedergegeben, dessen Übersetzung auf Seite 164 abgedruckt ist.</w:t>
      </w:r>
    </w:p>
    <w:p>
      <w:pPr>
        <w:pStyle w:val="IntenseQuote"/>
      </w:pPr>
      <w:r>
        <w:t>[Seite 166]</w:t>
      </w:r>
    </w:p>
    <w:p>
      <w:r>
        <w:t>7 Ungleichungen</w:t>
      </w:r>
    </w:p>
    <w:p>
      <w:r>
        <w:t>7.1 Ein graphisches Verfahren zum Lösen linearer</w:t>
        <w:br/>
        <w:t>Ungleichungen</w:t>
      </w:r>
    </w:p>
    <w:p>
      <w:r>
        <w:t>Dir ist bekannt, wie man die Lösungsmenge einer linearen Ungleichung mit-</w:t>
        <w:br/>
        <w:t>tels Äquivalenzumformungen bestimmt. Zur Erinnerung</w:t>
      </w:r>
    </w:p>
    <w:p>
      <w:r>
        <w:t>Beispiel 1:</w:t>
        <w:br/>
        <w:t>3x-6&lt;0 ||+6</w:t>
        <w:br/>
        <w:t>Ix&lt;6 11-3</w:t>
        <w:br/>
        <w:t>x&lt;4 also L=]-©;4[.</w:t>
      </w:r>
    </w:p>
    <w:p>
      <w:r>
        <w:t>Für viele Ungleichungen ist dieses Vorgehen das bequemste. Es gibt aber</w:t>
        <w:br/>
        <w:t>Ungleichungen, bei denen sich ein graphisches Verfahren lohnt, wie du im</w:t>
        <w:br/>
        <w:t>nächsten Abschnitt sehen wirst. Als Vorbereitung dazu dienen die folgenden</w:t>
        <w:br/>
        <w:t>Überlegungen.</w:t>
      </w:r>
    </w:p>
    <w:p>
      <w:r>
        <w:t>Du hast in 5.4 gelernt, dass 3x — 6 ger Term einer Funktion ist, deren Graph</w:t>
        <w:br/>
        <w:t>die Gerade mit der Gleichung y = 3x — 6 ist (Abbildung 166.1). Die Unglei-</w:t>
        <w:br/>
        <w:t>chung $x — 6 &lt; 0 verlangt von uns, all diejenigen x-Werte zu suchen, für die</w:t>
        <w:br/>
        <w:t>die Funktionswerte negativ sind. Um sie zu finden, bestimmen wir zunächst</w:t>
        <w:br/>
        <w:t>die Nullstelle dieser Funktion, d. h. die Lösung der Gleichung 3 x — 6 = 0. Wir</w:t>
      </w:r>
    </w:p>
    <w:p>
      <w:r>
        <w:t>+</w:t>
      </w:r>
    </w:p>
    <w:p>
      <w:r>
        <w:t>x-Werte mit positiven</w:t>
        <w:br/>
        <w:t>Funktionswerten</w:t>
      </w:r>
    </w:p>
    <w:p>
      <w:r>
        <w:t>x-Werte mit negativen</w:t>
        <w:br/>
        <w:t>Funktionswerten</w:t>
      </w:r>
    </w:p>
    <w:p>
      <w:r>
        <w:t>Abb. 166.1 Die Gerade mit der Gleichung y = 3x — 6</w:t>
      </w:r>
    </w:p>
    <w:p>
      <w:pPr>
        <w:pStyle w:val="IntenseQuote"/>
      </w:pPr>
      <w:r>
        <w:t>[Seite 167]</w:t>
      </w:r>
    </w:p>
    <w:p>
      <w:r>
        <w:t>7.1 Ein graphisches Verfahren zur Lösung linearer Ungleichungen 167</w:t>
      </w:r>
    </w:p>
    <w:p>
      <w:r>
        <w:t>erhalten x = 4. An dieser Stelle schneidet die Gerade die x-Achse. Da die</w:t>
        <w:br/>
        <w:t>Steigung der Geraden den Wert 3 hat, also positiv ist, verläuft die Gerade von</w:t>
        <w:br/>
        <w:t>links unten nach rechts oben. Die Funktionswerte sind somit links von der</w:t>
        <w:br/>
        <w:t>Nullstelle 4 negativ, rechts davon positiv. Damit können wir die Lösungsmen-</w:t>
        <w:br/>
        <w:t>ge der Ungleichung direkt ablesen zuZl=]-»;4[.</w:t>
      </w:r>
    </w:p>
    <w:p>
      <w:r>
        <w:t>Zur Lösung der Ungleichung3x — 6 &lt; O istes aber gar nicht nötig, die Gerade</w:t>
        <w:br/>
        <w:t>zu zeichnen. Es genügt nämlich zu wissen, wo sie die x-Achse schneidet und</w:t>
        <w:br/>
        <w:t>welches Steigungsverhalten sie besitzt. Bei einer steigenden Geraden liegen die</w:t>
        <w:br/>
        <w:t>negativen Funktionswerte links von der Nullstelle und die positiven rechts</w:t>
        <w:br/>
        <w:t>davon; bei einer fallenden Geraden ist es genau umgekehrt. Diesen Sachver-</w:t>
        <w:br/>
        <w:t>halt geben wir durch Abbildung 167.1 wieder:</w:t>
      </w:r>
    </w:p>
    <w:p>
      <w:r>
        <w:t>3x-6 _ 0 + x</w:t>
        <w:br/>
        <w:t>4</w:t>
      </w:r>
    </w:p>
    <w:p>
      <w:r>
        <w:t>Abb. 167.1 Vorzeichenverteilung beim Term $x — 6</w:t>
      </w:r>
    </w:p>
    <w:p>
      <w:r>
        <w:t>Aus ihr kann man die Lösungsmengen folgender vier Ungleichungen sofort</w:t>
        <w:br/>
        <w:t>ablesen.</w:t>
      </w:r>
    </w:p>
    <w:p>
      <w:r>
        <w:t>3x-6&lt;0&gt;L=]-@;4[ 3x-6&gt;0 &gt;L=]4+oL[</w:t>
        <w:br/>
        <w:t>3x-6&lt;s0&gt;L=]-%;4] 3x-620 &gt;L=[4+@[</w:t>
      </w:r>
    </w:p>
    <w:p>
      <w:r>
        <w:t>Beim graphischen Verfahren zur Lösung von Ungleichungen löst man also</w:t>
        <w:br/>
        <w:t>durch Rechnen zunächst eine Gleichung und macht dann eine Zeichnung, aus</w:t>
        <w:br/>
        <w:t>der man die Lösungsmenge abliest. Zur Einübung ein weiteres Beispiel.</w:t>
      </w:r>
    </w:p>
    <w:p>
      <w:r>
        <w:t>Beispiel 2:</w:t>
        <w:br/>
        <w:t>—-7x+1320</w:t>
        <w:br/>
        <w:t>Nullstell: -—7x+3=0 x=#</w:t>
        <w:br/>
        <w:t>Steigung = - 7&lt;0</w:t>
        <w:br/>
        <w:t>Die Vorzeichenverteilung gibt Abbildung 167.2 wieder. Aus ihr liest man</w:t>
        <w:br/>
        <w:t>ab, dass L=]—- 0; 2] ist.</w:t>
      </w:r>
    </w:p>
    <w:p>
      <w:r>
        <w:t>_7x+13 + 0 =</w:t>
      </w:r>
    </w:p>
    <w:p>
      <w:r>
        <w:t>x</w:t>
        <w:br/>
        <w:t>— x</w:t>
      </w:r>
    </w:p>
    <w:p>
      <w:r>
        <w:t>Abb. 167.2 Vorzeichenverteilung beim Term —7x +13</w:t>
      </w:r>
    </w:p>
    <w:p>
      <w:r>
        <w:t>Das graphische Verfahren ist nur dann anwendbar, wenn eine Seite der Un-</w:t>
        <w:br/>
        <w:t>gleichung den Wert null hat. Andernfalls muss man durch Aquivalenzum-</w:t>
        <w:br/>
        <w:t>formungen erst eine solche Nullform* herstellen. Dazu</w:t>
      </w:r>
    </w:p>
    <w:p>
      <w:r>
        <w:t>* Die erste Nullform einer Gleichung findet sich in der Arithmetica integra (1544) des Michael Srıre (14879)</w:t>
        <w:br/>
        <w:t>bis 1567), folium 283r.</w:t>
        <w:br/>
        <w:t>Systematisch führte die Nullform Thomas HARRIOT (1560-1621) ein. 1631 stellten Freunde, vor allem Walter</w:t>
        <w:br/>
        <w:t>WARNER, aus seinen hinterlassenen Manuskripten einen dünnen Band Artis analyricae praxis. ad aequationes</w:t>
        <w:br/>
        <w:t>Algebraicas nova, expedita &amp; generali methodo, resolvendas: tractatıs zusammen, der starken Einfluss auf</w:t>
        <w:br/>
        <w:t>Ren&amp; DEscArTEs (1596-1650) ausübte. Wir erinnern daran, dass sich in diesem Werk zum ersten Mal die</w:t>
        <w:br/>
        <w:t>nicht von HARRIOT erfundenen Symbole &lt; und &gt; finden. Walter WARNER hat HARRIOTSs handschriftliche</w:t>
      </w:r>
    </w:p>
    <w:p>
      <w:pPr>
        <w:pStyle w:val="IntenseQuote"/>
      </w:pPr>
      <w:r>
        <w:t>[Seite 168]</w:t>
      </w:r>
    </w:p>
    <w:p>
      <w:r>
        <w:t>168 7 Ungleichungen</w:t>
      </w:r>
    </w:p>
    <w:p>
      <w:r>
        <w:t>Beispiel 3:</w:t>
        <w:br/>
        <w:t>0,3 -3,2x&lt;—2,7x-1,9 ||+2,7x+1,9</w:t>
        <w:br/>
        <w:t>2,2 —-0,5x&lt;0</w:t>
      </w:r>
    </w:p>
    <w:p>
      <w:r>
        <w:t>Nullstelle: 22—- 0,5x=0 -x=4,4</w:t>
        <w:br/>
        <w:t>Steigung = — 0,5&lt;0</w:t>
      </w:r>
    </w:p>
    <w:p>
      <w:r>
        <w:t>L=]14,4;+o[.</w:t>
        <w:br/>
        <w:t>22 -0,5x + 0 = x</w:t>
        <w:br/>
        <w:t>4,4</w:t>
        <w:br/>
        <w:t>Aufgaben</w:t>
        <w:br/>
        <w:t>a) 2x —-5&lt;0 b) 0&lt;-3x—-12</w:t>
        <w:br/>
        <w:t>. a) 33 -3x&gt;0 b) 0&gt; -24x +74</w:t>
      </w:r>
    </w:p>
    <w:p>
      <w:r>
        <w:t>1}</w:t>
        <w:br/>
        <w:t>2</w:t>
        <w:br/>
        <w:t>3, a) 5,6x— 0,4920 b) 0 &lt; 1 — 0,001x</w:t>
        <w:br/>
        <w:t>4</w:t>
      </w:r>
    </w:p>
    <w:p>
      <w:r>
        <w:t>a) 3x-12&lt;4-31 -(1- x)</w:t>
        <w:br/>
        <w:t>b) 84x + 35x49) 2 44x64 - 4x)</w:t>
        <w:br/>
        <w:t>5. a) 2x-4)?&gt;2xQ2x-1)</w:t>
      </w:r>
    </w:p>
    <w:p>
      <w:r>
        <w:t>Abb. 168.1 Unterschrift</w:t>
        <w:br/>
        <w:t>HARRIOTS im Brief an</w:t>
        <w:br/>
        <w:t>b) (0,3 — 2x) (0,3 + 2x) &lt; 0,09 — 4x? KEPLER vom 13.7. 1608</w:t>
      </w:r>
    </w:p>
    <w:p>
      <w:r>
        <w:t>7.2. Produktungleichungen</w:t>
      </w:r>
    </w:p>
    <w:p>
      <w:r>
        <w:t>Das graphische Lösungsverfahren von 7.1 bewährt sich besonders bei Pro-</w:t>
        <w:br/>
        <w:t>duktungleichungen. Unter einer Produktungleichung verstehen wir eine Un-</w:t>
        <w:br/>
        <w:t>gleichung, deren eine Seite ein Produkt und deren andere Seite null ist. Ein</w:t>
        <w:br/>
        <w:t>Beispiel hierfür ist</w:t>
      </w:r>
    </w:p>
    <w:p>
      <w:r>
        <w:t>3x+5)(10-2x)&lt;0.</w:t>
      </w:r>
    </w:p>
    <w:p>
      <w:r>
        <w:t>Man könnte diese Ungleichung mittels der Vorzeichenregeln rein rechnerisch</w:t>
      </w:r>
    </w:p>
    <w:p>
      <w:r>
        <w:t>lösen. Das links stehende Produkt ist nämlich nur dann negativ, wenn beide</w:t>
      </w:r>
    </w:p>
    <w:p>
      <w:r>
        <w:t>Faktoren verschiedenes Vorzeichen haben; dies führt zu folgender Fallunter-</w:t>
      </w:r>
    </w:p>
    <w:p>
      <w:r>
        <w:t>Kiellunz (1. Faktor positiv und 2. Faktor negativ)</w:t>
        <w:br/>
        <w:t>oder</w:t>
      </w:r>
    </w:p>
    <w:p>
      <w:r>
        <w:t>(1. Faktor negativ und 2. Faktor positiv) d.h.</w:t>
      </w:r>
    </w:p>
    <w:p>
      <w:r>
        <w:t>Zeichen £ und &gt; drucktechnisch zu &lt; und &gt; vereinfacht. - Sir Walter RAaLeıGH sandte 1585 HARRIOT</w:t>
        <w:br/>
        <w:t>nach Amerika, wo er North-Carolina erforschte und kartographierte. Nach seiner Rückkehr nach England</w:t>
        <w:br/>
        <w:t>(1587) tat er sich als Astronom hervor, der mit Johannes KerLer (1571-1630) korrespondierte: er be-</w:t>
        <w:br/>
        <w:t>obachtete die Sonnenflecken und 1610 nach Galileo Gauireı (1564-1642) die Jupitermonde,</w:t>
      </w:r>
    </w:p>
    <w:p>
      <w:r>
        <w:t>Erst 1734 verband Pierre BOUGUER (16.2.1698 Croisic/Bretagne - 15.8.1758 Paris) die Zeichen WARNERSs mit</w:t>
        <w:br/>
        <w:t>dem Gleichheitszeichen des Robert Recorop(e) (1510(?) — 1558) zu den Symbolen &lt; und &gt;. BOUGUER war</w:t>
        <w:br/>
        <w:t>einer der Geodäten, die Frankreich 1735 zur Vermessung eines Meridianbogens nach Peru sandte.</w:t>
      </w:r>
    </w:p>
    <w:p>
      <w:pPr>
        <w:pStyle w:val="IntenseQuote"/>
      </w:pPr>
      <w:r>
        <w:t>[Seite 169]</w:t>
      </w:r>
    </w:p>
    <w:p>
      <w:r>
        <w:t>7.2 Produktungleichungen 169</w:t>
      </w:r>
    </w:p>
    <w:p>
      <w:r>
        <w:t>(3x+5&gt;0)1 (10-2x&lt;0)) v (3x+5&lt;0)A(10—2x&gt;0))</w:t>
      </w:r>
    </w:p>
    <w:p>
      <w:r>
        <w:t>(x&gt;—-3$ax&gt;5) v (x&lt;-3ax&lt;5)</w:t>
      </w:r>
    </w:p>
    <w:p>
      <w:r>
        <w:t>x&gt;5 v x&lt;-3</w:t>
      </w:r>
    </w:p>
    <w:p>
      <w:r>
        <w:t>L=]-%;-5[0J5 +o[</w:t>
        <w:br/>
        <w:t>Dieses rein rechnerische Verfahren ist aufwendig und auch unübersichtlich.</w:t>
        <w:br/>
        <w:t>Einfacher findet man die Lösungsmenge mit dem graphischen Verfahren. Da-</w:t>
        <w:br/>
        <w:t>zu berechnet man für jeden Faktor zuerst die Nullstelle, zeichnet dann die</w:t>
        <w:br/>
        <w:t>dazugehörige Vorzeichenverteilung und ermittelt über die Vorzeichenregeln</w:t>
        <w:br/>
        <w:t>die Vorzeichenverteilung des Produkts, aus der man die Lösungsmenge ab-</w:t>
        <w:br/>
        <w:t>liest. Betrachten wir nochmals die Produktungleichung</w:t>
      </w:r>
    </w:p>
    <w:p>
      <w:r>
        <w:t>3x+5)10-2x)&lt;0.</w:t>
      </w:r>
    </w:p>
    <w:p>
      <w:r>
        <w:t>Nullstellen: 3x+5=0®x=-? Steigungen: 3&gt;0</w:t>
        <w:br/>
        <w:t>10-2r=0-x=5 —-2&lt;0</w:t>
        <w:br/>
        <w:t>3x+5 - 0 + 1 +</w:t>
        <w:br/>
        <w:t>Z z</w:t>
        <w:br/>
        <w:t>10- 2x + +0 - ö</w:t>
        <w:br/>
        <w:t>7 ——— | nn;</w:t>
        <w:br/>
        <w:t>@x +5)(10 — 2x) - 9% +0 - x</w:t>
        <w:br/>
        <w:t>——</w:t>
        <w:br/>
        <w:t>3 5</w:t>
        <w:br/>
        <w:t>3</w:t>
      </w:r>
    </w:p>
    <w:p>
      <w:r>
        <w:t>Abb. 169.1 Vorzeichenverteilung beim Term (x + 5) (10— 2x)</w:t>
      </w:r>
    </w:p>
    <w:p>
      <w:r>
        <w:t>Aus Abbildung 169.1 liestmanab L=]-@; -3[ u 15; + «l[</w:t>
      </w:r>
    </w:p>
    <w:p>
      <w:r>
        <w:t>Das graphische Verfahren lässt sich im Gegensatz zum rechnerischen Verfah-</w:t>
        <w:br/>
        <w:t>ren mit Leichtigkeit auch auf Produkte mit mehr als zwei Faktoren übertra-</w:t>
        <w:br/>
        <w:t>gen. Hierzu ein</w:t>
      </w:r>
    </w:p>
    <w:p>
      <w:r>
        <w:t>Beispiel: x(1—-x)(2x+83)20</w:t>
      </w:r>
    </w:p>
    <w:p>
      <w:r>
        <w:t>Nullstellen: x =0 Steigungen: 1&gt;0</w:t>
      </w:r>
    </w:p>
    <w:p>
      <w:r>
        <w:t>1-x=0 -x=1 —1&lt;0</w:t>
      </w:r>
    </w:p>
    <w:p>
      <w:r>
        <w:t>2x +3 =-0 xı=-4 2&gt;0</w:t>
        <w:br/>
        <w:t>r = | "a8 | # x</w:t>
        <w:br/>
        <w:t>1-x + I #0</w:t>
        <w:br/>
        <w:t>nn + 4 &gt;x</w:t>
        <w:br/>
        <w:t>2x +8 _ 0 + | + +</w:t>
        <w:br/>
        <w:t>ee —————, g nn. n . _..</w:t>
        <w:br/>
        <w:t>xu-n)2x+8) £3 H ui. T = x</w:t>
      </w:r>
    </w:p>
    <w:p>
      <w:r>
        <w:t>4 0 1</w:t>
      </w:r>
    </w:p>
    <w:p>
      <w:r>
        <w:t>Abb. 169.2 Vorzeichenverteilung beim Term x(1 — x) (2x +8)</w:t>
      </w:r>
    </w:p>
    <w:p>
      <w:pPr>
        <w:pStyle w:val="IntenseQuote"/>
      </w:pPr>
      <w:r>
        <w:t>[Seite 170]</w:t>
      </w:r>
    </w:p>
    <w:p>
      <w:r>
        <w:t>170 7 Ungleichungen</w:t>
      </w:r>
    </w:p>
    <w:p>
      <w:r>
        <w:t>Aus Abbildung 169.2 liest man ab L=]-%; —4] U [0; 1]</w:t>
      </w:r>
    </w:p>
    <w:p>
      <w:r>
        <w:t>Wenn eine Ungleichung nicht in Produktform vorliegt, dann kann man sie</w:t>
        <w:br/>
        <w:t>manchmal durch Faktorisieren in Produktform bringen und lösen.</w:t>
        <w:br/>
        <w:t>Dazu ein</w:t>
      </w:r>
    </w:p>
    <w:p>
      <w:r>
        <w:t>Beispiel: x? +4x? — 21x&gt;0</w:t>
        <w:br/>
        <w:t>x(x?+4x—21)&gt;0</w:t>
      </w:r>
    </w:p>
    <w:p>
      <w:r>
        <w:t>x(x+N(x-3)&gt;0 L=]-7,0[1]3; +o[</w:t>
        <w:br/>
        <w:t>- 10-0 +</w:t>
        <w:br/>
        <w:t>2 —_</w:t>
        <w:br/>
        <w:t>x+7 - 0 + 1 +4. + =</w:t>
        <w:br/>
        <w:t>2-3 = Io 1 0-0 + i</w:t>
        <w:br/>
        <w:t>CH NK-3) — h ka e = at + x</w:t>
        <w:br/>
        <w:t>—7 0 3</w:t>
      </w:r>
    </w:p>
    <w:p>
      <w:r>
        <w:t>Abb.170.1 Vorzeichenverteilung beim Term x(x +7) (x — 3)</w:t>
      </w:r>
    </w:p>
    <w:p>
      <w:r>
        <w:t>Aufgaben</w:t>
        <w:br/>
        <w:t>1. a) x -2Y(x-5)&lt;0 b) x(x-4)&gt;0</w:t>
        <w:br/>
        <w:t>) (x+l)(&amp;-1)&lt;0 d) (x«+N(-x+9)20</w:t>
        <w:br/>
        <w:t>2. a) (x+2)?&gt;0 b) (-x—- N? &lt;0</w:t>
        <w:br/>
        <w:t>c) (x+3)?&gt;0 d) (-x+nN?&lt;0</w:t>
        <w:br/>
        <w:t>e) x +1)?&gt;0 N &amp;-3’&lt;o</w:t>
        <w:br/>
        <w:t>3. a) 42x+6)(x+3)&lt;0 b) 5(3x+1)(2x—-5)&gt;0</w:t>
        <w:br/>
        <w:t>9) -3(43x-2)(-3x-3)&lt;0 d) -(-3x-3)(-2x+9)20</w:t>
        <w:br/>
        <w:t>4. a) (x—-1)(x—-2)(x-3)&gt;0 b) 3x(2x+9)(-x+N&lt;O0</w:t>
      </w:r>
    </w:p>
    <w:p>
      <w:r>
        <w:t>co) (0,1x-0,0)(12-x)(1,2+x9)20 d) B4-7)@4x—-TN)-x&lt;0</w:t>
        <w:br/>
        <w:t>e5. a) -4x(2x-3)(3— 2x) (3+2x)&gt;0</w:t>
      </w:r>
    </w:p>
    <w:p>
      <w:r>
        <w:t>b) 4x-4)(4- 2x) (dx +) (0,1 0,001x) &lt;0</w:t>
      </w:r>
    </w:p>
    <w:p>
      <w:r>
        <w:t>20) —x2(0,01x + 10) (x + 1000) &gt; 0</w:t>
      </w:r>
    </w:p>
    <w:p>
      <w:r>
        <w:t>6. a) 3x—-x?20 b) 25x? - 36&lt;0</w:t>
        <w:br/>
        <w:t>c) 2,89x — 1,69x°&gt;0 d) x -3x?-10x&lt;0</w:t>
        <w:br/>
        <w:t>87. a) (x-a)(x-b)&lt;0 b) (ax-1)(bx—-b5)&gt;0</w:t>
      </w:r>
    </w:p>
    <w:p>
      <w:r>
        <w:t>©) —xta—-x)(b+x)?&gt;0 d) —(a?x? — b*) (ax +b?)&lt;O0</w:t>
      </w:r>
    </w:p>
    <w:p>
      <w:pPr>
        <w:pStyle w:val="IntenseQuote"/>
      </w:pPr>
      <w:r>
        <w:t>[Seite 171]</w:t>
      </w:r>
    </w:p>
    <w:p>
      <w:r>
        <w:t>7.3 Bruchungleichungen</w:t>
      </w:r>
    </w:p>
    <w:p>
      <w:r>
        <w:t>7.3 Bruchungleichungen</w:t>
      </w:r>
    </w:p>
    <w:p>
      <w:r>
        <w:t>Die Vorzeichenregeln für die Division entsprechen völlig denen für die Multi-</w:t>
        <w:br/>
        <w:t>plikation. Deshalb können wir das graphische Lösungsverfahren auch auf</w:t>
        <w:br/>
        <w:t>Bruchungleichungen anwenden, wenn wir sie auf Nullform bringen und Zäh-</w:t>
      </w:r>
    </w:p>
    <w:p>
      <w:r>
        <w:t>ler und Nenner faktorisieren.</w:t>
      </w:r>
    </w:p>
    <w:p>
      <w:r>
        <w:t>Beispiel:</w:t>
        <w:br/>
        <w:t>x+1_ 2,</w:t>
        <w:br/>
        <w:t>x-1I x” x®-1</w:t>
        <w:br/>
        <w:t>x+1 2 x?</w:t>
      </w:r>
    </w:p>
    <w:p>
      <w:r>
        <w:t>x-1 x</w:t>
        <w:br/>
        <w:t>x?+2x?+x—-2x?+2—-x°</w:t>
        <w:br/>
        <w:t>x(x—1)(x+1)</w:t>
      </w:r>
    </w:p>
    <w:p>
      <w:r>
        <w:t>_ it 9,</w:t>
        <w:br/>
        <w:t>x(x—-1)(x+1) 7</w:t>
      </w:r>
    </w:p>
    <w:p>
      <w:r>
        <w:t>&lt;0</w:t>
      </w:r>
    </w:p>
    <w:p>
      <w:r>
        <w:t>x+2</w:t>
      </w:r>
    </w:p>
    <w:p>
      <w:r>
        <w:t>-</w:t>
      </w:r>
    </w:p>
    <w:p>
      <w:r>
        <w:t>x+2</w:t>
        <w:br/>
        <w:t>x(x—-1)(x+1) +</w:t>
        <w:br/>
        <w:t>2 1</w:t>
      </w:r>
    </w:p>
    <w:p>
      <w:r>
        <w:t>e=selsales</w:t>
        <w:br/>
        <w:t>I</w:t>
      </w:r>
    </w:p>
    <w:p>
      <w:r>
        <w:t>Abb. 171.1</w:t>
      </w:r>
    </w:p>
    <w:p>
      <w:r>
        <w:t>Weil bei Bruchungleichungen Nenner auftreten, die null werden können, müs-</w:t>
        <w:br/>
        <w:t>sen wir auf die Definitionsmenge achten. Am besten streicht man beim graphi-</w:t>
        <w:br/>
        <w:t>schen Lösungsverfahren die nicht zulässigen x-Werte von vornherein weg.</w:t>
      </w:r>
    </w:p>
    <w:p>
      <w:r>
        <w:t>Aufgaben</w:t>
        <w:br/>
        <w:t>1 2</w:t>
        <w:br/>
        <w:t>a) — b &gt;</w:t>
        <w:br/>
        <w:t>1.0 0 N 0</w:t>
        <w:br/>
        <w:t>1 —8</w:t>
        <w:br/>
        <w:t>—&gt; &gt;</w:t>
        <w:br/>
        <w:t>9 2x+5 a e) 3x+2 20</w:t>
        <w:br/>
        <w:t>ALE, 1 2x</w:t>
      </w:r>
    </w:p>
    <w:p>
      <w:r>
        <w:t>Vorzeichenverteilung beim Term</w:t>
      </w:r>
    </w:p>
    <w:p>
      <w:r>
        <w:t>ec)</w:t>
      </w:r>
    </w:p>
    <w:p>
      <w:r>
        <w:t>D</w:t>
      </w:r>
    </w:p>
    <w:p>
      <w:r>
        <w:t>ec)</w:t>
      </w:r>
    </w:p>
    <w:p>
      <w:r>
        <w:t>D=Q\{-1;0;1}</w:t>
      </w:r>
    </w:p>
    <w:p>
      <w:r>
        <w:t>L=[-23,-1[u]0; 1[</w:t>
      </w:r>
    </w:p>
    <w:p>
      <w:r>
        <w:t>x+2</w:t>
        <w:br/>
        <w:t>xa-N)a+N</w:t>
        <w:br/>
        <w:t>Die roten Striche kennzeichnen die nicht zulässigen x-Werte.</w:t>
      </w:r>
    </w:p>
    <w:p>
      <w:r>
        <w:t>—7</w:t>
        <w:br/>
        <w:t>x—3</w:t>
        <w:br/>
        <w:t>1</w:t>
        <w:br/>
        <w:t>—S</w:t>
        <w:br/>
        <w:t>0,3x+1,2</w:t>
        <w:br/>
        <w:t>2—-3x</w:t>
        <w:br/>
        <w:t>3x—2</w:t>
      </w:r>
    </w:p>
    <w:p>
      <w:r>
        <w:t>&gt;20</w:t>
      </w:r>
    </w:p>
    <w:p>
      <w:r>
        <w:t>&lt;0</w:t>
      </w:r>
    </w:p>
    <w:p>
      <w:r>
        <w:t>0</w:t>
      </w:r>
    </w:p>
    <w:p>
      <w:pPr>
        <w:pStyle w:val="IntenseQuote"/>
      </w:pPr>
      <w:r>
        <w:t>[Seite 172]</w:t>
      </w:r>
    </w:p>
    <w:p>
      <w:r>
        <w:t>172</w:t>
      </w:r>
    </w:p>
    <w:p>
      <w:r>
        <w:t>7 Ungleichungen</w:t>
      </w:r>
    </w:p>
    <w:p>
      <w:r>
        <w:t>3. ,&gt;-2 er - Drzer: ;</w:t>
        <w:br/>
        <w:t>4.3) ER &gt;0 b) FT)</w:t>
        <w:br/>
        <w:t>5) A, ) 320</w:t>
        <w:br/>
        <w:t>5.2) 74 &lt;0 per</w:t>
        <w:br/>
        <w:t>&gt;! DH sı</w:t>
        <w:br/>
        <w:t>1.) x&lt;l 72:</w:t>
        <w:br/>
        <w:t>a) = 2: b) u = Far</w:t>
        <w:br/>
        <w:t>. er’ 9 er</w:t>
        <w:br/>
        <w:t>rt En Ft</w:t>
      </w:r>
    </w:p>
    <w:p>
      <w:r>
        <w:t>1 12 s?-6 9-4 4-5 1</w:t>
        <w:br/>
        <w:t>trace DV sra rt Ir Or:</w:t>
      </w:r>
    </w:p>
    <w:p>
      <w:pPr>
        <w:pStyle w:val="IntenseQuote"/>
      </w:pPr>
      <w:r>
        <w:t>[Seite 173]</w:t>
      </w:r>
    </w:p>
    <w:p>
      <w:r>
        <w:t>7.4 Ungleichungen mit Absolutbeträgen 173</w:t>
      </w:r>
    </w:p>
    <w:p>
      <w:r>
        <w:t>x</w:t>
        <w:br/>
        <w:t>11. „= Mi:</w:t>
        <w:br/>
        <w:t>fl.) —_s ) si</w:t>
        <w:br/>
        <w:t>1 1 2</w:t>
        <w:br/>
        <w:t>.a) 1&gt;—— &gt;01 ad</w:t>
        <w:br/>
        <w:t>s12. a) EB 0 b; 3-5 “2</w:t>
        <w:br/>
        <w:t>1 f)</w:t>
        <w:br/>
        <w:t>-1&lt;-&lt;2 -10&lt; &lt;</w:t>
        <w:br/>
        <w:t>9 -I&lt;,s 2 -10&lt; 5,758</w:t>
      </w:r>
    </w:p>
    <w:p>
      <w:r>
        <w:t>213. a) Für zwei von null verschiedene rationale Zahlen gelte a &lt; b. Welche</w:t>
        <w:br/>
        <w:t>1</w:t>
        <w:br/>
        <w:t>Beziehung besteht dann zwischen den Kehrwerten 7 und 2’</w:t>
        <w:br/>
        <w:t>1</w:t>
        <w:br/>
        <w:t>Hinweis: Multipliziere die gegebene Ungleichung mit ab und beachte</w:t>
        <w:br/>
        <w:t>die nötigen Fallunterscheidungen.</w:t>
      </w:r>
    </w:p>
    <w:p>
      <w:r>
        <w:t>b) Wende die Regeln aus a an für</w:t>
      </w:r>
    </w:p>
    <w:p>
      <w:r>
        <w:t>1 1 3</w:t>
      </w:r>
    </w:p>
    <w:p>
      <w:r>
        <w:t>_ -&lt;-— —&gt;</w:t>
        <w:br/>
        <w:t>n&gt;1 2). &lt; 3 I), 10</w:t>
      </w:r>
    </w:p>
    <w:p>
      <w:r>
        <w:t>1 1 1</w:t>
        <w:br/>
        <w:t>4) -—&lt; 5) — &gt;— 6) — &lt;4</w:t>
        <w:br/>
        <w:t>’z ! Er 3 21</w:t>
      </w:r>
    </w:p>
    <w:p>
      <w:r>
        <w:t>7.4 Ungleichungen mit Absolutbeträgen</w:t>
      </w:r>
    </w:p>
    <w:p>
      <w:r>
        <w:t>Treten in Gleichungen bzw. Ungleichungen Absolutbeträge auf, so musst du</w:t>
        <w:br/>
        <w:t>immer eine Fallunterscheidung vornehmen. Dabei musst du, wie du weißt,</w:t>
        <w:br/>
        <w:t>danach unterscheiden, ob der Term zwischen den Betragsstrichen positiv, null</w:t>
        <w:br/>
        <w:t>oder negativ ist. Der Term zwischen den Betragsstrichen ist bekanntlich das</w:t>
        <w:br/>
        <w:t>Argument der Betragsfunktion.</w:t>
        <w:br/>
        <w:t>Ist nun das Argument größer als 0 oder gleich 0, dann kannst du die Betrags-</w:t>
        <w:br/>
        <w:t>striche durch eine Plusklammer ersetzen. Ist das Argument hingegen kleiner</w:t>
        <w:br/>
        <w:t>als 0, dann musst du die Betragsstriche durch eine Minusklammer ersetzen,</w:t>
        <w:br/>
        <w:t>z.B.</w:t>
      </w:r>
    </w:p>
    <w:p>
      <w:r>
        <w:t>3 (2x—3), falls 2x-320,</w:t>
      </w:r>
    </w:p>
    <w:p>
      <w:r>
        <w:t>—(2x—3), falls 2x—-3&lt;0.</w:t>
      </w:r>
    </w:p>
    <w:p>
      <w:r>
        <w:t>Üblicherweise gibt man aber die Bedingungen 2x — 32 Ound 2x —-3&lt;0als</w:t>
      </w:r>
    </w:p>
    <w:p>
      <w:r>
        <w:t>Bedingungen für x an und löst die Minusklammer im Kopf auf, nämlich</w:t>
        <w:br/>
        <w:t>2x-3, falls x23,</w:t>
      </w:r>
    </w:p>
    <w:p>
      <w:r>
        <w:t>= F —2x, falls x&lt;?2.</w:t>
      </w:r>
    </w:p>
    <w:p>
      <w:r>
        <w:t>Die Zahl 3 trennt die beiden Fälle. Sie ist aber auch die Nullstelle des Argu-</w:t>
      </w:r>
    </w:p>
    <w:p>
      <w:r>
        <w:t>ments. Es ist daher zweckmäßig, zuerst die Nullstelle des Arguments zu be-</w:t>
      </w:r>
    </w:p>
    <w:p>
      <w:r>
        <w:t>stimmen, um mit ihrer Hilfe die Vorzeichenverteilung des Arguments ermit-</w:t>
        <w:br/>
        <w:t>teln zu können.</w:t>
      </w:r>
    </w:p>
    <w:p>
      <w:pPr>
        <w:pStyle w:val="IntenseQuote"/>
      </w:pPr>
      <w:r>
        <w:t>[Seite 174]</w:t>
      </w:r>
    </w:p>
    <w:p>
      <w:r>
        <w:t>174 7 Ungleichungen</w:t>
      </w:r>
    </w:p>
    <w:p>
      <w:r>
        <w:t>Beispiell: |-2x-;5l</w:t>
        <w:br/>
        <w:t>Nullstelle des Arguments: —3x— 75 =0</w:t>
        <w:br/>
        <w:t>x=-2</w:t>
        <w:br/>
        <w:t>Vorzeichenverteilung: EEE. EEE, EEE x</w:t>
        <w:br/>
        <w:t>Z</w:t>
        <w:br/>
        <w:t>%</w:t>
      </w:r>
    </w:p>
    <w:p>
      <w:r>
        <w:t>Somit gilt:</w:t>
        <w:br/>
        <w:t>13x n1= |</w:t>
      </w:r>
    </w:p>
    <w:p>
      <w:r>
        <w:t>7</w:t>
        <w:br/>
        <w:t>%</w:t>
        <w:br/>
        <w:t>7</w:t>
        <w:br/>
        <w:t>2.</w:t>
        <w:br/>
        <w:t>Beachte: An Stelle der Minusklammer — (— 2x — 75) haben wir gleich</w:t>
        <w:br/>
        <w:t>3x + 10 geschrieben.</w:t>
      </w:r>
    </w:p>
    <w:p>
      <w:r>
        <w:t>37-5, fals xs-</w:t>
      </w:r>
    </w:p>
    <w:p>
      <w:r>
        <w:t>3x+7, falls x&gt;—</w:t>
      </w:r>
    </w:p>
    <w:p>
      <w:r>
        <w:t>Kommen nun Absolutbeträge in Gleichungen oder Ungleichungen vor, dann</w:t>
        <w:br/>
        <w:t>musst du in den jeweiligen Vorzeichenbereichen die zugehörigen Gleichungen</w:t>
        <w:br/>
        <w:t>bzw. Ungleichungen lösen. Die Lösungsmenge der Betrags(un)gleichung ist</w:t>
        <w:br/>
        <w:t>dann die Vereinigungsmenge der einzelnen Lösungsmengen. Zwei Beispiele</w:t>
        <w:br/>
        <w:t>mögen dir das veranschaulichen.</w:t>
      </w:r>
    </w:p>
    <w:p>
      <w:r>
        <w:t>Beispiel 2: |3x—4| &lt;s2x-1</w:t>
        <w:br/>
        <w:t>Vorzeichenverteilung: 3x—4=0 &gt; x=$</w:t>
      </w:r>
    </w:p>
    <w:p>
      <w:r>
        <w:t>_ 0 + x</w:t>
        <w:br/>
        <w:t>—e</w:t>
        <w:br/>
        <w:t>0 1 4 3</w:t>
        <w:br/>
        <w:t>1. Fall [x&lt;$] -3x+4&lt;2x-1</w:t>
      </w:r>
    </w:p>
    <w:p>
      <w:r>
        <w:t>3S5</w:t>
      </w:r>
    </w:p>
    <w:p>
      <w:r>
        <w:t>1&lt;x &gt; L=[1;$[</w:t>
        <w:br/>
        <w:t>2. Fall 3x4 &lt;2x-1</w:t>
      </w:r>
    </w:p>
    <w:p>
      <w:r>
        <w:t>x&lt;3 &gt; L,=[;3]</w:t>
        <w:br/>
        <w:t>Somit gilltZ=L, UL, =[1;3].</w:t>
      </w:r>
    </w:p>
    <w:p>
      <w:r>
        <w:t>Beispiel 3: |-3x—751&gt; 3x</w:t>
        <w:br/>
        <w:t>Vorzeichenverteilung: -3x-5=0 ıxı=-2</w:t>
        <w:br/>
        <w:t>+ 0 _</w:t>
        <w:br/>
        <w:t>un</w:t>
        <w:br/>
        <w:t>3 -: -5 0 1</w:t>
        <w:br/>
        <w:t>7 3</w:t>
        <w:br/>
        <w:t>1.Fall |Ix&lt;-2 | -3x-75&gt;3%x</w:t>
        <w:br/>
        <w:t>7</w:t>
      </w:r>
    </w:p>
    <w:p>
      <w:pPr>
        <w:pStyle w:val="IntenseQuote"/>
      </w:pPr>
      <w:r>
        <w:t>[Seite 175]</w:t>
      </w:r>
    </w:p>
    <w:p>
      <w:r>
        <w:t>7.4 Ungleichungen mit Absolutbeträgen 175</w:t>
        <w:br/>
        <w:t>2. Fall -(-3x-)&gt; 3x</w:t>
        <w:br/>
        <w:t>=</w:t>
        <w:br/>
        <w:t>3x&gt; 10</w:t>
        <w:br/>
        <w:t>x&gt;-3 = L,=[-5+olL,</w:t>
        <w:br/>
        <w:t>da -3&lt;-2.</w:t>
      </w:r>
    </w:p>
    <w:p>
      <w:r>
        <w:t>Somit giltL=L,UvL,=Q</w:t>
      </w:r>
    </w:p>
    <w:p>
      <w:r>
        <w:t>Schwieriger wird es, wenn mehrere Absolutbeträge vorkommen. Dann musst</w:t>
        <w:br/>
        <w:t>du für jedes Argument die Vorzeichenverteilung feststellen und anschließend</w:t>
        <w:br/>
        <w:t>die Zahlengerade so in Intervalle einteilen, dass in keinem der Intervalle ein</w:t>
        <w:br/>
        <w:t>Argument das Vorzeichen ändert. Die Nullstellen der Argumente trennen die</w:t>
        <w:br/>
        <w:t>Intervalle. Wir wollen sie immer zum rechten Intervall dazunehmen. Dazu</w:t>
      </w:r>
    </w:p>
    <w:p>
      <w:r>
        <w:t>Beispiel 4 |x]|-|x+1|&gt;x</w:t>
      </w:r>
    </w:p>
    <w:p>
      <w:r>
        <w:t>Vorzeichenverteilung: , 0 +</w:t>
        <w:br/>
        <w:t>| I</w:t>
        <w:br/>
        <w:t>x+1 Eu 0 + ' +</w:t>
        <w:br/>
        <w:t>! j</w:t>
        <w:br/>
        <w:t>1.Fal ı 2.Fall | 3.Fall</w:t>
        <w:br/>
        <w:t>Fe CA</w:t>
        <w:br/>
        <w:t>—1 -4 0 1</w:t>
      </w:r>
    </w:p>
    <w:p>
      <w:r>
        <w:t>1. Fall —-—x-(-x-1)&gt;x</w:t>
      </w:r>
    </w:p>
    <w:p>
      <w:r>
        <w:t>—-x+x+1&gt;x</w:t>
        <w:br/>
        <w:t>1&gt;x</w:t>
        <w:br/>
        <w:t>x&lt;1 &gt; L,=]-%; —1[</w:t>
        <w:br/>
        <w:t>2. Fall |-1&lt;x&lt;o| -x-(X+1)&gt;x</w:t>
        <w:br/>
        <w:t>-—x—-x-1&gt;x</w:t>
        <w:br/>
        <w:t>—1&gt;3x</w:t>
        <w:br/>
        <w:t>x&lt;-4 = L=l-b</w:t>
        <w:br/>
        <w:t>3.Fal|0&lt;sx x—-(x+1)&gt;x</w:t>
        <w:br/>
        <w:t>[08&gt;| x—-xı-i&gt;x</w:t>
        <w:br/>
        <w:t>—1&gt;x</w:t>
        <w:br/>
        <w:t>x&lt;-1 &gt;bLb={}</w:t>
        <w:br/>
        <w:t>L=LuluLl,=]-%; -#[.</w:t>
      </w:r>
    </w:p>
    <w:p>
      <w:pPr>
        <w:pStyle w:val="IntenseQuote"/>
      </w:pPr>
      <w:r>
        <w:t>[Seite 176]</w:t>
      </w:r>
    </w:p>
    <w:p>
      <w:r>
        <w:t>176 7 Ungleichungen</w:t>
      </w:r>
    </w:p>
    <w:p>
      <w:r>
        <w:t>Aufgaben</w:t>
      </w:r>
    </w:p>
    <w:p>
      <w:r>
        <w:t>1.</w:t>
      </w:r>
    </w:p>
    <w:p>
      <w:r>
        <w:t>7.</w:t>
      </w:r>
    </w:p>
    <w:p>
      <w:r>
        <w:t>Bestimme die Lösungsmengen der folgenden Gleichungen:</w:t>
      </w:r>
    </w:p>
    <w:p>
      <w:r>
        <w:t>a) |x]=0 b) |x|=1 ec) Ix|=-3,75 d) |x|=|-23|</w:t>
        <w:br/>
        <w:t>e) |x|-8=11 N 3-|x|=7 g) 2-|x|]+5=9h) 5+|3x| = 5</w:t>
        <w:br/>
        <w:t>i) |x—-1]=15 k) |x+4|=6 1) |2x+5|=0 m) |9—- 7x|= 30</w:t>
        <w:br/>
        <w:t>Welche Punktmengen auf der Zahlengeraden werden durch die folgenden</w:t>
        <w:br/>
        <w:t>Ungleichungen beschrieben?</w:t>
      </w:r>
    </w:p>
    <w:p>
      <w:r>
        <w:t>a) |x|&lt;1 b) |x|22 oO Ix-3]&lt;1 d) |4x+10|&gt;5</w:t>
        <w:br/>
        <w:t>a) 2x -1|&lt;5x b) |x+1]2 2x1</w:t>
      </w:r>
    </w:p>
    <w:p>
      <w:r>
        <w:t>0 2-|x-05]&lt;2x+1,5 d) -3-x|&gt;3-x</w:t>
      </w:r>
    </w:p>
    <w:p>
      <w:r>
        <w:t>e) -3-|4x+34]&gt;10— x D -25:|2x-1,21£10- 2x</w:t>
      </w:r>
    </w:p>
    <w:p>
      <w:r>
        <w:t>Bestimme die Lösungsmengen der folgenden Ungleichungen und veran-</w:t>
        <w:br/>
        <w:t>schauliche sie auf der Zahlengeraden.</w:t>
      </w:r>
    </w:p>
    <w:p>
      <w:r>
        <w:t>a) 1&lt;|x|&lt;3 b) 1&lt;|x—-3|&lt;4</w:t>
      </w:r>
    </w:p>
    <w:p>
      <w:r>
        <w:t>o |Ixi&lt;x d) |xI&lt;Ix+3]</w:t>
      </w:r>
    </w:p>
    <w:p>
      <w:r>
        <w:t>e) x&lt;2&lt;|x| ef) 5x+7&gt;|2x-4l2x—1</w:t>
      </w:r>
    </w:p>
    <w:p>
      <w:r>
        <w:t>a) |xl21-|x| b) |2x+3]2 13x — 2]</w:t>
      </w:r>
    </w:p>
    <w:p>
      <w:r>
        <w:t>ce) |4x—12]+5&lt;s4-|x+2]| d) |x+1]2x+|x—1]|</w:t>
      </w:r>
    </w:p>
    <w:p>
      <w:r>
        <w:t>e) |2x—-9|&lt;2x—9 N 3-|x]|+2x+1s2-|2x—-6|</w:t>
        <w:br/>
        <w:t>a) |x|+|x+1]2x+2 b) |x|-|x+1l2x+2</w:t>
      </w:r>
    </w:p>
    <w:p>
      <w:r>
        <w:t>co) —|x|+ x +1lzx+2 d) -|x|-|x+1|2x+2</w:t>
      </w:r>
    </w:p>
    <w:p>
      <w:r>
        <w:t>a) |x+2]-|2x-1|&lt;2x</w:t>
      </w:r>
    </w:p>
    <w:p>
      <w:r>
        <w:t>b) [dx +31-2-1äx-41&lt;ir+2</w:t>
      </w:r>
    </w:p>
    <w:p>
      <w:r>
        <w:t>ec) 12,5 — 1,2x| + |2,4x + 7,5] 2 3,6x + 1,5</w:t>
        <w:br/>
        <w:t>a) |x|+|x+1|-|x+2]&gt;0</w:t>
      </w:r>
    </w:p>
    <w:p>
      <w:r>
        <w:t>b) |x— 1,5] + |2x — 5| — |3x +6] &lt;4x — 2,5</w:t>
        <w:br/>
        <w:t>e) dax+1l-1x+312 13x +11-1x+3|</w:t>
      </w:r>
    </w:p>
    <w:p>
      <w:pPr>
        <w:pStyle w:val="IntenseQuote"/>
      </w:pPr>
      <w:r>
        <w:t>[Seite 177]</w:t>
      </w:r>
    </w:p>
    <w:p>
      <w:r>
        <w:t>7.5 Lineare Ungleichungen mit zwei Variablen 177</w:t>
        <w:br/>
        <w:t>7.5 Lineare Ungleichungen mit zwei Variablen</w:t>
      </w:r>
    </w:p>
    <w:p>
      <w:r>
        <w:t>7.5.1 Graphische Lösung einer linearen Ungleichung mit zwei Variablen</w:t>
      </w:r>
    </w:p>
    <w:p>
      <w:r>
        <w:t>Die Lösungsmenge einer linearen Gleichung mit zwei Variablen lässt sich geo-</w:t>
        <w:br/>
        <w:t>metrisch in einem Koordinatensystem als Menge von Punkten deuten, die auf</w:t>
        <w:br/>
        <w:t>einer Geraden liegen. So ergibt sich als Lösungsmenge für die Gleichung</w:t>
        <w:br/>
        <w:t>3x +2y— 12 = 0 die Gerade der Abbildung 177.1.</w:t>
      </w:r>
    </w:p>
    <w:p>
      <w:r>
        <w:t>y</w:t>
      </w:r>
    </w:p>
    <w:p>
      <w:r>
        <w:t>Abb. 177.1 Die Lösungsmenge der Gleichung 3x+2y —-12=0</w:t>
      </w:r>
    </w:p>
    <w:p>
      <w:r>
        <w:t>Nun betrachten wir statt dieser Gleichung eine Ungleichung, zum Beispiel</w:t>
        <w:br/>
        <w:t>3x+2y—-12&lt;0. Wie sieht in diesem Fall das geometrische Bild der Lö-</w:t>
        <w:br/>
        <w:t>sungsmenge aus? Am leichtesten lässt sich diese Frage beantworten, wenn</w:t>
        <w:br/>
        <w:t>man die Ungleichung nach y auflöst. Wir erhalten als neue Ungleichung</w:t>
        <w:br/>
        <w:t>y Ss —3x+ 6. Wegen des =-Zeichens sind die Punkte der Geraden von Abbil-</w:t>
        <w:br/>
        <w:t>dung 177.1 auch Lösung dieser Ungleichung; so ist z.B. (2|3) ein Lösungs-</w:t>
        <w:br/>
        <w:t>punkt. Wegen des &lt;-Zeichens ist dann auch jeder Punkt (2|y) mity&lt;3,d.h.</w:t>
        <w:br/>
        <w:t>jeder Punkt, der unterhalb des Geradenpunkts (2|3) liegt, ein Lösungspunkt</w:t>
        <w:br/>
        <w:t>der Ungleichung (Abbildung 178.1). Weil die für den Punkt (2|3) angestellte</w:t>
        <w:br/>
        <w:t>Überlegung für jeden Geradenpunkt richtig ist, können wir sagen: Die Lö-</w:t>
        <w:br/>
        <w:t>sungsmenge der Ungleichung y &lt; — 3x + 6 ist die Menge aller Punkte unter-</w:t>
        <w:br/>
        <w:t>halb der Geraden mit der Gleichung y = — 3x + 6 und die Gerade selbst. Eine</w:t>
        <w:br/>
        <w:t>solche Punktmenge heißt Halbebene.</w:t>
      </w:r>
    </w:p>
    <w:p>
      <w:r>
        <w:t>Bei der Ungleichung y &lt; — 3x + 6 gehört die Randgerade natürlich nicht zur</w:t>
        <w:br/>
        <w:t>Lösungsmenge. Ersetztman &lt; durch &gt;, dann sind die oberhalb der Geraden</w:t>
        <w:br/>
        <w:t>gelegenen Punkte Lösungspunkte. Einen Überblick über die möglichen vier</w:t>
        <w:br/>
        <w:t>Fälle gibt dir Abbildung 178.2.</w:t>
      </w:r>
    </w:p>
    <w:p>
      <w:pPr>
        <w:pStyle w:val="IntenseQuote"/>
      </w:pPr>
      <w:r>
        <w:t>[Seite 178]</w:t>
      </w:r>
    </w:p>
    <w:p>
      <w:r>
        <w:t>178 7 Ungleichungen</w:t>
      </w:r>
    </w:p>
    <w:p>
      <w:r>
        <w:t>Abb. 178.1 Die Lösungsmenge der Ungleichung 3x +2y —12&lt;0</w:t>
      </w:r>
    </w:p>
    <w:p>
      <w:r>
        <w:t>++</w:t>
      </w:r>
    </w:p>
    <w:p>
      <w:r>
        <w:t>Zu.</w:t>
      </w:r>
    </w:p>
    <w:p>
      <w:r>
        <w:t>Abb. 178.2 Die Lösungsmengen der Ungleichungen yS mx +t</w:t>
      </w:r>
    </w:p>
    <w:p>
      <w:pPr>
        <w:pStyle w:val="IntenseQuote"/>
      </w:pPr>
      <w:r>
        <w:t>[Seite 179]</w:t>
      </w:r>
    </w:p>
    <w:p>
      <w:r>
        <w:t>7.5 Lineare Ungleichungen mit zwei Variablen 179</w:t>
      </w:r>
    </w:p>
    <w:p>
      <w:r>
        <w:t>Aufgaben</w:t>
      </w:r>
    </w:p>
    <w:p>
      <w:r>
        <w:t>Zeichne die Lösungsmenge!</w:t>
      </w:r>
    </w:p>
    <w:p>
      <w:r>
        <w:t>l. a) y&lt;x+3 b) y&lt;s-4x eo) y&gt;2x-5 d) y2-3x+4</w:t>
        <w:br/>
        <w:t>2. a) y&lt;2 b) y2-3 Jx&lt;0 U d)x2-20</w:t>
        <w:br/>
        <w:t>3. a) x+y&lt;0 b) 2x+4y-620</w:t>
      </w:r>
    </w:p>
    <w:p>
      <w:r>
        <w:t>ec) -—3x+2y+4&lt;0 d) 3x-8y-12&gt;0</w:t>
      </w:r>
    </w:p>
    <w:p>
      <w:r>
        <w:t>7.5.2 Systeme linearer Ungleichungen mit zwei Variablen</w:t>
      </w:r>
    </w:p>
    <w:p>
      <w:r>
        <w:t>Eine Lösung eines Systems linearer Ungleichungen muss jede einzelne dieser</w:t>
        <w:br/>
        <w:t>Ungleichungen erfüllen. Sie muss also in jeder der Lösungsmengen der einzel-</w:t>
        <w:br/>
        <w:t>nen Ungleichungen enthalten sein und damit auch in der Schnittmenge dieser</w:t>
        <w:br/>
        <w:t>Lösungsmengen. Dazu</w:t>
      </w:r>
    </w:p>
    <w:p>
      <w:r>
        <w:t>Beispiel 1: Iy&lt;}x+2 I ys-3x+4</w:t>
        <w:br/>
        <w:t>ist ein System von zwei linearen Ungleichungen mit zwei Variablen. Eine</w:t>
        <w:br/>
        <w:t>Lösung dieses Systems muss sowohl der Lösungsmenge Z, wie auch der</w:t>
        <w:br/>
        <w:t>Lösungsmenge Z, angehören, also Element der Schnittmenge Zn Lu</w:t>
        <w:br/>
        <w:t>sein. In der geometrischen Deutung ist die Lösungsmenge des Systems die</w:t>
        <w:br/>
        <w:t>Schnittmenge der beiden Halbebenen Z, und Z,. (Abbildung 179.1)</w:t>
      </w:r>
    </w:p>
    <w:p>
      <w:r>
        <w:t>Abb. 179.1 Die Lösungsmenge des Systems von Beispiel 1 als Schnittmenge der Teil-</w:t>
        <w:br/>
        <w:t>Lösungsmengen</w:t>
      </w:r>
    </w:p>
    <w:p>
      <w:r>
        <w:t>Auch bei einem System mit mehr als zwei Ungleichungen erhält man die</w:t>
        <w:br/>
        <w:t>Lösungsmenge als Schnittmenge aller Teil-Lösungsmengen, geometrisch als</w:t>
        <w:br/>
        <w:t>Schnittmenge aller Lösungs-Halbebenen. Es entsteht dabei entweder eine</w:t>
      </w:r>
    </w:p>
    <w:p>
      <w:pPr>
        <w:pStyle w:val="IntenseQuote"/>
      </w:pPr>
      <w:r>
        <w:t>[Seite 180]</w:t>
      </w:r>
    </w:p>
    <w:p>
      <w:r>
        <w:t>180 7 Ungleichungen</w:t>
      </w:r>
    </w:p>
    <w:p>
      <w:r>
        <w:t>konvexe Polygonfläche* (siehe Abbildung 180.1) oder eine konvexe Punkt-</w:t>
        <w:br/>
        <w:t>menge, die sich ins Unendliche erstreckt (siehe Abbildung 179.1) oder die leere</w:t>
        <w:br/>
        <w:t>Menge (siehe Abbildung 180.2).</w:t>
      </w:r>
    </w:p>
    <w:p>
      <w:r>
        <w:t>Abb. 180.1 Die Lösungsmenge des Systems</w:t>
        <w:br/>
        <w:t>Iystix+2</w:t>
        <w:br/>
        <w:t>I ys-tx+4</w:t>
        <w:br/>
        <w:t>II y21</w:t>
        <w:br/>
        <w:t>ist die rote Dreiecksfläche.</w:t>
      </w:r>
    </w:p>
    <w:p>
      <w:r>
        <w:t>Abb. 180.2 Die Lösungsmenge des Systems</w:t>
        <w:br/>
        <w:t>Iys3}x+2</w:t>
        <w:br/>
        <w:t>I y&lt;-tx+4</w:t>
        <w:br/>
        <w:t>m y24</w:t>
        <w:br/>
        <w:t>ist leer.</w:t>
      </w:r>
    </w:p>
    <w:p>
      <w:r>
        <w:t>* Aus noidg (polys) = viel und dem ionischen 7 yovix (he gonia) = der Winkel, die Ecke wurde in nachklassi-</w:t>
        <w:br/>
        <w:t>scher Zeit, d.h. nach 300 v.Chr., das Kunstwort 16 ro/öyovov (to polygonon) = das Vieleck geprägt.</w:t>
        <w:br/>
        <w:t>convexus (lat.) = kesselförmig, gewölbt. Ein Vieleck heißt konvex, wenn die Verbindungsstrecke zweier belie-</w:t>
        <w:br/>
        <w:t>biger innerer Punkte ganz im Inneren des Vielecks liegt.</w:t>
      </w:r>
    </w:p>
    <w:p>
      <w:pPr>
        <w:pStyle w:val="IntenseQuote"/>
      </w:pPr>
      <w:r>
        <w:t>[Seite 181]</w:t>
      </w:r>
    </w:p>
    <w:p>
      <w:r>
        <w:t>7.5 Lineare Ungleichungen mit zwei Variablen 181</w:t>
      </w:r>
    </w:p>
    <w:p>
      <w:r>
        <w:t>Je mehr Ungleichungen das System hat, desto mehr Ecken hat im Normalfall</w:t>
        <w:br/>
        <w:t>die entstehende Polygonfläche. Dazu</w:t>
        <w:br/>
        <w:t>Beispiel 2:</w:t>
        <w:br/>
        <w:t>Iys!x+2</w:t>
        <w:br/>
        <w:t>I y&lt;-3x+4</w:t>
        <w:br/>
        <w:t>II ys&lt;-x+6</w:t>
        <w:br/>
        <w:t>IV yz0</w:t>
        <w:br/>
        <w:t>Vx20</w:t>
        <w:br/>
        <w:t>Die Lösungsmenge, eine</w:t>
      </w:r>
    </w:p>
    <w:p>
      <w:r>
        <w:t>Fünfecksfläche, zeigt Ab-</w:t>
        <w:br/>
        <w:t>bildung 181.1.</w:t>
      </w:r>
    </w:p>
    <w:p>
      <w:r>
        <w:t>Aufgaben Abb. 181.1 Zum Beispiel 2</w:t>
        <w:br/>
        <w:t>1. a) Iys3x+5 I y2—2x</w:t>
        <w:br/>
        <w:t>b) Ix+y20 Ix-yso0</w:t>
      </w:r>
    </w:p>
    <w:p>
      <w:r>
        <w:t>ec) I2x-y+3&lt;0 I -3x+5y&lt;10</w:t>
        <w:br/>
        <w:t>d) I -x+2y&lt;2 I x—-y&gt;3</w:t>
      </w:r>
    </w:p>
    <w:p>
      <w:r>
        <w:t>2. a) Iysix+3 Iyz—-x-1 II y2x</w:t>
        <w:br/>
        <w:t>b) 12x-y+220 IMx-2-2&lt;S0 IM y+320</w:t>
        <w:br/>
        <w:t>ec) Iys2x+6 I 3y&lt;-4x+12 Iys-4x</w:t>
        <w:br/>
        <w:t>IV y2=6 Vxs6</w:t>
        <w:br/>
        <w:t>d) Iy+x-220 Iy-2x+1020 I 3y—-x+18&lt;0</w:t>
        <w:br/>
        <w:t>IV yz0 Vx20</w:t>
      </w:r>
    </w:p>
    <w:p>
      <w:r>
        <w:t>3. Gib ein System von Ungleichungen an, das diese Lösungsmenge liefert.</w:t>
        <w:br/>
        <w:t>a) Y b)</w:t>
      </w:r>
    </w:p>
    <w:p>
      <w:r>
        <w:t>2</w:t>
      </w:r>
    </w:p>
    <w:p>
      <w:pPr>
        <w:pStyle w:val="IntenseQuote"/>
      </w:pPr>
      <w:r>
        <w:t>[Seite 182]</w:t>
      </w:r>
    </w:p>
    <w:p>
      <w:r>
        <w:t>182 7 Ungleichungen</w:t>
      </w:r>
    </w:p>
    <w:p>
      <w:r>
        <w:t>«4. Bestimme alle Lösungspunkte, deren Koordinaten natürliche Zahlen sind.</w:t>
        <w:br/>
        <w:t>a) 12x-y+220 II x-2y—-2&lt;s0 II x+y—-5&lt;s0</w:t>
        <w:br/>
        <w:t>b) Iysx+3 Iys8 My22x-4 IVy24ix+} Vxz2i</w:t>
      </w:r>
    </w:p>
    <w:p>
      <w:r>
        <w:t>7.5.3 Lineare Optimierung</w:t>
      </w:r>
    </w:p>
    <w:p>
      <w:r>
        <w:t>Während des Zweiten Weltkriegs und in den darauf folgenden Jahren ist eine</w:t>
        <w:br/>
        <w:t>Rechentechnik entstanden, die heute zu einem sehr wichtigen Hilfsmittel mo-</w:t>
        <w:br/>
        <w:t>derner Unternehmensplanung geworden ist. Im Englischen nannte man sie</w:t>
        <w:br/>
        <w:t>operations research, was man mit Verfahrensforschung, Verfahrensplanung</w:t>
        <w:br/>
        <w:t>oder auch Planungsrechnung verdeutschte. G.B. DANTZIG hat im Wesentli-</w:t>
        <w:br/>
        <w:t>chen dieses neue Gebiet der Mathematik begründet; er nannte es 1949 Line-</w:t>
        <w:br/>
        <w:t>ares Programmieren, da man schematisch mittels so genannter Programme*</w:t>
        <w:br/>
        <w:t>Lösungen von linearen Gleichungen und Ungleichungen sucht. Heute spricht</w:t>
        <w:br/>
        <w:t>man lieber von /inearer Optimierung**, weil man im Grunde die beste aller</w:t>
        <w:br/>
        <w:t>möglichen Lösungen sucht. Zur Verdeutlichung und Einführung betrachten</w:t>
        <w:br/>
        <w:t>wir das einfache, aber doch schon genügend aussagekräftige</w:t>
      </w:r>
    </w:p>
    <w:p>
      <w:r>
        <w:t>Beispiel 1:</w:t>
      </w:r>
    </w:p>
    <w:p>
      <w:r>
        <w:t>Ein Betrieb stellt zwei verschiedene Produkte X und Y her. Für die Anferti-</w:t>
        <w:br/>
        <w:t>gung von einem Stück X benötigt man 5 Std. und verbraucht Material im Wert</w:t>
        <w:br/>
        <w:t>von 5€, wohingegen ein Y Material im Wert von 0,60€ und eine Herstel-</w:t>
        <w:br/>
        <w:t>lungszeit von 6Std. benötigt. Pro Tag können bis zu 4000 Arbeitsstunden</w:t>
        <w:br/>
        <w:t>von der Belegschaft geleistet werden. Der Finanzplan erlaubt es, täglich bis</w:t>
        <w:br/>
        <w:t>zu 1500€ Material einzukaufen. Aus technischen Gründen können von Y</w:t>
        <w:br/>
        <w:t>höchstens 550 Stück pro Tag produziert werden. Die Lagerkapazität erlaubt</w:t>
        <w:br/>
        <w:t>es nicht, dass die Gesamtproduktion von X und Y 800 Stück überschreitet.</w:t>
        <w:br/>
        <w:t>Nun bringt das Produkt X pro Stück einen Gewinn von 8€, Y hingegen</w:t>
        <w:br/>
        <w:t>nur 5€. Welche Stückzahlen von X und Y soll der Fabrikant pro Tag her-</w:t>
        <w:br/>
        <w:t>stellen lassen, damit sein Gewinn maximal *** wird?</w:t>
      </w:r>
    </w:p>
    <w:p>
      <w:r>
        <w:t>Lösung: Wir bezeichnen mit x bzw. y die Anzahl der Stücke des Produkts X</w:t>
        <w:br/>
        <w:t>bzw. Y, die pro Tag hergestellt werden. Der Gewinn z hängt von diesen Stück-</w:t>
        <w:br/>
        <w:t>zahlen x und y ab; es gilt nämlich</w:t>
      </w:r>
    </w:p>
    <w:p>
      <w:r>
        <w:t>z(x,y) =8x+5y.</w:t>
      </w:r>
    </w:p>
    <w:p>
      <w:r>
        <w:t>Das Ziel des Fabrikanten ist es, den Gewinn z möglichst groß werden zu</w:t>
        <w:br/>
        <w:t>lassen. Daher nennt man z Zielfunktion.</w:t>
      </w:r>
    </w:p>
    <w:p>
      <w:r>
        <w:t>* To npöypajıyna (to prögramma) = die schriftliche Bekanntmachung</w:t>
        <w:br/>
        <w:t>** optimus (lat.) = der beste</w:t>
        <w:br/>
        <w:t>**+* maximus (lat.) = der größte</w:t>
      </w:r>
    </w:p>
    <w:p>
      <w:pPr>
        <w:pStyle w:val="IntenseQuote"/>
      </w:pPr>
      <w:r>
        <w:t>[Seite 183]</w:t>
      </w:r>
    </w:p>
    <w:p>
      <w:r>
        <w:t>7.5 Lineare Ungleichungen mit zwei Variablen 183</w:t>
      </w:r>
    </w:p>
    <w:p>
      <w:r>
        <w:t>Man erkennt unmittelbar, dass z umso größer wird, je größer x und y werden.</w:t>
        <w:br/>
        <w:t>Nun können aber x und y nicht beliebig wachsen, da für sie technische und</w:t>
        <w:br/>
        <w:t>wirtschaftliche Einschränkungen bestehen. Diese Einschränkungen heißen</w:t>
        <w:br/>
        <w:t>Nebenbedingungen. Lesen wir den Text nochmals durch, so finden wir das</w:t>
        <w:br/>
        <w:t>folgende Ungleichungssystem für die Nebenbedingungen.</w:t>
      </w:r>
    </w:p>
    <w:p>
      <w:r>
        <w:t>Ix20 ; Erz</w:t>
      </w:r>
    </w:p>
    <w:p>
      <w:r>
        <w:t>I y20 (Nichtnegativität)</w:t>
        <w:br/>
        <w:t>III y» &lt; 550 (Produktbeschränkung von Y)</w:t>
        <w:br/>
        <w:t>IV x+y&lt; 800 (Lagerkapazität)</w:t>
      </w:r>
    </w:p>
    <w:p>
      <w:r>
        <w:t>V 5x+6»&lt;4000  (Zeitbeschränkung)</w:t>
        <w:br/>
        <w:t>VI 5x + 0,6» &lt; 1500 (Geldbeschränkung)</w:t>
      </w:r>
    </w:p>
    <w:p>
      <w:r>
        <w:t>Die Lösungsmenge des Systems dieser Nebenbedingungen heißt zulässige</w:t>
        <w:br/>
        <w:t>Menge. Aufgrund der Überlegungen des vorigen Abschnitts erhält man die</w:t>
        <w:br/>
        <w:t>zulässige Menge als Schnittmenge der Lösungshalbebenen der Ungleichungen</w:t>
        <w:br/>
        <w:t>I-VI. Abbildung 184.1 zeigt die zulässige Menge als Fünfecksfläche OABCD.</w:t>
        <w:br/>
        <w:t>Für die Eckpunkte errechnet man die Koordinaten</w:t>
      </w:r>
    </w:p>
    <w:p>
      <w:r>
        <w:t>0(0|0), A(0|550), B(140|550), C(2443]46239) und D(300|0).</w:t>
      </w:r>
    </w:p>
    <w:p>
      <w:r>
        <w:t>Jetzt kann man für jeden Punkt aus der zulässigen Menge den Gewinn z</w:t>
        <w:br/>
        <w:t>berechnen. So erhält man z.B. für A (man stellt nur das Produkt Y her)</w:t>
      </w:r>
    </w:p>
    <w:p>
      <w:r>
        <w:t>z(0; 550) =8:0 +5 550 = 2750</w:t>
        <w:br/>
        <w:t>und für D (man stellt nur das Produkt X her)</w:t>
        <w:br/>
        <w:t>z(300; 0) = 8:300 +50 = 2400.</w:t>
      </w:r>
    </w:p>
    <w:p>
      <w:r>
        <w:t>Der Gewinn ist also im letzteren Fall kleiner.</w:t>
        <w:br/>
        <w:t>Wählen wir einen Punkt aus dem Inneren der zulässigen Menge, z.B.</w:t>
        <w:br/>
        <w:t>P(150|200) — man stellt 150X und 200 Y her -, so ergibt sich</w:t>
      </w:r>
    </w:p>
    <w:p>
      <w:r>
        <w:t>z(150; 200) = 8: 150 + 5: 200 = 2200.</w:t>
      </w:r>
    </w:p>
    <w:p>
      <w:r>
        <w:t>So könnte man fortfahren und für jeden Punkt der zulässigen Menge den</w:t>
        <w:br/>
        <w:t>Gewinn ausrechnen, um schließlich den Punkt zu finden, bei dem der Gewinn</w:t>
        <w:br/>
        <w:t>maximal wird. Dieser Punkt heißt optimaler Punkt.</w:t>
      </w:r>
    </w:p>
    <w:p>
      <w:r>
        <w:t>Es ist klar, dass du mit dem Ausrechnen nie fertig werden wirst. Daher überle-</w:t>
        <w:br/>
        <w:t>gen wir!</w:t>
      </w:r>
    </w:p>
    <w:p>
      <w:r>
        <w:t>Die Punkte, für die der Gewinn jeweils einen festen Wert z, hat, liegen auf der</w:t>
        <w:br/>
        <w:t>Geraden mit der Gleichung 8x + 5y = z,. Die Auflösung nach y ergibt</w:t>
      </w:r>
    </w:p>
    <w:p>
      <w:r>
        <w:t>y=-®x+3%zo.</w:t>
      </w:r>
    </w:p>
    <w:p>
      <w:r>
        <w:t>Die Gerade hat also die Steigung —$ und den y-Achsenabschnitt4z,. Da die</w:t>
        <w:br/>
        <w:t>Steigung nicht von z, abhängt, sind alle Geraden, die man für verschiedene</w:t>
      </w:r>
    </w:p>
    <w:p>
      <w:pPr>
        <w:pStyle w:val="IntenseQuote"/>
      </w:pPr>
      <w:r>
        <w:t>[Seite 184]</w:t>
      </w:r>
    </w:p>
    <w:p>
      <w:r>
        <w:t>184 7 Ungleichungen</w:t>
      </w:r>
    </w:p>
    <w:p>
      <w:r>
        <w:t>Abb. 184.1 Die zulässige Menge des Systems der Nebenbedingungen</w:t>
      </w:r>
    </w:p>
    <w:p>
      <w:r>
        <w:t>Werte von z, erhält, zueinander parallel. Darüber hinaus erkennen wir, dass</w:t>
        <w:br/>
        <w:t>bei größtem Gewinn der y-Achsenabschnitt am größten ist (und umgekehrt).</w:t>
      </w:r>
    </w:p>
    <w:p>
      <w:r>
        <w:t>Wir müssen also aus unserer Parallelenschar diejenige Gerade bestimmen, die</w:t>
        <w:br/>
        <w:t>die zulässige Menge gerade noch trifft und dabei einen möglichst großen</w:t>
        <w:br/>
        <w:t>y-Achsenabschnitt besitzt.</w:t>
      </w:r>
    </w:p>
    <w:p>
      <w:r>
        <w:t>Zeichnerisch kann man wie folgt vorgehen. Man verschiebt die Gerade mit der</w:t>
        <w:br/>
        <w:t>Gleichung y = — 2x so weit parallel nach oben, bis sie die zulässige Menge</w:t>
      </w:r>
    </w:p>
    <w:p>
      <w:pPr>
        <w:pStyle w:val="IntenseQuote"/>
      </w:pPr>
      <w:r>
        <w:t>[Seite 185]</w:t>
      </w:r>
    </w:p>
    <w:p>
      <w:r>
        <w:t>7.5 Lineare Ungleichungen mit zwei Variablen 185</w:t>
      </w:r>
    </w:p>
    <w:p>
      <w:r>
        <w:t>gerade noch trifft. Dabei gibt es zwei Möglichkeiten: Die Gerade trifft die</w:t>
        <w:br/>
        <w:t>zulässige Menge in einem Eckpunkt oder sie trifft sie in einer ganzen Polygon-</w:t>
        <w:br/>
        <w:t>seite. Im ersten Fall gibt es genau einen optimalen Punkt; im zweiten Fall ist</w:t>
        <w:br/>
        <w:t>jeder Punkt dieser Seite ein optimaler Punkt, es gibt also unendlich viele sol-</w:t>
        <w:br/>
        <w:t>cher optimalen Punkte. In unserem Beispiel gibt es genau einen optimalen</w:t>
      </w:r>
    </w:p>
    <w:p>
      <w:r>
        <w:t>Punkt, weil keine Polygonseite die Steigung —$ hat.</w:t>
      </w:r>
    </w:p>
    <w:p>
      <w:r>
        <w:t>Rechnerisch bestimmt man den optimalen Punkt nun so, dass man für alle</w:t>
        <w:br/>
        <w:t>Eckpunkte - denn diese kommen nach dem Obigen als optimale Punkte in</w:t>
        <w:br/>
        <w:t>Frage — den Gewinn z errechnet. Der Eckpunkt mit dem größten z ist der</w:t>
        <w:br/>
        <w:t>optimale Punkt. Gibt es aber zwei Eckpunkte mit größtem z, dann ist die</w:t>
        <w:br/>
        <w:t>ganze Verbindungsstrecke optimal.</w:t>
      </w:r>
    </w:p>
    <w:p>
      <w:r>
        <w:t>Für unser Fünfeck OABCD erhalten wir</w:t>
      </w:r>
    </w:p>
    <w:p>
      <w:r>
        <w:t>O: z(0; 0)=0,</w:t>
        <w:br/>
        <w:t>A: z(0; 550) = 2750, B: z(140; 550) = 3870,</w:t>
        <w:br/>
        <w:t>C: z(244$; 46239) = 427049, D: z(300; 0) = 2400.</w:t>
      </w:r>
    </w:p>
    <w:p>
      <w:r>
        <w:t>Man erkennt: C ist der optimale Punkt.</w:t>
      </w:r>
    </w:p>
    <w:p>
      <w:r>
        <w:t>Wenn der Produktionsprozess auch die Herstellung von Teilen von Produkten</w:t>
        <w:br/>
        <w:t>zulässt, dann sind wir fertig. Der Fabrikant wird dann pro Tag 244$ »Stück«</w:t>
        <w:br/>
        <w:t>von X und 46238 »Stück« von Y herstellen lassen, um den maximal möglichen</w:t>
        <w:br/>
        <w:t>Gewinn von 427039 € zu erzielen.</w:t>
      </w:r>
    </w:p>
    <w:p>
      <w:r>
        <w:t>Wenn aber nur ganze Produkte möglich sind, dann müssen wir die Gerade</w:t>
        <w:br/>
        <w:t>durch den optimalen Punkt C so weit nach unten parallel verschieben, bis sie</w:t>
        <w:br/>
        <w:t>zum ersten Mal auf einen Gitterpunkt trifft. Dieser ist dann der optimale</w:t>
        <w:br/>
        <w:t>Gitterpunkt, der die Lösung für das ganzzahlige Problem liefert. In unserem</w:t>
        <w:br/>
        <w:t>Beispiel ist G(244|463) der optimale Gitterpunkt (Abbildung 186.1).</w:t>
      </w:r>
    </w:p>
    <w:p>
      <w:r>
        <w:t>Der Fabrikant wird jetzt pro Tag 244 Stück von X und 463 Stück von Y</w:t>
        <w:br/>
        <w:t>herstellen lassen, um den maximal möglichen Gewinn von 4267 € erzielen</w:t>
        <w:br/>
        <w:t>zu können.</w:t>
      </w:r>
    </w:p>
    <w:p>
      <w:r>
        <w:t>Ein Blick auf Abbildung 184.1 zeigt übrigens, dass die Nebenbedingung IV</w:t>
        <w:br/>
        <w:t>für die Lagerkapazität (x + y &lt; 800) überflüssig ist, weil sie die zulässige Men-</w:t>
        <w:br/>
        <w:t>ge nicht beeinflusst.</w:t>
      </w:r>
    </w:p>
    <w:p>
      <w:pPr>
        <w:pStyle w:val="IntenseQuote"/>
      </w:pPr>
      <w:r>
        <w:t>[Seite 186]</w:t>
      </w:r>
    </w:p>
    <w:p>
      <w:r>
        <w:t>186</w:t>
      </w:r>
    </w:p>
    <w:p>
      <w:r>
        <w:t>7 Ungleichungen</w:t>
      </w:r>
    </w:p>
    <w:p>
      <w:r>
        <w:t>43 24 245</w:t>
      </w:r>
    </w:p>
    <w:p>
      <w:r>
        <w:t>Abb. 186.1 Auffinden des optimalen Gitterpunkts</w:t>
      </w:r>
    </w:p>
    <w:p>
      <w:r>
        <w:t>Aufgaben</w:t>
      </w:r>
    </w:p>
    <w:p>
      <w:r>
        <w:t>1.</w:t>
      </w:r>
    </w:p>
    <w:p>
      <w:r>
        <w:t>Durch die Nebenbedingungen</w:t>
      </w:r>
    </w:p>
    <w:p>
      <w:r>
        <w:t>Ix20 I1y20 II x+2y&lt;s12 IV3x+ys11 Vxs3</w:t>
        <w:br/>
        <w:t>VIx+2y22</w:t>
      </w:r>
    </w:p>
    <w:p>
      <w:r>
        <w:t>wird eine zulässige Menge beschrieben. Bestimme für die angegebene Ziel-</w:t>
        <w:br/>
        <w:t>funktion z den optimalen Punkt, sodass dort z maximal wird. Wie groß</w:t>
        <w:br/>
        <w:t>ist das Maximum?</w:t>
      </w:r>
    </w:p>
    <w:p>
      <w:r>
        <w:t>a) z=x+4y b) z=x+y c) z=3x+y ed) z=x—2y</w:t>
      </w:r>
    </w:p>
    <w:p>
      <w:r>
        <w:t>Bei manchen Fragestellungen sucht man nicht denjenigen Punkt, bei dem</w:t>
        <w:br/>
        <w:t>die Zielfunktion maximal wird, sondern denjenigen, bei dem sie minimal*</w:t>
        <w:br/>
        <w:t>wird. (So wird man z.B. bei einem Geschäft versuchen, den Verlust zu</w:t>
        <w:br/>
        <w:t>minimieren.) Löse nun Aufgabe 1 so, dass die Zielfunktion im optimalen</w:t>
        <w:br/>
        <w:t>Punkt ihr Minimum annimmt.</w:t>
      </w:r>
    </w:p>
    <w:p>
      <w:r>
        <w:t>* minimus (lat.) = der kleinste</w:t>
      </w:r>
    </w:p>
    <w:p>
      <w:pPr>
        <w:pStyle w:val="IntenseQuote"/>
      </w:pPr>
      <w:r>
        <w:t>[Seite 187]</w:t>
      </w:r>
    </w:p>
    <w:p>
      <w:r>
        <w:t>7.5 Lineare Ungleichungen mit zwei Variablen 187</w:t>
      </w:r>
    </w:p>
    <w:p>
      <w:r>
        <w:t>3. Die Nebenbedingungen</w:t>
        <w:br/>
        <w:t>1x20 II y20 II x+2y212 IV3x+y211 Vx&lt;s3</w:t>
        <w:br/>
        <w:t>legen eine zulässige Menge fest. In welchen Punkten werden die Zielfunk-</w:t>
        <w:br/>
        <w:t>tionen aus Aufgabe 1</w:t>
        <w:br/>
        <w:t>a) maximal, b) minimal?</w:t>
      </w:r>
    </w:p>
    <w:p>
      <w:r>
        <w:t>4. Eine Fabrik stellt ein Gerät in 2 Ausführungen her. Jenach Ausführung ist</w:t>
        <w:br/>
        <w:t>die Zusammensetzung der zur Herstellung verwendeten Materialien ver-</w:t>
        <w:br/>
        <w:t>schieden, wie die nachstehende Tabelle zeigt; diese gibt auch an, über wel-</w:t>
        <w:br/>
        <w:t>che Vorräte in kg die Fabrik verfügt.</w:t>
      </w:r>
    </w:p>
    <w:p>
      <w:r>
        <w:t>Material | Typ1 | Typ2 | Vorrat</w:t>
      </w:r>
    </w:p>
    <w:p>
      <w:r>
        <w:t>a 620</w:t>
        <w:br/>
        <w:t>b 390</w:t>
        <w:br/>
        <w:t>c 500</w:t>
        <w:br/>
        <w:t>d 140</w:t>
      </w:r>
    </w:p>
    <w:p>
      <w:r>
        <w:t>Wie viele Geräte müssen von jedem Typ hergestellt werden, damit die</w:t>
        <w:br/>
        <w:t>Gesamtzahl maximal wird?</w:t>
      </w:r>
    </w:p>
    <w:p>
      <w:r>
        <w:t>5. Eine Großbäckerei mit drei Backstuben in verschiedenen Orten bezieht</w:t>
        <w:br/>
        <w:t>Mehl von zwei Mühlen. Im nachstehenden Diagramm ist neben der Tages-</w:t>
        <w:br/>
        <w:t>produktion der ersten Mühle der Tagesbedarf der Backstuben, jeweils in t,</w:t>
        <w:br/>
        <w:t>eingetragen. Die Tagesproduktion der ersten Mühle wird vollständig an</w:t>
        <w:br/>
        <w:t>die drei Backstuben ausgeliefert; die zweite Mühle liefert den Rest. Auf</w:t>
        <w:br/>
        <w:t>den Pfeilen sind die Frachtkosten in € je t verzeichnet. Wie viel t Mehl</w:t>
        <w:br/>
        <w:t>muss jede Mühle an jede Backstube liefern, damit die Frachtkosten für</w:t>
        <w:br/>
        <w:t>die Großbäckerei minimal werden? Wie hoch sind sie?</w:t>
      </w:r>
    </w:p>
    <w:p>
      <w:pPr>
        <w:pStyle w:val="IntenseQuote"/>
      </w:pPr>
      <w:r>
        <w:t>[Seite 188]</w:t>
      </w:r>
    </w:p>
    <w:p>
      <w:r>
        <w:t>188 7 Ungleichungen</w:t>
      </w:r>
    </w:p>
    <w:p>
      <w:r>
        <w:t>c) Was ergibt sich bei Aufgabe b, wenn M, aufgrund eines alten Vertrags</w:t>
        <w:br/>
        <w:t>an B, mindestens so viel liefern muss wie an B,?</w:t>
      </w:r>
    </w:p>
    <w:p>
      <w:r>
        <w:t>d) Was ergibt sich bei Aufgabe b, wenn zusätzlich zur Bedingung aus c</w:t>
        <w:br/>
        <w:t>eine weitere Vertragsklausel vorschreibt, dass die Lieferung von M, an</w:t>
        <w:br/>
        <w:t>B, zusammen mit dem Doppelten der Lieferung an B, mindestens 24 t</w:t>
        <w:br/>
        <w:t>betragen muss?</w:t>
      </w:r>
    </w:p>
    <w:p>
      <w:r>
        <w:t>6. Ein Bioladen hat 210 kg Haferflocken, 180 kg Rosinen und 240 kg Tro-</w:t>
        <w:br/>
        <w:t>ckenäpfel lagern. Daraus werden zwei Sorten Müsli gemischt, und zwar</w:t>
        <w:br/>
        <w:t>einmal im Verhältnis 4: 5:6, das andere Mal im Verhältnis 2: 1:2. Wel-</w:t>
        <w:br/>
        <w:t>che Menge muss der Ladenbesitzer von jeder Sorte herstellen, um den</w:t>
        <w:br/>
        <w:t>größtmöglichen Verdienst zu erzielen, wenn er an I kg der ersten Sorte</w:t>
        <w:br/>
        <w:t>a) I€ b) 12€</w:t>
        <w:br/>
        <w:t>und an 1 kg der zweiten Sorte jeweils 10 € verdient?</w:t>
      </w:r>
    </w:p>
    <w:p>
      <w:r>
        <w:t>Wie groß ist in jedem Fall sein Verdienst?</w:t>
      </w:r>
    </w:p>
    <w:p>
      <w:r>
        <w:t>7. Für jeden Teilnehmer einer Expedition soll eine »eiserne Ration« aus</w:t>
        <w:br/>
        <w:t>Vollkornbrot, Wurst und Schokolade zusammengestellt werden. Sie muss</w:t>
        <w:br/>
        <w:t>genau 160 g Eiweiß und mindestens 360 g Kohlenhydrate und darf höchs-</w:t>
        <w:br/>
        <w:t>tens 100g Fett enthalten. Es gilt folgende Tabelle:</w:t>
      </w:r>
    </w:p>
    <w:p>
      <w:r>
        <w:t>je 100g</w:t>
        <w:br/>
        <w:t>enthalten</w:t>
        <w:br/>
        <w:t>Vollkornbrot</w:t>
        <w:br/>
        <w:t>Wurst</w:t>
        <w:br/>
        <w:t>Schokolade</w:t>
        <w:br/>
        <w:t>Aus wie viel Gramm von jedem Nahrungsmittel muss die eiserne Ration</w:t>
      </w:r>
    </w:p>
    <w:p>
      <w:r>
        <w:t>bestehen, damit ihr Gesamtgewicht möglichst klein bleibt? Wie viel wiegt</w:t>
        <w:br/>
        <w:t>sie?</w:t>
      </w:r>
    </w:p>
    <w:p>
      <w:r>
        <w:t>g Kohlen-</w:t>
        <w:br/>
        <w:t>hydrate</w:t>
      </w:r>
    </w:p>
    <w:p>
      <w:r>
        <w:t>8. Eine Mischung aus Nüssen und Rosinen soll als Studentenfutter verkauft</w:t>
        <w:br/>
        <w:t>werden. Die Mischung soll zu mindestens 50 % aus Rosinen und zu minde-</w:t>
        <w:br/>
        <w:t>stens 30% aus Nüssen bestehen. Der Kaufmann hat einen Vorrat von</w:t>
        <w:br/>
        <w:t>10 kg Nüssen und 5 kg Rosinen. Üblicherweise verkauft er die Nüsse für</w:t>
        <w:br/>
        <w:t>25€ pro kg, die Rosinen für 10€ pro kg. In welchem Verhältnis muss</w:t>
        <w:br/>
        <w:t>er Nüsse und Rosinen mischen, wenn er bei einem Verkaufspreis für 1 kg</w:t>
        <w:br/>
        <w:t>Studentenfutter von</w:t>
        <w:br/>
        <w:t>a) 15€ b) 13,75€ c) 14,50 €</w:t>
      </w:r>
    </w:p>
    <w:p>
      <w:r>
        <w:t>maximalen Erlös aus dem Verkauf des gesamten Vorrats erzielen will.</w:t>
        <w:br/>
        <w:t>Wie groß ist dieser dann?</w:t>
      </w:r>
    </w:p>
    <w:p>
      <w:r>
        <w:t>9. Eine Familie muss für den Kauf einer Eigentumswohnung 120000 € an</w:t>
        <w:br/>
        <w:t>Kredit* aufnehmen. Die Mutter hat sich bei drei Banken nach deren Kon-</w:t>
        <w:br/>
        <w:t>ditionen erkundigt. Für das erste Jahr verlangt die erste Bank 5% Zinsen</w:t>
        <w:br/>
        <w:t>auf die Gesamtschuld und eine Tilgung von 3% dieser Schuld. Die zweite</w:t>
        <w:br/>
        <w:t>Bank verlangt 4% Zins und 12% Tilgung. Die dritte Bank fordert 6%</w:t>
      </w:r>
    </w:p>
    <w:p>
      <w:r>
        <w:t>* creditum (lat.) = das ‚Anvertraute</w:t>
      </w:r>
    </w:p>
    <w:p>
      <w:pPr>
        <w:pStyle w:val="IntenseQuote"/>
      </w:pPr>
      <w:r>
        <w:t>[Seite 189]</w:t>
      </w:r>
    </w:p>
    <w:p>
      <w:r>
        <w:t>7.5 Lineare Ungleichungen mit zwei Variablen 189</w:t>
      </w:r>
    </w:p>
    <w:p>
      <w:r>
        <w:t>Zins und eine Tilgung von 5% und ist überdies nur bereit, einen Kredit zu</w:t>
        <w:br/>
        <w:t>gewähren, der mindestens 12000 € beträgt. Die Beratung im Familien-</w:t>
        <w:br/>
        <w:t>kreis ergibt, dass nur eine Belastung von höchstens 12200 € pro Jahr</w:t>
        <w:br/>
        <w:t>verkraftet werden kann. Bei welcher Aufteilung des Kredits auf die drei</w:t>
        <w:br/>
        <w:t>Banken zahlt die Familie die wenigsten Zinsen? Wie hoch sind sie? Wie</w:t>
        <w:br/>
        <w:t>viel € werden getilgt?</w:t>
      </w:r>
    </w:p>
    <w:p>
      <w:pPr>
        <w:pStyle w:val="IntenseQuote"/>
      </w:pPr>
      <w:r>
        <w:t>[Seite 190]</w:t>
      </w:r>
    </w:p>
    <w:p>
      <w:r>
        <w:t>Register</w:t>
      </w:r>
    </w:p>
    <w:p>
      <w:r>
        <w:t>A\B11</w:t>
      </w:r>
    </w:p>
    <w:p>
      <w:r>
        <w:t>Abbildung 85</w:t>
      </w:r>
    </w:p>
    <w:p>
      <w:r>
        <w:t>abhängig 87</w:t>
      </w:r>
    </w:p>
    <w:p>
      <w:r>
        <w:t>Absolutbetrag 173</w:t>
      </w:r>
    </w:p>
    <w:p>
      <w:r>
        <w:t>Abszisse 93, 98</w:t>
      </w:r>
    </w:p>
    <w:p>
      <w:r>
        <w:t>Achsenabschnitt 111</w:t>
      </w:r>
    </w:p>
    <w:p>
      <w:r>
        <w:t>Addieren</w:t>
      </w:r>
    </w:p>
    <w:p>
      <w:r>
        <w:t>= gleichnamiger Bruchterme 34</w:t>
        <w:br/>
        <w:t>» ungleichnamiger Bruchterme 37</w:t>
        <w:br/>
        <w:t>Addition</w:t>
      </w:r>
    </w:p>
    <w:p>
      <w:r>
        <w:t>=, korrespondierende 73</w:t>
        <w:br/>
        <w:t>»sverfahren 136, 142, 149</w:t>
      </w:r>
    </w:p>
    <w:p>
      <w:r>
        <w:t>affin 109</w:t>
      </w:r>
    </w:p>
    <w:p>
      <w:r>
        <w:t>Aggregat 35</w:t>
      </w:r>
    </w:p>
    <w:p>
      <w:r>
        <w:t>Ägypter 9, 27, 70, 96, 123, 142</w:t>
        <w:br/>
        <w:t>AL-CHARIZMI 28 ff., 66</w:t>
        <w:br/>
        <w:t>algorismus 29</w:t>
      </w:r>
    </w:p>
    <w:p>
      <w:r>
        <w:t>Algorismus Ratisbonensis 25,30, 120</w:t>
        <w:br/>
        <w:t>Algorithmus 29</w:t>
      </w:r>
    </w:p>
    <w:p>
      <w:r>
        <w:t>AL-HaAssaR 29</w:t>
      </w:r>
    </w:p>
    <w:p>
      <w:r>
        <w:t>AL-KARADSCHI 24</w:t>
      </w:r>
    </w:p>
    <w:p>
      <w:r>
        <w:t>APOLLONIOS (Ano/Acvıog) 98, 118</w:t>
        <w:br/>
        <w:t>Äquivalenz</w:t>
      </w:r>
    </w:p>
    <w:p>
      <w:r>
        <w:t>» von Bruchtermen 14</w:t>
      </w:r>
    </w:p>
    <w:p>
      <w:r>
        <w:t>= von Gleichungssystemen 133</w:t>
        <w:br/>
        <w:t>»umformung 133</w:t>
      </w:r>
    </w:p>
    <w:p>
      <w:r>
        <w:t>Araber 28, 49, 123, 142, 149</w:t>
        <w:br/>
        <w:t>ARCHIMEDES (Apxıunöng) 71,165</w:t>
        <w:br/>
        <w:t>Argument 86, 173</w:t>
      </w:r>
    </w:p>
    <w:p>
      <w:r>
        <w:t>ARISTOTELES ("Apıototeins) 88</w:t>
        <w:br/>
        <w:t>Ast 77,118</w:t>
      </w:r>
    </w:p>
    <w:p>
      <w:r>
        <w:t>aufheben 15</w:t>
      </w:r>
    </w:p>
    <w:p>
      <w:r>
        <w:t>Außenglieder 69, 71f.</w:t>
      </w:r>
    </w:p>
    <w:p>
      <w:r>
        <w:t>Babylonier 27, 70, 123, 142, 145</w:t>
        <w:br/>
        <w:t>BARLAAM 23</w:t>
        <w:br/>
        <w:t>Bewegungsaufgaben 157.</w:t>
        <w:br/>
        <w:t>BEYER 31f,</w:t>
      </w:r>
    </w:p>
    <w:p>
      <w:r>
        <w:t>BHÄSKARA II 24</w:t>
        <w:br/>
        <w:t>Boerhıus 70</w:t>
      </w:r>
    </w:p>
    <w:p>
      <w:r>
        <w:t>BOMBELLI 54</w:t>
      </w:r>
    </w:p>
    <w:p>
      <w:r>
        <w:t>BOUGUER 168</w:t>
        <w:br/>
        <w:t>BRAHMAGUPTA 123, 142</w:t>
        <w:br/>
        <w:t>Breite 96f., 123</w:t>
      </w:r>
    </w:p>
    <w:p>
      <w:r>
        <w:t>Bruch 30</w:t>
      </w:r>
    </w:p>
    <w:p>
      <w:r>
        <w:t>=gleichung 56</w:t>
      </w:r>
    </w:p>
    <w:p>
      <w:r>
        <w:t>= mit Parametern 81</w:t>
        <w:br/>
        <w:t>»strich 29f.</w:t>
      </w:r>
    </w:p>
    <w:p>
      <w:r>
        <w:t>»term 11</w:t>
      </w:r>
    </w:p>
    <w:p>
      <w:r>
        <w:t>= ungleichung 171</w:t>
      </w:r>
    </w:p>
    <w:p>
      <w:r>
        <w:t>brutto 161</w:t>
      </w:r>
    </w:p>
    <w:p>
      <w:r>
        <w:t>Bureo 123, 142, 149</w:t>
        <w:br/>
        <w:t>Byzanz 149</w:t>
      </w:r>
    </w:p>
    <w:p>
      <w:r>
        <w:t>CALANDRI 68</w:t>
      </w:r>
    </w:p>
    <w:p>
      <w:r>
        <w:t>CARDANO 145</w:t>
      </w:r>
    </w:p>
    <w:p>
      <w:r>
        <w:t>cardo 96</w:t>
      </w:r>
    </w:p>
    <w:p>
      <w:r>
        <w:t>CARTESIUS — DESCARTES</w:t>
        <w:br/>
        <w:t>CATALDI 54</w:t>
      </w:r>
    </w:p>
    <w:p>
      <w:r>
        <w:t>Cauchy 143</w:t>
      </w:r>
    </w:p>
    <w:p>
      <w:r>
        <w:t>causa 123</w:t>
      </w:r>
    </w:p>
    <w:p>
      <w:r>
        <w:t>Cavıey 143</w:t>
      </w:r>
    </w:p>
    <w:p>
      <w:r>
        <w:t>CHANG 149</w:t>
      </w:r>
    </w:p>
    <w:p>
      <w:r>
        <w:t>Chinesen 28, 49, 142</w:t>
      </w:r>
    </w:p>
    <w:p>
      <w:r>
        <w:t>Chiu Chang Suan Shu 24, 31,</w:t>
        <w:br/>
        <w:t>142, 162</w:t>
      </w:r>
    </w:p>
    <w:p>
      <w:r>
        <w:t>CıcERO 70</w:t>
      </w:r>
    </w:p>
    <w:p>
      <w:r>
        <w:t>COMMANDINO 98</w:t>
      </w:r>
    </w:p>
    <w:p>
      <w:r>
        <w:t>Coß 142</w:t>
      </w:r>
    </w:p>
    <w:p>
      <w:r>
        <w:t>Corss 114</w:t>
      </w:r>
    </w:p>
    <w:p>
      <w:r>
        <w:t>CRAMER 100, 139f., 143</w:t>
      </w:r>
    </w:p>
    <w:p>
      <w:r>
        <w:t>Cramer’sche Regel 138ff., 141</w:t>
      </w:r>
    </w:p>
    <w:p>
      <w:r>
        <w:t>CRELLE 130, 159</w:t>
      </w:r>
    </w:p>
    <w:p>
      <w:r>
        <w:t>DanrziG 182</w:t>
      </w:r>
    </w:p>
    <w:p>
      <w:r>
        <w:t>decumanus 96</w:t>
      </w:r>
    </w:p>
    <w:p>
      <w:r>
        <w:t>Definitionsmenge</w:t>
      </w:r>
    </w:p>
    <w:p>
      <w:r>
        <w:t>» einer Bruchgleichung 56</w:t>
      </w:r>
    </w:p>
    <w:p>
      <w:r>
        <w:t>= einer Funktion 86</w:t>
      </w:r>
    </w:p>
    <w:p>
      <w:r>
        <w:t>= eines Bruchterms 11</w:t>
      </w:r>
    </w:p>
    <w:p>
      <w:r>
        <w:t>DE MOIVRE 114</w:t>
      </w:r>
    </w:p>
    <w:p>
      <w:r>
        <w:t>DescARTES 76, 92f., 98, 104,</w:t>
        <w:br/>
        <w:t>124, 167</w:t>
      </w:r>
    </w:p>
    <w:p>
      <w:r>
        <w:t>Determinante 104, 139f., 143</w:t>
      </w:r>
    </w:p>
    <w:p>
      <w:r>
        <w:t>Dezimalbruch 31</w:t>
      </w:r>
    </w:p>
    <w:p>
      <w:r>
        <w:t>Dezimalrechnung 31</w:t>
      </w:r>
    </w:p>
    <w:p>
      <w:r>
        <w:t>DIOPHANT (Aıöpavros) 1231.,</w:t>
        <w:br/>
        <w:t>145, 149, 155</w:t>
      </w:r>
    </w:p>
    <w:p>
      <w:r>
        <w:t>direkt proportional 103</w:t>
      </w:r>
    </w:p>
    <w:p>
      <w:r>
        <w:t>Dividieren von Bruchtermen 48</w:t>
      </w:r>
    </w:p>
    <w:p>
      <w:r>
        <w:t>Divisionsregel 481.</w:t>
      </w:r>
    </w:p>
    <w:p>
      <w:r>
        <w:t>Doppelbruch 52</w:t>
      </w:r>
    </w:p>
    <w:p>
      <w:r>
        <w:t>Doppelpunkt 71</w:t>
      </w:r>
    </w:p>
    <w:p>
      <w:r>
        <w:t>Drachme 156</w:t>
      </w:r>
    </w:p>
    <w:p>
      <w:r>
        <w:t>Dupel 123</w:t>
      </w:r>
    </w:p>
    <w:p>
      <w:r>
        <w:t>DÜRER 10</w:t>
      </w:r>
    </w:p>
    <w:p>
      <w:r>
        <w:t>€ 87</w:t>
      </w:r>
    </w:p>
    <w:p>
      <w:r>
        <w:t>EF 23</w:t>
      </w:r>
    </w:p>
    <w:p>
      <w:r>
        <w:t>EFFNER 55</w:t>
      </w:r>
    </w:p>
    <w:p>
      <w:r>
        <w:t>Einsetzungsverfahren 135, 143</w:t>
        <w:br/>
        <w:t>Ekliptik 121</w:t>
      </w:r>
    </w:p>
    <w:p>
      <w:r>
        <w:t>eliminieren 134, 146</w:t>
      </w:r>
    </w:p>
    <w:p>
      <w:r>
        <w:t>Epigramm 157</w:t>
      </w:r>
    </w:p>
    <w:p>
      <w:r>
        <w:t>erweitern 15</w:t>
        <w:br/>
        <w:t>Erweiterungsfaktor 23</w:t>
      </w:r>
    </w:p>
    <w:p>
      <w:r>
        <w:t>EUDoxos (Eiöo&amp;os) 70</w:t>
      </w:r>
    </w:p>
    <w:p>
      <w:r>
        <w:t>EukLiD (Eixäsiöng) 70, 728. 103</w:t>
        <w:br/>
        <w:t>EULER 87, 100, 109, 114, 134, 142</w:t>
      </w:r>
    </w:p>
    <w:p>
      <w:r>
        <w:t>JS S6t.</w:t>
      </w:r>
    </w:p>
    <w:p>
      <w:r>
        <w:t>Nx) 8ER.</w:t>
        <w:br/>
        <w:t>Fallunterscheidung 77, 81</w:t>
        <w:br/>
        <w:t>Feingehalt 157</w:t>
      </w:r>
    </w:p>
    <w:p>
      <w:r>
        <w:t>FERrMaT 978.</w:t>
      </w:r>
    </w:p>
    <w:p>
      <w:r>
        <w:t>Fıponaccı 24, 29f., 47, 123</w:t>
        <w:br/>
        <w:t>Fixelement 90</w:t>
        <w:br/>
        <w:t>Formvariable 76</w:t>
      </w:r>
    </w:p>
    <w:p>
      <w:r>
        <w:t>functio 86f,</w:t>
      </w:r>
    </w:p>
    <w:p>
      <w:r>
        <w:t>Funktion 86f., 97</w:t>
      </w:r>
    </w:p>
    <w:p>
      <w:r>
        <w:t>&gt;, konstante 110</w:t>
      </w:r>
    </w:p>
    <w:p>
      <w:r>
        <w:t>», lineare 109f.</w:t>
        <w:br/>
        <w:t>»sgleichung 70, 87</w:t>
      </w:r>
    </w:p>
    <w:p>
      <w:r>
        <w:t>»sterm 87</w:t>
        <w:br/>
        <w:t>»swert 86</w:t>
        <w:br/>
        <w:t>Fußpfeil 86</w:t>
      </w:r>
    </w:p>
    <w:p>
      <w:r>
        <w:t>GauıLEı 97f., 168</w:t>
      </w:r>
    </w:p>
    <w:p>
      <w:r>
        <w:t>Gauss 1, 24, 143</w:t>
      </w:r>
    </w:p>
    <w:p>
      <w:r>
        <w:t>gemeiner Bruch 28</w:t>
      </w:r>
    </w:p>
    <w:p>
      <w:r>
        <w:t>GEMMA FRristus 67</w:t>
        <w:br/>
        <w:t>Geometrische Aufgaben 159f.</w:t>
        <w:br/>
        <w:t>Gerade 106, 110</w:t>
      </w:r>
    </w:p>
    <w:p>
      <w:r>
        <w:t>=, fallende 111</w:t>
      </w:r>
    </w:p>
    <w:p>
      <w:r>
        <w:t>=, steigende 110</w:t>
      </w:r>
    </w:p>
    <w:p>
      <w:r>
        <w:t>GERNARDUS 15</w:t>
      </w:r>
    </w:p>
    <w:p>
      <w:r>
        <w:t>6,93</w:t>
      </w:r>
    </w:p>
    <w:p>
      <w:r>
        <w:t>ggT 91</w:t>
      </w:r>
    </w:p>
    <w:p>
      <w:r>
        <w:t>Gleichheitszeichen 71, 168</w:t>
        <w:br/>
        <w:t>gleichnamig 23</w:t>
        <w:br/>
        <w:t>Gleichsetzungsverfahren 142f.</w:t>
        <w:br/>
        <w:t>Gleichungssystem 129</w:t>
      </w:r>
    </w:p>
    <w:p>
      <w:r>
        <w:t>=, überbestimmtes 146</w:t>
      </w:r>
    </w:p>
    <w:p>
      <w:r>
        <w:t>=, unterbestimmtes 146</w:t>
        <w:br/>
        <w:t>Gleichungsvariable 76</w:t>
      </w:r>
    </w:p>
    <w:p>
      <w:r>
        <w:t>Graph 93</w:t>
      </w:r>
    </w:p>
    <w:p>
      <w:r>
        <w:t>Griechen 28,49, 70,96, 98,123, 142</w:t>
      </w:r>
    </w:p>
    <w:p>
      <w:r>
        <w:t>HARRIOT 167f.</w:t>
        <w:br/>
        <w:t>Halbebene 177</w:t>
        <w:br/>
        <w:t>Hauptdiagonale 140</w:t>
        <w:br/>
        <w:t>Hauptnenner 23ff., 61</w:t>
        <w:br/>
        <w:t>heben 15</w:t>
      </w:r>
    </w:p>
    <w:p>
      <w:r>
        <w:t>hekat 9</w:t>
      </w:r>
    </w:p>
    <w:p>
      <w:r>
        <w:t>HERIGONE 98</w:t>
      </w:r>
    </w:p>
    <w:p>
      <w:r>
        <w:t>HIERON 165</w:t>
      </w:r>
    </w:p>
    <w:p>
      <w:r>
        <w:t>HıppARCHOS (Innxpxog) 96</w:t>
        <w:br/>
        <w:t>Hıre 99</w:t>
      </w:r>
    </w:p>
    <w:p>
      <w:r>
        <w:t>HN 23</w:t>
      </w:r>
    </w:p>
    <w:p>
      <w:r>
        <w:t>Horusauge 9</w:t>
        <w:br/>
        <w:t>hydrostatische Waage 165</w:t>
        <w:br/>
        <w:t>Hyperbel 118</w:t>
      </w:r>
    </w:p>
    <w:p>
      <w:r>
        <w:t>Inder 28, 123, 142, 149</w:t>
        <w:br/>
        <w:t>Index 104, 114</w:t>
      </w:r>
    </w:p>
    <w:p>
      <w:r>
        <w:t>indirekt proportional 116</w:t>
        <w:br/>
        <w:t>Innenglieder 69, 71T.</w:t>
      </w:r>
    </w:p>
    <w:p>
      <w:r>
        <w:t>Isis 9</w:t>
      </w:r>
    </w:p>
    <w:p>
      <w:r>
        <w:t>JacoB 23</w:t>
      </w:r>
    </w:p>
    <w:p>
      <w:r>
        <w:t>Japaner 143</w:t>
      </w:r>
    </w:p>
    <w:p>
      <w:r>
        <w:t>JOHANNES DE LINERIIS 28,30</w:t>
        <w:br/>
        <w:t>JOHANNES HISPALENSIS 28, 30</w:t>
        <w:br/>
        <w:t>Jones 114</w:t>
      </w:r>
    </w:p>
    <w:p>
      <w:r>
        <w:t>JORDANUS NEMORARIUS 15</w:t>
      </w:r>
    </w:p>
    <w:p>
      <w:r>
        <w:t>Kanon 31</w:t>
      </w:r>
    </w:p>
    <w:p>
      <w:r>
        <w:t>kartesisch 92</w:t>
      </w:r>
    </w:p>
    <w:p>
      <w:r>
        <w:t>KÄsTNeR 71, 159</w:t>
      </w:r>
    </w:p>
    <w:p>
      <w:r>
        <w:t>Kehrwert 48</w:t>
      </w:r>
    </w:p>
    <w:p>
      <w:r>
        <w:t>K£PLER 97, 168</w:t>
      </w:r>
    </w:p>
    <w:p>
      <w:r>
        <w:t>kgV 23</w:t>
      </w:r>
    </w:p>
    <w:p>
      <w:r>
        <w:t>Kettenbruch 54</w:t>
      </w:r>
    </w:p>
    <w:p>
      <w:r>
        <w:t>kleinstes gemeinschaftliches Viel-</w:t>
        <w:br/>
        <w:t>faches 23, 25</w:t>
      </w:r>
    </w:p>
    <w:p>
      <w:pPr>
        <w:pStyle w:val="IntenseQuote"/>
      </w:pPr>
      <w:r>
        <w:t>[Seite 191]</w:t>
      </w:r>
    </w:p>
    <w:p>
      <w:r>
        <w:t>Köse 27, 29, 32</w:t>
      </w:r>
    </w:p>
    <w:p>
      <w:r>
        <w:t>Koeffizient 125</w:t>
      </w:r>
    </w:p>
    <w:p>
      <w:r>
        <w:t>Komma 32</w:t>
      </w:r>
    </w:p>
    <w:p>
      <w:r>
        <w:t>konstant 110</w:t>
      </w:r>
    </w:p>
    <w:p>
      <w:r>
        <w:t>konvex 90, 180</w:t>
      </w:r>
    </w:p>
    <w:p>
      <w:r>
        <w:t>Koordinaten 98</w:t>
      </w:r>
    </w:p>
    <w:p>
      <w:r>
        <w:t>system 92, 96 ff.</w:t>
      </w:r>
    </w:p>
    <w:p>
      <w:r>
        <w:t>= =, kartesisches 92</w:t>
        <w:br/>
        <w:t>Korrespondenz-Umformung 73</w:t>
        <w:br/>
        <w:t>Kredit 188</w:t>
      </w:r>
    </w:p>
    <w:p>
      <w:r>
        <w:t>Kreuzweises Multiplizieren 56</w:t>
        <w:br/>
        <w:t>Krouı 15</w:t>
      </w:r>
    </w:p>
    <w:p>
      <w:r>
        <w:t>kürzen 15</w:t>
      </w:r>
    </w:p>
    <w:p>
      <w:r>
        <w:t>Lacroix 99</w:t>
      </w:r>
    </w:p>
    <w:p>
      <w:r>
        <w:t>Länge 96f., 123</w:t>
      </w:r>
    </w:p>
    <w:p>
      <w:r>
        <w:t>Leisniz 71, 76, 87, 98f., 104,</w:t>
        <w:br/>
        <w:t>134, 143</w:t>
      </w:r>
    </w:p>
    <w:p>
      <w:r>
        <w:t>LEONARDO von Pısa</w:t>
        <w:br/>
        <w:t>— FIBONACCI</w:t>
      </w:r>
    </w:p>
    <w:p>
      <w:r>
        <w:t>liber abaci 29</w:t>
      </w:r>
    </w:p>
    <w:p>
      <w:r>
        <w:t>Lilavati 24</w:t>
      </w:r>
    </w:p>
    <w:p>
      <w:r>
        <w:t>linear 76, 110</w:t>
      </w:r>
    </w:p>
    <w:p>
      <w:r>
        <w:t>=e Funktion 109</w:t>
      </w:r>
    </w:p>
    <w:p>
      <w:r>
        <w:t>»e Gleichung 76</w:t>
      </w:r>
    </w:p>
    <w:p>
      <w:r>
        <w:t>»e »ssysteme 128</w:t>
      </w:r>
    </w:p>
    <w:p>
      <w:r>
        <w:t>»e Optimierung 182</w:t>
      </w:r>
    </w:p>
    <w:p>
      <w:r>
        <w:t>es Programmieren 182</w:t>
      </w:r>
    </w:p>
    <w:p>
      <w:r>
        <w:t>Linn&amp; 88</w:t>
      </w:r>
    </w:p>
    <w:p>
      <w:r>
        <w:t>Linienrechnen 15</w:t>
      </w:r>
    </w:p>
    <w:p>
      <w:r>
        <w:t>Lösungsbaum 77</w:t>
      </w:r>
    </w:p>
    <w:p>
      <w:r>
        <w:t>Lot 120</w:t>
      </w:r>
    </w:p>
    <w:p>
      <w:r>
        <w:t>Max EMANUEL 55</w:t>
      </w:r>
    </w:p>
    <w:p>
      <w:r>
        <w:t>maximal 182</w:t>
        <w:br/>
        <w:t>MELANCHTHON 10</w:t>
      </w:r>
    </w:p>
    <w:p>
      <w:r>
        <w:t>Menora 75</w:t>
      </w:r>
    </w:p>
    <w:p>
      <w:r>
        <w:t>METRODOROS (Mntpööwpog) 157</w:t>
        <w:br/>
        <w:t>Mine 157</w:t>
      </w:r>
    </w:p>
    <w:p>
      <w:r>
        <w:t>minimal 186</w:t>
      </w:r>
    </w:p>
    <w:p>
      <w:r>
        <w:t>minutia 30, 49</w:t>
        <w:br/>
        <w:t>Mischungsaufgaben 156f.</w:t>
        <w:br/>
        <w:t>Multiplizieren</w:t>
        <w:br/>
        <w:t xml:space="preserve"> kreuzweises 56</w:t>
      </w:r>
    </w:p>
    <w:p>
      <w:r>
        <w:t>&gt; mit dem Hauptnenner 61</w:t>
        <w:br/>
        <w:t>» von Bruchtermen 44</w:t>
        <w:br/>
        <w:t>MYDorGE 76</w:t>
      </w:r>
    </w:p>
    <w:p>
      <w:r>
        <w:t>Nebenbedingungen 183</w:t>
        <w:br/>
        <w:t>Nebendiagonale 140</w:t>
      </w:r>
    </w:p>
    <w:p>
      <w:r>
        <w:t>Nenner 30</w:t>
      </w:r>
    </w:p>
    <w:p>
      <w:r>
        <w:t>netto 161</w:t>
      </w:r>
    </w:p>
    <w:p>
      <w:r>
        <w:t>NEWTOoN 99, 104, 134, 143</w:t>
        <w:br/>
        <w:t>NIKOLAUS VON ORESME 29, 84, 96</w:t>
        <w:br/>
        <w:t>n-Tupel 123</w:t>
      </w:r>
    </w:p>
    <w:p>
      <w:r>
        <w:t>Nullform 167</w:t>
      </w:r>
    </w:p>
    <w:p>
      <w:r>
        <w:t>Nullstelle des Nenners 11</w:t>
      </w:r>
    </w:p>
    <w:p>
      <w:r>
        <w:t>OHM 25</w:t>
      </w:r>
    </w:p>
    <w:p>
      <w:r>
        <w:t>operations research 182</w:t>
        <w:br/>
        <w:t>optimaler Punkt 183</w:t>
        <w:br/>
        <w:t>optimus 182</w:t>
      </w:r>
    </w:p>
    <w:p>
      <w:r>
        <w:t>Ordinate 93, 98</w:t>
      </w:r>
    </w:p>
    <w:p>
      <w:r>
        <w:t>Register</w:t>
      </w:r>
    </w:p>
    <w:p>
      <w:r>
        <w:t>ORESME &gt; NIKOLAUS</w:t>
        <w:br/>
        <w:t>Osiris 9</w:t>
        <w:br/>
        <w:t>OUGHTRED 71</w:t>
      </w:r>
    </w:p>
    <w:p>
      <w:r>
        <w:t>P(a|b) 93</w:t>
      </w:r>
    </w:p>
    <w:p>
      <w:r>
        <w:t>Pappos (Ilännog) 97</w:t>
        <w:br/>
        <w:t>Papyrus</w:t>
      </w:r>
    </w:p>
    <w:p>
      <w:r>
        <w:t>= Michigan 156</w:t>
      </w:r>
    </w:p>
    <w:p>
      <w:r>
        <w:t>= Moskau 131</w:t>
      </w:r>
    </w:p>
    <w:p>
      <w:r>
        <w:t>= Rhind 9, 27, 49, 70</w:t>
        <w:br/>
        <w:t>Parameter 76</w:t>
      </w:r>
    </w:p>
    <w:p>
      <w:r>
        <w:t>PEANO 87</w:t>
      </w:r>
    </w:p>
    <w:p>
      <w:r>
        <w:t>Pfennigbrot 120</w:t>
        <w:br/>
        <w:t>PIRCKENSTEIN 71</w:t>
        <w:br/>
        <w:t>Planungsrechnung 182</w:t>
        <w:br/>
        <w:t>Polygon 180</w:t>
      </w:r>
    </w:p>
    <w:p>
      <w:r>
        <w:t>„fläche 180</w:t>
      </w:r>
    </w:p>
    <w:p>
      <w:r>
        <w:t>PRESTET 76</w:t>
      </w:r>
    </w:p>
    <w:p>
      <w:r>
        <w:t>Primzahl 85, 88, 94, 103</w:t>
        <w:br/>
        <w:t>Problem der 100 Vögel 149</w:t>
        <w:br/>
        <w:t>Produktungleichung 168</w:t>
        <w:br/>
        <w:t>Programm 182</w:t>
      </w:r>
    </w:p>
    <w:p>
      <w:r>
        <w:t>proportio 69f.</w:t>
      </w:r>
    </w:p>
    <w:p>
      <w:r>
        <w:t>Proportion 69 ff.</w:t>
      </w:r>
    </w:p>
    <w:p>
      <w:r>
        <w:t>=, Umformen von 72</w:t>
        <w:br/>
        <w:t>Proportionale, vierte 72</w:t>
        <w:br/>
        <w:t>proportionalitas 70</w:t>
        <w:br/>
        <w:t>Proportionalität</w:t>
      </w:r>
    </w:p>
    <w:p>
      <w:r>
        <w:t>=, direkte 103</w:t>
      </w:r>
    </w:p>
    <w:p>
      <w:r>
        <w:t>=, indirekte 116</w:t>
      </w:r>
    </w:p>
    <w:p>
      <w:r>
        <w:t>»sfaktor 103, 116</w:t>
        <w:br/>
        <w:t>PYTHAGORAS (IIvdayöpas) 70</w:t>
        <w:br/>
        <w:t>Pythagoreer (IIvdxyöpeıoı) 70</w:t>
      </w:r>
    </w:p>
    <w:p>
      <w:r>
        <w:t>Quadrant 100</w:t>
        <w:br/>
        <w:t>Quadrupel 123</w:t>
        <w:br/>
        <w:t>Quintupel 123</w:t>
      </w:r>
    </w:p>
    <w:p>
      <w:r>
        <w:t>RALEIGH 168</w:t>
        <w:br/>
        <w:t>Rechenbaum 78</w:t>
        <w:br/>
        <w:t>Rechenpfennig 15</w:t>
        <w:br/>
        <w:t>RECORD(E) 71, 168</w:t>
        <w:br/>
        <w:t>Reınaup 29</w:t>
        <w:br/>
        <w:t>Relation 89</w:t>
      </w:r>
    </w:p>
    <w:p>
      <w:r>
        <w:t>res 123</w:t>
      </w:r>
    </w:p>
    <w:p>
      <w:r>
        <w:t>reziprok 48</w:t>
      </w:r>
    </w:p>
    <w:p>
      <w:r>
        <w:t>Rızs 149, 160</w:t>
        <w:br/>
        <w:t>Römer 28, 96</w:t>
        <w:br/>
        <w:t>RupoLrr 15, 142</w:t>
      </w:r>
    </w:p>
    <w:p>
      <w:r>
        <w:t>Schaubild 93</w:t>
        <w:br/>
        <w:t>Scheffel 120</w:t>
        <w:br/>
        <w:t>SCHRIDHARA 28, 49</w:t>
        <w:br/>
        <w:t>SCHOOTEN 93, 98</w:t>
        <w:br/>
        <w:t>SEGNER 71</w:t>
      </w:r>
    </w:p>
    <w:p>
      <w:r>
        <w:t>Sexı 143</w:t>
      </w:r>
    </w:p>
    <w:p>
      <w:r>
        <w:t>Sextupel 123</w:t>
        <w:br/>
        <w:t>STAMPIOEN 71</w:t>
        <w:br/>
        <w:t>STEEN 67</w:t>
      </w:r>
    </w:p>
    <w:p>
      <w:r>
        <w:t>Steigung 110f.</w:t>
        <w:br/>
        <w:t>»sdreieck 112</w:t>
        <w:br/>
        <w:t>Srtevin 31, 123</w:t>
        <w:br/>
        <w:t>StıreL 49, 123, 142, 163, 167</w:t>
        <w:br/>
        <w:t>Striche 114</w:t>
      </w:r>
    </w:p>
    <w:p>
      <w:r>
        <w:t>191</w:t>
      </w:r>
    </w:p>
    <w:p>
      <w:r>
        <w:t>STURM 71</w:t>
      </w:r>
    </w:p>
    <w:p>
      <w:r>
        <w:t>Substitution 151</w:t>
      </w:r>
    </w:p>
    <w:p>
      <w:r>
        <w:t>Subtrahieren</w:t>
      </w:r>
    </w:p>
    <w:p>
      <w:r>
        <w:t>= gleichnamiger Bruchterme 34</w:t>
      </w:r>
    </w:p>
    <w:p>
      <w:r>
        <w:t>= ungleichnamiger Bruchterme</w:t>
        <w:br/>
        <w:t>37</w:t>
      </w:r>
    </w:p>
    <w:p>
      <w:r>
        <w:t>Subtraktion, korrespondierende</w:t>
        <w:br/>
        <w:t>73</w:t>
      </w:r>
    </w:p>
    <w:p>
      <w:r>
        <w:t>Sumerer 27</w:t>
      </w:r>
    </w:p>
    <w:p>
      <w:r>
        <w:t>System 92, 129</w:t>
      </w:r>
    </w:p>
    <w:p>
      <w:r>
        <w:t>Tara 161</w:t>
      </w:r>
    </w:p>
    <w:p>
      <w:r>
        <w:t>Teilbarkeit durch elf 154</w:t>
        <w:br/>
        <w:t>Teilungsaufgaben 155f.</w:t>
        <w:br/>
        <w:t>„tel 27</w:t>
      </w:r>
    </w:p>
    <w:p>
      <w:r>
        <w:t>Thot 9</w:t>
      </w:r>
    </w:p>
    <w:p>
      <w:r>
        <w:t>Titelblatt 31</w:t>
      </w:r>
    </w:p>
    <w:p>
      <w:r>
        <w:t>Tırus 75</w:t>
      </w:r>
    </w:p>
    <w:p>
      <w:r>
        <w:t>Tripel 123</w:t>
      </w:r>
    </w:p>
    <w:p>
      <w:r>
        <w:t>Tupel 123</w:t>
        <w:br/>
        <w:t>TUTANCHAMUN 9</w:t>
      </w:r>
    </w:p>
    <w:p>
      <w:r>
        <w:t>überbestimmt 146</w:t>
        <w:br/>
        <w:t>Über-Kreuz-Multiplizieren 49</w:t>
        <w:br/>
        <w:t>Udschat-Auge 9</w:t>
      </w:r>
    </w:p>
    <w:p>
      <w:r>
        <w:t>umgekehrt proportional 116</w:t>
        <w:br/>
        <w:t>unabhängig 87</w:t>
        <w:br/>
        <w:t>UND-Aussageform 129</w:t>
        <w:br/>
        <w:t>UND-Verknüpfung 129</w:t>
        <w:br/>
        <w:t>Ungleichheitszeichen 167f.</w:t>
        <w:br/>
        <w:t>ungleichnamig 23</w:t>
        <w:br/>
        <w:t>Ungleichungen 166 ff.</w:t>
      </w:r>
    </w:p>
    <w:p>
      <w:r>
        <w:t>= mit Absolutbeträgen 173</w:t>
        <w:br/>
        <w:t>unterbestimmt 146</w:t>
      </w:r>
    </w:p>
    <w:p>
      <w:r>
        <w:t>Variable</w:t>
      </w:r>
    </w:p>
    <w:p>
      <w:r>
        <w:t>», abhängige 87</w:t>
      </w:r>
    </w:p>
    <w:p>
      <w:r>
        <w:t>=, Form- 76</w:t>
      </w:r>
    </w:p>
    <w:p>
      <w:r>
        <w:t>=, Gleichungs- 76</w:t>
      </w:r>
    </w:p>
    <w:p>
      <w:r>
        <w:t>=, unabhängige 87</w:t>
        <w:br/>
        <w:t>Verfahrensforschung 182</w:t>
        <w:br/>
        <w:t>Verfahrensplanung 182</w:t>
        <w:br/>
        <w:t>Verhältnis 69 ff.</w:t>
        <w:br/>
        <w:t>»gleichung 69T.</w:t>
        <w:br/>
        <w:t>Vierte Proportionale 72</w:t>
        <w:br/>
        <w:t>Vierte 31, 98, 124</w:t>
        <w:br/>
        <w:t>Virruv 165</w:t>
      </w:r>
    </w:p>
    <w:p>
      <w:r>
        <w:t>Vögel 149</w:t>
      </w:r>
    </w:p>
    <w:p>
      <w:r>
        <w:t>WARNER 167</w:t>
        <w:br/>
        <w:t>Wertemenge 86</w:t>
        <w:br/>
        <w:t>WIDMANN VON EGER 29</w:t>
        <w:br/>
        <w:t>Wing 71</w:t>
      </w:r>
    </w:p>
    <w:p>
      <w:r>
        <w:t>WOoLFF 30</w:t>
      </w:r>
    </w:p>
    <w:p>
      <w:r>
        <w:t>y-Achsenabschnitt 111</w:t>
      </w:r>
    </w:p>
    <w:p>
      <w:r>
        <w:t>Zahlenpaar 92, 122</w:t>
        <w:br/>
        <w:t>Zahlenrätsel 153ff., 161 f.</w:t>
        <w:br/>
        <w:t>Zähler 30</w:t>
      </w:r>
    </w:p>
    <w:p>
      <w:r>
        <w:t>Zielfunktion 182</w:t>
        <w:br/>
        <w:t>zulässige Menge 183</w:t>
      </w:r>
    </w:p>
    <w:p>
      <w:pPr>
        <w:pStyle w:val="IntenseQuote"/>
      </w:pPr>
      <w:r>
        <w:t>[Seite 192]</w:t>
      </w:r>
    </w:p>
    <w:p>
      <w:r>
        <w:t>ml Bestell-Nr. 02647-X</w:t>
      </w:r>
    </w:p>
    <w:p>
      <w:pPr>
        <w:pStyle w:val="IntenseQuote"/>
      </w:pPr>
      <w:r>
        <w:t>[Seite 193]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