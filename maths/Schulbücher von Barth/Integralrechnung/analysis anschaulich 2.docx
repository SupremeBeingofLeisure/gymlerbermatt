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[Seite 1]</w:t>
      </w:r>
    </w:p>
    <w:p>
      <w:r>
        <w:t>Analysıs anschaulich II</w:t>
      </w:r>
    </w:p>
    <w:p>
      <w:r>
        <w:t>von</w:t>
      </w:r>
    </w:p>
    <w:p>
      <w:r>
        <w:t>Friedrich BARTH und Gert KRUMBACHER</w:t>
      </w:r>
    </w:p>
    <w:p>
      <w:pPr>
        <w:pStyle w:val="IntenseQuote"/>
      </w:pPr>
      <w:r>
        <w:t>[Seite 2]</w:t>
      </w:r>
    </w:p>
    <w:p>
      <w:r>
        <w:t>Vorwort</w:t>
      </w:r>
    </w:p>
    <w:p>
      <w:r>
        <w:t>Mit der vorliegenden Neuauflage versuchen wir, die Stärken der früheren An-</w:t>
        <w:br/>
        <w:t>schaulichen Analysis zu wahren und zugleich mit unsern Erfahrungen der letzten</w:t>
        <w:br/>
        <w:t>20 Jahre zu bereichern.</w:t>
      </w:r>
    </w:p>
    <w:p>
      <w:r>
        <w:t>Ziel ist nach wie vor eine möglichst anschauliche Darstellung ohne Verzicht auf</w:t>
        <w:br/>
        <w:t>mathematische Exaktheit. Lehrtext und Übungen, darunter viele Bildaufgaben,</w:t>
        <w:br/>
        <w:t>betonen mehr die Einsicht in die Sachverhalte und weniger die theoretischen und</w:t>
        <w:br/>
        <w:t>technischen Details. So wird die Mathematik leichter zugänglich, ihre Schönheit</w:t>
        <w:br/>
        <w:t>schneller spürbar.</w:t>
      </w:r>
    </w:p>
    <w:p>
      <w:r>
        <w:t>— Bei der Integralrechnung haben wir vor allem Wert gelegt auf die Anwendungen</w:t>
        <w:br/>
        <w:t>und den Umgang mit Integralen. Die Problematik des Flächeninhalts und die</w:t>
        <w:br/>
        <w:t>Konvergenzprobleme sind in den Hintergrund gerückt. Halb verstandene Lö-</w:t>
        <w:br/>
        <w:t>sungen sind schlimmer als offene Fragen !</w:t>
      </w:r>
    </w:p>
    <w:p>
      <w:r>
        <w:t>— Die Identität f(F!(x)) =x verwenden wir als entscheidendes Hilfsmittel beim Ar-</w:t>
        <w:br/>
        <w:t>beiten mit Umkehrfunktionen (Umformung von Gleichungen und Ungleichun-</w:t>
        <w:br/>
        <w:t>gen, Ableitungen).</w:t>
      </w:r>
    </w:p>
    <w:p>
      <w:r>
        <w:t>—- Nach wie vor bieten wir den bewährten direkten Weg zur e-Funktion an, weil</w:t>
        <w:br/>
        <w:t>wir sie so ihrer Bedeutung entsprechend herausstellen können, sie also nicht als</w:t>
        <w:br/>
        <w:t>bloßes Anhängsel der In-Funktion betrachten.</w:t>
      </w:r>
    </w:p>
    <w:p>
      <w:r>
        <w:t>Der didaktische Trick von Felix Klein ist aber als Gegenstück angeboten,</w:t>
        <w:br/>
        <w:t>um dem Lehrplan Genüge zu tun.</w:t>
      </w:r>
    </w:p>
    <w:p>
      <w:r>
        <w:t>— Bei der Technik des Integrierens schlagen wir übersichtliche und leicht nach-</w:t>
        <w:br/>
        <w:t>vollziehbare Schemata vor, um dem Schüler die Arbeit zu erleichtern.</w:t>
      </w:r>
    </w:p>
    <w:p>
      <w:r>
        <w:t>Im »Nachdenken« finden sich spannende Ausblicke und Anregungen zu tiefer</w:t>
      </w:r>
    </w:p>
    <w:p>
      <w:r>
        <w:t>gehender Beschäftigung, zum Beispiel in Facharbeiten.</w:t>
      </w:r>
    </w:p>
    <w:p>
      <w:r>
        <w:t>Die Fülle von Anwendungsbeispielen und Aufgaben zeigt die Bedeutung der</w:t>
      </w:r>
    </w:p>
    <w:p>
      <w:r>
        <w:t>Mathematik auch in andern Disziplinen.</w:t>
      </w:r>
    </w:p>
    <w:p>
      <w:r>
        <w:t>In 5 Zusätzen »Computer-Einsatz« führen wir dem Leser vor, wie der Rechner als</w:t>
      </w:r>
    </w:p>
    <w:p>
      <w:r>
        <w:t>Hilfsmittel dient. Wir verwenden die Software »Mathematica«, eines der mächtig-</w:t>
      </w:r>
    </w:p>
    <w:p>
      <w:r>
        <w:t>sten Werkzeuge für Mathematik am Computer.</w:t>
      </w:r>
    </w:p>
    <w:p>
      <w:r>
        <w:t>Symbole vor den Aufgaben-Nummern kennzeichnen den Typ:</w:t>
      </w:r>
    </w:p>
    <w:p>
      <w:r>
        <w:t>( zur Übung sehr empfohlen</w:t>
      </w:r>
    </w:p>
    <w:p>
      <w:r>
        <w:t>schwierig</w:t>
        <w:br/>
        <w:t>schwieriger</w:t>
      </w:r>
    </w:p>
    <w:p>
      <w:r>
        <w:t>sehr schwierig</w:t>
      </w:r>
    </w:p>
    <w:p>
      <w:r>
        <w:t>Friedrich Barth Gert Krumbacher</w:t>
        <w:br/>
        <w:t>München 2000</w:t>
      </w:r>
    </w:p>
    <w:p>
      <w:pPr>
        <w:pStyle w:val="IntenseQuote"/>
      </w:pPr>
      <w:r>
        <w:t>[Seite 3]</w:t>
      </w:r>
    </w:p>
    <w:p>
      <w:r>
        <w:t>I. Stammfunktion</w:t>
        <w:br/>
        <w:t>1. Blick zurück und Definition</w:t>
        <w:br/>
        <w:t>2. Unbestimmtes Integral</w:t>
      </w:r>
    </w:p>
    <w:p>
      <w:r>
        <w:t>II. Bestimmtes Integral</w:t>
        <w:br/>
        <w:t>1. Allgemeines</w:t>
        <w:br/>
        <w:t>2. Streifenmethode und Definition</w:t>
        <w:br/>
        <w:t>3. Eigenschaften</w:t>
      </w:r>
    </w:p>
    <w:p>
      <w:r>
        <w:t>III. Hauptsatz</w:t>
        <w:br/>
        <w:t>1. Integralfunktion</w:t>
        <w:br/>
        <w:t>2. Hauptsatz der Differenzial- und Integralrechnung</w:t>
      </w:r>
    </w:p>
    <w:p>
      <w:r>
        <w:t>IV. Anwendung der Integralrechnung</w:t>
        <w:br/>
        <w:t>1. Flächeninhalt</w:t>
        <w:br/>
        <w:t>2. Volumen von Rotationskörpern</w:t>
        <w:br/>
        <w:t>3. Weg</w:t>
        <w:br/>
        <w:t>4. Arbeit</w:t>
        <w:br/>
        <w:t>5. Mittelwert</w:t>
      </w:r>
    </w:p>
    <w:p>
      <w:r>
        <w:t>V. Umkehrfunktion und ihre Ableitung</w:t>
        <w:br/>
        <w:t>1. Zur Erinnerung</w:t>
        <w:br/>
        <w:t>2. Ableitung der Umkehrfunktion</w:t>
        <w:br/>
        <w:t>3. Integration mit der Umkehrfunktion</w:t>
      </w:r>
    </w:p>
    <w:p>
      <w:r>
        <w:t>VI Exponentialfunktion</w:t>
        <w:br/>
        <w:t>1. Definition</w:t>
        <w:br/>
        <w:t>2. Ableitung</w:t>
        <w:br/>
        <w:t>3. Eigenschaften</w:t>
        <w:br/>
        <w:t>4. Polynom- und Exponentialfunktion</w:t>
        <w:br/>
        <w:t>5. Integration</w:t>
        <w:br/>
        <w:t>6. Kurvendiskussion</w:t>
        <w:br/>
        <w:t>7. Anwendungen</w:t>
        <w:br/>
        <w:t>8. Ein anderer Zugang zur Exponentialfunktion</w:t>
      </w:r>
    </w:p>
    <w:p>
      <w:r>
        <w:t>Logarithmusfunktion</w:t>
        <w:br/>
        <w:t>1. Eigenschaften</w:t>
        <w:br/>
        <w:t>2. Grenzwerte und Kurvendiskussion</w:t>
      </w:r>
    </w:p>
    <w:p>
      <w:r>
        <w:t>Rationale Funktion</w:t>
        <w:br/>
        <w:t>1. Definitionen und Eigenschaften</w:t>
        <w:br/>
        <w:t>2. Anwendungen</w:t>
      </w:r>
    </w:p>
    <w:p>
      <w:r>
        <w:t>Technik des Integrierens</w:t>
        <w:br/>
        <w:t>1. Partielle Integration</w:t>
        <w:br/>
        <w:t>2. Substitutionsregel</w:t>
        <w:br/>
        <w:t>3. Uneigentliches Integral</w:t>
      </w:r>
    </w:p>
    <w:p>
      <w:r>
        <w:t>Wurzel- und Arkus-Funktionen</w:t>
        <w:br/>
        <w:t>1. Potenzfunktion mit rationalen Exponenten</w:t>
        <w:br/>
        <w:t>2. Arkusfunktionen</w:t>
      </w:r>
    </w:p>
    <w:p>
      <w:r>
        <w:t>Anhang: Vollständige Induktion</w:t>
      </w:r>
    </w:p>
    <w:p>
      <w:r>
        <w:t>11</w:t>
      </w:r>
    </w:p>
    <w:p>
      <w:r>
        <w:t>22</w:t>
        <w:br/>
        <w:t>23</w:t>
        <w:br/>
        <w:t>33</w:t>
      </w:r>
    </w:p>
    <w:p>
      <w:r>
        <w:t>42</w:t>
        <w:br/>
        <w:t>44</w:t>
      </w:r>
    </w:p>
    <w:p>
      <w:r>
        <w:t>64</w:t>
        <w:br/>
        <w:t>1</w:t>
        <w:br/>
        <w:t>75</w:t>
        <w:br/>
        <w:t>76</w:t>
        <w:br/>
        <w:t>79</w:t>
      </w:r>
    </w:p>
    <w:p>
      <w:r>
        <w:t>90</w:t>
        <w:br/>
        <w:t>94</w:t>
        <w:br/>
        <w:t>96</w:t>
      </w:r>
    </w:p>
    <w:p>
      <w:r>
        <w:t>99</w:t>
        <w:br/>
        <w:t>100</w:t>
        <w:br/>
        <w:t>102</w:t>
        <w:br/>
        <w:t>110</w:t>
        <w:br/>
        <w:t>113</w:t>
        <w:br/>
        <w:t>118</w:t>
        <w:br/>
        <w:t>129</w:t>
        <w:br/>
        <w:t>139</w:t>
      </w:r>
    </w:p>
    <w:p>
      <w:r>
        <w:t>143</w:t>
        <w:br/>
        <w:t>154</w:t>
      </w:r>
    </w:p>
    <w:p>
      <w:r>
        <w:t>173</w:t>
        <w:br/>
        <w:t>194</w:t>
      </w:r>
    </w:p>
    <w:p>
      <w:r>
        <w:t>202</w:t>
        <w:br/>
        <w:t>206</w:t>
        <w:br/>
        <w:t>212</w:t>
      </w:r>
    </w:p>
    <w:p>
      <w:r>
        <w:t>221</w:t>
        <w:br/>
        <w:t>226</w:t>
      </w:r>
    </w:p>
    <w:p>
      <w:r>
        <w:t>245</w:t>
      </w:r>
    </w:p>
    <w:p>
      <w:pPr>
        <w:pStyle w:val="IntenseQuote"/>
      </w:pPr>
      <w:r>
        <w:t>[Seite 4]</w:t>
      </w:r>
    </w:p>
    <w:p>
      <w:pPr>
        <w:pStyle w:val="IntenseQuote"/>
      </w:pPr>
      <w:r>
        <w:t>[Seite 5]</w:t>
      </w:r>
    </w:p>
    <w:p>
      <w:r>
        <w:t>BARTHeKRUMBACHER I. Stammfunktion Blick zurück und Definition</w:t>
      </w:r>
    </w:p>
    <w:p>
      <w:r>
        <w:t>I. Stammfunktion</w:t>
      </w:r>
    </w:p>
    <w:p>
      <w:r>
        <w:t>1.Blick zurück und Definition</w:t>
      </w:r>
    </w:p>
    <w:p>
      <w:r>
        <w:t>Bisher haben wir uns beschäftigt mit einem der wichtigsten</w:t>
        <w:br/>
        <w:t>! Probleme in der Geschichte der Mathematik, dem</w:t>
        <w:br/>
        <w:t>Tangentenproblem: Wie findet man in einem Kurvenpunkt</w:t>
        <w:br/>
        <w:t>12 die Tangente?</w:t>
      </w:r>
    </w:p>
    <w:p>
      <w:r>
        <w:t>Die Griechen behandelten das Tangentenproblem bloß kon-</w:t>
        <w:br/>
        <w:t>struktiv, und das nur bei Tangenten von Kreisen und Kegel-</w:t>
        <w:br/>
        <w:t>= schnitten.</w:t>
      </w:r>
    </w:p>
    <w:p>
      <w:r>
        <w:t>"| Ren&amp; DESCARTES (1596 bis 1650) hielt das Tangentenproblem</w:t>
        <w:br/>
        <w:t>m für eines der nützlichsten und allgemeinsten Probleme der Ma-</w:t>
        <w:br/>
        <w:t>thematik.</w:t>
      </w:r>
    </w:p>
    <w:p>
      <w:r>
        <w:t>Auch Galileo GALILEI (1564 bis 1642) und Pierre de FERMAT</w:t>
        <w:br/>
        <w:t>(1601 bis 1665) erkannten Anfang des 17. Jahrhunderts die Be-</w:t>
        <w:br/>
        <w:t>M deutung dieses Problems und fanden Lösungen für Sonderfälle.</w:t>
        <w:br/>
        <w:t>GALILEI kam von der Physik; er war durchdrungen von der</w:t>
        <w:br/>
        <w:t>Vorstellung, dass das »Buch der Natur« in mathematischer</w:t>
        <w:br/>
        <w:t>Sprache geschrieben sei. Damit fand er die grundlegenden Be-</w:t>
        <w:br/>
        <w:t>wegungsgesetze der Mechanik und nahm so den Ableitungsbe-</w:t>
        <w:br/>
        <w:t>griff vorweg. Sein Zeitgenosse FERMAT befasste sich intensiv</w:t>
        <w:br/>
        <w:t>mit Tangente und Ableitung bei Kurven. Er hatte nämlich einen</w:t>
        <w:br/>
        <w:t>Weg entdeckt, mit dem sich Extrempunkte von Polynomkurven</w:t>
        <w:br/>
        <w:t>finden ließen. Das Verfahren, nach dem wir im Band »Analysis</w:t>
        <w:br/>
        <w:t>Anschaulich 1« vorgegangen sind, folgt seinen Gedanken.</w:t>
      </w:r>
    </w:p>
    <w:p>
      <w:r>
        <w:t>Neben der Tangentenfrage beschäftigte die Mathematiker ein</w:t>
        <w:br/>
        <w:t>weiteres, nicht minder wichtiges Thema:</w:t>
      </w:r>
    </w:p>
    <w:p>
      <w:r>
        <w:t>das Flächenproblem: Wie bestimmt man den Inhalt einer</w:t>
        <w:br/>
        <w:t>Fläche, die von einer Kurve begrenzt ist?</w:t>
      </w:r>
    </w:p>
    <w:p>
      <w:r>
        <w:t>Auch hier waren es wieder die Griechen, die Pionierarbeit gelei-</w:t>
        <w:br/>
        <w:t>stet haben. So hat ARCHIMEDES (287 bis 212 v.Chr.) den Flä-</w:t>
        <w:br/>
        <w:t>cheninhalt von Kreis und Parabelsegmenten berechnet. Sein</w:t>
        <w:br/>
        <w:t>Weg beruhte auf dem Exhaustionsverfahren (Ausschöpfung)</w:t>
        <w:br/>
        <w:t>= von EUDOXOS (408 bis 355 v.Chr.). Dieser hatte den damals ja</w:t>
      </w:r>
    </w:p>
    <w:p>
      <w:r>
        <w:t>® noch nicht vorhandenen Grenzwertbegriff so raffiniert umgan-</w:t>
        <w:br/>
        <w:t>gen, dass sich viele seiner Nachfolger von der Kompliziertheit</w:t>
        <w:br/>
        <w:t>seiner Rechentechnik abgeschreckt fühlten und sich mit weni-</w:t>
        <w:br/>
        <w:t>ger präzisen Verfahren und Begriffen zufrieden gaben.</w:t>
      </w:r>
    </w:p>
    <w:p>
      <w:r>
        <w:t>Auch Bonaventura CAVALIERI (1598 bis 1647) und Johannes</w:t>
        <w:br/>
        <w:t>KEPLER (1571 bis 1630) fanden erstaunliche Lösungen zu Flä-</w:t>
        <w:br/>
        <w:t># chen- und Volumenproblemen.</w:t>
      </w:r>
    </w:p>
    <w:p>
      <w:pPr>
        <w:pStyle w:val="IntenseQuote"/>
      </w:pPr>
      <w:r>
        <w:t>[Seite 6]</w:t>
      </w:r>
    </w:p>
    <w:p>
      <w:r>
        <w:t>BARTHeKRUMBACHER I. Stammfunktion Blick zurück und Definition</w:t>
      </w:r>
    </w:p>
    <w:p>
      <w:r>
        <w:t>Bis zur Mitte des 17. Jahrhunderts war die Analysis eine Ansammlung von Einzel-</w:t>
        <w:br/>
        <w:t>problemen, deren jedes seine eigene mehr oder weniger komplizierte Lösung hatte.</w:t>
        <w:br/>
        <w:t>Erst den Bahnbrechern NEWTON und LEIBNIZ blieb es vorbehalten, die vielen Ein-</w:t>
        <w:br/>
        <w:t>zelabhandlungen in einer neuen großen Theorie zusammenzufassen.</w:t>
      </w:r>
    </w:p>
    <w:p>
      <w:r>
        <w:t>Isaac NEWTON (1642 bis 1727) kam wie GALILIEI von der Me-</w:t>
        <w:br/>
        <w:t>chanik. Er entwickelte die »Fluxionsrechnung«. In ihr untersuch-</w:t>
        <w:br/>
        <w:t>te er Größen, die »Fluenten«, und ihre Änderungsrate, die »Flux-</w:t>
        <w:br/>
        <w:t>ionen«. So ist die Geschwindigkeit die Änderungsrate des Wegs</w:t>
        <w:br/>
        <w:t>mit der Zeit. Diese Änderungsrate kennen wir heute als Ableitung</w:t>
        <w:br/>
        <w:t>des Wegs nach der Zeit. Geometrisch steht dahinter das Tangen-</w:t>
        <w:br/>
        <w:t>tenproblem. 1666 fand er einen überraschenden Zusammenhang</w:t>
        <w:br/>
        <w:t>zwischen dem Tangenten- und dem Flächenproblem: Beide erwie-</w:t>
        <w:br/>
        <w:t>sen sich als die 2 Seiten einer Medaille im »Hauptsatz der Diffe-</w:t>
        <w:br/>
        <w:t>renzial- und Integral-Rechnung«. Die Theorie des »Calculus«, der</w:t>
        <w:br/>
        <w:t>Differenzial- und Integral-Rechnung also, war geboren.</w:t>
      </w:r>
    </w:p>
    <w:p>
      <w:r>
        <w:t>Gottfried Wilhelm LEIBNIZ (1646 bis 1716) arbeitete zur selben</w:t>
        <w:br/>
        <w:t>Zeit, aber unabhängig von Newton, an den selben Fragen. An-</w:t>
        <w:br/>
        <w:t>ders als Newton war er mehr von Geometrie und Arithmetik ge-</w:t>
        <w:br/>
        <w:t>prägt. Die Erfindung einer Symbolik erleichterte ihm das</w:t>
        <w:br/>
        <w:t>Entdecken und Beweisen von Sätzen der Differenzial- und Inte-</w:t>
        <w:br/>
        <w:t>gral-Rechnung. Um 1675 fand auch er den Hauptsatz der Diffe-</w:t>
        <w:br/>
        <w:t>renzial- und Integralrechnung. Er arbeitete mit unendlich</w:t>
        <w:br/>
        <w:t>kleinen Größen, was ihm viele Zeitgenossen als unverständlich 1</w:t>
        <w:br/>
        <w:t>ankreideten. Er nannte diese Größen »Differenziale« oder »infi-</w:t>
      </w:r>
    </w:p>
    <w:p>
      <w:r>
        <w:t>nitesimale« Größen; daher stammt auch der Begriff »Infinitesi- MA ua</w:t>
        <w:br/>
        <w:t>mal-Rechnung« für die Differenzial- und Integral-Rechnung.</w:t>
      </w:r>
    </w:p>
    <w:p>
      <w:r>
        <w:t>Beiden Meistern fehlte die heute übliche begriffliche Schärfe,</w:t>
        <w:br/>
        <w:t>weil ein entscheidender Begriff noch nicht bekannt war: der</w:t>
        <w:br/>
        <w:t>Grenzwert. Deshalb war die Infinitesimalrechnung in den folgen-</w:t>
        <w:br/>
        <w:t>den 150 Jahren der Kritik scharfsinniger Theoretiker ausgesetzt.</w:t>
        <w:br/>
        <w:t>Andrerseits arbeiteten viele Mathematiker ganz unbefan-gen mit</w:t>
        <w:br/>
        <w:t>den neuen Techniken und fanden spektakuläre Ergebnisse.</w:t>
      </w:r>
    </w:p>
    <w:p>
      <w:r>
        <w:t>NEWTON</w:t>
      </w:r>
    </w:p>
    <w:p>
      <w:r>
        <w:t>Erst im 19. Jahrhundert gelingt die logisch saubere Grundle-</w:t>
        <w:br/>
        <w:t>gung. Herausragende Leistungen stammen von:</w:t>
      </w:r>
    </w:p>
    <w:p>
      <w:r>
        <w:t>Bernhard BOLZANO (1781 bis 1841), böhmischer Priester,</w:t>
        <w:br/>
        <w:t>formuliert 1817 den Begriff der Stetigkeit.</w:t>
      </w:r>
    </w:p>
    <w:p>
      <w:r>
        <w:t>Augustin-Louis CAUCHY (1789 bis 1857) präzisiert 1821 den</w:t>
        <w:br/>
        <w:t>Grenzwert.</w:t>
      </w:r>
    </w:p>
    <w:p>
      <w:r>
        <w:t>Karl WEIERSTRAß (1815 bis 1897) und Richard DEDEKIND</w:t>
        <w:br/>
        <w:t>(1831 bis 1916) beschreiben die Menge der reellen Zahlen und</w:t>
        <w:br/>
        <w:t>festigen damit die Grundlagen der Analysis so, wie wir sie heute</w:t>
        <w:br/>
        <w:t>kennen.</w:t>
      </w:r>
    </w:p>
    <w:p>
      <w:pPr>
        <w:pStyle w:val="IntenseQuote"/>
      </w:pPr>
      <w:r>
        <w:t>[Seite 7]</w:t>
      </w:r>
    </w:p>
    <w:p>
      <w:r>
        <w:t>BARTHeKRUMBACHER I. Stammfunktion Blick zurück und Definition</w:t>
      </w:r>
    </w:p>
    <w:p>
      <w:r>
        <w:t>NEWTON und LEIBNIZ stellten oft fest, dass sie beim Lösen geometrischer oder</w:t>
        <w:br/>
        <w:t>physikalischer Aufgaben eine Funktion aus ihrer (bekannten) Ableitung rekon-</w:t>
        <w:br/>
        <w:t>struieren mussten. Weil dieser Vorgang die Umkehrung der Differenziation ist,</w:t>
        <w:br/>
        <w:t>nannten sie ihn Antidifferenziation.</w:t>
      </w:r>
    </w:p>
    <w:p>
      <w:r>
        <w:t>Eines ihrer Beispiele hätte so aussehen können:</w:t>
      </w:r>
    </w:p>
    <w:p>
      <w:r>
        <w:t>Die Geschwindigkeit v eines Körpers sei abhängig von der Zeit: v=f(t)=8t.</w:t>
        <w:br/>
        <w:t>Welchen Weg legt der Körper zwischen t;=2 und t,=4 zurück?</w:t>
      </w:r>
    </w:p>
    <w:p>
      <w:r>
        <w:t>Bei Beispielen aus der Physik rechnen wir der Einfachheit halber nur mit den</w:t>
        <w:br/>
        <w:t>Maßzahlen der Größen.</w:t>
      </w:r>
    </w:p>
    <w:p>
      <w:r>
        <w:t>In heutiger Sprechweise würde man die Lösung so finden:</w:t>
      </w:r>
    </w:p>
    <w:p>
      <w:r>
        <w:t>Die Geschwindigkeitsfunktion f ist die Ableitung der Zeit-Ort-Funktion F.</w:t>
      </w:r>
    </w:p>
    <w:p>
      <w:r>
        <w:t>Es gilt F'(t)=£(t).</w:t>
      </w:r>
    </w:p>
    <w:p>
      <w:r>
        <w:t>Gesucht ist eine Funktion F mit F'(t)=3t.</w:t>
      </w:r>
    </w:p>
    <w:p>
      <w:r>
        <w:t>Wegen der Ableitungsregeln können wir einen Term Ft) erraten: F t)=3t2.</w:t>
      </w:r>
    </w:p>
    <w:p>
      <w:r>
        <w:t>Der zurückgelegte Weg liegt zwischen den Orten F(4)=24 und F(2)=6,</w:t>
      </w:r>
    </w:p>
    <w:p>
      <w:r>
        <w:t>hat also die Länge F(4)-F(2)=18.</w:t>
      </w:r>
    </w:p>
    <w:p>
      <w:r>
        <w:t>Man hätte ebenso den Term F;s(t)= st? +13 erraten können,</w:t>
      </w:r>
    </w:p>
    <w:p>
      <w:r>
        <w:t>denn auch hier gilt F}s(t) =8t.</w:t>
      </w:r>
    </w:p>
    <w:p>
      <w:r>
        <w:t>Doch auf die Weglänge hat das keinen Einfluss:</w:t>
      </w:r>
    </w:p>
    <w:p>
      <w:r>
        <w:t>F,s3(4) - F}3(2) = (24+13) - (6+13) = 18</w:t>
      </w:r>
    </w:p>
    <w:p>
      <w:r>
        <w:t>Definition: Eine Funktion F heißt Stammfunktion der Funktion f</w:t>
        <w:br/>
        <w:t>auf einem Intervall I, wenn für alle x aus I gilt:</w:t>
        <w:br/>
        <w:t>f ist die Ableitung von F, das heißt f(x) = F'x) für xel.</w:t>
      </w:r>
    </w:p>
    <w:p>
      <w:r>
        <w:t>Ist die Definitionsmenge kein Intervall, so wird's schwieriger — siehe Nachdenken 1.</w:t>
      </w:r>
    </w:p>
    <w:p>
      <w:r>
        <w:t>So hat die Funktion f mit f(x)=3x für xeIR im Beispiel oben Stammfunktionen mit</w:t>
        <w:br/>
        <w:t>den Termen F,(&amp;) = Sx2</w:t>
      </w:r>
    </w:p>
    <w:p>
      <w:r>
        <w:t>Einen tieferen Einblick in den Zusammenhang zwischen einer Funktion f und ih-</w:t>
        <w:br/>
        <w:t>ren Stammfunktionen gibt das</w:t>
      </w:r>
    </w:p>
    <w:p>
      <w:r>
        <w:t>Beispiel: f(x) =-x?+4x-3, I=-D;=R</w:t>
        <w:br/>
        <w:t>Durch Probieren findet man mit den Ableitungsregeln</w:t>
        <w:br/>
        <w:t>F,&amp;) = 3x3 +2x2-3x</w:t>
        <w:br/>
        <w:t>Weil die Ableitung einer Konstante gleich 0 ist, findet man durch Addie-</w:t>
      </w:r>
    </w:p>
    <w:p>
      <w:r>
        <w:t>ren von Konstanten leicht weitere Stammfunktionen. Wir unterscheiden</w:t>
        <w:br/>
        <w:t>ihre Terme, indem wir die Konstante zugleich als Index von F verwenden</w:t>
      </w:r>
    </w:p>
    <w:p>
      <w:r>
        <w:t>F,&amp;) = -383+2x2-3x+1</w:t>
        <w:br/>
        <w:t>F5®) = -3x3+2x2-3x- /2</w:t>
      </w:r>
    </w:p>
    <w:p>
      <w:r>
        <w:t>F 642%) = -3x?+2x2-3x + 1642</w:t>
      </w:r>
    </w:p>
    <w:p>
      <w:pPr>
        <w:pStyle w:val="IntenseQuote"/>
      </w:pPr>
      <w:r>
        <w:t>[Seite 8]</w:t>
      </w:r>
    </w:p>
    <w:p>
      <w:r>
        <w:t>BARTHeKRUMBACHER I. Stammfunktion Blick zurück und Definition</w:t>
      </w:r>
    </w:p>
    <w:p>
      <w:r>
        <w:t>Die Stammfunktionen einer Funktion f bilden eine Schar F.. mit</w:t>
        <w:br/>
        <w:t>F..(&amp;) = Fu(&amp;) + C. Die Terme F..(x) entstehen aus F,(x) durch Addition</w:t>
        <w:br/>
        <w:t>der Konstante C, die zugehörigen Scharkurven entstehen aus dem</w:t>
        <w:br/>
        <w:t>Graphen von F, durch Verschiebung um © in y-Richtung.</w:t>
      </w:r>
    </w:p>
    <w:p>
      <w:r>
        <w:t>Beim Verschieben in y-Richtung bleibt die Richtung der Tangente an</w:t>
        <w:br/>
        <w:t>der Stelle a gleich; deshalb stimmen die Ableitungen in a überein.</w:t>
      </w:r>
    </w:p>
    <w:p>
      <w:r>
        <w:t>L</w:t>
      </w:r>
    </w:p>
    <w:p>
      <w:r>
        <w:t>Schar der Stammfunktionen</w:t>
        <w:br/>
        <w:t>Fox) =- 383 + 2x2 - 3x +C</w:t>
      </w:r>
    </w:p>
    <w:p>
      <w:r>
        <w:t>83</w:t>
      </w:r>
    </w:p>
    <w:p>
      <w:r>
        <w:t>10</w:t>
      </w:r>
    </w:p>
    <w:p>
      <w:pPr>
        <w:pStyle w:val="IntenseQuote"/>
      </w:pPr>
      <w:r>
        <w:t>[Seite 9]</w:t>
      </w:r>
    </w:p>
    <w:p>
      <w:r>
        <w:t>BARTH-KRUMBACHER I. Stammfunktion Unbestimmtes Integral</w:t>
      </w:r>
    </w:p>
    <w:p>
      <w:r>
        <w:t>Das Addieren von Konstanten ist ein Verfahren, um aus einer Stammfunktion Fy</w:t>
        <w:br/>
        <w:t>weitere Stammfunktionen F.. zu erzeugen. Tatsächlich findet man so alle</w:t>
        <w:br/>
        <w:t>Stammfunktionen.</w:t>
        <w:br/>
        <w:t>Ist D, ein Intervall und gilt F'(x) = f(x) für xeD,, so hat dort jede</w:t>
        <w:br/>
        <w:t>Stammfunktion G von f den Term G(x) =F(x) +C mit CeR.</w:t>
        <w:br/>
        <w:t>Begründung: Ist H eine beliebige Stammfunktion von f auf D,,</w:t>
      </w:r>
    </w:p>
    <w:p>
      <w:r>
        <w:t>dann gilt für d mit d(x) =H(x) - F(x)</w:t>
      </w:r>
    </w:p>
    <w:p>
      <w:r>
        <w:t>d'(x) = H«%&amp;) - F(x)= fx) -f(x)=0.</w:t>
      </w:r>
    </w:p>
    <w:p>
      <w:r>
        <w:t>Weil die Differenzfunktion d die Ableitung 0 hat,</w:t>
      </w:r>
    </w:p>
    <w:p>
      <w:r>
        <w:t>ist sie konstant dx)=C undes gilt Hx)=F x) +C.</w:t>
      </w:r>
    </w:p>
    <w:p>
      <w:r>
        <w:t>2. Unbestimmtes Integral</w:t>
      </w:r>
    </w:p>
    <w:p>
      <w:r>
        <w:t>Seit LEIBNIZ ist es üblich, den Satz »f hat die Stammfunktion F«</w:t>
        <w:br/>
        <w:t>symbolisch zu schreiben als [f (x)dx=F(x).</w:t>
      </w:r>
    </w:p>
    <w:p>
      <w:r>
        <w:t>Weil mit F(x) auch F(x)+C Term einer Stammfunktion ist,</w:t>
      </w:r>
    </w:p>
    <w:p>
      <w:r>
        <w:t>schreibt man meist [f (x)dx&lt;=F(x)+C.</w:t>
      </w:r>
    </w:p>
    <w:p>
      <w:r>
        <w:t>Diese Schreibweise bedeutet:</w:t>
      </w:r>
    </w:p>
    <w:p>
      <w:r>
        <w:t>Die rechte Seite F(x)+C ist Term einer beliebigen Stammfunktion von f.</w:t>
        <w:br/>
        <w:t>Das Symbol [f (x) dx nennt man unbestimmtes Integral von f.</w:t>
      </w:r>
    </w:p>
    <w:p>
      <w:r>
        <w:t>Auch das Integralzeichen [ stammt von Leibniz, es ist ein stilisiertes S.</w:t>
        <w:br/>
        <w:t>Zwischen [ und dx steht der Term f(x), er heißt Integrand.</w:t>
      </w:r>
    </w:p>
    <w:p>
      <w:r>
        <w:t>Die Funktion f heißt Integrandfunktion.</w:t>
      </w:r>
    </w:p>
    <w:p>
      <w:r>
        <w:t>Das Symbol dx ist ein Hinweis auf die Integrationsvariable x.</w:t>
      </w:r>
    </w:p>
    <w:p>
      <w:r>
        <w:t>In der Mathematik handhabt man die Begriffe »Stammfunktion« und »unbestimm-</w:t>
      </w:r>
    </w:p>
    <w:p>
      <w:r>
        <w:t>tes Integral« nicht einheitlich. Manche verstehen sie gleichbedeutend, andre ver-</w:t>
        <w:br/>
        <w:t>stehen unter dem unbestimmten Integral die Menge aller Stammfunktionen.</w:t>
      </w:r>
    </w:p>
    <w:p>
      <w:r>
        <w:t>Im vorigen Beispiel haben wir (durch Probieren) die Differenziation rückgängig</w:t>
        <w:br/>
        <w:t>gemacht, um eine Stammfunktion zu finden. In diesem Sinn ist die unbestimmte</w:t>
        <w:br/>
        <w:t>Integration die Umkehrung der Differenziation und es gilt</w:t>
      </w:r>
    </w:p>
    <w:p>
      <w:r>
        <w:t>(j fx) dx) =f(x) und [f® dx=f(x)+C</w:t>
        <w:br/>
        <w:t>oder in der Schreibweise von LEIBNIZ</w:t>
        <w:br/>
        <w:t>— [f) dx=f&amp;) und [Lf) dx=fir)+C.</w:t>
      </w:r>
    </w:p>
    <w:p>
      <w:r>
        <w:t>Deswegen liefert jede Ableitungsformel sofort eine Formel fürs unbestimmte</w:t>
        <w:br/>
        <w:t>Integral.</w:t>
      </w:r>
    </w:p>
    <w:p>
      <w:r>
        <w:t>11</w:t>
      </w:r>
    </w:p>
    <w:p>
      <w:pPr>
        <w:pStyle w:val="IntenseQuote"/>
      </w:pPr>
      <w:r>
        <w:t>[Seite 10]</w:t>
      </w:r>
    </w:p>
    <w:p>
      <w:r>
        <w:t>BARTHeKRUMBACHER</w:t>
      </w:r>
    </w:p>
    <w:p>
      <w:r>
        <w:t>I. Stammfunktion Unbestimmtes Integral</w:t>
      </w:r>
    </w:p>
    <w:p>
      <w:r>
        <w:t>Die wichtigste Formel gibt das unbestimmte Integral für Potenzen vonxan</w:t>
      </w:r>
    </w:p>
    <w:p>
      <w:r>
        <w:t>fx" dx = —xt+140 neZ und n#=-1</w:t>
      </w:r>
    </w:p>
    <w:p>
      <w:r>
        <w:t>Begründung (rt) =x"N,ne Zı-1}</w:t>
      </w:r>
    </w:p>
    <w:p>
      <w:r>
        <w:t>Die Formel gilt für alle ganzen Z</w:t>
      </w:r>
    </w:p>
    <w:p>
      <w:r>
        <w:t>ahlen n außer n=-1. Es gibt keine x-Potenz mit</w:t>
      </w:r>
    </w:p>
    <w:p>
      <w:r>
        <w:t>der Ableitung 1/x, aber wir werden später das unbestimmte Integral [% dx noch</w:t>
        <w:br/>
        <w:t>untersuchen. Die Formel gilt sogar, wenn der Exponent ein Bruch oder eine belie-</w:t>
      </w:r>
    </w:p>
    <w:p>
      <w:r>
        <w:t>bige reelle Zahl =-1) ist.</w:t>
      </w:r>
    </w:p>
    <w:p>
      <w:r>
        <w:t>Sonderfälle f adx=ax+C</w:t>
        <w:br/>
        <w:t>[3 dx=-1+C</w:t>
        <w:br/>
        <w:t>X x</w:t>
      </w:r>
    </w:p>
    <w:p>
      <w:r>
        <w:t>Begründung (ax) =a</w:t>
      </w:r>
    </w:p>
    <w:p>
      <w:r>
        <w:t>Begründung - =</w:t>
      </w:r>
    </w:p>
    <w:p>
      <w:r>
        <w:t>IE: dx = a R?+C Begründung 2) = ‚X</w:t>
      </w:r>
    </w:p>
    <w:p>
      <w:r>
        <w:t>[5 dx = 2,/x+C</w:t>
      </w:r>
    </w:p>
    <w:p>
      <w:r>
        <w:t>Begründung (2,/x)' =</w:t>
      </w:r>
    </w:p>
    <w:p>
      <w:r>
        <w:t>Auch einfache trigonometrische Terme lassen sich integrieren</w:t>
      </w:r>
    </w:p>
    <w:p>
      <w:r>
        <w:t>| cosx dx=sinx+C</w:t>
      </w:r>
    </w:p>
    <w:p>
      <w:r>
        <w:t>[ sinx dx=-cosx+C</w:t>
      </w:r>
    </w:p>
    <w:p>
      <w:r>
        <w:t>Begründung (sinx) = cosx</w:t>
      </w:r>
    </w:p>
    <w:p>
      <w:r>
        <w:t>Begründung (-cosx) = sinx</w:t>
      </w:r>
    </w:p>
    <w:p>
      <w:r>
        <w:t>Ähnlich überlegt man sich die einfachsten Integrationsregeln:</w:t>
      </w:r>
    </w:p>
    <w:p>
      <w:r>
        <w:t>Sind F und G Stammfunktionen</w:t>
      </w:r>
    </w:p>
    <w:p>
      <w:r>
        <w:t>von f und g, dann gilt</w:t>
      </w:r>
    </w:p>
    <w:p>
      <w:r>
        <w:t>Faktorregel fa-f (x) dx =</w:t>
      </w:r>
    </w:p>
    <w:p>
      <w:r>
        <w:t>alf(x) dx=a-F(x)+C für aeIR\{0)</w:t>
      </w:r>
    </w:p>
    <w:p>
      <w:r>
        <w:t>Me Rai F(x))</w:t>
      </w:r>
    </w:p>
    <w:p>
      <w:r>
        <w:t>also [aft f(x</w:t>
      </w:r>
    </w:p>
    <w:p>
      <w:r>
        <w:t>Fi) - at)</w:t>
        <w:br/>
        <w:t>= a(E6)</w:t>
      </w:r>
    </w:p>
    <w:p>
      <w:r>
        <w:t>= aF'e)</w:t>
        <w:br/>
        <w:t>= aF(x + a(F(x) + C*) = a| f(x) dx</w:t>
      </w:r>
    </w:p>
    <w:p>
      <w:r>
        <w:t>Summenregel [ (f(x) +</w:t>
      </w:r>
    </w:p>
    <w:p>
      <w:r>
        <w:t>x)) dx = [ fx) dx + [ gsx) dx=FRX)+Gm)+C</w:t>
      </w:r>
    </w:p>
    <w:p>
      <w:r>
        <w:t>Begründung (Fx) +Gx)) =f(x)+g(x) oder auch</w:t>
        <w:br/>
        <w:t>[ (EX) +8 &amp;)) dx= Fix) + G(x) +C = (Fix) + C,) + (G(&amp;) + C3) =</w:t>
      </w:r>
    </w:p>
    <w:p>
      <w:r>
        <w:t>= | f(x) dx + | g( x) dx</w:t>
      </w:r>
    </w:p>
    <w:p>
      <w:r>
        <w:t>12</w:t>
      </w:r>
    </w:p>
    <w:p>
      <w:pPr>
        <w:pStyle w:val="IntenseQuote"/>
      </w:pPr>
      <w:r>
        <w:t>[Seite 11]</w:t>
      </w:r>
    </w:p>
    <w:p>
      <w:r>
        <w:t>BARTH-KRUMBACHER I. Stammfunktion Unbestimmtes Integral</w:t>
      </w:r>
    </w:p>
    <w:p>
      <w:r>
        <w:t>Zum Nachdenken</w:t>
        <w:br/>
        <w:t>@ Warum Stammfunktion auf einem Intervall ?</w:t>
      </w:r>
    </w:p>
    <w:p>
      <w:r>
        <w:t>Unsere Definition der Stammfunktion legt ein Intervall als Bereich für die x-Werte</w:t>
        <w:br/>
        <w:t>zugrunde. Wäre dem nicht so, dann müsste man in jedem getrennt liegenden Teilintervall</w:t>
        <w:br/>
        <w:t>eine eigene Integrationskonstante verwenden, um alle möglichen Stammfunktionen zu</w:t>
        <w:br/>
        <w:t>erfassen.</w:t>
      </w:r>
    </w:p>
    <w:p>
      <w:r>
        <w:t>Beispiel: f(x) = a1, D; = R\{0}</w:t>
      </w:r>
    </w:p>
    <w:p>
      <w:r>
        <w:t>Eine Stammfunktion ist F(x) = |x|, Dr=D;.</w:t>
      </w:r>
    </w:p>
    <w:p>
      <w:r>
        <w:t>y</w:t>
        <w:br/>
        <w:t>1—</w:t>
        <w:br/>
        <w:t>| |</w:t>
        <w:br/>
        <w:t>—1 Y 1 X</w:t>
      </w:r>
    </w:p>
    <w:p>
      <w:r>
        <w:t>zur]</w:t>
        <w:br/>
        <w:t>vn</w:t>
        <w:br/>
        <w:t>x</w:t>
        <w:br/>
        <w:t>l</w:t>
        <w:br/>
        <w:t>EI</w:t>
      </w:r>
    </w:p>
    <w:p>
      <w:r>
        <w:t>Die Schar mit dem Term F..(x) = |x|+C enthält zwar unendlich viele</w:t>
        <w:br/>
        <w:t>Stammfunktionen, aber längst noch nicht alle, denn F* mit</w:t>
      </w:r>
    </w:p>
    <w:p>
      <w:r>
        <w:t>wi [X für x&lt;O</w:t>
        <w:br/>
        <w:t>Fr) = Be für x&gt;0</w:t>
        <w:br/>
        <w:t>ist eine Stammfunktion von f, aber nicht in der Schar F«.</w:t>
        <w:br/>
        <w:t>Das liegt daran, dass D; nicht ein Intervall ist, sondern aus 2 getrennten Inter-</w:t>
        <w:br/>
        <w:t>vallen IR* und IR” besteht. In jedem Intervall können wir eine Schar von Stamm-</w:t>
        <w:br/>
        <w:t>funktionen bilden unabhängig vom andern Intervall.</w:t>
      </w:r>
    </w:p>
    <w:p>
      <w:r>
        <w:t>y y</w:t>
        <w:br/>
        <w:t>1—</w:t>
        <w:br/>
        <w:t>| | |</w:t>
        <w:br/>
        <w:t>—1 o 1 x 1X</w:t>
      </w:r>
    </w:p>
    <w:p>
      <w:r>
        <w:t>CE</w:t>
      </w:r>
    </w:p>
    <w:p>
      <w:r>
        <w:t>FHX)=—x fürx&lt;O</w:t>
        <w:br/>
        <w:t>F*x)=4,° ..</w:t>
        <w:br/>
        <w:t>_—., fd9-z ) BR =x+1 für x&gt;0</w:t>
        <w:br/>
        <w:t>Besteht der zugrunde gelegte x-Bereich aus mehreren getrennten Intervallen,</w:t>
        <w:br/>
        <w:t>dann ist eine Fallunterscheidung nötig — was eine weitere Bearbeitung recht müh-</w:t>
        <w:br/>
        <w:t>sam machen kann.</w:t>
      </w:r>
    </w:p>
    <w:p>
      <w:r>
        <w:t>13</w:t>
      </w:r>
    </w:p>
    <w:p>
      <w:pPr>
        <w:pStyle w:val="IntenseQuote"/>
      </w:pPr>
      <w:r>
        <w:t>[Seite 12]</w:t>
      </w:r>
    </w:p>
    <w:p>
      <w:r>
        <w:t>BARTH-KRUMBACHER I. Stammfunktion Unbestimmtes Integral</w:t>
      </w:r>
    </w:p>
    <w:p>
      <w:r>
        <w:t>® Das unbestimmte Integral als Menge von Stammfunktionen</w:t>
      </w:r>
    </w:p>
    <w:p>
      <w:r>
        <w:t>Beim Umgang mit dem Symbol [f (x) dx muss man aufpassen:</w:t>
      </w:r>
    </w:p>
    <w:p>
      <w:r>
        <w:t>Aus |fx)dx=F,(x) und |f(x)dx=Fy(x) folgt nur Fy'(x) = Fy (x), nicht aber F,(x)=Fy(x).</w:t>
      </w:r>
    </w:p>
    <w:p>
      <w:r>
        <w:t>Denn If (x) dx bedeutet eine beliebige Stammfunktion; das kommt zum Ausdruck in der</w:t>
      </w:r>
    </w:p>
    <w:p>
      <w:r>
        <w:t>additiven Konstante CeR.</w:t>
      </w:r>
    </w:p>
    <w:p>
      <w:r>
        <w:t>Durchläuft C alle möglichen Werte, dann entsteht die Menge aller möglichen Stammfunk-</w:t>
        <w:br/>
        <w:t>tionen. Deshalb verstehen manche Autoren unter If (x) dx nicht eine beliebige Stammfunk-</w:t>
        <w:br/>
        <w:t>tion, sondern die Menge aller Stammfunktionen. Eine solche Deutung macht das Arbeiten</w:t>
        <w:br/>
        <w:t>mit If (x) dx etwas schwerfällig. Deswegen verwenden wir die erste Deutung.</w:t>
      </w:r>
    </w:p>
    <w:p>
      <w:r>
        <w:t>® Konstanter Faktor O0</w:t>
      </w:r>
    </w:p>
    <w:p>
      <w:r>
        <w:t>Die Integrationsregel ja-f (x) dx = a-|f (x) dx gilt nur für a#0. Ist a=0, so ergibt sich</w:t>
      </w:r>
    </w:p>
    <w:p>
      <w:r>
        <w:t>links [0-f&amp;) dx = [0dx =C, CeR</w:t>
      </w:r>
    </w:p>
    <w:p>
      <w:r>
        <w:t>rechts 0-|f(x)dx = 0.(F(x)+C) =0</w:t>
      </w:r>
    </w:p>
    <w:p>
      <w:r>
        <w:t>Links steht also eine beliebige Stammfunktion, rechts nur die spezielle Stammfunktion mit</w:t>
        <w:br/>
        <w:t>dem Term 0.</w:t>
      </w:r>
    </w:p>
    <w:p>
      <w:r>
        <w:t>© Woher kommt C ?</w:t>
      </w:r>
    </w:p>
    <w:p>
      <w:r>
        <w:t>In der Begründung auf Seite 8 steht:</w:t>
      </w:r>
    </w:p>
    <w:p>
      <w:r>
        <w:t>»Weil die Differenzfunktion d die Ableitung 0 hat, ist sie konstant.«</w:t>
      </w:r>
    </w:p>
    <w:p>
      <w:r>
        <w:t>Dies klingt zwar selbstverständlich, muss aber bewiesen werden.</w:t>
      </w:r>
    </w:p>
    <w:p>
      <w:r>
        <w:t>Das geht mit dem Mittelwertsatz: Liegen x; und x, im Intervall I, dann ist nach dem</w:t>
      </w:r>
    </w:p>
    <w:p>
      <w:r>
        <w:t>d(x2)-d(x;)</w:t>
      </w:r>
    </w:p>
    <w:p>
      <w:r>
        <w:t>Mittelwertsatz die Sekantensteigung x x</w:t>
        <w:br/>
        <w:t>2%</w:t>
      </w:r>
    </w:p>
    <w:p>
      <w:r>
        <w:t>gleich der Tangentensteigung d'(x,)</w:t>
      </w:r>
    </w:p>
    <w:p>
      <w:r>
        <w:t>an einer »mittleren« Stelle x,, zwischen x; und x,. Nach Voraussetzung gilt d’(x„)=0</w:t>
        <w:br/>
        <w:t>und damit gilt nach dem Mittelwertsatz d(x4)-d(x9)=0, also d(x1)=d(x9).</w:t>
        <w:br/>
        <w:t>Weil x; und x5 beliebig aus dem Intervall I gewählt sind, ist d auf I konstant.</w:t>
      </w:r>
    </w:p>
    <w:p>
      <w:r>
        <w:t>® Grafische Integration</w:t>
      </w:r>
    </w:p>
    <w:p>
      <w:r>
        <w:t>Was machen wir, wenn uns von einer Funktion f keine Stammfunktion bekannt ist? Prak-</w:t>
        <w:br/>
        <w:t>tiker weichen dann auf Näherungslösungen aus. Ein mögliches Näherungsverfahren ermit-</w:t>
        <w:br/>
        <w:t>telt einen Näherungsgraphen und heißt deshalb grafische Integration.</w:t>
      </w:r>
    </w:p>
    <w:p>
      <w:r>
        <w:t>Von der Funktion f mit f(x)=1/x, x&gt;0 kennen wir keine Stammfunktion. Deshalb versu-</w:t>
        <w:br/>
        <w:t>chen wir, den Graphen Gr einer Stammfunktion F näherungsweise zu konstruieren.</w:t>
      </w:r>
    </w:p>
    <w:p>
      <w:r>
        <w:t>Als Beispiel suchen wir den Graphen, der durch den Punkt P(1|0) geht. Wir erinnern uns</w:t>
        <w:br/>
        <w:t>daran, dass f(x) die Steigung der Tangente von Gr im Punkt (x|F(x)) ist. Wir ersetzen ein</w:t>
        <w:br/>
        <w:t>Stückchen des Graphen G; in P(1|0) durch eine Strecke, deren Steigung f(1) ist. Macht</w:t>
        <w:br/>
        <w:t>man das entsprechend für andre Punkte, so ergibt sich ein Streckenzug, der Gp angenä-</w:t>
        <w:br/>
        <w:t>hert wiedergibt — und zwar um so besser, je kürzer die Strecken sind, je kleiner also die</w:t>
        <w:br/>
        <w:t>Schrittweite auf der x-Achse ist.</w:t>
      </w:r>
    </w:p>
    <w:p>
      <w:r>
        <w:t>14</w:t>
      </w:r>
    </w:p>
    <w:p>
      <w:pPr>
        <w:pStyle w:val="IntenseQuote"/>
      </w:pPr>
      <w:r>
        <w:t>[Seite 13]</w:t>
      </w:r>
    </w:p>
    <w:p>
      <w:r>
        <w:t>BARTH-KRUMBACHER I. Stammfunktion Unbestimmtes Integral</w:t>
      </w:r>
    </w:p>
    <w:p>
      <w:r>
        <w:t>2.Näherung mit Schrittweite 1</w:t>
      </w:r>
    </w:p>
    <w:p>
      <w:r>
        <w:t>- | if EESERENEEE</w:t>
        <w:br/>
        <w:t>; ; i ; ; i ‚2:2:2:2:2:2:2:2%:</w:t>
        <w:br/>
        <w:t>| „Schrittweite 2 &gt;&lt; Schrittweite 2 &gt; Ne</w:t>
        <w:br/>
        <w:t>11.Näherung mit Schrittweite 2 1 3.Näherung mit Schrittweite -</w:t>
        <w:br/>
        <w:t>y</w:t>
        <w:br/>
        <w:t>17</w:t>
        <w:br/>
        <w:t>&amp;</w:t>
        <w:br/>
        <w:t>_19 ——— Näherungskurven</w:t>
        <w:br/>
        <w:t>TEL nnnnununennen Kurve der</w:t>
        <w:br/>
        <w:t>Stammfunktion</w:t>
      </w:r>
    </w:p>
    <w:p>
      <w:r>
        <w:t>15</w:t>
      </w:r>
    </w:p>
    <w:p>
      <w:pPr>
        <w:pStyle w:val="IntenseQuote"/>
      </w:pPr>
      <w:r>
        <w:t>[Seite 14]</w:t>
      </w:r>
    </w:p>
    <w:p>
      <w:r>
        <w:t>BARTH-KRUMBACHER I. Stammfunktion Unbestimmtes Integral</w:t>
      </w:r>
    </w:p>
    <w:p>
      <w:r>
        <w:t>91</w:t>
      </w:r>
    </w:p>
    <w:p>
      <w:r>
        <w:t>92</w:t>
      </w:r>
    </w:p>
    <w:p>
      <w:r>
        <w:t>3</w:t>
      </w:r>
    </w:p>
    <w:p>
      <w:r>
        <w:t>+4</w:t>
      </w:r>
    </w:p>
    <w:p>
      <w:r>
        <w:t>05</w:t>
      </w:r>
    </w:p>
    <w:p>
      <w:r>
        <w:t>«6</w:t>
      </w:r>
    </w:p>
    <w:p>
      <w:r>
        <w:t>7</w:t>
      </w:r>
    </w:p>
    <w:p>
      <w:r>
        <w:t>Aufgaben</w:t>
        <w:br/>
        <w:t>Berechne a) [x dx b) [»# dx c) [ 6x? dx</w:t>
      </w:r>
    </w:p>
    <w:p>
      <w:r>
        <w:t>d) | (&amp;2+1) dx e) |5 dx f) | dx</w:t>
      </w:r>
    </w:p>
    <w:p>
      <w:r>
        <w:t>g) | 0 dx h) 0[ dx i) | (3x?-2x+1) dx</w:t>
      </w:r>
    </w:p>
    <w:p>
      <w:r>
        <w:t>) | (cosx-sinx) dx k) | 2,x dx 1) | -4,% dx</w:t>
      </w:r>
    </w:p>
    <w:p>
      <w:r>
        <w:t>3+ 1 „+1 3x-1</w:t>
        <w:br/>
        <w:t>m) | ZI dx n) | #5 dx 0) | d</w:t>
      </w:r>
    </w:p>
    <w:p>
      <w:r>
        <w:t>Berechne den Term der Stammfunktion von f, deren Graph durch P geht.</w:t>
        <w:br/>
        <w:t>a) f(x) = 3x P(-2|4) b) f(x) =x2-2x-1 P(@|-2)</w:t>
        <w:br/>
        <w:t>c) fX)=cosx+1 Pfrn|m) d) fx) =0 P(2000|2000)</w:t>
        <w:br/>
        <w:t>fx) =2x-2</w:t>
      </w:r>
    </w:p>
    <w:p>
      <w:r>
        <w:t>Berechne die Terme der Stammfunktionen von f, für die gilt</w:t>
      </w:r>
    </w:p>
    <w:p>
      <w:r>
        <w:t>a) alle Funktionswerte sind positiv</w:t>
      </w:r>
    </w:p>
    <w:p>
      <w:r>
        <w:t>b) an einer Nullstelle ist die Steigung gleich 2</w:t>
      </w:r>
    </w:p>
    <w:p>
      <w:r>
        <w:t>c) Gr berührt G;</w:t>
      </w:r>
    </w:p>
    <w:p>
      <w:r>
        <w:t>fx) =-x2+4x-3</w:t>
      </w:r>
    </w:p>
    <w:p>
      <w:r>
        <w:t>Berechne die Terme der Stammfunktionen von f, für die gilt</w:t>
      </w:r>
    </w:p>
    <w:p>
      <w:r>
        <w:t>a) der Tiefpunkt hat die Ordinate 2</w:t>
      </w:r>
    </w:p>
    <w:p>
      <w:r>
        <w:t>b) der Graph berührt die x-Achse</w:t>
      </w:r>
    </w:p>
    <w:p>
      <w:r>
        <w:t>c) der Wendepunkt liegt auf der Winkelhalbierenden des 1.Quadranten</w:t>
      </w:r>
    </w:p>
    <w:p>
      <w:r>
        <w:t>Zeige die Richtigkeit von</w:t>
      </w:r>
    </w:p>
    <w:p>
      <w:r>
        <w:t>a) | (&amp;2-x) dx = 3x3-5x?+C b) | x% dx = 2,/x?+0C</w:t>
        <w:br/>
        <w:t>c) [ z dx = -+C d) | (sinx)? dx = (x - sinx cosx)+C</w:t>
        <w:br/>
        <w:t>x</w:t>
      </w:r>
    </w:p>
    <w:p>
      <w:r>
        <w:t>e) [ (cosx)? dx = (x +sinx cosx) +C f) [</w:t>
      </w:r>
    </w:p>
    <w:p>
      <w:r>
        <w:t>Um dx = -,/a?-x2 +C</w:t>
        <w:br/>
        <w:t>a”—XxX</w:t>
      </w:r>
    </w:p>
    <w:p>
      <w:r>
        <w:t>Welcher Zusammenhang besteht zwischen C, und C3?</w:t>
        <w:br/>
        <w:t>[ (sinx)? dx = (x — sinx cosx) + C,</w:t>
      </w:r>
    </w:p>
    <w:p>
      <w:r>
        <w:t>[ (sinx)? dx = 2x + 1 (sinx - cosx)? +Cy</w:t>
      </w:r>
    </w:p>
    <w:p>
      <w:r>
        <w:t>f(x) = (x-2) /x+1</w:t>
      </w:r>
    </w:p>
    <w:p>
      <w:r>
        <w:t>Berechne f‘(x) und vereinfache das Ergebnis; bestimme damit |</w:t>
      </w:r>
    </w:p>
    <w:p>
      <w:r>
        <w:t>x</w:t>
        <w:br/>
        <w:t>„x+1</w:t>
      </w:r>
    </w:p>
    <w:p>
      <w:r>
        <w:t>16</w:t>
      </w:r>
    </w:p>
    <w:p>
      <w:pPr>
        <w:pStyle w:val="IntenseQuote"/>
      </w:pPr>
      <w:r>
        <w:t>[Seite 15]</w:t>
      </w:r>
    </w:p>
    <w:p>
      <w:r>
        <w:t>BARTH-KRUMBACHER I. Stammfunktion Unbestimmtes Integral</w:t>
        <w:br/>
        <w:t>s8 f(x) = (cosx)? Berechne f(x) und schreibe das Ergebnis so, dass nur</w:t>
        <w:br/>
        <w:t>Potenzen von sinx vorkommen; bestimme damit [(sinx)? dx.</w:t>
      </w:r>
    </w:p>
    <w:p>
      <w:r>
        <w:t>9 Gegeben sind die Terme i,(x) bis n, (x). Bestimme die Scharterme I,(x) bis</w:t>
        <w:br/>
        <w:t>N,(x) der zugehörigen Stammfunktionen.</w:t>
      </w:r>
    </w:p>
    <w:p>
      <w:r>
        <w:t>i,(&amp;) = Ex? j,&amp;) = 12x(x-s)?</w:t>
        <w:br/>
        <w:t>k.(&amp;) = 10x?(3x? - 2tx + 3) 1.(&amp;) = Ax(x?- 3kx+k?-4)</w:t>
        <w:br/>
        <w:t>m,(x) = 4x(x? - 3ax + 3a?x - 12) n.(x) = x(8k®x? - 216k?x + 2k + 72)</w:t>
        <w:br/>
        <w:t>%10 Berechne a) [ a?x dx b) [ a?x da c) [ ax? dx</w:t>
        <w:br/>
        <w:t>d) | ax? dt e) | dx f) [dt</w:t>
      </w:r>
    </w:p>
    <w:p>
      <w:r>
        <w:t>g) [ (ax+a+1) dx h) [ (ax+a+1) da i) [ (ax+a+1) dt</w:t>
      </w:r>
    </w:p>
    <w:p>
      <w:r>
        <w:t>e11 Berechne das Integral. Welche Einschränkungen für neZ sind nötig ?</w:t>
      </w:r>
    </w:p>
    <w:p>
      <w:r>
        <w:t>a) (a! dx b) [a dx c) [x'r dx</w:t>
        <w:br/>
        <w:t>d) ES. dx e) [ x2n dx f) (a dx</w:t>
        <w:br/>
        <w:t>s12 Berechne a) [ Ix| dx, x+0 b) | sgnx dx, x#0</w:t>
      </w:r>
    </w:p>
    <w:p>
      <w:r>
        <w:t>s13 Bestimme für die Schrittweite Ax den Näherungsgraphen einer Stamm-</w:t>
        <w:br/>
        <w:t>funktion von f durch Punkt P. (Integration nach rechts!)</w:t>
        <w:br/>
        <w:t>Zeichne auch die exakten Graphen (für c) und d) siehe Aufgabe #12 b) ).</w:t>
      </w:r>
    </w:p>
    <w:p>
      <w:r>
        <w:t>a) fX)=x-2 Ax=1 P(0|1) 5 Schritte</w:t>
        <w:br/>
        <w:t>bh) fX)=x-2 Ax = 0,5 P(0|1) 10 Schritte</w:t>
        <w:br/>
        <w:t>c) f(x) = s + &gt; .sgn(x-1) Ax=1 P(0|0) 3 Schritte</w:t>
        <w:br/>
        <w:t>d) f(x) = 5 + &gt; :sgn(x-1) Ax = 5 P(0|0) 5 Schritte</w:t>
      </w:r>
    </w:p>
    <w:p>
      <w:r>
        <w:t>s14 Bestimme für die Schrittweite Ax zum gezeichneten Graphen G; den Nähe-</w:t>
        <w:br/>
        <w:t>rungsgraphen einer Stammfunktion durch Punkt P(0|-1).</w:t>
        <w:br/>
        <w:t>y</w:t>
      </w:r>
    </w:p>
    <w:p>
      <w:r>
        <w:t>17</w:t>
      </w:r>
    </w:p>
    <w:p>
      <w:pPr>
        <w:pStyle w:val="IntenseQuote"/>
      </w:pPr>
      <w:r>
        <w:t>[Seite 16]</w:t>
      </w:r>
    </w:p>
    <w:p>
      <w:r>
        <w:t>BARTH-KRUMBACHER I. Stammfunktion Unbestimmtes Integral</w:t>
      </w:r>
    </w:p>
    <w:p>
      <w:r>
        <w:t>e15 Bestimme für die Schrittweite Ax=1 zum gezeichneten Graphen G; den</w:t>
        <w:br/>
        <w:t>Näherungsgraphen einer Stammfunktion durch Punkt P(0,5|-2).</w:t>
      </w:r>
    </w:p>
    <w:p>
      <w:r>
        <w:t>y Om</w:t>
        <w:br/>
        <w:t>Aernnsannnsenennnrennnnnnsenennnn enden een Om &amp;</w:t>
        <w:br/>
        <w:t>1 Om &amp; On</w:t>
        <w:br/>
        <w:t>0, —</w:t>
        <w:br/>
        <w:t>(On 6 ® X</w:t>
        <w:br/>
        <w:t>1 5 10</w:t>
      </w:r>
    </w:p>
    <w:p>
      <w:r>
        <w:t>1 Om 6</w:t>
        <w:br/>
        <w:t>o —</w:t>
        <w:br/>
        <w:t>P</w:t>
      </w:r>
    </w:p>
    <w:p>
      <w:r>
        <w:t>016 f(x) =- 4x3-:x?</w:t>
      </w:r>
    </w:p>
    <w:p>
      <w:r>
        <w:t>a)</w:t>
      </w:r>
    </w:p>
    <w:p>
      <w:r>
        <w:t>b)</w:t>
      </w:r>
    </w:p>
    <w:p>
      <w:r>
        <w:t>ec)</w:t>
      </w:r>
    </w:p>
    <w:p>
      <w:r>
        <w:t>d)</w:t>
      </w:r>
    </w:p>
    <w:p>
      <w:r>
        <w:t>e)</w:t>
      </w:r>
    </w:p>
    <w:p>
      <w:r>
        <w:t>16° 8</w:t>
        <w:br/>
        <w:t>Bestimme von G;:</w:t>
      </w:r>
    </w:p>
    <w:p>
      <w:r>
        <w:t>Ort und Art der Waagrecht- und Flachpunkte,</w:t>
      </w:r>
    </w:p>
    <w:p>
      <w:r>
        <w:t>Tangente im Flachpunkt.</w:t>
      </w:r>
    </w:p>
    <w:p>
      <w:r>
        <w:t>Zeichne Tangente und Polynomkurve G;.</w:t>
      </w:r>
    </w:p>
    <w:p>
      <w:r>
        <w:t>(KOSY: -9&lt;x&lt;4 -10&lt;y&lt;10)</w:t>
      </w:r>
    </w:p>
    <w:p>
      <w:r>
        <w:t>Bestimme die Schar F.. der Stammfunktionen und speziell von F‘;:</w:t>
        <w:br/>
        <w:t>Ort und Art der Waagrecht- und Flachpunkte,</w:t>
      </w:r>
    </w:p>
    <w:p>
      <w:r>
        <w:t>Tangenten in den Achsen- und Flachpunkten.</w:t>
      </w:r>
    </w:p>
    <w:p>
      <w:r>
        <w:t>Zeichne die Polynomkurve Gy,</w:t>
      </w:r>
    </w:p>
    <w:p>
      <w:r>
        <w:t>Für welche Werte von C:</w:t>
      </w:r>
    </w:p>
    <w:p>
      <w:r>
        <w:t>berührt G;, die x-Achse,</w:t>
      </w:r>
    </w:p>
    <w:p>
      <w:r>
        <w:t>liegen die Flachpunkte auf der x-Achse,</w:t>
      </w:r>
    </w:p>
    <w:p>
      <w:r>
        <w:t>ist die Gerade y = -2x Tangente von Gr 0?</w:t>
      </w:r>
    </w:p>
    <w:p>
      <w:r>
        <w:t>Bestimme von G;: alle markanten Punkte und zeichne G; .</w:t>
        <w:br/>
        <w:t>Welcher grafischer Zusammenhang besteht zwischen G, und F.« ?</w:t>
      </w:r>
    </w:p>
    <w:p>
      <w:r>
        <w:t>Berechne die Schnittstellen (exakt!) von G, und Gr</w:t>
        <w:br/>
        <w:t>und die Ordinaten(Näherungswerte) der Schnittpunkte.</w:t>
        <w:br/>
        <w:t>Was bedeuten diese Ordinaten anschaulich für Gy?</w:t>
      </w:r>
    </w:p>
    <w:p>
      <w:r>
        <w:t>18</w:t>
      </w:r>
    </w:p>
    <w:p>
      <w:pPr>
        <w:pStyle w:val="IntenseQuote"/>
      </w:pPr>
      <w:r>
        <w:t>[Seite 17]</w:t>
      </w:r>
    </w:p>
    <w:p>
      <w:r>
        <w:t>BARTH-KRUMBACHER I. Stammfunktion Unbestimmtes Integral</w:t>
      </w:r>
    </w:p>
    <w:p>
      <w:r>
        <w:t>Computer-Einsatz: Grafische Integration</w:t>
      </w:r>
    </w:p>
    <w:p>
      <w:r>
        <w:t>Die grafische Integration ist ein gefundenes Fressen für Computer. Bei geeigneter Software und Pro-</w:t>
        <w:br/>
        <w:t>grammierung liefern Rechner auf Knopfdruck Näherungskurven von beliebiger Genauigkeit - und das</w:t>
        <w:br/>
        <w:t>obendrein für Integranden, für die wir keine Stammfunktion kennen -</w:t>
      </w:r>
    </w:p>
    <w:p>
      <w:r>
        <w:t>wie zum Beispiel für f(x) = 2.</w:t>
      </w:r>
    </w:p>
    <w:p>
      <w:r>
        <w:t>Um diese Funktion soll es nun gehen. Wir geben vor: den »StartPunkt« P(00),</w:t>
      </w:r>
    </w:p>
    <w:p>
      <w:r>
        <w:t>durch den die angenäherten Stammfunktions-Kurven laufen sollen, und die Schrittweite »Xschritt«.</w:t>
        <w:br/>
        <w:t>Xschritt mal »SchrittZahl« ist dann das Integrations-Intervall I.</w:t>
      </w:r>
    </w:p>
    <w:p>
      <w:r>
        <w:t>In I darf keine senkrechte Asymptote von f liegen, wohl aber sind Stellen erlaubt,</w:t>
      </w:r>
    </w:p>
    <w:p>
      <w:r>
        <w:t>in denen f endliche Sprünge macht (Löcher, Unstetigkeits-Stellen).</w:t>
      </w:r>
    </w:p>
    <w:p>
      <w:r>
        <w:t>Der »Xwert« von P ist die untere Grenze des Integrations-Intervalls.</w:t>
      </w:r>
    </w:p>
    <w:p>
      <w:r>
        <w:t>Die rechnerische Abwicklung könnte in »Mathematica« so aussehen wie im Kasten unten:</w:t>
        <w:br/>
        <w:t>Die 1. Zeile ist das Eingangstor, es liefert dem Modul alle nötigen Parameter.</w:t>
      </w:r>
    </w:p>
    <w:p>
      <w:r>
        <w:t>Die 10 lokalen Variablen sind dahinter in Schweifklammern aufgelistet (2. Zeile).</w:t>
      </w:r>
    </w:p>
    <w:p>
      <w:r>
        <w:t>Die 5 fett gedruckten Zeilen enthalten die Rechenarbeit.</w:t>
      </w:r>
    </w:p>
    <w:p>
      <w:r>
        <w:t>Die Hauptarbeit, das Aneinander-Hängen der Steigungs-Vektoren, erledigt »FoldList«.</w:t>
        <w:br/>
        <w:t>Die letzten 6 Zeilen sorgen fürs Bild auf dem Monitor. Es ist bewusst schlicht gehalten,</w:t>
        <w:br/>
        <w:t>denn mit den grafischen Ansprüchen wächst der Programmier-Aufwand enorm -</w:t>
      </w:r>
    </w:p>
    <w:p>
      <w:r>
        <w:t>und das würde ablenken vom hier gesteckten Ziel.</w:t>
      </w:r>
    </w:p>
    <w:p>
      <w:r>
        <w:t>Auf der nächsten Seite finden sich die spartanische Darstellung der Integranden-Kurve und</w:t>
        <w:br/>
        <w:t>4 angenäherten Stammfunktions-Kurven. Xschritt mal SchrittZahl ist einheitlich gewählt als 4.</w:t>
      </w:r>
    </w:p>
    <w:p>
      <w:r>
        <w:t>f[x_]=2*(-x*2); StartPunkt={0.,0.}; Xschritt=1/4; SchrittZahl=16; (* Parameterwahl *)</w:t>
      </w:r>
    </w:p>
    <w:p>
      <w:r>
        <w:t>Grafischelntegration[f, StartPunkt, Xschritt, SchrittZahl]; (* Aufruf von »GrafischeIntegration«*)</w:t>
      </w:r>
    </w:p>
    <w:p>
      <w:r>
        <w:t>Grafischelntegration[f_Symbol, {Xstart_Real, Ystart_Real}, Xschritt_?NumberQ, SchrittZahl_Integer?Positive]:=</w:t>
        <w:br/>
        <w:t>Module[{dx=Abs[Xschritt]//N, Xstellen, Steigungen, Vektoren, StartEcke, Ecken, Xmin, Xmax, Ymin, Ymax},</w:t>
      </w:r>
    </w:p>
    <w:p>
      <w:r>
        <w:t>Xstellen = Table[Xstart+N*dx, {N,0,SchrittZahl}];</w:t>
      </w:r>
    </w:p>
    <w:p>
      <w:r>
        <w:t>Steigungen = f[Xstellen];</w:t>
      </w:r>
    </w:p>
    <w:p>
      <w:r>
        <w:t>Vektoren = Table[{dx, Steigungen[[k]]*dx}, {k, 1, SchrittZahl}];</w:t>
        <w:br/>
        <w:t>StartEcke = {Xstart,Ystart} - 0.5*Vektoren[[1]];</w:t>
      </w:r>
    </w:p>
    <w:p>
      <w:r>
        <w:t>Ecken = FoldList[Plus, StartEcke, Vektoren];</w:t>
      </w:r>
    </w:p>
    <w:p>
      <w:r>
        <w:t>Xmin=Min[O, Min[Map[#[[1]]&amp;, Ecken]]]; Xmax=Max[0,Max[Map[#[[1]]&amp;, Ecken]]];</w:t>
        <w:br/>
        <w:t>Ymin=Min[0, Min[Map[#[[2]]&amp;, Ecken]]]; Ymax=Max[0,Max[Map[#[[2]]&amp;, Ecken]]];</w:t>
        <w:br/>
        <w:t>ListPlot[Ecken, PlotJoined-&gt;True, AxesOrigin-&gt;{0,0},</w:t>
        <w:br/>
        <w:t>Axes-&gt;True, AxesLabel-&gt;{x,y}, PlotRange-&gt;{{Xmin,Xmax}, {Ymin,Ymax}},</w:t>
        <w:br/>
        <w:t>PlotLabel-&gt;"SchrittWeite = "&lt;&gt;ToString[dx]&lt;&gt;"\n SchrittZahl = "&lt;&gt;ToString[SchrittZahl],</w:t>
        <w:br/>
        <w:t>ImageSize-&gt;{300,300}</w:t>
        <w:br/>
        <w:t>]</w:t>
      </w:r>
    </w:p>
    <w:p>
      <w:r>
        <w:t>19</w:t>
      </w:r>
    </w:p>
    <w:p>
      <w:pPr>
        <w:pStyle w:val="IntenseQuote"/>
      </w:pPr>
      <w:r>
        <w:t>[Seite 18]</w:t>
      </w:r>
    </w:p>
    <w:p>
      <w:r>
        <w:t>BARTHeKRUMBACHER I. Stammfunktion Unbestimmtes Integral</w:t>
      </w:r>
    </w:p>
    <w:p>
      <w:r>
        <w:t>f(x) = 2°</w:t>
      </w:r>
    </w:p>
    <w:p>
      <w:r>
        <w:t>SchrittWeite =2.</w:t>
        <w:br/>
        <w:t>y SchrittZahl = 2</w:t>
      </w:r>
    </w:p>
    <w:p>
      <w:r>
        <w:t>SchrittWeite = 1.</w:t>
        <w:br/>
        <w:t>y SchrittZahl = 4</w:t>
      </w:r>
    </w:p>
    <w:p>
      <w:r>
        <w:t>SchrittWeite = 0.5</w:t>
        <w:br/>
        <w:t>y SchrittZahl = 8</w:t>
      </w:r>
    </w:p>
    <w:p>
      <w:r>
        <w:t>SchrittWeite = 0.25</w:t>
        <w:br/>
        <w:t>y SchrittZahl = 16</w:t>
      </w:r>
    </w:p>
    <w:p>
      <w:r>
        <w:t>20</w:t>
      </w:r>
    </w:p>
    <w:p>
      <w:pPr>
        <w:pStyle w:val="IntenseQuote"/>
      </w:pPr>
      <w:r>
        <w:t>[Seite 19]</w:t>
      </w:r>
    </w:p>
    <w:p>
      <w:r>
        <w:t>3 IE }</w:t>
        <w:br/>
        <w:t>ae</w:t>
      </w:r>
    </w:p>
    <w:p>
      <w:pPr>
        <w:pStyle w:val="IntenseQuote"/>
      </w:pPr>
      <w:r>
        <w:t>[Seite 20]</w:t>
      </w:r>
    </w:p>
    <w:p>
      <w:r>
        <w:t>BARTHeKRUMBACHER II. Bestimmtes Integral Allgemeines</w:t>
      </w:r>
    </w:p>
    <w:p>
      <w:r>
        <w:t>Il. Bestimmtes Integral</w:t>
      </w:r>
    </w:p>
    <w:p>
      <w:r>
        <w:t>1. Allgemeines</w:t>
      </w:r>
    </w:p>
    <w:p>
      <w:r>
        <w:t>Die Berechnung des Inhalts krummrandiger Flächenstücke ist ein zentrales The-</w:t>
        <w:br/>
        <w:t>ma der Analysis. Beispiele für Flächenstücke, die begrenzt sind von einer Kurve,</w:t>
        <w:br/>
        <w:t>der x-Achse und 2 Ordinaten (Strecken senkrecht zur x-Achse):</w:t>
      </w:r>
    </w:p>
    <w:p>
      <w:r>
        <w:t>%</w:t>
      </w:r>
    </w:p>
    <w:p>
      <w:r>
        <w:t>In der Geometrie ist man von Haus aus an solchen Flächeninhalten interessiert -</w:t>
        <w:br/>
        <w:t>aber auch Praktiker sind oft darauf angewiesen, wenn sie Lösungen ihrer</w:t>
        <w:br/>
        <w:t>nicht-geometrischen Probleme suchen.</w:t>
        <w:br/>
        <w:t>Produkte wie: Rechteckfläche = Länge - Breite</w:t>
      </w:r>
    </w:p>
    <w:p>
      <w:r>
        <w:t>Prismavolumen = Grundfläche - Höhe</w:t>
      </w:r>
    </w:p>
    <w:p>
      <w:r>
        <w:t>Arbeit = Kraft - Weg</w:t>
      </w:r>
    </w:p>
    <w:p>
      <w:r>
        <w:t>Weg = Geschwindigkeit - Zeit</w:t>
        <w:br/>
        <w:t>lassen sich als Rechteckflächen deuten. Veranschaulicht man die Faktoren als Ko-</w:t>
        <w:br/>
        <w:t>ordinaten x und y, dann ist auch jeder Flächeninhalt des Rechtecks mit den Seiten</w:t>
        <w:br/>
        <w:t>x und y ein Maß für die Größe, die man mit diesem Produkt ausdrückt.</w:t>
        <w:br/>
        <w:t>Gewöhnlich hängt der eine Faktor (Kraft, Geschwindigkeit ...) ab vom andern</w:t>
        <w:br/>
        <w:t>(Weg, Zeit ...). Ist diese Abhängigkeit affın, dann findet man den Flächeninhalt</w:t>
        <w:br/>
        <w:t>bequem mit den Formeln fürs Rechteck, Dreieck oder Trapez.</w:t>
      </w:r>
    </w:p>
    <w:p>
      <w:r>
        <w:t>Beispiel: Spannarbeit bei einer vorgespannten, elastischen Feder</w:t>
      </w:r>
    </w:p>
    <w:p>
      <w:r>
        <w:t>Eine elastische Feder der Härte D ist auf</w:t>
        <w:br/>
        <w:t>F Hooke-Gesetz: F - s die Länge a vorgespannt. Um sie ein</w:t>
        <w:br/>
        <w:t>Stück As auf die Länge b zu dehnen, ist</w:t>
        <w:br/>
        <w:t>Spannarbeit W nötig. Diese Arbeit W er-</w:t>
        <w:br/>
        <w:t>scheint im s-F-Diagramm als Flächenin-</w:t>
        <w:br/>
        <w:t>halt eines Trapezes.</w:t>
        <w:br/>
        <w:t>Dafür gibt es eine Formel:</w:t>
      </w:r>
    </w:p>
    <w:p>
      <w:r>
        <w:t>W = &gt;(D-a + D-b)As = &gt;D(a +b)(b - a)</w:t>
        <w:br/>
        <w:t>W = 1:D(b2 - a2)</w:t>
      </w:r>
    </w:p>
    <w:p>
      <w:r>
        <w:t>Meistens aber ist der obere Flächenrand keine Gerade.</w:t>
        <w:br/>
        <w:t>Dann hilft die Integralrechnung weiter.</w:t>
      </w:r>
    </w:p>
    <w:p>
      <w:r>
        <w:t>22</w:t>
      </w:r>
    </w:p>
    <w:p>
      <w:pPr>
        <w:pStyle w:val="IntenseQuote"/>
      </w:pPr>
      <w:r>
        <w:t>[Seite 21]</w:t>
      </w:r>
    </w:p>
    <w:p>
      <w:r>
        <w:t>BARTHeKRUMBACHER II. Bestimmtes Integral Streifenmethode und Definition</w:t>
      </w:r>
    </w:p>
    <w:p>
      <w:r>
        <w:t>2.Streifenmethode und Definition</w:t>
      </w:r>
    </w:p>
    <w:p>
      <w:r>
        <w:t>Als einem der Ersten ist es ARCHIMEDES gelungen, Inhalte krummrandiger Flä-</w:t>
        <w:br/>
        <w:t>chenstücke zu bestimmen. Seine Idee ist so einfach wie genial: Das Flächenstück</w:t>
        <w:br/>
        <w:t>wird durch Vielecke angenähert. Die eine Vielecksorte liegt immer innerhalb des</w:t>
        <w:br/>
        <w:t>Flächenstücks (einbeschrieben), die andere immer außerhalb (umbeschrieben). Im</w:t>
        <w:br/>
        <w:t>Gegensatz zu krummrandigen Flächen lassen sich Vielecke so wählen, dass man</w:t>
        <w:br/>
        <w:t>ihre Inhalte berechnen kann. Bei Vermehrung der Ecken kommen sich die ein-</w:t>
        <w:br/>
        <w:t>und umbeschriebenen Vielecke in Form und Inhalt immer näher. Gelingt es, deren</w:t>
        <w:br/>
        <w:t>Flächenunterschied beliebig klein zu machen, so hat man den gesuchten Flächen-</w:t>
        <w:br/>
        <w:t>inhalt bestimmt. Berühmtestes Beispiel ist die</w:t>
      </w:r>
    </w:p>
    <w:p>
      <w:r>
        <w:t>Kreismessung durch regelmäßige Vielecke</w:t>
      </w:r>
    </w:p>
    <w:p>
      <w:r>
        <w:t>einbeschriebenes 7-Eck Kreis umbeschriebenes 7-Eck</w:t>
      </w:r>
    </w:p>
    <w:p>
      <w:r>
        <w:t>F inneres | F zußeres</w:t>
        <w:br/>
        <w:t>Vieleck Vieleck</w:t>
      </w:r>
    </w:p>
    <w:p>
      <w:r>
        <w:t>Finneres Vieleck &lt; Fereis &lt; F;ußeres Vieleck</w:t>
      </w:r>
    </w:p>
    <w:p>
      <w:r>
        <w:t>Streifenmethode</w:t>
      </w:r>
    </w:p>
    <w:p>
      <w:r>
        <w:t>Bei Graphen hat sich die Streifenmethode bewährt. Hier bestehen die Vielecke</w:t>
        <w:br/>
        <w:t>aus rechteckigen Streifen - und deren Flächeninhalt ist leicht bestimmbar.</w:t>
      </w:r>
    </w:p>
    <w:p>
      <w:r>
        <w:t>einbeschriebene Streifen Flächenstück umbeschriebene Streifen</w:t>
      </w:r>
    </w:p>
    <w:p>
      <w:r>
        <w:t>23</w:t>
      </w:r>
    </w:p>
    <w:p>
      <w:pPr>
        <w:pStyle w:val="IntenseQuote"/>
      </w:pPr>
      <w:r>
        <w:t>[Seite 22]</w:t>
      </w:r>
    </w:p>
    <w:p>
      <w:r>
        <w:t>BARTHeKRUMBACHER II. Bestimmtes Integral Streifenmethode und Definition</w:t>
      </w:r>
    </w:p>
    <w:p>
      <w:r>
        <w:t>Dazu ein einfaches Beispiel.</w:t>
      </w:r>
    </w:p>
    <w:p>
      <w:r>
        <w:t>Flächenstück: Die Fläche ist berandet von</w:t>
        <w:br/>
        <w:t>der Normalparabel,</w:t>
        <w:br/>
        <w:t>der x-Achse und</w:t>
        <w:br/>
        <w:t>der Ordinate bei x=a.</w:t>
      </w:r>
    </w:p>
    <w:p>
      <w:r>
        <w:t>Unterteilung: Punkte der x-Achse</w:t>
        <w:br/>
        <w:t>mit den Abszissen</w:t>
        <w:br/>
        <w:t>O=Xy&lt;X&lt;Rg&lt;..&lt;X,=a</w:t>
        <w:br/>
        <w:t>unterteilen das Intervall [O;a]</w:t>
        <w:br/>
        <w:t>in n Teilintervalle. Meist unterteilt man gleichmäßig;</w:t>
        <w:br/>
        <w:t>jedes Teilintervall hat dann die Länge ?/,.</w:t>
      </w:r>
    </w:p>
    <w:p>
      <w:r>
        <w:t>: 1.Teil-  2.Teil- :</w:t>
        <w:br/>
        <w:t>: intervall : intervall |</w:t>
      </w:r>
    </w:p>
    <w:p>
      <w:r>
        <w:t>0=x%0 X % M M a=X</w:t>
      </w:r>
    </w:p>
    <w:p>
      <w:r>
        <w:t>! a ! a ! a ! a i a !</w:t>
        <w:br/>
        <w:t>+ &gt;i+ In &gt;i+ — &gt; — &gt;i+ &gt;!</w:t>
      </w:r>
    </w:p>
    <w:p>
      <w:r>
        <w:t>Obersumme (umbeschriebene Streifen)</w:t>
      </w:r>
    </w:p>
    <w:p>
      <w:r>
        <w:t>Über jedem Teilintervall steht ein mög-</w:t>
        <w:br/>
        <w:t>lichst niedriger Streifen, über dem aber</w:t>
        <w:br/>
        <w:t>kein Graphenpunkt liegt. Weil die Funk-</w:t>
        <w:br/>
        <w:t>tion monoton steigt, ist die jeweilige</w:t>
        <w:br/>
        <w:t>Streifenhöhe gleich dem Funktionswert</w:t>
        <w:br/>
        <w:t>am rechten Streifenrand.</w:t>
      </w:r>
    </w:p>
    <w:p>
      <w:r>
        <w:t>Zum Beispiel liegt der rechte Rand des</w:t>
        <w:br/>
        <w:t>6.Streifens bei x; = 6-7. Die Höhe des</w:t>
        <w:br/>
        <w:t>6.Streifens ist also f(xg) = (6-2).</w:t>
        <w:br/>
        <w:t>Allgemein liegt der rechte Rand des k-</w:t>
        <w:br/>
        <w:t>ten Streifens bei x, =k-". Die Höhe des</w:t>
        <w:br/>
        <w:t>k-ten Streifens ist f(x.) = (k-2)?.</w:t>
      </w:r>
    </w:p>
    <w:p>
      <w:r>
        <w:t>Der k-te Streifen hat den Flächeninhalt</w:t>
        <w:br/>
        <w:t>2 fix) = 2-(:3)2 = K2.(@)}.</w:t>
      </w:r>
    </w:p>
    <w:p>
      <w:r>
        <w:t>Die Summe der Flächeninhalte der n umbeschriebenen Streifen</w:t>
        <w:br/>
        <w:t>bildet eine »Obersumme O,«</w:t>
      </w:r>
    </w:p>
    <w:p>
      <w:r>
        <w:t>1. Streifen 2. Streifen n.Streifen</w:t>
        <w:br/>
        <w:t>+. +)</w:t>
        <w:br/>
        <w:t>2.(a\3 2,(2\3 2.(2\3</w:t>
        <w:br/>
        <w:t>12.0), + 2°(0)°+...+n%(2)</w:t>
      </w:r>
    </w:p>
    <w:p>
      <w:r>
        <w:t>(2)°.(1?+2%+...+n2)</w:t>
      </w:r>
    </w:p>
    <w:p>
      <w:r>
        <w:t>O,</w:t>
      </w:r>
    </w:p>
    <w:p>
      <w:r>
        <w:t>Für die Summe der Quadrate von 1 bis n gibt es eine Formel:</w:t>
      </w:r>
    </w:p>
    <w:p>
      <w:r>
        <w:t>en(n+ 1)(2n+1). Zum Beweis siehe Aufgabe 2 im »Anhang«.</w:t>
      </w:r>
    </w:p>
    <w:p>
      <w:r>
        <w:t>24</w:t>
      </w:r>
    </w:p>
    <w:p>
      <w:pPr>
        <w:pStyle w:val="IntenseQuote"/>
      </w:pPr>
      <w:r>
        <w:t>[Seite 23]</w:t>
      </w:r>
    </w:p>
    <w:p>
      <w:r>
        <w:t>BARTHeKRUMBACHER</w:t>
      </w:r>
    </w:p>
    <w:p>
      <w:r>
        <w:t>Damit vereinfacht sich die</w:t>
      </w:r>
    </w:p>
    <w:p>
      <w:r>
        <w:t>O,= 5</w:t>
      </w:r>
    </w:p>
    <w:p>
      <w:r>
        <w:t>2 )3-Zn(n+1)(2n+1) =</w:t>
      </w:r>
    </w:p>
    <w:p>
      <w:r>
        <w:t>II. Bestimmtes Integral Streifenmethode und Definition</w:t>
      </w:r>
    </w:p>
    <w:p>
      <w:r>
        <w:t>Obersumme zu</w:t>
        <w:br/>
        <w:t>sadll+l )(2+ )</w:t>
      </w:r>
    </w:p>
    <w:p>
      <w:r>
        <w:t>Im Fall a="/; und n=7 (Bild oben) ergibt sich O, = ne</w:t>
      </w:r>
    </w:p>
    <w:p>
      <w:r>
        <w:t>Untersumme (einbeschriebene Streifen)</w:t>
      </w:r>
    </w:p>
    <w:p>
      <w:r>
        <w:t>6.Streifen</w:t>
      </w:r>
    </w:p>
    <w:p>
      <w:r>
        <w:t>Über jedem Teilintervall steht ein mög-</w:t>
        <w:br/>
        <w:t>lichst hoher Streifen, der ganz im Innern</w:t>
        <w:br/>
        <w:t>der Fläche liegt. Weil die Funktion mo-</w:t>
        <w:br/>
        <w:t>noton steigt, ist die jeweilige Streifenhö-</w:t>
        <w:br/>
        <w:t>he gleich dem Funktionswert am linken</w:t>
        <w:br/>
        <w:t>Streifenrand.</w:t>
      </w:r>
    </w:p>
    <w:p>
      <w:r>
        <w:t>Zum Beispiel liegt der linke Rand des</w:t>
        <w:br/>
        <w:t>6.Streifens bei x; = 5-2. Die Höhe des</w:t>
        <w:br/>
        <w:t>6.Streifens ist also f(x,) = (5-?)?.</w:t>
        <w:br/>
        <w:t>Allgemein liegt der linke Rand des k-ten</w:t>
        <w:br/>
        <w:t>Streifens bei x, = (K-1)-*. Die Höhe</w:t>
        <w:br/>
        <w:t>des k-ten Streifens ist</w:t>
      </w:r>
    </w:p>
    <w:p>
      <w:r>
        <w:t>f(x) = ((k-1)-2)?.</w:t>
        <w:br/>
        <w:t>Der k-te Streifen hat den Flächeninhalt</w:t>
        <w:br/>
        <w:t>= fx) = 2 -((k-1)- 2)? = k-1)-G)°.</w:t>
      </w:r>
    </w:p>
    <w:p>
      <w:r>
        <w:t>Die Summe der Flächeninhalte der n einbeschriebenen Streifen</w:t>
        <w:br/>
        <w:t>bildet eine » Untersumme U, «</w:t>
      </w:r>
    </w:p>
    <w:p>
      <w:r>
        <w:t>1. Streifen</w:t>
        <w:br/>
        <w:t>m ER)</w:t>
        <w:br/>
        <w:t>02.93</w:t>
        <w:br/>
        <w:t>G°</w:t>
      </w:r>
    </w:p>
    <w:p>
      <w:r>
        <w:t>(2)3</w:t>
      </w:r>
    </w:p>
    <w:p>
      <w:r>
        <w:t>U, +</w:t>
      </w:r>
    </w:p>
    <w:p>
      <w:r>
        <w:t>+</w:t>
      </w:r>
    </w:p>
    <w:p>
      <w:r>
        <w:t>(02</w:t>
        <w:br/>
        <w:t>n-A)n</w:t>
      </w:r>
    </w:p>
    <w:p>
      <w:r>
        <w:t>+12 +</w:t>
      </w:r>
    </w:p>
    <w:p>
      <w:r>
        <w:t>2. Streifen n.Streifen</w:t>
      </w:r>
    </w:p>
    <w:p>
      <w:r>
        <w:t>fx) +</w:t>
        <w:br/>
        <w:t>12.2)?</w:t>
        <w:br/>
        <w:t>.. + (n-1)2)</w:t>
        <w:br/>
        <w:t>(2n-1)=3a°-(1- N</w:t>
      </w:r>
    </w:p>
    <w:p>
      <w:r>
        <w:t>+(n-1)2.(@)?</w:t>
      </w:r>
    </w:p>
    <w:p>
      <w:r>
        <w:t>Im Fall a="/; und n=7 (Bild oben) ergibt sich U, = E &gt;.</w:t>
      </w:r>
    </w:p>
    <w:p>
      <w:r>
        <w:t>Der gesuchte Flächeninhalt F liegt nach Konstruktion für jeden Wert von n</w:t>
        <w:br/>
        <w:t>zwischen der Untersumme U, und der Obersumme O,: U„&lt;F&lt;O,</w:t>
      </w:r>
    </w:p>
    <w:p>
      <w:r>
        <w:t>Im Fall a=/; und n=7 ergibt sich U, = ;—</w:t>
      </w:r>
    </w:p>
    <w:p>
      <w:r>
        <w:t>—&lt;F&lt;Z</w:t>
      </w:r>
    </w:p>
    <w:p>
      <w:r>
        <w:t>_ 140 _</w:t>
      </w:r>
    </w:p>
    <w:p>
      <w:r>
        <w:t>28 512 7</w:t>
      </w:r>
    </w:p>
    <w:p>
      <w:r>
        <w:t>25</w:t>
      </w:r>
    </w:p>
    <w:p>
      <w:pPr>
        <w:pStyle w:val="IntenseQuote"/>
      </w:pPr>
      <w:r>
        <w:t>[Seite 24]</w:t>
      </w:r>
    </w:p>
    <w:p>
      <w:r>
        <w:t>BARTHeKRUMBACHER II. Bestimmtes Integral Streifenmethode und Definition</w:t>
      </w:r>
    </w:p>
    <w:p>
      <w:r>
        <w:t>Mehr Streifen liefern eine bessere Annäherung. In den folgenden 6 Bildern ist a=! .</w:t>
        <w:br/>
        <w:t>Anzahl der Streifen n=7, Streifenbreite =</w:t>
      </w:r>
    </w:p>
    <w:p>
      <w:r>
        <w:t>0 a</w:t>
      </w:r>
    </w:p>
    <w:p>
      <w:r>
        <w:t>Anzahl der Streifen n=14, Streifenbreite "=,</w:t>
      </w:r>
    </w:p>
    <w:p>
      <w:r>
        <w:t>0 a</w:t>
      </w:r>
    </w:p>
    <w:p>
      <w:r>
        <w:t>_ 3465</w:t>
        <w:br/>
        <w:t>28 16384</w:t>
      </w:r>
    </w:p>
    <w:p>
      <w:r>
        <w:t>_ 3857</w:t>
        <w:br/>
        <w:t>28 16384</w:t>
      </w:r>
    </w:p>
    <w:p>
      <w:r>
        <w:t>26</w:t>
      </w:r>
    </w:p>
    <w:p>
      <w:pPr>
        <w:pStyle w:val="IntenseQuote"/>
      </w:pPr>
      <w:r>
        <w:t>[Seite 25]</w:t>
      </w:r>
    </w:p>
    <w:p>
      <w:r>
        <w:t>BARTHeKRUMBACHER II. Bestimmtes Integral Streifenmethode und Definition</w:t>
      </w:r>
    </w:p>
    <w:p>
      <w:r>
        <w:t>Dezimalzahlen erleichtern den Vergleich von Unter- und Obersummen:</w:t>
        <w:br/>
        <w:t>Es entstehen 2 Zahlenfolgen U, und O,:</w:t>
      </w:r>
    </w:p>
    <w:p>
      <w:r>
        <w:t>Streifenzahl n | Untersumme U, | Obersumme O,„</w:t>
        <w:br/>
        <w:t>7 0,177... 0,273...</w:t>
        <w:br/>
        <w:t>14 0,199... 0,247...</w:t>
        <w:br/>
        <w:t>28 0,211... 0,235...</w:t>
        <w:br/>
        <w:t>56 0,217... 0,229...</w:t>
        <w:br/>
        <w:t>112 0,220... 0,226...</w:t>
      </w:r>
    </w:p>
    <w:p>
      <w:r>
        <w:t>U, wächst, O, fällt. Der gesuchte Flächeninhalt liegt dazwischen; er ergibt sich,</w:t>
      </w:r>
    </w:p>
    <w:p>
      <w:r>
        <w:t>wenn die beiden Grenzwerte lim U, und lim O,„ existieren und gleich sind.</w:t>
      </w:r>
    </w:p>
    <w:p>
      <w:r>
        <w:t>n—&gt;%</w:t>
      </w:r>
    </w:p>
    <w:p>
      <w:r>
        <w:t>In mathematischen Symbolen heißt das:</w:t>
      </w:r>
    </w:p>
    <w:p>
      <w:r>
        <w:t>Ist im U, = lim O, ‚dannist F=limU,.</w:t>
      </w:r>
    </w:p>
    <w:p>
      <w:r>
        <w:t>In unserm Fall (a beliebig) ist</w:t>
        <w:br/>
        <w:t>lim U, = lim $a3-(1-1)(2-:) =</w:t>
      </w:r>
    </w:p>
    <w:p>
      <w:r>
        <w:t>lim O„</w:t>
      </w:r>
    </w:p>
    <w:p>
      <w:r>
        <w:t>n&gt;%</w:t>
      </w:r>
    </w:p>
    <w:p>
      <w:r>
        <w:t>Il</w:t>
        <w:br/>
        <w:t>Pe</w:t>
        <w:br/>
        <w:t>35</w:t>
      </w:r>
    </w:p>
    <w:p>
      <w:r>
        <w:t>Ir</w:t>
      </w:r>
    </w:p>
    <w:p>
      <w:r>
        <w:t>{ev}</w:t>
      </w:r>
    </w:p>
    <w:p>
      <w:r>
        <w:t>w</w:t>
      </w:r>
    </w:p>
    <w:p>
      <w:r>
        <w:t>gan</w:t>
      </w:r>
    </w:p>
    <w:p>
      <w:r>
        <w:t>+</w:t>
        <w:br/>
        <w:t>Sir</w:t>
      </w:r>
    </w:p>
    <w:p>
      <w:r>
        <w:t>=</w:t>
      </w:r>
    </w:p>
    <w:p>
      <w:r>
        <w:t>DD</w:t>
      </w:r>
    </w:p>
    <w:p>
      <w:r>
        <w:t>+</w:t>
        <w:br/>
        <w:t>Ssır</w:t>
      </w:r>
    </w:p>
    <w:p>
      <w:r>
        <w:t>—</w:t>
      </w:r>
    </w:p>
    <w:p>
      <w:r>
        <w:t>Il</w:t>
      </w:r>
    </w:p>
    <w:p>
      <w:r>
        <w:t>[ev]</w:t>
      </w:r>
    </w:p>
    <w:p>
      <w:r>
        <w:t>[0%]</w:t>
      </w:r>
    </w:p>
    <w:p>
      <w:r>
        <w:t>Weil die beiden Grenzwerte gleich sind, hat das</w:t>
        <w:br/>
        <w:t>Flächenstück den Inhalt F = sad. Im Fall a=1</w:t>
        <w:br/>
        <w:t>ergibt sich F=3. Die Normalparabel teilt die</w:t>
      </w:r>
    </w:p>
    <w:p>
      <w:r>
        <w:t>Fläche des Einheitsquadrats im Verhältnis 1:2. 1</w:t>
      </w:r>
    </w:p>
    <w:p>
      <w:r>
        <w:t>Wir haben den Grenzwert nur deshalb gefunden, weil es einfache Formeln</w:t>
      </w:r>
    </w:p>
    <w:p>
      <w:r>
        <w:t>für Unter- und Obersumme gibt. Aber meistens gibt es solche Formeln nicht.</w:t>
        <w:br/>
        <w:t>Dann springt der Computer ein: Er kann im Rahmen seiner Rechengenauigkeit</w:t>
        <w:br/>
        <w:t>Ober- und Untersummen beliebig genau ausgeben und damit eine Abschätzung</w:t>
        <w:br/>
        <w:t>liefern für den gesuchten Flächeninhalt.</w:t>
      </w:r>
    </w:p>
    <w:p>
      <w:r>
        <w:t>Der Leser kann sich davon überzeugen im »Computer-Einsatz« auf Seite 25.</w:t>
      </w:r>
    </w:p>
    <w:p>
      <w:r>
        <w:t>27</w:t>
      </w:r>
    </w:p>
    <w:p>
      <w:pPr>
        <w:pStyle w:val="IntenseQuote"/>
      </w:pPr>
      <w:r>
        <w:t>[Seite 26]</w:t>
      </w:r>
    </w:p>
    <w:p>
      <w:r>
        <w:t>BARTHeKRUMBACHER II. Bestimmtes Integral Streifenmethode und Definition</w:t>
      </w:r>
    </w:p>
    <w:p>
      <w:r>
        <w:t>Definition des bestimmten Integrals</w:t>
        <w:br/>
        <w:t>Der Einfachheit halber arbeiten wir mit n Streifen gleicher Breite Ax.</w:t>
        <w:br/>
        <w:t>Deshalb ist das Intervall [a;b] in n Teilintervalle der Breite Ax = e- zerlegt.</w:t>
        <w:br/>
        <w:t>m}, Mo, .... ‚m, seien die Minima,</w:t>
        <w:br/>
        <w:t>M;,,M3,.... , M„seien die Maxima von fin den Teilintervallen.</w:t>
      </w:r>
    </w:p>
    <w:p>
      <w:r>
        <w:t>(Siehe dazu auch ® im »Nachdenken«)</w:t>
      </w:r>
    </w:p>
    <w:p>
      <w:r>
        <w:t>Dann ist die Untersumme U, = m;Ax + MAX + ... + m„AX</w:t>
        <w:br/>
        <w:t>Obersumme O0, = M};Ax + MaAx + ... + MAx.</w:t>
      </w:r>
    </w:p>
    <w:p>
      <w:r>
        <w:t>Untersumme U„ Obersumme O„</w:t>
      </w:r>
    </w:p>
    <w:p>
      <w:r>
        <w:t>a wre b a Ax b</w:t>
      </w:r>
    </w:p>
    <w:p>
      <w:r>
        <w:t>X</w:t>
      </w:r>
    </w:p>
    <w:p>
      <w:r>
        <w:t>Mit Unter- und Obersumme definiert man</w:t>
      </w:r>
    </w:p>
    <w:p>
      <w:r>
        <w:t>Definition: Die Funktion f heißt integrierbar über |a;b],</w:t>
        <w:br/>
        <w:t>wenn gilt: lim U, = lim O,.</w:t>
        <w:br/>
        <w:t>Der gemeinsame Grenzwert heißt</w:t>
        <w:br/>
        <w:t>bestimmtes Integral von f von a bis b: (fo) dx.</w:t>
        <w:br/>
        <w:t>f(x) heißt Integrand, f heißt Integrandfunktion.</w:t>
        <w:br/>
        <w:t>la;b] heißt Integrationsintervall.</w:t>
      </w:r>
    </w:p>
    <w:p>
      <w:r>
        <w:t>a heißt untere, b obere Integrationsgrenze.</w:t>
      </w:r>
    </w:p>
    <w:p>
      <w:r>
        <w:t>Das von LEIBNIZ eingeführte Integralzeichen erinnert an die Entstehung:</w:t>
      </w:r>
    </w:p>
    <w:p>
      <w:r>
        <w:t>[ kommt von Summe (Ober-, Untersumme). f(x) dx stammt von der Streifenfläche:</w:t>
        <w:br/>
        <w:t>Höhe f(x) mal Breite Ax.</w:t>
      </w:r>
    </w:p>
    <w:p>
      <w:r>
        <w:t>Das bestimmte Integral hat eine einfache</w:t>
        <w:br/>
        <w:t>anschauliche Bedeutung:</w:t>
      </w:r>
    </w:p>
    <w:p>
      <w:r>
        <w:t>Liegt G; für xe[a;b] über der x-Achse,</w:t>
        <w:br/>
        <w:t>b</w:t>
      </w:r>
    </w:p>
    <w:p>
      <w:r>
        <w:t>dann ist die Zahl f f(x) dx gleich dem</w:t>
        <w:br/>
        <w:t>a</w:t>
      </w:r>
    </w:p>
    <w:p>
      <w:r>
        <w:t>Bestimmtes Integral</w:t>
      </w:r>
    </w:p>
    <w:p>
      <w:r>
        <w:t>Inhalt der Fläche zwischen der Kurve G,,</w:t>
        <w:br/>
        <w:t>der x-Achse und den Geraden x=a und</w:t>
        <w:br/>
        <w:t>x=b.</w:t>
      </w:r>
    </w:p>
    <w:p>
      <w:r>
        <w:t>28</w:t>
      </w:r>
    </w:p>
    <w:p>
      <w:pPr>
        <w:pStyle w:val="IntenseQuote"/>
      </w:pPr>
      <w:r>
        <w:t>[Seite 27]</w:t>
      </w:r>
    </w:p>
    <w:p>
      <w:r>
        <w:t>BARTHeKRUMBACHER II. Bestimmtes Integral Streifenmethode und Definition</w:t>
      </w:r>
    </w:p>
    <w:p>
      <w:r>
        <w:t>Zum Nachdenken</w:t>
        <w:br/>
        <w:t>@® Nicht integrierbare Funktionen</w:t>
      </w:r>
    </w:p>
    <w:p>
      <w:r>
        <w:t>Eine Funktion ist integrierbar über [a;b], wenn die Grenzwerte für</w:t>
        <w:br/>
        <w:t>Unter- und Obersummen existieren und gleich sind.</w:t>
      </w:r>
    </w:p>
    <w:p>
      <w:r>
        <w:t>Eine Funktion ist nicht integrierbar über [a;b], wenn einer der beiden</w:t>
        <w:br/>
        <w:t>Grenzwerte nicht existiert oder die beiden Grenzwerte ungleich sind.</w:t>
        <w:br/>
        <w:t>Beispiele</w:t>
      </w:r>
    </w:p>
    <w:p>
      <w:r>
        <w:t>f mit f(x)= | „ur x&gt;0 ist über [0;1] nicht integrierbar.</w:t>
      </w:r>
    </w:p>
    <w:p>
      <w:r>
        <w:t>0 für x=0</w:t>
        <w:br/>
        <w:t>Der 1.Streifen jeder Obersumme hat den Inhalt ». Also existiert der</w:t>
        <w:br/>
        <w:t>Grenzwert der Obersummen nicht. Für die Untersumme gilt</w:t>
      </w:r>
    </w:p>
    <w:p>
      <w:r>
        <w:t>-1.9+1.n,1.n,1.n 1.n _1,1,1 1</w:t>
        <w:br/>
        <w:t>U„=: 0+2°5+7 ara at tan Tatratatr ta</w:t>
      </w:r>
    </w:p>
    <w:p>
      <w:r>
        <w:t>Jede Untersumme hat einen endlichen Wert.</w:t>
        <w:br/>
        <w:t>Ihr Grenzwert für n&gt;» ist aber unendlich. Eine Abschätzung zeigt:</w:t>
      </w:r>
    </w:p>
    <w:p>
      <w:r>
        <w:t>1,_1,1_,1 1,1 41,21</w:t>
        <w:br/>
        <w:t>imUnsatstatst ta torte tıt</w:t>
        <w:br/>
        <w:t>ı,ı1,1,1 11,74 a, 'a</w:t>
        <w:br/>
        <w:t>a tat tat tat matt tmt</w:t>
        <w:br/>
        <w:t>X _1 1 1 1</w:t>
        <w:br/>
        <w:t>FB BE BE BE Sara + 2 + 2 +</w:t>
      </w:r>
    </w:p>
    <w:p>
      <w:r>
        <w:t>In der vorigen Zeile kommt der Summand s unendlich oft vor. Also ist auch der Grenzwert</w:t>
      </w:r>
    </w:p>
    <w:p>
      <w:r>
        <w:t>1</w:t>
        <w:br/>
        <w:t>der Untersummen unendlich groß. Das Integral f n dx existiert nicht.</w:t>
        <w:br/>
        <w:t>0</w:t>
      </w:r>
    </w:p>
    <w:p>
      <w:r>
        <w:t>Es kann auch vorkommen, dass beide Grenzwerte existieren, aber verschieden sind.</w:t>
        <w:br/>
        <w:t>Der deutsche Mathematiker Peter LEJEUNE-DIRICHLET (1805 bis 1895) hat 1829 eine</w:t>
        <w:br/>
        <w:t>nicht integrierbare Funktion angegeben; ihm zu Ehren heißt sie Dirichlet-Funktion D.</w:t>
        <w:br/>
        <w:t>. So gilt zum Beispiel D(0,5)=0 und D(,/2)=1.</w:t>
        <w:br/>
        <w:t>0 fürxe® . . .</w:t>
        <w:br/>
        <w:t>D(x) = 1 für x&amp;Q D ist an jeder Stelle unstetig. Der Graph von D besteht</w:t>
        <w:br/>
        <w:t>aus einzelnen Punkten der Geraden y=0 und y=1.</w:t>
      </w:r>
    </w:p>
    <w:p>
      <w:r>
        <w:t>Versucht man sich am Integral [Dooax,</w:t>
      </w:r>
    </w:p>
    <w:p>
      <w:r>
        <w:t>so ergibt sich für die y</w:t>
        <w:br/>
        <w:t>Untersumme U. =3-0+1:0+...+2-0=0 jvs0090000000000000000000</w:t>
        <w:br/>
        <w:t>nn n on</w:t>
        <w:br/>
        <w:t>mit lim U, =0</w:t>
        <w:br/>
        <w:t>1,1 4 Dirichlet-Funktion</w:t>
        <w:br/>
        <w:t>Obersumme O,„=='1+='1+...+=-:1=1</w:t>
        <w:br/>
        <w:t>nt " 0 fürxeQ</w:t>
      </w:r>
    </w:p>
    <w:p>
      <w:r>
        <w:t>Weil beide Grenzwerte verschieden sind,</w:t>
      </w:r>
    </w:p>
    <w:p>
      <w:r>
        <w:t>1</w:t>
        <w:br/>
        <w:t>existiert das Integral [P(x)dx nicht.</w:t>
        <w:br/>
        <w:t>0</w:t>
      </w:r>
    </w:p>
    <w:p>
      <w:r>
        <w:t>CL OLLIIIITIIIIITIIIOIT DT</w:t>
        <w:br/>
        <w:t>1 x</w:t>
      </w:r>
    </w:p>
    <w:p>
      <w:r>
        <w:t>29</w:t>
      </w:r>
    </w:p>
    <w:p>
      <w:pPr>
        <w:pStyle w:val="IntenseQuote"/>
      </w:pPr>
      <w:r>
        <w:t>[Seite 28]</w:t>
      </w:r>
    </w:p>
    <w:p>
      <w:r>
        <w:t>BARTHeKRUMBACHER II. Bestimmtes Integral Streifenmethode und Definition</w:t>
      </w:r>
    </w:p>
    <w:p>
      <w:r>
        <w:t>© Fehlendes Extremum</w:t>
      </w:r>
    </w:p>
    <w:p>
      <w:r>
        <w:t>Bei der Definition von Unter- und Obersumme haben wir angenommen, dass in jedem</w:t>
        <w:br/>
        <w:t>Teilintervall ein Minimum m und ein Maximum M vorkommen. Aber das muss nicht</w:t>
        <w:br/>
        <w:t>immer so sein. y</w:t>
      </w:r>
    </w:p>
    <w:p>
      <w:r>
        <w:t>-x+4 für x&lt;3</w:t>
        <w:br/>
        <w:t>Beispiel: f(x) = (x-2)sgn (x-3) +2 = 2 für x=3</w:t>
        <w:br/>
        <w:t>x für x&gt;3</w:t>
      </w:r>
    </w:p>
    <w:p>
      <w:r>
        <w:t>Im Teilintervall [2;4] gibt es zwar bei 4 das 17</w:t>
      </w:r>
    </w:p>
    <w:p>
      <w:r>
        <w:t>Maximum 4, aber kein Minimum. In solchen Schranken —</w:t>
        <w:br/>
        <w:t>Fällen verwendet man einen Ersatz für das ® H 3 x</w:t>
        <w:br/>
        <w:t>fehlende Minimum: Das Infimum.</w:t>
      </w:r>
    </w:p>
    <w:p>
      <w:r>
        <w:t>Zu seiner Definition dient die untere Schranke. Das ist eine Zahl, die keinen</w:t>
        <w:br/>
        <w:t>Funktionswert in diesem Teilintervall übertrifft. Das Infimum ist die größte</w:t>
        <w:br/>
        <w:t>untere Schranke.</w:t>
      </w:r>
    </w:p>
    <w:p>
      <w:r>
        <w:t>Die Funktion hat also in [2;4] zwar kein Minimum, wohl aber bei 3 das Infi-</w:t>
        <w:br/>
        <w:t>mum 1. Mit diesem Infimum lässt sich jetzt ein Streifen der Untersumme bilden.</w:t>
      </w:r>
    </w:p>
    <w:p>
      <w:r>
        <w:t>untere — Infirum</w:t>
      </w:r>
    </w:p>
    <w:p>
      <w:r>
        <w:t>Analog definiert man das Supremum einer Funktion Y obere</w:t>
        <w:br/>
        <w:t>über einem Intervall als kleinste obere Schranke. | Schranken</w:t>
      </w:r>
    </w:p>
    <w:p>
      <w:r>
        <w:t>x für x&lt;3</w:t>
        <w:br/>
        <w:t>Beispiel: g(x) = (x-2)sgn (3-x) +2 = 2 für x=3</w:t>
        <w:br/>
        <w:t>-x+4 für x&gt;3 1-</w:t>
      </w:r>
    </w:p>
    <w:p>
      <w:r>
        <w:t>Supremum</w:t>
        <w:br/>
        <w:t>von g</w:t>
      </w:r>
    </w:p>
    <w:p>
      <w:r>
        <w:t>Im Teilintervall [2;4] hat g zwar kein Maxi-</w:t>
        <w:br/>
        <w:t>mum, wohl aber bei 3 das Supremum 3.</w:t>
      </w:r>
    </w:p>
    <w:p>
      <w:r>
        <w:t>1 x</w:t>
      </w:r>
    </w:p>
    <w:p>
      <w:r>
        <w:t>Bei der Definition von Unter- und Obersumme verwendet man besser Infimum statt Mini-</w:t>
        <w:br/>
        <w:t>mum und Supremum statt Maximum und erweitert so die Menge der integrierbaren Funk-</w:t>
        <w:br/>
        <w:t>tionen. Dabei ist zu beachten, dass jedes Minimum auch ein Infimum ist und jedes</w:t>
        <w:br/>
        <w:t>Maximum auch ein Supremum.</w:t>
      </w:r>
    </w:p>
    <w:p>
      <w:r>
        <w:t>® Einzelpunkte fallen nicht ins Gewicht</w:t>
        <w:br/>
        <w:t>Es gibt Funktionen, in deren Graphen Löcher sind oder einzelne Punkte unstetigerweise</w:t>
        <w:br/>
        <w:t>von ihren Nachbarn getrennt liegen.</w:t>
      </w:r>
    </w:p>
    <w:p>
      <w:r>
        <w:t>Einzelne Punkte haben keinen Einfluss auf den Wert des Integrals. Sie wirken sich höch-</w:t>
        <w:br/>
        <w:t>stens aus auf 2 benachbarte Streifen von Unter- und Obersumme. Beim Grenzübergang</w:t>
        <w:br/>
        <w:t>n—&gt;» geht die Streifenbreite gegen 0; deshalb spielt der Inhalt dieser beiden Streifen keine</w:t>
        <w:br/>
        <w:t>Rolle. Man kann also an einzelnen Stellen Funktionswerte ändern, ohne den Wert des Inte-</w:t>
        <w:br/>
        <w:t>grals zu ändern.</w:t>
      </w:r>
    </w:p>
    <w:p>
      <w:r>
        <w:t>Yıt@)=55,x+3 YA g(&amp;)=2-sgn(x-3)?</w:t>
      </w:r>
    </w:p>
    <w:p>
      <w:r>
        <w:t>30</w:t>
      </w:r>
    </w:p>
    <w:p>
      <w:pPr>
        <w:pStyle w:val="IntenseQuote"/>
      </w:pPr>
      <w:r>
        <w:t>[Seite 29]</w:t>
      </w:r>
    </w:p>
    <w:p>
      <w:r>
        <w:t>BARTHeKRUMBACHER II. Bestimmtes Integral Streifenmethode und Definition</w:t>
      </w:r>
    </w:p>
    <w:p>
      <w:r>
        <w:t>91</w:t>
      </w:r>
    </w:p>
    <w:p>
      <w:r>
        <w:t>96</w:t>
      </w:r>
    </w:p>
    <w:p>
      <w:r>
        <w:t>97</w:t>
      </w:r>
    </w:p>
    <w:p>
      <w:r>
        <w:t>8</w:t>
      </w:r>
    </w:p>
    <w:p>
      <w:r>
        <w:t>Aufgaben</w:t>
        <w:br/>
        <w:t>(Verwende die Formeln für Potenzsummen von @ im »Nachdenken«)</w:t>
        <w:br/>
        <w:t>Berechne die Unter- und Obersummen mit a) 2 b) 4 c) 8</w:t>
      </w:r>
    </w:p>
    <w:p>
      <w:r>
        <w:t>gleich breiten Streifen für die Fläche, die begrenzt ist von der x-Achse</w:t>
        <w:br/>
        <w:t>und dem Graphen von y=; 2x + 1. Untergrenze ist 0, Obergrenze ist 2.</w:t>
      </w:r>
    </w:p>
    <w:p>
      <w:r>
        <w:t>f(x) =4 -x2. Berechne die Unter- und Obersummen mit 8 gleich breiten</w:t>
        <w:br/>
        <w:t>Streifen für die Fläche zwischen der Parabel und der x-Achse</w:t>
      </w:r>
    </w:p>
    <w:p>
      <w:r>
        <w:t>und gib eine Abschätzung des Flächeninhalts an.</w:t>
      </w:r>
    </w:p>
    <w:p>
      <w:r>
        <w:t>(Unter- und Obergrenze sind die Nullstellen.)</w:t>
      </w:r>
    </w:p>
    <w:p>
      <w:r>
        <w:t>f(x) =2 -x. Bestimme mit der Streifenmethode den Inhalt der Fläche,</w:t>
        <w:br/>
        <w:t>die begrenzt ist von G;, der x- und y-Achse. Berechne den Flächeninhalt</w:t>
        <w:br/>
        <w:t>des Dreiecks auch mit der Formel aus der Elementargeometrie.</w:t>
      </w:r>
    </w:p>
    <w:p>
      <w:r>
        <w:t>f(x) =1 +x. Bestimme mit der Streifenmethode den Inhalt der Fläche,</w:t>
      </w:r>
    </w:p>
    <w:p>
      <w:r>
        <w:t>die begrenzt ist von G;, der x-Achse und den Ordinaten bei x=1 und x=3.</w:t>
        <w:br/>
        <w:t>Berechne den Flächeninhalt des Trapezes auch mit der Formel aus der</w:t>
        <w:br/>
        <w:t>Elementargeometrie.</w:t>
      </w:r>
    </w:p>
    <w:p>
      <w:r>
        <w:t>fx) =8- 3x2. Bestimme mit der Streifenmethode den Inhalt der Fläche,</w:t>
        <w:br/>
        <w:t>die begrenzt ist von G;, der y-Achse und der positiven x-Achse.</w:t>
      </w:r>
    </w:p>
    <w:p>
      <w:r>
        <w:t>2 2 2</w:t>
        <w:br/>
        <w:t>Berechne a) f 3dx b) f 2dx c) f dx</w:t>
        <w:br/>
        <w:t>1 _ 0</w:t>
        <w:br/>
        <w:t>4 1 4</w:t>
        <w:br/>
        <w:t>Berechne a) f xdx b) f (x+1) dx c) f (2x-2) dx</w:t>
        <w:br/>
        <w:t>0 _ 2</w:t>
        <w:br/>
        <w:t>2 1 2</w:t>
        <w:br/>
        <w:t>Berechne a) f x? dx b) f 3x? dx c) f (4-x?) dx</w:t>
        <w:br/>
        <w:t>0 0 0</w:t>
        <w:br/>
        <w:t>b b b</w:t>
        <w:br/>
        <w:t>Berechne a) f xdx b) f x2dx c) f x&gt;dx</w:t>
        <w:br/>
        <w:t>0 0 0</w:t>
        <w:br/>
        <w:t>Die Kurve von f(x)=x? teilt das Einheitsquadrat mit den Ecken (0|0) und</w:t>
      </w:r>
    </w:p>
    <w:p>
      <w:r>
        <w:t>(111) in 2 Teile. In welchem Verhältnis stehen die Flächeninhalte ?</w:t>
        <w:br/>
        <w:t>fx) = x2-1 für x=0 (x) = x2-1 für x&gt;0</w:t>
        <w:br/>
        <w:t xml:space="preserve"> ]1-x2 für x&gt;0  |1-x2 für x&lt;0</w:t>
        <w:br/>
        <w:t>Zeichne G; und G,. ‚Zeichne die Streifen von Unter- und Obersumme für</w:t>
        <w:br/>
        <w:t>n=4 der Integrale ji f(x) dx und ] g(x</w:t>
      </w:r>
    </w:p>
    <w:p>
      <w:r>
        <w:t>Welche Werte haben diese Summen?</w:t>
      </w:r>
    </w:p>
    <w:p>
      <w:r>
        <w:t>31</w:t>
      </w:r>
    </w:p>
    <w:p>
      <w:pPr>
        <w:pStyle w:val="IntenseQuote"/>
      </w:pPr>
      <w:r>
        <w:t>[Seite 30]</w:t>
      </w:r>
    </w:p>
    <w:p>
      <w:r>
        <w:t>BARTHeKRUMBACHER</w:t>
      </w:r>
    </w:p>
    <w:p>
      <w:r>
        <w:t>II. Bestimmtes Integral Streifenmethode und Definition</w:t>
      </w:r>
    </w:p>
    <w:p>
      <w:r>
        <w:t>Computer-Einsatz: Streifenmethode</w:t>
      </w:r>
    </w:p>
    <w:p>
      <w:r>
        <w:t>Jetzt ist nur die numerische Leistung der Maschine gefragt.</w:t>
      </w:r>
    </w:p>
    <w:p>
      <w:r>
        <w:t>Vorgaben: f(x) sei Term einer in [a;b] monotonen Funktion, StreifenZahl</w:t>
      </w:r>
    </w:p>
    <w:p>
      <w:r>
        <w:t>Ziel: Berechnung von Unter- und Obersumme</w:t>
      </w:r>
    </w:p>
    <w:p>
      <w:r>
        <w:t>Zur Mathematica-Programmierung: Die 6 fetten Zeilen enthalten die Anweisungen zur Berechnung,</w:t>
        <w:br/>
        <w:t>die letzten 3 Zeilen geben die Ergebisse bekannt. Das Ganze ist simpel gehalten: Wer eine Funktion f</w:t>
        <w:br/>
        <w:t>eingibt, die nicht monoton ist auf [a;b], wird nicht gewarnt vor falschen Ergebnissen.</w:t>
      </w:r>
    </w:p>
    <w:p>
      <w:r>
        <w:t>Dafür reagiert es richtig auf jedes beliebige Integrations-Intervall:</w:t>
      </w:r>
    </w:p>
    <w:p>
      <w:r>
        <w:t>So unterscheiden sich die Summenwerte für [a;b] und [b;a] korrekterweise bloß im Vorzeichen.</w:t>
      </w:r>
    </w:p>
    <w:p>
      <w:r>
        <w:t>Für 100000 Streifenpaare nimmt sich unser Rechner 5,4 s Bedenkzeit.</w:t>
      </w:r>
    </w:p>
    <w:p>
      <w:r>
        <w:t>StreifenMethodeFürMonotoneKurve[f_Symbol, {Xvon_, Xbis_}, StreifenZahl_Integer?Positive]:=</w:t>
      </w:r>
    </w:p>
    <w:p>
      <w:r>
        <w:t>Module[{Dx, Xwerte, StreifenInhalte, Summe1, Summe2, UnterSumme, OberSumme},</w:t>
      </w:r>
    </w:p>
    <w:p>
      <w:r>
        <w:t>Dx=(Xbis-Xvon)/StreifenZahl;</w:t>
      </w:r>
    </w:p>
    <w:p>
      <w:r>
        <w:t>Xwerte=Table[Xvon+k*Dx, {k,0,StreifenZahl}];</w:t>
      </w:r>
    </w:p>
    <w:p>
      <w:r>
        <w:t>StreifenInhalte=Dx*f[Xwerte];</w:t>
      </w:r>
    </w:p>
    <w:p>
      <w:r>
        <w:t>Summe1=Sum][StreifenInhalte[[k]], {k, 1, StreifenZahl}];</w:t>
        <w:br/>
        <w:t>Summe2=Sum[StreifenInhalte[[k]], {k, 2, StreifenZahl+1}];</w:t>
        <w:br/>
        <w:t>UnterSumme=Min[Summe1, Summe2]; OberSumme=Max[Summe1, Summe2];</w:t>
      </w:r>
    </w:p>
    <w:p>
      <w:r>
        <w:t>Print[StreifenZahl, " Streifen \n Untersumme =", UnterSsumme//N,</w:t>
        <w:br/>
        <w:t>"\t OberSumme =", OberSumme//N,</w:t>
        <w:br/>
        <w:t>"\n Unterschied = ", ds=OberSumme-UnterSumme, " =", ds//N]</w:t>
        <w:br/>
        <w:t>]</w:t>
      </w:r>
    </w:p>
    <w:p>
      <w:r>
        <w:t>Beispiel: f(x) = 2; Intervall = {0,2}; StreifenZahl = 100;</w:t>
        <w:br/>
        <w:t>StreifenMethodeFürMonotoneKurve[f, Intervall, StreifenZahl]; (* Aufruf von »StreifenMethodeFürMonotoneKurve«*)</w:t>
      </w:r>
    </w:p>
    <w:p>
      <w:r>
        <w:t>Die Ergebnisse für 8 StreifenZahl-Werte zusammengefasst:</w:t>
      </w:r>
    </w:p>
    <w:p>
      <w:r>
        <w:t>StreifenZahl | Untersumme | Obersumme Unterschied</w:t>
        <w:br/>
        <w:t>1 0,125 2 1,875</w:t>
        <w:br/>
        <w:t>2 0,5625 1,5 0,9375</w:t>
        <w:br/>
        <w:t>4 0,80681 1,27556 0,46875</w:t>
        <w:br/>
        <w:t>10 0,950414 1,13791 0,1875</w:t>
        <w:br/>
        <w:t>100 1,03536 1,05411 0,01875</w:t>
        <w:br/>
        <w:t>1000 1,0438 1,04568 0,001875</w:t>
        <w:br/>
        <w:t>10000 1,04465 1,04483 | 0,0001875</w:t>
        <w:br/>
        <w:t>100000 1,04473 1,04475 |0,00001875</w:t>
      </w:r>
    </w:p>
    <w:p>
      <w:r>
        <w:t>.9-x2 2</w:t>
        <w:br/>
        <w:t>18) =2 [2° ax = 1,0447...</w:t>
      </w:r>
    </w:p>
    <w:p>
      <w:r>
        <w:t>0</w:t>
      </w:r>
    </w:p>
    <w:p>
      <w:r>
        <w:t>32</w:t>
      </w:r>
    </w:p>
    <w:p>
      <w:pPr>
        <w:pStyle w:val="IntenseQuote"/>
      </w:pPr>
      <w:r>
        <w:t>[Seite 31]</w:t>
      </w:r>
    </w:p>
    <w:p>
      <w:r>
        <w:t>BARTHeKRUMBACHER II. Bestimmtes Integral Eigenschaften</w:t>
      </w:r>
    </w:p>
    <w:p>
      <w:r>
        <w:t>3.Eigenschaften</w:t>
      </w:r>
    </w:p>
    <w:p>
      <w:r>
        <w:t>Faktorformel R</w:t>
      </w:r>
    </w:p>
    <w:p>
      <w:r>
        <w:t>b</w:t>
        <w:br/>
        <w:t>Ist f integrierbar, dann gilt für keR f k-f(x) dx=k- f f(x) dx</w:t>
        <w:br/>
        <w:t>a</w:t>
      </w:r>
    </w:p>
    <w:p>
      <w:r>
        <w:t>a</w:t>
      </w:r>
    </w:p>
    <w:p>
      <w:r>
        <w:t>Begründung: Sind m; und M; die Extrema von fin den Teilintervallen,</w:t>
        <w:br/>
        <w:t>so sind k-m; und k-M; die Extrema von k-fin den Teilintervallen.</w:t>
        <w:br/>
        <w:t>Der Faktor k lässt sich bei Unter- und Obersumme ausklammern</w:t>
        <w:br/>
        <w:t>und damit auch vor den Grenzwert und vors Integral ziehen.</w:t>
      </w:r>
    </w:p>
    <w:p>
      <w:r>
        <w:t>Summenformel R</w:t>
        <w:br/>
        <w:t>Sind f und g integrierbar, dann gilt u + g(x)] dx = feio f(x) dx + f g(x) dx</w:t>
        <w:br/>
        <w:t>a</w:t>
      </w:r>
    </w:p>
    <w:p>
      <w:r>
        <w:t>Begründung: Der Mathematiker Bernhard RIEMANN (1826 - 1866) hat gezeigt:</w:t>
        <w:br/>
        <w:t>Ist eine Funktion integrierbar, dann ist das bestimmte Integral</w:t>
        <w:br/>
        <w:t>nicht nur gleich dem Grenzwert von Unter- und Obersumme,</w:t>
        <w:br/>
        <w:t>sondern auch gleich dem Grenzwert von Zwischensummen.</w:t>
      </w:r>
    </w:p>
    <w:p>
      <w:r>
        <w:t>Bei einer Zwischensumme Z, nimmt man statt des Maximums oder</w:t>
        <w:br/>
        <w:t>Minimums einen beliebigen Funktionswert aus dem Teilintervall,</w:t>
        <w:br/>
        <w:t>zum Beispiel den Funktionswert in der Mitte.</w:t>
      </w:r>
    </w:p>
    <w:p>
      <w:r>
        <w:t>Zwischensumme Z,</w:t>
      </w:r>
    </w:p>
    <w:p>
      <w:r>
        <w:t>Gr</w:t>
      </w:r>
    </w:p>
    <w:p>
      <w:r>
        <w:t>f t fo)</w:t>
        <w:br/>
        <w:t>a x x2 | Ax x P</w:t>
        <w:br/>
        <w:t>b</w:t>
        <w:br/>
        <w:t>zZ, = FR )Ax + fRo)AX + ... + f(X,)Ax, also ®) dx = limZ,</w:t>
        <w:br/>
        <w:t>a 10</w:t>
      </w:r>
    </w:p>
    <w:p>
      <w:r>
        <w:t>Mit Zwischensummen begründen wir die Summenformel:</w:t>
        <w:br/>
        <w:t>in fx) +gx)] dx = lim Zu</w:t>
      </w:r>
    </w:p>
    <w:p>
      <w:r>
        <w:t>= unıns fxXı) +8 Xı))AX+ (RD) +g(Xz))AxX +... + FR) + ER ))AR]</w:t>
        <w:br/>
        <w:t>Weil die Grenzwerte der Teilsummen existieren, gilt</w:t>
        <w:br/>
        <w:t>= lim[ f(x} J)Ax +f(xg)Ax +... +f(x,)Ax] +</w:t>
        <w:br/>
        <w:t>n-&gt;00 b</w:t>
      </w:r>
    </w:p>
    <w:p>
      <w:r>
        <w:t>+ lim[g(x})Ax+g(x2)Ax+... +g(x„)Ax] = [£6x) dx + [8@) dx</w:t>
      </w:r>
    </w:p>
    <w:p>
      <w:r>
        <w:t>a</w:t>
      </w:r>
    </w:p>
    <w:p>
      <w:r>
        <w:t>33</w:t>
      </w:r>
    </w:p>
    <w:p>
      <w:pPr>
        <w:pStyle w:val="IntenseQuote"/>
      </w:pPr>
      <w:r>
        <w:t>[Seite 32]</w:t>
      </w:r>
    </w:p>
    <w:p>
      <w:r>
        <w:t>BARTHeKRUMBACHER II. Bestimmtes Integral Eigenschaften</w:t>
      </w:r>
    </w:p>
    <w:p>
      <w:r>
        <w:t>Faktor- und Summenformel fasst man zusammen als</w:t>
        <w:br/>
        <w:t>Linearität des bestimmten Integrals</w:t>
      </w:r>
    </w:p>
    <w:p>
      <w:r>
        <w:t>NNe-ft) +1-g(x)] dx = I: (fe) dx +86) dx</w:t>
      </w:r>
    </w:p>
    <w:p>
      <w:r>
        <w:t>a</w:t>
      </w:r>
    </w:p>
    <w:p>
      <w:r>
        <w:t>Anschaulich plausibel ist die Additivität</w:t>
        <w:br/>
        <w:t>Ist f integrierbar und a&lt;u&lt;b, dann gilt</w:t>
      </w:r>
    </w:p>
    <w:p>
      <w:r>
        <w:t>Bei der geometrischen Deutung des bestimmten Integrals haben wir bisher ange-</w:t>
        <w:br/>
        <w:t>nommen, dass die Kurve über der x-Achse liegt. Liegt sie aber ganz unter der x-</w:t>
        <w:br/>
        <w:t>Achse, dann liefert das bestimmte Integral den Flächeninhalt mit negativem Vor-</w:t>
      </w:r>
    </w:p>
    <w:p>
      <w:r>
        <w:t>zeichen. Den Beweis liefert die Faktorregel:</w:t>
      </w:r>
    </w:p>
    <w:p>
      <w:r>
        <w:t>34</w:t>
      </w:r>
    </w:p>
    <w:p>
      <w:pPr>
        <w:pStyle w:val="IntenseQuote"/>
      </w:pPr>
      <w:r>
        <w:t>[Seite 33]</w:t>
      </w:r>
    </w:p>
    <w:p>
      <w:r>
        <w:t>BARTHeKRUMBACHER II. Bestimmtes Integral Eigenschaften</w:t>
      </w:r>
    </w:p>
    <w:p>
      <w:r>
        <w:t>Liegt die Kurve für xela;b] teilweise</w:t>
        <w:br/>
        <w:t>über und teilweise unter der x-Achse,</w:t>
        <w:br/>
        <w:t>dann liefert das bestimmte Integral die</w:t>
        <w:br/>
        <w:t>Flächenbilanz: Es zählt den Inhalt</w:t>
        <w:br/>
        <w:t>der Flächen über der x-Achse positiv</w:t>
      </w:r>
    </w:p>
    <w:p>
      <w:r>
        <w:t>und den unter der x-Achse negativ und + + x</w:t>
        <w:br/>
        <w:t>bildet die Summe. a</w:t>
      </w:r>
    </w:p>
    <w:p>
      <w:r>
        <w:t>+, — sind die Vorzeichen</w:t>
        <w:br/>
        <w:t>der Teilintegrale.</w:t>
      </w:r>
    </w:p>
    <w:p>
      <w:r>
        <w:t>Begründung</w:t>
      </w:r>
    </w:p>
    <w:p>
      <w:r>
        <w:t>Man spaltet das Integrationsintervall [a;b]</w:t>
        <w:br/>
        <w:t>so in Teilintervalle auf, dass die Funktion A; sind die (positiven!)</w:t>
        <w:br/>
        <w:t>an deren Grenzen das Vorzeichen wechselt: Inhalte der Teilflächen.</w:t>
      </w:r>
    </w:p>
    <w:p>
      <w:r>
        <w:t>[oodx = Ffix)dx+ [Ix)dx+ fax</w:t>
      </w:r>
    </w:p>
    <w:p>
      <w:r>
        <w:t>b</w:t>
        <w:br/>
        <w:t>a</w:t>
      </w:r>
    </w:p>
    <w:p>
      <w:r>
        <w:t>b</w:t>
        <w:br/>
        <w:t>Hat das Integral f f(x) dx den Wert 0, so sind dafür also 3 Ursachen möglich:</w:t>
        <w:br/>
        <w:t>a</w:t>
      </w:r>
    </w:p>
    <w:p>
      <w:r>
        <w:t>a</w:t>
        <w:br/>
        <w:t>[£(&amp;) dx = 0</w:t>
        <w:br/>
        <w:t>a</w:t>
        <w:br/>
        <w:t>untere Grenze = obere Grenze</w:t>
        <w:br/>
        <w:t>a X (Flächenbreite = 0)</w:t>
        <w:br/>
        <w:t>b</w:t>
        <w:br/>
        <w:t>[odx=0</w:t>
        <w:br/>
        <w:t>a Integrand f(x) = 0</w:t>
        <w:br/>
        <w:t>a bx (Flächenhöhe = 0)</w:t>
      </w:r>
    </w:p>
    <w:p>
      <w:r>
        <w:t>Flächenbilanz = O0</w:t>
      </w:r>
    </w:p>
    <w:p>
      <w:r>
        <w:t>35</w:t>
      </w:r>
    </w:p>
    <w:p>
      <w:pPr>
        <w:pStyle w:val="IntenseQuote"/>
      </w:pPr>
      <w:r>
        <w:t>[Seite 34]</w:t>
      </w:r>
    </w:p>
    <w:p>
      <w:r>
        <w:t>BARTHeKRUMBACHER II. Bestimmtes Integral Eigenschaften</w:t>
      </w:r>
    </w:p>
    <w:p>
      <w:r>
        <w:t>Unabhängigkeit von der Bezeichnung der Integrationsvariable</w:t>
      </w:r>
    </w:p>
    <w:p>
      <w:r>
        <w:t>Man kann die Variablen bezeichnen, wie man will. Es ist zwar üblich, bei Funktio-</w:t>
        <w:br/>
        <w:t>nen x und y zu wählen, aber andere Buchstaben würden es genau so tun. Der</w:t>
        <w:br/>
        <w:t>Graph von y= 5x2 in einem x-y-Koordinatensystem ist der selbe wie der von s= st?</w:t>
        <w:br/>
        <w:t>in einem t-s-Koordinatensystem (gleiche Maßstäbe vorausgesetzt).</w:t>
      </w:r>
    </w:p>
    <w:p>
      <w:r>
        <w:t>Ss</w:t>
        <w:br/>
        <w:t>ut _ 112</w:t>
        <w:br/>
        <w:t>s=5t</w:t>
      </w:r>
    </w:p>
    <w:p>
      <w:r>
        <w:t>Dir</w:t>
      </w:r>
    </w:p>
    <w:p>
      <w:r>
        <w:t>X t</w:t>
        <w:br/>
        <w:t>1</w:t>
        <w:br/>
        <w:t>fix2dx = Ifx2dx = 1.101 lt2dt = Ipt2at=1.1=1</w:t>
        <w:br/>
        <w:t>IE = 2376 IE ge 2376</w:t>
      </w:r>
    </w:p>
    <w:p>
      <w:r>
        <w:t>Also ist es beim Integral völlig belanglos, wie die Integrationsvariable heißt:</w:t>
        <w:br/>
        <w:t>ob x oder t oder w oder ...</w:t>
      </w:r>
    </w:p>
    <w:p>
      <w:r>
        <w:t>Allgemein [oodx = ffCt)dt = (fo)du = fft...Ja...</w:t>
      </w:r>
    </w:p>
    <w:p>
      <w:r>
        <w:t>a</w:t>
      </w:r>
    </w:p>
    <w:p>
      <w:r>
        <w:t>Zum Nachdenken</w:t>
        <w:br/>
        <w:t>@ Axiome des Flächeninhalts</w:t>
      </w:r>
    </w:p>
    <w:p>
      <w:r>
        <w:t>Der Flächeninhalt einfacher Figuren wie Rechteck und Dreieck macht begrifflich kaum</w:t>
        <w:br/>
        <w:t>Schwierigkeiten. Ganz anders dagegen ist es bei krummrandigen Flächenstücken.</w:t>
        <w:br/>
        <w:t>Hier können unerwartete Komplikationen auftauchen. Um auf logisch festem Boden zu</w:t>
        <w:br/>
        <w:t>stehen, sichert sich der Mathematiker in solchen Fällen dadurch ab, dass er den fraglichen</w:t>
        <w:br/>
        <w:t>Begriff, hier den Flächeninhalt, durch Axiome definiert und dann nur mit diesen Axiomen</w:t>
        <w:br/>
        <w:t>arbeitet. Für den Inhalt A eines Flächenstücks legt man meist 3 Axiome zugrunde:</w:t>
      </w:r>
    </w:p>
    <w:p>
      <w:r>
        <w:t>I Nichtnegativität</w:t>
        <w:br/>
        <w:t>Der Inhalt einer Fläche ist die</w:t>
        <w:br/>
        <w:t>III Bewegungsinvarianz A A</w:t>
        <w:br/>
        <w:t>Kongruente Flächenstücke m — —_</w:t>
        <w:br/>
        <w:t>haben gleiche Inhalte. 1 2</w:t>
      </w:r>
    </w:p>
    <w:p>
      <w:r>
        <w:t>Der Flächeninhalt ist nicht negativ: A= 0</w:t>
        <w:br/>
        <w:t>Summe der Inhalte ihrer Teile:</w:t>
        <w:br/>
        <w:t>Diese 3 Axiome und die Normierung: »Das Einheitsquadrat hat den Inhalt 1«</w:t>
      </w:r>
    </w:p>
    <w:p>
      <w:r>
        <w:t>II Additivität % (As</w:t>
        <w:br/>
        <w:t>A= A} + A, + Ag</w:t>
        <w:br/>
        <w:t>liegen auch der Flächenberechnung durch Integrale zugrunde.</w:t>
      </w:r>
    </w:p>
    <w:p>
      <w:r>
        <w:t>36</w:t>
      </w:r>
    </w:p>
    <w:p>
      <w:pPr>
        <w:pStyle w:val="IntenseQuote"/>
      </w:pPr>
      <w:r>
        <w:t>[Seite 35]</w:t>
      </w:r>
    </w:p>
    <w:p>
      <w:r>
        <w:t>BARTHeKRUMBACHER II. Bestimmtes Integral Eigenschaften</w:t>
      </w:r>
    </w:p>
    <w:p>
      <w:r>
        <w:t>® Fotenzsummen</w:t>
      </w:r>
    </w:p>
    <w:p>
      <w:r>
        <w:t>Zur Derechnug von fra braucht man eine Formel für die Summe der 2. Potenzen,</w:t>
        <w:br/>
        <w:t>für ford eine für die Summe der n-ten Potenzen.</w:t>
      </w:r>
    </w:p>
    <w:p>
      <w:r>
        <w:t>Formeln für solche Potenzsummen sind nicht leicht zu finden. Erst 2000 Jahre nach</w:t>
        <w:br/>
        <w:t>ARCHIMEDES gelingt es dem italienischen Mathematiker Francesco Bonaventura CAVA-</w:t>
        <w:br/>
        <w:t>LIERI (1598 bis 1647), Formeln für Potenzsummen bis zum Grad 9 aufzustellen und damit</w:t>
        <w:br/>
        <w:t>Integrale zu berechnen der Form</w:t>
      </w:r>
    </w:p>
    <w:p>
      <w:r>
        <w:t>b</w:t>
        <w:br/>
        <w:t>jz’dx für ne{0, 1, ... , 9}</w:t>
      </w:r>
    </w:p>
    <w:p>
      <w:r>
        <w:t>Arbeitet man viel mit Summen in der Form wie 12+22+...+n2, dann wird diese ausführ-</w:t>
        <w:br/>
        <w:t>liche Schreibweise schnell schwerfällig. n</w:t>
        <w:br/>
        <w:t>Zur Abhilfe hat man eine Abkürzung geschaffen: 1? +2?+... +n?= Yi2.</w:t>
      </w:r>
    </w:p>
    <w:p>
      <w:r>
        <w:t>i=1</w:t>
      </w:r>
    </w:p>
    <w:p>
      <w:r>
        <w:t>Allgemein bedeutet D ai) =a(1)+a(l2)+...+aln).</w:t>
        <w:br/>
        <w:t>Man ersetzt also im Term a(i) die Variable i der Reihe nach durch 1, 2, ....,n und addiert</w:t>
      </w:r>
    </w:p>
    <w:p>
      <w:r>
        <w:t>die entstandenen Ausdrücke. Das Zeichen ), (großes griechisches Sigma) erinnert an</w:t>
        <w:br/>
        <w:t>»Summe«. So gilt</w:t>
      </w:r>
    </w:p>
    <w:p>
      <w:r>
        <w:t>i = Sn(n+1)</w:t>
      </w:r>
    </w:p>
    <w:p>
      <w:r>
        <w:t>m.</w:t>
        <w:br/>
        <w:t>D</w:t>
      </w:r>
    </w:p>
    <w:p>
      <w:r>
        <w:t>n(n+1)(2n+1)</w:t>
      </w:r>
    </w:p>
    <w:p>
      <w:r>
        <w:t>vr</w:t>
      </w:r>
    </w:p>
    <w:p>
      <w:r>
        <w:t>-</w:t>
        <w:br/>
        <w:t>ıl</w:t>
      </w:r>
    </w:p>
    <w:p>
      <w:r>
        <w:t>r</w:t>
      </w:r>
    </w:p>
    <w:p>
      <w:r>
        <w:t>-</w:t>
      </w:r>
    </w:p>
    <w:p>
      <w:r>
        <w:t>=n2(n+1)?</w:t>
      </w:r>
    </w:p>
    <w:p>
      <w:r>
        <w:t>U&gt;</w:t>
        <w:br/>
        <w:t>ne</w:t>
        <w:br/>
        <w:t>wo</w:t>
        <w:br/>
        <w:t>Il</w:t>
        <w:br/>
        <w:t>r</w:t>
      </w:r>
    </w:p>
    <w:p>
      <w:r>
        <w:t>-</w:t>
        <w:br/>
        <w:t>ıl</w:t>
      </w:r>
    </w:p>
    <w:p>
      <w:r>
        <w:t>r</w:t>
      </w:r>
    </w:p>
    <w:p>
      <w:r>
        <w:t>-</w:t>
      </w:r>
    </w:p>
    <w:p>
      <w:r>
        <w:t>S5n(n+1)(2n+1) (3n2+3n-1)</w:t>
      </w:r>
    </w:p>
    <w:p>
      <w:r>
        <w:t>i5 = I n2(n+1)2(2n?+2n-1)</w:t>
      </w:r>
    </w:p>
    <w:p>
      <w:r>
        <w:t>5 i6 = Ln(n+1)(2n+1)(3nt+6n3-3n+1)</w:t>
      </w:r>
    </w:p>
    <w:p>
      <w:r>
        <w:t>42</w:t>
      </w:r>
    </w:p>
    <w:p>
      <w:r>
        <w:t>=</w:t>
        <w:br/>
        <w:t>N</w:t>
        <w:br/>
        <w:t>Il</w:t>
      </w:r>
    </w:p>
    <w:p>
      <w:r>
        <w:t>-</w:t>
        <w:br/>
        <w:t>ıl</w:t>
        <w:br/>
        <w:t>r</w:t>
        <w:br/>
        <w:t>-</w:t>
        <w:br/>
        <w:t>ıl</w:t>
        <w:br/>
        <w:t>r</w:t>
      </w:r>
    </w:p>
    <w:p>
      <w:r>
        <w:t>ern n?(n+1)2(3n®+6n?-n2-4n+2)</w:t>
      </w:r>
    </w:p>
    <w:p>
      <w:r>
        <w:t>Us</w:t>
        <w:br/>
        <w:t>ne</w:t>
        <w:br/>
        <w:t>I</w:t>
        <w:br/>
        <w:t>Il</w:t>
      </w:r>
    </w:p>
    <w:p>
      <w:r>
        <w:t>-</w:t>
        <w:br/>
        <w:t>ıl</w:t>
        <w:br/>
        <w:t>r</w:t>
      </w:r>
    </w:p>
    <w:p>
      <w:r>
        <w:t>n(n+1)(2n+1) (5n®+15n°+5n-15n®-n2+9n-3)</w:t>
      </w:r>
    </w:p>
    <w:p>
      <w:r>
        <w:t>Us</w:t>
        <w:br/>
        <w:t>ne</w:t>
        <w:br/>
        <w:t>[0 o)</w:t>
        <w:br/>
        <w:t>Il</w:t>
        <w:br/>
        <w:t>r</w:t>
      </w:r>
    </w:p>
    <w:p>
      <w:r>
        <w:t>90</w:t>
      </w:r>
    </w:p>
    <w:p>
      <w:r>
        <w:t>i=1</w:t>
      </w:r>
    </w:p>
    <w:p>
      <w:r>
        <w:t>&gt;i9 = &gt;, n2(n+1)2 (n?+n-1) (2n?+4n?-n?-3n+3)</w:t>
      </w:r>
    </w:p>
    <w:p>
      <w:r>
        <w:t>i=1</w:t>
      </w:r>
    </w:p>
    <w:p>
      <w:r>
        <w:t>Im Anhang findet man eine Beweismethode. fx) = x"</w:t>
      </w:r>
    </w:p>
    <w:p>
      <w:r>
        <w:t>® Verschieden breite Streifen</w:t>
        <w:br/>
        <w:t>1650 schafft es Pierre de FERMAT (1601-1665),</w:t>
      </w:r>
    </w:p>
    <w:p>
      <w:r>
        <w:t>1</w:t>
        <w:br/>
        <w:t>das Integral [x"dx für neIN zu berechnen.</w:t>
      </w:r>
    </w:p>
    <w:p>
      <w:r>
        <w:t>0</w:t>
      </w:r>
    </w:p>
    <w:p>
      <w:r>
        <w:t>Er verwendet dazu ein besonders ausgeklügeltes Peg</w:t>
        <w:br/>
        <w:t>Verfahren: Für O&lt;q&lt;1 zerlegen die Potenzen gi, |</w:t>
        <w:br/>
        <w:t>ieIN, das Intervall [0;1] in unendlich viele Teilinter-</w:t>
        <w:br/>
        <w:t>valle. Die Breite des i-ten Streifens (von rechts</w:t>
        <w:br/>
        <w:t>nach links gezählt!) ist q’*1-q!, seine Höhe ist (qÜ)"</w:t>
        <w:br/>
        <w:t>für die Untersumme und</w:t>
      </w:r>
    </w:p>
    <w:p>
      <w:r>
        <w:t>(g’-U)n für die Obersumme. y</w:t>
      </w:r>
    </w:p>
    <w:p>
      <w:r>
        <w:t>(gt) n</w:t>
      </w:r>
    </w:p>
    <w:p>
      <w:r>
        <w:t>37</w:t>
      </w:r>
    </w:p>
    <w:p>
      <w:pPr>
        <w:pStyle w:val="IntenseQuote"/>
      </w:pPr>
      <w:r>
        <w:t>[Seite 36]</w:t>
      </w:r>
    </w:p>
    <w:p>
      <w:r>
        <w:t>BARTHeKRUMBACHER II. Bestimmtes Integral Eigenschaften</w:t>
      </w:r>
    </w:p>
    <w:p>
      <w:r>
        <w:t>Damit ergibt sich:</w:t>
      </w:r>
    </w:p>
    <w:p>
      <w:r>
        <w:t>Untersumme</w:t>
      </w:r>
    </w:p>
    <w:p>
      <w:r>
        <w:t>oo</w:t>
      </w:r>
    </w:p>
    <w:p>
      <w:r>
        <w:t>= Ita = AN IN Fa Da)</w:t>
      </w:r>
    </w:p>
    <w:p>
      <w:r>
        <w:t>Unter &gt;» ... versteht man den Grenzwert lim » .</w:t>
        <w:br/>
        <w:t>11 n&gt;».</w:t>
      </w:r>
    </w:p>
    <w:p>
      <w:r>
        <w:t>Obersumme</w:t>
      </w:r>
    </w:p>
    <w:p>
      <w:r>
        <w:t>= 7 qi1-qi)(gitn = (1- DC yt=ll- RC)</w:t>
      </w:r>
    </w:p>
    <w:p>
      <w:r>
        <w:t>Nach der Formel für geometrische Reihen,  xi= En für |x|&lt;1, ist dann</w:t>
        <w:br/>
        <w:t>i=0 u</w:t>
      </w:r>
    </w:p>
    <w:p>
      <w:r>
        <w:t>n+1</w:t>
        <w:br/>
        <w:t>U. = d-1, 2 = 1d</w:t>
      </w:r>
    </w:p>
    <w:p>
      <w:r>
        <w:t>0.) = (1-9), am” De = nen = Ta a</w:t>
        <w:br/>
        <w:t>(1-q)</w:t>
        <w:br/>
        <w:t>En )7 @</w:t>
        <w:br/>
        <w:t>ie — | &gt;</w:t>
        <w:br/>
        <w:t>Va u u 3;</w:t>
        <w:br/>
        <w:t>EHHH HK | &gt;</w:t>
        <w:br/>
        <w:t>| Dat</w:t>
        <w:br/>
        <w:t>Eu Tu mu mus aa aa ur</w:t>
        <w:br/>
        <w:t>) 1</w:t>
      </w:r>
    </w:p>
    <w:p>
      <w:r>
        <w:t>Je näher q bei 1 liegt, desto feiner ist die Streifen-Einteilung, desto mehr nähern sich</w:t>
        <w:br/>
        <w:t>Unter- und Obersumme.</w:t>
      </w:r>
    </w:p>
    <w:p>
      <w:r>
        <w:t>Grenzwerte:</w:t>
      </w:r>
    </w:p>
    <w:p>
      <w:r>
        <w:t>1 1</w:t>
        <w:br/>
        <w:t>I 6) —-</w:t>
        <w:br/>
        <w:t>im n(q) = lim Irq+gd+.. gun n+</w:t>
      </w:r>
    </w:p>
    <w:p>
      <w:r>
        <w:t>Wegen U,(q) = O„(q)-q" gilt</w:t>
      </w:r>
    </w:p>
    <w:p>
      <w:r>
        <w:t>lim U,(q) = im[ O,(a)-qr]= 4 1= 4</w:t>
      </w:r>
    </w:p>
    <w:p>
      <w:r>
        <w:t>Ergebnis f x"dx =</w:t>
      </w:r>
    </w:p>
    <w:p>
      <w:r>
        <w:t>ei</w:t>
      </w:r>
    </w:p>
    <w:p>
      <w:r>
        <w:t>Die Streifenmethode funktioniert auch dann, wenn man allgemein von a bis b integriert.</w:t>
        <w:br/>
        <w:t>Die Rechenausdrücke werden dann aber recht unübersichtlich.</w:t>
      </w:r>
    </w:p>
    <w:p>
      <w:r>
        <w:t>38</w:t>
      </w:r>
    </w:p>
    <w:p>
      <w:pPr>
        <w:pStyle w:val="IntenseQuote"/>
      </w:pPr>
      <w:r>
        <w:t>[Seite 37]</w:t>
      </w:r>
    </w:p>
    <w:p>
      <w:r>
        <w:t>BARTHeKRUMBACHER II. Bestimmtes Integral Eigenschaften</w:t>
        <w:br/>
        <w:t>Aufgaben</w:t>
      </w:r>
    </w:p>
    <w:p>
      <w:r>
        <w:t>1</w:t>
        <w:br/>
        <w:t>91 Berechne Sf) dx mit</w:t>
        <w:br/>
        <w:t>0</w:t>
      </w:r>
    </w:p>
    <w:p>
      <w:r>
        <w:t>a) f(x) = 4x b) f(x) = 2X c) f(x) = 6x?</w:t>
        <w:br/>
        <w:t>d) f(x) =-2x2 e) fx)=x+x2 f) f(x) =2x - 3x2</w:t>
      </w:r>
    </w:p>
    <w:p>
      <w:r>
        <w:t>b</w:t>
      </w:r>
    </w:p>
    <w:p>
      <w:r>
        <w:t>92 Berechne [ x2dx für die Integrationsintervalle [a;b], mit a, b &gt; 0</w:t>
        <w:br/>
        <w:t>a</w:t>
      </w:r>
    </w:p>
    <w:p>
      <w:r>
        <w:t>a) [0;6] b) [3;6] c) la;b] d) [-b;0]| e) [-b;b]</w:t>
        <w:br/>
        <w:t>b</w:t>
      </w:r>
    </w:p>
    <w:p>
      <w:r>
        <w:t>3 Berechne f x&gt;dx für die Integrationsintervalle [a;b], mit a, b &gt; 0</w:t>
        <w:br/>
        <w:t>a</w:t>
      </w:r>
    </w:p>
    <w:p>
      <w:r>
        <w:t>a) [0;6] b) [2;6] c) la;b] d) -b;0]| e) -b;b]</w:t>
      </w:r>
    </w:p>
    <w:p>
      <w:r>
        <w:t>4 Begründe: Für b &gt; 0 gelten die Sätze:</w:t>
      </w:r>
    </w:p>
    <w:p>
      <w:r>
        <w:t>a) Ist G;,symmetrisch zum Ursprung, so ist</w:t>
      </w:r>
    </w:p>
    <w:p>
      <w:r>
        <w:t>(fo) dx = fx) dx und (fax =0.</w:t>
        <w:br/>
        <w:t>-b 0 -b</w:t>
      </w:r>
    </w:p>
    <w:p>
      <w:r>
        <w:t>b) Ist G; symmetrisch zur y-Achse, so ist</w:t>
        <w:br/>
        <w:t>0 b b b</w:t>
        <w:br/>
        <w:t>StR) dx = (f(x)dx und [t&amp;)dx = 2 (f(x) dx.</w:t>
        <w:br/>
        <w:t>b 0 -b 0</w:t>
      </w:r>
    </w:p>
    <w:p>
      <w:r>
        <w:t>2 6</w:t>
        <w:br/>
        <w:t>5 a) Berechne f(2-x)dx und f(2-x)dx</w:t>
        <w:br/>
        <w:t>0 0</w:t>
      </w:r>
    </w:p>
    <w:p>
      <w:r>
        <w:t>3 c</w:t>
        <w:br/>
        <w:t>eb) Für welchen Wert (#3) von c gilt: f(2-x)dx = ((2-x)dx</w:t>
        <w:br/>
        <w:t>0 0</w:t>
      </w:r>
    </w:p>
    <w:p>
      <w:r>
        <w:t>6 Zeichne G; mit f(x) = 4x - x?, D,=[0;6] und berechne</w:t>
      </w:r>
    </w:p>
    <w:p>
      <w:r>
        <w:t>6</w:t>
      </w:r>
    </w:p>
    <w:p>
      <w:r>
        <w:t>a) f f(x) dx b) den Inhalt der Fläche zwischen G; und der x-Achse.</w:t>
      </w:r>
    </w:p>
    <w:p>
      <w:r>
        <w:t>0</w:t>
        <w:br/>
        <w:t>7 Berechne</w:t>
      </w:r>
    </w:p>
    <w:p>
      <w:r>
        <w:t>1 1 1</w:t>
      </w:r>
    </w:p>
    <w:p>
      <w:r>
        <w:t>a) ftdt b) fs +s?)ds c) (20 +30?) do</w:t>
        <w:br/>
        <w:t>0 0 0</w:t>
        <w:br/>
        <w:t>1 1 1</w:t>
      </w:r>
    </w:p>
    <w:p>
      <w:r>
        <w:t>d) jest? ds e) fest? dt f) [6st? du</w:t>
        <w:br/>
        <w:t>0 0 0</w:t>
      </w:r>
    </w:p>
    <w:p>
      <w:r>
        <w:t>39</w:t>
      </w:r>
    </w:p>
    <w:p>
      <w:pPr>
        <w:pStyle w:val="IntenseQuote"/>
      </w:pPr>
      <w:r>
        <w:t>[Seite 38]</w:t>
      </w:r>
    </w:p>
    <w:p>
      <w:r>
        <w:t>BARTHeKRUMBACHER II. Bestimmtes Integral Eigenschaften</w:t>
      </w:r>
    </w:p>
    <w:p>
      <w:r>
        <w:t>«8</w:t>
      </w:r>
    </w:p>
    <w:p>
      <w:r>
        <w:t>«9</w:t>
      </w:r>
    </w:p>
    <w:p>
      <w:r>
        <w:t>«10</w:t>
      </w:r>
    </w:p>
    <w:p>
      <w:r>
        <w:t>11</w:t>
      </w:r>
    </w:p>
    <w:p>
      <w:r>
        <w:t>Berechne c&gt;0 so, dass gilt</w:t>
      </w:r>
    </w:p>
    <w:p>
      <w:r>
        <w:t>a) f4-20)dx =0 b) f2x-3x3)ax =0</w:t>
      </w:r>
    </w:p>
    <w:p>
      <w:r>
        <w:t>Berechne mit den Formeln für Potenzsummen die Integrale als</w:t>
        <w:br/>
        <w:t>Grenzwerte von Obersummen.</w:t>
      </w:r>
    </w:p>
    <w:p>
      <w:r>
        <w:t>1 1 1</w:t>
        <w:br/>
        <w:t>a) fd b) fx’ dx c) fr? %&amp;</w:t>
        <w:br/>
        <w:t>0 0 0</w:t>
      </w:r>
    </w:p>
    <w:p>
      <w:r>
        <w:t>f(x)=,/a?-x2 mit D; = [-a;a] beschreibt einen Halbkreis um (0|0) mit</w:t>
        <w:br/>
        <w:t>Radius a. Eine Halbellipse mit den Halbachsen a und b entsteht aus</w:t>
        <w:br/>
        <w:t>diesem Halbkreis durch Streckung i in y-Richtung mit dem Faktor ® =</w:t>
        <w:br/>
        <w:t>sie hat also die Gleichung g(x) = ef (x).</w:t>
      </w:r>
    </w:p>
    <w:p>
      <w:r>
        <w:t>Berechne den Inhalt einer Ellipse mit den Halbachsen a und b.</w:t>
      </w:r>
    </w:p>
    <w:p>
      <w:r>
        <w:t>y</w:t>
      </w:r>
    </w:p>
    <w:p>
      <w:r>
        <w:t>Halbkreis ;</w:t>
        <w:br/>
        <w:t>Halbellipse</w:t>
        <w:br/>
        <w:t>f(x) = va?-x2 f(&amp;) = b a2_y2</w:t>
      </w:r>
    </w:p>
    <w:p>
      <w:r>
        <w:t>° &amp; ° ® &amp; °</w:t>
      </w:r>
    </w:p>
    <w:p>
      <w:r>
        <w:t>1,6) = 4x2(a-x)</w:t>
        <w:br/>
        <w:t>a) Diskutiere f, und zeichne G,,.</w:t>
      </w:r>
    </w:p>
    <w:p>
      <w:r>
        <w:t>b) Eine Scharkurve und die x-Achse begrenzen ein Flächenstück mit</w:t>
        <w:br/>
        <w:t>Inhalt 9. Bestimme a.</w:t>
      </w:r>
    </w:p>
    <w:p>
      <w:r>
        <w:t>f sei echt monoton steigend mit f(0)=0, außerdem sei d=f(b) mit b&gt;0.</w:t>
        <w:br/>
        <w:t>g sei die Umkehrfunktion f von £.</w:t>
      </w:r>
    </w:p>
    <w:p>
      <w:r>
        <w:t>a) Pegründe an einer Skizze: fi x)dx =bd - [e6 g(y</w:t>
      </w:r>
    </w:p>
    <w:p>
      <w:r>
        <w:t>b) Wie kann man jr f(x) dx mit der Umkehrfunktion g berechnen ? (O&lt;a&lt;b)</w:t>
      </w:r>
    </w:p>
    <w:p>
      <w:r>
        <w:t>c) Berechne mit den Formeln von a) und b) die Integrale</w:t>
      </w:r>
    </w:p>
    <w:p>
      <w:r>
        <w:t>8 8</w:t>
        <w:br/>
        <w:t>[/%dx und [ardx .</w:t>
        <w:br/>
        <w:t>0 1</w:t>
      </w:r>
    </w:p>
    <w:p>
      <w:r>
        <w:t>40</w:t>
      </w:r>
    </w:p>
    <w:p>
      <w:pPr>
        <w:pStyle w:val="IntenseQuote"/>
      </w:pPr>
      <w:r>
        <w:t>[Seite 39]</w:t>
      </w:r>
    </w:p>
    <w:p>
      <w:pPr>
        <w:pStyle w:val="IntenseQuote"/>
      </w:pPr>
      <w:r>
        <w:t>[Seite 40]</w:t>
      </w:r>
    </w:p>
    <w:p>
      <w:r>
        <w:t>BARTHeKRUMBACHER</w:t>
      </w:r>
    </w:p>
    <w:p>
      <w:r>
        <w:t>III. Integral und Hauptsatz Integralfunktion</w:t>
      </w:r>
    </w:p>
    <w:p>
      <w:r>
        <w:t>Ill. Integral und Hauptsatz</w:t>
      </w:r>
    </w:p>
    <w:p>
      <w:r>
        <w:t>1.Integralfunktion</w:t>
      </w:r>
    </w:p>
    <w:p>
      <w:r>
        <w:t>Das bestimmte Integral erlaubt es,</w:t>
      </w:r>
    </w:p>
    <w:p>
      <w:r>
        <w:t>zu einer Funktion f eine neue Art von Funktionen F, zu definieren:</w:t>
      </w:r>
    </w:p>
    <w:p>
      <w:r>
        <w:t>Definition: Ist f auf einem Intervall I integrierbar, dann heißt für a,xel</w:t>
        <w:br/>
        <w:t>F, mit F,(&amp;)= f f(t)dt eine Integralfunktion von f.</w:t>
        <w:br/>
        <w:t>a</w:t>
      </w:r>
    </w:p>
    <w:p>
      <w:r>
        <w:t>f heißt Integrandfunktion.</w:t>
      </w:r>
    </w:p>
    <w:p>
      <w:r>
        <w:t>Der Funktionswert F,(x) ist die Flächenbilanz der Fläche,</w:t>
        <w:br/>
        <w:t>die begrenzt ist von G, und der x-Achse zwischen a und x.</w:t>
      </w:r>
    </w:p>
    <w:p>
      <w:r>
        <w:t>Den Bildern entnimmt man:</w:t>
      </w:r>
    </w:p>
    <w:p>
      <w:r>
        <w:t>Integrandfunktion f</w:t>
      </w:r>
    </w:p>
    <w:p>
      <w:r>
        <w:t>Integralfunktion F,</w:t>
        <w:br/>
        <w:t>F&amp;ı4)</w:t>
      </w:r>
    </w:p>
    <w:p>
      <w:r>
        <w:t>Jede Integralfunktion F, hat mindestens</w:t>
        <w:br/>
        <w:t>die Nullstelle a:</w:t>
      </w:r>
    </w:p>
    <w:p>
      <w:r>
        <w:t>F(a)=(ft)dt =0.</w:t>
      </w:r>
    </w:p>
    <w:p>
      <w:r>
        <w:t>Liegt G; in einem Intervall I,</w:t>
      </w:r>
    </w:p>
    <w:p>
      <w:r>
        <w:t>(zum Beispiel [a;x;]) über der t-Achse,</w:t>
        <w:br/>
        <w:t>so steigt F, echt monoton, weil die Flä-</w:t>
        <w:br/>
        <w:t>chenbilanz zunimmt mit wachsendem t.</w:t>
      </w:r>
    </w:p>
    <w:p>
      <w:r>
        <w:t>Hat f eine Nullstelle x, mit Vorzeichen-</w:t>
        <w:br/>
        <w:t>wechsel von + nach -, so hat F, dort ein</w:t>
        <w:br/>
        <w:t>Maximum.</w:t>
      </w:r>
    </w:p>
    <w:p>
      <w:r>
        <w:t>Denn vor x, nimmt der Flächeninhalt zu;</w:t>
        <w:br/>
        <w:t>nach x, liegt G; unter der t-Achse, der</w:t>
        <w:br/>
        <w:t>neu hinzu kommende Flächeninhalt wird</w:t>
        <w:br/>
        <w:t>subtrahiert vom bisher Angesammelten.</w:t>
      </w:r>
    </w:p>
    <w:p>
      <w:r>
        <w:t>42</w:t>
      </w:r>
    </w:p>
    <w:p>
      <w:pPr>
        <w:pStyle w:val="IntenseQuote"/>
      </w:pPr>
      <w:r>
        <w:t>[Seite 41]</w:t>
      </w:r>
    </w:p>
    <w:p>
      <w:r>
        <w:t>BARTHeKRUMBACHER</w:t>
      </w:r>
    </w:p>
    <w:p>
      <w:r>
        <w:t>Minimum F,(&amp;4) —</w:t>
      </w:r>
    </w:p>
    <w:p>
      <w:r>
        <w:t>xX4</w:t>
      </w:r>
    </w:p>
    <w:p>
      <w:r>
        <w:t>III. Integral und Hauptsatz Integralfunktion</w:t>
      </w:r>
    </w:p>
    <w:p>
      <w:r>
        <w:t>Liegt G; in einem Intervall I,</w:t>
      </w:r>
    </w:p>
    <w:p>
      <w:r>
        <w:t>(zum Beispiel [x5;x3]) unter der t-Achse,</w:t>
        <w:br/>
        <w:t>so fällt F, von x, an echt monoton,</w:t>
      </w:r>
    </w:p>
    <w:p>
      <w:r>
        <w:t>weil die Flächenbilanz abnimmt mit</w:t>
        <w:br/>
        <w:t>wachsendem t.</w:t>
      </w:r>
    </w:p>
    <w:p>
      <w:r>
        <w:t>Hat f eine Nullstelle x, mit Vorzeichen-</w:t>
        <w:br/>
        <w:t>wechsel von — nach +, so hat F, dort ein</w:t>
        <w:br/>
        <w:t>Minimum.</w:t>
      </w:r>
    </w:p>
    <w:p>
      <w:r>
        <w:t>Denn vor x, nimmt der Flä-cheninhalt</w:t>
        <w:br/>
        <w:t>ab; nach x, liegt G; über der t-Achse,</w:t>
        <w:br/>
        <w:t>der neu hinzu kommende Flächeninhalt</w:t>
        <w:br/>
        <w:t>wird addiert zum bisher Angesammel-</w:t>
        <w:br/>
        <w:t>ten.</w:t>
      </w:r>
    </w:p>
    <w:p>
      <w:r>
        <w:t>Eine Verschiebung der Startstelle</w:t>
        <w:br/>
        <w:t>verschiebt den Graphen von F,</w:t>
      </w:r>
    </w:p>
    <w:p>
      <w:r>
        <w:t>in y-Richtung.</w:t>
      </w:r>
    </w:p>
    <w:p>
      <w:r>
        <w:t>Wählt man im Beispiel x; als neue Start-</w:t>
        <w:br/>
        <w:t>stelle, so fehlt in jeder Flächenbilanz der</w:t>
        <w:br/>
        <w:t>Inhalt F,&amp;,).</w:t>
      </w:r>
    </w:p>
    <w:p>
      <w:r>
        <w:t>Der neue Graph ist also um diesen Wert</w:t>
        <w:br/>
        <w:t>nach unten verschoben (F,(&amp;)&gt;0).</w:t>
      </w:r>
    </w:p>
    <w:p>
      <w:r>
        <w:t>Rechnerisch:</w:t>
        <w:br/>
        <w:t>- pr f(t) = (fl) t) dt + [fo f(t)</w:t>
        <w:br/>
        <w:t>F,(&amp;) = F a&amp;ı) + )</w:t>
      </w:r>
    </w:p>
    <w:p>
      <w:r>
        <w:t>F,&amp;</w:t>
        <w:br/>
        <w:t>also ist F, ®)=F,&amp;) - F,(x,)</w:t>
      </w:r>
    </w:p>
    <w:p>
      <w:r>
        <w:t>43</w:t>
      </w:r>
    </w:p>
    <w:p>
      <w:pPr>
        <w:pStyle w:val="IntenseQuote"/>
      </w:pPr>
      <w:r>
        <w:t>[Seite 42]</w:t>
      </w:r>
    </w:p>
    <w:p>
      <w:r>
        <w:t>BARTHeKRUMBACHER III. Integral und Hauptsatz Hauptsatz der Differenzial- und Integralrechnung</w:t>
      </w:r>
    </w:p>
    <w:p>
      <w:r>
        <w:t>2.Hauptsatz der Differenzial- und Integralrechnung</w:t>
      </w:r>
    </w:p>
    <w:p>
      <w:r>
        <w:t>Im vorigen Abschnitt haben wir aus Bildern abgelesen, welche Eigenschaften einer</w:t>
        <w:br/>
        <w:t>Integralfunktion aus einer stetigen Integrandfunktion f folgen. Diese lassen ver-</w:t>
        <w:br/>
        <w:t>muten, dass eine Integralfunktion F, eine Stammfunktion F ihrer Integrandfunk-</w:t>
        <w:br/>
        <w:t>tion f ist. Eine einfache Überlegung zeigt das für den Sonderfall f(x)=0 und h&gt;0:</w:t>
      </w:r>
    </w:p>
    <w:p>
      <w:r>
        <w:t>Flächen-</w:t>
        <w:br/>
        <w:t>zuwachs</w:t>
      </w:r>
    </w:p>
    <w:p>
      <w:r>
        <w:t>a x x+h a x x+h</w:t>
        <w:br/>
        <w:t>Wie bei der Streifenmethode ist der Flächenzuwachs eingegrenzt von 2 Rechteck-</w:t>
        <w:br/>
        <w:t>flächen: m sei der kleinste, M der größte Funktionswert im Intervall [x;x+h].</w:t>
      </w:r>
    </w:p>
    <w:p>
      <w:r>
        <w:t>Flächen-</w:t>
        <w:br/>
        <w:t>zuwachs</w:t>
      </w:r>
    </w:p>
    <w:p>
      <w:r>
        <w:t>Flächenversgleich: mh = F,&amp;x+h)-F,&amp;) = Mh</w:t>
      </w:r>
    </w:p>
    <w:p>
      <w:r>
        <w:t>F,(x+h)-F,@&amp;) _</w:t>
        <w:br/>
        <w:t>u</w:t>
      </w:r>
    </w:p>
    <w:p>
      <w:r>
        <w:t>Division durch h: m =</w:t>
        <w:br/>
        <w:t>Beim Grenzwert für h&gt;0 werden m und M gleich f(x), falls f stetig ist:</w:t>
      </w:r>
    </w:p>
    <w:p>
      <w:r>
        <w:t>F,(x+h)-F,&amp;) _</w:t>
        <w:br/>
        <w:t>a fx)</w:t>
      </w:r>
    </w:p>
    <w:p>
      <w:r>
        <w:t>das heißt, F, ist differenzierbar und hat die Ableitung f(x) - wie oben vermutet.</w:t>
      </w:r>
    </w:p>
    <w:p>
      <w:r>
        <w:t>fx) = lim</w:t>
      </w:r>
    </w:p>
    <w:p>
      <w:r>
        <w:t>Beim Beweis haben wir eine stetige Funktion f verwendet, die auf [x;x+h] positiv</w:t>
        <w:br/>
        <w:t>ist. Das Ergebnis gilt aber für beliebige stetige Integranden f.</w:t>
      </w:r>
    </w:p>
    <w:p>
      <w:r>
        <w:t>NEWTON und LEIBNIZ haben dies unabhängig voneinander in der 2.Hälfte des</w:t>
        <w:br/>
        <w:t>17.Jahrhunderts gefunden.</w:t>
      </w:r>
    </w:p>
    <w:p>
      <w:r>
        <w:t>44</w:t>
      </w:r>
    </w:p>
    <w:p>
      <w:pPr>
        <w:pStyle w:val="IntenseQuote"/>
      </w:pPr>
      <w:r>
        <w:t>[Seite 43]</w:t>
      </w:r>
    </w:p>
    <w:p>
      <w:r>
        <w:t>BARTHeKRUMBACHER III. Integral und Hauptsatz Hauptsatz der Differenzial- und Integralrechnung</w:t>
      </w:r>
    </w:p>
    <w:p>
      <w:r>
        <w:t>Dieses Ergebnis ist bekannt als</w:t>
        <w:br/>
        <w:t>Hauptsatz der Differenzial- und Integralrechnung</w:t>
        <w:br/>
        <w:t>f sei stetig auf dem Intervall I,</w:t>
      </w:r>
    </w:p>
    <w:p>
      <w:r>
        <w:t>F, sei eine Integralfunktion von f mit F, (x) = f f(t) dt mit ael, Dr =1.</w:t>
        <w:br/>
        <w:t>a</w:t>
      </w:r>
    </w:p>
    <w:p>
      <w:r>
        <w:t>Dann ist F, auflI differenzierbar und es gilt: | F,(x) = f(x)</w:t>
      </w:r>
    </w:p>
    <w:p>
      <w:r>
        <w:t>In Worten: Die Ableitung einer Integralfunktion einer stetigen Integrandfunktion</w:t>
        <w:br/>
        <w:t>ist der Integrand selber.</w:t>
      </w:r>
    </w:p>
    <w:p>
      <w:r>
        <w:t>Oder: Eine Integralfunktion F, einer stetigen Integrandfunktion f ist</w:t>
        <w:br/>
        <w:t>Stammfunktion von f.</w:t>
      </w:r>
    </w:p>
    <w:p>
      <w:r>
        <w:t>In der Schreibweise von LEIBNIZ sieht der Hauptsatz so aus: Z Sr) dt=f(x).</w:t>
        <w:br/>
        <w:t>Darin zeigt sich deutlich, dass Integration und Differenziation “</w:t>
        <w:br/>
        <w:t>umgekehrte Operationen sind: &amp; par -2t+5)dt=3x?-2x+5.</w:t>
        <w:br/>
        <w:t>Aus dem Hauptsatz folgt eine sehr wichtige Formel fürs Integrieren.</w:t>
        <w:br/>
        <w:t>Weil F, eine Stammfunktion von fist, gilt ff!) dt = F@) + C;</w:t>
        <w:br/>
        <w:t>dabei ist F eine beliebige Stammfunktion von f und C die passende Konstante.</w:t>
        <w:br/>
        <w:t>Der Wert von C ergibt sich, wenn man a für x einsetzt: (f(Ü dt =0</w:t>
      </w:r>
    </w:p>
    <w:p>
      <w:r>
        <w:t>0=F(a)+C =&gt; C=-Ffa), also ist pe) dt =F(x)-Ffa).</w:t>
      </w:r>
    </w:p>
    <w:p>
      <w:r>
        <w:t>a</w:t>
      </w:r>
    </w:p>
    <w:p>
      <w:r>
        <w:t>Damit haben wir eine andere Fassung des Hauptsatzes gefunden.</w:t>
        <w:br/>
        <w:t>Sie ist die grundlegende Formel fürs Integrieren:</w:t>
      </w:r>
    </w:p>
    <w:p>
      <w:r>
        <w:t>Hauptsatz (*@ dt =F(b) -F(a)</w:t>
      </w:r>
    </w:p>
    <w:p>
      <w:r>
        <w:t>3</w:t>
        <w:br/>
        <w:t>In der Praxis geht man so vor: [ (3x?2-2x+5) dx = [x?-x2+ 5x]° = F(3) - F(-1)</w:t>
        <w:br/>
        <w:t>j 1</w:t>
        <w:br/>
        <w:t>= (33-3245-3)- ((-1)3-(1)2+5(1)) = 33 - (-7) = 40.</w:t>
      </w:r>
    </w:p>
    <w:p>
      <w:r>
        <w:t>F ist dabei eine beliebige Stammfunktion von f.</w:t>
      </w:r>
    </w:p>
    <w:p>
      <w:r>
        <w:t>Mithilfe des Hauptsatzes kann man jede stetige Funktion f integrieren,</w:t>
        <w:br/>
        <w:t>von der eine Stammfunktion F bekannt ist. Kennt man keine Stammfunktion,</w:t>
        <w:br/>
        <w:t>dann bleibt nur noch die mühsame Streifenmethode.</w:t>
      </w:r>
    </w:p>
    <w:p>
      <w:r>
        <w:t>45</w:t>
      </w:r>
    </w:p>
    <w:p>
      <w:pPr>
        <w:pStyle w:val="IntenseQuote"/>
      </w:pPr>
      <w:r>
        <w:t>[Seite 44]</w:t>
      </w:r>
    </w:p>
    <w:p>
      <w:r>
        <w:t>BARTHeKRUMBACHER III. Integral und Hauptsatz Hauptsatz der Differenzial- und Integralrechnung</w:t>
        <w:br/>
        <w:t>Ebenso lassen sich mit dem Hauptsatz einfache Integral-Eigenschaften einsehen:</w:t>
        <w:br/>
        <w:t>Faktorformel fs fx) dx=k r: (x) dx</w:t>
      </w:r>
    </w:p>
    <w:p>
      <w:r>
        <w:t>a a</w:t>
      </w:r>
    </w:p>
    <w:p>
      <w:r>
        <w:t>linke Seite = k-F(b) - k-F(a) = k(F(b) - F(a)) = rechte Seite</w:t>
      </w:r>
    </w:p>
    <w:p>
      <w:r>
        <w:t>b</w:t>
      </w:r>
    </w:p>
    <w:p>
      <w:r>
        <w:t>Summenformel f fx) +g(x)] dx = (f6) dx +je6 dx</w:t>
      </w:r>
    </w:p>
    <w:p>
      <w:r>
        <w:t>linke Seite = (F(b)+G(b)) - (F(a)+G(a))</w:t>
        <w:br/>
        <w:t>= F(b)-F(a) + G(b)-G(a) = rechte Seite</w:t>
      </w:r>
    </w:p>
    <w:p>
      <w:r>
        <w:t>b u</w:t>
        <w:br/>
        <w:t>Additivität f f(x) dx = f f(x) dx+ f ) dx</w:t>
      </w:r>
    </w:p>
    <w:p>
      <w:r>
        <w:t>linke Seite = F(b)-F(a) = F(u)-F(a) + F(b)-F(u) = rechte Seite</w:t>
      </w:r>
    </w:p>
    <w:p>
      <w:r>
        <w:t>Vertauschen der Integrationsgrenzen</w:t>
        <w:br/>
        <w:t>bewirkt eine Vorzeichen-Änderung des Integrals: [ f(x) dx=- f f(x) dx</w:t>
      </w:r>
    </w:p>
    <w:p>
      <w:r>
        <w:t>linke Seite = F(a) - F(b) = -(F(b) - F(a)) = rechte Seite</w:t>
      </w:r>
    </w:p>
    <w:p>
      <w:r>
        <w:t>0</w:t>
        <w:br/>
        <w:t>[24x = [4x3], = (0)-(-9=3 [24x = 1x3], = -D-(0)=-1</w:t>
      </w:r>
    </w:p>
    <w:p>
      <w:r>
        <w:t>1 0</w:t>
        <w:br/>
        <w:t>Integrations- Integrations-</w:t>
        <w:br/>
        <w:t>Richtung Richtung</w:t>
      </w:r>
    </w:p>
    <w:p>
      <w:r>
        <w:t>Br 4</w:t>
      </w:r>
    </w:p>
    <w:p>
      <w:r>
        <w:t>Beim Integrieren nach links zählen also in der Flächenbilanz</w:t>
        <w:br/>
        <w:t>Flächenstücke negativ, die über der x-Achse liegen,</w:t>
        <w:br/>
        <w:t>Flächenstücke positiv, die unter der x-Achse liegen.</w:t>
      </w:r>
    </w:p>
    <w:p>
      <w:r>
        <w:t>Integration nach links | Integration nach rechts</w:t>
      </w:r>
    </w:p>
    <w:p>
      <w:r>
        <w:t>46</w:t>
      </w:r>
    </w:p>
    <w:p>
      <w:pPr>
        <w:pStyle w:val="IntenseQuote"/>
      </w:pPr>
      <w:r>
        <w:t>[Seite 45]</w:t>
      </w:r>
    </w:p>
    <w:p>
      <w:r>
        <w:t>BARTHeKRUMBACHER III. Integral und Hauptsatz Hauptsatz der Differenzial- und Integralrechnung</w:t>
      </w:r>
    </w:p>
    <w:p>
      <w:r>
        <w:t>Integrand - Integralfunktion</w:t>
      </w:r>
    </w:p>
    <w:p>
      <w:r>
        <w:t>Bei der Definition der Integralfunktion haben wir aus Bildern einige Eigenschaf-</w:t>
        <w:br/>
        <w:t>ten der Integralfunktion abgelesen, ohne diese Integralfunktion durch Integrieren</w:t>
        <w:br/>
        <w:t>überhaupt bestimmt zu haben. Mit dem Hauptsatz lassen sich diese Zusammen-</w:t>
        <w:br/>
        <w:t>hänge nun begründen und weitere finden. Von besonderen Punkten (Extrem- oder</w:t>
        <w:br/>
        <w:t>Flachpunkte) der Integralfunktions-Kurve weiß man so allerdings nur den x-Wert;</w:t>
        <w:br/>
        <w:t>der y-Wert (Funktionswert) ist erst durchs Integrieren zu haben.</w:t>
      </w:r>
    </w:p>
    <w:p>
      <w:r>
        <w:t>Die Begründungen beruhen darauf, dass der Integrand da, wo er stetig ist,</w:t>
      </w:r>
    </w:p>
    <w:p>
      <w:r>
        <w:t>gleich ist der Ableitung der Integralfunktion:</w:t>
      </w:r>
    </w:p>
    <w:p>
      <w:r>
        <w:t>Integrand f Integralfunktion Begründung mit dem</w:t>
        <w:br/>
        <w:t>(differen- x Hauptsatz</w:t>
        <w:br/>
        <w:t>zierbar) F@&amp;) = l f(t) dt F'(x) = f(x)</w:t>
        <w:br/>
        <w:t>fxX)&gt;0 Gr steigt echt monoton FX)=fx)&gt;0</w:t>
        <w:br/>
        <w:t>fx) &lt;O Gr fällt echt monoton FRX)=fxX)&lt;O</w:t>
        <w:br/>
        <w:t>f(x,) =0 Gr hat Waagrechtstelle x, Fix) =f&amp;,) =0</w:t>
        <w:br/>
        <w:t>Vorzeichen-</w:t>
        <w:br/>
        <w:t>wechsel bei xy: Gr hat bei x, einen: Fix) =f&amp;,) =0</w:t>
        <w:br/>
        <w:t>von +zu - Hochpunkt F'&amp;,) =f&amp;X,) &lt;0</w:t>
        <w:br/>
        <w:t>von-zu+ Tiefpunkt FR) =f&amp;x)&gt;0</w:t>
        <w:br/>
        <w:t>echtes inneres Vorzeichenwechsel von F"=f' beixy</w:t>
        <w:br/>
        <w:t>Gr hat beixy u</w:t>
        <w:br/>
        <w:t>Extremum einen Wendenunkt oder: F"(x,) = f (xy) =0 und</w:t>
        <w:br/>
        <w:t>bei x, p F"(&amp;,) = f"(&amp;,) #0</w:t>
      </w:r>
    </w:p>
    <w:p>
      <w:r>
        <w:t>Beispiel: F(x) = &gt;(t-2)(t-5)? dt Vor der Integration lesen wir Eigenschaften</w:t>
        <w:br/>
        <w:t>5 von Gr aus den Eigenschaften von G,.ab:</w:t>
      </w:r>
    </w:p>
    <w:p>
      <w:r>
        <w:t>— Gr hat die 3fache Nullstelle 5, denn:</w:t>
        <w:br/>
        <w:t>F(5)=0, F'(5)=f(5)=0 und F"(5)=f'(5)=0,</w:t>
        <w:br/>
        <w:t>YA Integrand f(x) = &gt;(x-2)(x-5)? _ @. steirt ech für 2=</w:t>
        <w:br/>
        <w:t>fr Steigt echt monoton für 2=x,</w:t>
      </w:r>
    </w:p>
    <w:p>
      <w:r>
        <w:t>- Gr fällt echt monoton für x=2,</w:t>
      </w:r>
    </w:p>
    <w:p>
      <w:r>
        <w:t>1 — Gr hat Waagrechtpunkte bei 2 und 5,</w:t>
        <w:br/>
        <w:t>® x — Gr hat einen Tiefpunkt bei 2,</w:t>
        <w:br/>
        <w:t>1- — Gr hat keinen Hochpunkt,</w:t>
      </w:r>
    </w:p>
    <w:p>
      <w:r>
        <w:t>— Gr hat Wendepunkte bei 3 und 5,</w:t>
      </w:r>
    </w:p>
    <w:p>
      <w:r>
        <w:t>bei 5 sogar einen Terrassenpunkt</w:t>
        <w:br/>
        <w:t>mit bekanntem y-Wert 0.</w:t>
      </w:r>
    </w:p>
    <w:p>
      <w:r>
        <w:t>47</w:t>
      </w:r>
    </w:p>
    <w:p>
      <w:pPr>
        <w:pStyle w:val="IntenseQuote"/>
      </w:pPr>
      <w:r>
        <w:t>[Seite 46]</w:t>
      </w:r>
    </w:p>
    <w:p>
      <w:r>
        <w:t>BARTHeKRUMBACHER III. Integral und Hauptsatz Hauptsatz der Differenzial- und Integralrechnung</w:t>
      </w:r>
    </w:p>
    <w:p>
      <w:r>
        <w:t>Integration</w:t>
        <w:br/>
        <w:t>_ Tr _ 1043 _1942 _</w:t>
        <w:br/>
        <w:t>y Integralfunktion F,(x) 0 dt = af 12t?+45t-50) dt</w:t>
        <w:br/>
        <w:t>I_ _R\S</w:t>
        <w:br/>
        <w:t>Fl) = 36-165) = 1fit4_413+2t2_50t];</w:t>
        <w:br/>
        <w:t>1-</w:t>
        <w:br/>
        <w:t>2 3 TEP(I0) = ![t4_ 1613+90t2- 200];</w:t>
        <w:br/>
        <w:t>&amp; | | © | 8</w:t>
        <w:br/>
        <w:t>-1- -—_ F,(x) = 4(x1-16x?+90x2-200x + 125)</w:t>
        <w:br/>
        <w:t>1 Gm, | ‘WEP(@|-2) Nach der Integration bekommen wir die</w:t>
        <w:br/>
        <w:t>M y-Werte, die sich nicht aus den Eigenschaf-</w:t>
        <w:br/>
        <w:t>I . TIPQ@|- =) ten von f bestimmen lassen:</w:t>
        <w:br/>
        <w:t>y-Wert des Tiefpunkts F,(2) = - = ,</w:t>
      </w:r>
    </w:p>
    <w:p>
      <w:r>
        <w:t>y-Wert des Wendepunkts F(3) = -2.</w:t>
      </w:r>
    </w:p>
    <w:p>
      <w:r>
        <w:t>Außer der 3fachen Nullstelle 5 muss F,(x) als Polynom vom Grad 4</w:t>
      </w:r>
    </w:p>
    <w:p>
      <w:r>
        <w:t>noch eine 1fache Nullstelle haben; man findet sie durch Polynomdivision:</w:t>
        <w:br/>
        <w:t>(x*-16x°?+90x2-200x +125):x-5)°=x-1</w:t>
      </w:r>
    </w:p>
    <w:p>
      <w:r>
        <w:t>Faktorisierung: F,(x) = (x- 1)(x-5)®. Daraus ergibt sich 1 als 1fache Nullstelle.</w:t>
      </w:r>
    </w:p>
    <w:p>
      <w:r>
        <w:t>Ist der Integrand bei x, unstetig, so darf man zwar den Hauptsatz bei x, nicht</w:t>
        <w:br/>
        <w:t>anwenden; trotzdem sind dann manchmal noch Aussagen über Gr bei x, möglich.</w:t>
      </w:r>
    </w:p>
    <w:p>
      <w:r>
        <w:t>Beispiel: f(x) = sgn (x-4), F(x) = Sf®) dt</w:t>
      </w:r>
    </w:p>
    <w:p>
      <w:r>
        <w:t>x0g=4 ist Unstetigkeitsstelle,</w:t>
      </w:r>
    </w:p>
    <w:p>
      <w:r>
        <w:t>y _ _</w:t>
        <w:br/>
        <w:t>17 f(x) = sgn (x-4) Om für x&lt;4 ist f(x)=-1&lt;0,</w:t>
      </w:r>
    </w:p>
    <w:p>
      <w:r>
        <w:t>&amp; 1 4 | Gr also fällt Gr echt monoton,</w:t>
        <w:br/>
        <w:t>4 | X für A&lt;x ist f(x)=+1&gt;0,</w:t>
        <w:br/>
        <w:t>I m7 also steigt Gr echt monoton.</w:t>
      </w:r>
    </w:p>
    <w:p>
      <w:r>
        <w:t>M Gr hat also bei 4 einen Tiefpunkt,</w:t>
        <w:br/>
        <w:t>y M ist aber dort nicht differenzierbar.</w:t>
        <w:br/>
        <w:t>M Für x9=4 gilt der Hauptsatz nicht.</w:t>
      </w:r>
    </w:p>
    <w:p>
      <w:r>
        <w:t>48</w:t>
      </w:r>
    </w:p>
    <w:p>
      <w:pPr>
        <w:pStyle w:val="IntenseQuote"/>
      </w:pPr>
      <w:r>
        <w:t>[Seite 47]</w:t>
      </w:r>
    </w:p>
    <w:p>
      <w:r>
        <w:t>BARTHeKRUMBACHER III. Integral und Hauptsatz Hauptsatz der Differenzial- und Integralrechnung</w:t>
      </w:r>
    </w:p>
    <w:p>
      <w:r>
        <w:t>Stammfunktion - Integralfunktion</w:t>
      </w:r>
    </w:p>
    <w:p>
      <w:r>
        <w:t>Nach dem Hauptsatz ist jede Integralfunktion eines stetigen Integranden auch</w:t>
      </w:r>
    </w:p>
    <w:p>
      <w:r>
        <w:t>Stammfunktion dieses Integranden. Die Umkehrung gilt aber nicht:</w:t>
      </w:r>
    </w:p>
    <w:p>
      <w:r>
        <w:t>Es gibt Funktionen mit Stammfunktionen, die keine Integralfunktionen sind.</w:t>
      </w:r>
    </w:p>
    <w:p>
      <w:r>
        <w:t>Begründung: Weil jede Integralfunktion mindestens eine Nullstelle hat, kann</w:t>
        <w:br/>
        <w:t>eine Stammfunktion ohne Nullstelle keine Integralfunktion sein.</w:t>
      </w:r>
    </w:p>
    <w:p>
      <w:r>
        <w:t>Beispiel: Integrand f(x) = 2x</w:t>
      </w:r>
    </w:p>
    <w:p>
      <w:r>
        <w:t>Terme der Integralfunktionen: [ st dt = [312], = 122 - 2a?</w:t>
        <w:br/>
        <w:t>1</w:t>
      </w:r>
    </w:p>
    <w:p>
      <w:r>
        <w:t>a</w:t>
        <w:br/>
        <w:t>Terme der Stammfunktionen: Fc&amp;) = x? +C</w:t>
      </w:r>
    </w:p>
    <w:p>
      <w:r>
        <w:t>Die Stammfunktionen mit C&gt;O haben keine Nullstelle, sind also keine</w:t>
        <w:br/>
        <w:t>Integralfunktionen. Das zeigt auch die Rechnung: Soll eine Stammfunk-</w:t>
        <w:br/>
        <w:t>tion auch Integralfunktion sein, so muss man ein passendes a finden:</w:t>
      </w:r>
    </w:p>
    <w:p>
      <w:r>
        <w:t>2 1,2</w:t>
      </w:r>
    </w:p>
    <w:p>
      <w:r>
        <w:t>1,2 1</w:t>
        <w:br/>
        <w:t>iX +0=3;% ‚a &gt;» C=-4a?, also a?=-4C</w:t>
      </w:r>
    </w:p>
    <w:p>
      <w:r>
        <w:t>Nur für C=O findet man einen a-Wert und damit eine Integralfunktion,</w:t>
        <w:br/>
        <w:t>dann gilt a==2,/-C</w:t>
      </w:r>
    </w:p>
    <w:p>
      <w:r>
        <w:t>Schar der Stammfunktionen</w:t>
        <w:br/>
        <w:t>F..(x) = 12,C</w:t>
      </w:r>
    </w:p>
    <w:p>
      <w:r>
        <w:t>Stammfunktion,</w:t>
        <w:br/>
        <w:t>aber nicht Integralfunktion</w:t>
        <w:br/>
        <w:t>(keine Nullstelle!)</w:t>
      </w:r>
    </w:p>
    <w:p>
      <w:r>
        <w:t>Stammfunktion</w:t>
        <w:br/>
        <w:t>und auch Integralfunktion</w:t>
        <w:br/>
        <w:t>|</w:t>
        <w:br/>
        <w:t>x -+2Y-</w:t>
        <w:br/>
        <w:t>C=-1in „a=+2 a=+21-C</w:t>
        <w:br/>
        <w:t>a</w:t>
      </w:r>
    </w:p>
    <w:p>
      <w:r>
        <w:t>c=2 1 +22</w:t>
        <w:br/>
        <w:t>mr</w:t>
        <w:br/>
        <w:t>C=-3 a=+2/3</w:t>
      </w:r>
    </w:p>
    <w:p>
      <w:r>
        <w:t>Schar der Integralfunktionen</w:t>
      </w:r>
    </w:p>
    <w:p>
      <w:r>
        <w:t>1 _1,2_192</w:t>
        <w:br/>
        <w:t>5t de=4x za</w:t>
      </w:r>
    </w:p>
    <w:p>
      <w:r>
        <w:t>49</w:t>
      </w:r>
    </w:p>
    <w:p>
      <w:pPr>
        <w:pStyle w:val="IntenseQuote"/>
      </w:pPr>
      <w:r>
        <w:t>[Seite 48]</w:t>
      </w:r>
    </w:p>
    <w:p>
      <w:r>
        <w:t>BARTHeKRUMBACHER III. Integral und Hauptsatz Hauptsatz der Differenzial- und Integralrechnung</w:t>
      </w:r>
    </w:p>
    <w:p>
      <w:r>
        <w:t>Zu jeder Stammfunktion mit mindestens einer Nullstelle gibt es garantiert</w:t>
        <w:br/>
        <w:t>eine Integralfunktion. Als Startstelle eignet sich diese Nullstelle.</w:t>
        <w:br/>
        <w:t>Begründung: Ist x, Nullstelle der Stammfunktion F, so ist F(x,)=0.</w:t>
      </w:r>
    </w:p>
    <w:p>
      <w:r>
        <w:t>Nach dem Hauptsatz gilt: f f(t) dt = F&amp;) - F&amp;,) = FR).</w:t>
        <w:br/>
        <w:t>0)</w:t>
      </w:r>
    </w:p>
    <w:p>
      <w:r>
        <w:t>Dies gilt für jede Nullstelle. Jede Nullstelle kann als Startstelle der zugehörigen</w:t>
        <w:br/>
        <w:t>Integralfunktion dienen; es ergibt sich immer der selbe Term. Im Beispiel hat die</w:t>
        <w:br/>
        <w:t>Stammfunktion mit F_,&amp;) = 122 - 4 die beiden Nullstellen -4 und 4.</w:t>
      </w:r>
    </w:p>
    <w:p>
      <w:r>
        <w:t>Die zugehörigen Integralfunktionen haben den selben Term:</w:t>
      </w:r>
    </w:p>
    <w:p>
      <w:r>
        <w:t>Nullstelle -4: ( !tdt=[4t2], = 1x2-4 Nullstelle 4: [rat = 12], = 1x2-4</w:t>
        <w:br/>
        <w:t>Pia 4 4 4 4</w:t>
      </w:r>
    </w:p>
    <w:p>
      <w:r>
        <w:t>Integration &gt;</w:t>
      </w:r>
    </w:p>
    <w:p>
      <w:r>
        <w:t>Integralfunktion Integralfunktion</w:t>
        <w:br/>
        <w:t>5 5</w:t>
      </w:r>
    </w:p>
    <w:p>
      <w:r>
        <w:t>&gt;= d-} „ BO-jrQ a}</w:t>
        <w:br/>
        <w:t>” ' 4</w:t>
      </w:r>
    </w:p>
    <w:p>
      <w:r>
        <w:t>Ein Blick auf die Bilder zeigt:</w:t>
      </w:r>
    </w:p>
    <w:p>
      <w:r>
        <w:t>Die Flächenbilanz von fi it. dt stimmt überein mit der von [ &gt;t dt.</w:t>
        <w:br/>
        <w:t>4</w:t>
      </w:r>
    </w:p>
    <w:p>
      <w:r>
        <w:t>50</w:t>
      </w:r>
    </w:p>
    <w:p>
      <w:pPr>
        <w:pStyle w:val="IntenseQuote"/>
      </w:pPr>
      <w:r>
        <w:t>[Seite 49]</w:t>
      </w:r>
    </w:p>
    <w:p>
      <w:r>
        <w:t>BARTHeKRUMBACHER</w:t>
      </w:r>
    </w:p>
    <w:p>
      <w:r>
        <w:t>Integration</w:t>
      </w:r>
    </w:p>
    <w:p>
      <w:r>
        <w:t>III. Integral und Hauptsatz</w:t>
      </w:r>
    </w:p>
    <w:p>
      <w:r>
        <w:t>Integralfunktion</w:t>
      </w:r>
    </w:p>
    <w:p>
      <w:r>
        <w:t>3</w:t>
        <w:br/>
        <w:t>F,®) = ]£@) dt=-17</w:t>
      </w:r>
    </w:p>
    <w:p>
      <w:r>
        <w:t>Zum Nachdenken</w:t>
        <w:br/>
        <w:t>@® Newtons Weg zum Hauptsatz</w:t>
      </w:r>
    </w:p>
    <w:p>
      <w:r>
        <w:t>Hauptsatz der Differenzial- und Integralrechnung</w:t>
      </w:r>
    </w:p>
    <w:p>
      <w:r>
        <w:t>&lt; Integral</w:t>
      </w:r>
    </w:p>
    <w:p>
      <w:r>
        <w:t>y fl) =$t</w:t>
      </w:r>
    </w:p>
    <w:p>
      <w:r>
        <w:t>t</w:t>
        <w:br/>
        <w:t>Integralfunktion</w:t>
        <w:br/>
        <w:t>&gt;</w:t>
        <w:br/>
        <w:t>F, (3) = |fft) dt=-4;</w:t>
        <w:br/>
        <w:t>4</w:t>
        <w:br/>
        <w:t>y</w:t>
        <w:br/>
        <w:t>x</w:t>
      </w:r>
    </w:p>
    <w:p>
      <w:r>
        <w:t>In seiner Abhandlung »Tract of fluxions« (1666) begründet NEWTON den Hauptsatz</w:t>
        <w:br/>
        <w:t>anschaulich mit einer Überlegung aus der Bewegungslehre:</w:t>
      </w:r>
    </w:p>
    <w:p>
      <w:r>
        <w:t>Er vergleicht die zeitliche Flächenänderung nn mit der zeitlichen Abszissenänderung Ar</w:t>
        <w:br/>
        <w:t>und deutet dx als Inhalt eines Rechtecks mit den Seiten dx und 1.</w:t>
      </w:r>
    </w:p>
    <w:p>
      <w:r>
        <w:t>Bei kleinem dt verhalten sich die Änderungen der Flächeninhalte wie die Ordinaten f(x)</w:t>
      </w:r>
    </w:p>
    <w:p>
      <w:r>
        <w:t>und 1.</w:t>
        <w:br/>
        <w:t>Flächen- NEWTON: Die Flächenzuwächse pro Zeit dt</w:t>
        <w:br/>
        <w:t>zuwachs verhalten sich wie die Ordinaten.</w:t>
        <w:br/>
        <w:t>“ di _16)</w:t>
        <w:br/>
        <w:t>dt _18 dF_r</w:t>
        <w:br/>
        <w:t>, dt</w:t>
        <w:br/>
        <w:t>R !| Flächen-</w:t>
        <w:br/>
        <w:t>Rechteckfläche 1 zuwachs Das ist der Hauptsatz.</w:t>
        <w:br/>
        <w:t>x | dx-1</w:t>
      </w:r>
    </w:p>
    <w:p>
      <w:r>
        <w:t>51</w:t>
      </w:r>
    </w:p>
    <w:p>
      <w:pPr>
        <w:pStyle w:val="IntenseQuote"/>
      </w:pPr>
      <w:r>
        <w:t>[Seite 50]</w:t>
      </w:r>
    </w:p>
    <w:p>
      <w:r>
        <w:t>BARTHeKRUMBACHER III. Integral und Hauptsatz Hauptsatz der Differenzial- und Integralrechnung</w:t>
      </w:r>
    </w:p>
    <w:p>
      <w:r>
        <w:t>(2) Ergänzungen zum Beweis des Hauptsatzes</w:t>
      </w:r>
    </w:p>
    <w:p>
      <w:r>
        <w:t>Wir haben den Hauptsatz bewiesen für stetige Funktionen mit f(x)20.</w:t>
        <w:br/>
        <w:t>Außerdem haben wir h&gt;0 angenommen.</w:t>
      </w:r>
    </w:p>
    <w:p>
      <w:r>
        <w:t>Der Beweis ändert sich nur unwesentlich, falls man f(x)&lt;O ist oder h&lt;O annimmt.</w:t>
      </w:r>
    </w:p>
    <w:p>
      <w:r>
        <w:t>Fall: f(x)20, h&lt;O</w:t>
        <w:br/>
        <w:t>Flächenänderung</w:t>
      </w:r>
    </w:p>
    <w:p>
      <w:r>
        <w:t>h</w:t>
        <w:br/>
        <w:t>|</w:t>
      </w:r>
    </w:p>
    <w:p>
      <w:r>
        <w:t>a x+h x t a x+h x it</w:t>
        <w:br/>
        <w:t>Flächenvergleich: m-Jh| = |F,x+h)-F,®)| = M-|h|</w:t>
        <w:br/>
        <w:t>Division durch |h|: m =s Fu&amp;+h)-Fu&amp;) s M</w:t>
      </w:r>
    </w:p>
    <w:p>
      <w:r>
        <w:t>h</w:t>
      </w:r>
    </w:p>
    <w:p>
      <w:r>
        <w:t>Weil Zähler und Nenner negativ sind, können die Betragstriche wegbleiben</w:t>
        <w:br/>
        <w:t>_ F,(x+h)-F,(x) &lt;</w:t>
        <w:br/>
        <w:t>a</w:t>
      </w:r>
    </w:p>
    <w:p>
      <w:r>
        <w:t>Für h-&gt;0 ergibt sich wieder der Hauptsatz.</w:t>
      </w:r>
    </w:p>
    <w:p>
      <w:r>
        <w:t>Fall: f(x)&lt;0</w:t>
      </w:r>
    </w:p>
    <w:p>
      <w:r>
        <w:t>'</w:t>
        <w:br/>
        <w:t>Wir betrachten g mit g(x) = -f(x) und g(x)=0. Für g gilt der Hauptsatz: | f gt) a = g(x).</w:t>
      </w:r>
    </w:p>
    <w:p>
      <w:r>
        <w:t>M</w:t>
      </w:r>
    </w:p>
    <w:p>
      <w:r>
        <w:t>a</w:t>
      </w:r>
    </w:p>
    <w:p>
      <w:r>
        <w:t>Also gilt auch EX a) - [-pro a) = _ mu a) = _£(x)</w:t>
      </w:r>
    </w:p>
    <w:p>
      <w:r>
        <w:t>a</w:t>
      </w:r>
    </w:p>
    <w:p>
      <w:r>
        <w:t>und damit mu a = f(x), q.e.d.</w:t>
      </w:r>
    </w:p>
    <w:p>
      <w:r>
        <w:t>® Stetigkeit und Hauptsatz</w:t>
      </w:r>
    </w:p>
    <w:p>
      <w:r>
        <w:t>Der Hauptsatz gilt nur an den Stellen, wo die Funktion stetig ist.</w:t>
      </w:r>
    </w:p>
    <w:p>
      <w:r>
        <w:t>Das Beispiel f(x) = sgn (x-3) zeigt, yı f()=sgn(x-3)</w:t>
        <w:br/>
        <w:t>was an der Unstetigkeits-Stelle 3 passiert. 17 Oz,</w:t>
        <w:br/>
        <w:t>—1 für x&lt;3 ® + . |</w:t>
        <w:br/>
        <w:t>f(x) =sgn&amp;-3) =! 0 für x=3 4 M x</w:t>
        <w:br/>
        <w:t>1 für x&gt;3 Tr —</w:t>
        <w:br/>
        <w:t>x y4 fi&amp;)=sgn(x-3)</w:t>
        <w:br/>
        <w:t>Für x&lt;3 gilt: Fy@&amp;) = ((-1) dt= -t1, =. 17 ni</w:t>
      </w:r>
    </w:p>
    <w:p>
      <w:r>
        <w:t>1</w:t>
        <w:br/>
        <w:t>EM) dt =-3. mw | x</w:t>
      </w:r>
    </w:p>
    <w:p>
      <w:r>
        <w:t>3 X x</w:t>
        <w:br/>
        <w:t>f(t) dt = ff) dt + [fl dt =-3+ f1dt =-3+[t],=-3+x-3 = x-6</w:t>
        <w:br/>
        <w:t>0 3 3</w:t>
      </w:r>
    </w:p>
    <w:p>
      <w:r>
        <w:t>Für x=3 gilt: F,(3)</w:t>
      </w:r>
    </w:p>
    <w:p>
      <w:r>
        <w:t>Für x&gt;3 gilt: F,(&amp;)</w:t>
      </w:r>
    </w:p>
    <w:p>
      <w:r>
        <w:t>oh oe w oo</w:t>
      </w:r>
    </w:p>
    <w:p>
      <w:r>
        <w:t>52</w:t>
      </w:r>
    </w:p>
    <w:p>
      <w:pPr>
        <w:pStyle w:val="IntenseQuote"/>
      </w:pPr>
      <w:r>
        <w:t>[Seite 51]</w:t>
      </w:r>
    </w:p>
    <w:p>
      <w:r>
        <w:t>BARTHeKRUMBACHER III. Integral und Hauptsatz Hauptsatz der Differenzial- und Integralrechnung</w:t>
      </w:r>
    </w:p>
    <w:p>
      <w:r>
        <w:t>Zuammengefasst:</w:t>
        <w:br/>
        <w:t>—x für x&lt;3 YA £@&amp;) = sen (x-3)</w:t>
        <w:br/>
        <w:t>Fo&amp;) =! -3 für x=3 P</w:t>
        <w:br/>
        <w:t>x-6 für x&gt;3</w:t>
      </w:r>
    </w:p>
    <w:p>
      <w:r>
        <w:t>Fo&amp;) = |x -3|-3</w:t>
      </w:r>
    </w:p>
    <w:p>
      <w:r>
        <w:t>Obwohl der Integrand f bei 3 unstetig ist,</w:t>
        <w:br/>
        <w:t>ist die Integralfunktion F, dort stetig, denn:</w:t>
      </w:r>
    </w:p>
    <w:p>
      <w:r>
        <w:t>&lt;</w:t>
        <w:br/>
        <w:t>x&gt;</w:t>
      </w:r>
    </w:p>
    <w:p>
      <w:r>
        <w:t>lim F,(x) = lim (-x) = -3</w:t>
        <w:br/>
        <w:t>xS$3 3</w:t>
      </w:r>
    </w:p>
    <w:p>
      <w:r>
        <w:t>lim F,(x) = lim (x-6)=-3 und F,(3) = -3.</w:t>
        <w:br/>
        <w:t>223 x23</w:t>
      </w:r>
    </w:p>
    <w:p>
      <w:r>
        <w:t>Der Hauptsatz gilt aber nicht an der Unstetigkeitsstelle 3,</w:t>
        <w:br/>
        <w:t>weil F, dort nicht differenzierbar ist:</w:t>
      </w:r>
    </w:p>
    <w:p>
      <w:r>
        <w:t>F}ß&amp;) = | 1 für x&lt;3 und kimE,(x) =-1+1 =limFy(x).</w:t>
      </w:r>
    </w:p>
    <w:p>
      <w:r>
        <w:t>1 für x&gt;3 x&gt;3</w:t>
      </w:r>
    </w:p>
    <w:p>
      <w:r>
        <w:t>[4] Merkwürdige Beziehungen zwischen Integral- und Stammfunktion</w:t>
      </w:r>
    </w:p>
    <w:p>
      <w:r>
        <w:t>Der Integrand hat eine Definitionslücke oder eine Sprungstelle</w:t>
      </w:r>
    </w:p>
    <w:p>
      <w:r>
        <w:t>Integrand</w:t>
        <w:br/>
        <w:t>_ 1 _ _</w:t>
        <w:br/>
        <w:t>y (x)= Sn) x#3 y g(x) =sgn (x-3)</w:t>
        <w:br/>
        <w:t>17 IT 1] TG</w:t>
        <w:br/>
        <w:t>Gr G;</w:t>
        <w:br/>
        <w:t>| | | o |</w:t>
        <w:br/>
        <w:t>8 5 &lt; Br 5 x</w:t>
        <w:br/>
        <w:t>N _ö 3 ist Definitionslücke ÄL 53 ist Sprungstelle</w:t>
        <w:br/>
        <w:t>Integralfunktion</w:t>
        <w:br/>
        <w:t>y x</w:t>
        <w:br/>
        <w:t>Fı&amp;) = |fft) dt= |x-3| -2</w:t>
        <w:br/>
        <w:t>1</w:t>
        <w:br/>
        <w:t>_2_ 5 -2 7 .</w:t>
      </w:r>
    </w:p>
    <w:p>
      <w:r>
        <w:t>Bei den Integralfunktionen (Flächenbilanz!) fallen einzelne Punkte nicht ins Gewicht. Ein</w:t>
        <w:br/>
        <w:t>Sprung im Graphen des Integranden wirkt sich nur aus als Ecke im Graphen der Integral-</w:t>
        <w:br/>
        <w:t>funktion. Bei 3 gilt der Hauptsatz nicht: f ist bei 3 nicht definiert, und g ist dort unstetig.</w:t>
      </w:r>
    </w:p>
    <w:p>
      <w:r>
        <w:t>53</w:t>
      </w:r>
    </w:p>
    <w:p>
      <w:pPr>
        <w:pStyle w:val="IntenseQuote"/>
      </w:pPr>
      <w:r>
        <w:t>[Seite 52]</w:t>
      </w:r>
    </w:p>
    <w:p>
      <w:r>
        <w:t>BARTHeKRUMBACHER</w:t>
      </w:r>
    </w:p>
    <w:p>
      <w:r>
        <w:t>III. Integral und Hauptsatz</w:t>
      </w:r>
    </w:p>
    <w:p>
      <w:r>
        <w:t>Hauptsatz der Differenzial- und Integralrechnung</w:t>
      </w:r>
    </w:p>
    <w:p>
      <w:r>
        <w:t>Stammfunktionen</w:t>
      </w:r>
    </w:p>
    <w:p>
      <w:r>
        <w:t>_ $-x +Cı für x&lt;3</w:t>
        <w:br/>
        <w:t>y jt@9ax-{ x+0Co für x&gt;3</w:t>
      </w:r>
    </w:p>
    <w:p>
      <w:r>
        <w:t>C,CgeR</w:t>
      </w:r>
    </w:p>
    <w:p>
      <w:r>
        <w:t>Integrandfunktion und Stammfunktio-</w:t>
        <w:br/>
        <w:t>nen sind für x=3 nicht definiert. In den</w:t>
        <w:br/>
        <w:t>beiden Teilbereichen x&lt;3 und x&gt;3 kann</w:t>
        <w:br/>
        <w:t>man die Konstanten C, und C, unab-</w:t>
        <w:br/>
        <w:t>hängig voneinander wählen.</w:t>
      </w:r>
    </w:p>
    <w:p>
      <w:r>
        <w:t>g hat keine Stammfunktion.</w:t>
      </w:r>
    </w:p>
    <w:p>
      <w:r>
        <w:t>Im Gegensatz zu f ist g bei 3 definiert.</w:t>
        <w:br/>
        <w:t>Also müsste eine Stammfunktion auch</w:t>
        <w:br/>
        <w:t>dort definiert sein. Das ist aber unmög-</w:t>
        <w:br/>
        <w:t>lich, weil der Graph der Stammfunktion</w:t>
        <w:br/>
        <w:t>in der Stelle 3 eine Ecke hätte. Das aber</w:t>
        <w:br/>
        <w:t>kann nicht sein, weil eine Stammfunktion</w:t>
        <w:br/>
        <w:t>differenzierbar sein muss.</w:t>
      </w:r>
    </w:p>
    <w:p>
      <w:r>
        <w:t>Gaston DARBOUX (1842 bis 1917) hat</w:t>
        <w:br/>
        <w:t>sogar gezeigt, dass Ableitungsfunk-</w:t>
        <w:br/>
        <w:t>tionen keine Sprünge haben können.</w:t>
      </w:r>
    </w:p>
    <w:p>
      <w:r>
        <w:t>f und g haben zwar Integralfunktionen, aber diese Integralfunktionen sind keine Stamm-</w:t>
      </w:r>
    </w:p>
    <w:p>
      <w:r>
        <w:t>funktionen.</w:t>
      </w:r>
    </w:p>
    <w:p>
      <w:r>
        <w:t>Der Integrand h(x) ist auf einem Intervall nicht definiert.</w:t>
      </w:r>
    </w:p>
    <w:p>
      <w:r>
        <w:t>Integrand</w:t>
        <w:br/>
        <w:t>y _ fi für x=2 y</w:t>
        <w:br/>
        <w:t>h) I) für x&gt;4 |</w:t>
        <w:br/>
        <w:t>o 2 4 x</w:t>
      </w:r>
    </w:p>
    <w:p>
      <w:r>
        <w:t>Die Integralfunktionen sind jeweils</w:t>
        <w:br/>
        <w:t>nur definiert in einem der beiden</w:t>
        <w:br/>
        <w:t>Teilbereiche x=2 oder x2 4.</w:t>
      </w:r>
    </w:p>
    <w:p>
      <w:r>
        <w:t>H;(&amp;) existiert nicht</w:t>
      </w:r>
    </w:p>
    <w:p>
      <w:r>
        <w:t>Integralfunktionen</w:t>
      </w:r>
    </w:p>
    <w:p>
      <w:r>
        <w:t>Stammfunktionen</w:t>
      </w:r>
    </w:p>
    <w:p>
      <w:r>
        <w:t>[fox -{</w:t>
      </w:r>
    </w:p>
    <w:p>
      <w:r>
        <w:t>2x +Ca für x&gt;4</w:t>
      </w:r>
    </w:p>
    <w:p>
      <w:r>
        <w:t>Die Stammfunktionen y</w:t>
      </w:r>
    </w:p>
    <w:p>
      <w:r>
        <w:t>dagegen existieren sowohl</w:t>
        <w:br/>
        <w:t>für xs2 alsauch für x &gt;4.</w:t>
      </w:r>
    </w:p>
    <w:p>
      <w:r>
        <w:t>54</w:t>
      </w:r>
    </w:p>
    <w:p>
      <w:r>
        <w:t>C4=0</w:t>
      </w:r>
    </w:p>
    <w:p>
      <w:r>
        <w:t>x+(Cy fürxs2</w:t>
      </w:r>
    </w:p>
    <w:p>
      <w:r>
        <w:t>C4,CgeR</w:t>
      </w:r>
    </w:p>
    <w:p>
      <w:pPr>
        <w:pStyle w:val="IntenseQuote"/>
      </w:pPr>
      <w:r>
        <w:t>[Seite 53]</w:t>
      </w:r>
    </w:p>
    <w:p>
      <w:r>
        <w:t>BARTHeKRUMBACHER III. Integral und Hauptsatz Hauptsatz der Differenzial- und Integralrechnung</w:t>
      </w:r>
    </w:p>
    <w:p>
      <w:r>
        <w:t>91</w:t>
      </w:r>
    </w:p>
    <w:p>
      <w:r>
        <w:t>92</w:t>
      </w:r>
    </w:p>
    <w:p>
      <w:r>
        <w:t>93</w:t>
      </w:r>
    </w:p>
    <w:p>
      <w:r>
        <w:t>+4</w:t>
      </w:r>
    </w:p>
    <w:p>
      <w:r>
        <w:t>°5</w:t>
      </w:r>
    </w:p>
    <w:p>
      <w:r>
        <w:t>Aufgaben</w:t>
      </w:r>
    </w:p>
    <w:p>
      <w:r>
        <w:t>Leite ab: a) ((1-t+t2)dt b) (tat c) (,„1-t?dt ®/ _Sinu__</w:t>
        <w:br/>
        <w:t>| [art Of</w:t>
      </w:r>
    </w:p>
    <w:p>
      <w:r>
        <w:t>1+(tan du</w:t>
      </w:r>
    </w:p>
    <w:p>
      <w:r>
        <w:t>Bestimme die 2.Ableitung: a) f t,/t?-1dt</w:t>
        <w:br/>
        <w:t>0</w:t>
      </w:r>
    </w:p>
    <w:p>
      <w:r>
        <w:t>Bestimme durch Integration den Term F(x) der Integralfunktion und leite</w:t>
        <w:br/>
        <w:t>ihn ab. Differenziere dann unabhängig davon die Integralfunktion mithilfe</w:t>
        <w:br/>
        <w:t>des Hauptsatzes (also ohne Integration!).</w:t>
      </w:r>
    </w:p>
    <w:p>
      <w:r>
        <w:t>a) Fx)= [(8t?+2t-1)dt b) F)=f(ircost)dt ce) F@)=[</w:t>
        <w:br/>
        <w:t>—1 T</w:t>
      </w:r>
    </w:p>
    <w:p>
      <w:r>
        <w:t>Leite ab: a) [(?-1)dt b) [(2-1)dt o) fw-</w:t>
        <w:br/>
        <w:t xml:space="preserve"> f(t?-1)dt e) eV dt N) je-</w:t>
        <w:br/>
        <w:t>8) [(®-Dat h) ((t?-x)dt</w:t>
      </w:r>
    </w:p>
    <w:p>
      <w:r>
        <w:t>F,&amp;) = f (12-t?) dt F,&amp;) = f (12-2) dt</w:t>
        <w:br/>
        <w:t>0 a</w:t>
        <w:br/>
        <w:t>Worin unterscheiden sich F, und F, ?</w:t>
      </w:r>
    </w:p>
    <w:p>
      <w:r>
        <w:t>Für welche Werte von agilt F,=F,?</w:t>
      </w:r>
    </w:p>
    <w:p>
      <w:r>
        <w:t>10 2 —2</w:t>
        <w:br/>
        <w:t>06 Berechne: a) ((10-3x?)dx b) f(4x?-6x?+4x-6)dx c) [3 dx</w:t>
        <w:br/>
        <w:t>"3</w:t>
      </w:r>
    </w:p>
    <w:p>
      <w:r>
        <w:t>0 1</w:t>
        <w:br/>
        <w:t>6,25 5 1 4</w:t>
        <w:br/>
        <w:t>d) [ = dx e) 3 ( („x-2x) dx f) 2,5f x,/x dx</w:t>
        <w:br/>
        <w:t>0.95 X 16 9</w:t>
        <w:br/>
        <w:t>A 0,5</w:t>
        <w:br/>
        <w:t>8) h) 80 dx i) 6[ dx</w:t>
        <w:br/>
        <w:t>_2 1</w:t>
        <w:br/>
        <w:t>n n 1/2</w:t>
        <w:br/>
        <w:t>7 Berechne: a) f sinx dx b) f c0sx dx c) f (sinx - 2cosx) dx</w:t>
        <w:br/>
        <w:t>0 0 a</w:t>
      </w:r>
    </w:p>
    <w:p>
      <w:r>
        <w:t>55</w:t>
      </w:r>
    </w:p>
    <w:p>
      <w:pPr>
        <w:pStyle w:val="IntenseQuote"/>
      </w:pPr>
      <w:r>
        <w:t>[Seite 54]</w:t>
      </w:r>
    </w:p>
    <w:p>
      <w:r>
        <w:t>BARTHeKRUMBACHER III. Integral und Hauptsatz Hauptsatz der Differenzial- und Integralrechnung</w:t>
      </w:r>
    </w:p>
    <w:p>
      <w:r>
        <w:t>8 Berechne: a) f&amp;x-% dx b) [@x-a) dx c) [%x-a dx</w:t>
        <w:br/>
        <w:t>0 0 0</w:t>
        <w:br/>
        <w:t>a a+i a</w:t>
        <w:br/>
        <w:t>d 2x-a) dx 2x-a) dx f 2x - a)dx</w:t>
        <w:br/>
        <w:t>) R a) e) S.' a) ) Ss a)</w:t>
      </w:r>
    </w:p>
    <w:p>
      <w:r>
        <w:t>«9 Berechne: a) [(4x°-23) dx b) foxx-a) dx ec [6(x-a)x-b)dx</w:t>
        <w:br/>
        <w:t>9 -a a</w:t>
      </w:r>
    </w:p>
    <w:p>
      <w:r>
        <w:t>d) or X-b dx eo) st ER PM 21 ax-b x</w:t>
        <w:br/>
        <w:t>J 2 ya S. -</w:t>
      </w:r>
    </w:p>
    <w:p>
      <w:r>
        <w:t>910 Gegeben sind 3 Streckenzüge G;:</w:t>
      </w:r>
    </w:p>
    <w:p>
      <w:r>
        <w:t>Unnnananannnnnlannnnanennnntnennananennnd</w:t>
      </w:r>
    </w:p>
    <w:p>
      <w:r>
        <w:t>Skizziere die Graphen von</w:t>
      </w:r>
    </w:p>
    <w:p>
      <w:r>
        <w:t>2) = [ft F,() = (fodt Fr) = [fddt</w:t>
        <w:br/>
        <w:t>0 1</w:t>
      </w:r>
    </w:p>
    <w:p>
      <w:r>
        <w:t>außerdem für ce) F_,(x) = f ft) dt.</w:t>
        <w:br/>
        <w:t>2</w:t>
      </w:r>
    </w:p>
    <w:p>
      <w:r>
        <w:t>«911 Der Graph G; ist ein Streckenzug.</w:t>
        <w:br/>
        <w:t>a) Skizziere die Graphen von</w:t>
      </w:r>
    </w:p>
    <w:p>
      <w:r>
        <w:t>x x</w:t>
      </w:r>
    </w:p>
    <w:p>
      <w:r>
        <w:t>F 5) = fftdt, Fı@)= [flldt</w:t>
      </w:r>
    </w:p>
    <w:p>
      <w:r>
        <w:t>-2 —1</w:t>
      </w:r>
    </w:p>
    <w:p>
      <w:r>
        <w:t>Fo) = [fl)At, Fi) = [fddt</w:t>
        <w:br/>
        <w:t>0 1</w:t>
      </w:r>
    </w:p>
    <w:p>
      <w:r>
        <w:t>b) f(x) = [id</w:t>
      </w:r>
    </w:p>
    <w:p>
      <w:r>
        <w:t>Bestimme aundg(x).</w:t>
      </w:r>
    </w:p>
    <w:p>
      <w:r>
        <w:t>56</w:t>
      </w:r>
    </w:p>
    <w:p>
      <w:pPr>
        <w:pStyle w:val="IntenseQuote"/>
      </w:pPr>
      <w:r>
        <w:t>[Seite 55]</w:t>
      </w:r>
    </w:p>
    <w:p>
      <w:r>
        <w:t>BARTHeKRUMBACHER III. Integral und Hauptsatz Hauptsatz der Differenzial- und Integralrechnung</w:t>
      </w:r>
    </w:p>
    <w:p>
      <w:r>
        <w:t>«12</w:t>
      </w:r>
    </w:p>
    <w:p>
      <w:r>
        <w:t>+13</w:t>
      </w:r>
    </w:p>
    <w:p>
      <w:r>
        <w:t>914</w:t>
      </w:r>
    </w:p>
    <w:p>
      <w:r>
        <w:t>915</w:t>
      </w:r>
    </w:p>
    <w:p>
      <w:r>
        <w:t>916</w:t>
      </w:r>
    </w:p>
    <w:p>
      <w:r>
        <w:t>17</w:t>
      </w:r>
    </w:p>
    <w:p>
      <w:r>
        <w:t>«18</w:t>
      </w:r>
    </w:p>
    <w:p>
      <w:r>
        <w:t>Der Graph G; ist ein Streckenzug.</w:t>
        <w:br/>
        <w:t>Skizziere die Graphen von a</w:t>
      </w:r>
    </w:p>
    <w:p>
      <w:r>
        <w:t>F = [fOdt, F4&amp;)= [fat</w:t>
        <w:br/>
        <w:t>_4 1</w:t>
      </w:r>
    </w:p>
    <w:p>
      <w:r>
        <w:t>x</w:t>
      </w:r>
    </w:p>
    <w:p>
      <w:r>
        <w:t>Fol) = (dt, Fıls) = Fft)dt</w:t>
        <w:br/>
        <w:t>0 1</w:t>
      </w:r>
    </w:p>
    <w:p>
      <w:r>
        <w:t>Berechne (Falls nötig:</w:t>
        <w:br/>
        <w:t>Fallunterscheidung und Zerlegung</w:t>
        <w:br/>
        <w:t>des Integrationsintervalls!)</w:t>
      </w:r>
    </w:p>
    <w:p>
      <w:r>
        <w:t>a) fx dx b) gl dx c) (xix-1l dx a) [I1-x2 dx</w:t>
        <w:br/>
        <w:t>1 4 "2 0</w:t>
      </w:r>
    </w:p>
    <w:p>
      <w:r>
        <w:t>f(x) = 2x-5x2. Zeichne G; und berechne:</w:t>
      </w:r>
    </w:p>
    <w:p>
      <w:r>
        <w:t>4 4 0 4 2 1</w:t>
      </w:r>
    </w:p>
    <w:p>
      <w:r>
        <w:t>4 N</w:t>
        <w:br/>
        <w:t>f(x) =x?-3x. Zeichne G, und berechne: a) [ f(x) dx b) f f(x) dx</w:t>
        <w:br/>
        <w:t>0 0</w:t>
      </w:r>
    </w:p>
    <w:p>
      <w:r>
        <w:t>Zeichne G; der Integrandfunktion und bestimme x:</w:t>
        <w:br/>
        <w:t>a) [5(t?-12t+33)dt=0 b) [5(t?-4t-3)dt= ce) f</w:t>
        <w:br/>
        <w:t>9 3 "5</w:t>
      </w:r>
    </w:p>
    <w:p>
      <w:r>
        <w:t>1 1 _</w:t>
        <w:br/>
        <w:t>1(2+4t-I)dt= 4</w:t>
      </w:r>
    </w:p>
    <w:p>
      <w:r>
        <w:t>Bestimme x:</w:t>
        <w:br/>
        <w:t>a) f (43-121? -14t+34)dt=0 b) f (4t3-130t) dt = 720</w:t>
        <w:br/>
        <w:t>4 7</w:t>
      </w:r>
    </w:p>
    <w:p>
      <w:r>
        <w:t>c) f (4t?-30t? +50t)dt = -36</w:t>
        <w:br/>
        <w:t>6</w:t>
      </w:r>
    </w:p>
    <w:p>
      <w:r>
        <w:t>Gegeben sind Integranden f(x). Bestimme die Schar der Integralfunktionen</w:t>
        <w:br/>
        <w:t>F,(&amp;) = f f(t) dt und die Schar der Stammfunktionen F.(x).</w:t>
        <w:br/>
        <w:t>Untersuche: Für welche Zahlen C ist F..(x) zugleich auch Integralfunktion?</w:t>
      </w:r>
    </w:p>
    <w:p>
      <w:r>
        <w:t>a) fw)=2 b) f(x) = 2x c) fx) =2x+2</w:t>
        <w:br/>
        <w:t>d) fx) =-2x +4 e) f(x) = 4x? - 4x f) f(x) =-12x?+12x2+24x</w:t>
        <w:br/>
        <w:t>s) f(x) = 5x? +2x h) f(x) = sinx si) f(x) =2x + sinx</w:t>
      </w:r>
    </w:p>
    <w:p>
      <w:r>
        <w:t>57</w:t>
      </w:r>
    </w:p>
    <w:p>
      <w:pPr>
        <w:pStyle w:val="IntenseQuote"/>
      </w:pPr>
      <w:r>
        <w:t>[Seite 56]</w:t>
      </w:r>
    </w:p>
    <w:p>
      <w:r>
        <w:t>BARTHeKRUMBACHER III. Integral und Hauptsatz Hauptsatz der Differenzial- und Integralrechnung</w:t>
      </w:r>
    </w:p>
    <w:p>
      <w:r>
        <w:t>«19</w:t>
      </w:r>
    </w:p>
    <w:p>
      <w:r>
        <w:t>«20</w:t>
      </w:r>
    </w:p>
    <w:p>
      <w:r>
        <w:t>«21</w:t>
      </w:r>
    </w:p>
    <w:p>
      <w:r>
        <w:t>«22</w:t>
      </w:r>
    </w:p>
    <w:p>
      <w:r>
        <w:t>fx) =x2(4-x), I= [ft dx</w:t>
        <w:br/>
        <w:t>0</w:t>
      </w:r>
    </w:p>
    <w:p>
      <w:r>
        <w:t>a) Wie ändert sich der Wert I, wenn man f(x) ersetzt durch</w:t>
        <w:br/>
        <w:t>co) eX=fw) +1 sß) h(x) = f(-x+2) ?</w:t>
        <w:br/>
        <w:t>Begründe die Aussagen geometrisch.</w:t>
      </w:r>
    </w:p>
    <w:p>
      <w:r>
        <w:t>b) Fix) = 10 dt</w:t>
        <w:br/>
        <w:t>0</w:t>
      </w:r>
    </w:p>
    <w:p>
      <w:r>
        <w:t>Beschreibe Gr möglichst genau (Nullstellen, Monotonie, gegebenfalls</w:t>
        <w:br/>
        <w:t>die x-Werte von Hoch-, Tief- und Wendepunkten), ohne zu integrieren.</w:t>
        <w:br/>
        <w:t>Begründe die Aussagen und skizziere Gr.</w:t>
      </w:r>
    </w:p>
    <w:p>
      <w:r>
        <w:t>c) Für welche Zahlen C ist F.(x) = S f(t) dt +C zugleich auch eine Inte-</w:t>
        <w:br/>
        <w:t>gralfunktion von f ? 0</w:t>
      </w:r>
    </w:p>
    <w:p>
      <w:r>
        <w:t>x2-1 für x=s0</w:t>
        <w:br/>
        <w:t>1-x? für x&gt;0O</w:t>
      </w:r>
    </w:p>
    <w:p>
      <w:r>
        <w:t>ho = |</w:t>
        <w:br/>
        <w:t>a) Zeichne G,.</w:t>
      </w:r>
    </w:p>
    <w:p>
      <w:r>
        <w:t>b) Hi) = f h(t) dt co) Berechne die Nullstellen von Gy.</w:t>
        <w:br/>
        <w:t>1 ß) Berechne die Stellen der Extrema.</w:t>
        <w:br/>
        <w:t>Von welcher Art sind die Extrempunkte?</w:t>
        <w:br/>
        <w:t>y) Welches Vorzeichen hat H(-2) ? (Keine Rechnung!)</w:t>
        <w:br/>
        <w:t>sc) Berechne den Term H(x) durch Integration.</w:t>
      </w:r>
    </w:p>
    <w:p>
      <w:r>
        <w:t>d) Zeichne die Untersumme mit 4 gleich breiten Streifen für H(1) ein und</w:t>
        <w:br/>
        <w:t>berechne ihren Wert.</w:t>
      </w:r>
    </w:p>
    <w:p>
      <w:r>
        <w:t>Glättungseffekt der Integralfunktion</w:t>
        <w:br/>
        <w:t>Zeichne G; und Gr und beschreibe das Verhalten (Stetigkeit, Differenzier-</w:t>
        <w:br/>
        <w:t>barkeit) an der Stelle a.</w:t>
      </w:r>
    </w:p>
    <w:p>
      <w:r>
        <w:t>-2x für x&lt;0O</w:t>
      </w:r>
    </w:p>
    <w:p>
      <w:r>
        <w:t>a) 1 = nacg F@) = [fl dt a=0</w:t>
        <w:br/>
        <w:t>0</w:t>
      </w:r>
    </w:p>
    <w:p>
      <w:r>
        <w:t>b) f(x) =sgn (x2)2 FF) = fo dt a=2</w:t>
        <w:br/>
        <w:t>1</w:t>
      </w:r>
    </w:p>
    <w:p>
      <w:r>
        <w:t>ec) fo) =|x-1l F@) = (ft) dt a=1</w:t>
        <w:br/>
        <w:t>0</w:t>
      </w:r>
    </w:p>
    <w:p>
      <w:r>
        <w:t>Glättungseffekt der Integralfunktion</w:t>
        <w:br/>
        <w:t>Zeichne G;, und Gr und beschreibe das Entstehen und Verschwinden</w:t>
        <w:br/>
        <w:t>isolierter Definitionslücken beim Differenzieren und Integrieren.</w:t>
      </w:r>
    </w:p>
    <w:p>
      <w:r>
        <w:t>58</w:t>
      </w:r>
    </w:p>
    <w:p>
      <w:pPr>
        <w:pStyle w:val="IntenseQuote"/>
      </w:pPr>
      <w:r>
        <w:t>[Seite 57]</w:t>
      </w:r>
    </w:p>
    <w:p>
      <w:r>
        <w:t>BARTHeKRUMBACHER III. Integral und Hauptsatz Hauptsatz der Differenzial- und Integralrechnung</w:t>
      </w:r>
    </w:p>
    <w:p>
      <w:r>
        <w:t>24</w:t>
      </w:r>
    </w:p>
    <w:p>
      <w:r>
        <w:t>a) 1) = L- FF) = [ fit) dt a=0</w:t>
        <w:br/>
        <w:t>4</w:t>
      </w:r>
    </w:p>
    <w:p>
      <w:r>
        <w:t>b) f(x) = an F(x) =</w:t>
      </w:r>
    </w:p>
    <w:p>
      <w:r>
        <w:t>x-2</w:t>
      </w:r>
    </w:p>
    <w:p>
      <w:r>
        <w:t>f</w:t>
        <w:br/>
        <w:t>1</w:t>
      </w:r>
    </w:p>
    <w:p>
      <w:r>
        <w:t>e) fx) =2- 2282 F@) = (ft) dt a=2</w:t>
        <w:br/>
        <w:t>3</w:t>
      </w:r>
    </w:p>
    <w:p>
      <w:r>
        <w:t>Es gilt der Satz: Ist a eine n-fache Nullstelle (n&gt;1) der differenzierbaren</w:t>
        <w:br/>
        <w:t>Funktion f, dann ist a eine (n-1)-fache Nullstelle von f'.</w:t>
        <w:br/>
        <w:t>Bei der Umkehrung muss man vorsichtig sein.</w:t>
      </w:r>
    </w:p>
    <w:p>
      <w:r>
        <w:t>Sei F..(x) = f fit) dt unda eine n-fache Nullstelle von f.</w:t>
        <w:br/>
        <w:t>C</w:t>
      </w:r>
    </w:p>
    <w:p>
      <w:r>
        <w:t>a) Zeige: Man kann C immer so wählen,</w:t>
        <w:br/>
        <w:t>dass a eine (n+1)-fache Nullstelle von F.. ist.</w:t>
        <w:br/>
        <w:t>b) Gib ein Beispiel an mit a=0 und n=2, in dem es 2 verschiedene Lösun-</w:t>
        <w:br/>
        <w:t>gen für C gibt.</w:t>
      </w:r>
    </w:p>
    <w:p>
      <w:r>
        <w:t>Die 4 Polynomkurven mit den Funktionstermen f(x), f(x),</w:t>
        <w:br/>
        <w:t>f f(t) dt und f f‘(t) dt haben ganzzahlige Null- und Waagrechtstellen.</w:t>
      </w:r>
    </w:p>
    <w:p>
      <w:r>
        <w:t>b</w:t>
        <w:br/>
        <w:t>Welche Kurve gehört zu welchem Term? Welche Werte haben a und b ?</w:t>
      </w:r>
    </w:p>
    <w:p>
      <w:r>
        <w:t>59</w:t>
      </w:r>
    </w:p>
    <w:p>
      <w:pPr>
        <w:pStyle w:val="IntenseQuote"/>
      </w:pPr>
      <w:r>
        <w:t>[Seite 58]</w:t>
      </w:r>
    </w:p>
    <w:p>
      <w:r>
        <w:t>BARTHeKRUMBACHER III. Integral und Hauptsatz Hauptsatz der Differenzial- und Integralrechnung</w:t>
      </w:r>
    </w:p>
    <w:p>
      <w:r>
        <w:t>25 Die Polynomkurven G;, G,, Gy, G, und G; haben ganzzahlige Null- und</w:t>
        <w:br/>
        <w:t>Waagrechtstellen. Eine dieser Polynomkurven ist die Kurve eines Integran-</w:t>
        <w:br/>
        <w:t>den, andere sind Kurven zugehöriger Stamm- und Integralfunktionen.</w:t>
        <w:br/>
        <w:t>Welche Kurve ist die des Integranden?</w:t>
      </w:r>
    </w:p>
    <w:p>
      <w:r>
        <w:t>Welche Kurve gehört zu einer seiner Stammfunktionen?</w:t>
        <w:br/>
        <w:t>Welche Kurve gehört zu einer seiner Integralfunktionen?</w:t>
        <w:br/>
        <w:t>(Nenne gegebenenfalls mögliche untere Integrationsgrenzen.)</w:t>
      </w:r>
    </w:p>
    <w:p>
      <w:r>
        <w:t>b)</w:t>
      </w:r>
    </w:p>
    <w:p>
      <w:pPr>
        <w:pStyle w:val="IntenseQuote"/>
      </w:pPr>
      <w:r>
        <w:t>[Seite 59]</w:t>
      </w:r>
    </w:p>
    <w:p>
      <w:r>
        <w:t>BARTHeKRUMBACHER III. Integral und Hauptsatz Hauptsatz der Differenzial- und Integralrechnung</w:t>
      </w:r>
    </w:p>
    <w:p>
      <w:r>
        <w:t>26 + + +ya Abgebildet sind eine Parabel mit ganzzahligen</w:t>
        <w:br/>
        <w:t>bo Nullstellen, die die y-Achse trifft in s sowie die</w:t>
        <w:br/>
        <w:t>' 107° Kurve dazu gehöriger Integralfunktionen F,.</w:t>
      </w:r>
    </w:p>
    <w:p>
      <w:r>
        <w:t>' T a) Lies ab die Näherungswerte für die</w:t>
        <w:br/>
        <w:t>Flächeninhalte A, bis A..</w:t>
      </w:r>
    </w:p>
    <w:p>
      <w:r>
        <w:t>4. b) Bestimme F,(x) (Faktorisierung!)</w:t>
        <w:br/>
        <w:t>und berechne die exakten</w:t>
        <w:br/>
        <w:t>“7°. Flächeninhalte A, bis A..</w:t>
      </w:r>
    </w:p>
    <w:p>
      <w:r>
        <w:t>61</w:t>
      </w:r>
    </w:p>
    <w:p>
      <w:pPr>
        <w:pStyle w:val="IntenseQuote"/>
      </w:pPr>
      <w:r>
        <w:t>[Seite 60]</w:t>
      </w:r>
    </w:p>
    <w:p>
      <w:r>
        <w:t>BARTHeKRUMBACHER III. Integral und Hauptsatz Hauptsatz der Differenzial- und Integralrechnung</w:t>
      </w:r>
    </w:p>
    <w:p>
      <w:r>
        <w:t>y</w:t>
        <w:br/>
        <w:t>327 1 f(x) =58°-3%2-3</w:t>
      </w:r>
    </w:p>
    <w:p>
      <w:r>
        <w:t>.s.L . Abgebildet sind die Kurve der Funktion fund |</w:t>
      </w:r>
    </w:p>
    <w:p>
      <w:r>
        <w:t>. die dazu gehöriger Integralfunktionen F,.</w:t>
      </w:r>
    </w:p>
    <w:p>
      <w:r>
        <w:t>a) Lies ab die Näherungswerte für die</w:t>
        <w:br/>
        <w:t>Flächeninhalte A, bis A;.</w:t>
      </w:r>
    </w:p>
    <w:p>
      <w:r>
        <w:t>: + :b) Lies ab die Näherungswerte für die</w:t>
        <w:br/>
        <w:t>oberen Grenzen u, v, w, wenn gilt</w:t>
      </w:r>
    </w:p>
    <w:p>
      <w:r>
        <w:t>[f(&amp;) dx = 0 [f(&amp;) dx = 0 [f&amp;)dx=1</w:t>
        <w:br/>
        <w:t>1 0 0</w:t>
        <w:br/>
        <w:t>.c) Bestimme F,(&amp;) (Faktorisierung!)</w:t>
      </w:r>
    </w:p>
    <w:p>
      <w:r>
        <w:t>nn und berechne die exakten</w:t>
        <w:br/>
        <w:t>Ze 5 Flächeninhalte A; bis A;.</w:t>
      </w:r>
    </w:p>
    <w:p>
      <w:r>
        <w:t>62</w:t>
      </w:r>
    </w:p>
    <w:p>
      <w:pPr>
        <w:pStyle w:val="IntenseQuote"/>
      </w:pPr>
      <w:r>
        <w:t>[Seite 61]</w:t>
      </w:r>
    </w:p>
    <w:p>
      <w:r>
        <w:t>|</w:t>
        <w:br/>
        <w:t>|</w:t>
        <w:br/>
        <w:t>|</w:t>
        <w:br/>
        <w:t>|</w:t>
        <w:br/>
        <w:t>|</w:t>
      </w:r>
    </w:p>
    <w:p>
      <w:r>
        <w:t>| | 0/0</w:t>
      </w:r>
    </w:p>
    <w:p>
      <w:r>
        <w:t>——</w:t>
      </w:r>
    </w:p>
    <w:p>
      <w:r>
        <w:t>Be</w:t>
      </w:r>
    </w:p>
    <w:p>
      <w:r>
        <w:t>Be</w:t>
      </w:r>
    </w:p>
    <w:p>
      <w:r>
        <w:t>Ei |.</w:t>
      </w:r>
    </w:p>
    <w:p>
      <w:r>
        <w:t>ER</w:t>
      </w:r>
    </w:p>
    <w:p>
      <w:r>
        <w:t>IE</w:t>
        <w:br/>
        <w:t>a</w:t>
        <w:br/>
        <w:t>En</w:t>
      </w:r>
    </w:p>
    <w:p>
      <w:r>
        <w:t>m —</w:t>
      </w:r>
    </w:p>
    <w:p>
      <w:r>
        <w:t>jnemmnnnan. \\ |</w:t>
        <w:br/>
        <w:t>/a</w:t>
      </w:r>
    </w:p>
    <w:p>
      <w:r>
        <w:t>2</w:t>
        <w:br/>
        <w:t>—</w:t>
      </w:r>
    </w:p>
    <w:p>
      <w:r>
        <w:t>ggnnnlnnn \\</w:t>
        <w:br/>
        <w:t>gagsBERENEN.,\\y</w:t>
        <w:br/>
        <w:t>gannEEEn. NN</w:t>
        <w:br/>
        <w:t>gs EEE, N</w:t>
        <w:br/>
        <w:t>I u TEN</w:t>
      </w:r>
    </w:p>
    <w:p>
      <w:r>
        <w:t>V —— \</w:t>
      </w:r>
    </w:p>
    <w:p>
      <w:r>
        <w:t>&gt;</w:t>
        <w:br/>
        <w:t>We,</w:t>
        <w:br/>
        <w:t>a:</w:t>
      </w:r>
    </w:p>
    <w:p>
      <w:r>
        <w:t>en</w:t>
      </w:r>
    </w:p>
    <w:p>
      <w:r>
        <w:t>u</w:t>
        <w:br/>
        <w:t>na</w:t>
      </w:r>
    </w:p>
    <w:p>
      <w:r>
        <w:t>ER Aa aaa ag a a 5</w:t>
        <w:br/>
        <w:t>Es a EEE</w:t>
      </w:r>
    </w:p>
    <w:p>
      <w:pPr>
        <w:pStyle w:val="IntenseQuote"/>
      </w:pPr>
      <w:r>
        <w:t>[Seite 62]</w:t>
      </w:r>
    </w:p>
    <w:p>
      <w:r>
        <w:t>BARTH-KRUMBACHER IV. Anwendung der Integralrechnung Flächeninhalt</w:t>
      </w:r>
    </w:p>
    <w:p>
      <w:r>
        <w:t>IV. Anwendung der Integralrechnung</w:t>
      </w:r>
    </w:p>
    <w:p>
      <w:r>
        <w:t>1.Flächeninhalt</w:t>
      </w:r>
    </w:p>
    <w:p>
      <w:r>
        <w:t>Hauptaufgabe der Integralrechnung ist die Berechnung von Flächeninhalten.</w:t>
        <w:br/>
        <w:t>Bei jeder Flächenberechnung gilt: FlLächeninhalte sind nicht negativ.</w:t>
      </w:r>
    </w:p>
    <w:p>
      <w:r>
        <w:t>b</w:t>
        <w:br/>
        <w:t>Das Integral f f(x) dx liefert jedoch nicht immer den Flächeninhalt,</w:t>
        <w:br/>
        <w:t>sondern nur die Flächenbilanz (die sogar negativ sein kann!).</w:t>
        <w:br/>
        <w:t>Einfachster Typ: Die Fläche liegt zwischen der Kurve G, und der x-Achse.</w:t>
      </w:r>
    </w:p>
    <w:p>
      <w:r>
        <w:t>Fläche zwischen</w:t>
      </w:r>
    </w:p>
    <w:p>
      <w:r>
        <w:t>Beispiel: f(x) = 5x?(3 - x) | GE Kurve und x-Achse</w:t>
        <w:br/>
        <w:t>Gesucht ist der Inhalt A der Fläche, die von -2 bis 4</w:t>
        <w:br/>
        <w:t>von -2 bis 4 zwischen G; und der x-Achse y</w:t>
        <w:br/>
        <w:t>liegt. Das Bild zeigt diese Fläche: f(x)= 2 x2(3-x)</w:t>
      </w:r>
    </w:p>
    <w:p>
      <w:r>
        <w:t>Sie besteht aus 3 Flächenstücken.</w:t>
        <w:br/>
        <w:t>Die Flächenstücke grenzen an</w:t>
        <w:br/>
        <w:t>den Nullstellen von f aneinander,</w:t>
        <w:br/>
        <w:t>nämlich in 0 (2fach) und 3 (1fach).</w:t>
      </w:r>
    </w:p>
    <w:p>
      <w:r>
        <w:t>In der Praxis berechnet man die Flächen-</w:t>
        <w:br/>
        <w:t>stücke A, getrennt, die über und unter</w:t>
        <w:br/>
        <w:t>der x-Achse liegen:</w:t>
      </w:r>
    </w:p>
    <w:p>
      <w:r>
        <w:t>0 0</w:t>
        <w:br/>
        <w:t>[Rd - SEA)dx = 21x3-1x1]", =0-3(-8-4)=8, A,=$</w:t>
      </w:r>
    </w:p>
    <w:p>
      <w:r>
        <w:t>3</w:t>
      </w:r>
    </w:p>
    <w:p>
      <w:r>
        <w:t>3</w:t>
        <w:br/>
        <w:t>[582(3-x)dx = sf(3x2-x?) dx = 2[x3-ix‘], = 5(27-%)-0 = 5, A, = 5</w:t>
        <w:br/>
        <w:t>0 0</w:t>
      </w:r>
    </w:p>
    <w:p>
      <w:r>
        <w:t>4 4</w:t>
      </w:r>
    </w:p>
    <w:p>
      <w:r>
        <w:t>4</w:t>
        <w:br/>
        <w:t>Dagegen liefert [ f(x) dx die Flächenbilanz: A, + A, - As=5</w:t>
        <w:br/>
        <w:t>"2</w:t>
        <w:br/>
        <w:t>Bei gerader Vielfachheit einer Nullstelle ist ein Teilintegral unnötig:</w:t>
        <w:br/>
        <w:t>2 4 6° 6</w:t>
      </w:r>
    </w:p>
    <w:p>
      <w:r>
        <w:t>3</w:t>
        <w:br/>
        <w:t>SER -x) dx = ZIxd- x], = 527-7-08-9)=7 AY=%</w:t>
        <w:br/>
        <w:t>2</w:t>
      </w:r>
    </w:p>
    <w:p>
      <w:r>
        <w:t>— A* -—3,3_17</w:t>
        <w:br/>
        <w:t>A=A +A3=7+5=35</w:t>
      </w:r>
    </w:p>
    <w:p>
      <w:r>
        <w:t>64</w:t>
      </w:r>
    </w:p>
    <w:p>
      <w:pPr>
        <w:pStyle w:val="IntenseQuote"/>
      </w:pPr>
      <w:r>
        <w:t>[Seite 63]</w:t>
      </w:r>
    </w:p>
    <w:p>
      <w:r>
        <w:t>BARTH-KRUMBACHER IV. Anwendung der Integralrechnung Flächeninhalt</w:t>
      </w:r>
    </w:p>
    <w:p>
      <w:r>
        <w:t>Formal löst man die Aufgabe so:</w:t>
        <w:br/>
        <w:t>b</w:t>
        <w:br/>
        <w:t>A= f fx)| dx.</w:t>
      </w:r>
    </w:p>
    <w:p>
      <w:r>
        <w:t>a</w:t>
        <w:br/>
        <w:t>Der Betrag bewirkt, dass die Flächen-</w:t>
        <w:br/>
        <w:t>stücke unter der x-Achse nach oben ge-</w:t>
        <w:br/>
        <w:t>klappt und positiv gezählt werden.</w:t>
        <w:br/>
        <w:t>Vor der Integration beseitigt man die</w:t>
        <w:br/>
        <w:t>Betragstriche mit Fallunterscheidung:</w:t>
      </w:r>
    </w:p>
    <w:p>
      <w:r>
        <w:t>| f&amp;) für f(x)20</w:t>
        <w:br/>
        <w:t>f&amp;)| = | f(x) für fix)&lt;0</w:t>
      </w:r>
    </w:p>
    <w:p>
      <w:r>
        <w:t>Allgemeiner Typ: Die Fläche liegt zwischen 2 Kurven G; und G,..</w:t>
      </w:r>
    </w:p>
    <w:p>
      <w:r>
        <w:t>Fläche zwischen</w:t>
      </w:r>
    </w:p>
    <w:p>
      <w:r>
        <w:t>Beispiel: f(x) = sx2(4 -x), g(x) = sx2 | Gr 2 Kurven</w:t>
        <w:br/>
        <w:t>Gesucht ist der Inhalt der Fläche, die | von -2 bis 4</w:t>
        <w:br/>
        <w:t>von -2 bis 4 zwischen G,und G, liegt. f(x)= 1x2(4-x)</w:t>
      </w:r>
    </w:p>
    <w:p>
      <w:r>
        <w:t>3</w:t>
      </w:r>
    </w:p>
    <w:p>
      <w:r>
        <w:t>Auch hier berechnet man die Flächen-</w:t>
        <w:br/>
        <w:t>stücke A, einzeln. Diese hängen ab von</w:t>
        <w:br/>
        <w:t>den Schnittpunkten von G; und G,.</w:t>
        <w:br/>
        <w:t>Schnitt von G; und G,:</w:t>
      </w:r>
    </w:p>
    <w:p>
      <w:r>
        <w:t>fx)=g(x) oder fx) -g(X) = 0</w:t>
      </w:r>
    </w:p>
    <w:p>
      <w:r>
        <w:t>1x2(4-x)- sx =-0&gt; :x2(3 -x)=0</w:t>
        <w:br/>
        <w:t>Schnittstellen: O0 (2fach), 3 (1fach)</w:t>
      </w:r>
    </w:p>
    <w:p>
      <w:r>
        <w:t>Ein solches Flächenstück A; errechnet</w:t>
        <w:br/>
        <w:t>sich als Differenz zweier Flächenstücke: 2</w:t>
      </w:r>
    </w:p>
    <w:p>
      <w:r>
        <w:t>Das große liegt zwischen der x-Achse und der oberen Kurve,</w:t>
        <w:br/>
        <w:t>das kleinere zwischen der x-Achse und der unteren Kurve:</w:t>
      </w:r>
    </w:p>
    <w:p>
      <w:r>
        <w:t>A, = [1% dx - [560 dx - [ g(x)) dx (Summenformel!)</w:t>
        <w:br/>
        <w:t>2 "2</w:t>
      </w:r>
    </w:p>
    <w:p>
      <w:r>
        <w:t>Dem Bild entnimmt man: Im 1. und 2. Integrationsintervall liegt</w:t>
        <w:br/>
        <w:t>G; über G,,, im 3. unter G,. A, und A, ergeben sich also gleich als</w:t>
        <w:br/>
        <w:t>Integral der Differenzfunktion f(x)-g (x):</w:t>
      </w:r>
    </w:p>
    <w:p>
      <w:r>
        <w:t>0 ) 0</w:t>
      </w:r>
    </w:p>
    <w:p>
      <w:r>
        <w:t>A, = f ER)-ER)) dx = [38 -x)dx = [3 1(3x2_x3)dx = [x 3124],</w:t>
        <w:br/>
        <w:t>9 2 —2</w:t>
      </w:r>
    </w:p>
    <w:p>
      <w:r>
        <w:t>A, = 0-:(-8-4) =</w:t>
      </w:r>
    </w:p>
    <w:p>
      <w:r>
        <w:t>Ay = [)-80%) dx = (1x2(3-x)dx = fx3_Ixa]} - (27-%)-0 =</w:t>
        <w:br/>
        <w:t>0 0</w:t>
      </w:r>
    </w:p>
    <w:p>
      <w:r>
        <w:t>65</w:t>
      </w:r>
    </w:p>
    <w:p>
      <w:pPr>
        <w:pStyle w:val="IntenseQuote"/>
      </w:pPr>
      <w:r>
        <w:t>[Seite 64]</w:t>
      </w:r>
    </w:p>
    <w:p>
      <w:r>
        <w:t>BARTH-KRUMBACHER IV. Anwendung der Integralrechnung Flächeninhalt</w:t>
      </w:r>
    </w:p>
    <w:p>
      <w:r>
        <w:t>Au [(e6- -f(x)) dx = [ x”(-3+x)dx = 2[-x3+1 ixt], = 1(-64+64)+2 =?</w:t>
      </w:r>
    </w:p>
    <w:p>
      <w:r>
        <w:t>A=A,+Ay+A;3=4+2 42 = 5</w:t>
      </w:r>
    </w:p>
    <w:p>
      <w:r>
        <w:t>0 ist 2fache Schnittstelle, bei 0 berühren sich beide Kurven ohne</w:t>
        <w:br/>
        <w:t>Durchdringung. Also lässt sich auch hier ein Integral einsparen:</w:t>
      </w:r>
    </w:p>
    <w:p>
      <w:r>
        <w:t>3</w:t>
        <w:br/>
        <w:t>A*= [ (Üx)-g(0)) dx = 1[x3-1x4]?, = 127-8) 1-8-4)=944= 3</w:t>
        <w:br/>
        <w:t>"2</w:t>
      </w:r>
    </w:p>
    <w:p>
      <w:r>
        <w:t>* 235 ,9_17</w:t>
        <w:br/>
        <w:t>A=A*"+A,=T +7 =5</w:t>
      </w:r>
    </w:p>
    <w:p>
      <w:r>
        <w:t>Im vorigen Beispiel liegen alle Flächenstücke über der x-Achse. Doch das Verfah-</w:t>
        <w:br/>
        <w:t>ren klappt auch dann, wenn Teile der Flächenstücke unter der x-Achse liegen.</w:t>
      </w:r>
    </w:p>
    <w:p>
      <w:r>
        <w:t>Begründung: In Gedanken addiert man zu beiden Termen f(x) und g(x) eine</w:t>
        <w:br/>
        <w:t>Konstante c, die so groß ist, dass alle Flächenstücke dann über</w:t>
        <w:br/>
        <w:t>der x-Achse liegen. Für f(x)2g “ ) gilt dann:</w:t>
      </w:r>
    </w:p>
    <w:p>
      <w:r>
        <w:t>Allgemein gilt: Ist f = g(x) in [a;b], dann ist der Inhalt A der Fläche von a bis b</w:t>
        <w:br/>
        <w:t>b</w:t>
        <w:br/>
        <w:t>zwischen den Kurven G; und G,: A= f (fx) -g(x)) dx</w:t>
      </w:r>
    </w:p>
    <w:p>
      <w:r>
        <w:t>a</w:t>
        <w:br/>
        <w:t>Vorm Integrieren muss man die Schnittstellen berechnen;</w:t>
        <w:br/>
        <w:t>diese sind die Nullstellen der Differenzterms f(x)-g(x).</w:t>
      </w:r>
    </w:p>
    <w:p>
      <w:r>
        <w:t>Bewährtes Rezept:</w:t>
      </w:r>
    </w:p>
    <w:p>
      <w:r>
        <w:t>e Bilde den Differenzterm: f(x)-g(x) [oder g(x)-f(x)]</w:t>
      </w:r>
    </w:p>
    <w:p>
      <w:r>
        <w:t>e Bestimme die Nullstellen des Differenzterms,</w:t>
        <w:br/>
        <w:t>das sind die Schnittstellen beider Kurven</w:t>
        <w:br/>
        <w:t>und zugleich die Integrationsgrenzen.</w:t>
      </w:r>
    </w:p>
    <w:p>
      <w:r>
        <w:t>e Integriere den Differenzterm auf den Intervallen,</w:t>
        <w:br/>
        <w:t>die diese Nullstellen bilden.</w:t>
      </w:r>
    </w:p>
    <w:p>
      <w:r>
        <w:t>e Addiere die Beträge dieser Teilintegrale.</w:t>
      </w:r>
    </w:p>
    <w:p>
      <w:r>
        <w:t>66</w:t>
      </w:r>
    </w:p>
    <w:p>
      <w:pPr>
        <w:pStyle w:val="IntenseQuote"/>
      </w:pPr>
      <w:r>
        <w:t>[Seite 65]</w:t>
      </w:r>
    </w:p>
    <w:p>
      <w:r>
        <w:t>BARTH-KRUMBACHER IV. Anwendung der Integralrechnung Flächeninhalt</w:t>
      </w:r>
    </w:p>
    <w:p>
      <w:r>
        <w:t>91</w:t>
      </w:r>
    </w:p>
    <w:p>
      <w:r>
        <w:t>92</w:t>
      </w:r>
    </w:p>
    <w:p>
      <w:r>
        <w:t>3</w:t>
      </w:r>
    </w:p>
    <w:p>
      <w:r>
        <w:t>+4</w:t>
      </w:r>
    </w:p>
    <w:p>
      <w:r>
        <w:t>°5</w:t>
      </w:r>
    </w:p>
    <w:p>
      <w:r>
        <w:t>6</w:t>
      </w:r>
    </w:p>
    <w:p>
      <w:r>
        <w:t>Aufgaben</w:t>
      </w:r>
    </w:p>
    <w:p>
      <w:r>
        <w:t>Fläche zwischen Kurve und x-Achse</w:t>
      </w:r>
    </w:p>
    <w:p>
      <w:r>
        <w:t>f(x) =4x(x +2)(x -5)</w:t>
        <w:br/>
        <w:t>Bestimme den Inhalt der Fläche,</w:t>
        <w:br/>
        <w:t>die von a bis b zwischen G; und der x-Achse liegt.</w:t>
      </w:r>
    </w:p>
    <w:p>
      <w:r>
        <w:t>a) a=-1, b=0 b) a=0,b=1 c) a=-1, b=1</w:t>
        <w:br/>
        <w:t>d) a ist die kleinste, b die größte Nullstelle von £.</w:t>
      </w:r>
    </w:p>
    <w:p>
      <w:r>
        <w:t>f(&amp;) = 105&amp;? - 1)&amp;? - 1)</w:t>
        <w:br/>
        <w:t>Bestimme die Inhalte der Flächenstücke,</w:t>
        <w:br/>
        <w:t>die G; und die x-Achse einschließen.</w:t>
      </w:r>
    </w:p>
    <w:p>
      <w:r>
        <w:t>Eine Polynomfunktion vom Grad 4 habe die Eigenschaften:</w:t>
        <w:br/>
        <w:t>- G, hat den Ursprung als Terrassenpunkt und die Nullstelle 4,</w:t>
        <w:br/>
        <w:t>- die Fläche zwischen G; und der x-Achse hat den Inhalt 6,4.</w:t>
        <w:br/>
        <w:t>Bestimme f(x) und skizziere G;.</w:t>
      </w:r>
    </w:p>
    <w:p>
      <w:r>
        <w:t>fx) =ax?+bx®+cx?+dx+e</w:t>
        <w:br/>
        <w:t>Bestimme die Koeffizienten a bis e so, dass gilt:</w:t>
        <w:br/>
        <w:t>- G; hat im Ursprung eine Tangente mit Steigung 8,</w:t>
        <w:br/>
        <w:t>—- G; hat den Wendepunkt (20),</w:t>
        <w:br/>
        <w:t>— G;, und die x-Achse begrenzen zwischen O0 und 2 ein Flächenstück</w:t>
        <w:br/>
        <w:t>mit Inhalt 1,6.</w:t>
      </w:r>
    </w:p>
    <w:p>
      <w:r>
        <w:t>Jedes Schaubild der folgenden Scharfunktionen begrenzt mit der x-Achse</w:t>
        <w:br/>
        <w:t>ein endliches Flächenstück.</w:t>
        <w:br/>
        <w:t>Bestimme den Scharparameter so, dass dieses den Inhalt A hat.</w:t>
      </w:r>
    </w:p>
    <w:p>
      <w:r>
        <w:t>va) f,&amp;) = ax(x+a), A = 54 b) g,x)=ax?+2x, A=12</w:t>
        <w:br/>
        <w:t>c) h,&amp;) = &gt; (x-a)?, A= 5 d) i,&amp;) = aR3-.x2, A=72</w:t>
        <w:br/>
        <w:t>f,&amp;) = (a-8)(x?-ax)</w:t>
      </w:r>
    </w:p>
    <w:p>
      <w:r>
        <w:t>a) Bestimme den Inhalt A(a) der Fläche zwischen G;,, und der x-Achse.</w:t>
        <w:br/>
        <w:t>b) Für welche Werte von a ist der Flächeninhalt A(a) gleich 8 ?</w:t>
      </w:r>
    </w:p>
    <w:p>
      <w:r>
        <w:t>c) Bestimme a so, dass A(a) möglichst groß ist,</w:t>
        <w:br/>
        <w:t>und gib den maximalen Flächeninhalt an.</w:t>
      </w:r>
    </w:p>
    <w:p>
      <w:r>
        <w:t>Gegeben ist die Integralfunktion F, mit F, (x) = ff,(t) dt</w:t>
        <w:br/>
        <w:t>4 4 4</w:t>
        <w:br/>
        <w:t>4</w:t>
      </w:r>
    </w:p>
    <w:p>
      <w:r>
        <w:t>d) Bestimme den Term F, (x) und alle seine Nullstellen.</w:t>
        <w:br/>
        <w:t>e) Bestimme die Hoch-, Tief- und Wendepunkte von Gr.</w:t>
        <w:br/>
        <w:t>Skizziere G;, und Gr, in ein und dem selben Koordinatensystem.</w:t>
      </w:r>
    </w:p>
    <w:p>
      <w:r>
        <w:t>67</w:t>
      </w:r>
    </w:p>
    <w:p>
      <w:pPr>
        <w:pStyle w:val="IntenseQuote"/>
      </w:pPr>
      <w:r>
        <w:t>[Seite 66]</w:t>
      </w:r>
    </w:p>
    <w:p>
      <w:r>
        <w:t>BARTH-KRUMBACHER IV. Anwendung der Integralrechnung Flächeninhalt</w:t>
      </w:r>
    </w:p>
    <w:p>
      <w:r>
        <w:t>7</w:t>
      </w:r>
    </w:p>
    <w:p>
      <w:r>
        <w:t>«8</w:t>
      </w:r>
    </w:p>
    <w:p>
      <w:r>
        <w:t>sg</w:t>
      </w:r>
    </w:p>
    <w:p>
      <w:r>
        <w:t>«10</w:t>
      </w:r>
    </w:p>
    <w:p>
      <w:r>
        <w:t>11</w:t>
      </w:r>
    </w:p>
    <w:p>
      <w:r>
        <w:t>«12</w:t>
      </w:r>
    </w:p>
    <w:p>
      <w:r>
        <w:t>1</w:t>
        <w:br/>
        <w:t>f,&amp;) = x? -axX</w:t>
      </w:r>
    </w:p>
    <w:p>
      <w:r>
        <w:t>Für welchen Wert a&gt;O begrenzen das Schaubild von f, und die x-Achse</w:t>
        <w:br/>
        <w:t>eine möglichst kleine Fläche?</w:t>
      </w:r>
    </w:p>
    <w:p>
      <w:r>
        <w:t>Gegeben ist jeweils eine Funktionenschar. Bestimme den Scharparameter</w:t>
        <w:br/>
        <w:t>so, dass das zugehörige Schaubild und die x-Achse eine Fläche von extre-</w:t>
        <w:br/>
        <w:t>malem Inhalt einschließen. Entscheide, was für ein Extremum vorliegt.</w:t>
      </w:r>
    </w:p>
    <w:p>
      <w:r>
        <w:t>a) a,(x) = (1-4Ak)x - k?x? b) b.(x) =kx - 3 (k2+1)x2</w:t>
        <w:br/>
        <w:t>c) c,(X) =2x - 2 d) d,&amp;) = skx? - (k-1)x2</w:t>
        <w:br/>
        <w:t>se) e,(X) = skx? - (k+1)x sf) f,(x) = x +k-12</w:t>
        <w:br/>
        <w:t>Obacht! Akrobatische Algebra nötig</w:t>
      </w:r>
    </w:p>
    <w:p>
      <w:r>
        <w:t>Gegeben ist jeweils eine Funktionenschar. Bestimme den Scharparameter</w:t>
        <w:br/>
        <w:t>so, dass das zugehörige Schaubild und die x-Achse eine Fläche von extre-</w:t>
        <w:br/>
        <w:t>malem Inhalt einschließen. Entscheide, was für ein Extremum vorliegt.</w:t>
      </w:r>
    </w:p>
    <w:p>
      <w:r>
        <w:t>a) a,x)=1x2-2x - 2 b) b,(x) = 1x2 - 2kx + 4k2 - 4k</w:t>
        <w:br/>
        <w:t>k k 2</w:t>
      </w:r>
    </w:p>
    <w:p>
      <w:r>
        <w:t>f</w:t>
      </w:r>
    </w:p>
    <w:p>
      <w:r>
        <w:t>— 133 _ 9x2, 2</w:t>
        <w:br/>
        <w:t>(X) = 4%° - 2x? + 5X</w:t>
      </w:r>
    </w:p>
    <w:p>
      <w:r>
        <w:t>Für welchen Wert von a hat G; die x-Achse als Tangente?</w:t>
      </w:r>
    </w:p>
    <w:p>
      <w:r>
        <w:t>Bestimme dann von dieser Funktion die Waagrechtpunkte</w:t>
      </w:r>
    </w:p>
    <w:p>
      <w:r>
        <w:t>und den Wendepunkt und skizziere das Schaubild.</w:t>
      </w:r>
    </w:p>
    <w:p>
      <w:r>
        <w:t>Berechne den Inhalt des Flächenstücks zwischen Kurve und x-Achse.</w:t>
      </w:r>
    </w:p>
    <w:p>
      <w:r>
        <w:t>£.() = a-x? für x=O</w:t>
        <w:br/>
        <w:t>a x3+1 für x&gt;0</w:t>
        <w:br/>
        <w:t>a) Bestimme a so, dass f, stetig ist.</w:t>
      </w:r>
    </w:p>
    <w:p>
      <w:r>
        <w:t>b) Zeige: Die in a) bestimmte Funktion ist differenzierbar.</w:t>
        <w:br/>
        <w:t>Bestimme ihre 1. Ableitung.</w:t>
      </w:r>
    </w:p>
    <w:p>
      <w:r>
        <w:t>c) Skizziere Kurven von f, und f,.</w:t>
      </w:r>
    </w:p>
    <w:p>
      <w:r>
        <w:t>d) Berechne den Inhalt der Fläche,</w:t>
        <w:br/>
        <w:t>die G,, und die Koordinatenachsen einschließen.</w:t>
      </w:r>
    </w:p>
    <w:p>
      <w:r>
        <w:t>f&amp;) = (3- |x))&amp;® +9</w:t>
        <w:br/>
        <w:t>a) Zeichne G;..</w:t>
        <w:br/>
        <w:t>b) Untersuche f auf Stetigkeit und Differenzierbarkeit.</w:t>
      </w:r>
    </w:p>
    <w:p>
      <w:r>
        <w:t>c) Berechne die Inhalte der beiden Flächenstücke,</w:t>
        <w:br/>
        <w:t>die von G, und der x-Achse begrenzt sind.</w:t>
      </w:r>
    </w:p>
    <w:p>
      <w:r>
        <w:t>68</w:t>
      </w:r>
    </w:p>
    <w:p>
      <w:pPr>
        <w:pStyle w:val="IntenseQuote"/>
      </w:pPr>
      <w:r>
        <w:t>[Seite 67]</w:t>
      </w:r>
    </w:p>
    <w:p>
      <w:r>
        <w:t>BARTH-KRUMBACHER IV. Anwendung der Integralrechnung Flächeninhalt</w:t>
      </w:r>
    </w:p>
    <w:p>
      <w:r>
        <w:t>913</w:t>
      </w:r>
    </w:p>
    <w:p>
      <w:r>
        <w:t>14</w:t>
      </w:r>
    </w:p>
    <w:p>
      <w:r>
        <w:t>15</w:t>
      </w:r>
    </w:p>
    <w:p>
      <w:r>
        <w:t>16</w:t>
      </w:r>
    </w:p>
    <w:p>
      <w:r>
        <w:t>017</w:t>
      </w:r>
    </w:p>
    <w:p>
      <w:r>
        <w:t>18</w:t>
      </w:r>
    </w:p>
    <w:p>
      <w:r>
        <w:t>19</w:t>
      </w:r>
    </w:p>
    <w:p>
      <w:r>
        <w:t>Fläche zwischen 2 Kurven</w:t>
      </w:r>
    </w:p>
    <w:p>
      <w:r>
        <w:t>Berechne die Inhalte der Flächen zwischen den Kurven mit den Termen:</w:t>
        <w:br/>
        <w:t>a) fx)=-x?+2x+3 und g(x)=x+1</w:t>
        <w:br/>
        <w:t>b) fX)=x2-4x+1 und g(x)=-x?+6x-7</w:t>
      </w:r>
    </w:p>
    <w:p>
      <w:r>
        <w:t>f(x) = |2x +2] sx)=—x+2</w:t>
        <w:br/>
        <w:t>Berechne den Inhalt der Fläche zwischen G; und G,.</w:t>
        <w:br/>
        <w:t>Überprüfe geometrisch das Ergebnis.</w:t>
      </w:r>
    </w:p>
    <w:p>
      <w:r>
        <w:t>Berechne den Inhalt der Fläche, die von G, und G, eingeschlossen ist.</w:t>
        <w:br/>
        <w:t>va) f(x) = x? - 6x? + 8x g(x)=—x</w:t>
        <w:br/>
        <w:t>b) fx) =x*-2x?-x sx)=—x-1</w:t>
      </w:r>
    </w:p>
    <w:p>
      <w:r>
        <w:t>c) fx) =x?-4x?-3x2+13x-7 gmM)=1-x</w:t>
      </w:r>
    </w:p>
    <w:p>
      <w:r>
        <w:t>Berechne den Inhalt der Fläche, die von G; und G, eingeschlossen ist.</w:t>
        <w:br/>
        <w:t>va) f(x) = x? - 4x gx)=4-x</w:t>
        <w:br/>
        <w:t>b) fx) =x? - 3x g(x)=x2-2x-1</w:t>
      </w:r>
    </w:p>
    <w:p>
      <w:r>
        <w:t>c) f(x) =x*-4Ax?+2x?2+4x+1 g(x) =4x2-8x-8</w:t>
      </w:r>
    </w:p>
    <w:p>
      <w:r>
        <w:t>f sei eine Polynomfunktion mit Grad 4.</w:t>
        <w:br/>
        <w:t>G; habe den Ursprung als Wendepunkt mit der x-Achse als Tangente dort</w:t>
      </w:r>
    </w:p>
    <w:p>
      <w:r>
        <w:t>und gehe durch A(-4|0) und B(212).</w:t>
      </w:r>
    </w:p>
    <w:p>
      <w:r>
        <w:t>a) Bestimme f(x).</w:t>
      </w:r>
    </w:p>
    <w:p>
      <w:r>
        <w:t>b) Bestimme Ort und Art von Waagrecht- und Flachpunkten, zeichne G;.</w:t>
      </w:r>
    </w:p>
    <w:p>
      <w:r>
        <w:t>c) Bestimme die Wendetangenten und zeichne sie ein.</w:t>
      </w:r>
    </w:p>
    <w:p>
      <w:r>
        <w:t>d) Jede der beiden Wendetangenten und G; begrenzen ein Flächenstück.</w:t>
        <w:br/>
        <w:t>Berechne die beiden Inhalte.</w:t>
      </w:r>
    </w:p>
    <w:p>
      <w:r>
        <w:t>Die Sinus- und die Kosinuskurve begrenzen kongruente Flächenstücke.</w:t>
        <w:br/>
        <w:t>Berechne den Inhalt eines dieser Flächenstücke.</w:t>
      </w:r>
    </w:p>
    <w:p>
      <w:r>
        <w:t>fx)=x+sinx, D;=[0;2n]</w:t>
      </w:r>
    </w:p>
    <w:p>
      <w:r>
        <w:t>1 N 2n</w:t>
        <w:br/>
        <w:t>a) Zeichne G; und berechne: for)dx , for)dx Sf f(x)dx</w:t>
        <w:br/>
        <w:t>0 0 3</w:t>
        <w:br/>
        <w:t>b) Berechne den Inhalt des Flächenstücks, das begrenzt ist von</w:t>
        <w:br/>
        <w:t>G;, der y-Achse und der Gerade mit y=2n.</w:t>
      </w:r>
    </w:p>
    <w:p>
      <w:r>
        <w:t>ec) In welchem Verhältnis teilt die waagrechte Tangente das Flächenstück</w:t>
        <w:br/>
        <w:t>in Aufgabe b) ?</w:t>
      </w:r>
    </w:p>
    <w:p>
      <w:r>
        <w:t>ed) In welchem Verhältnis teilt die Ursprungstangente das Flächenstück in</w:t>
        <w:br/>
        <w:t>Aufgabe b) ?</w:t>
      </w:r>
    </w:p>
    <w:p>
      <w:r>
        <w:t>69</w:t>
      </w:r>
    </w:p>
    <w:p>
      <w:pPr>
        <w:pStyle w:val="IntenseQuote"/>
      </w:pPr>
      <w:r>
        <w:t>[Seite 68]</w:t>
      </w:r>
    </w:p>
    <w:p>
      <w:r>
        <w:t>BARTH-KRUMBACHER IV. Anwendung der Integralrechnung Flächeninhalt</w:t>
      </w:r>
    </w:p>
    <w:p>
      <w:r>
        <w:t>20</w:t>
      </w:r>
    </w:p>
    <w:p>
      <w:r>
        <w:t>«21</w:t>
      </w:r>
    </w:p>
    <w:p>
      <w:r>
        <w:t>22</w:t>
      </w:r>
    </w:p>
    <w:p>
      <w:r>
        <w:t>23</w:t>
      </w:r>
    </w:p>
    <w:p>
      <w:r>
        <w:t>24</w:t>
      </w:r>
    </w:p>
    <w:p>
      <w:r>
        <w:t>«25</w:t>
      </w:r>
    </w:p>
    <w:p>
      <w:r>
        <w:t>fx)=x?-x</w:t>
        <w:br/>
        <w:t>Bestimme die Wendetangente und Wendenormale und skizziere G;.</w:t>
        <w:br/>
        <w:t>Wie groß ist die Fläche, die zwischen G; und der Wendenormale liegt?</w:t>
      </w:r>
    </w:p>
    <w:p>
      <w:r>
        <w:t>fi) = 1x2, 9,6%) =3x2- 1x3</w:t>
      </w:r>
    </w:p>
    <w:p>
      <w:r>
        <w:t>Eine Scharkurve und die x-Achse schließen ein Flächenstück ein,</w:t>
        <w:br/>
        <w:t>das von der Parabel geteilt wird.</w:t>
        <w:br/>
        <w:t>In welchem Verhältnis stehen die Inhalte der Teilflächen?</w:t>
      </w:r>
    </w:p>
    <w:p>
      <w:r>
        <w:t>&amp;)=x&amp;-a), g,&amp;X)=x&amp;?-ad), a&gt;0</w:t>
      </w:r>
    </w:p>
    <w:p>
      <w:r>
        <w:t>a) Skizziere aus jeder Schar die Kurve für a= 2. Bestimme den Inhalt A(a)</w:t>
        <w:br/>
        <w:t>der Fläche, die eine Scharkurve von f, und eine von g, einschließen.</w:t>
      </w:r>
    </w:p>
    <w:p>
      <w:r>
        <w:t>b) Bestimme m so, dass die Gerade mit y=mx die Fläche mit Inhalt A(a)</w:t>
        <w:br/>
        <w:t>halbiert.</w:t>
      </w:r>
    </w:p>
    <w:p>
      <w:r>
        <w:t>f,X)=a- 2x2, g,&amp;)=a®-ax?, a&gt;0</w:t>
      </w:r>
    </w:p>
    <w:p>
      <w:r>
        <w:t>Bestimme a so, dass das von beiden Scharkurven oberhalb der x-Achse</w:t>
      </w:r>
    </w:p>
    <w:p>
      <w:r>
        <w:t>begrenzte Flächenstück möglichst groß ist. Berechne diesen Flächeninhalt.</w:t>
      </w:r>
    </w:p>
    <w:p>
      <w:r>
        <w:t>fx)=4-&amp;-2), g,&amp;) =ax</w:t>
      </w:r>
    </w:p>
    <w:p>
      <w:r>
        <w:t>a) Berechne den Inhalt A(a) der Fläche, die G; und G,, einschließen.</w:t>
      </w:r>
    </w:p>
    <w:p>
      <w:r>
        <w:t>b) Für welchen Wert von a liegt zwischen G; und G,, keine Fläche?</w:t>
        <w:br/>
        <w:t>Welche besondere Lage haben dann G; und G,?</w:t>
      </w:r>
    </w:p>
    <w:p>
      <w:r>
        <w:t>c) Die Parabel und die Schargerade durch den Scheitel der Parabel</w:t>
        <w:br/>
        <w:t>begrenzen ein Flächenstück. Wie oft passt sein Inhalt in die Fläche,</w:t>
        <w:br/>
        <w:t>die begrenzt ist von der Parabel und der x-Achse?</w:t>
      </w:r>
    </w:p>
    <w:p>
      <w:r>
        <w:t>d) Bestimme den Term der Integralfunktion I.(x = 10 f(t)</w:t>
      </w:r>
    </w:p>
    <w:p>
      <w:r>
        <w:t>e) Für welche Werte von c ist der Graph von I, symmetrisch zum</w:t>
        <w:br/>
        <w:t>Koordinatensystem?</w:t>
      </w:r>
    </w:p>
    <w:p>
      <w:r>
        <w:t>f) Für welche Werte von c geht der Graph von I. durch den Ursprung?</w:t>
      </w:r>
    </w:p>
    <w:p>
      <w:r>
        <w:t>Gegeben sei eine Parabel mit f(x) = ax? +bx+c.</w:t>
        <w:br/>
        <w:t>2 Parallelen zur y-Achse mit Abstand 2k, die Parabel und die x-Achse</w:t>
        <w:br/>
        <w:t>begrenzen ein Flächenstück.</w:t>
        <w:br/>
        <w:t>Zeige: Die zugehörige Flächenbilanz, also das Integral, ist</w:t>
        <w:br/>
        <w:t>x9+2K</w:t>
        <w:br/>
        <w:t>im f(x 2k(f(x,)+4f(xy+k)+f(x,+2K))</w:t>
      </w:r>
    </w:p>
    <w:p>
      <w:r>
        <w:t>Tipp: Wähle x, = 0. Warum ist diese Wahl erlaubt?</w:t>
      </w:r>
    </w:p>
    <w:p>
      <w:r>
        <w:t>70</w:t>
      </w:r>
    </w:p>
    <w:p>
      <w:pPr>
        <w:pStyle w:val="IntenseQuote"/>
      </w:pPr>
      <w:r>
        <w:t>[Seite 69]</w:t>
      </w:r>
    </w:p>
    <w:p>
      <w:r>
        <w:t>BARTH-KRUMBACHER IV. Anwendung der Integralrechnung Volumen von Rotationskörpern</w:t>
      </w:r>
    </w:p>
    <w:p>
      <w:r>
        <w:t>2. Volumen von Rotationskörpern</w:t>
      </w:r>
    </w:p>
    <w:p>
      <w:r>
        <w:t>Rotiert eine ebene Kurve um eine Achse, die in der Ebene dieser Kurve liegt,</w:t>
        <w:br/>
        <w:t>so beschreibt sie eine Rotationsfläche, und diese begrenzt einen Rotations-</w:t>
        <w:br/>
        <w:t>körper.</w:t>
        <w:br/>
        <w:t>Beispiele:</w:t>
        <w:br/>
        <w:t>Z</w:t>
        <w:br/>
        <w:t>Kurve Strecke Ylinder</w:t>
      </w:r>
    </w:p>
    <w:p>
      <w:r>
        <w:t>Rotationsachse echt parallel zur Strecke IL</w:t>
        <w:br/>
        <w:t>Rotationskörper Zylinder</w:t>
        <w:br/>
        <w:t>Kurve Strecke</w:t>
      </w:r>
    </w:p>
    <w:p>
      <w:r>
        <w:t>Rotationsachse schneidet Strecke</w:t>
        <w:br/>
        <w:t>Rotationskörper (Doppel)Kegel</w:t>
      </w:r>
    </w:p>
    <w:p>
      <w:r>
        <w:t>Ke gel</w:t>
      </w:r>
    </w:p>
    <w:p>
      <w:r>
        <w:t>Kurve Halbkreis</w:t>
        <w:br/>
        <w:t>Rotationsachse Durchmesser</w:t>
        <w:br/>
        <w:t>Rotationskörper Kugel</w:t>
      </w:r>
    </w:p>
    <w:p>
      <w:r>
        <w:t>Kurve Parabelbogen</w:t>
        <w:br/>
        <w:t>Rotationsachse Parabelachse</w:t>
        <w:br/>
        <w:t>Rotationskörper Rotationsparaboloid</w:t>
      </w:r>
    </w:p>
    <w:p>
      <w:r>
        <w:t>1</w:t>
      </w:r>
    </w:p>
    <w:p>
      <w:pPr>
        <w:pStyle w:val="IntenseQuote"/>
      </w:pPr>
      <w:r>
        <w:t>[Seite 70]</w:t>
      </w:r>
    </w:p>
    <w:p>
      <w:r>
        <w:t>BARTH-KRUMBACHER IV. Anwendung der Integralrechnung Volumen von Rotationskörpern</w:t>
      </w:r>
    </w:p>
    <w:p>
      <w:r>
        <w:t>Man berechnet Volumina von Rotationskör-</w:t>
        <w:br/>
        <w:t>pern mit Integralen. Die Überlegungen ent-</w:t>
        <w:br/>
        <w:t>sprechen denen der Streifenmethode zur</w:t>
        <w:br/>
        <w:t>Flächenberechnung: Haben wir dort Strei-</w:t>
        <w:br/>
        <w:t>feninhalte addiert, so sind es jetzt Raumin-</w:t>
        <w:br/>
        <w:t>halte von Zylinderscheiben. Die x-Achse ist</w:t>
        <w:br/>
        <w:t>die Drehachse. Für eine Scheibe gilt:</w:t>
      </w:r>
    </w:p>
    <w:p>
      <w:r>
        <w:t>der Zylinderradius ist r=f(x)</w:t>
        <w:br/>
        <w:t>die Zylinderhöhe ist h = Ax</w:t>
        <w:br/>
        <w:t>das Zylindervolumen ist V = r?rh = (f(x))2nAx</w:t>
      </w:r>
    </w:p>
    <w:p>
      <w:r>
        <w:t>Nun rotiere ein Stück des Graphen von y=f(x) um die x-Achse.</w:t>
        <w:br/>
        <w:t>Parallele Ebenen im Abstand Ax, senkrecht zur x-Achse,</w:t>
        <w:br/>
        <w:t>zerschneiden den Rotationskörper in Scheiben der Dicke Ax.</w:t>
        <w:br/>
        <w:t>Fürs Volumen V; der i-ten Scheibe gilt: m;?nAx = V; = M?nAx</w:t>
        <w:br/>
        <w:t>m; (M,) ist das Minimum (Maximum) im i-ten Teilintervall.</w:t>
        <w:br/>
        <w:t>Fürs Volumen V des Rotationskörpers gilt:</w:t>
      </w:r>
    </w:p>
    <w:p>
      <w:r>
        <w:t>5 m?nAx = V</w:t>
      </w:r>
    </w:p>
    <w:p>
      <w:r>
        <w:t>i=1</w:t>
      </w:r>
    </w:p>
    <w:p>
      <w:r>
        <w:t>Wir fassen nun eine bestimmte Stelle x der Rotationsachse ins Auge und lassen</w:t>
        <w:br/>
        <w:t>die Scheibendicke Ax gegen 0 gehen.</w:t>
        <w:br/>
        <w:t>Dann werden die Radien m; und M; zu f(x) und die beiden Summen zum Integral</w:t>
      </w:r>
    </w:p>
    <w:p>
      <w:r>
        <w:t>b</w:t>
        <w:br/>
        <w:t>V,= rn ((f(x))’dx</w:t>
      </w:r>
    </w:p>
    <w:p>
      <w:r>
        <w:t>a</w:t>
      </w:r>
    </w:p>
    <w:p>
      <w:r>
        <w:t>Der Index x bei V, erinnert an die x-Achse als Rotationsachse.</w:t>
      </w:r>
    </w:p>
    <w:p>
      <w:r>
        <w:t>72</w:t>
      </w:r>
    </w:p>
    <w:p>
      <w:pPr>
        <w:pStyle w:val="IntenseQuote"/>
      </w:pPr>
      <w:r>
        <w:t>[Seite 71]</w:t>
      </w:r>
    </w:p>
    <w:p>
      <w:r>
        <w:t>BARTH-KRUMBACHER IV. Anwendung der Integralrechnung Volumen von Rotationskörpern</w:t>
      </w:r>
    </w:p>
    <w:p>
      <w:r>
        <w:t>Zur Kontrolle berechnen wir das Volumen</w:t>
        <w:br/>
        <w:t>eines Kegels mit Radius r und Höhe h:</w:t>
      </w:r>
    </w:p>
    <w:p>
      <w:r>
        <w:t>fx) = 5x</w:t>
        <w:br/>
        <w:t>b 5 Na 9 2 ri.gıh</w:t>
        <w:br/>
        <w:t>V,=rftf(x)) dx = nfax dx = n5[3x 1,</w:t>
        <w:br/>
        <w:t>a</w:t>
        <w:br/>
        <w:t>V,=r5-4h? = !r?rh</w:t>
      </w:r>
    </w:p>
    <w:p>
      <w:r>
        <w:t>Aber auch weniger vertraute Rotations-</w:t>
        <w:br/>
        <w:t>körper lassen sich so berechnen,</w:t>
      </w:r>
    </w:p>
    <w:p>
      <w:r>
        <w:t>wie das Rotationsparaboloid:</w:t>
      </w:r>
    </w:p>
    <w:p>
      <w:r>
        <w:t>Dieses entsteht zum Beispiel bei der</w:t>
        <w:br/>
        <w:t>Rotation der Wurzelkurve (halbe Parabel)</w:t>
        <w:br/>
        <w:t>um die x-Achse.</w:t>
      </w:r>
    </w:p>
    <w:p>
      <w:r>
        <w:t>f(x) = „x —</w:t>
      </w:r>
    </w:p>
    <w:p>
      <w:r>
        <w:t>b h</w:t>
        <w:br/>
        <w:t>V,= ny(f(x))2dx = n [Par = n[1x2]}</w:t>
      </w:r>
    </w:p>
    <w:p>
      <w:r>
        <w:t>&lt;</w:t>
      </w:r>
    </w:p>
    <w:p>
      <w:r>
        <w:t>X</w:t>
        <w:br/>
        <w:t>0</w:t>
      </w:r>
    </w:p>
    <w:p>
      <w:r>
        <w:t>V</w:t>
      </w:r>
    </w:p>
    <w:p>
      <w:r>
        <w:t>_ 1x2</w:t>
        <w:br/>
        <w:t>„=;hn</w:t>
      </w:r>
    </w:p>
    <w:p>
      <w:r>
        <w:t>Rotiert die Wurzelkurve um die y-Achse,</w:t>
        <w:br/>
        <w:t>so entsteht ebenfalls ein Rotationskörper.</w:t>
        <w:br/>
        <w:t>Sein Volumen V, lässt sich mit der selben</w:t>
        <w:br/>
        <w:t>Formel berechnen: Man ersetzt den</w:t>
        <w:br/>
        <w:t>Term f(x) durch den der Umkehrfunkti-</w:t>
        <w:br/>
        <w:t>on f!(y) und dx durch dy:</w:t>
      </w:r>
    </w:p>
    <w:p>
      <w:r>
        <w:t>&lt;</w:t>
      </w:r>
    </w:p>
    <w:p>
      <w:r>
        <w:t>b</w:t>
        <w:br/>
        <w:t>V,=nftfty))2dy</w:t>
      </w:r>
    </w:p>
    <w:p>
      <w:r>
        <w:t>Im Fall der Parabel-Rotation ergibt sich</w:t>
        <w:br/>
        <w:t>y=-fß)=-,x  x=-y?=fiQy)</w:t>
      </w:r>
    </w:p>
    <w:p>
      <w:r>
        <w:t>D; = Di = R, o</w:t>
        <w:br/>
        <w:t>b k ck en</w:t>
        <w:br/>
        <w:t>V,=ry(ft(y))?dy = nfytdy=nl[;y°], x</w:t>
        <w:br/>
        <w:t>a 0</w:t>
        <w:br/>
        <w:t>1</w:t>
        <w:br/>
        <w:t>V, = ;k’n</w:t>
      </w:r>
    </w:p>
    <w:p>
      <w:pPr>
        <w:pStyle w:val="IntenseQuote"/>
      </w:pPr>
      <w:r>
        <w:t>[Seite 72]</w:t>
      </w:r>
    </w:p>
    <w:p>
      <w:r>
        <w:t>BARTH-KRUMBACHER IV. Anwendung der Integralrechnung Volumen von Rotationskörpern</w:t>
      </w:r>
    </w:p>
    <w:p>
      <w:r>
        <w:t>91</w:t>
      </w:r>
    </w:p>
    <w:p>
      <w:r>
        <w:t>+4</w:t>
      </w:r>
    </w:p>
    <w:p>
      <w:r>
        <w:t>:6</w:t>
      </w:r>
    </w:p>
    <w:p>
      <w:r>
        <w:t>Aufgaben</w:t>
      </w:r>
    </w:p>
    <w:p>
      <w:r>
        <w:t>fx)=2x, D;=[1;3]</w:t>
      </w:r>
    </w:p>
    <w:p>
      <w:r>
        <w:t>Was für ein Körper entsteht, welches Volumen hat er, wenn G; rotiert um</w:t>
        <w:br/>
        <w:t>a) die x-Achse b) die y-Achse</w:t>
      </w:r>
    </w:p>
    <w:p>
      <w:r>
        <w:t>sc) die Winkelhalbierende des 1.Quadranten ?</w:t>
      </w:r>
    </w:p>
    <w:p>
      <w:r>
        <w:t>f(x) = „/r2-x2</w:t>
        <w:br/>
        <w:t>Bestimme die maximale Definitionsmenge und zeige:</w:t>
      </w:r>
    </w:p>
    <w:p>
      <w:r>
        <w:t>Jeder Punkt des Schaubilds ist vom Ursprung gleich weit entfernt.</w:t>
        <w:br/>
        <w:t>Berechne das Volumen einer Kugel mit Radius r.</w:t>
      </w:r>
    </w:p>
    <w:p>
      <w:r>
        <w:t>Die Parabel mit f(x) = x?, D; = [-2;2] soll Umriss eines Sektglases sein,</w:t>
        <w:br/>
        <w:t>das drehsymmetrisch ist zur y-Achse.</w:t>
      </w:r>
    </w:p>
    <w:p>
      <w:r>
        <w:t>a) Welchen Rauminhalt hat das Sektglas?</w:t>
      </w:r>
    </w:p>
    <w:p>
      <w:r>
        <w:t>b) Wie hoch steht der Sekt, wenn das Glas halb voll ist?</w:t>
      </w:r>
    </w:p>
    <w:p>
      <w:r>
        <w:t>c) Bei welchem Sektvolumen ist das Glas bis zur halben Höhe gefüllt?</w:t>
        <w:br/>
        <w:t>f,&amp;) = -;(82-2ax), D;=[0;2a], a&gt; 0</w:t>
      </w:r>
    </w:p>
    <w:p>
      <w:r>
        <w:t>a) Welchen Inhalt hat das Flächenstück,</w:t>
        <w:br/>
        <w:t>das G; und die x-Achse einschließen?</w:t>
      </w:r>
    </w:p>
    <w:p>
      <w:r>
        <w:t>b) Berechne das Volumen des Körpers,</w:t>
        <w:br/>
        <w:t>der bei Rotation von G; um die x-Achse entsteht.</w:t>
      </w:r>
    </w:p>
    <w:p>
      <w:r>
        <w:t>c) Bei welchem Wert von a hat der Körper das selbe Volumen wie eine</w:t>
        <w:br/>
        <w:t>Kugel mit Durchmesser 2a?</w:t>
      </w:r>
    </w:p>
    <w:p>
      <w:r>
        <w:t>fx)=x2 D;=[0;e]</w:t>
      </w:r>
    </w:p>
    <w:p>
      <w:r>
        <w:t>Bei Rotation von G; um die y-Achse entsteht ein konvexer Drehkörper,</w:t>
        <w:br/>
        <w:t>bei Rotation von G; um die x-Achse entsteht ein konkaver Drehkörper.</w:t>
        <w:br/>
        <w:t>Bei welchem Wert von c haben beide Körper das selbe Volumen?</w:t>
        <w:br/>
        <w:t>fx)=3x-4, D;=[2;c], c&gt;2</w:t>
      </w:r>
    </w:p>
    <w:p>
      <w:r>
        <w:t>Bei Rotation der Strecke G; um die x-Achse entsteht ein Kegelstumpf vom</w:t>
        <w:br/>
        <w:t>Rauminhalt V,, bei ihrer Rotation um die y-Achse ein Kegelstumpf vom</w:t>
        <w:br/>
        <w:t>Rauminhalt V,. Bei welchem Wert von c haben beide Körper das selbe</w:t>
        <w:br/>
        <w:t>Volumen?</w:t>
      </w:r>
    </w:p>
    <w:p>
      <w:r>
        <w:t>74</w:t>
      </w:r>
    </w:p>
    <w:p>
      <w:pPr>
        <w:pStyle w:val="IntenseQuote"/>
      </w:pPr>
      <w:r>
        <w:t>[Seite 73]</w:t>
      </w:r>
    </w:p>
    <w:p>
      <w:r>
        <w:t>BARTH-KRUMBACHER IV. Anwendung der Integralrechnung Weg</w:t>
      </w:r>
    </w:p>
    <w:p>
      <w:r>
        <w:t>3.Weg</w:t>
      </w:r>
    </w:p>
    <w:p>
      <w:r>
        <w:t>Viele physikalische Größen sind definiert als Produkte mit 2 Faktoren. Produkte</w:t>
        <w:br/>
        <w:t>aus 2 Faktoren a und b lassen sich immer veranschaulichen als Flächeninhalte a-b.</w:t>
        <w:br/>
        <w:t>Flächeninhalte berechnen wir mit Integralen.</w:t>
      </w:r>
    </w:p>
    <w:p>
      <w:r>
        <w:t>Bei konstanter Geschwindigkeit v eines Körpers yLkenstante Geschwindigkeit v</w:t>
        <w:br/>
        <w:t>errechnet sich der in der Zeit At=t-t, zurückge-</w:t>
        <w:br/>
        <w:t>legte Weg s(t) als Produkt: s(t) = v-(t-ty).</w:t>
      </w:r>
    </w:p>
    <w:p>
      <w:r>
        <w:t>Im t-v-Diagramm lässt sich s(t) deuten als</w:t>
        <w:br/>
        <w:t>Inhalt eines Rechtecks mit den Seiten At und v.</w:t>
      </w:r>
    </w:p>
    <w:p>
      <w:r>
        <w:t>Bei konstanter Beschleunigung a eines Körpers</w:t>
        <w:br/>
        <w:t>(Freier Fall) ändert sich dagegen die Geschwin-</w:t>
        <w:br/>
        <w:t>digkeit v(t) linear mit der Zeit: v(t) = a-t.</w:t>
      </w:r>
    </w:p>
    <w:p>
      <w:r>
        <w:t>Im t-v-Diagramm lässt sich s(t) jetzt deuten als</w:t>
        <w:br/>
        <w:t>Inhalt eines Dreiecks oder Trapezes.</w:t>
      </w:r>
    </w:p>
    <w:p>
      <w:r>
        <w:t>Man berechnet s(t) elementargeometrisch oder</w:t>
        <w:br/>
        <w:t>mit Integralen. Für den Fall, dass die Bewe-</w:t>
        <w:br/>
        <w:t>gung zu einem festen Zeitpunkt t, startet, er-</w:t>
      </w:r>
    </w:p>
    <w:p>
      <w:r>
        <w:t>gibt sich für irgendeinen späteren Zeitpunkt t:</w:t>
      </w:r>
    </w:p>
    <w:p>
      <w:r>
        <w:t>Elementargeometrie: s(t) = &gt; (at+ato)-(t-to) - 5 a(t?-t92) (Trapezformel!)</w:t>
        <w:br/>
        <w:t>t t</w:t>
      </w:r>
    </w:p>
    <w:p>
      <w:r>
        <w:t>Integral: s(t) = [v®) dx = fax dx - altx2],, - &gt; a(t?-t92)</w:t>
      </w:r>
    </w:p>
    <w:p>
      <w:r>
        <w:t>to to</w:t>
      </w:r>
    </w:p>
    <w:p>
      <w:r>
        <w:t>t</w:t>
        <w:br/>
        <w:t>Die Formel für den im Zeitintervall [t,;t] zurückgelegten Weg s(t) = [ v(x) dx</w:t>
        <w:br/>
        <w:t>gilt auch dann, wenn die v(t)-Kurve keine Gerade ist. to</w:t>
      </w:r>
    </w:p>
    <w:p>
      <w:r>
        <w:t>Aufgaben</w:t>
      </w:r>
    </w:p>
    <w:p>
      <w:r>
        <w:t>1 Ein Punkt bewege sich so, dass seine Geschwindigkeit v(t) in m/s</w:t>
        <w:br/>
        <w:t>immer gleich sei seinem Abszissenwert t in Sekunden. Er starte</w:t>
      </w:r>
    </w:p>
    <w:p>
      <w:r>
        <w:t>a) zum Zeitpunkt ty=1[s]</w:t>
        <w:br/>
        <w:t>b) zum Zeitpunkt ty=2[s]</w:t>
        <w:br/>
        <w:t>Wo ist er 1 Sekunde, 2 oder 10 Sekunden nach dem Start?</w:t>
      </w:r>
    </w:p>
    <w:p>
      <w:r>
        <w:t>2 Ein Körper bewege sich mit der Geschwindigkeit v(t) in m/s.</w:t>
        <w:br/>
        <w:t>Seine Geschwindigkeit sei immer gleich dem Quadrat t2 seiner Abszisse t.</w:t>
        <w:br/>
        <w:t>Welchen Weg hat er zurückgelegt:</w:t>
      </w:r>
    </w:p>
    <w:p>
      <w:r>
        <w:t>a) nach der ersten Sekunde b) nach den ersten 2 Sekunden</w:t>
        <w:br/>
        <w:t>c) nach den ersten 10 Sekunden d) während der 2. Sekunde ?</w:t>
      </w:r>
    </w:p>
    <w:p>
      <w:r>
        <w:t>75</w:t>
      </w:r>
    </w:p>
    <w:p>
      <w:pPr>
        <w:pStyle w:val="IntenseQuote"/>
      </w:pPr>
      <w:r>
        <w:t>[Seite 74]</w:t>
      </w:r>
    </w:p>
    <w:p>
      <w:r>
        <w:t>BARTHeKRUMBACHER IV. Anwendung der Integralrechnung Arbeit</w:t>
      </w:r>
    </w:p>
    <w:p>
      <w:r>
        <w:t>4. Arbeit</w:t>
      </w:r>
    </w:p>
    <w:p>
      <w:r>
        <w:t>Auch die Arbeit in der Mechanik lässt sich darstellen als Produkt mit 2 Faktoren,</w:t>
        <w:br/>
        <w:t>zum Beispiel mit den Faktoren Kraft und Weg (falls sie parallel sind). Die Flächen-</w:t>
        <w:br/>
        <w:t>berechnung ist einfach, wenn die Kraft längs des Wegs konstant ist oder linear</w:t>
        <w:br/>
        <w:t>vom Ort abhängt. Im Fall konstanter Kraft berechnet man den Inhalt eines Recht-</w:t>
        <w:br/>
        <w:t>ecks (Hubarbeit bei kleinen Höhen). Im Fall linear sich ändernder Kraft berechnet</w:t>
        <w:br/>
        <w:t>man den Inhalt eines Dreiecks oder Trapezes.</w:t>
      </w:r>
    </w:p>
    <w:p>
      <w:r>
        <w:t>Schwieriger wird es, wenn die Kraft nicht linear vom Ort abhängt,</w:t>
      </w:r>
    </w:p>
    <w:p>
      <w:r>
        <w:t>Beispiel: Hubarbeit in große Höhen über der Erde.</w:t>
      </w:r>
    </w:p>
    <w:p>
      <w:r>
        <w:t>Nach NEWTONs Gravitationsgesetz hängt die Gewichtskraft F vom Ort r ab:</w:t>
        <w:br/>
        <w:t>1</w:t>
      </w:r>
    </w:p>
    <w:p>
      <w:r>
        <w:t>k ist eine Konstante, sie hat überall den selben Wert wie auf der Erdoberfläche,</w:t>
      </w:r>
    </w:p>
    <w:p>
      <w:r>
        <w:t>nämlich k=R?-F(R).</w:t>
      </w:r>
    </w:p>
    <w:p>
      <w:r>
        <w:t>F(R) ist die Gewichtskraft des Körpers auf der Erdoberfläche.</w:t>
      </w:r>
    </w:p>
    <w:p>
      <w:r>
        <w:t>Das Bild zeigt, wie die Gewichtskraft vom Ort r abhängt.</w:t>
      </w:r>
    </w:p>
    <w:p>
      <w:r>
        <w:t>FR) ——————</w:t>
      </w:r>
    </w:p>
    <w:p>
      <w:r>
        <w:t>auf der Erdoberfläche</w:t>
      </w:r>
    </w:p>
    <w:p>
      <w:r>
        <w:t>Hubarbeit ?</w:t>
      </w:r>
    </w:p>
    <w:p>
      <w:r>
        <w:t>|</w:t>
        <w:br/>
        <w:t>2R 3R</w:t>
      </w:r>
    </w:p>
    <w:p>
      <w:r>
        <w:t>Hubhöhe 2R</w:t>
      </w:r>
    </w:p>
    <w:p>
      <w:r>
        <w:t>76</w:t>
      </w:r>
    </w:p>
    <w:p>
      <w:pPr>
        <w:pStyle w:val="IntenseQuote"/>
      </w:pPr>
      <w:r>
        <w:t>[Seite 75]</w:t>
      </w:r>
    </w:p>
    <w:p>
      <w:r>
        <w:t>BARTHeKRUMBACHER IV. Anwendung der Integralrechnung Arbeit</w:t>
      </w:r>
    </w:p>
    <w:p>
      <w:r>
        <w:t>Wir fragen nach der Arbeit, die nötig ist, um einen Körper vom Gewicht FR) in</w:t>
        <w:br/>
        <w:t>die Höhe 2R über der Erdoberfläche zu heben. Die bekannte Formel für die Hub-</w:t>
        <w:br/>
        <w:t>arbeit W=F-s dürfen wir nicht anwenden, weil sie ja nur dann gilt, wenn F kon-</w:t>
        <w:br/>
        <w:t>stant ist. Wir unterteilen den Weg [R;3R] in n Strecken Ar. Die Hubarbeit AW auf</w:t>
        <w:br/>
        <w:t>einer solchen Strecke Ar ist AW;, »F(r;)-Ar, wobei r; irgendeine Stelle auf dem i-ten</w:t>
        <w:br/>
        <w:t>Wesstück Ar ist.</w:t>
      </w:r>
    </w:p>
    <w:p>
      <w:r>
        <w:t>Fr) \</w:t>
      </w:r>
    </w:p>
    <w:p>
      <w:r>
        <w:t>Um den Körper 2 Erdradien hoch zu heben,</w:t>
      </w:r>
    </w:p>
    <w:p>
      <w:r>
        <w:t>braucht man W= \ AW, = \ F(r;)Ar.</w:t>
        <w:br/>
        <w:t>i=1 i=1</w:t>
      </w:r>
    </w:p>
    <w:p>
      <w:r>
        <w:t>n 3R</w:t>
        <w:br/>
        <w:t>» F(r;)Ar ist eine Zwischensumme für das Integral f F(r)dr.</w:t>
        <w:br/>
        <w:t>i=1 R</w:t>
        <w:br/>
        <w:t>Für F(r) =k- 5 ergibt sich:</w:t>
        <w:br/>
        <w:t>RR 4 kj3R k k k+3k _2,.k</w:t>
        <w:br/>
        <w:t>_ _ _ _ -k+3k _ 2.</w:t>
        <w:br/>
        <w:t>Wk</w:t>
      </w:r>
    </w:p>
    <w:p>
      <w:r>
        <w:t>und mit k=R?-F(R) ist W = R-F(R).</w:t>
      </w:r>
    </w:p>
    <w:p>
      <w:r>
        <w:t>Um eine Tafel Schokolade (100g) 2Erdradien = 2:-6370km = 12740km zu heben,</w:t>
        <w:br/>
        <w:t>ist also nötig W = 5 -6,37.10°m-1N = 4,25-106J.</w:t>
      </w:r>
    </w:p>
    <w:p>
      <w:r>
        <w:t>Bliebe die Gewichtskraft konstant, so könnte man mit dem selben Aufwand W</w:t>
      </w:r>
    </w:p>
    <w:p>
      <w:r>
        <w:t>die Tafel nur 4250km heben.</w:t>
      </w:r>
    </w:p>
    <w:p>
      <w:r>
        <w:t>77</w:t>
      </w:r>
    </w:p>
    <w:p>
      <w:pPr>
        <w:pStyle w:val="IntenseQuote"/>
      </w:pPr>
      <w:r>
        <w:t>[Seite 76]</w:t>
      </w:r>
    </w:p>
    <w:p>
      <w:r>
        <w:t>BARTHeKRUMBACHER IV. Anwendung der Integralrechnung Arbeit</w:t>
      </w:r>
    </w:p>
    <w:p>
      <w:r>
        <w:t>91</w:t>
      </w:r>
    </w:p>
    <w:p>
      <w:r>
        <w:t>3</w:t>
      </w:r>
    </w:p>
    <w:p>
      <w:r>
        <w:t>Aufgaben</w:t>
      </w:r>
    </w:p>
    <w:p>
      <w:r>
        <w:t>Welche Arbeit ist nötig, um 1 Liter Wasser [F(R) = 10N] in die Höhe r=n-R</w:t>
        <w:br/>
        <w:t>zu heben? Was ergibt sich für ne{2; 10; 100} und n&gt;» ?</w:t>
      </w:r>
    </w:p>
    <w:p>
      <w:r>
        <w:t>Welche Geschwindigkeit vr müsste ein Körper der Masse m demnach auf</w:t>
        <w:br/>
        <w:t>der Erdoberfläche haben, um die Erde für immer zu verlassen ?</w:t>
        <w:br/>
        <w:t>(Fluchtgeschwindigkeit vr, Bewegungsenergie Smvp?)</w:t>
      </w:r>
    </w:p>
    <w:p>
      <w:r>
        <w:t>Spannarbeit bei Federn</w:t>
      </w:r>
    </w:p>
    <w:p>
      <w:r>
        <w:t>Die Federhärte D ist definiert als D = rw ‚s ist die Federdehnung. Nach</w:t>
        <w:br/>
        <w:t>dem Gesetz von HOOkE ist D innerhalb gewisser Grenzen von s konstant.</w:t>
        <w:br/>
        <w:t>Skizziere in einem s-F-Diagramm den Kraftverlauf und berechne die Ar-</w:t>
        <w:br/>
        <w:t>beit, um eine entspannte Feder der Härte D um eine Strecke s zu dehnen.</w:t>
      </w:r>
    </w:p>
    <w:p>
      <w:r>
        <w:t>Adiabatische Kompression</w:t>
      </w:r>
    </w:p>
    <w:p>
      <w:r>
        <w:t>Bei schnellem Verdichten eines Gases erwärmt sich das Gas (Diesel-Motor,</w:t>
        <w:br/>
        <w:t>Fahrradschlauch aufpumpen). Das Gasvolumen V hängt ab vom Druck p</w:t>
        <w:br/>
        <w:t>nach dem Gesetz p-V* =C,;C; ist eine Konstante, kj urn = 1,4.</w:t>
      </w:r>
    </w:p>
    <w:p>
      <w:r>
        <w:t>A</w:t>
        <w:br/>
        <w:t>x14</w:t>
        <w:br/>
        <w:t>Inhalt der Fläche zwischen Kurve und x-Achse von x=1 bis x=0,5.</w:t>
      </w:r>
    </w:p>
    <w:p>
      <w:r>
        <w:t>a) Skizziere in einem x-y-Diagramm die Kurve y=—- und berechne den</w:t>
      </w:r>
    </w:p>
    <w:p>
      <w:r>
        <w:t>b) Welche Arbeit braucht man, um 1 Liter Luft bei Normaldruck von 1bar</w:t>
        <w:br/>
        <w:t>adiabatisch auf die Hälfte zu komprimieren? Beachte:</w:t>
        <w:br/>
        <w:t>Arbeit = Druck mal Volumenänderung. Deute das Ergebnis von a):</w:t>
        <w:br/>
        <w:t>x sei das Volumen in Liter, y sei der Druck in bar (=10N/cm?). Welche</w:t>
        <w:br/>
        <w:t>physikalische Bedeutung hat der Flächeninhalt im Diagramm?</w:t>
      </w:r>
    </w:p>
    <w:p>
      <w:r>
        <w:t>78</w:t>
      </w:r>
    </w:p>
    <w:p>
      <w:pPr>
        <w:pStyle w:val="IntenseQuote"/>
      </w:pPr>
      <w:r>
        <w:t>[Seite 77]</w:t>
      </w:r>
    </w:p>
    <w:p>
      <w:r>
        <w:t>BARTH-KRUMBACHER IV. Anwendung der Integralrechnung Mittelwert</w:t>
      </w:r>
    </w:p>
    <w:p>
      <w:r>
        <w:t>5.Mittelwert</w:t>
      </w:r>
    </w:p>
    <w:p>
      <w:r>
        <w:t>Das arithmetische Mittel m zweier Zahlen z, und z, ist</w:t>
        <w:br/>
        <w:t>definiert als m = &gt; (21+2,). Das lässt sich mit Flächen</w:t>
        <w:br/>
        <w:t>veranschaulichen, wenn man umformt: 2-:m=1-2,+1:2,.</w:t>
      </w:r>
    </w:p>
    <w:p>
      <w:r>
        <w:t>Bei n Zahlen gilt: m = 2 (21 +27+ ... +Z,) oder</w:t>
        <w:br/>
        <w:t>m-n =Z4+Zg+ ... +Z,. Auch das lässt sich mit Flächen ver-</w:t>
        <w:br/>
        <w:t>anschaulichen. Gibt man den Rechtecken allgemein die</w:t>
        <w:br/>
        <w:t>Breite Ax, so gilt:</w:t>
      </w:r>
    </w:p>
    <w:p>
      <w:r>
        <w:t>m-n-Ax = 2,-AX+2Z9-AX+ ... +2, 'Ax oder m =</w:t>
      </w:r>
    </w:p>
    <w:p>
      <w:r>
        <w:t>—- (21 Ax+Zz9-Ax+ ... +2, AX)</w:t>
      </w:r>
    </w:p>
    <w:p>
      <w:r>
        <w:t>Zwischensumme</w:t>
      </w:r>
    </w:p>
    <w:p>
      <w:r>
        <w:t>Deutet man die Zahlen z, als Funktionswerte f(x;), so ergibt sich für m die Zwi-</w:t>
        <w:br/>
        <w:t>schensumme eines Integrals; m ist dann der Mittelwert der Funktionswerte f(x,).</w:t>
        <w:br/>
        <w:t>Ist das Integrationsintervall nAx=b-a konstant, so ist dieser Mittelwert für Ax&gt;0</w:t>
        <w:br/>
        <w:t>der mittlere Funktionswert » aller Funktionswerte« über diesem Intervall [a;b]. So</w:t>
        <w:br/>
        <w:t>ist es möglich, sogar für unendlich viele Werte einen Mittelwert zu berechnen.</w:t>
      </w:r>
    </w:p>
    <w:p>
      <w:r>
        <w:t>b</w:t>
        <w:br/>
        <w:t>Definition: f = are [ f(x) dx</w:t>
        <w:br/>
        <w:t>a</w:t>
      </w:r>
    </w:p>
    <w:p>
      <w:r>
        <w:t>f heißt Mittelwert der Funktion f über dem Intervall [a;b].</w:t>
      </w:r>
    </w:p>
    <w:p>
      <w:r>
        <w:t>Anschauliche Deutung:</w:t>
      </w:r>
    </w:p>
    <w:p>
      <w:r>
        <w:t>f ist die Höhe eines Rechtecks der</w:t>
        <w:br/>
        <w:t>Breite b-a, das den selben Inhalt</w:t>
        <w:br/>
        <w:t>hat wie das Flächenstück zwischen</w:t>
        <w:br/>
        <w:t>x-Achse und Funktionsgraph G;.</w:t>
      </w:r>
    </w:p>
    <w:p>
      <w:r>
        <w:t>79</w:t>
      </w:r>
    </w:p>
    <w:p>
      <w:pPr>
        <w:pStyle w:val="IntenseQuote"/>
      </w:pPr>
      <w:r>
        <w:t>[Seite 78]</w:t>
      </w:r>
    </w:p>
    <w:p>
      <w:r>
        <w:t>BARTH-KRUMBACHER IV. Anwendung der Integralrechnung Mittelwert</w:t>
      </w:r>
    </w:p>
    <w:p>
      <w:r>
        <w:t>Beispiel: f(x) = x(2-x)</w:t>
        <w:br/>
        <w:t>Mittelwert f von f über [0;2]</w:t>
      </w:r>
    </w:p>
    <w:p>
      <w:r>
        <w:t>2</w:t>
      </w:r>
    </w:p>
    <w:p>
      <w:r>
        <w:t>2</w:t>
      </w:r>
    </w:p>
    <w:p>
      <w:r>
        <w:t>f = of! (2x - x2)dx = 3[x2-3x?],</w:t>
        <w:br/>
        <w:t>0</w:t>
      </w:r>
    </w:p>
    <w:p>
      <w:r>
        <w:t>f=1-4(1-2)=</w:t>
      </w:r>
    </w:p>
    <w:p>
      <w:r>
        <w:t>4</w:t>
        <w:br/>
        <w:t>2 3</w:t>
      </w:r>
    </w:p>
    <w:p>
      <w:r>
        <w:t>1.2_2</w:t>
        <w:br/>
        <w:t>2 3</w:t>
        <w:br/>
        <w:t>T</w:t>
      </w:r>
    </w:p>
    <w:p>
      <w:r>
        <w:t>20 —</w:t>
      </w:r>
    </w:p>
    <w:p>
      <w:r>
        <w:t>Temperaturverlauf</w:t>
        <w:br/>
        <w:t>T(t) = - 51? + 2t +10</w:t>
      </w:r>
    </w:p>
    <w:p>
      <w:r>
        <w:t>Die Temperatur T an einem</w:t>
      </w:r>
    </w:p>
    <w:p>
      <w:r>
        <w:t>Ort ändert sich mit der Zeit t. 45-....../Lassensnsusuonenesnsonnonennnnnnnnnnne Mgensannnsennonsnnenn</w:t>
        <w:br/>
        <w:t>Ein »Thermograph« (Tempe- Mittlere Temperatur T</w:t>
        <w:br/>
        <w:t>ratur-Schreiber), registriert</w:t>
      </w:r>
    </w:p>
    <w:p>
      <w:r>
        <w:t>die zugehörige Kurve,</w:t>
      </w:r>
    </w:p>
    <w:p>
      <w:r>
        <w:t>das »Thermogramm«.</w:t>
      </w:r>
    </w:p>
    <w:p>
      <w:r>
        <w:t>Das Bild zeigt ein idealisiertes</w:t>
        <w:br/>
        <w:t>Thermogramm als Parabelbo-</w:t>
        <w:br/>
        <w:t>gen. 54</w:t>
        <w:br/>
        <w:t>Die mittlere Tempe-ratur T</w:t>
        <w:br/>
        <w:t>dieses Tages ist der Mittel- |: u:</w:t>
        <w:br/>
        <w:t>wert der Temperatur-Funkti- 'E auunnuunnnen Jnnnnunnnunanunen Jnanunanı Zei \ en</w:t>
        <w:br/>
        <w:t>on über dem Intervall [0;24]; ° 1 6 12 18 24</w:t>
      </w:r>
    </w:p>
    <w:p>
      <w:r>
        <w:t>104</w:t>
      </w:r>
    </w:p>
    <w:p>
      <w:r>
        <w:t>Temperatur in</w:t>
        <w:br/>
        <w:t>Grad Celsius</w:t>
      </w:r>
    </w:p>
    <w:p>
      <w:r>
        <w:t>24</w:t>
        <w:br/>
        <w:t>_ 24 o</w:t>
        <w:br/>
        <w:t>T- Hr 10)dt = ,[-3,t?+12+10t], = 14,8 (O).</w:t>
        <w:br/>
        <w:t>0</w:t>
      </w:r>
    </w:p>
    <w:p>
      <w:r>
        <w:t>In der Praxis kennt man den Funktionsterm nicht. Beim Auswerten des Thermo-</w:t>
        <w:br/>
        <w:t>gramms begnügt man sich oft mit einzelnen Messwerten — mathematisch kommt</w:t>
        <w:br/>
        <w:t>das gleich der Berechnung einer Zwischensumme.</w:t>
      </w:r>
    </w:p>
    <w:p>
      <w:r>
        <w:t>Eine praktizierte, bewährte Möglichkeit:</w:t>
      </w:r>
    </w:p>
    <w:p>
      <w:r>
        <w:t>Man mittelt die Temperatur um 7, 14 und 21 Uhr, wobei man den letzten Wert</w:t>
        <w:br/>
        <w:t>doppelt zählt, was einem doppelt so breiten Rechteck entspricht:</w:t>
      </w:r>
    </w:p>
    <w:p>
      <w:r>
        <w:t>T = 3(T(7)+T(14)+2T(21)) = 13,3 (°C).</w:t>
      </w:r>
    </w:p>
    <w:p>
      <w:r>
        <w:t>Ähnlich verfährt man mit Größen wie:</w:t>
        <w:br/>
        <w:t>mittlere Sonnenscheindauer,</w:t>
        <w:br/>
        <w:t>mittlerer Luftdruck,</w:t>
        <w:br/>
        <w:t>mittlere Niederschlagsmenge,</w:t>
        <w:br/>
        <w:t>mittlerer Pegelstand.</w:t>
      </w:r>
    </w:p>
    <w:p>
      <w:r>
        <w:t>80</w:t>
      </w:r>
    </w:p>
    <w:p>
      <w:pPr>
        <w:pStyle w:val="IntenseQuote"/>
      </w:pPr>
      <w:r>
        <w:t>[Seite 79]</w:t>
      </w:r>
    </w:p>
    <w:p>
      <w:r>
        <w:t>BARTH-KRUMBACHER IV. Anwendung der Integralrechnung Mittelwert</w:t>
      </w:r>
    </w:p>
    <w:p>
      <w:r>
        <w:t>Aufgaben</w:t>
      </w:r>
    </w:p>
    <w:p>
      <w:r>
        <w:t>1 Wie groß ist bei einem Temperaturverlauf mit T(t) = - (t2 -20t-100)</w:t>
        <w:br/>
        <w:t>die mittlere Temperatur in der 1.Tageshälfte, in der 2.Tageshälfte,</w:t>
        <w:br/>
        <w:t>zwischen 6 und 18 Uhr?</w:t>
      </w:r>
    </w:p>
    <w:p>
      <w:r>
        <w:t>2 Funktionen sind durch ihre Graphen gegeben. Bestimme elementargeome-</w:t>
        <w:br/>
        <w:t>trisch oder durch Integration den mittleren Funktionswert.</w:t>
      </w:r>
    </w:p>
    <w:p>
      <w:r>
        <w:t>y y y</w:t>
      </w:r>
    </w:p>
    <w:p>
      <w:r>
        <w:t>em —t pe N ee</w:t>
      </w:r>
    </w:p>
    <w:p>
      <w:r>
        <w:t>oe en | | | 3</w:t>
        <w:br/>
        <w:t>-(x-1)(x-3) y = sinx Halbkreis</w:t>
      </w:r>
    </w:p>
    <w:p>
      <w:r>
        <w:t>MINEN.) N:</w:t>
      </w:r>
    </w:p>
    <w:p>
      <w:r>
        <w:t>3 fx) = x(x-6)2. Berechne die Mittelwerte von f über den Intervallen</w:t>
        <w:br/>
        <w:t>a)</w:t>
      </w:r>
    </w:p>
    <w:p>
      <w:r>
        <w:t>[0;2] b) [2;6] c) |0;6]</w:t>
      </w:r>
    </w:p>
    <w:p>
      <w:r>
        <w:t>«4 Effektivwerte beim Einphasen-Wechselstrom U-U,sinot ”</w:t>
        <w:br/>
        <w:t>In einem Widerstand R sind Wechselspannung U_und</w:t>
        <w:br/>
        <w:t>Wechselstrom I, in Phase. Mit x=wt schreiben wir</w:t>
        <w:br/>
        <w:t>einfacher U=U,sinx und I=Iysinx. Für die Leistung P</w:t>
        <w:br/>
        <w:t>im Widerstand R gilt P= U-I= U,-Iy-(sinx)?.</w:t>
      </w:r>
    </w:p>
    <w:p>
      <w:r>
        <w:t>y</w:t>
        <w:br/>
        <w:t>1 &gt;</w:t>
      </w:r>
    </w:p>
    <w:p>
      <w:r>
        <w:t>a) Zeige: P =a-U,-I,. Berechne a. Wegen der Periodizität muss man für</w:t>
        <w:br/>
        <w:t>den Mittelwert P bloß von O bis n integrieren. n</w:t>
        <w:br/>
        <w:t>Tipp: (sinx)2+(cosx)2=1 und [ (sinx)2dx = I (cosx)2dx</w:t>
      </w:r>
    </w:p>
    <w:p>
      <w:r>
        <w:t>b) Definition der Effektivwerte U. und Le: P= Un Ip und R= Zei</w:t>
      </w:r>
    </w:p>
    <w:p>
      <w:r>
        <w:t>Was ergibt sich damit für U, und Ip ? eff</w:t>
      </w:r>
    </w:p>
    <w:p>
      <w:r>
        <w:t>81</w:t>
      </w:r>
    </w:p>
    <w:p>
      <w:pPr>
        <w:pStyle w:val="IntenseQuote"/>
      </w:pPr>
      <w:r>
        <w:t>[Seite 80]</w:t>
      </w:r>
    </w:p>
    <w:p>
      <w:r>
        <w:t>BARTH-KRUMBACHER IV. Anwendung der Integralrechnung Mittelwert</w:t>
      </w:r>
    </w:p>
    <w:p>
      <w:r>
        <w:t>Zum Nachdenken Pythagoras</w:t>
      </w:r>
    </w:p>
    <w:p>
      <w:r>
        <w:t>As = YAx? + Ay?</w:t>
      </w:r>
    </w:p>
    <w:p>
      <w:r>
        <w:t>[1] Bogenlänge</w:t>
      </w:r>
    </w:p>
    <w:p>
      <w:r>
        <w:t>Neben Flächen- und Volumenbe- Gr</w:t>
        <w:br/>
        <w:t>rechnung eignet sich das Integral A</w:t>
        <w:br/>
        <w:t>auch, um Bogenlängen zu berech- y</w:t>
        <w:br/>
        <w:t>nen. Dazu nähert man den Bogen — —. _ TE. u x</w:t>
      </w:r>
    </w:p>
    <w:p>
      <w:r>
        <w:t>durch einen Sehnenzug an.</w:t>
        <w:br/>
        <w:t>.. . . . As _</w:t>
      </w:r>
    </w:p>
    <w:p>
      <w:r>
        <w:t>Für Ax&gt;0 ergibt sich „Jim “ „um 1 + )</w:t>
      </w:r>
    </w:p>
    <w:p>
      <w:r>
        <w:t>_ dyy2</w:t>
      </w:r>
    </w:p>
    <w:p>
      <w:r>
        <w:t>Mr = 1+ (x)</w:t>
      </w:r>
    </w:p>
    <w:p>
      <w:r>
        <w:t>Der Differenzialquotient = ist die Ableitung der Bogenlänge nach x.</w:t>
      </w:r>
    </w:p>
    <w:p>
      <w:r>
        <w:t>b</w:t>
        <w:br/>
        <w:t>Nach dem Hauptsatz gilt dann für die Bogenlänge s zwischen a und b: s= S 1+(f(x))? dx</w:t>
        <w:br/>
        <w:t>a</w:t>
      </w:r>
    </w:p>
    <w:p>
      <w:r>
        <w:t>Beispiel: f(x) = x./x y</w:t>
        <w:br/>
        <w:t>Wie lang ist der Bogen von Gr T f(x) = /</w:t>
      </w:r>
    </w:p>
    <w:p>
      <w:r>
        <w:t>zwischen (0|0) und (111)?</w:t>
        <w:br/>
        <w:t>16) = (2) = drr2, (Mio)? =</w:t>
      </w:r>
    </w:p>
    <w:p>
      <w:r>
        <w:t>, 4 li  Bogenlänge</w:t>
        <w:br/>
        <w:t>1,9</w:t>
      </w:r>
    </w:p>
    <w:p>
      <w:r>
        <w:t>x 1,44</w:t>
      </w:r>
    </w:p>
    <w:p>
      <w:r>
        <w:t>Durch gezieltes Raten findet man den Term</w:t>
      </w:r>
    </w:p>
    <w:p>
      <w:r>
        <w:t>2 [5 „9_\°</w:t>
        <w:br/>
        <w:t>einer Stammfunktion von s(x): E 1+ 2x)</w:t>
      </w:r>
    </w:p>
    <w:p>
      <w:r>
        <w:t>-3(E- 1) = (2.131) = 413,188) = 1,44</w:t>
      </w:r>
    </w:p>
    <w:p>
      <w:r>
        <w:t>Im Allgemeinen macht allerdings das Integral f J1+(f'(x))2dx große Schwierigkeiten.</w:t>
      </w:r>
    </w:p>
    <w:p>
      <w:r>
        <w:t>(2) Guldin-Regeln</w:t>
      </w:r>
    </w:p>
    <w:p>
      <w:r>
        <w:t>Rotiert ein Bogen um eine Achse, so entsteht eine Rotationsfläche.</w:t>
      </w:r>
    </w:p>
    <w:p>
      <w:r>
        <w:t>Rotiert ein Flächenstück um eine Achse, so entsteht ein Rotationskörper.</w:t>
      </w:r>
    </w:p>
    <w:p>
      <w:r>
        <w:t>Der schweizerische Mathematiker Paul GULDIN (1577 bis 1643) hat 2 verblüffende Zusam-</w:t>
        <w:br/>
        <w:t>menhänge gedunden zwischen den rotierenden Bögen bzw. Flächenstücken und den ent-</w:t>
        <w:br/>
        <w:t>stehenden Rotationsflächen bzw. Rotationskörpern. Er veröffentlichte sie im 2. Band seines</w:t>
        <w:br/>
        <w:t>4-bändigen Hauptwerks »Centrobaryca« (=Schwerpunkte), an dem er von 1635 bis 1641</w:t>
        <w:br/>
        <w:t>arbeitete.</w:t>
      </w:r>
    </w:p>
    <w:p>
      <w:r>
        <w:t>82</w:t>
      </w:r>
    </w:p>
    <w:p>
      <w:pPr>
        <w:pStyle w:val="IntenseQuote"/>
      </w:pPr>
      <w:r>
        <w:t>[Seite 81]</w:t>
      </w:r>
    </w:p>
    <w:p>
      <w:r>
        <w:t>BARTHeKRUMBACHER</w:t>
      </w:r>
    </w:p>
    <w:p>
      <w:r>
        <w:t>Sind Schwerpunkt und Länge eines Bogens</w:t>
        <w:br/>
        <w:t>bekannt, so lässt sich der Inhalt der Rotations-</w:t>
        <w:br/>
        <w:t>fläche berechnen.</w:t>
        <w:br/>
        <w:t>Beispiel: Torus (Ring)</w:t>
        <w:br/>
        <w:t>Der Torus entsteht, wenn ein Kreis</w:t>
        <w:br/>
        <w:t>um eine Passante seiner Ebene ro-</w:t>
        <w:br/>
        <w:t>tiert. Aus Symmetriegründen ist der</w:t>
        <w:br/>
        <w:t>Schwerpunkt des Kreises der Kreis-</w:t>
        <w:br/>
        <w:t>mittelpunkt. Mit r, als Rotationsra-</w:t>
        <w:br/>
        <w:t>dius gilt für die Oberfläche A des</w:t>
        <w:br/>
        <w:t>Torus</w:t>
        <w:br/>
        <w:t>Guldin: A = 2r,n-2rn = Ar,rn?</w:t>
      </w:r>
    </w:p>
    <w:p>
      <w:r>
        <w:t>IV. Anwendung der Integralrechnung Mittelwert</w:t>
      </w:r>
    </w:p>
    <w:p>
      <w:r>
        <w:t>1.Guldin-Regel</w:t>
      </w:r>
    </w:p>
    <w:p>
      <w:r>
        <w:t>Ein ebener Kurvenbogen b rotiere um</w:t>
        <w:br/>
        <w:t>eine Achse, die in seiner Ebene liege</w:t>
        <w:br/>
        <w:t>(und ihn nicht zerlege).</w:t>
      </w:r>
    </w:p>
    <w:p>
      <w:r>
        <w:t>Der Inhalt A der dabei entstehenden</w:t>
        <w:br/>
        <w:t>Rotationsfläche ist dann gleich dem</w:t>
        <w:br/>
        <w:t>Produkt von Bogenlänge b und Umfang</w:t>
        <w:br/>
        <w:t>Up=2ryn der Kreisbahn, auf der der</w:t>
      </w:r>
    </w:p>
    <w:p>
      <w:r>
        <w:t>Schwerpunkt Sy läuft:</w:t>
        <w:br/>
        <w:t>A = uyb = 2ryn-b</w:t>
      </w:r>
    </w:p>
    <w:p>
      <w:r>
        <w:t>Kreisradius r</w:t>
      </w:r>
    </w:p>
    <w:p>
      <w:r>
        <w:t>Torus N Rotationsradius Y,</w:t>
        <w:br/>
        <w:t>i</w:t>
        <w:br/>
        <w:t>|</w:t>
        <w:br/>
        <w:t>1 -’TN</w:t>
        <w:br/>
        <w:t>Lt... )</w:t>
        <w:br/>
        <w:t>Ss</w:t>
        <w:br/>
        <w:t>N</w:t>
      </w:r>
    </w:p>
    <w:p>
      <w:r>
        <w:t>| Bogen-Schwerpunkt Sy</w:t>
      </w:r>
    </w:p>
    <w:p>
      <w:r>
        <w:t>Sind Bogenlänge und Inhalt der Rotationsfläche bekannt, so lässt sich der Rotationsradius</w:t>
      </w:r>
    </w:p>
    <w:p>
      <w:r>
        <w:t>des Bogenschwerpunkts berechnen.</w:t>
      </w:r>
    </w:p>
    <w:p>
      <w:r>
        <w:t>Beispiel: Schwerpunkt eines Halbkreises</w:t>
        <w:br/>
        <w:t>Bogenlänge: b=rn</w:t>
        <w:br/>
        <w:t>Oberfläche der Kugel: A = 4r?n</w:t>
        <w:br/>
        <w:t>Guldin: Ar?n = 2rpn-m &gt; rn = =</w:t>
      </w:r>
    </w:p>
    <w:p>
      <w:r>
        <w:t>83</w:t>
      </w:r>
    </w:p>
    <w:p>
      <w:r>
        <w:t>Kreisradius r</w:t>
        <w:br/>
        <w:t>| Rotationsradius Y,</w:t>
      </w:r>
    </w:p>
    <w:p>
      <w:r>
        <w:t>Sr</w:t>
      </w:r>
    </w:p>
    <w:p>
      <w:r>
        <w:t>| Bogen-Schwerpunkt Sy</w:t>
      </w:r>
    </w:p>
    <w:p>
      <w:pPr>
        <w:pStyle w:val="IntenseQuote"/>
      </w:pPr>
      <w:r>
        <w:t>[Seite 82]</w:t>
      </w:r>
    </w:p>
    <w:p>
      <w:r>
        <w:t>BARTHeKRUMBACHER</w:t>
      </w:r>
    </w:p>
    <w:p>
      <w:r>
        <w:t>Sind Schwerpunkt und Inhalt der rotierenden</w:t>
        <w:br/>
        <w:t>Fläche bekannt, so lässt sich der Inhalt des</w:t>
        <w:br/>
        <w:t>Rotationskörpers berechnen.</w:t>
      </w:r>
    </w:p>
    <w:p>
      <w:r>
        <w:t>Beispiel: Torus</w:t>
      </w:r>
    </w:p>
    <w:p>
      <w:r>
        <w:t>Guldin: V = 2rpr-r?n = 2r,r2n2</w:t>
      </w:r>
    </w:p>
    <w:p>
      <w:r>
        <w:t>IV. Anwendung der Integralrechnung Mittelwert</w:t>
      </w:r>
    </w:p>
    <w:p>
      <w:r>
        <w:t>2.Guldin-Regel</w:t>
      </w:r>
    </w:p>
    <w:p>
      <w:r>
        <w:t>Ein ebenes Flächenstück F rotiere um</w:t>
        <w:br/>
        <w:t>eine Achse, die in seiner Ebene liege</w:t>
        <w:br/>
        <w:t>(und es nicht zerlege).</w:t>
      </w:r>
    </w:p>
    <w:p>
      <w:r>
        <w:t>Der Inhalt V des dabei entstehenden</w:t>
        <w:br/>
        <w:t>Rotationskörpers ist dann gleich dem</w:t>
        <w:br/>
        <w:t>Produkt von Inhalt F der rotierenden</w:t>
        <w:br/>
        <w:t>Fläche und Umfang u,„=2r,n der Kreis-</w:t>
      </w:r>
    </w:p>
    <w:p>
      <w:r>
        <w:t>bahn, auf der der Schwerpunkt S,, läuft:</w:t>
        <w:br/>
        <w:t>V=u,'F=2r,mF</w:t>
      </w:r>
    </w:p>
    <w:p>
      <w:r>
        <w:t>Kreisradius r</w:t>
        <w:br/>
        <w:t>Torus Rotationsradius Ir</w:t>
      </w:r>
    </w:p>
    <w:p>
      <w:r>
        <w:t>| Flächen-</w:t>
        <w:br/>
        <w:t>| Schwerpunkt Sr</w:t>
      </w:r>
    </w:p>
    <w:p>
      <w:r>
        <w:t>Sind Inhalt der rotierenden Fläche und Volumen des Rotationskörpers bekannt,</w:t>
        <w:br/>
        <w:t>so lässt sich der Rotationsradius des Schwerpunkts der rotierenden Fläche berechnen.</w:t>
      </w:r>
    </w:p>
    <w:p>
      <w:r>
        <w:t>Beispiel: Schwerpunkt einer Halbkreisfläche</w:t>
      </w:r>
    </w:p>
    <w:p>
      <w:r>
        <w:t>Kugelvolumen V = srön</w:t>
      </w:r>
    </w:p>
    <w:p>
      <w:r>
        <w:t>Guldin: sr’n = 2ryT- s rn = ry,r2n?</w:t>
      </w:r>
    </w:p>
    <w:p>
      <w:r>
        <w:t>&gt;Tr=</w:t>
      </w:r>
    </w:p>
    <w:p>
      <w:r>
        <w:t>4</w:t>
        <w:br/>
        <w:t>nt</w:t>
      </w:r>
    </w:p>
    <w:p>
      <w:r>
        <w:t>Rotationsradius r</w:t>
      </w:r>
    </w:p>
    <w:p>
      <w:r>
        <w:t>N Kreisradius r</w:t>
        <w:br/>
        <w:t>| F</w:t>
        <w:br/>
        <w:t>|</w:t>
        <w:br/>
        <w:t>_]</w:t>
      </w:r>
    </w:p>
    <w:p>
      <w:r>
        <w:t>| Flächen-</w:t>
        <w:br/>
        <w:t>Schwerpunkt Sr</w:t>
      </w:r>
    </w:p>
    <w:p>
      <w:pPr>
        <w:pStyle w:val="IntenseQuote"/>
      </w:pPr>
      <w:r>
        <w:t>[Seite 83]</w:t>
      </w:r>
    </w:p>
    <w:p>
      <w:r>
        <w:t>BARTH-KRUMBACHER IV. Anwendung der Integralrechnung Mittelwert</w:t>
      </w:r>
    </w:p>
    <w:p>
      <w:r>
        <w:t>Begründung der 1.Guldin-Regel</w:t>
      </w:r>
    </w:p>
    <w:p>
      <w:r>
        <w:t>Das Integrationsintervall [u;v] sei von</w:t>
      </w:r>
    </w:p>
    <w:p>
      <w:r>
        <w:t>xo bis x, in n gleiche Teile zerlegt.</w:t>
      </w:r>
    </w:p>
    <w:p>
      <w:r>
        <w:t>Der Bogen sei durch einen Sehnenzug angenähert.</w:t>
        <w:br/>
        <w:t>Bei der Rotation entstehen dann Kegelstümpfe</w:t>
        <w:br/>
        <w:t>mit den Mantellinien As;.</w:t>
      </w:r>
    </w:p>
    <w:p>
      <w:r>
        <w:t>Näherungsweise gilt für die Rotationsfläche A</w:t>
      </w:r>
    </w:p>
    <w:p>
      <w:r>
        <w:t>n-i1</w:t>
        <w:br/>
        <w:t>des Rotationskörpers: Ax ) As; 2-f(x;)n</w:t>
        <w:br/>
        <w:t>i=0</w:t>
      </w:r>
    </w:p>
    <w:p>
      <w:r>
        <w:t>Im Grenzfalln&gt;» ist A = zafii x)/1+(f (x))?dx</w:t>
        <w:br/>
        <w:t>siehe Nachdenken</w:t>
      </w:r>
    </w:p>
    <w:p>
      <w:r>
        <w:t>Die Ordinate r,, des Bogen-Schwerpunkts S,) ist das gewichtete Mittel der Ordinaten der</w:t>
        <w:br/>
        <w:t>Teilpunkte auf dem Sen as Gewicht dient der Anteil As;/b, den die i-te Sehne As; am</w:t>
      </w:r>
    </w:p>
    <w:p>
      <w:r>
        <w:t>US % X V=Xn</w:t>
      </w:r>
    </w:p>
    <w:p>
      <w:r>
        <w:t>ganzen Bogen b hat. r, = = 15 f(x;)- As, . Im Grenzfall n&gt; ® ist r, = A x)/1+(f (x))?dx</w:t>
        <w:br/>
        <w:t>i= 0</w:t>
      </w:r>
    </w:p>
    <w:p>
      <w:r>
        <w:t>Beim Einsetzen des Integrals pi f&amp;),/1+ (f'(x))2dx= b-r, ergibt sich die</w:t>
        <w:br/>
        <w:t>1.Guldin-Regel A=2r,m-b. 4</w:t>
      </w:r>
    </w:p>
    <w:p>
      <w:r>
        <w:t>(Mit der gleichen Überlegung findet man übrigens auch die Abszisse x) des Bogen-</w:t>
        <w:br/>
        <w:t>1 Vv</w:t>
      </w:r>
    </w:p>
    <w:p>
      <w:r>
        <w:t>Schwerpunkts S,: x, = : 5 x; As, . Im Grenzfall n&gt; ist x, = ES +(f'(x))2dx .)</w:t>
        <w:br/>
        <w:t>i=0 u</w:t>
      </w:r>
    </w:p>
    <w:p>
      <w:r>
        <w:t>Begründung der 2.Guldin-Regel</w:t>
      </w:r>
    </w:p>
    <w:p>
      <w:r>
        <w:t>Das Integrationsintervall [u;v] sei von</w:t>
      </w:r>
    </w:p>
    <w:p>
      <w:r>
        <w:t>xo bis x, in n gleiche Teile zerlegt.</w:t>
      </w:r>
    </w:p>
    <w:p>
      <w:r>
        <w:t>Die Fläche sei durch Rechteck-Streifen angenähert.</w:t>
        <w:br/>
        <w:t>Bei der Rotation entstehen dann Zylinder</w:t>
      </w:r>
    </w:p>
    <w:p>
      <w:r>
        <w:t>mit der Höhe Ax..</w:t>
      </w:r>
    </w:p>
    <w:p>
      <w:r>
        <w:t>Volumen des Rotationskörpers: V,=n je (f(x))2dx.</w:t>
      </w:r>
    </w:p>
    <w:p>
      <w:r>
        <w:t>Ordinate des Schwerpunkts S; im i-ten Rechteck: | Ä</w:t>
        <w:br/>
        <w:t>y;=0,5-f&amp;;). U=SX0 % X V=Xn</w:t>
        <w:br/>
        <w:t>Die Ordinate rp des Flächen-Schwerpunkts Sr ist</w:t>
      </w:r>
    </w:p>
    <w:p>
      <w:r>
        <w:t>das gewichtete Mittel der Ordinaten y;. Als Gewicht dient der Anteil f(x;)Ax;/F,</w:t>
      </w:r>
    </w:p>
    <w:p>
      <w:r>
        <w:t>den die i-te Rechteckfläche f(x,)Ax; am gesamten Flächeninhalt F hat.</w:t>
      </w:r>
    </w:p>
    <w:p>
      <w:r>
        <w:t>IF* r 5 Sfx; )-£(x; JAR, . Im Grenzfall n&gt;» ist rp = sup x))2dx.</w:t>
        <w:br/>
        <w:t>i=0</w:t>
      </w:r>
    </w:p>
    <w:p>
      <w:r>
        <w:t>Beim Einsetzen des Integrals [ (f(x))2dx = 2F:rz ergibt sich die</w:t>
        <w:br/>
        <w:t>2.Guldin-Regel V,=2rrn-F. 4</w:t>
      </w:r>
    </w:p>
    <w:p>
      <w:r>
        <w:t>(Mit der gleichen Überlegung findet man übrigens auch den x-Wert des Flächen-Schwer-</w:t>
      </w:r>
    </w:p>
    <w:p>
      <w:r>
        <w:t>n-i1 v</w:t>
        <w:br/>
        <w:t>punkts Sp: Xp * n y% x;f(x;)Ax, . Im Grenzfall n&gt; ist xp = Efs-fR)dx .)</w:t>
        <w:br/>
        <w:t>i=0 u</w:t>
      </w:r>
    </w:p>
    <w:p>
      <w:r>
        <w:t>85</w:t>
      </w:r>
    </w:p>
    <w:p>
      <w:pPr>
        <w:pStyle w:val="IntenseQuote"/>
      </w:pPr>
      <w:r>
        <w:t>[Seite 84]</w:t>
      </w:r>
    </w:p>
    <w:p>
      <w:r>
        <w:t>BARTH-KRUMBACHER IV. Anwendung der Integralrechnung Mittelwert</w:t>
      </w:r>
    </w:p>
    <w:p>
      <w:r>
        <w:t>b</w:t>
        <w:br/>
        <w:t>® Angenäherte Berechnung von 1} f</w:t>
        <w:br/>
        <w:t>a</w:t>
      </w:r>
    </w:p>
    <w:p>
      <w:r>
        <w:t>Findet man keine Stammfunktion, so</w:t>
        <w:br/>
        <w:t>kann man Flächeninhalte nicht mit dem</w:t>
        <w:br/>
        <w:t>Hauptsatz berechnen. Man zerschnei-</w:t>
        <w:br/>
        <w:t>det dann das Flächenstück in Streifen</w:t>
        <w:br/>
        <w:t>und denkt sich den Flächeninhalt als</w:t>
        <w:br/>
        <w:t>Summe der Streifeninhalte (Prinzip</w:t>
        <w:br/>
        <w:t>von der Zerlegungsinvarianz des Flä-</w:t>
        <w:br/>
        <w:t>cheninhalts). Die verschiedenen Nähe-</w:t>
        <w:br/>
        <w:t>rungsverfahren unterscheiden sich in</w:t>
        <w:br/>
        <w:t>der Form, mit der man diese Streifen</w:t>
        <w:br/>
        <w:t>näherungsweise berechnet.</w:t>
      </w:r>
    </w:p>
    <w:p>
      <w:r>
        <w:t>Um die Güte der Näherung beurteilen</w:t>
        <w:br/>
        <w:t>zu können, wählen wir ein Beispiel mit</w:t>
        <w:br/>
        <w:t>bekannter Stammfunktion. y</w:t>
      </w:r>
    </w:p>
    <w:p>
      <w:r>
        <w:t>2 4 6 X</w:t>
      </w:r>
    </w:p>
    <w:p>
      <w:r>
        <w:t>Obersumme = 2 - = 17,125</w:t>
      </w:r>
    </w:p>
    <w:p>
      <w:r>
        <w:t>Untersumme = m = 9,125</w:t>
      </w:r>
    </w:p>
    <w:p>
      <w:r>
        <w:t>e Ein grobes Verfahren ist die Streifen-</w:t>
        <w:br/>
        <w:t>methode: Hier sind die Streifen</w:t>
        <w:br/>
        <w:t>ersetzt durch Rechtecke.</w:t>
      </w:r>
    </w:p>
    <w:p>
      <w:r>
        <w:t>(Ober-, Unter-, Zwischensumme).</w:t>
      </w:r>
    </w:p>
    <w:p>
      <w:r>
        <w:t>Trapezregel: — = 13,125</w:t>
      </w:r>
    </w:p>
    <w:p>
      <w:r>
        <w:t>f(x) =</w:t>
      </w:r>
    </w:p>
    <w:p>
      <w:r>
        <w:t>3x(x-6)”</w:t>
      </w:r>
    </w:p>
    <w:p>
      <w:r>
        <w:t>« Genauer arbeitet die »Trapezregel«:</w:t>
        <w:br/>
        <w:t>Sie ersetzt die Kurve durch einen</w:t>
        <w:br/>
        <w:t>Sehnenzug. In der Zeichnung sieht</w:t>
        <w:br/>
        <w:t>man, dass der so berechnete Wert das 1-</w:t>
        <w:br/>
        <w:t>arithmetische Mittel von Ober- und</w:t>
        <w:br/>
        <w:t>Untersumme ist.</w:t>
      </w:r>
    </w:p>
    <w:p>
      <w:r>
        <w:t>b 4 6 X</w:t>
        <w:br/>
        <w:t>+ nn)</w:t>
        <w:br/>
        <w:t>ioas (f(xo)+2f(x,)+2f(X5)+. ..+2f(x,_ı)+f(x,))</w:t>
      </w:r>
    </w:p>
    <w:p>
      <w:r>
        <w:t>86</w:t>
      </w:r>
    </w:p>
    <w:p>
      <w:pPr>
        <w:pStyle w:val="IntenseQuote"/>
      </w:pPr>
      <w:r>
        <w:t>[Seite 85]</w:t>
      </w:r>
    </w:p>
    <w:p>
      <w:r>
        <w:t>BARTH-KRUMBACHER IV. Anwendung der Integralrechnung Mittelwert</w:t>
      </w:r>
    </w:p>
    <w:p>
      <w:r>
        <w:t>e Noch genauer ist die »&gt;Simpson-Regel«</w:t>
        <w:br/>
        <w:t>(Thomas SIMPSON, englischer Mathemati- y Simpson-Regel: 27 _ 13,5</w:t>
        <w:br/>
        <w:t>ker 1710 bis 1761). Sie ersetzt die Kurve T 2</w:t>
        <w:br/>
        <w:t>durch eine Folge von Parabelbögen; jeder</w:t>
        <w:br/>
        <w:t>geht durch 3 benachbarte Kurvenpunkte. T</w:t>
        <w:br/>
        <w:t>Der zugehörige Inhalt errechnet sich nach</w:t>
        <w:br/>
        <w:t>dem Satz in Aufgabe 25 auf Seite 62: T</w:t>
      </w:r>
    </w:p>
    <w:p>
      <w:r>
        <w:t>f(x) = 32(x-6)?</w:t>
      </w:r>
    </w:p>
    <w:p>
      <w:r>
        <w:t>1.Streifen: A, = f(x.) +45) + X) 1.Streifen 2.Streifen 3.Str.;</w:t>
      </w:r>
    </w:p>
    <w:p>
      <w:r>
        <w:t>2.Streifen: A, = "&amp;(f(x,)+4f(x, ,)+f(x2)) x0=0 x=2 X9=4 X3=6</w:t>
        <w:br/>
        <w:t>205-1 xXı5=3 %y5=8</w:t>
      </w:r>
    </w:p>
    <w:p>
      <w:r>
        <w:t>n.Streifen:</w:t>
      </w:r>
    </w:p>
    <w:p>
      <w:r>
        <w:t>n</w:t>
      </w:r>
    </w:p>
    <w:p>
      <w:r>
        <w:t>b</w:t>
        <w:br/>
        <w:t>f(x)dx- 2 (f(x,) +4f(xo 5) +2f(xı) +4f(X 5) +2f(X2) +... +21) +AE&amp;n0 5) + Rn ))</w:t>
        <w:br/>
        <w:t>f 6n ’ 5 ’</w:t>
      </w:r>
    </w:p>
    <w:p>
      <w:r>
        <w:t>a</w:t>
      </w:r>
    </w:p>
    <w:p>
      <w:r>
        <w:t>Die Simpson-Regel arbeitet exakt bei Polynomen bis zum Grad 3.</w:t>
        <w:br/>
        <w:t>Ihre Näherungstauglichkeit sei deswegen an einer andern Funktion überprüft:</w:t>
      </w:r>
    </w:p>
    <w:p>
      <w:r>
        <w:t>TI</w:t>
        <w:br/>
        <w:t>[sinx dx =2</w:t>
        <w:br/>
        <w:t>0</w:t>
      </w:r>
    </w:p>
    <w:p>
      <w:r>
        <w:t>Der Sinuskurve begrenzt mit der x-Achse zwischen O0 und sn eine Fläche vom Inhalt 2.</w:t>
        <w:br/>
        <w:t>T</w:t>
        <w:br/>
        <w:t>Simpson-Regel mit 1 Streifen: f sinx dx x Eu = 2,094...</w:t>
        <w:br/>
        <w:t>0</w:t>
        <w:br/>
        <w:t>T</w:t>
        <w:br/>
        <w:t>Simpson-Regel mit 2 Streifen: f sinx dx x an(1+2,/2) = 2,0045...</w:t>
        <w:br/>
        <w:t>0</w:t>
      </w:r>
    </w:p>
    <w:p>
      <w:r>
        <w:t>TI</w:t>
        <w:br/>
        <w:t>Simpson-Regel mit 3 Streifen: (sinx dx x In(4+,/3) = 2,000886...</w:t>
        <w:br/>
        <w:t>H 9</w:t>
      </w:r>
    </w:p>
    <w:p>
      <w:r>
        <w:t>Johannes KEPLER (deutscher Mathematiker und Astronom 1571 bis 1630) hat 1615 einen</w:t>
        <w:br/>
        <w:t>einfacheren Vorläufer der Simpson-Regel angegeben. Er fand eine Formel zur Berechnung</w:t>
        <w:br/>
        <w:t>von Querschnittflächen; die Formel brauchte er, um das Volumen von Weinfässern zu</w:t>
        <w:br/>
        <w:t>bestimmen. Sie ist nichts anderes als die Simpson-Regel mit 1 Streifen:</w:t>
      </w:r>
    </w:p>
    <w:p>
      <w:r>
        <w:t>b</w:t>
        <w:br/>
        <w:t>Fax -°72 (fa) +41(23P) +10b))</w:t>
      </w:r>
    </w:p>
    <w:p>
      <w:r>
        <w:t>Heute ist sie bekannt unter dem Namen »Fassregel« von KEPLER.</w:t>
      </w:r>
    </w:p>
    <w:p>
      <w:r>
        <w:t>87</w:t>
      </w:r>
    </w:p>
    <w:p>
      <w:pPr>
        <w:pStyle w:val="IntenseQuote"/>
      </w:pPr>
      <w:r>
        <w:t>[Seite 86]</w:t>
      </w:r>
    </w:p>
    <w:p>
      <w:r>
        <w:t>BARTH-KRUMBACHER IV. Anwendung der Integralrechnung Mittelwert</w:t>
      </w:r>
    </w:p>
    <w:p>
      <w:r>
        <w:t>Computer-Einsatz: Simpson-Regel</w:t>
      </w:r>
    </w:p>
    <w:p>
      <w:r>
        <w:t>Vorgaben: f(x) sei Term einer in [a;b] definierten Funktion, StreifenZahl</w:t>
        <w:br/>
        <w:t>b</w:t>
        <w:br/>
        <w:t>Ziel: Angenäherte Berechnung von J f(x) dx nach Simpson</w:t>
        <w:br/>
        <w:t>a</w:t>
        <w:br/>
        <w:t>Zur Mathematica-Programmierung:</w:t>
      </w:r>
    </w:p>
    <w:p>
      <w:r>
        <w:t>Die 6 fetten Zeilen enthalten die Anweisungen zur Berechnung (die 5. enthält die Formel),</w:t>
        <w:br/>
        <w:t>die letzten 4 Zeilen geben die Ergebisse bekannt.</w:t>
      </w:r>
    </w:p>
    <w:p>
      <w:r>
        <w:t>Simpson[f_Symbol, {Xvon_,Xbis_}, StreifenZahl_Integer?Positive, rechneExakt_]:=Module[</w:t>
        <w:br/>
        <w:t>{dx, dx6, Xstütz, Xmitte,Ywerte, Summe},</w:t>
      </w:r>
    </w:p>
    <w:p>
      <w:r>
        <w:t>L</w:t>
        <w:br/>
        <w:t>dx=(Xbis-Xvon)/StreifenZahl; dx6=dx/6;</w:t>
        <w:br/>
        <w:t>If[rechneExakt==False, dx=N[dx]; dx6=N[dx6]];</w:t>
        <w:br/>
        <w:t>Xstütz=Table[Xvon+dx*k, {k,0,StreifenZahl}];</w:t>
        <w:br/>
        <w:t>Xmitte=Table[Xvon+dx*k+dx/2, {k,0,StreifenZahlt];</w:t>
        <w:br/>
        <w:t>Ywerte=Table[f[Xstütz[ [k]]]+4*f[Xmitte[[k]]]+f[Xstütz[[k+1]]], {k,1,StreifenZahl}]//FullSimplify;</w:t>
        <w:br/>
        <w:t>Summe=Sum[Ywerte[[n]]*dx6, {n,1,StreifenZahl}]//FullSimplify//Chop;</w:t>
      </w:r>
    </w:p>
    <w:p>
      <w:r>
        <w:t>Print["f(x) =", f[x], "\t IntegrationsIntervall = [",Xvon,";",Xbis,"]\t",</w:t>
        <w:br/>
        <w:t>StreifenZahl," Streifen \tStreifen Breite =", dx];</w:t>
      </w:r>
    </w:p>
    <w:p>
      <w:r>
        <w:t>IffrechneExakt, Print["SIMPSON: Streifensumme = "‚Summe," = ",N[Summe] ],</w:t>
        <w:br/>
        <w:t>Print["SIMPSON: Streifensumme = "‚Summe]]</w:t>
      </w:r>
    </w:p>
    <w:p>
      <w:r>
        <w:t>]</w:t>
        <w:br/>
        <w:t>Beispiel: f(x) = Sin[x]; Intervall = {0,1}; StreifenZahl = 2; rechneExakt = True;</w:t>
      </w:r>
    </w:p>
    <w:p>
      <w:r>
        <w:t>Simpsonf[f, Intervall, StreifenZahl, rechneExakt]; (* Aufruf von »Simpson«*)</w:t>
      </w:r>
    </w:p>
    <w:p>
      <w:r>
        <w:t>Die Ergebnisse für 6 StreifenZahl-Werte zusammengefasst:</w:t>
      </w:r>
    </w:p>
    <w:p>
      <w:r>
        <w:t>Streifen- Simpson-Wert Simpson-Wert</w:t>
        <w:br/>
        <w:t>Zahl exakt dezimal</w:t>
        <w:br/>
        <w:t>1 = 2,0944</w:t>
        <w:br/>
        <w:t>2 ;(1 +2,/2) 2,00456</w:t>
        <w:br/>
        <w:t>3 5(4+ 3) 2,00086</w:t>
      </w:r>
    </w:p>
    <w:p>
      <w:r>
        <w:t>4 5(1 +./2 +2,/2(2+,/2)) 2,00027</w:t>
        <w:br/>
        <w:t>5 15(2+2,/5+,/5+2./5) 2,00011</w:t>
      </w:r>
    </w:p>
    <w:p>
      <w:r>
        <w:t>6 13(2+2,/2+ /3+2./6) 2,00005</w:t>
      </w:r>
    </w:p>
    <w:p>
      <w:r>
        <w:t>88</w:t>
      </w:r>
    </w:p>
    <w:p>
      <w:pPr>
        <w:pStyle w:val="IntenseQuote"/>
      </w:pPr>
      <w:r>
        <w:t>[Seite 87]</w:t>
      </w:r>
    </w:p>
    <w:p>
      <w:r>
        <w:t>\\\</w:t>
        <w:br/>
        <w:t>N N\</w:t>
      </w:r>
    </w:p>
    <w:p>
      <w:pPr>
        <w:pStyle w:val="IntenseQuote"/>
      </w:pPr>
      <w:r>
        <w:t>[Seite 88]</w:t>
      </w:r>
    </w:p>
    <w:p>
      <w:r>
        <w:t>BARTH-KRUMBACHER V. Umkehrfunktion und ihre Ableitung Zur Erinnerung</w:t>
      </w:r>
    </w:p>
    <w:p>
      <w:r>
        <w:t>V. Umkehrfunktion und ihre Ableitung</w:t>
      </w:r>
    </w:p>
    <w:p>
      <w:r>
        <w:t>1.Zur Erinnerung</w:t>
      </w:r>
    </w:p>
    <w:p>
      <w:r>
        <w:t>Definition: Eine Funktion f heißt umkehrbar oder eineindeutig,</w:t>
        <w:br/>
        <w:t>wenn verschiedene Urbilder x immer verschiedene Bilder y</w:t>
        <w:br/>
        <w:t>haben: x, #x, &gt; fx}) #f(&amp;,)</w:t>
      </w:r>
    </w:p>
    <w:p>
      <w:r>
        <w:t>Anschaulich bedeutet das nichts anderes, als dass jede Parallele zur</w:t>
        <w:br/>
        <w:t>x-Achse den Graphen höchstens einmal schneidet. Das ist vor allem</w:t>
        <w:br/>
        <w:t>der Fall bei echt monotonen Funktionen, denn für sie gilt:</w:t>
      </w:r>
    </w:p>
    <w:p>
      <w:r>
        <w:t>echt monotones Steigen x&lt;xX, &gt; fx}) &lt;f(x,)</w:t>
      </w:r>
    </w:p>
    <w:p>
      <w:r>
        <w:t>echt monotones Fallen X &lt;X, &gt; fx) &gt;f&amp;,)</w:t>
        <w:br/>
        <w:t>y fist Funktion y fist umkehrbar _—</w:t>
        <w:br/>
        <w:t>(echt monoton) ( Me [ u Gr</w:t>
      </w:r>
    </w:p>
    <w:p>
      <w:r>
        <w:t>/</w:t>
      </w:r>
    </w:p>
    <w:p>
      <w:r>
        <w:t>I</w:t>
      </w:r>
    </w:p>
    <w:p>
      <w:r>
        <w:t>y g ist Funktion 7</w:t>
      </w:r>
    </w:p>
    <w:p>
      <w:r>
        <w:t>(nicht monoton) " Gz</w:t>
        <w:br/>
        <w:t>- &gt;</w:t>
      </w:r>
    </w:p>
    <w:p>
      <w:r>
        <w:t>Übersicht Ist eine Funktion f umkehrbar,</w:t>
        <w:br/>
        <w:t>so bezeichnet man die Umkehrfunktion von f mit f !.</w:t>
        <w:br/>
        <w:t>Funktion y=f®x) mit D;und W</w:t>
        <w:br/>
        <w:t>Umkehrfunktion x=f!(y) mit D.,ı=W, und W.ı =D;</w:t>
        <w:br/>
        <w:t>oder nach Vertauschung der Variablen x und y</w:t>
        <w:br/>
        <w:t>Umkehrfunktion y=f(x) mit D,.ı=W; und W.- =D;.</w:t>
      </w:r>
    </w:p>
    <w:p>
      <w:r>
        <w:t>90</w:t>
      </w:r>
    </w:p>
    <w:p>
      <w:pPr>
        <w:pStyle w:val="IntenseQuote"/>
      </w:pPr>
      <w:r>
        <w:t>[Seite 89]</w:t>
      </w:r>
    </w:p>
    <w:p>
      <w:r>
        <w:t>BARTH-KRUMBACHER V. Umkehrfunktion und ihre Ableitung Zur Erinnerung</w:t>
      </w:r>
    </w:p>
    <w:p>
      <w:r>
        <w:t>Für die Verkettung von f und f 1 gelten die Identitäten:</w:t>
        <w:br/>
        <w:t>f-1(£f&amp;))=x,xeD;, und f(f-ix)) =x,xeD;-.</w:t>
      </w:r>
    </w:p>
    <w:p>
      <w:r>
        <w:t>Auf den ersten Blick stößt diese abstrakte Schreibweise ab. Doch dahinter ver-</w:t>
        <w:br/>
        <w:t>birgt sich ein einfacher, wichtiger Zusammenhang: Funktion f und Umkehrfunk-</w:t>
        <w:br/>
        <w:t>tion f! heben sich auf in ihrer Wirkung auf ein Argument x, zum Beispiel:</w:t>
      </w:r>
    </w:p>
    <w:p>
      <w:r>
        <w:t>Die Wurzel aus dem Quadrat einer Zahl (20) ist die Zahl selber,</w:t>
      </w:r>
    </w:p>
    <w:p>
      <w:r>
        <w:t>das Quadrat einer Wurzel aus einer Zahl (0) ist die Zahl selber,</w:t>
      </w:r>
    </w:p>
    <w:p>
      <w:r>
        <w:t>der Kehrwert vom Kehrwert einer Zahl (+0) ist die Zahl selber.</w:t>
      </w:r>
    </w:p>
    <w:p>
      <w:r>
        <w:t>Bestimmung der Umkehrfunktion f 1</w:t>
        <w:br/>
        <w:t>Man findet den Term der Umkehrfunktion, indem man die Funktionsgleichung</w:t>
      </w:r>
    </w:p>
    <w:p>
      <w:r>
        <w:t>y=f(x) nach x auflöst. Bei umkehrbaren Funktionen ist die Auflösung eindeutig,</w:t>
        <w:br/>
        <w:t>sonst nicht. In der Praxis geht man schrittweise vor,</w:t>
        <w:br/>
        <w:t>Beispiel:</w:t>
      </w:r>
    </w:p>
    <w:p>
      <w:r>
        <w:t>f(x) = /2-x, D;= ]-%;2], = IR,</w:t>
      </w:r>
    </w:p>
    <w:p>
      <w:r>
        <w:t>e Ist fumkehrbar?</w:t>
        <w:br/>
        <w:t>Die Untersuchung auf Monotonie ergibt:</w:t>
        <w:br/>
        <w:t>f fällt echt monoton, f ist also umkehrbar. x-f-1(y)</w:t>
      </w:r>
    </w:p>
    <w:p>
      <w:r>
        <w:t>« Funktionsgleichung mit y anschreiben</w:t>
        <w:br/>
        <w:t>y= J2-x und nach x auflösen x=2-y?</w:t>
      </w:r>
    </w:p>
    <w:p>
      <w:r>
        <w:t>e Umkehrfunktion mit y als unabhängiger Variable</w:t>
      </w:r>
    </w:p>
    <w:p>
      <w:r>
        <w:t>e Umkehrfunktion mit x als unabhängiger Variable,</w:t>
        <w:br/>
        <w:t>Vertauschen vonx undy</w:t>
        <w:br/>
        <w:t>f1&amp;)=2-x2, D.ı=W;,=Ro, W-ı =D; = ]-%;2]</w:t>
        <w:br/>
        <w:t>bedeutet im Koordinatensystem:</w:t>
        <w:br/>
        <w:t>G; spiegeln an der Winkelhalbierenden</w:t>
        <w:br/>
        <w:t>des 1.Quadranten</w:t>
      </w:r>
    </w:p>
    <w:p>
      <w:r>
        <w:t>Der letzte Schritt hat mit dem Problem,</w:t>
        <w:br/>
        <w:t>eine Funktion umzukehren, nichts zu tun.</w:t>
        <w:br/>
        <w:t>Man vertauscht x und y nur deshalb, weil</w:t>
        <w:br/>
        <w:t>man sich so gewöhnt hat an x als unabhän-</w:t>
        <w:br/>
        <w:t>gige Variable, die man nach rechts abträgt.</w:t>
        <w:br/>
        <w:t>Wie man Variablen bezeichnet, ist ja egal:</w:t>
        <w:br/>
        <w:t>man kann sie x, t, v oder ö nennen. Die Um-</w:t>
        <w:br/>
        <w:t>kehrfunktion von oben hätte man genauso Su und ar sind</w:t>
        <w:br/>
        <w:t>gut auch schreiben können Winkelhalbierenden</w:t>
        <w:br/>
        <w:t>als f1(ü)=2-ü2, D,ı=W;=R;). y-x</w:t>
      </w:r>
    </w:p>
    <w:p>
      <w:r>
        <w:t>91</w:t>
      </w:r>
    </w:p>
    <w:p>
      <w:pPr>
        <w:pStyle w:val="IntenseQuote"/>
      </w:pPr>
      <w:r>
        <w:t>[Seite 90]</w:t>
      </w:r>
    </w:p>
    <w:p>
      <w:r>
        <w:t>BARTH-KRUMBACHER V. Umkehrfunktion und ihre Ableitung Zur Erinnerung</w:t>
      </w:r>
    </w:p>
    <w:p>
      <w:r>
        <w:t>Das folgende Bild veranschaulicht die beiden Wege zur Umkehrfunktion:</w:t>
        <w:br/>
        <w:t>— zuerst auflösen nach x, dann Koordinatentausch (wie im Beispiel oben)</w:t>
        <w:br/>
        <w:t>— zuerst Koordinatentausch, dann auflösen nach y.</w:t>
      </w:r>
    </w:p>
    <w:p>
      <w:r>
        <w:t>umkehren:</w:t>
        <w:br/>
        <w:t>auflösen nach x</w:t>
      </w:r>
    </w:p>
    <w:p>
      <w:r>
        <w:t>spiegeln an y=x: spiegeln an y=x:</w:t>
        <w:br/>
        <w:t>x und y vertauschen x und y vertauschen</w:t>
        <w:br/>
        <w:t>of</w:t>
        <w:br/>
        <w:t>a &gt;</w:t>
      </w:r>
    </w:p>
    <w:p>
      <w:r>
        <w:t>M umkehren:</w:t>
      </w:r>
    </w:p>
    <w:p>
      <w:r>
        <w:t>[ 5 ; x auflösen nach y</w:t>
        <w:br/>
        <w:t>b</w:t>
      </w:r>
    </w:p>
    <w:p>
      <w:r>
        <w:t>x=f(y)</w:t>
      </w:r>
    </w:p>
    <w:p>
      <w:r>
        <w:t>Vereinbarung Mit G;-ı bezeichnen wir den Graphen, der entsteht,</w:t>
        <w:br/>
        <w:t>wenn man G; an der Winkelhalbierenden y=x spiegelt.</w:t>
      </w:r>
    </w:p>
    <w:p>
      <w:r>
        <w:t>Aufgaben</w:t>
      </w:r>
    </w:p>
    <w:p>
      <w:r>
        <w:t>1 Umkehrbarkeit</w:t>
        <w:br/>
        <w:t>Die Bedingung (1): a#+b = f(a) +f(b)</w:t>
        <w:br/>
        <w:t>für die Umkehrbarkeit einer Funktion f ist gleichwertig mit</w:t>
        <w:br/>
        <w:t>der Bedingung (2): f(a)=f(b) &gt; a=b.</w:t>
        <w:br/>
        <w:t>Untersuche mit (2), ob folgende Funktionen umkehrbar sind.</w:t>
      </w:r>
    </w:p>
    <w:p>
      <w:r>
        <w:t>a) f(x) =-3x+3, D;=R b) g&amp;) =-5x22+3, D,=R</w:t>
        <w:br/>
        <w:t>co) hd=—, Du=R\-i) d) IR)=x+2%, D, = IR\{0}</w:t>
      </w:r>
    </w:p>
    <w:p>
      <w:r>
        <w:t>92</w:t>
      </w:r>
    </w:p>
    <w:p>
      <w:pPr>
        <w:pStyle w:val="IntenseQuote"/>
      </w:pPr>
      <w:r>
        <w:t>[Seite 91]</w:t>
      </w:r>
    </w:p>
    <w:p>
      <w:r>
        <w:t>BARTH-KRUMBACHER V. Umkehrfunktion und ihre Ableitung Zur Erinnerung</w:t>
      </w:r>
    </w:p>
    <w:p>
      <w:r>
        <w:t>92</w:t>
      </w:r>
    </w:p>
    <w:p>
      <w:r>
        <w:t>93</w:t>
      </w:r>
    </w:p>
    <w:p>
      <w:r>
        <w:t>94</w:t>
      </w:r>
    </w:p>
    <w:p>
      <w:r>
        <w:t>«8</w:t>
      </w:r>
    </w:p>
    <w:p>
      <w:r>
        <w:t>Bestimme fund D;..</w:t>
      </w:r>
    </w:p>
    <w:p>
      <w:r>
        <w:t>a) fx)=-2x+5, D;,=R b) f(x) = /x-2, D;,,</w:t>
        <w:br/>
        <w:t>c) fx)=x2-2x, D,= [1;o[ d) fx)=x2-2x, D;= ]-»;1]</w:t>
      </w:r>
    </w:p>
    <w:p>
      <w:r>
        <w:t>2x-1 für xe[0;1]</w:t>
        <w:br/>
        <w:t>x2 für xel1;o[</w:t>
      </w:r>
    </w:p>
    <w:p>
      <w:r>
        <w:t>max</w:t>
      </w:r>
    </w:p>
    <w:p>
      <w:r>
        <w:t>e) f)=&amp;,D,.W-RN}) =) 1 =</w:t>
      </w:r>
    </w:p>
    <w:p>
      <w:r>
        <w:t>Bestimme möglichst große Teilmengen von D;, „so, dass die Einschrän-</w:t>
        <w:br/>
        <w:t>kung von f dort umkehrbar ist. Gib jeweils die Kg an.</w:t>
      </w:r>
    </w:p>
    <w:p>
      <w:r>
        <w:t>a) fx) =x2 b) f(x) =-x? +4x ec) fx)=x-2,%x</w:t>
      </w:r>
    </w:p>
    <w:p>
      <w:r>
        <w:t>Funktion und Umkehrfunktion</w:t>
        <w:br/>
        <w:t>Bestimme D, „,W; und ftund bestätige f!(f(x))=x und f(f1x))=x.</w:t>
        <w:br/>
        <w:t>Für welche x-Werte ae diese engen jeweils?</w:t>
      </w:r>
    </w:p>
    <w:p>
      <w:r>
        <w:t>a) f(x) = ,x-1 b) f(x) = 1-.,%x- c) f(x) = —, W,= R\{0}</w:t>
      </w:r>
    </w:p>
    <w:p>
      <w:r>
        <w:t>f(x) = /1-x</w:t>
        <w:br/>
        <w:t>Berechne und vergleiche: f(f1(x)), Ed), E1x)) 1 und f&amp;))-.</w:t>
      </w:r>
    </w:p>
    <w:p>
      <w:r>
        <w:t>Begründe: Steigt f echt monoton, dann steigt auch f-! echt monoton.</w:t>
      </w:r>
    </w:p>
    <w:p>
      <w:r>
        <w:t>Beschreibe G,-ı, wenn man weiß:</w:t>
      </w:r>
    </w:p>
    <w:p>
      <w:r>
        <w:t>a) G, steigt echt monoton auf [a;b] und liegt über der x-Achse.</w:t>
        <w:br/>
        <w:t>b) G;fällt echt monoton auf [a;b] und liegt unter der x-Achse.</w:t>
        <w:br/>
        <w:t>c) G;fällt echt monoton auf [a;b] im 2. Quadranten.</w:t>
      </w:r>
    </w:p>
    <w:p>
      <w:r>
        <w:t>Ungleichung und Umkehrfunktion</w:t>
      </w:r>
    </w:p>
    <w:p>
      <w:r>
        <w:t>Wendet man auf beide Seiten einer Gleichung (Ungleichung) eine Funktion</w:t>
        <w:br/>
        <w:t>an, so entsteht eine neue Gleichung (Ungleichung).</w:t>
      </w:r>
    </w:p>
    <w:p>
      <w:r>
        <w:t>Welche Eigenschaft muss eine Funktion haben, damit gilt:</w:t>
      </w:r>
    </w:p>
    <w:p>
      <w:r>
        <w:t>a) fx)=a &gt; x=fT(a)</w:t>
      </w:r>
    </w:p>
    <w:p>
      <w:r>
        <w:t>b) fx)&lt;a &gt; x&lt;fl(a)</w:t>
        <w:br/>
        <w:t>c) fx)&lt;a &gt; x&gt;fTX(a)</w:t>
      </w:r>
    </w:p>
    <w:p>
      <w:r>
        <w:t>Bei einer Funktion sei f=f-1. Woran erkennt man das am Graphen?</w:t>
      </w:r>
    </w:p>
    <w:p>
      <w:r>
        <w:t>Kr 5 Schnittpunkte von G;, und G;-.</w:t>
      </w:r>
    </w:p>
    <w:p>
      <w:r>
        <w:t>a) fx - x b) fx)=x?-2x+2, D;= |1;]|</w:t>
        <w:br/>
        <w:t>c) fx a d) fx)=1-x e) fX)=x?+x-1</w:t>
      </w:r>
    </w:p>
    <w:p>
      <w:r>
        <w:t>93</w:t>
      </w:r>
    </w:p>
    <w:p>
      <w:pPr>
        <w:pStyle w:val="IntenseQuote"/>
      </w:pPr>
      <w:r>
        <w:t>[Seite 92]</w:t>
      </w:r>
    </w:p>
    <w:p>
      <w:r>
        <w:t>BARTH-KRUMBACHER V. Umkehrfunktion und ihre Ableitung Ableitung der Umkehrfunktion</w:t>
      </w:r>
    </w:p>
    <w:p>
      <w:r>
        <w:t>2.Ableitung der Umkehrfunktion</w:t>
      </w:r>
    </w:p>
    <w:p>
      <w:r>
        <w:t>. . Wend: kt (alb</w:t>
        <w:br/>
        <w:t>Dem Bild rechts entnehmen wir: mit ea)</w:t>
      </w:r>
    </w:p>
    <w:p>
      <w:r>
        <w:t>Ist eine Funktion f umkehrbar und Tangente y=b</w:t>
        <w:br/>
        <w:t>differenzierbar, dann ist es auch ihre YA f'(a)=0</w:t>
        <w:br/>
        <w:t>Umkehrfunktion f-1; ausgenommen</w:t>
        <w:br/>
        <w:t>sind Punkte, in denen Tangenten von .</w:t>
        <w:br/>
        <w:t>G;-ı parallel sind zur y-Achse. Solche | . Wendepunkt (bla)</w:t>
        <w:br/>
        <w:t>Tangenten entstehen beim Spiegeln f</w:t>
        <w:br/>
        <w:t>waagrechter Tangenten von G; an der</w:t>
        <w:br/>
        <w:t>Achse y=x. Kurz:</w:t>
      </w:r>
    </w:p>
    <w:p>
      <w:r>
        <w:t>Waagrechte Tangente in (a|b) e G;</w:t>
        <w:br/>
        <w:t>senkrechte Tangente in (bla) € G;-.</w:t>
      </w:r>
    </w:p>
    <w:p>
      <w:r>
        <w:t>Gr</w:t>
      </w:r>
    </w:p>
    <w:p>
      <w:r>
        <w:t>Tangente x=b</w:t>
        <w:br/>
        <w:t>x</w:t>
      </w:r>
    </w:p>
    <w:p>
      <w:r>
        <w:t>(£*)b)</w:t>
      </w:r>
    </w:p>
    <w:p>
      <w:r>
        <w:t>existiert nicht</w:t>
      </w:r>
    </w:p>
    <w:p>
      <w:r>
        <w:t>Man berechnet den Term (f!)(x) der abgeleiteten Umkehrfunktion aus</w:t>
        <w:br/>
        <w:t>der Identität x=f(f-1(x)) mit der Kettenregel.</w:t>
      </w:r>
    </w:p>
    <w:p>
      <w:r>
        <w:t>Zweckmäßigerweise nimmt man f!(x) als Term der inneren Funktion.</w:t>
        <w:br/>
        <w:t>Wir definieren eine Funktion 9 mit D,=D;-: g&amp;) = ff 1&amp;)) [@]</w:t>
        <w:br/>
        <w:t>Wegen der Identität f(f!(x)) = x, xeD;- gilt: g(x)=x [v]</w:t>
        <w:br/>
        <w:t>Ableitung von |@]: (x) = w 1&amp;))-(£I)&amp;)</w:t>
      </w:r>
    </w:p>
    <w:p>
      <w:r>
        <w:t>Ableitung von |]: (x) =</w:t>
      </w:r>
    </w:p>
    <w:p>
      <w:r>
        <w:t>Damit sit: F(EI@))-(f- 1 )=1</w:t>
      </w:r>
    </w:p>
    <w:p>
      <w:r>
        <w:t>= FR) +0</w:t>
      </w:r>
    </w:p>
    <w:p>
      <w:r>
        <w:t>f'(f1&amp;))=0 bedeutet: G; hat an der Stelle f-1(x) eine waagrechte Tangente,</w:t>
        <w:br/>
        <w:t>und G;-ı hat an der Stelle x eine senkrechte Tangente.</w:t>
      </w:r>
    </w:p>
    <w:p>
      <w:r>
        <w:t>Satz Istfin D, umkehrbar und differenzierbar und</w:t>
      </w:r>
    </w:p>
    <w:p>
      <w:r>
        <w:t>hat G; keine waagrechte Tangente, dann gilt: (f-1)'(x) = ey)</w:t>
        <w:br/>
        <w:t>Beispiel: Ableitung der Wurzelfunktion</w:t>
      </w:r>
    </w:p>
    <w:p>
      <w:r>
        <w:t>Die Wurzelfunktion ist die Umkehrfunktion von f mit</w:t>
      </w:r>
    </w:p>
    <w:p>
      <w:r>
        <w:t>fx)=x2, D.=IR’ ,W;=IR’. Weil die Quadratfunktion differenzierbar ist,</w:t>
      </w:r>
    </w:p>
    <w:p>
      <w:r>
        <w:t>ist es auch die Wurzelfunktion.</w:t>
      </w:r>
    </w:p>
    <w:p>
      <w:r>
        <w:t>f(x) = 2x, D.=R’</w:t>
      </w:r>
    </w:p>
    <w:p>
      <w:r>
        <w:t>fix) = ‚x, D,ı=W;=R’</w:t>
      </w:r>
    </w:p>
    <w:p>
      <w:r>
        <w:t>f(ftx)) = 2-f 1x) = 2,/%</w:t>
      </w:r>
    </w:p>
    <w:p>
      <w:r>
        <w:t>' +</w:t>
        <w:br/>
        <w:t>(£-1)'&amp;) = Fr - IR Dry =R</w:t>
      </w:r>
    </w:p>
    <w:p>
      <w:r>
        <w:t>Hätten wir D.=IR, gewählt, dann wäre f zwar auch umkehrbar,</w:t>
        <w:br/>
        <w:t>G; aber hätte eine waagrechte Tangente in (0|0) und damit G;-ı</w:t>
        <w:br/>
        <w:t>eine senkrechte Tangente in (0|0). (f-1)'(0) ist also nicht definiert.</w:t>
      </w:r>
    </w:p>
    <w:p>
      <w:r>
        <w:t>94</w:t>
      </w:r>
    </w:p>
    <w:p>
      <w:pPr>
        <w:pStyle w:val="IntenseQuote"/>
      </w:pPr>
      <w:r>
        <w:t>[Seite 93]</w:t>
      </w:r>
    </w:p>
    <w:p>
      <w:r>
        <w:t>BARTH-KRUMBACHER V. Umkehrfunktion und ihre Ableitung Ableitung der Umkehrfunktion</w:t>
      </w:r>
    </w:p>
    <w:p>
      <w:r>
        <w:t>Veranschaulichung des Zusammenhangs Y.</w:t>
        <w:br/>
        <w:t>zwischen f'(a) und (f-1 )(b), falls b=f(a)</w:t>
      </w:r>
    </w:p>
    <w:p>
      <w:r>
        <w:t>(EI) (b) = i</w:t>
      </w:r>
    </w:p>
    <w:p>
      <w:r>
        <w:t>91</w:t>
      </w:r>
    </w:p>
    <w:p>
      <w:r>
        <w:t>92</w:t>
      </w:r>
    </w:p>
    <w:p>
      <w:r>
        <w:t>3</w:t>
      </w:r>
    </w:p>
    <w:p>
      <w:r>
        <w:t>Oben haben wir die Wurzelfunktion abgeleitet mit (f-1)'(x) = rare) .</w:t>
        <w:br/>
        <w:t>Einfacher ist es, wenn man direkt die Beziehung f(fx)) =x, xeD;-ı</w:t>
        <w:br/>
        <w:t>ausnutzt - hier: (,/x)?=x, xeR"</w:t>
      </w:r>
    </w:p>
    <w:p>
      <w:r>
        <w:t>Kettenregel: 2(,x)(x)=1 =&gt; (X) =</w:t>
      </w:r>
    </w:p>
    <w:p>
      <w:r>
        <w:t>A</w:t>
        <w:br/>
        <w:t>2.</w:t>
      </w:r>
    </w:p>
    <w:p>
      <w:r>
        <w:t>a</w:t>
      </w:r>
    </w:p>
    <w:p>
      <w:r>
        <w:t>Fa ) 2'610)</w:t>
      </w:r>
    </w:p>
    <w:p>
      <w:r>
        <w:t>Aufgaben</w:t>
      </w:r>
    </w:p>
    <w:p>
      <w:r>
        <w:t>Berechne (f-1)'(x):</w:t>
        <w:br/>
        <w:t>a) f(x) =3x+2 b) f(x) = ı c) f(x) =1+.,/-x</w:t>
      </w:r>
    </w:p>
    <w:p>
      <w:r>
        <w:t>Berechne f*!(x) und dann auf 2 Arten (f!)'(a):</w:t>
      </w:r>
    </w:p>
    <w:p>
      <w:r>
        <w:t>a) f(x)=3x-3, a=4 b) f(x) = ‚x, ae{1;10;0}</w:t>
        <w:br/>
        <w:t>c) 1) =&amp;-12-4, D.=[t;ol, ael2;})</w:t>
      </w:r>
    </w:p>
    <w:p>
      <w:r>
        <w:t>d) fx) = 4, W;,= R\{1}, acef-1;0}</w:t>
      </w:r>
    </w:p>
    <w:p>
      <w:r>
        <w:t>x-1?</w:t>
      </w:r>
    </w:p>
    <w:p>
      <w:r>
        <w:t>Berechne (f-1)'(x), ohne f!(x) abzuleiten:</w:t>
        <w:br/>
        <w:t>a) fx Isar b) f(x) = 2(x+1)2, D,=R,</w:t>
        <w:br/>
        <w:t>c) fx) = -3 2-x</w:t>
      </w:r>
    </w:p>
    <w:p>
      <w:r>
        <w:t>Berechne (f!)'(a):</w:t>
        <w:br/>
        <w:t>a) f(x) =3x2-x?, x23, a=-16 b) f(x) = /x-x2, x21, a=-14</w:t>
      </w:r>
    </w:p>
    <w:p>
      <w:r>
        <w:t>c) f&amp;) =sinx, Dr=[0;8], a-!</w:t>
      </w:r>
    </w:p>
    <w:p>
      <w:r>
        <w:t>y = 2x - 1 ist die Gleichung einer Tangente t im Punkt P(3|p) von G;.</w:t>
        <w:br/>
        <w:t>Wie heißt die Gleichung der entsprechenden Tangente t* von G;-ı?</w:t>
        <w:br/>
        <w:t>Gib den Berührpunkt an.</w:t>
      </w:r>
    </w:p>
    <w:p>
      <w:r>
        <w:t>95</w:t>
      </w:r>
    </w:p>
    <w:p>
      <w:pPr>
        <w:pStyle w:val="IntenseQuote"/>
      </w:pPr>
      <w:r>
        <w:t>[Seite 94]</w:t>
      </w:r>
    </w:p>
    <w:p>
      <w:r>
        <w:t>BARTH-KRUMBACHER V. Umkehrfunktion und ihre Ableitung Integration mit der Umkehrfunktion</w:t>
      </w:r>
    </w:p>
    <w:p>
      <w:r>
        <w:t>3.Integration mit der Umkehrfunktion</w:t>
      </w:r>
    </w:p>
    <w:p>
      <w:r>
        <w:t>Es kann vorkommen, dass der Inhalt A einer Fläche gefragt ist, die vom Graphen</w:t>
        <w:br/>
        <w:t>einer Funktion f begrenzt ist, von der man keine Stammfunktion kennt. Diesen</w:t>
        <w:br/>
        <w:t>Flächeninhalt kann man aber trotzdem berechnen, wenn eine Stammfunktion der</w:t>
        <w:br/>
        <w:t>Umkehrfunktion f*1 bekannt ist.</w:t>
      </w:r>
    </w:p>
    <w:p>
      <w:r>
        <w:t>Beispiel: f(x) = /2x-6, D;=[3;o0[ y Gr-1</w:t>
        <w:br/>
        <w:t>5</w:t>
        <w:br/>
        <w:t>A = (f(x) dx</w:t>
        <w:br/>
        <w:t>I „|</w:t>
      </w:r>
    </w:p>
    <w:p>
      <w:r>
        <w:t>Eine Stammfunktion von f ist</w:t>
        <w:br/>
        <w:t>nicht bekannt, dafür aber</w:t>
      </w:r>
    </w:p>
    <w:p>
      <w:r>
        <w:t>f1(x) = 3x2 +3 3°</w:t>
        <w:br/>
        <w:t>Der Zeichnung entnimmt man:</w:t>
        <w:br/>
        <w:t>Inhalt des Rechtecks OPQR ,</w:t>
        <w:br/>
        <w:t>Aopakr = 5-f(5) = 5-2 = 10 IE</w:t>
      </w:r>
    </w:p>
    <w:p>
      <w:r>
        <w:t>5 f(5)</w:t>
        <w:br/>
        <w:t>A= dx = Aopar - IE dx ©</w:t>
      </w:r>
    </w:p>
    <w:p>
      <w:r>
        <w:t>2</w:t>
        <w:br/>
        <w:t>2</w:t>
        <w:br/>
        <w:t>A= 10 [+ 3)d = 10 - [3x?+3x], = 10 - (G+6)-0)=4-$=3</w:t>
      </w:r>
    </w:p>
    <w:p>
      <w:r>
        <w:t>Aufgaben</w:t>
      </w:r>
    </w:p>
    <w:p>
      <w:r>
        <w:t>Berechne die Integrale mit der Stammfunktion der Umkehrfunktion:</w:t>
      </w:r>
    </w:p>
    <w:p>
      <w:r>
        <w:t>01 a) 7: dx b) 7: dx</w:t>
        <w:br/>
        <w:t>0 1</w:t>
      </w:r>
    </w:p>
    <w:p>
      <w:r>
        <w:t>2 a) Az dx b) (N dx</w:t>
        <w:br/>
        <w:t>1 2</w:t>
      </w:r>
    </w:p>
    <w:p>
      <w:r>
        <w:t>«3 a) (er dx b) er dx</w:t>
        <w:br/>
        <w:t>A 2</w:t>
      </w:r>
    </w:p>
    <w:p>
      <w:r>
        <w:t>96</w:t>
      </w:r>
    </w:p>
    <w:p>
      <w:pPr>
        <w:pStyle w:val="IntenseQuote"/>
      </w:pPr>
      <w:r>
        <w:t>[Seite 95]</w:t>
      </w:r>
    </w:p>
    <w:p>
      <w:r>
        <w:t>BARTH-KRUMBACHER V. Umkehrfunktion und ihre Ableitung Integration mit der Umkehrfunktion</w:t>
      </w:r>
    </w:p>
    <w:p>
      <w:r>
        <w:t>Zum Nachdenken</w:t>
        <w:br/>
        <w:t>Differenzieren und Integrieren von Gleichungen und Ungleichungen</w:t>
      </w:r>
    </w:p>
    <w:p>
      <w:r>
        <w:t>Um die Ableitung der Umkehrfunktion zu finden, haben wir die Gleichung f(f1(x))=x auf</w:t>
        <w:br/>
        <w:t>beiden Seiten differenziert. Dieses Verfahren kann aber auch schief gehen, wenn man</w:t>
        <w:br/>
        <w:t>nicht aufpasst. Differenziert man nämlich eine Gleichung wie 2x=10, so ergibt sich 2=0.</w:t>
        <w:br/>
        <w:t>Welche Gleichungen darf man also gefahrlos ableiten?</w:t>
      </w:r>
    </w:p>
    <w:p>
      <w:r>
        <w:t>Die Gleichung 2x=10 ist eine Bestimmungsgleichung, sie gilt nur für den einen Wert x=5.</w:t>
        <w:br/>
        <w:t>Dagegen gilt eine Gleichung wie (x-1)?2=x?-2x+1 für jeden Wert von xeR. Eine solche</w:t>
        <w:br/>
        <w:t>Gleichung heißt auch Identität in RR. Identitäten darf man ableiten, nicht aber Bestim-</w:t>
        <w:br/>
        <w:t>mungsgleichungen. Die Ableitung der Identität (x-1)2=x?-2x+1 ist 2(x-1)=2x-2.</w:t>
      </w:r>
    </w:p>
    <w:p>
      <w:r>
        <w:t>Die Gleichung f(f !(x))=x ist eine Identität in D;-1, ist also in D,-ı auf beiden Seiten ableit-</w:t>
        <w:br/>
        <w:t>bar. Die beiden Seiten sind ja nur verschiedene Fassungen von Termen ein und der selben</w:t>
        <w:br/>
        <w:t>Funktion auf D;-.</w:t>
      </w:r>
    </w:p>
    <w:p>
      <w:r>
        <w:t>Eine Anwendung dieses Verfahrens ist das implizite Differenzieren:</w:t>
      </w:r>
    </w:p>
    <w:p>
      <w:r>
        <w:t>Man differenziert die Funktionsgleichung</w:t>
      </w:r>
    </w:p>
    <w:p>
      <w:r>
        <w:t>entweder in expliziter Form, wie y=,/x</w:t>
      </w:r>
    </w:p>
    <w:p>
      <w:r>
        <w:t>oder in impliziter Form, wie y2=x .</w:t>
      </w:r>
    </w:p>
    <w:p>
      <w:r>
        <w:t>y2=x ist eine Identität in IR*, wobei man sich y=f(x)=./x zu denken hat. y2=x abgeleitet</w:t>
      </w:r>
    </w:p>
    <w:p>
      <w:r>
        <w:t>nach x ergibt 2yy'=1, und aufgelöst: y' = 35 = PN: .</w:t>
        <w:br/>
        <w:t>x</w:t>
      </w:r>
    </w:p>
    <w:p>
      <w:r>
        <w:t>Ein anderes Beispiel für eine Funktionsgleichung</w:t>
        <w:br/>
        <w:t>in impliziter Form ist die Gleichung eines Kreises</w:t>
        <w:br/>
        <w:t>um O mit Radius r: x?+y2=r?. Das ist eine Identi-</w:t>
        <w:br/>
        <w:t>tät für xe|-r;r]. Ihre implizite Ableitung nach</w:t>
        <w:br/>
        <w:t>xel-r;r| ist 2x+2yy=0, und aufgelöst:</w:t>
      </w:r>
    </w:p>
    <w:p>
      <w:r>
        <w:t>y'=-2=-——, wobei für den oberen</w:t>
      </w:r>
    </w:p>
    <w:p>
      <w:r>
        <w:t>y r2—-x2</w:t>
      </w:r>
    </w:p>
    <w:p>
      <w:r>
        <w:t>Halbkreis gilt y= /r?-x2.</w:t>
      </w:r>
    </w:p>
    <w:p>
      <w:r>
        <w:t>Bei Ungleichungen hat das Ableiten keinen Sinn. Auch wenn die Ungleichung f(x)&gt;g(x) für</w:t>
        <w:br/>
        <w:t>xeR gilt, darf man sie nicht differenzieren. Sie bedeutet ja nur, dass G, über G, liegt, nicht</w:t>
        <w:br/>
        <w:t>aber dass G, überall steiler ist als G, (was die Folgerung bei fälschlichem Ableiten wäre).</w:t>
        <w:br/>
        <w:t>Aus x2&gt;0 folgt also nicht 2x&gt;0.</w:t>
      </w:r>
    </w:p>
    <w:p>
      <w:r>
        <w:t>Das Integrieren von Bestimmungsgleichungen ist ebenso unsinnig wie das Differenzieren.</w:t>
        <w:br/>
        <w:t>Identitäten aber darf man in ihrem Gültigkeitsbereich integrieren; so vereinfacht sich</w:t>
        <w:br/>
        <w:t>manchmal auch die Rechnung:</w:t>
      </w:r>
    </w:p>
    <w:p>
      <w:r>
        <w:t>n/2 n/2</w:t>
      </w:r>
    </w:p>
    <w:p>
      <w:r>
        <w:t>f t-(sinx)? dx = IK dx = [sinx]”” = 1, weil in [0;n/2] gilt: „/1-(sinx)? = cosx.</w:t>
        <w:br/>
        <w:t>0 0</w:t>
      </w:r>
    </w:p>
    <w:p>
      <w:r>
        <w:t>Auch Ungleichungen darf man in ihrem Gültigkeitsbereich integrieren (aber nicht differen-</w:t>
        <w:br/>
        <w:t>zieren!). f{x)&gt;g(x) für xeD bedeutet, dass in der Definitionsmenge G; über G, liegt.</w:t>
        <w:br/>
        <w:t>Damit ist auch die Flächenbilanz von G; größer als die von G,:</w:t>
      </w:r>
    </w:p>
    <w:p>
      <w:r>
        <w:t>1 1</w:t>
        <w:br/>
        <w:t>x2x? für xe[0;1] &gt; ß% = fx? dx &gt;</w:t>
        <w:br/>
        <w:t>0 0</w:t>
      </w:r>
    </w:p>
    <w:p>
      <w:r>
        <w:t>1,1</w:t>
        <w:br/>
        <w:t>273°</w:t>
      </w:r>
    </w:p>
    <w:p>
      <w:r>
        <w:t>97</w:t>
      </w:r>
    </w:p>
    <w:p>
      <w:pPr>
        <w:pStyle w:val="IntenseQuote"/>
      </w:pPr>
      <w:r>
        <w:t>[Seite 96]</w:t>
      </w:r>
    </w:p>
    <w:p>
      <w:pPr>
        <w:pStyle w:val="IntenseQuote"/>
      </w:pPr>
      <w:r>
        <w:t>[Seite 97]</w:t>
      </w:r>
    </w:p>
    <w:p>
      <w:r>
        <w:t>BARTH-KRUMBACHER VI. Exponentialfunktion Definition</w:t>
      </w:r>
    </w:p>
    <w:p>
      <w:r>
        <w:t>VI. Exponentialfunktion</w:t>
      </w:r>
    </w:p>
    <w:p>
      <w:r>
        <w:t>1. Definition</w:t>
      </w:r>
    </w:p>
    <w:p>
      <w:r>
        <w:t>— Heißer Kaffee kühlt sich ab.</w:t>
      </w:r>
    </w:p>
    <w:p>
      <w:r>
        <w:t>— Angezupfte Saiten schwingen aus.</w:t>
      </w:r>
    </w:p>
    <w:p>
      <w:r>
        <w:t>— Licht wird im Wasser immer schwächer, je tiefer man taucht.</w:t>
      </w:r>
    </w:p>
    <w:p>
      <w:r>
        <w:t>— Radioaktive Präparate strahlen mit der Zeit immer schwächer.</w:t>
        <w:br/>
        <w:t>— Geld auf der Bank vermehrt sich durch Zinseszins immer mehr.</w:t>
        <w:br/>
        <w:t>— Bakterienkulturen wachsen immer stärker an.</w:t>
      </w:r>
    </w:p>
    <w:p>
      <w:r>
        <w:t>— Wissen nimmt immer mehr zu.</w:t>
      </w:r>
    </w:p>
    <w:p>
      <w:r>
        <w:t>Diese Vorgänge, so vielfältig sie uns auch erscheinen, lassen sich mathematisch</w:t>
        <w:br/>
        <w:t>durch ein und den selben Funktionstyp beschreiben: die Exponentialfunktion.</w:t>
      </w:r>
    </w:p>
    <w:p>
      <w:r>
        <w:t>Definition: Eine Funktion f heißt Exponentialfunktion,</w:t>
        <w:br/>
        <w:t>wenn sie den Term hat: f(x) = b’, b&gt;0 und b#+1,xeR.</w:t>
        <w:br/>
        <w:t>b heißt Basis der Exponentialfunktion.</w:t>
        <w:br/>
        <w:t>x, die unabhängige Variable, ist Exponent.</w:t>
        <w:br/>
        <w:t>Der zugehörige Graph G; heißt Exponentialkurve.</w:t>
      </w:r>
    </w:p>
    <w:p>
      <w:r>
        <w:t>Die Basis b muss positiv sein, damit der Exponent x auch ein Bruch</w:t>
        <w:br/>
        <w:t>oder sogar eine irrationale Zahl sein kann.</w:t>
      </w:r>
    </w:p>
    <w:p>
      <w:r>
        <w:t>Die Basis b=1 schließen wir deshalb aus, weil der Term 1* nur den</w:t>
        <w:br/>
        <w:t>konstanten Wert 1 liefert, also nicht die charakteristischen Eigen-</w:t>
        <w:br/>
        <w:t>schaften einer Exponentialfunktion zeigt.</w:t>
      </w:r>
    </w:p>
    <w:p>
      <w:r>
        <w:t>Die Basis b lässt sich deuten als Parameter der Schar der Exponentialfunktionen.</w:t>
        <w:br/>
        <w:t>Die Typen des immer mehr Ab- oder Zunehmens erkennt man wieder im Bild:</w:t>
        <w:br/>
        <w:t>Die Kurven für 0&lt;b&lt;1 beschreiben das Abnehmen, die für b&gt;1 das Zunehmen.</w:t>
        <w:br/>
        <w:t>Die Gerade y=1* trennt beide Typen.</w:t>
        <w:br/>
        <w:t>Wegen b*&gt;0 liegen alle Scharkurven über der x-Achse.</w:t>
        <w:br/>
        <w:t>Wegen b’=1 gehen alle Scharkurven durch (011).</w:t>
      </w:r>
    </w:p>
    <w:p>
      <w:r>
        <w:t>Inx (8 ins 10% IX IX</w:t>
        <w:br/>
        <w:t>5) 6) (1) AT fu) =b*| 3 i</w:t>
      </w:r>
    </w:p>
    <w:p>
      <w:r>
        <w:t>Charakteristischer</w:t>
        <w:br/>
        <w:t>72 Kurvenpunkt 2</w:t>
      </w:r>
    </w:p>
    <w:p>
      <w:r>
        <w:t>99</w:t>
      </w:r>
    </w:p>
    <w:p>
      <w:pPr>
        <w:pStyle w:val="IntenseQuote"/>
      </w:pPr>
      <w:r>
        <w:t>[Seite 98]</w:t>
      </w:r>
    </w:p>
    <w:p>
      <w:r>
        <w:t>BARTH-KRUMBACHER VI. Exponentialfunktion Ableitung</w:t>
      </w:r>
    </w:p>
    <w:p>
      <w:r>
        <w:t>2. Ableitung</w:t>
      </w:r>
    </w:p>
    <w:p>
      <w:r>
        <w:t>Die Exponentialfunktion ist mit keiner der bisher bekannten Funktionen verwandt.</w:t>
        <w:br/>
        <w:t>Wir wissen weder, ob sie überhaupt differenzierbar ist, noch kennen wir Regeln,</w:t>
        <w:br/>
        <w:t>nach denen wir sie ableiten könnten. Es bleibt also nur der etwas beschwerliche</w:t>
        <w:br/>
        <w:t>Weg: Tangentensteigung = Grenzwert der Sekantensteigung.</w:t>
      </w:r>
    </w:p>
    <w:p>
      <w:r>
        <w:t>Funktionsterm: f(x) = b*</w:t>
        <w:br/>
        <w:t>Sekantensteigung m für die Stelle x:</w:t>
      </w:r>
    </w:p>
    <w:p>
      <w:r>
        <w:t>_ f(x+h)-f(x) _ bX+R-pX _ pX.bh-pX _, „ bR-1</w:t>
        <w:br/>
        <w:t>m) = on =</w:t>
        <w:br/>
        <w:t>1.Ableitung: f(x) = lim m(x) = lim px.bI-1 _ px. lim — 1</w:t>
      </w:r>
    </w:p>
    <w:p>
      <w:r>
        <w:t>Rn</w:t>
        <w:br/>
        <w:t>Die Aufgabe wäre gelöst, wenn der Grenzwert lim -— existierte und wir seinen</w:t>
        <w:br/>
        <w:t>Wert wüssten; er bedeutet die Tangentensteigung, also die Ableitung, für x=0:</w:t>
      </w:r>
    </w:p>
    <w:p>
      <w:r>
        <w:t>mM _ho.dm bR=1_7 bR-1 n: . : ph_1.</w:t>
        <w:br/>
        <w:t>f(0)=b lim = lim —. Die Tabelle zeigt einige Werte von —:</w:t>
      </w:r>
    </w:p>
    <w:p>
      <w:r>
        <w:t>h=-0,1 |h=-0,01 |h=-0,001 |h=-0,0001 |h=0 |h=0,0001 |h=0,001 |h=0,01 |h=0,1</w:t>
        <w:br/>
        <w:t>b=2 0,6697 | 0,6908 | 0,6929 0,6931 ? 0,6932 | 0,6934 | 0,6956 | 0,7177</w:t>
        <w:br/>
        <w:t>b=3 /1,0404| 1,0926 | 1,0980 1,0986 ? 1,0987 | 1,0992 | 1,1047 | 1,1612</w:t>
        <w:br/>
        <w:t>b= 10 |2,0567| 2,2763 | 2,2999 2,3023 ? 2,3029 | 2,3052 | 2,3293 | 2,5893</w:t>
      </w:r>
    </w:p>
    <w:p>
      <w:r>
        <w:t>m, (h) h Mm, (h)</w:t>
      </w:r>
    </w:p>
    <w:p>
      <w:r>
        <w:t>Steigung der Sekanten</w:t>
        <w:br/>
        <w:t>durch (011)</w:t>
      </w:r>
    </w:p>
    <w:p>
      <w:r>
        <w:t>e-Funktion</w:t>
      </w:r>
    </w:p>
    <w:p>
      <w:r>
        <w:t>h</w:t>
        <w:br/>
        <w:t>Allem Anschein nach existiert der Grenzwert für die Steigung lim Zn und hängt</w:t>
      </w:r>
    </w:p>
    <w:p>
      <w:r>
        <w:t>ab von der Basıs b. Son wäre eine Basis, für die er den Wert 1 hätte. Denn dann</w:t>
      </w:r>
    </w:p>
    <w:p>
      <w:r>
        <w:t>wäre f(x) = b*- ‚lim 2 — = b*-1 = b*, und der Funktionsterm wäre zugleich auch</w:t>
      </w:r>
    </w:p>
    <w:p>
      <w:r>
        <w:t>Term der 1. Ableitung. Wie ein Blick in die Tabelle zeigt, müsste b zwischen 2 und</w:t>
        <w:br/>
        <w:t>h</w:t>
      </w:r>
    </w:p>
    <w:p>
      <w:r>
        <w:t>3 liegen. Gesucht ist b so, dass gilt: lim — = 1. Man kann beweisen, dass b exi-</w:t>
      </w:r>
    </w:p>
    <w:p>
      <w:r>
        <w:t>stiert. Wir nähern uns b mit einer plausiblen Überlegung:</w:t>
      </w:r>
    </w:p>
    <w:p>
      <w:r>
        <w:t>100</w:t>
      </w:r>
    </w:p>
    <w:p>
      <w:pPr>
        <w:pStyle w:val="IntenseQuote"/>
      </w:pPr>
      <w:r>
        <w:t>[Seite 99]</w:t>
      </w:r>
    </w:p>
    <w:p>
      <w:r>
        <w:t>BARTH-KRUMBACHER VI. Exponentialfunktion Ableitung</w:t>
      </w:r>
    </w:p>
    <w:p>
      <w:r>
        <w:t>h</w:t>
        <w:br/>
        <w:t>Je näher h bei 0 liegt, desto mehr gleichen sich beide Seiten in — »1,</w:t>
      </w:r>
    </w:p>
    <w:p>
      <w:r>
        <w:t>also bY1+h oder bx(1+h)”/R. Den unbequemen Exponenten 1/h beseitigt man</w:t>
      </w:r>
    </w:p>
    <w:p>
      <w:r>
        <w:t>ı =r, also h=! . Je näher h bei 0 liegt, desto größer ist r,</w:t>
        <w:br/>
        <w:t>desto mehr gleichen sich die Seiten in b=(1+2)".</w:t>
      </w:r>
    </w:p>
    <w:p>
      <w:r>
        <w:t>mit der Substitution</w:t>
      </w:r>
    </w:p>
    <w:p>
      <w:r>
        <w:t>Der Taschenrechner liefert schnell einige Näherungswerte für b:</w:t>
      </w:r>
    </w:p>
    <w:p>
      <w:r>
        <w:t>r 101 | 10? | 10° 10% 105 106 107</w:t>
      </w:r>
    </w:p>
    <w:p>
      <w:r>
        <w:t>(1+2)r| 2,59 | 2,70 | 2,717 | 2,71815|2,71827 | 2,7182805 | 2,718281693</w:t>
      </w:r>
    </w:p>
    <w:p>
      <w:r>
        <w:t>r</w:t>
      </w:r>
    </w:p>
    <w:p>
      <w:r>
        <w:t>| | | |</w:t>
        <w:br/>
        <w:t>© 1 5 10</w:t>
      </w:r>
    </w:p>
    <w:p>
      <w:r>
        <w:t>Diese Basis hat einen recht krummen Wert. Zu Ehren des schweizerischen</w:t>
        <w:br/>
        <w:t>Mathematikers Leonhard EULER (Basel 1707 bis 1783 St. Petersburg)</w:t>
        <w:br/>
        <w:t>bezeichnet man sie mit e; e heißt deshalb auch »Euler-Zahl«.</w:t>
      </w:r>
    </w:p>
    <w:p>
      <w:r>
        <w:t>Definition: e := lim (1+ 1) = 2,718281828...</w:t>
        <w:br/>
        <w:t>Die Exponentialfunktion mit Basis e heißt e-Funktion,</w:t>
        <w:br/>
        <w:t>symbolisch exp: f(x) =e*=exp(x).</w:t>
      </w:r>
    </w:p>
    <w:p>
      <w:r>
        <w:t>Die zugehörige Kurve heißt e-Kurve.</w:t>
      </w:r>
    </w:p>
    <w:p>
      <w:r>
        <w:t>e lässt sich nicht schreiben als Bruch natürlicher Zahlen, ist also irrational.</w:t>
        <w:br/>
        <w:t>e lässt sich nicht einmal darstellen als Lösung einer algebraischen Gleichung;</w:t>
        <w:br/>
        <w:t>solche Zahlen heißen transzendent.</w:t>
      </w:r>
    </w:p>
    <w:p>
      <w:r>
        <w:t>Wir haben also die Differenzierbarkeit und die Ableitung der Exponentialfunktion</w:t>
      </w:r>
    </w:p>
    <w:p>
      <w:r>
        <w:t>für den Sonderfall der Basis e gefunden. Für f(x) gilt: f(x) = e&amp;®</w:t>
        <w:br/>
        <w:t>f(x) = e&amp; lim — =e&amp;&amp;.1</w:t>
      </w:r>
    </w:p>
    <w:p>
      <w:r>
        <w:t>(&amp;) = er</w:t>
      </w:r>
    </w:p>
    <w:p>
      <w:r>
        <w:t>Der allgemeine Fall (b%) lässt sich leicht folgern, siehe überübernächste Seite.</w:t>
      </w:r>
    </w:p>
    <w:p>
      <w:r>
        <w:t>101</w:t>
      </w:r>
    </w:p>
    <w:p>
      <w:pPr>
        <w:pStyle w:val="IntenseQuote"/>
      </w:pPr>
      <w:r>
        <w:t>[Seite 100]</w:t>
      </w:r>
    </w:p>
    <w:p>
      <w:r>
        <w:t>BARTH-KRUMBACHER VI. Exponentialfunktion Eigenschaften</w:t>
      </w:r>
    </w:p>
    <w:p>
      <w:r>
        <w:t>3.Eigenschaften</w:t>
        <w:br/>
        <w:t>e-Funktion fx)=e*%, D;=R</w:t>
      </w:r>
    </w:p>
    <w:p>
      <w:r>
        <w:t>Ableitung und Integral</w:t>
        <w:br/>
        <w:t>fx) =eX=f(x)=f"(x)=... Wegen e*&gt;0 steigt die e-Kurve echt monoton</w:t>
        <w:br/>
        <w:t>und ist linksgekrümmt.</w:t>
        <w:br/>
        <w:t>j e*dx=e*+C y</w:t>
        <w:br/>
        <w:t>Verhalten im Unendlichen 00- f(x) = e*</w:t>
        <w:br/>
        <w:t>lim e* = © e* überschreitet jede noch so große</w:t>
        <w:br/>
        <w:t>er Zahl, weil bei jedem Einheitsschritt T</w:t>
        <w:br/>
        <w:t>nach rechts der Funktionswert aufs l</w:t>
        <w:br/>
        <w:t>e-fache steigt.</w:t>
        <w:br/>
        <w:t>lim e® =0 e* unterschreitet jede noch so kleine 1</w:t>
        <w:br/>
        <w:t>nn positive Zahl, weil bei jedem Einheits-</w:t>
        <w:br/>
        <w:t>schritt nach links der Funktionswert T</w:t>
        <w:br/>
        <w:t>auf den e-ten Teil fällt. Die e-Kurve</w:t>
        <w:br/>
        <w:t>kommt also für x&gt;-» der x-Achse 151</w:t>
        <w:br/>
        <w:t>beliebig nahe (trifft sie aber nie). 1</w:t>
        <w:br/>
        <w:t>Deshalb nennt man die x-Achse die</w:t>
        <w:br/>
        <w:t>Asymptote der e-Kurve für x&gt;-o. T</w:t>
        <w:br/>
        <w:t>Stetigkeit und Wertemenge T</w:t>
        <w:br/>
        <w:t>Weil exp differenzierbar ist, ist exp auch stetig</w:t>
        <w:br/>
        <w:t>und nimmt jeden positiven Wert an: W.= IR*</w:t>
        <w:br/>
        <w:t>10°</w:t>
      </w:r>
    </w:p>
    <w:p>
      <w:pPr>
        <w:pStyle w:val="IntenseQuote"/>
      </w:pPr>
      <w:r>
        <w:t>[Seite 101]</w:t>
      </w:r>
    </w:p>
    <w:p>
      <w:r>
        <w:t>BARTH-KRUMBACHER VI. Exponentialfunktion Eigenschaften</w:t>
      </w:r>
    </w:p>
    <w:p>
      <w:r>
        <w:t>Umkehrfunktion</w:t>
        <w:br/>
        <w:t>Die Exponentialfunktion ist eineindeutig.</w:t>
        <w:br/>
        <w:t>Sie hat deshalb eine Umkehrfunktion: die Logarithmusfunktion.</w:t>
        <w:br/>
        <w:t>Aus der Mittelstufe ist bekannt:</w:t>
      </w:r>
    </w:p>
    <w:p>
      <w:r>
        <w:t>y=1% — x=lgoy =1gy Zehnerlogarithmus</w:t>
        <w:br/>
        <w:t>y=22 &amp; x=lg,y =ldy=lby Dual- oder Binärlogarithmus</w:t>
        <w:br/>
        <w:t>y=b = x=log,y Logarithmus zur Basis b</w:t>
      </w:r>
    </w:p>
    <w:p>
      <w:r>
        <w:t>Definition: Der Logarithmus mit Basis e heißt</w:t>
        <w:br/>
        <w:t>natürlicher Logarithmus.</w:t>
        <w:br/>
        <w:t>Die zugehörige Funktion heißt In: f(x) = log,x = Inx.</w:t>
        <w:br/>
        <w:t>Die zugehörige Kurve heißt In-Kurve.</w:t>
      </w:r>
    </w:p>
    <w:p>
      <w:r>
        <w:t>Die In-Funktion ist also die Umkehrfunktion der e-Funktion und umge-</w:t>
        <w:br/>
        <w:t>kehrt. Symbolisch: In= exp! und exp = In.</w:t>
      </w:r>
    </w:p>
    <w:p>
      <w:r>
        <w:t>Funktion fx) = e&amp;%, D;=R, W;=IR</w:t>
      </w:r>
    </w:p>
    <w:p>
      <w:r>
        <w:t>Umkehrfunktion f(x) =Inx, Di = Rt, Wr =R.</w:t>
      </w:r>
    </w:p>
    <w:p>
      <w:r>
        <w:t>Wichtige Identitäten  el"*=x,x&gt;0 In e&amp;=x,xeR</w:t>
      </w:r>
    </w:p>
    <w:p>
      <w:r>
        <w:t>speziell elne=e Ine=1</w:t>
      </w:r>
    </w:p>
    <w:p>
      <w:r>
        <w:t>YN / BG</w:t>
        <w:br/>
        <w:t>VG</w:t>
        <w:br/>
        <w:t>(le); vi;</w:t>
      </w:r>
    </w:p>
    <w:p>
      <w:r>
        <w:t>exp ist Umkehr-</w:t>
        <w:br/>
        <w:t>funktion von In</w:t>
      </w:r>
    </w:p>
    <w:p>
      <w:r>
        <w:t>In ist Umkehr-</w:t>
        <w:br/>
        <w:t>funktion von exp</w:t>
      </w:r>
    </w:p>
    <w:p>
      <w:r>
        <w:t>103</w:t>
      </w:r>
    </w:p>
    <w:p>
      <w:pPr>
        <w:pStyle w:val="IntenseQuote"/>
      </w:pPr>
      <w:r>
        <w:t>[Seite 102]</w:t>
      </w:r>
    </w:p>
    <w:p>
      <w:r>
        <w:t>BARTHeKRUMBACHER VI. Exponentialfunktion Eigenschaften</w:t>
      </w:r>
    </w:p>
    <w:p>
      <w:r>
        <w:t>Anwendung der Identitäten:</w:t>
      </w:r>
    </w:p>
    <w:p>
      <w:r>
        <w:t>Lösen von Gleichungen und Ungleichungen</w:t>
      </w:r>
    </w:p>
    <w:p>
      <w:r>
        <w:t>Wir nutzen die Eigenschaft, dass exp und In umkehrbar sind beziehungsweise</w:t>
        <w:br/>
        <w:t>echt monoton steigen.</w:t>
      </w:r>
    </w:p>
    <w:p>
      <w:r>
        <w:t>e&amp;=-3 e2x-1 - 105 e3x &lt; Lt</w:t>
        <w:br/>
        <w:t>In e® =1n3 2x-1 = -5-In10 -3x &lt;In,,</w:t>
        <w:br/>
        <w:t>1-5-1n10</w:t>
        <w:br/>
        <w:t>x =1In3 x -3x &lt;-In10</w:t>
        <w:br/>
        <w:t>x &gt;; 1n10</w:t>
        <w:br/>
        <w:t>Inx =5 In(2x-1) = 10 In(-3x) &lt;-0,1</w:t>
        <w:br/>
        <w:t>einx — ed 2x-1 = eV -3x &lt;erl</w:t>
        <w:br/>
        <w:t>_ _ 1+e!0 11-0,1</w:t>
        <w:br/>
        <w:t>x=e° x = x&gt;-3e</w:t>
        <w:br/>
        <w:t>Basisänderung</w:t>
      </w:r>
    </w:p>
    <w:p>
      <w:r>
        <w:t>Jede Potenz b* lässt sich schreiben als Potenz mit der Basis e.</w:t>
        <w:br/>
        <w:t>Wegen a=el"2 gilt bX = (enb)* = exInb</w:t>
      </w:r>
    </w:p>
    <w:p>
      <w:r>
        <w:t>Damit ist jede Exponentialfunktion mit dem Term b* zurückführbar auf die</w:t>
        <w:br/>
        <w:t>e-Funktion; ihr Term ist (eX)!"P, also eine Potenz von e*.</w:t>
      </w:r>
    </w:p>
    <w:p>
      <w:r>
        <w:t>Ableitung von b*</w:t>
        <w:br/>
        <w:t>f(x) = b* = exInb</w:t>
        <w:br/>
        <w:t>Kettenregel: f'(x) = eXlnb.Inb = b*-Inb .</w:t>
        <w:br/>
        <w:t>Der vom vorigen Kapitel unbekannte Faktor lim — erweist sich als Inb.</w:t>
        <w:br/>
        <w:t>= 10% = 10%.1n10</w:t>
        <w:br/>
        <w:t>d x _ x</w:t>
        <w:br/>
        <w:t>25 2° = 2*.In2</w:t>
        <w:br/>
        <w:t>d x — pnX — pnX</w:t>
        <w:br/>
        <w:t>5 =e*lne=e</w:t>
        <w:br/>
        <w:t>d’i\% _ 71% 1_ (1%</w:t>
      </w:r>
    </w:p>
    <w:p>
      <w:r>
        <w:t>= 2% = 2%.1n2- (-1) =-2*.ln2</w:t>
      </w:r>
    </w:p>
    <w:p>
      <w:r>
        <w:t>Exponentialkurven</w:t>
        <w:br/>
        <w:t>Alle folgenden Überlegungen beruhen auf der e-Kurve G mit Gleichung</w:t>
        <w:br/>
        <w:t>y=e*. Zur schnellen und sicheren Orientierung dienen die Asymptote y=0</w:t>
        <w:br/>
        <w:t>für &gt;-» und der »Angelpunkt »« (0|1) mit der Tangente der Steigung 1.</w:t>
        <w:br/>
        <w:t>Durch einfache Abwandlungen des Terms e* entstehen Exponentialkurven</w:t>
      </w:r>
    </w:p>
    <w:p>
      <w:r>
        <w:t>G;. Wir zeigen Wege, wie man ohne ausladende Kurvendiskussion und Wer-</w:t>
        <w:br/>
        <w:t>tetabelle die Lage von G; findet.</w:t>
      </w:r>
    </w:p>
    <w:p>
      <w:r>
        <w:t>104</w:t>
      </w:r>
    </w:p>
    <w:p>
      <w:pPr>
        <w:pStyle w:val="IntenseQuote"/>
      </w:pPr>
      <w:r>
        <w:t>[Seite 103]</w:t>
      </w:r>
    </w:p>
    <w:p>
      <w:r>
        <w:t>BARTH-KRUMBACHER VI. Exponentialfunktion Eigenschaften</w:t>
      </w:r>
    </w:p>
    <w:p>
      <w:r>
        <w:t>Spiegelungen im Koordinatensystem</w:t>
        <w:br/>
        <w:t>Spiegelung von G an der x-Achse e*</w:t>
        <w:br/>
        <w:t>f(x) = -—e*</w:t>
      </w:r>
    </w:p>
    <w:p>
      <w:r>
        <w:t>G; hat den Angelpunkt (0|-1) und</w:t>
        <w:br/>
        <w:t>die Asymptote y=0 für x&gt;-o.</w:t>
      </w:r>
    </w:p>
    <w:p>
      <w:r>
        <w:t>e*</w:t>
      </w:r>
    </w:p>
    <w:p>
      <w:r>
        <w:t>Spiegelungen an</w:t>
      </w:r>
    </w:p>
    <w:p>
      <w:r>
        <w:t>Spiegelung von G an der y-Achse 1 x- und y-Achse</w:t>
      </w:r>
    </w:p>
    <w:p>
      <w:r>
        <w:t>FR) = er = = (0)</w:t>
      </w:r>
    </w:p>
    <w:p>
      <w:r>
        <w:t>G; hat den Angelpunkt (0|1) und</w:t>
        <w:br/>
        <w:t>die Asymptote y=0 fürx&gt;t+o. 000000. Pe</w:t>
      </w:r>
    </w:p>
    <w:p>
      <w:r>
        <w:t>Spiegelung von G am Ursprung BZ</w:t>
        <w:br/>
        <w:t>1\x Fan</w:t>
        <w:br/>
        <w:t>f&amp;) =-e*=- 5 =-(%)</w:t>
      </w:r>
    </w:p>
    <w:p>
      <w:r>
        <w:t>e</w:t>
        <w:br/>
        <w:t>G; hat den Angelpu kt (0|-1) und</w:t>
      </w:r>
    </w:p>
    <w:p>
      <w:r>
        <w:t>die Asymptote y=0 für x&gt;+o. ex f % _eX</w:t>
      </w:r>
    </w:p>
    <w:p>
      <w:r>
        <w:t>Schiebungen und Streckungen</w:t>
        <w:br/>
        <w:t>im Koordinatensystem</w:t>
      </w:r>
    </w:p>
    <w:p>
      <w:r>
        <w:t>fx)=eX+b Verschiebungen</w:t>
        <w:br/>
        <w:t>G; entsteht beim Verschieben y-Richtung</w:t>
        <w:br/>
        <w:t>von G um b in y-Richtung.</w:t>
      </w:r>
    </w:p>
    <w:p>
      <w:r>
        <w:t>G; hat den Angelpunkt (0]1+b) und</w:t>
        <w:br/>
        <w:t>die Asymptote y=b für x&gt;-».</w:t>
      </w:r>
    </w:p>
    <w:p>
      <w:r>
        <w:t>(012)</w:t>
      </w:r>
    </w:p>
    <w:p>
      <w:r>
        <w:t>f(x) = ae“, a&gt;0</w:t>
      </w:r>
    </w:p>
    <w:p>
      <w:r>
        <w:t>G; entsteht beim Strecken von G</w:t>
      </w:r>
    </w:p>
    <w:p>
      <w:r>
        <w:t>in y-Richtung mit Faktor a.</w:t>
      </w:r>
    </w:p>
    <w:p>
      <w:r>
        <w:t>Wegen ae*=e*+lna jst diese Streckung</w:t>
        <w:br/>
        <w:t>gleichbedeutend mit einer Verschiebung</w:t>
        <w:br/>
        <w:t>um -Ina in x-Richtung.</w:t>
      </w:r>
    </w:p>
    <w:p>
      <w:r>
        <w:t>G; hat den Angelpunkt (-Ina|l1) und</w:t>
      </w:r>
    </w:p>
    <w:p>
      <w:r>
        <w:t>die Asymptote y=0 für x&gt;-o.</w:t>
      </w:r>
    </w:p>
    <w:p>
      <w:r>
        <w:t>Zum Bild:</w:t>
      </w:r>
    </w:p>
    <w:p>
      <w:r>
        <w:t>f(x) — „Je-e* = a0,deX = aX+0,5</w:t>
      </w:r>
    </w:p>
    <w:p>
      <w:r>
        <w:t>Streckung aufs ‚/e-fache in y-Richtung</w:t>
        <w:br/>
        <w:t>bewirkt das Selbe wie Verschiebung</w:t>
        <w:br/>
        <w:t>um -0,5 in x-Richtung.</w:t>
      </w:r>
    </w:p>
    <w:p>
      <w:r>
        <w:t>105</w:t>
      </w:r>
    </w:p>
    <w:p>
      <w:pPr>
        <w:pStyle w:val="IntenseQuote"/>
      </w:pPr>
      <w:r>
        <w:t>[Seite 104]</w:t>
      </w:r>
    </w:p>
    <w:p>
      <w:r>
        <w:t>BARTH-KRUMBACHER VI. Exponentialfunktion Eigenschaften</w:t>
      </w:r>
    </w:p>
    <w:p>
      <w:r>
        <w:t>91</w:t>
      </w:r>
    </w:p>
    <w:p>
      <w:r>
        <w:t>92</w:t>
      </w:r>
    </w:p>
    <w:p>
      <w:r>
        <w:t>94</w:t>
      </w:r>
    </w:p>
    <w:p>
      <w:r>
        <w:t>Allgemeiner Fall</w:t>
        <w:br/>
        <w:t>fx) =-2e% +2</w:t>
        <w:br/>
        <w:t>Um Angelpunkt und Asymptote zu finden, muss man den Term</w:t>
        <w:br/>
        <w:t>so umformen, dass der Koeffizient bei e entweder +1 oder -1 ist:</w:t>
        <w:br/>
        <w:t>f(x) = -e*x+n2,9</w:t>
        <w:br/>
        <w:t>Bedingung für Angelpunkt: Exponent = 0</w:t>
        <w:br/>
        <w:t>—x+ln2=0</w:t>
        <w:br/>
        <w:t>x =In2</w:t>
        <w:br/>
        <w:t>f(In2) =-e® +2 = 1; Angelpunkt (In2|1)</w:t>
        <w:br/>
        <w:t>Bedingung für Asymptote:</w:t>
        <w:br/>
        <w:t>Exponent — -o</w:t>
        <w:br/>
        <w:t>—+1In2 &gt; -o</w:t>
      </w:r>
    </w:p>
    <w:p>
      <w:r>
        <w:t>x+7%9</w:t>
      </w:r>
    </w:p>
    <w:p>
      <w:r>
        <w:t>e°</w:t>
      </w:r>
    </w:p>
    <w:p>
      <w:r>
        <w:t>Asymptote y=2 für x&gt;+.</w:t>
      </w:r>
    </w:p>
    <w:p>
      <w:r>
        <w:t>Aufgaben</w:t>
      </w:r>
    </w:p>
    <w:p>
      <w:r>
        <w:t>Berechne mit dem Taschenrechner.</w:t>
      </w:r>
    </w:p>
    <w:p>
      <w:r>
        <w:t>a) el b) e%1 c) Je d) e e) e®</w:t>
      </w:r>
    </w:p>
    <w:p>
      <w:r>
        <w:t>N) ‚e g) er h) n° ) en? » 5</w:t>
        <w:br/>
        <w:t>Löse auf nach x und bestimme mit dem Taschenrechner auf 0,01 gerundete</w:t>
        <w:br/>
        <w:t>Näherungswerte</w:t>
      </w:r>
    </w:p>
    <w:p>
      <w:r>
        <w:t>a) e&amp;=2 b) e2*= 106 c) eX=n</w:t>
      </w:r>
    </w:p>
    <w:p>
      <w:r>
        <w:t>d) e* = 105 e) e2%+5 = ,/10 f) &amp;&amp;-2e*%=1</w:t>
      </w:r>
    </w:p>
    <w:p>
      <w:r>
        <w:t>Löse auf nach x und bestimme mit dem Taschenrechner Näherungswerte.</w:t>
        <w:br/>
        <w:t>a) 1&lt;ef&lt;2 b) 1&lt;e?&lt;2 c) 0,1 &lt;e*&lt;1000</w:t>
      </w:r>
    </w:p>
    <w:p>
      <w:r>
        <w:t>d) : &lt;ef&lt;e e) e?%%*2 10° f) ex! &lt; ee</w:t>
      </w:r>
    </w:p>
    <w:p>
      <w:r>
        <w:t>o 2x x 1-e*</w:t>
      </w:r>
    </w:p>
    <w:p>
      <w:r>
        <w:t>g) eX&gt;eX+12 h) 1,5 &gt; 0</w:t>
      </w:r>
    </w:p>
    <w:p>
      <w:r>
        <w:t>Leite ab.</w:t>
      </w:r>
    </w:p>
    <w:p>
      <w:r>
        <w:t>a) fx)=x+te&amp; b) fx)=-,/e.eX c) fx) =2eX+x-e2</w:t>
      </w:r>
    </w:p>
    <w:p>
      <w:r>
        <w:t>d) f(x) =x-e* e) f(x) = x?-e&amp;&amp; f) f(x) = ‚x-e* g) f(x) = x*-eX</w:t>
      </w:r>
    </w:p>
    <w:p>
      <w:r>
        <w:t>h) f(x) = e*+sinx i) f(x) = eXsinx J) f(x) = sin(e*) k) f(x) = esinx</w:t>
      </w:r>
    </w:p>
    <w:p>
      <w:r>
        <w:t>106</w:t>
      </w:r>
    </w:p>
    <w:p>
      <w:pPr>
        <w:pStyle w:val="IntenseQuote"/>
      </w:pPr>
      <w:r>
        <w:t>[Seite 105]</w:t>
      </w:r>
    </w:p>
    <w:p>
      <w:r>
        <w:t>BARTH-KRUMBACHER VI. Exponentialfunktion Eigenschaften</w:t>
      </w:r>
    </w:p>
    <w:p>
      <w:r>
        <w:t>05 Leite ab.</w:t>
        <w:br/>
        <w:t>a) f(x) =e* b) f(x) =e* c) f(x) = e® d) f(x) = e*</w:t>
        <w:br/>
        <w:t>EM lm) hf</w:t>
      </w:r>
    </w:p>
    <w:p>
      <w:r>
        <w:t>2er</w:t>
      </w:r>
    </w:p>
    <w:p>
      <w:r>
        <w:t>%6 Die Bilder zeigen Kurven vom Typ y = a-e**+b mit Angelpunkt.</w:t>
        <w:br/>
        <w:t>Bestimme Funktionsterm, Achsenpunkte und Asymptote.</w:t>
      </w:r>
    </w:p>
    <w:p>
      <w:r>
        <w:t>107</w:t>
      </w:r>
    </w:p>
    <w:p>
      <w:pPr>
        <w:pStyle w:val="IntenseQuote"/>
      </w:pPr>
      <w:r>
        <w:t>[Seite 106]</w:t>
      </w:r>
    </w:p>
    <w:p>
      <w:r>
        <w:t>BARTH-KRUMBACHER VI. Exponentialfunktion Eigenschaften</w:t>
      </w:r>
    </w:p>
    <w:p>
      <w:r>
        <w:t>7 Die Bilder zeigen Kurven vom Typ y=a-e**+b mit Asymptote oder einem</w:t>
        <w:br/>
        <w:t>charakteristischen Kurvenpunkt.</w:t>
        <w:br/>
        <w:t>Bestimme Funktionsterm und Achsenpunkte.</w:t>
      </w:r>
    </w:p>
    <w:p>
      <w:r>
        <w:t>08 Gegeben sind Funktionsterme. Skizziere die zugehörigen Kurven,</w:t>
        <w:br/>
        <w:t>bestimme Achsenpunkte und Asymptoten.</w:t>
      </w:r>
    </w:p>
    <w:p>
      <w:r>
        <w:t>a) e%-1 b) &amp;*-e c) e-ereX</w:t>
        <w:br/>
        <w:t>d) 2e*2 e) 2 (e2* -e) f) e(1-e”%)</w:t>
      </w:r>
    </w:p>
    <w:p>
      <w:r>
        <w:t>9 fx)=a-.e*+b, g(x)=a-e”“+b</w:t>
        <w:br/>
        <w:t>Bestimme a und b so, dass die Graphen im Ursprung berührt werden von</w:t>
        <w:br/>
        <w:t>der Winkelhalbierenden</w:t>
        <w:br/>
        <w:t>a) des 1.Quadranten b) des 2.Quadranten.</w:t>
      </w:r>
    </w:p>
    <w:p>
      <w:r>
        <w:t>910 fx)=a-e®+b, at=#0</w:t>
        <w:br/>
        <w:t>Zeige: y=b ist die Gleichung der Asymptote von G;.</w:t>
        <w:br/>
        <w:t>Wie entscheidet man, ob sie Asymptote ist für x&gt;+% oder x&gt;-o ?</w:t>
      </w:r>
    </w:p>
    <w:p>
      <w:r>
        <w:t>11 fx)=a.e®+b, g(x)=ue*+v.</w:t>
        <w:br/>
        <w:t>Bestimme u, v und s so, dass die Asymptoten von G; und G, den Abstand 2</w:t>
        <w:br/>
        <w:t>haben.</w:t>
      </w:r>
    </w:p>
    <w:p>
      <w:r>
        <w:t>12 fx)=a-e®+b</w:t>
        <w:br/>
        <w:t>Für welche Werte von a und b schneidet G;:</w:t>
      </w:r>
    </w:p>
    <w:p>
      <w:r>
        <w:t>a) nur die y-Achse b) die x-Achse c) nur die x-Achse</w:t>
      </w:r>
    </w:p>
    <w:p>
      <w:r>
        <w:t>108</w:t>
      </w:r>
    </w:p>
    <w:p>
      <w:pPr>
        <w:pStyle w:val="IntenseQuote"/>
      </w:pPr>
      <w:r>
        <w:t>[Seite 107]</w:t>
      </w:r>
    </w:p>
    <w:p>
      <w:r>
        <w:t>BARTH-KRUMBACHER VI. Exponentialfunktion Eigenschaften</w:t>
      </w:r>
    </w:p>
    <w:p>
      <w:r>
        <w:t>+13</w:t>
      </w:r>
    </w:p>
    <w:p>
      <w:r>
        <w:t>914</w:t>
      </w:r>
    </w:p>
    <w:p>
      <w:r>
        <w:t>15</w:t>
      </w:r>
    </w:p>
    <w:p>
      <w:r>
        <w:t>+16</w:t>
      </w:r>
    </w:p>
    <w:p>
      <w:r>
        <w:t>17</w:t>
      </w:r>
    </w:p>
    <w:p>
      <w:r>
        <w:t>18</w:t>
      </w:r>
    </w:p>
    <w:p>
      <w:r>
        <w:t>«19</w:t>
      </w:r>
    </w:p>
    <w:p>
      <w:r>
        <w:t>«20</w:t>
      </w:r>
    </w:p>
    <w:p>
      <w:r>
        <w:t>fx) =a-e*+b.</w:t>
      </w:r>
    </w:p>
    <w:p>
      <w:r>
        <w:t>Wie viele Punkte legen G; fest? Welche Bedingung müssen sie erfüllen?</w:t>
      </w:r>
    </w:p>
    <w:p>
      <w:r>
        <w:t>0</w:t>
      </w:r>
    </w:p>
    <w:p>
      <w:r>
        <w:t>Berechne A = f e*dx und deute den Wert an einer skizzierten e-Kurve.</w:t>
        <w:br/>
        <w:t>Be b</w:t>
      </w:r>
    </w:p>
    <w:p>
      <w:r>
        <w:t>Bestimme b&gt;0 so, dass f e*dx =A ist.</w:t>
      </w:r>
    </w:p>
    <w:p>
      <w:r>
        <w:t>0</w:t>
      </w:r>
    </w:p>
    <w:p>
      <w:r>
        <w:t>In9</w:t>
        <w:br/>
        <w:t>Berechne A= f eidx.</w:t>
        <w:br/>
        <w:t>0</w:t>
      </w:r>
    </w:p>
    <w:p>
      <w:r>
        <w:t>Bestimme a so, dass die Gerade x=a die Fläche mit Inhalt A halbiert.</w:t>
      </w:r>
    </w:p>
    <w:p>
      <w:r>
        <w:t>In welchem Verhältnis (&lt;1) teilt die e-Kurve das Rechteck</w:t>
        <w:br/>
        <w:t>mit den Ecken (0|0), (20), (2le2) und (OJe2) ?</w:t>
      </w:r>
    </w:p>
    <w:p>
      <w:r>
        <w:t>Berechne das Integral und deute seinen Wert als Flächeninhalt (Skizze!).</w:t>
        <w:br/>
        <w:t>N) 2</w:t>
      </w:r>
    </w:p>
    <w:p>
      <w:r>
        <w:t>a) ((1-e%)dx b) [eX”2dx</w:t>
        <w:br/>
        <w:t>Js f</w:t>
      </w:r>
    </w:p>
    <w:p>
      <w:r>
        <w:t>fx) =et1-e</w:t>
      </w:r>
    </w:p>
    <w:p>
      <w:r>
        <w:t>Berechne den Inhalt der Fläche, die begrenzt ist von G, und den</w:t>
        <w:br/>
        <w:t>Koordinatenachsen.</w:t>
      </w:r>
    </w:p>
    <w:p>
      <w:r>
        <w:t>Die Gerade g schneide die e-Kurve in (-1|?) und (1|?).</w:t>
        <w:br/>
        <w:t>Berechne den Inhalt der Fläche, die begrenzt ist von Gerade und e-Kurve.</w:t>
      </w:r>
    </w:p>
    <w:p>
      <w:r>
        <w:t>fx)=e%, g(x)=e+1-el%</w:t>
        <w:br/>
        <w:t>a) Berechne die Schnittpunkte von G; und G,.</w:t>
      </w:r>
    </w:p>
    <w:p>
      <w:r>
        <w:t>b) Berechne den Inhalt der Fläche, die beide Graphen einschließen.</w:t>
        <w:br/>
        <w:t>Verwende [ e*dx=-e*+C.</w:t>
      </w:r>
    </w:p>
    <w:p>
      <w:r>
        <w:t>109</w:t>
      </w:r>
    </w:p>
    <w:p>
      <w:pPr>
        <w:pStyle w:val="IntenseQuote"/>
      </w:pPr>
      <w:r>
        <w:t>[Seite 108]</w:t>
      </w:r>
    </w:p>
    <w:p>
      <w:r>
        <w:t>BARTH-KRUMBACHER VI. Exponentialfunktion Polynom- und Exponentialfunktion</w:t>
      </w:r>
    </w:p>
    <w:p>
      <w:r>
        <w:t>4.Polynom- und Exponentialfunktion</w:t>
      </w:r>
    </w:p>
    <w:p>
      <w:r>
        <w:t>Polynomfunktion als Ersatz für die e-Funktion</w:t>
      </w:r>
    </w:p>
    <w:p>
      <w:r>
        <w:t>Die Polynomfunktion ist uns vertrauter als die e-Funktion. Wir werden die beiden</w:t>
        <w:br/>
        <w:t>Funktionen vergleichen und so neue Eigenschaften der e-Funktion entdecken.</w:t>
        <w:br/>
        <w:t>Zuerst zeigen wir, wie sich e* in der Gegend der y-Achse annähern lässt durch</w:t>
        <w:br/>
        <w:t>Polynome. Der einfachste Fall einer Polynomkurve ist eine Gerade.</w:t>
      </w:r>
    </w:p>
    <w:p>
      <w:r>
        <w:t>Von allen Geraden liefert die Tangente die beste Annäherung: y=1+x.</w:t>
      </w:r>
    </w:p>
    <w:p>
      <w:r>
        <w:t>Wegen exp'(x) = e* &gt; 0 ist die e-Kurve linksgekrümmt. Sie liegt deshalb immer</w:t>
        <w:br/>
        <w:t>über jeder ihrer Tangenten (bis auf den Berührpunkt): e®&gt;1+x, (x=0).</w:t>
      </w:r>
    </w:p>
    <w:p>
      <w:r>
        <w:t>Wenn sich e-Kurve und Polynomkurve wenig unterscheiden, dann gilt das auch</w:t>
        <w:br/>
        <w:t>für die Inhalte der Flächen, die sich beim Integrieren f ... für x&gt;O ergeben:</w:t>
      </w:r>
    </w:p>
    <w:p>
      <w:r>
        <w:t>x 0</w:t>
        <w:br/>
        <w:t>e&gt;1+x || f--</w:t>
        <w:br/>
        <w:t>&amp;-1&gt;x+3x2 o</w:t>
        <w:br/>
        <w:t>1,2 r</w:t>
        <w:br/>
        <w:t>eX&gt;1+x+5X || f--</w:t>
      </w:r>
    </w:p>
    <w:p>
      <w:r>
        <w:t>1 0</w:t>
      </w:r>
    </w:p>
    <w:p>
      <w:r>
        <w:t>&amp;-1 &gt;x+35x? + 4x3</w:t>
      </w:r>
    </w:p>
    <w:p>
      <w:r>
        <w:t>e&amp;&gt;1+x+ 3x2 +1x3 ‚,, und so weiter.</w:t>
      </w:r>
    </w:p>
    <w:p>
      <w:r>
        <w:t>6</w:t>
        <w:br/>
        <w:t>1 ech ax 1,2 7123 4 124 1 n</w:t>
        <w:br/>
        <w:t>Es ergibtsich &amp;&gt;1+x +58 +5x° + 27% +... + 590 X</w:t>
      </w:r>
    </w:p>
    <w:p>
      <w:r>
        <w:t>Der Nenner des letzten Bruchs ist ein auffälliges Produkt: 2-3-4- ... -n.</w:t>
        <w:br/>
        <w:t>In der Mathematik kommt es oft vor, zum Beispiel in der Kombinatorik.</w:t>
        <w:br/>
        <w:t>Zu seiner bequemen Handhabung hat man eine Abkürzung geschaffen:</w:t>
        <w:br/>
        <w:t>n!, gesprochen n-Fakultät.</w:t>
        <w:br/>
        <w:t>n! ist das Produkt der natürlichen Zahlen von 1 bis n. So ist 5! = 1-2-3-4-5 = 120.</w:t>
        <w:br/>
        <w:t>Der Vollständigkeit halber hat man auch noch 0! und 1! definiert, nämlich so,</w:t>
        <w:br/>
        <w:t>dass auch für sie die Regel gilt</w:t>
        <w:br/>
        <w:t>n!=[1-2-3-...-(n-1)]-n = n-1)!-n</w:t>
        <w:br/>
        <w:t>Falln=2: 2!=(2-1)!2 &gt; 2=1!2 &gt; 1=1! Falln=1: 1!=(1-1)!1 =&gt; 1=0!</w:t>
      </w:r>
    </w:p>
    <w:p>
      <w:r>
        <w:t>0!=1</w:t>
        <w:br/>
        <w:t>1!=1</w:t>
        <w:br/>
        <w:t>2!=1-2</w:t>
        <w:br/>
        <w:t>31=1-2-3</w:t>
      </w:r>
    </w:p>
    <w:p>
      <w:r>
        <w:t>n-Fakultät n!=1-2-.3-....n</w:t>
      </w:r>
    </w:p>
    <w:p>
      <w:r>
        <w:t>In der Fakultät-Schreibweise sieht die Ungleichung für e* dann für x&gt;O so aus:</w:t>
      </w:r>
    </w:p>
    <w:p>
      <w:r>
        <w:t>n</w:t>
        <w:br/>
        <w:t>1,0, 121,122, 1,3, 124 iyn _ 1,k</w:t>
        <w:br/>
        <w:t>TE Se Se Se Sn » X</w:t>
      </w:r>
    </w:p>
    <w:p>
      <w:r>
        <w:t>x</w:t>
        <w:br/>
        <w:t>e&gt; 31 n!</w:t>
      </w:r>
    </w:p>
    <w:p>
      <w:r>
        <w:t>110</w:t>
      </w:r>
    </w:p>
    <w:p>
      <w:pPr>
        <w:pStyle w:val="IntenseQuote"/>
      </w:pPr>
      <w:r>
        <w:t>[Seite 109]</w:t>
      </w:r>
    </w:p>
    <w:p>
      <w:r>
        <w:t>BARTH-KRUMBACHER VI. Exponentialfunktion Polynom- und Exponentialfunktion</w:t>
      </w:r>
    </w:p>
    <w:p>
      <w:r>
        <w:t>i — 1,0 ,1y1, 132,1</w:t>
        <w:br/>
        <w:t>Die Polynome p.(%) = „x +7 x'+3%°+3</w:t>
      </w:r>
    </w:p>
    <w:p>
      <w:r>
        <w:t>eignen sich sogar für x&lt;O als Näherungspolynome für e*:</w:t>
      </w:r>
    </w:p>
    <w:p>
      <w:r>
        <w:t>x3+4x4+.,.+Ixn</w:t>
        <w:br/>
        <w:t>4! n!</w:t>
      </w:r>
    </w:p>
    <w:p>
      <w:r>
        <w:t>xz 1x0, 121,1,2</w:t>
        <w:br/>
        <w:t>e x tpX taXtr</w:t>
      </w:r>
    </w:p>
    <w:p>
      <w:r>
        <w:t>4</w:t>
        <w:br/>
        <w:t>0</w:t>
      </w:r>
    </w:p>
    <w:p>
      <w:r>
        <w:t>n</w:t>
        <w:br/>
        <w:t>3,124 iyn _ 1,k</w:t>
        <w:br/>
        <w:t>Rt Rr... tor = x</w:t>
      </w:r>
    </w:p>
    <w:p>
      <w:r>
        <w:t>k!</w:t>
        <w:br/>
        <w:t>k=0</w:t>
      </w:r>
    </w:p>
    <w:p>
      <w:r>
        <w:t>n</w:t>
        <w:br/>
        <w:t>Für x=0 stimmen die ersten n Ableitungen von e* und » ax überein:</w:t>
        <w:br/>
        <w:t>k=0</w:t>
      </w:r>
    </w:p>
    <w:p>
      <w:r>
        <w:t>e-Kurve und Polynomkurve haben einen (n+1)-fachen Schnittpunkt.</w:t>
        <w:br/>
        <w:t>Die Bilder veranschaulichen, wie sich mit wachsendem n die Annäherung verbes-</w:t>
        <w:br/>
        <w:t>sert. Mit größerem mathematischen Aufwand lässt sich sogar zeigen, dass gilt</w:t>
      </w:r>
    </w:p>
    <w:p>
      <w:r>
        <w:t>e*= lim yk- \ Zyk y eX</w:t>
        <w:br/>
        <w:t>n&gt;o yo" k=0</w:t>
      </w:r>
    </w:p>
    <w:p>
      <w:r>
        <w:t>Damit haben wir eine weitere Grenzwert-</w:t>
        <w:br/>
        <w:t>Darstellung für die Euler-Zahl e gefunden</w:t>
        <w:br/>
        <w:t>1</w:t>
        <w:br/>
        <w:t>ET</w:t>
      </w:r>
    </w:p>
    <w:p>
      <w:r>
        <w:t>(0|1) ist 2facher 7</w:t>
        <w:br/>
        <w:t>Schnittpunkt</w:t>
      </w:r>
    </w:p>
    <w:p>
      <w:r>
        <w:t>_ 1</w:t>
        <w:br/>
        <w:t>e=1+1+5+ (0]4)</w:t>
      </w:r>
    </w:p>
    <w:p>
      <w:r>
        <w:t>1</w:t>
      </w:r>
    </w:p>
    <w:p>
      <w:r>
        <w:t>(0|1) ist 3facher</w:t>
        <w:br/>
        <w:t>Schnittpunkt</w:t>
      </w:r>
    </w:p>
    <w:p>
      <w:r>
        <w:t>(0|1) ist 4facher</w:t>
        <w:br/>
        <w:t>Schnittpunkt</w:t>
      </w:r>
    </w:p>
    <w:p>
      <w:r>
        <w:t>(0|1) ist 5facher</w:t>
        <w:br/>
        <w:t>Schnittpunkt</w:t>
      </w:r>
    </w:p>
    <w:p>
      <w:r>
        <w:t>(011)</w:t>
        <w:br/>
        <w:t>&amp; X X RN X</w:t>
        <w:br/>
        <w:t>| | | | |</w:t>
        <w:br/>
        <w:t>—1 1 1 —1 1</w:t>
        <w:br/>
        <w:t>122 1,2 , 1,3 12,13, 124</w:t>
        <w:br/>
        <w:t>pP, ®)=1+x+5x P,&amp;)=1+x+ 5X + 6X PR) =1+x+5x + EX 4578</w:t>
      </w:r>
    </w:p>
    <w:p>
      <w:r>
        <w:t>111</w:t>
      </w:r>
    </w:p>
    <w:p>
      <w:pPr>
        <w:pStyle w:val="IntenseQuote"/>
      </w:pPr>
      <w:r>
        <w:t>[Seite 110]</w:t>
      </w:r>
    </w:p>
    <w:p>
      <w:r>
        <w:t>BARTH-KRUMBACHER VI. Exponentialfunktion Polynom- und Exponentialfunktion</w:t>
      </w:r>
    </w:p>
    <w:p>
      <w:r>
        <w:t>Polynom- und e-Funktion im Unendlichen</w:t>
      </w:r>
    </w:p>
    <w:p>
      <w:r>
        <w:t>Die Potenzfunktion mit dem Term x" (neIN) und die e-Funktion mit dem Term e*</w:t>
        <w:br/>
        <w:t>werden unendlich groß für &gt;+», die e-Funktion aber unvergleichlich viel stär-</w:t>
        <w:br/>
        <w:t>ker. Der Bruch = zeigt dies deutlich</w:t>
      </w:r>
    </w:p>
    <w:p>
      <w:r>
        <w:t>x</w:t>
      </w:r>
    </w:p>
    <w:p>
      <w:r>
        <w:t>1,2, 1,3, 1,4 i,n 1 „n+1</w:t>
        <w:br/>
        <w:t>ex _1+X+78 RR tn</w:t>
        <w:br/>
        <w:t>x” x”</w:t>
        <w:br/>
        <w:t>X</w:t>
        <w:br/>
        <w:t>@ 1,1 ,1 „043, 4 zir..</w:t>
        <w:br/>
        <w:t>xnxn yxn-1 9yn-2 n! (n+1)!</w:t>
        <w:br/>
        <w:t>. . x . . . . . x</w:t>
        <w:br/>
        <w:t>Damit wird &amp; beliebig groß für &gt;», symbolisch: | Lim S- =</w:t>
        <w:br/>
        <w:t>x ’ y x&gt;o XN</w:t>
      </w:r>
    </w:p>
    <w:p>
      <w:r>
        <w:t>Der Kehrwert X liegt beliebig nah bei 0 fürx&gt;»:| lim x - ]im xne* = 0</w:t>
        <w:br/>
        <w:t>e* “</w:t>
      </w:r>
    </w:p>
    <w:p>
      <w:r>
        <w:t>x&gt;o € x&gt;0</w:t>
      </w:r>
    </w:p>
    <w:p>
      <w:r>
        <w:t>Die e-Funktion wächst also für &gt;» viel stärker als jede x-Potenz.</w:t>
      </w:r>
    </w:p>
    <w:p>
      <w:r>
        <w:t>Gleichbedeutend damit ist lim x"e*=0 und lim p„(x)-e*=0,</w:t>
      </w:r>
    </w:p>
    <w:p>
      <w:r>
        <w:t>X&gt;-0</w:t>
      </w:r>
    </w:p>
    <w:p>
      <w:r>
        <w:t>wobei p,(x) ein Polynom vom Grad n ist.</w:t>
      </w:r>
    </w:p>
    <w:p>
      <w:r>
        <w:t>Kurz und einprägsam: »e* setzt sich gegen |x|? durch« lim |x|@e*</w:t>
        <w:br/>
        <w:t>xXo...</w:t>
        <w:br/>
        <w:t>xo-%9 x&gt;+1%9</w:t>
        <w:br/>
        <w:t>a&gt;0 0 +00</w:t>
        <w:br/>
        <w:t>a&lt;0 0 +00</w:t>
      </w:r>
    </w:p>
    <w:p>
      <w:r>
        <w:t>IDG a&gt;0</w:t>
      </w:r>
    </w:p>
    <w:p>
      <w:r>
        <w:t>1/4</w:t>
      </w:r>
    </w:p>
    <w:p>
      <w:r>
        <w:t>112</w:t>
      </w:r>
    </w:p>
    <w:p>
      <w:pPr>
        <w:pStyle w:val="IntenseQuote"/>
      </w:pPr>
      <w:r>
        <w:t>[Seite 111]</w:t>
      </w:r>
    </w:p>
    <w:p>
      <w:r>
        <w:t>BARTH-KRUMBACHER VI. Exponentialfunktion Integration</w:t>
      </w:r>
    </w:p>
    <w:p>
      <w:r>
        <w:t>5.Integration</w:t>
      </w:r>
    </w:p>
    <w:p>
      <w:r>
        <w:t>Eine nützliche Formel</w:t>
      </w:r>
    </w:p>
    <w:p>
      <w:r>
        <w:t>Wegen (e®)' = ef®).f'(x) gilt j f'(x)-ef®) dx = ef® +C</w:t>
      </w:r>
    </w:p>
    <w:p>
      <w:r>
        <w:t>Beispiel: [ xe*” dx = &gt;| -2x e*?) dx=- s e*</w:t>
      </w:r>
    </w:p>
    <w:p>
      <w:r>
        <w:t>Ansatz-Methode: Integration von p,„(X)-e*</w:t>
        <w:br/>
        <w:t>Ist p,(x) ein Polynom vom Grad n, dann gilt</w:t>
      </w:r>
    </w:p>
    <w:p>
      <w:r>
        <w:t>(PR(X)- EN = Ph R-eX + pP, X)-eX = (PL (X) + Pn(X))eX = (X) e*</w:t>
        <w:br/>
        <w:t>Leitet man ein Produkt p,(x)-e* ab, so ergibt sich ein Produkt q,(X)-e*, wobei der</w:t>
        <w:br/>
        <w:t>Polynomfaktor q,(x) vom selben Grad ist wie p,(x). Umgekehrt muss eine Stamm-</w:t>
        <w:br/>
        <w:t>funktion F von f(x)=p,(x)-e* den Term r,(x)-e* haben, wobei r,(x) wieder ein Poly-</w:t>
        <w:br/>
        <w:t>nom vom Grad n ist. Das nutzt man beim Integrieren aus.</w:t>
      </w:r>
    </w:p>
    <w:p>
      <w:r>
        <w:t>Beispiel [(&amp;?+1)e* dx =?</w:t>
      </w:r>
    </w:p>
    <w:p>
      <w:r>
        <w:t>Ansatz  |(x?+1)e* dx = (ax? +bx +c)e*+C</w:t>
      </w:r>
    </w:p>
    <w:p>
      <w:r>
        <w:t>Ableiten (x2+1)e* = (2ax + b)e* + (ax? + bx + c)e*</w:t>
      </w:r>
    </w:p>
    <w:p>
      <w:r>
        <w:t>x2+1=ax?+(a+b)x+tb+c</w:t>
      </w:r>
    </w:p>
    <w:p>
      <w:r>
        <w:t>Vergleich der Koeffizienten Koeffizient beix? 1=a</w:t>
        <w:br/>
        <w:t>Koeffizient beix! 0=2a+b</w:t>
        <w:br/>
        <w:t>Koeffizient beix’ 1=b+c</w:t>
        <w:br/>
        <w:t>&gt; a=1,b=-2, c=3</w:t>
      </w:r>
    </w:p>
    <w:p>
      <w:r>
        <w:t>Ergebnis [&amp; + DeX dx = (X -2x+3)eX+C</w:t>
      </w:r>
    </w:p>
    <w:p>
      <w:r>
        <w:t>Integration von (asinx + bcosx) -e*</w:t>
        <w:br/>
        <w:t>Die »nützliche Formel« und die »Ansatz-Methode« führen auch hier zum Ziel, denn</w:t>
        <w:br/>
        <w:t>((asinx + bcosx)-e*) = (acosx - bsinx)-e* + (asinx + bcosx)-e*)</w:t>
        <w:br/>
        <w:t>= ((a+b)cosx + (a-b)sinx)-e*</w:t>
        <w:br/>
        <w:t>Die Ableitung ist von der selben Bauart wie der Integrand.</w:t>
      </w:r>
    </w:p>
    <w:p>
      <w:r>
        <w:t>Beispiel je *sin(2x) dx =?</w:t>
      </w:r>
    </w:p>
    <w:p>
      <w:r>
        <w:t>Ansatz [e*sin(2x) dx = (asin(2x) + bcos(2x))e?+C</w:t>
      </w:r>
    </w:p>
    <w:p>
      <w:r>
        <w:t>Ableiten e*sin(2x) = (2acos(2x) - 2bsin(2x))e* + (asin(2x) + bcos(2x))e*(-1)</w:t>
        <w:br/>
        <w:t>= e*((2a-b)cos(2x) + (-2b-a)sin(2x))</w:t>
      </w:r>
    </w:p>
    <w:p>
      <w:r>
        <w:t>Vergleich der Koeffizienten Koeffizient bei cos(2x) 0 =2a-b</w:t>
        <w:br/>
        <w:t>Koeffizient bei sin(2x) 1=-2b-a</w:t>
        <w:br/>
        <w:t>1</w:t>
      </w:r>
    </w:p>
    <w:p>
      <w:r>
        <w:t>=&gt; b=-?, :</w:t>
      </w:r>
    </w:p>
    <w:p>
      <w:r>
        <w:t>Ergebnis je*sin(2x) dx =e* (-3 sin(2x) - = cos(2 x))+C</w:t>
        <w:br/>
        <w:t>=-e*(si n(2x) + 2c0s(2 x))+C</w:t>
      </w:r>
    </w:p>
    <w:p>
      <w:r>
        <w:t>113</w:t>
      </w:r>
    </w:p>
    <w:p>
      <w:pPr>
        <w:pStyle w:val="IntenseQuote"/>
      </w:pPr>
      <w:r>
        <w:t>[Seite 112]</w:t>
      </w:r>
    </w:p>
    <w:p>
      <w:r>
        <w:t>BARTH-KRUMBACHER VI. Exponentialfunktion Integration</w:t>
      </w:r>
    </w:p>
    <w:p>
      <w:r>
        <w:t>Zum Nachdenken</w:t>
      </w:r>
    </w:p>
    <w:p>
      <w:r>
        <w:t>Ausdrücke mit 0 und ©</w:t>
      </w:r>
    </w:p>
    <w:p>
      <w:r>
        <w:t>Bei stetigen Funktionen berechnet man Grenzwerte, wenn möglich, durch Einsetzen:</w:t>
      </w:r>
    </w:p>
    <w:p>
      <w:r>
        <w:t>lim = =5= 0. Schwieriger wird es, wenn Einsetzen nicht mehr möglich ist: &gt;», x&gt;-o,</w:t>
        <w:br/>
        <w:t>x&gt;0eX e .</w:t>
        <w:br/>
        <w:t>x&gt;a, wobei a eine Zahl ist, für die der Term nicht definiert ist: im *% oder lim SınX</w:t>
      </w:r>
    </w:p>
    <w:p>
      <w:r>
        <w:t>x&gt;o e x&gt; x</w:t>
      </w:r>
    </w:p>
    <w:p>
      <w:r>
        <w:t>Formales Einsetzen führt zu Ausdrücken »...«, die zunächst keinen Sinn haben</w:t>
      </w:r>
    </w:p>
    <w:p>
      <w:r>
        <w:t>. X oo . sinx 0</w:t>
        <w:br/>
        <w:t>lim — =»&lt;-« oder lim —— = »&lt;«.</w:t>
        <w:br/>
        <w:t>x&gt;o e* oo x&gt;0 X 0</w:t>
      </w:r>
    </w:p>
    <w:p>
      <w:r>
        <w:t>Manchem solcher Ausdrücke mit 0 und © kann man aber einen Sinn geben. Sie heißen</w:t>
        <w:br/>
        <w:t>bestimmte Ausdrücke.</w:t>
        <w:br/>
        <w:t>Beispiele: »00 + C« = 0, »00 + 09« = 00, 3009-.C« = 0-SENC mit c+0,</w:t>
      </w:r>
    </w:p>
    <w:p>
      <w:r>
        <w:t>»09-00« = 00, „e «= 0, „a «=X0-SENC mit c=0</w:t>
        <w:br/>
        <w:t>oo c</w:t>
      </w:r>
    </w:p>
    <w:p>
      <w:r>
        <w:t>[0 0) . . . . .. ..</w:t>
        <w:br/>
        <w:t>&gt;“ +oo je nachdem, wie man sich der 0 beim Grenzübergang nähert,</w:t>
      </w:r>
    </w:p>
    <w:p>
      <w:r>
        <w:t>» N «=+o mit c#0,je nachdem, welches Vorzeichen c hat und wie man sich der 0</w:t>
        <w:br/>
        <w:t>beim Grenzübergang nähert.</w:t>
      </w:r>
    </w:p>
    <w:p>
      <w:r>
        <w:t>Beispiele für Grenzwerte mit bestimmten Ausdrücken:</w:t>
      </w:r>
    </w:p>
    <w:p>
      <w:r>
        <w:t>X</w:t>
        <w:br/>
        <w:t>lim (x+ e*) =&gt; +00«=80 lım xe°X=» (-00) 00 « =-09 e +1</w:t>
        <w:br/>
        <w:t>x&gt;0 x&gt;-0 x&gt;0 1-e* _</w:t>
      </w:r>
    </w:p>
    <w:p>
      <w:r>
        <w:t>Es gibt aber auch Ausdrücke mit 0 und ®, denen man auf den ersten Blick keinen Sinn</w:t>
        <w:br/>
        <w:t>geben kann. Sie heißen unbestimmte Ausdrücke.</w:t>
      </w:r>
    </w:p>
    <w:p>
      <w:r>
        <w:t>Beispiele: »0—- «= ?, »0.0«=?, »2«=?, „=? »1%« =?</w:t>
        <w:br/>
        <w:t>00 0 ’ ’</w:t>
      </w:r>
    </w:p>
    <w:p>
      <w:r>
        <w:t>»000«=?, »0%«=?, »00« =?</w:t>
      </w:r>
    </w:p>
    <w:p>
      <w:r>
        <w:t>Anstelle der Fragezeichen ist alles möglich: Der Grenzwert kann unbestimmt sein, er</w:t>
        <w:br/>
        <w:t>kann gleich irgendeiner Zahl sein, er kann aber auch jede Zahl unter- oder überschreiten,</w:t>
        <w:br/>
        <w:t>das heißt -oo oder +0 sein. Seine Berechnung verlangt jeweils eigene Überlegungen.</w:t>
      </w:r>
    </w:p>
    <w:p>
      <w:r>
        <w:t>114</w:t>
      </w:r>
    </w:p>
    <w:p>
      <w:pPr>
        <w:pStyle w:val="IntenseQuote"/>
      </w:pPr>
      <w:r>
        <w:t>[Seite 113]</w:t>
      </w:r>
    </w:p>
    <w:p>
      <w:r>
        <w:t>BARTH-KRUMBACHER VI. Exponentialfunktion Integration</w:t>
      </w:r>
    </w:p>
    <w:p>
      <w:r>
        <w:t>Es gibt 3 Verfahren, die oft zum Erfolg führen:</w:t>
        <w:br/>
        <w:t>1.Umformen lim (‚je?X+eX-e%) =» -0«=?</w:t>
      </w:r>
    </w:p>
    <w:p>
      <w:r>
        <w:t>xX&gt;%9</w:t>
        <w:br/>
        <w:t>[RR reX er = („Je?x+eX-eX)(JeX+eX+e*) _ e*+et-e?*</w:t>
        <w:br/>
        <w:t>„Je2X+eX+eX le2% +eX+eX</w:t>
      </w:r>
    </w:p>
    <w:p>
      <w:r>
        <w:t>ei 0 _ 1</w:t>
        <w:br/>
        <w:t>Neif+eX+teX i+re?X+1</w:t>
      </w:r>
    </w:p>
    <w:p>
      <w:r>
        <w:t>. . 1 1 1</w:t>
        <w:br/>
        <w:t>lim (‚Je2X +eX-e%) = im ——ı = — = 2</w:t>
        <w:br/>
        <w:t>lim ( ) x&gt;0o 1+eX+1 /1+0+1 2</w:t>
      </w:r>
    </w:p>
    <w:p>
      <w:r>
        <w:t>2.Substituieren lim xel/x =»(+0)e!%«=»+0-0«=?</w:t>
        <w:br/>
        <w:t>x&gt;</w:t>
      </w:r>
    </w:p>
    <w:p>
      <w:r>
        <w:t>Substitution: u := 2; x&gt;0 &amp; u&gt;o</w:t>
        <w:br/>
        <w:t>lim xel/x - lim le" =&amp; (siehe vorige Seite)</w:t>
      </w:r>
    </w:p>
    <w:p>
      <w:r>
        <w:t>xX&gt; U&gt;%</w:t>
        <w:br/>
        <w:t>3.Regeln von DE L'HOSPITAL</w:t>
        <w:br/>
        <w:t>Der französische Mathematiker Guillaume Francois Antoine de L'HosPITAL (1661-1704)</w:t>
        <w:br/>
        <w:t>hat 1696 in seinem Lehrbuch der Differenzialrechnung Regeln formuliert, mit denen man</w:t>
        <w:br/>
        <w:t>oft Grenzwerte des Typs 2 « und »— « findet.</w:t>
      </w:r>
    </w:p>
    <w:p>
      <w:r>
        <w:t>Führt Einsetzen bei den Grenzwerten lim fx) und lim fx) zu den unbestimmten Aus-</w:t>
      </w:r>
    </w:p>
    <w:p>
      <w:r>
        <w:t>drücken 2 «oder »— «, dann gilt x&gt;a g(x) x&gt;00 g(x)</w:t>
      </w:r>
    </w:p>
    <w:p>
      <w:r>
        <w:t>lim f(x) _ jim f(x) lim f(x) _ Jim f(x)</w:t>
        <w:br/>
        <w:t>x&gt;a g(X) x&gt;a g (x) x&gt;o g(X) x&gt;0 8 (X)</w:t>
      </w:r>
    </w:p>
    <w:p>
      <w:r>
        <w:t>Voraussetzung ist allerdings, dass jeweils der rechte Grenzwert existiert.</w:t>
        <w:br/>
        <w:t>Wir beweisen nur den einfachsten Fall f(a)=g(a)=0, also 2 « für x&gt;a.</w:t>
      </w:r>
    </w:p>
    <w:p>
      <w:r>
        <w:t>f(x)-f(a) - _ f(x)-f(a)</w:t>
        <w:br/>
        <w:t>f(x) = lim fx)-O = lim f(x)-fla) _ im ia __ lim x-a f‘(a)</w:t>
      </w:r>
    </w:p>
    <w:p>
      <w:r>
        <w:t>lim I) - - lim —-a_- a %-a _1(a)</w:t>
        <w:br/>
        <w:t>xag(x) xeag(x)-0 xeag(x)-g(a) xa ER)-EQ@) im ER-E@) ga)</w:t>
        <w:br/>
        <w:t>Beispiele: im 4% =». lim S0X = Jim 905% 4</w:t>
      </w:r>
    </w:p>
    <w:p>
      <w:r>
        <w:t>e*-1 ,0, lim 1 eX =h</w:t>
        <w:br/>
        <w:t>Jer-1 9° x&gt;0 ‚JeX-1 x&gt;0 ‚JeX/2 30</w:t>
      </w:r>
    </w:p>
    <w:p>
      <w:r>
        <w:t>Manchmal muss man die Regel mehrmals anwenden</w:t>
      </w:r>
    </w:p>
    <w:p>
      <w:r>
        <w:t>lim</w:t>
        <w:br/>
        <w:t>x&gt;0</w:t>
      </w:r>
    </w:p>
    <w:p>
      <w:r>
        <w:t>xn</w:t>
      </w:r>
    </w:p>
    <w:p>
      <w:r>
        <w:t>lim = z»o«</w:t>
      </w:r>
    </w:p>
    <w:p>
      <w:r>
        <w:t>x&gt;0o e* x</w:t>
      </w:r>
    </w:p>
    <w:p>
      <w:r>
        <w:t>. x0 0. nxt-1 . n(n-1)x"-2 . nn! _n!</w:t>
      </w:r>
    </w:p>
    <w:p>
      <w:r>
        <w:t>lim — = lm = lim n(n-1x" _ pm -,.20</w:t>
        <w:br/>
        <w:t>x&gt;09 eX x&gt;%o eX x&gt;%o e* x&gt;%o e* [6,0]</w:t>
      </w:r>
    </w:p>
    <w:p>
      <w:r>
        <w:t>oder den Funktionsterm erst in einen Bruch umformen</w:t>
      </w:r>
    </w:p>
    <w:p>
      <w:r>
        <w:t>lım x2eX = »00-.(«</w:t>
      </w:r>
    </w:p>
    <w:p>
      <w:r>
        <w:t>xX&gt;-09</w:t>
      </w:r>
    </w:p>
    <w:p>
      <w:r>
        <w:t>2</w:t>
        <w:br/>
        <w:t>lim x2ex= lim X = lim 2X - im =</w:t>
      </w:r>
    </w:p>
    <w:p>
      <w:r>
        <w:t>x&gt;-0 x&gt;-» @ X xo-0 —aX x&gt;-0 x&gt;-0</w:t>
      </w:r>
    </w:p>
    <w:p>
      <w:r>
        <w:t>115</w:t>
      </w:r>
    </w:p>
    <w:p>
      <w:pPr>
        <w:pStyle w:val="IntenseQuote"/>
      </w:pPr>
      <w:r>
        <w:t>[Seite 114]</w:t>
      </w:r>
    </w:p>
    <w:p>
      <w:r>
        <w:t>BARTH-KRUMBACHER VI. Exponentialfunktion Integration</w:t>
      </w:r>
    </w:p>
    <w:p>
      <w:r>
        <w:t>91</w:t>
      </w:r>
    </w:p>
    <w:p>
      <w:r>
        <w:t>93</w:t>
      </w:r>
    </w:p>
    <w:p>
      <w:r>
        <w:t>94</w:t>
      </w:r>
    </w:p>
    <w:p>
      <w:r>
        <w:t>°5</w:t>
      </w:r>
    </w:p>
    <w:p>
      <w:r>
        <w:t>Aufgaben</w:t>
      </w:r>
    </w:p>
    <w:p>
      <w:r>
        <w:t>fX)=e&amp;%, sx)=1+x</w:t>
      </w:r>
    </w:p>
    <w:p>
      <w:r>
        <w:t>a) Berechne f(x) und g(x) für xe{0; +1; +0,5; +0,1; +0,01}.</w:t>
      </w:r>
    </w:p>
    <w:p>
      <w:r>
        <w:t>b) Der relative Fehler op ist der Betrag des Quotienten von</w:t>
        <w:br/>
        <w:t>der Differenz der Werte und dem wahren Wert: | es) | =: o(x)</w:t>
        <w:br/>
        <w:t>Berechne p(x) für xe{0; +1; +#0,1; +0,01; +0,01} und skizziere G,,.</w:t>
      </w:r>
    </w:p>
    <w:p>
      <w:r>
        <w:t>fX)=e&amp;, sxX)=1+x+ 3x2</w:t>
        <w:br/>
        <w:t>Berechne f(x), g(x) und o(x) für xe{0; +1; +0,5; +0,1; +0,01} und</w:t>
      </w:r>
    </w:p>
    <w:p>
      <w:r>
        <w:t>skizziere G,. (p(x) ist in Aufgabe 1 erklärt.)</w:t>
      </w:r>
    </w:p>
    <w:p>
      <w:r>
        <w:t>d(x)=e*-(1+x)</w:t>
        <w:br/>
        <w:t>a) Untersuche die Monotonie von d und zeige: &amp;21+x</w:t>
      </w:r>
    </w:p>
    <w:p>
      <w:r>
        <w:t>b) Zeige damit, dass für x&lt;1 gilt: 1+x=se*s —</w:t>
        <w:br/>
        <w:t>(Ersetze x durch -x und denke nach.)</w:t>
      </w:r>
    </w:p>
    <w:p>
      <w:r>
        <w:t>Annäherungsversuche</w:t>
      </w:r>
    </w:p>
    <w:p>
      <w:r>
        <w:t>fx) =xeX, g(x)=ax?+bx+c</w:t>
      </w:r>
    </w:p>
    <w:p>
      <w:r>
        <w:t>Bestimme a, b und c so, dass gilt:</w:t>
      </w:r>
    </w:p>
    <w:p>
      <w:r>
        <w:t>fx) = 8%), FR) = ER) und FR) =g Ro),</w:t>
        <w:br/>
        <w:t>falls a) 9=0 b)x=1</w:t>
      </w:r>
    </w:p>
    <w:p>
      <w:r>
        <w:t>und skizziere die Graphen.</w:t>
      </w:r>
    </w:p>
    <w:p>
      <w:r>
        <w:t>AnnäherungsVersuche</w:t>
      </w:r>
    </w:p>
    <w:p>
      <w:r>
        <w:t>fx)=e*”, g(x) =ax?+bx+c</w:t>
      </w:r>
    </w:p>
    <w:p>
      <w:r>
        <w:t>Bestimme a, b und c so, dass gilt:</w:t>
      </w:r>
    </w:p>
    <w:p>
      <w:r>
        <w:t>fx) =8&amp;0), FR) =8&amp;,) und Fix) =gRy),</w:t>
        <w:br/>
        <w:t>falls a) n=0 bb) xo=1</w:t>
      </w:r>
    </w:p>
    <w:p>
      <w:r>
        <w:t>und skizziere die Graphen.</w:t>
      </w:r>
    </w:p>
    <w:p>
      <w:r>
        <w:t>1</w:t>
        <w:br/>
        <w:t>3!</w:t>
        <w:br/>
        <w:t>Bestimme mit dem Taschenrechner Näherungswerte für</w:t>
      </w:r>
    </w:p>
    <w:p>
      <w:r>
        <w:t>a) efürne{1,2,3,4) b)  fürnef1,2,3,4) ce) ‚/e fürne{1,2,3, 4)</w:t>
      </w:r>
    </w:p>
    <w:p>
      <w:r>
        <w:t>ex 1+x+1x2+1x3+1x4+,.,+1xn</w:t>
        <w:br/>
        <w:t>2! 4! n!</w:t>
      </w:r>
    </w:p>
    <w:p>
      <w:r>
        <w:t>116</w:t>
      </w:r>
    </w:p>
    <w:p>
      <w:pPr>
        <w:pStyle w:val="IntenseQuote"/>
      </w:pPr>
      <w:r>
        <w:t>[Seite 115]</w:t>
      </w:r>
    </w:p>
    <w:p>
      <w:r>
        <w:t>BARTH-KRUMBACHER VI. Exponentialfunktion Integration</w:t>
      </w:r>
    </w:p>
    <w:p>
      <w:r>
        <w:t>97</w:t>
      </w:r>
    </w:p>
    <w:p>
      <w:r>
        <w:t>«8</w:t>
      </w:r>
    </w:p>
    <w:p>
      <w:r>
        <w:t>«9</w:t>
      </w:r>
    </w:p>
    <w:p>
      <w:r>
        <w:t>912</w:t>
      </w:r>
    </w:p>
    <w:p>
      <w:r>
        <w:t>+13</w:t>
      </w:r>
    </w:p>
    <w:p>
      <w:r>
        <w:t>.14</w:t>
      </w:r>
    </w:p>
    <w:p>
      <w:r>
        <w:t>erX „fex „fex</w:t>
      </w:r>
    </w:p>
    <w:p>
      <w:r>
        <w:t>Berechne a) lim — b) lim — c) im —</w:t>
        <w:br/>
        <w:t>x&gt;o X x&gt;o X x&gt;-0 X</w:t>
        <w:br/>
        <w:t>d) lim xe* e) im eo 9 m _</w:t>
        <w:br/>
        <w:t>x&gt;-0 x&gt;o  e* x&gt;-» (e*-1)(eX-2-1)</w:t>
        <w:br/>
        <w:t>g) lim FT H) im FT</w:t>
        <w:br/>
        <w:t>x&gt;o ef—-eX x&gt;-»o ef_-eaX</w:t>
        <w:br/>
        <w:t>Berechne, soweit möglich die Grenzwerte von e!’* für</w:t>
        <w:br/>
        <w:t>a) x&gt;» b) x&gt; -» c) x&gt;0 d) xs0</w:t>
        <w:br/>
        <w:t>Berechne, soweit möglich die Grenzwerte von T - A für</w:t>
        <w:br/>
        <w:t>a) x&gt;» b) x&gt; -» c) x&gt;0 d) xs0</w:t>
      </w:r>
    </w:p>
    <w:p>
      <w:r>
        <w:t>Berechne - soweit möglich — die Grenzwerte von e?* - ae* für</w:t>
        <w:br/>
        <w:t>x&gt;®% und x--o». (Fallunterscheidungen für a!)</w:t>
      </w:r>
    </w:p>
    <w:p>
      <w:r>
        <w:t>Berechne und achte auf die Fallunterscheidungen für a.</w:t>
      </w:r>
    </w:p>
    <w:p>
      <w:r>
        <w:t>2</w:t>
        <w:br/>
        <w:t>, yn , ea/x , eX_ ea</w:t>
        <w:br/>
        <w:t>a) lim —, neN b) im —,neN ce) lim ——</w:t>
        <w:br/>
        <w:t>x&gt;0 eaX x&gt;0 xN x&gt;a X-a</w:t>
      </w:r>
    </w:p>
    <w:p>
      <w:r>
        <w:t>1</w:t>
      </w:r>
    </w:p>
    <w:p>
      <w:r>
        <w:t>1 1</w:t>
        <w:br/>
        <w:t>Berechne a) fe dx b) [ x2e* dx c) f xe*X+2 dx</w:t>
        <w:br/>
        <w:t>0 0 0</w:t>
      </w:r>
    </w:p>
    <w:p>
      <w:r>
        <w:t>2 3</w:t>
        <w:br/>
        <w:t>d) f &amp;-2)e* dx e) f&amp;*+1)(e*+ 1) dx</w:t>
        <w:br/>
        <w:t>4 0</w:t>
      </w:r>
    </w:p>
    <w:p>
      <w:r>
        <w:t>1</w:t>
        <w:br/>
        <w:t>Berechne a) fe dx (Suche eine Stammfunktion durch Probieren!)</w:t>
        <w:br/>
        <w:t>0</w:t>
        <w:br/>
        <w:t>0</w:t>
        <w:br/>
        <w:t>b) [xe* dx</w:t>
        <w:br/>
        <w:t>4</w:t>
      </w:r>
    </w:p>
    <w:p>
      <w:r>
        <w:t>0,5</w:t>
        <w:br/>
        <w:t>Berechne a) f 2e2* dx (Suche eine Stammfunktion durch Probieren!)</w:t>
        <w:br/>
        <w:t>0</w:t>
      </w:r>
    </w:p>
    <w:p>
      <w:r>
        <w:t>1</w:t>
        <w:br/>
        <w:t>b) f# x2e?* dx</w:t>
        <w:br/>
        <w:t>0</w:t>
      </w:r>
    </w:p>
    <w:p>
      <w:r>
        <w:t>117</w:t>
      </w:r>
    </w:p>
    <w:p>
      <w:pPr>
        <w:pStyle w:val="IntenseQuote"/>
      </w:pPr>
      <w:r>
        <w:t>[Seite 116]</w:t>
      </w:r>
    </w:p>
    <w:p>
      <w:r>
        <w:t>BARTH-KRUMBACHER VI. Exponentialfunktion Kurvendiskussion</w:t>
      </w:r>
    </w:p>
    <w:p>
      <w:r>
        <w:t>6.Kurvendiskussion</w:t>
      </w:r>
    </w:p>
    <w:p>
      <w:r>
        <w:t>Diskussion einer Kurve</w:t>
      </w:r>
    </w:p>
    <w:p>
      <w:r>
        <w:t>Beispiel: f(x) = Sxe?/x</w:t>
        <w:br/>
        <w:t>Maximale Definitionsmenge D = R\{0}</w:t>
        <w:br/>
        <w:t>Symmetrie zum Koordinatensystem</w:t>
      </w:r>
    </w:p>
    <w:p>
      <w:r>
        <w:t>f(x) =- ixe?% + f(x), also keine Symmetrie zur y-Achse</w:t>
        <w:br/>
        <w:t>f(x), also keine Symmetrie zum Ursprung</w:t>
      </w:r>
    </w:p>
    <w:p>
      <w:r>
        <w:t>Verhalten am Rand von D</w:t>
      </w:r>
    </w:p>
    <w:p>
      <w:r>
        <w:t>Für den Rand kommen allgemein infrage: -oo, +0, Definitionslücken.</w:t>
        <w:br/>
        <w:t>Das Verhalten von f(x) am Rand von D findet man mit der Grenzwert-</w:t>
        <w:br/>
        <w:t>Rechnung. Hier im Beispiel sind das die 4 Grenzwerte für:</w:t>
      </w:r>
    </w:p>
    <w:p>
      <w:r>
        <w:t>xo-o x20 x2&gt;0 x&gt;+o</w:t>
        <w:br/>
        <w:t>4 — —— (dd —-</w:t>
      </w:r>
    </w:p>
    <w:p>
      <w:r>
        <w:t>0</w:t>
      </w:r>
    </w:p>
    <w:p>
      <w:r>
        <w:t>In den folgenden Grenzwert-Rechnungen ist 2 substituiert durch u.</w:t>
        <w:br/>
        <w:t>lim 1 (gxe?’%) = = »-00-.00« = lim( eü) = »-00-1« =</w:t>
      </w:r>
    </w:p>
    <w:p>
      <w:r>
        <w:t>lim (3xe?'x) =»+00- .@0« = = lim eu) = = »+00:1« = +00</w:t>
      </w:r>
    </w:p>
    <w:p>
      <w:r>
        <w:t>x&gt;9</w:t>
      </w:r>
    </w:p>
    <w:p>
      <w:r>
        <w:t>lim (Sxe?’*) =». ea °«=»0:-0«=0</w:t>
      </w:r>
    </w:p>
    <w:p>
      <w:r>
        <w:t>x&gt;0</w:t>
      </w:r>
    </w:p>
    <w:p>
      <w:r>
        <w:t>lim (Sxe?'*) = »0-e%« = »0-00«= lim (Get) = =+0</w:t>
      </w:r>
    </w:p>
    <w:p>
      <w:r>
        <w:t>uU&gt;o</w:t>
      </w:r>
    </w:p>
    <w:p>
      <w:r>
        <w:t>Die y-Achse ist also Asymptote für x&gt;0.</w:t>
      </w:r>
    </w:p>
    <w:p>
      <w:r>
        <w:t>Schiefe Asymptote</w:t>
      </w:r>
    </w:p>
    <w:p>
      <w:r>
        <w:t>Die Kurve hat auch die schiefe Asymptote a: y= 3x+1. Wie man ihre</w:t>
        <w:br/>
        <w:t>Gleichung findet, steht im übernächsten Kapitel »Rationale Funktion«.</w:t>
        <w:br/>
        <w:t>Wir zeigen hier bloß, dass a tatsächlich Asymptote ist. Der Unterschied</w:t>
        <w:br/>
        <w:t>der Ordinaten von Kurve und Asymptote muss für &gt;+» gegen 0 gehen:</w:t>
      </w:r>
    </w:p>
    <w:p>
      <w:r>
        <w:t>‚lim (jxe?’x-(5x+1)) = lim! leu-1-1) - lim (2-1) -Ine-1=0 q.e.d.</w:t>
      </w:r>
    </w:p>
    <w:p>
      <w:r>
        <w:t>Nullstellen</w:t>
      </w:r>
    </w:p>
    <w:p>
      <w:r>
        <w:t>sxe?/x =)</w:t>
      </w:r>
    </w:p>
    <w:p>
      <w:r>
        <w:t>Die Faktoren 5x und e?’* sind ungleich 0 für x=0.</w:t>
        <w:br/>
        <w:t>G; hat also keine Nullstelle.</w:t>
      </w:r>
    </w:p>
    <w:p>
      <w:r>
        <w:t>118</w:t>
      </w:r>
    </w:p>
    <w:p>
      <w:pPr>
        <w:pStyle w:val="IntenseQuote"/>
      </w:pPr>
      <w:r>
        <w:t>[Seite 117]</w:t>
      </w:r>
    </w:p>
    <w:p>
      <w:r>
        <w:t>BARTH-KRUMBACHER VI. Exponentialfunktiin Kurvendiskussion</w:t>
      </w:r>
    </w:p>
    <w:p>
      <w:r>
        <w:t>Waagrechtpunkte</w:t>
        <w:br/>
        <w:t>f(x) = 1(e2/x + xe2ix. (5) — 1e2/x(1-2) — 1e2/x.2-2 _ 2e2/x</w:t>
        <w:br/>
        <w:t>f(xX)=0 = x=2, f(2)=e Waagrechtpunkt (2le)</w:t>
        <w:br/>
        <w:t>28 ‚  Monotonie</w:t>
        <w:br/>
        <w:t>+ 33 — 01 + f(x)</w:t>
        <w:br/>
        <w:t>ems 0 emf 2 ems x T«&amp;@le) ist der einzige</w:t>
      </w:r>
    </w:p>
    <w:p>
      <w:r>
        <w:t>x N Tee X Tiefpunkt.</w:t>
      </w:r>
    </w:p>
    <w:p>
      <w:r>
        <w:t>G; steigt echt monoton in |-%;0| und in [2;+oo[.</w:t>
        <w:br/>
        <w:t>G; fällt echt monoton in ]0;2].</w:t>
      </w:r>
    </w:p>
    <w:p>
      <w:r>
        <w:t>Wie mündet G; in (0|0) ?</w:t>
      </w:r>
    </w:p>
    <w:p>
      <w:r>
        <w:t>lim f(x) = lim (ee?) = »+00-(« Substitution: 2 =-u</w:t>
      </w:r>
    </w:p>
    <w:p>
      <w:r>
        <w:t>G, mündet von links kommend mit waagrechter Tangente in (00). Von</w:t>
        <w:br/>
        <w:t>rechts kommend hat G; die y-Achse als Asymptote, mündet also nirgends.</w:t>
      </w:r>
    </w:p>
    <w:p>
      <w:r>
        <w:t>Flachpunkte</w:t>
        <w:br/>
        <w:t>(2) — 1[X(X=2) 0218, &amp;-2o21x[_2\\ _ 102189 _9.%=2</w:t>
        <w:br/>
        <w:t>1") = (ern Berl 3)) = 15e2°(2-2.%2)</w:t>
        <w:br/>
        <w:t>f"(x) = Ze2ix(x-(x-2)) = Ze?</w:t>
        <w:br/>
        <w:t>x x</w:t>
        <w:br/>
        <w:t>Wegen f"(x)+0 hat G; keinen Flachpunkt.</w:t>
        <w:br/>
        <w:t>&gt; Krümmung</w:t>
        <w:br/>
        <w:t>— 88 + f(x)</w:t>
      </w:r>
    </w:p>
    <w:p>
      <w:r>
        <w:t>Rechtskurve 0 Linkskurve x</w:t>
      </w:r>
    </w:p>
    <w:p>
      <w:r>
        <w:t>g D</w:t>
      </w:r>
    </w:p>
    <w:p>
      <w:r>
        <w:t>Aus dem Graphen liest</w:t>
        <w:br/>
        <w:t>man die Wertemenge ab:</w:t>
        <w:br/>
        <w:t>W = ]-%;0[ u [e;+oo]|.</w:t>
      </w:r>
    </w:p>
    <w:p>
      <w:r>
        <w:t>119</w:t>
      </w:r>
    </w:p>
    <w:p>
      <w:pPr>
        <w:pStyle w:val="IntenseQuote"/>
      </w:pPr>
      <w:r>
        <w:t>[Seite 118]</w:t>
      </w:r>
    </w:p>
    <w:p>
      <w:r>
        <w:t>BARTH-KRUMBACHER VI. Exponentialfunktion Kurvendiskussion</w:t>
      </w:r>
    </w:p>
    <w:p>
      <w:r>
        <w:t>Diskussion einer Schar</w:t>
        <w:br/>
        <w:t>Beispiel: f,(x) = „Je(a-2x)e*’a, a+0</w:t>
        <w:br/>
        <w:t>Maximale Definitionsmenge D=-R</w:t>
      </w:r>
    </w:p>
    <w:p>
      <w:r>
        <w:t>Symmetrie zum Koordinatensystem</w:t>
      </w:r>
    </w:p>
    <w:p>
      <w:r>
        <w:t>f,(x), also keine Symmetrie zur y-Achse</w:t>
      </w:r>
    </w:p>
    <w:p>
      <w:r>
        <w:t>f,(-x) = Je(a+2x)e*a + |</w:t>
      </w:r>
    </w:p>
    <w:p>
      <w:r>
        <w:t>-f,(x), also keine Symmetrie zum Ursprung</w:t>
      </w:r>
    </w:p>
    <w:p>
      <w:r>
        <w:t>Symmetrie der Scharkurven zueinander</w:t>
      </w:r>
    </w:p>
    <w:p>
      <w:r>
        <w:t>— Kurven G;, und G;, sind zueinander symmetrisch bezüglich des</w:t>
        <w:br/>
        <w:t>Ursprungs, wenn gilt: £,-x) = -fp(x)</w:t>
        <w:br/>
        <w:t>hier also ‚/e(a+2x)e*’a = - ‚Je(b-2x)e*'b</w:t>
        <w:br/>
        <w:t>Wegen der Exponenten müsste sein b=-a, und für alle x müsste</w:t>
        <w:br/>
        <w:t>gelten a+ 2x=-(-a-2x) &gt; a+2x=a + 2x. Diese Gleichung stimmt</w:t>
        <w:br/>
        <w:t>für alle x, also sind G,, und G; zueinander symmetrisch bezüglich O.</w:t>
      </w:r>
    </w:p>
    <w:p>
      <w:r>
        <w:t>— Kurven G;, und G;, sind zueinander symmetrisch bezüglich der</w:t>
        <w:br/>
        <w:t>y-Achse, wenn gilt: f,-x) = f,(&amp;)</w:t>
        <w:br/>
        <w:t>hier also ‚/e(a+2x)e*’a = ‚/e(b-2x)e*’b</w:t>
        <w:br/>
        <w:t>Wegen der Exponenten müsste sein b=-a, und für alle x müsste</w:t>
        <w:br/>
        <w:t>gelten a + 2x= -a - 2x, aber das ist nur der Fall für a=-2x.</w:t>
        <w:br/>
        <w:t>Es gibt also keine 2 Kurven, die zueinander symmetrisch sind bezüg-</w:t>
        <w:br/>
        <w:t>lich der y-Achse.</w:t>
      </w:r>
    </w:p>
    <w:p>
      <w:r>
        <w:t>Wegen der Punktsymmetrie behandeln wir nur Scharkurven mit a&gt;0.</w:t>
      </w:r>
    </w:p>
    <w:p>
      <w:r>
        <w:t>Verhalten am Rand von D</w:t>
      </w:r>
    </w:p>
    <w:p>
      <w:r>
        <w:t>lim f,(x) = Je lim, = 0</w:t>
      </w:r>
    </w:p>
    <w:p>
      <w:r>
        <w:t>/a</w:t>
      </w:r>
    </w:p>
    <w:p>
      <w:r>
        <w:t>Die positive x-Achse ist Asymptote für x&gt;+», falls a&gt;0. Wegen Punkt-</w:t>
        <w:br/>
        <w:t>symmetrie ist die negative x-Achse Asymptote für x&gt;-o», falls a&lt;O.</w:t>
      </w:r>
    </w:p>
    <w:p>
      <w:r>
        <w:t>lim f,( (x) = Jelim ( (a-2x)e*/A = »00.00« =</w:t>
      </w:r>
    </w:p>
    <w:p>
      <w:r>
        <w:t>Wegen Punktsymmetrie ist lim f,(x) = -» für a&lt;0.</w:t>
      </w:r>
    </w:p>
    <w:p>
      <w:r>
        <w:t>xX&gt;+00</w:t>
      </w:r>
    </w:p>
    <w:p>
      <w:r>
        <w:t>Nullstellen</w:t>
      </w:r>
    </w:p>
    <w:p>
      <w:r>
        <w:t>Je(a-2x)eXa=-0 =x=&gt;a</w:t>
      </w:r>
    </w:p>
    <w:p>
      <w:r>
        <w:t>1</w:t>
        <w:br/>
        <w:t>2</w:t>
      </w:r>
    </w:p>
    <w:p>
      <w:r>
        <w:t>120</w:t>
      </w:r>
    </w:p>
    <w:p>
      <w:pPr>
        <w:pStyle w:val="IntenseQuote"/>
      </w:pPr>
      <w:r>
        <w:t>[Seite 119]</w:t>
      </w:r>
    </w:p>
    <w:p>
      <w:r>
        <w:t>BARTHeKRUMBACHER</w:t>
      </w:r>
    </w:p>
    <w:p>
      <w:r>
        <w:t>Waagrechtpunkte</w:t>
        <w:br/>
        <w:t>f,&amp;)</w:t>
      </w:r>
    </w:p>
    <w:p>
      <w:r>
        <w:t>e ew/a(&amp;_3)</w:t>
      </w:r>
    </w:p>
    <w:p>
      <w:r>
        <w:t>iX) =0 =&gt; x=2a, y=f,(a)=-</w:t>
        <w:br/>
        <w:t>Waagrechtpunkt (2 al-: a)</w:t>
        <w:br/>
        <w:t>emf 22 ems x</w:t>
      </w:r>
    </w:p>
    <w:p>
      <w:r>
        <w:t>N Tiefpunkt(3a I-2a)</w:t>
      </w:r>
    </w:p>
    <w:p>
      <w:r>
        <w:t>VI. Exponentialfunktion</w:t>
      </w:r>
    </w:p>
    <w:p>
      <w:r>
        <w:t>= „Je(-2)e Xa+ Jela-2x)ea(-!</w:t>
      </w:r>
    </w:p>
    <w:p>
      <w:r>
        <w:t>_ Je =) ex/a</w:t>
        <w:br/>
        <w:t>„je (-2a) e3/2 =-2a</w:t>
      </w:r>
    </w:p>
    <w:p>
      <w:r>
        <w:t>Kurvendiskussion</w:t>
      </w:r>
    </w:p>
    <w:p>
      <w:r>
        <w:t>= „Je ex'a((-2)-!(a-2x))</w:t>
      </w:r>
    </w:p>
    <w:p>
      <w:r>
        <w:t>Monotonie</w:t>
      </w:r>
    </w:p>
    <w:p>
      <w:r>
        <w:t>f,(&amp;)</w:t>
      </w:r>
    </w:p>
    <w:p>
      <w:r>
        <w:t>Wegen Punktsymmetrie ist</w:t>
        <w:br/>
        <w:t>(3 al-: &lt;a) Hochpunkt für a&lt;O.</w:t>
      </w:r>
    </w:p>
    <w:p>
      <w:r>
        <w:t>Ortlinie der Waagrechtpunk-</w:t>
      </w:r>
    </w:p>
    <w:p>
      <w:r>
        <w:t>te: a eliminieren in (3 al-: a)</w:t>
      </w:r>
    </w:p>
    <w:p>
      <w:r>
        <w:t>x= sa &gt; a= Ex eingesetztin y= -2a ergibt y =-: IX= - X.</w:t>
        <w:br/>
        <w:t>Wegen a#0 ist auch x=+0.</w:t>
        <w:br/>
        <w:t>Ortlinie G,,., mit wap(x) = -R, x+0</w:t>
        <w:br/>
        <w:t>Ortlinie G;, mit tip(x) = -X, x&gt;0</w:t>
        <w:br/>
        <w:t>Ortlinie Gy, mit hop(x) = -R, x&lt;0</w:t>
        <w:br/>
        <w:t>Flachpunkte</w:t>
      </w:r>
    </w:p>
    <w:p>
      <w:r>
        <w:t>_ Je : e*/a+ /e es22 ex/a (-2) = . e ex/a (2-22)</w:t>
      </w:r>
    </w:p>
    <w:p>
      <w:r>
        <w:t>= /e 3a-28 ar/a</w:t>
        <w:br/>
        <w:t>f\X) =0 &gt; x= 2a, y=f, (a) = ‚Je (-Aa) e’2 = - 25a</w:t>
      </w:r>
    </w:p>
    <w:p>
      <w:r>
        <w:t>Flachpunkt (2 al- = 52)</w:t>
      </w:r>
    </w:p>
    <w:p>
      <w:r>
        <w:t>+ 01</w:t>
      </w:r>
    </w:p>
    <w:p>
      <w:r>
        <w:t>Linkskurve</w:t>
      </w:r>
    </w:p>
    <w:p>
      <w:r>
        <w:t>DD</w:t>
      </w:r>
    </w:p>
    <w:p>
      <w:r>
        <w:t>Wendepunkt (</w:t>
      </w:r>
    </w:p>
    <w:p>
      <w:r>
        <w:t>5</w:t>
        <w:br/>
        <w:t>2]</w:t>
      </w:r>
    </w:p>
    <w:p>
      <w:r>
        <w:t>al- 53)</w:t>
      </w:r>
    </w:p>
    <w:p>
      <w:r>
        <w:t>Ortlinie der Wendepunkte: a eliminieren in (2</w:t>
      </w:r>
    </w:p>
    <w:p>
      <w:r>
        <w:t>2 4</w:t>
      </w:r>
    </w:p>
    <w:p>
      <w:r>
        <w:t>5</w:t>
        <w:br/>
        <w:t>Wegen a#0 ist auch x=+0.</w:t>
      </w:r>
    </w:p>
    <w:p>
      <w:r>
        <w:t>Ortlinie Gyep</w:t>
      </w:r>
    </w:p>
    <w:p>
      <w:r>
        <w:t>x=2a &gt; a= x eingesetzt in y=-%a ergibt y=-%:</w:t>
      </w:r>
    </w:p>
    <w:p>
      <w:r>
        <w:t>mit wep(x) = x, x+0</w:t>
        <w:br/>
        <w:t>e</w:t>
      </w:r>
    </w:p>
    <w:p>
      <w:r>
        <w:t>121</w:t>
      </w:r>
    </w:p>
    <w:p>
      <w:r>
        <w:t>Rechtskurve X</w:t>
      </w:r>
    </w:p>
    <w:p>
      <w:r>
        <w:t>Krümmung</w:t>
      </w:r>
    </w:p>
    <w:p>
      <w:r>
        <w:t>Wegen Punktsymmetrie</w:t>
        <w:br/>
        <w:t>ändert sich für a&lt;O die</w:t>
        <w:br/>
        <w:t>Krümmung nicht.</w:t>
      </w:r>
    </w:p>
    <w:p>
      <w:r>
        <w:t>f,&amp;)</w:t>
      </w:r>
    </w:p>
    <w:p>
      <w:r>
        <w:t>al-;2)</w:t>
      </w:r>
    </w:p>
    <w:p>
      <w:pPr>
        <w:pStyle w:val="IntenseQuote"/>
      </w:pPr>
      <w:r>
        <w:t>[Seite 120]</w:t>
      </w:r>
    </w:p>
    <w:p>
      <w:r>
        <w:t>BARTH-KRUMBACHER VI. Exponentialfunktion Kurvendiskussion</w:t>
      </w:r>
    </w:p>
    <w:p>
      <w:r>
        <w:t>Nachweis von Berührkurven</w:t>
        <w:br/>
        <w:t>Die Scharkurven haben 2 gemeinsame Tangenten mit</w:t>
        <w:br/>
        <w:t>t,(&amp;) =-4ex und t,(x) = = %</w:t>
      </w:r>
    </w:p>
    <w:p>
      <w:r>
        <w:t>Wie man ihre Gleichungen findet, steht im »Nachdenken«. Wir zeigen</w:t>
        <w:br/>
        <w:t>hier bloß, dass sie tatsächlich gemeinsame Tangenten sind, das heißt:</w:t>
      </w:r>
    </w:p>
    <w:p>
      <w:r>
        <w:t>Im Schnittpunkt müssen die Steigungen von Kurve und Tangente gleich</w:t>
        <w:br/>
        <w:t>sein.</w:t>
      </w:r>
    </w:p>
    <w:p>
      <w:r>
        <w:t>Für Tangente 1 gilt dann:</w:t>
      </w:r>
    </w:p>
    <w:p>
      <w:r>
        <w:t>Schnittpunkt: t,&amp;)=f,&amp;), also -4ex = Je(a-2x)e*a |]</w:t>
        <w:br/>
        <w:t>gleiche Steigungen: t',(x) =f,(x), also -4e = Je (==) ex’a ]I</w:t>
      </w:r>
    </w:p>
    <w:p>
      <w:r>
        <w:t>Keine der beiden Gleichungen lässt sich nach x auflösen; schuld daran ist</w:t>
        <w:br/>
        <w:t>der Faktor e*%/a, Wir werden ihn los, indem wir II mit x multiplizieren und</w:t>
        <w:br/>
        <w:t>die rechten Seiten gleichsetzen:</w:t>
      </w:r>
    </w:p>
    <w:p>
      <w:r>
        <w:t>Je(a-2x)exa = x,/e (#8) ex/a ||: /e ||: ea</w:t>
        <w:br/>
        <w:t>ala-2x) =2x?-3ax &gt; 2x?-ax-a?=0</w:t>
        <w:br/>
        <w:t>&gt; (2x+a)(x-a)=0</w:t>
      </w:r>
    </w:p>
    <w:p>
      <w:r>
        <w:t>&gt; x=-ja oder x=a</w:t>
      </w:r>
    </w:p>
    <w:p>
      <w:r>
        <w:t>Probe: x = -3 a einsetzen in 1 liefert -4e(-3 a)= ‚/e(a+a) e!’2</w:t>
        <w:br/>
        <w:t>2ea=2ea, stimmt für alle a.</w:t>
        <w:br/>
        <w:t>x=- S a einsetzen in Il liefert -4e = ‚/e (=) e1/2</w:t>
        <w:br/>
        <w:t>—4e=-4e, stimmt für alle a.</w:t>
      </w:r>
    </w:p>
    <w:p>
      <w:r>
        <w:t>G,, berührt jede Scharkurve G,, in (-3 al2ea).</w:t>
      </w:r>
    </w:p>
    <w:p>
      <w:r>
        <w:t>Probe: x=a einsetzen in Iliefertt -4ea = ‚Je(a-2a)e-!</w:t>
        <w:br/>
        <w:t>-4ea =-ae 7/2, stimmt nur für a=0.</w:t>
        <w:br/>
        <w:t>x =a ist nicht brauchbar, denn t,(a) = f,(a) stimmt nur für a=0,</w:t>
        <w:br/>
        <w:t>und für diesen Wert ist die Schar obendrein nicht definiert.</w:t>
      </w:r>
    </w:p>
    <w:p>
      <w:r>
        <w:t>Für Tangente 2 gilt:</w:t>
      </w:r>
    </w:p>
    <w:p>
      <w:r>
        <w:t>Schnittpunkt: uR)=f,&amp;), also -—x= Je(a-2x)e*a III</w:t>
      </w:r>
    </w:p>
    <w:p>
      <w:r>
        <w:t>=</w:t>
      </w:r>
    </w:p>
    <w:p>
      <w:r>
        <w:t>gleiche Steigungen: t,(x) =f,(&amp;), also -</w:t>
      </w:r>
    </w:p>
    <w:p>
      <w:r>
        <w:t>(- 3a) e*/a IV</w:t>
      </w:r>
    </w:p>
    <w:p>
      <w:r>
        <w:t>ar ar</w:t>
      </w:r>
    </w:p>
    <w:p>
      <w:r>
        <w:t>IV mit x multiplizieren und die rechten Seiten gleichsetzen ergibt wie</w:t>
      </w:r>
    </w:p>
    <w:p>
      <w:r>
        <w:t>oben x=-3a oder x=a</w:t>
      </w:r>
    </w:p>
    <w:p>
      <w:r>
        <w:t>122</w:t>
      </w:r>
    </w:p>
    <w:p>
      <w:pPr>
        <w:pStyle w:val="IntenseQuote"/>
      </w:pPr>
      <w:r>
        <w:t>[Seite 121]</w:t>
      </w:r>
    </w:p>
    <w:p>
      <w:r>
        <w:t>BARTH-KRUMBACHER VI. Exponentialfunktiin Kurvendiskussion</w:t>
      </w:r>
    </w:p>
    <w:p>
      <w:r>
        <w:t>Probe: x=-!a einsetzen in III-</w:t>
      </w:r>
    </w:p>
    <w:p>
      <w:r>
        <w:t>; -1(-33)= ela+a)e"?</w:t>
      </w:r>
    </w:p>
    <w:p>
      <w:r>
        <w:t>a=2ea, stimmt für a=0, also nie.</w:t>
      </w:r>
    </w:p>
    <w:p>
      <w:r>
        <w:t>[o)</w:t>
      </w:r>
    </w:p>
    <w:p>
      <w:r>
        <w:t>5</w:t>
        <w:br/>
        <w:t>11</w:t>
        <w:br/>
        <w:t>2%</w:t>
      </w:r>
    </w:p>
    <w:p>
      <w:r>
        <w:t>x= -3 a ist nicht brauchbar.</w:t>
      </w:r>
    </w:p>
    <w:p>
      <w:r>
        <w:t>x=a einsetzen in II -—a = ‚/e(a-2a)e-a/a</w:t>
      </w:r>
    </w:p>
    <w:p>
      <w:r>
        <w:t>Je</w:t>
        <w:br/>
        <w:t>u r7 a = /e(-a)e-!, stimmt für alle a.</w:t>
        <w:br/>
        <w:t>x=.a einsetzen in IV = = ‚fe (2) e!, stimmt für alle a.</w:t>
        <w:br/>
        <w:t>e</w:t>
        <w:br/>
        <w:t>G,, berührt jede Scharkurve G;, in (al- 77 a).</w:t>
        <w:br/>
        <w:t>y</w:t>
      </w:r>
    </w:p>
    <w:p>
      <w:r>
        <w:t>5 X</w:t>
      </w:r>
    </w:p>
    <w:p>
      <w:r>
        <w:t>- —__ı</w:t>
        <w:br/>
        <w:t>ei 15 5 3</w:t>
        <w:br/>
        <w:t>oT „3F</w:t>
      </w:r>
    </w:p>
    <w:p>
      <w:r>
        <w:t>-—_—_L</w:t>
        <w:br/>
        <w:t>t2(&amp;) = TE *</w:t>
        <w:br/>
        <w:t>Gemeinsame Tangenten</w:t>
        <w:br/>
        <w:t>t,(X) = -4ex</w:t>
      </w:r>
    </w:p>
    <w:p>
      <w:r>
        <w:t>123</w:t>
      </w:r>
    </w:p>
    <w:p>
      <w:pPr>
        <w:pStyle w:val="IntenseQuote"/>
      </w:pPr>
      <w:r>
        <w:t>[Seite 122]</w:t>
      </w:r>
    </w:p>
    <w:p>
      <w:r>
        <w:t>BARTH-KRUMBACHER VI. Exponentialfunktion Kurvendiskussion</w:t>
      </w:r>
    </w:p>
    <w:p>
      <w:r>
        <w:t>Zum Nachdenken</w:t>
        <w:br/>
        <w:t>1) Hüllkurve</w:t>
      </w:r>
    </w:p>
    <w:p>
      <w:r>
        <w:t>Aus dem 1.Band ist uns ein Verfahren bekannt, wie man die Hüllkurve einer Schar findet.</w:t>
        <w:br/>
        <w:t>Man eliminiert den Parameter aus:</w:t>
        <w:br/>
        <w:t>I y=f,@</w:t>
        <w:br/>
        <w:t>d _</w:t>
        <w:br/>
        <w:t>II Fr fd) =0</w:t>
        <w:br/>
        <w:t>Im vorigen Beispiel gilt dann:</w:t>
        <w:br/>
        <w:t>I y= ‚/e(a-2x)e*’a</w:t>
        <w:br/>
        <w:t>II 4,@)= Bex/a(a-x)(a+2x)=0 &gt; a=x odera=-2x</w:t>
        <w:br/>
        <w:t>a</w:t>
      </w:r>
    </w:p>
    <w:p>
      <w:r>
        <w:t>a=x eingesetztinlergibt: y= Je(x-2x)e** = GR , x+0</w:t>
        <w:br/>
        <w:t>e</w:t>
      </w:r>
    </w:p>
    <w:p>
      <w:r>
        <w:t>a=-2x eingesetzt in l ergibt: y = „Je (-2x-2x)e "2x =-4ex, x+0</w:t>
      </w:r>
    </w:p>
    <w:p>
      <w:r>
        <w:t>Im Beispiel haben wir gezeigt, dass diese beiden Hüllkurven sogar gemeinsame Tangenten</w:t>
        <w:br/>
        <w:t>aller Scharkurven sind. Wegen x+0 ist der Ursprung kein Berührpunkt.</w:t>
      </w:r>
    </w:p>
    <w:p>
      <w:r>
        <w:t>(2) Hyperbolische Funktionen</w:t>
      </w:r>
    </w:p>
    <w:p>
      <w:r>
        <w:t>Für die e-Funktion y=e* gilt y'=y. Eine Gleichung wie y'=y heißt Differenzialglei-</w:t>
        <w:br/>
        <w:t>chung; das ist eine Gleichung für eine gesuchte Funktion y und ihre Ableitungen y',y", ...</w:t>
        <w:br/>
        <w:t>Die Differenzialgleichung y=y hat die Lösung y=a-e*. (Im nächsten Kapitel zeigen wir,</w:t>
        <w:br/>
        <w:t>dass jede Lösung diese Form hat.) Die Differenzialgleichung y'=y ist also kennzeichnend</w:t>
        <w:br/>
        <w:t>für die e-Funktion.</w:t>
        <w:br/>
        <w:t>Für Sinus und Kosinus gibt es auch eine kennzeichnende Differenzialgleichung y"=-y, denn</w:t>
        <w:br/>
        <w:t>(sinx) = cosx (cosx)' =-sinx</w:t>
        <w:br/>
        <w:t>(sinx)' =-sinx (cosx)" = -Cosx</w:t>
        <w:br/>
        <w:t>Die allgemeine Lösung von y'=-y heißt y= a-sinx + b-cosx.</w:t>
        <w:br/>
        <w:t>Welche Funktionen haben y"=y als kennzeichnende Differenzialgleichung? Eine Lösung ist</w:t>
        <w:br/>
        <w:t>wieder y=a-e*. Jetzt gibt es aber auch die Lösung y=b-e”“ und damit die allgemeine</w:t>
        <w:br/>
        <w:t>Lösung y= a-e*+b-e%.</w:t>
        <w:br/>
        <w:t>Für a=b=$ ergibt sich ein wichtiger Sonderfall: der</w:t>
        <w:br/>
        <w:t>hyperbolische Kosinus y = coshx = 5 (e+e%).</w:t>
        <w:br/>
        <w:t>Sein Graph ist die Kettenlinie, das ist die Form</w:t>
        <w:br/>
        <w:t>einer Kette, die an ihren Enden aufgehängt ist.</w:t>
      </w:r>
    </w:p>
    <w:p>
      <w:r>
        <w:t>cosh stimmt überein mit cos</w:t>
      </w:r>
    </w:p>
    <w:p>
      <w:r>
        <w:t>e in der Symmetrie zur y-Achse,</w:t>
      </w:r>
    </w:p>
    <w:p>
      <w:r>
        <w:t>« bis aufs Vorzeichen in der kennzeichnenden</w:t>
        <w:br/>
        <w:t>Differenzialgleichung y'=y.</w:t>
      </w:r>
    </w:p>
    <w:p>
      <w:r>
        <w:t>124</w:t>
      </w:r>
    </w:p>
    <w:p>
      <w:pPr>
        <w:pStyle w:val="IntenseQuote"/>
      </w:pPr>
      <w:r>
        <w:t>[Seite 123]</w:t>
      </w:r>
    </w:p>
    <w:p>
      <w:r>
        <w:t>BARTH-KRUMBACHER VI. Exponentialfunktion Kurvendiskussion</w:t>
      </w:r>
    </w:p>
    <w:p>
      <w:r>
        <w:t>Für den trigonometrischen Kosinus gilt (cosx)' =-sinx,</w:t>
        <w:br/>
        <w:t>für den hyperbolischen Kosinus gilt (coshx) = S (ef - e®%).</w:t>
      </w:r>
    </w:p>
    <w:p>
      <w:r>
        <w:t>In Anlehnung an die Trigonometrie definiert man den</w:t>
      </w:r>
    </w:p>
    <w:p>
      <w:r>
        <w:t>f(x) = sinhx</w:t>
      </w:r>
    </w:p>
    <w:p>
      <w:r>
        <w:t>hyperbolischen Sinus y=sinhx = 5 (e - e%).</w:t>
        <w:br/>
        <w:t>Es gilt (coshx) =sinhx und (sinhx) = coshx.</w:t>
      </w:r>
    </w:p>
    <w:p>
      <w:r>
        <w:t>sinh stimmt überein mit sin</w:t>
      </w:r>
    </w:p>
    <w:p>
      <w:r>
        <w:t>e in der Symmetrie zum Ursprung,</w:t>
      </w:r>
    </w:p>
    <w:p>
      <w:r>
        <w:t>« bis aufs Vorzeichen in der kennzeichnenden</w:t>
        <w:br/>
        <w:t>Differenzialgleichung y'=y.</w:t>
      </w:r>
    </w:p>
    <w:p>
      <w:r>
        <w:t>Die Ähnlichkeiten der trigonometrischen und hyperbolischen Funktionen zeigen sich auch</w:t>
      </w:r>
    </w:p>
    <w:p>
      <w:r>
        <w:t>in deren Reihenentwicklung: Aus e&amp;=1+x+ ax? + 3x3 + Axt + x +... ergibt sich:</w:t>
        <w:br/>
        <w:t>coshx = (&amp; + e?%)=1 + x? + art Hin</w:t>
      </w:r>
    </w:p>
    <w:p>
      <w:r>
        <w:t>sinhx = 3 (eX- e*) = x + 3x3 + 5x5 +...</w:t>
      </w:r>
    </w:p>
    <w:p>
      <w:r>
        <w:t>Andrerseits lässt sich zeigen:</w:t>
      </w:r>
    </w:p>
    <w:p>
      <w:r>
        <w:t>cosx=1 - x? + Axt =... tn</w:t>
      </w:r>
    </w:p>
    <w:p>
      <w:r>
        <w:t>sinx= x - 3,83 + 5x? =... tn</w:t>
      </w:r>
    </w:p>
    <w:p>
      <w:r>
        <w:t>Wegen dieser Beziehungen verwendet man die Bezeichnungen sin und cos auch bei hyper-</w:t>
        <w:br/>
        <w:t>bolischen Funktionen.</w:t>
        <w:br/>
        <w:t>Der Zusatz hyperbolisch ist erklärt in der Aufgabe 22 im nächsten Kapitel.</w:t>
      </w:r>
    </w:p>
    <w:p>
      <w:r>
        <w:t>Aufgaben</w:t>
      </w:r>
    </w:p>
    <w:p>
      <w:r>
        <w:t>1 Bestimme: maximale Definitionsmenge D,</w:t>
        <w:br/>
        <w:t>Symmetrie zum Koordinatensystem,</w:t>
        <w:br/>
        <w:t>Verhalten am Rand von D,</w:t>
        <w:br/>
        <w:t>Achsen-, Extrem- und Wendepunkte,</w:t>
      </w:r>
    </w:p>
    <w:p>
      <w:r>
        <w:t>Graph und Wertemenge.</w:t>
        <w:br/>
        <w:t>va) x+eX% b) e dc) X2eX</w:t>
        <w:br/>
        <w:t>od) Ze +e%) e) Fe ef) e!%</w:t>
        <w:br/>
        <w:t>eX—eX</w:t>
      </w:r>
    </w:p>
    <w:p>
      <w:r>
        <w:t>2 i=ch, a) =</w:t>
        <w:br/>
        <w:t>Diskutiere f und g und zeichne die Schaubilder. Wie ändern sich</w:t>
      </w:r>
    </w:p>
    <w:p>
      <w:r>
        <w:t>Extrem- und Wendepunkt, wenn man von f(x) übergeht zu Tea ?</w:t>
        <w:br/>
        <w:t>3 fx)=xeX, glx)=xe%</w:t>
        <w:br/>
        <w:t>a) Diskutiere f und zeichne G;.</w:t>
      </w:r>
    </w:p>
    <w:p>
      <w:r>
        <w:t>b) Zeige: f(x) + g(-x) = 0. Was bedeutet das für G; und G,? Zeichne G,.</w:t>
      </w:r>
    </w:p>
    <w:p>
      <w:r>
        <w:t>125</w:t>
      </w:r>
    </w:p>
    <w:p>
      <w:pPr>
        <w:pStyle w:val="IntenseQuote"/>
      </w:pPr>
      <w:r>
        <w:t>[Seite 124]</w:t>
      </w:r>
    </w:p>
    <w:p>
      <w:r>
        <w:t>BARTH-KRUMBACHER VI. Exponentialfunktion Kurvendiskussion</w:t>
      </w:r>
    </w:p>
    <w:p>
      <w:r>
        <w:t>+4</w:t>
      </w:r>
    </w:p>
    <w:p>
      <w:r>
        <w:t>°5</w:t>
      </w:r>
    </w:p>
    <w:p>
      <w:r>
        <w:t>c) Vergleiche f(x), £'(x) und f(x) und gib f10%(x) an.</w:t>
        <w:br/>
        <w:t>Bestimme analog g(0%(x) und g%(x).</w:t>
      </w:r>
    </w:p>
    <w:p>
      <w:r>
        <w:t>d) Wie sieht aufgrund von ce) vermutlich eine Stammfunktion F von f</w:t>
        <w:br/>
        <w:t>und G von g aus? Überprüfe die Vermutungen durch Rechnung.</w:t>
      </w:r>
    </w:p>
    <w:p>
      <w:r>
        <w:t>f(x) =e*%</w:t>
      </w:r>
    </w:p>
    <w:p>
      <w:r>
        <w:t>a) B(b|f(b)) im 1.Quadranten und der Ursprung sind die gegenüber</w:t>
        <w:br/>
        <w:t>liegenden Ecken eines Rechtecks, von dem 2 Seiten in den Koordinaten-</w:t>
        <w:br/>
        <w:t>achsen liegen.</w:t>
      </w:r>
    </w:p>
    <w:p>
      <w:r>
        <w:t>Bestimme b so, dass das Rechteck möglichst großen Inhalt hat.</w:t>
        <w:br/>
        <w:t>Wie groß ist dann der Inhalt der Fläche zwischen G; und der oberen</w:t>
        <w:br/>
        <w:t>Rechteckseite?</w:t>
      </w:r>
    </w:p>
    <w:p>
      <w:r>
        <w:t>b) Die Tangente t in einem Kurvenpunkt C im 1.Quadranten und die</w:t>
        <w:br/>
        <w:t>Koordinatenachsen begrenzen ein Dreieck.</w:t>
        <w:br/>
        <w:t>Bestimme C so, dass der Inhalt dieses Dreiecks ein Extremum hat.</w:t>
      </w:r>
    </w:p>
    <w:p>
      <w:r>
        <w:t>Ein Punkt A der e-Kurve und der Ursprung O legen die Gerade OA fest.</w:t>
        <w:br/>
        <w:t>Bestimme A so, dass der Winkel zwischen OA und der positiven x-Achse</w:t>
        <w:br/>
        <w:t>möglichst klein ist. Wie groß ist dieser Winkel?</w:t>
      </w:r>
    </w:p>
    <w:p>
      <w:r>
        <w:t>f(x) =e*?</w:t>
      </w:r>
    </w:p>
    <w:p>
      <w:r>
        <w:t>a) Ein Kurvenpunkt S von G; ist die Spitze eines gleichschenkligen</w:t>
        <w:br/>
        <w:t>Dreiecks; von den restlichen Eckpunkten liegt der eine im Ursprung,</w:t>
        <w:br/>
        <w:t>der andere auf der x-Achse.</w:t>
      </w:r>
    </w:p>
    <w:p>
      <w:r>
        <w:t>Bestimme S so, dass das Dreieck möglichst großen Inhalt hat.</w:t>
      </w:r>
    </w:p>
    <w:p>
      <w:r>
        <w:t>b) Bestimme den Punkt T auf G; im 1.Quadranten,</w:t>
        <w:br/>
        <w:t>der dem Ursprung am nächsten liegt.</w:t>
      </w:r>
    </w:p>
    <w:p>
      <w:r>
        <w:t>c) Bestimme den Radius eines Kreises um den Ursprung, der G; berührt.</w:t>
      </w:r>
    </w:p>
    <w:p>
      <w:r>
        <w:t>f</w:t>
      </w:r>
    </w:p>
    <w:p>
      <w:r>
        <w:t>„(&amp;) = Sa(er/a+e=/a), a&gt;0</w:t>
      </w:r>
    </w:p>
    <w:p>
      <w:r>
        <w:t>a) Bestimme den Tiefpunkt T und skizziere G,, .</w:t>
      </w:r>
    </w:p>
    <w:p>
      <w:r>
        <w:t>b) P(plf,(p)) liegt auf einer Scharkurve.</w:t>
        <w:br/>
        <w:t>Der Kreis um T mit Radius f,(p) schneide die x-Achse in S.</w:t>
        <w:br/>
        <w:t>Berechne die Länge von [OS].</w:t>
      </w:r>
    </w:p>
    <w:p>
      <w:r>
        <w:t>c) Zeige: Die Senkrechte zur Gerade TS durch P ist die Tangente in P.</w:t>
      </w:r>
    </w:p>
    <w:p>
      <w:r>
        <w:t>d) Zeige: Das Flächenstück, das begrenzt ist von G;, der Gerade x=p und</w:t>
        <w:br/>
        <w:t>den Koordinatenachsen, hat den selben Inhalt wie das Rechteck</w:t>
        <w:br/>
        <w:t>mit den Seiten [OT] und [OS].</w:t>
      </w:r>
    </w:p>
    <w:p>
      <w:r>
        <w:t>126</w:t>
      </w:r>
    </w:p>
    <w:p>
      <w:pPr>
        <w:pStyle w:val="IntenseQuote"/>
      </w:pPr>
      <w:r>
        <w:t>[Seite 125]</w:t>
      </w:r>
    </w:p>
    <w:p>
      <w:r>
        <w:t>BARTH-KRUMBACHER VI. Exponentialfunktion Kurvendiskussion</w:t>
      </w:r>
    </w:p>
    <w:p>
      <w:r>
        <w:t>Bestimme für die Scharen in den folgenden Aufgaben:</w:t>
      </w:r>
    </w:p>
    <w:p>
      <w:r>
        <w:t>8</w:t>
      </w:r>
    </w:p>
    <w:p>
      <w:r>
        <w:t>«10</w:t>
      </w:r>
    </w:p>
    <w:p>
      <w:r>
        <w:t>«011</w:t>
      </w:r>
    </w:p>
    <w:p>
      <w:r>
        <w:t>«12</w:t>
      </w:r>
    </w:p>
    <w:p>
      <w:r>
        <w:t>+13</w:t>
      </w:r>
    </w:p>
    <w:p>
      <w:r>
        <w:t>.14</w:t>
      </w:r>
    </w:p>
    <w:p>
      <w:r>
        <w:t>maximale Definitionsmenge D, ,</w:t>
        <w:br/>
        <w:t>Symmetrie zum Koordinatensystem,</w:t>
        <w:br/>
        <w:t>Verhalten am Rand von D, ,</w:t>
        <w:br/>
        <w:t>Achsen- und Extrempunkte (Art), Wendepunkte,</w:t>
        <w:br/>
        <w:t>Ortlinien von Waagrecht- und Flachpunkten,</w:t>
        <w:br/>
        <w:t>Graphen und Wertemenge.</w:t>
      </w:r>
    </w:p>
    <w:p>
      <w:r>
        <w:t>f.</w:t>
      </w:r>
    </w:p>
    <w:p>
      <w:r>
        <w:t>„(x) = (a + 2x)e”/A</w:t>
      </w:r>
    </w:p>
    <w:p>
      <w:r>
        <w:t>Je 2 Scharkurven sind zueinander symmetrisch bezüglich des Koordinaten-</w:t>
        <w:br/>
        <w:t>systems. Welche Beziehung erfüllen die zugehörigen Parameter?</w:t>
      </w:r>
    </w:p>
    <w:p>
      <w:r>
        <w:t>Berechne den Inhalt des endlichen Flächenstücks,</w:t>
      </w:r>
    </w:p>
    <w:p>
      <w:r>
        <w:t>das begrenzt ist von G;, und den Koordinatenachsen.</w:t>
      </w:r>
    </w:p>
    <w:p>
      <w:r>
        <w:t>f,&amp;) = z e-0,5x?+ax</w:t>
      </w:r>
    </w:p>
    <w:p>
      <w:r>
        <w:t>Je 2 Scharkurven sind zueinander symmetrisch bezüglich des Koordinaten-</w:t>
      </w:r>
    </w:p>
    <w:p>
      <w:r>
        <w:t>systems. Welche Beziehung erfüllen die zugehörigen Parameter?</w:t>
        <w:br/>
        <w:t>Bestimme die Hüllkurve.</w:t>
      </w:r>
    </w:p>
    <w:p>
      <w:r>
        <w:t>f,&amp;) = (e! - a)?</w:t>
        <w:br/>
        <w:t>Berechne den Schnittpunkt von Scharkurve und zugehöriger Asymptote.</w:t>
      </w:r>
    </w:p>
    <w:p>
      <w:r>
        <w:t>Zeige, dass sich je 2 Scharkurven in genau einem Punkt schneiden;</w:t>
        <w:br/>
        <w:t>wann liegt dieser auf der y-Achse?</w:t>
      </w:r>
    </w:p>
    <w:p>
      <w:r>
        <w:t>Eine Scharkurve mit a&gt;0, ihre Asymptote und die Gerade x=u (u&lt;0)</w:t>
        <w:br/>
        <w:t>begrenzen eine Fläche. Berechne ihren Inhalt. Was ergibt sich für u&gt;-» ?</w:t>
      </w:r>
    </w:p>
    <w:p>
      <w:r>
        <w:t>a</w:t>
      </w:r>
    </w:p>
    <w:p>
      <w:r>
        <w:t>f,®)  1+aex</w:t>
        <w:br/>
        <w:t>4e*</w:t>
      </w:r>
    </w:p>
    <w:p>
      <w:r>
        <w:t>1a) = at e?x</w:t>
      </w:r>
    </w:p>
    <w:p>
      <w:r>
        <w:t>Für welche Parameterwerte liegen Waagrecht- oder Flachpunkte auf der</w:t>
        <w:br/>
        <w:t>y-Achse?</w:t>
      </w:r>
    </w:p>
    <w:p>
      <w:r>
        <w:t>g,&amp;) =xt-eT, a&gt;0,x20</w:t>
        <w:br/>
        <w:t>Alle Scharkurven treffen sich in 2 Punkten, bestimme diese.</w:t>
      </w:r>
    </w:p>
    <w:p>
      <w:r>
        <w:t>f,&amp;) = x?-e%, a&gt;0, x&gt;0 (Vergleiche vorige Aufgabe.)</w:t>
      </w:r>
    </w:p>
    <w:p>
      <w:r>
        <w:t>Alle Scharkurven treffen sich in einem Punkt, bestimme diesen.</w:t>
      </w:r>
    </w:p>
    <w:p>
      <w:r>
        <w:t>127</w:t>
      </w:r>
    </w:p>
    <w:p>
      <w:pPr>
        <w:pStyle w:val="IntenseQuote"/>
      </w:pPr>
      <w:r>
        <w:t>[Seite 126]</w:t>
      </w:r>
    </w:p>
    <w:p>
      <w:r>
        <w:t>BARTH-KRUMBACHER VI. Exponentialfunktion Kurvendiskussion</w:t>
      </w:r>
    </w:p>
    <w:p>
      <w:r>
        <w:t>«15</w:t>
      </w:r>
    </w:p>
    <w:p>
      <w:r>
        <w:t>+16</w:t>
      </w:r>
    </w:p>
    <w:p>
      <w:r>
        <w:t>17</w:t>
      </w:r>
    </w:p>
    <w:p>
      <w:r>
        <w:t>«19</w:t>
      </w:r>
    </w:p>
    <w:p>
      <w:r>
        <w:t>20</w:t>
      </w:r>
    </w:p>
    <w:p>
      <w:r>
        <w:t>e-1% für x+0</w:t>
        <w:br/>
        <w:t>= 0 für x=0</w:t>
      </w:r>
    </w:p>
    <w:p>
      <w:r>
        <w:t>Untersuche f auf Differenzierbarkeit in x=0. Diskutiere f und zeichne G;.</w:t>
      </w:r>
    </w:p>
    <w:p>
      <w:r>
        <w:t>_ [ e-1/%?” für x+0</w:t>
      </w:r>
    </w:p>
    <w:p>
      <w:r>
        <w:t>e) | 0 für x=0</w:t>
      </w:r>
    </w:p>
    <w:p>
      <w:r>
        <w:t>Zeige: f ist in x=0 beliebig oft differenzierbar,</w:t>
        <w:br/>
        <w:t>und jede Ableitung hat dort den Wert 0. (Super-Flachpunkt!)</w:t>
        <w:br/>
        <w:t>Diskutiere f und zeichne G;.</w:t>
      </w:r>
    </w:p>
    <w:p>
      <w:r>
        <w:t>xeX für x=0O</w:t>
        <w:br/>
        <w:t>x3-3x für x&gt;0</w:t>
      </w:r>
    </w:p>
    <w:p>
      <w:r>
        <w:t>f(x) |</w:t>
      </w:r>
    </w:p>
    <w:p>
      <w:r>
        <w:t>Untersuche, ob f an der Nahtstelle differenzierbar ist.</w:t>
      </w:r>
    </w:p>
    <w:p>
      <w:r>
        <w:t>x2eX für xsk</w:t>
        <w:br/>
        <w:t>3eX+a für x&gt;k</w:t>
      </w:r>
    </w:p>
    <w:p>
      <w:r>
        <w:t>f(x) |</w:t>
      </w:r>
    </w:p>
    <w:p>
      <w:r>
        <w:t>Bestimme a und k so, dass f an der Nahtstelle differenzierbar ist.</w:t>
        <w:br/>
        <w:t>Zeichne die Graphen.</w:t>
      </w:r>
    </w:p>
    <w:p>
      <w:r>
        <w:t>f</w:t>
      </w:r>
    </w:p>
    <w:p>
      <w:r>
        <w:t>„(%) = alx| -e*</w:t>
        <w:br/>
        <w:t>a) Untersuche f auf Differenzierbarkeit.</w:t>
        <w:br/>
        <w:t>b) Bestimme den Tangens des Knickwinkels.</w:t>
      </w:r>
    </w:p>
    <w:p>
      <w:r>
        <w:t>c) Welche Kurven haben einen Knickwinkel von 90° ?</w:t>
        <w:br/>
        <w:t>Zeichne eine der Kurven.</w:t>
      </w:r>
    </w:p>
    <w:p>
      <w:r>
        <w:t>a) f,x) =x2e®a)</w:t>
        <w:br/>
        <w:t>b) g, = zZexal, a=0</w:t>
        <w:br/>
        <w:t>In welchen Stellen ist g, nicht differenzierbar?</w:t>
        <w:br/>
        <w:t>Bestimme die Ortslinie der Knickpunkte und die der Hochpunkte.</w:t>
        <w:br/>
        <w:t>c) h, mW =Xerxmal, aeR</w:t>
        <w:br/>
        <w:t>Welcher Zusammenhang besteht zwischen den neuen Scharkurven</w:t>
        <w:br/>
        <w:t>und denen aus b) ?</w:t>
      </w:r>
    </w:p>
    <w:p>
      <w:r>
        <w:t>128</w:t>
      </w:r>
    </w:p>
    <w:p>
      <w:pPr>
        <w:pStyle w:val="IntenseQuote"/>
      </w:pPr>
      <w:r>
        <w:t>[Seite 127]</w:t>
      </w:r>
    </w:p>
    <w:p>
      <w:r>
        <w:t>BARTH-KRUMBACHER VI. Exponentialfunktion Anwendungen</w:t>
      </w:r>
    </w:p>
    <w:p>
      <w:r>
        <w:t>7.Anwendungen</w:t>
      </w:r>
    </w:p>
    <w:p>
      <w:r>
        <w:t>Wie keine andere Funktion beschreibt die Exponentialfunktion viele Vorgänge</w:t>
        <w:br/>
        <w:t>in der Natur — Vorgänge, bei denen eine Größe immer mehr zunimmt,</w:t>
        <w:br/>
        <w:t>man spricht dann von »exponentiellem Wachstum«, oder immer mehr abnimmt.</w:t>
      </w:r>
    </w:p>
    <w:p>
      <w:r>
        <w:t>Physikalische Größen können auf mehrere Arten zunehmen:</w:t>
      </w:r>
    </w:p>
    <w:p>
      <w:r>
        <w:t>- Lineare Zunahme</w:t>
      </w:r>
    </w:p>
    <w:p>
      <w:r>
        <w:t>f(x) =k:x, kist konstant, k &gt; 0 ” Ay _y</w:t>
        <w:br/>
        <w:t>ri</w:t>
        <w:br/>
        <w:t>fx)=k Änderung , Ay</w:t>
        <w:br/>
        <w:t>Die Änderungsrate f'(x) ist konstant, AyAx Ax</w:t>
        <w:br/>
        <w:t>der Graph ist eine Gerade durch den Ay</w:t>
        <w:br/>
        <w:t>Ursprung. “ “Ax x</w:t>
        <w:br/>
        <w:t>Beispiele: Kraft - Dehnung F=D-s F Kraft Ay</w:t>
        <w:br/>
        <w:t>D Federhärte 2k</w:t>
        <w:br/>
        <w:t>s Federdehnung 2x</w:t>
        <w:br/>
        <w:t>Kraft - Beschleunigung F=m-a F Kraft Ay</w:t>
        <w:br/>
        <w:t>m Masse 2k</w:t>
        <w:br/>
        <w:t>a Beschleunigung 2x</w:t>
        <w:br/>
        <w:t>Kraft - Masse F=a- m F Kraft Ay</w:t>
        <w:br/>
        <w:t>a Beschleunigung Zk</w:t>
        <w:br/>
        <w:t>m Masse 2x</w:t>
        <w:br/>
        <w:t>Spannung - Strom U=R-I U Spannung 2y</w:t>
        <w:br/>
        <w:t>R Widerstand 2k</w:t>
        <w:br/>
        <w:t>I Stromstärke 2x</w:t>
        <w:br/>
        <w:t>- Quadratische Zunahme</w:t>
        <w:br/>
        <w:t>fx)=k-x2, kistkonstant, k&gt;0</w:t>
        <w:br/>
        <w:t>? Ay 5</w:t>
        <w:br/>
        <w:t>f'(x) = 2k-x Ax</w:t>
        <w:br/>
        <w:t>( ): Ay,=2-Ay,</w:t>
        <w:br/>
        <w:t>Die Anderungsrate f'(x) Änderung</w:t>
        <w:br/>
        <w:t>ist proportional zur Ay-x-Ax z</w:t>
      </w:r>
    </w:p>
    <w:p>
      <w:r>
        <w:t>unabhängigen Variable x.</w:t>
      </w:r>
    </w:p>
    <w:p>
      <w:r>
        <w:t>129</w:t>
      </w:r>
    </w:p>
    <w:p>
      <w:pPr>
        <w:pStyle w:val="IntenseQuote"/>
      </w:pPr>
      <w:r>
        <w:t>[Seite 128]</w:t>
      </w:r>
    </w:p>
    <w:p>
      <w:r>
        <w:t>BARTH-KRUMBACHER VI. Exponentialfunktion Anwendungen</w:t>
      </w:r>
    </w:p>
    <w:p>
      <w:r>
        <w:t>Beispiele: Energie - Dehnung E = &gt;D-s2 E Spannenergie 2y</w:t>
        <w:br/>
        <w:t>D Federhärte = 2k</w:t>
        <w:br/>
        <w:t>s Federdehnung 2x</w:t>
        <w:br/>
        <w:t>Energie - Geschwindigkeit E= &gt;m.v? E Bewegungsenergie Zy</w:t>
        <w:br/>
        <w:t>m Masse = 2k</w:t>
        <w:br/>
        <w:t>v Geschwindigkeit 2x</w:t>
        <w:br/>
        <w:t>Weg - Zeit s= sat? s Weg 2y</w:t>
        <w:br/>
        <w:t>a Beschleunigung 22k</w:t>
        <w:br/>
        <w:t>t Zeit ax</w:t>
        <w:br/>
        <w:t>-— Exponentielles Wachstum N _</w:t>
        <w:br/>
        <w:t>x</w:t>
        <w:br/>
        <w:t>f(x) =a-ek%, aist der Anfangsbestand, Änd</w:t>
        <w:br/>
        <w:t>das heißt, der Bestand für x=0 A Be Ayy=2-Ay,</w:t>
        <w:br/>
        <w:t>k ist konstant, k&gt;0. 7,</w:t>
        <w:br/>
        <w:t>f ® = k-aek* = k-f(x), y</w:t>
        <w:br/>
        <w:t>die Anderungsrate f'(x) ist</w:t>
        <w:br/>
        <w:t>proportional zum Bestand f(x).</w:t>
        <w:br/>
        <w:t>In der Wirklichkeit liegt exponentielles</w:t>
        <w:br/>
        <w:t>Wachstum immer dann vor, wenn die An-</w:t>
        <w:br/>
        <w:t>derung Ay einer Größe y proportional ist a</w:t>
        <w:br/>
        <w:t>zur Größe y und zum Zuwachs Ax der un-</w:t>
        <w:br/>
        <w:t>abhängigen Größe x (meistens die Zeit): x</w:t>
      </w:r>
    </w:p>
    <w:p>
      <w:r>
        <w:t>Ay = y-Ax ®</w:t>
        <w:br/>
        <w:t>Ay=+k-y-Ax Kist eine positive Proportionalitätskonstante,</w:t>
      </w:r>
    </w:p>
    <w:p>
      <w:r>
        <w:t>das Vorzeichen entscheidet darüber,</w:t>
      </w:r>
    </w:p>
    <w:p>
      <w:r>
        <w:t>ob die Größe y zunimmt (+k) oder abnimmt (-k).</w:t>
        <w:br/>
        <w:t>Die Gleichung N =ky geht für Ax&gt;0 über in die »Differenzialgleichung«</w:t>
        <w:br/>
        <w:t>dy-ky beziehungsweise y' = ky. Unter einer Differenzialgleichung versteht</w:t>
        <w:br/>
        <w:t>man eine Gleichung für eine gesuchte Funktion (y) und Ableitungen (y',y", ...)</w:t>
        <w:br/>
        <w:t>dieser Funktion.</w:t>
        <w:br/>
        <w:t>Die Differenzialgleichung y = ky wird erfüllt von der Exponentialfunktion mit</w:t>
        <w:br/>
        <w:t>y=a-ek*. Sie ist auch die einzige Lösung dieser Differenzialgleichung:</w:t>
        <w:br/>
        <w:t>Annahme, es gäbe eine andere Funktion mit y = f(x) als Lösung. Der Quotient</w:t>
      </w:r>
    </w:p>
    <w:p>
      <w:r>
        <w:t>ax) = 1%) hat die Ableitung qx) = Ike,</w:t>
      </w:r>
    </w:p>
    <w:p>
      <w:r>
        <w:t>f(x) =k-f(x) eingesetzt: q(x) = Sn END -0 fürallex</w:t>
      </w:r>
    </w:p>
    <w:p>
      <w:r>
        <w:t>Also ist q(x) = = -=a, aist konstant, also ist f(x) = a-e*.</w:t>
      </w:r>
    </w:p>
    <w:p>
      <w:r>
        <w:t>130</w:t>
      </w:r>
    </w:p>
    <w:p>
      <w:pPr>
        <w:pStyle w:val="IntenseQuote"/>
      </w:pPr>
      <w:r>
        <w:t>[Seite 129]</w:t>
      </w:r>
    </w:p>
    <w:p>
      <w:r>
        <w:t>BARTH-KRUMBACHER VI. Exponentialfunktion Anwendungen</w:t>
      </w:r>
    </w:p>
    <w:p>
      <w:r>
        <w:t>Die Exponentialfunktion hat noch eine besondere Eigenschaft:</w:t>
        <w:br/>
        <w:t>Wenn die Variable x um gleiche Beträge Ax zunimmt, dann ändert sich der Be-</w:t>
        <w:br/>
        <w:t>stand immer mit dem selben Faktor — unabhängig vom jeweiligen Bestand.</w:t>
      </w:r>
    </w:p>
    <w:p>
      <w:r>
        <w:t>Beim Wachstum ist zum Beispiel die</w:t>
        <w:br/>
        <w:t>Verdopplungszeit T, charakteristisch,</w:t>
        <w:br/>
        <w:t>das ist die Zeitspanne, in der sich der</w:t>
        <w:br/>
        <w:t>Bestand verdoppelt:</w:t>
      </w:r>
    </w:p>
    <w:p>
      <w:r>
        <w:t>Verdopplungszeit Ta = nz</w:t>
      </w:r>
    </w:p>
    <w:p>
      <w:r>
        <w:t>Bestand zum Zeitpunkt t: a-e®,</w:t>
        <w:br/>
        <w:t>Bestand um T; später,</w:t>
      </w:r>
    </w:p>
    <w:p>
      <w:r>
        <w:t>also zum Zeitpunkt t+T::</w:t>
      </w:r>
    </w:p>
    <w:p>
      <w:r>
        <w:t>a.eklt+T,) — Qa.ekt.</w:t>
        <w:br/>
        <w:t>e»-2&gt;KT,=1n2= T, = 2#,%k&gt;0</w:t>
      </w:r>
    </w:p>
    <w:p>
      <w:r>
        <w:t>Ay</w:t>
      </w:r>
    </w:p>
    <w:p>
      <w:r>
        <w:t>2y</w:t>
        <w:br/>
        <w:t>Ta &gt;i&lt; T &gt;</w:t>
      </w:r>
    </w:p>
    <w:p>
      <w:r>
        <w:t>Der Verdopplungszeit bei Wachstum tv t+T</w:t>
        <w:br/>
        <w:t>entspricht beim Zerfall die Halbwert-</w:t>
        <w:br/>
        <w:t>zeit T,,,. Das ist die Zeitspanne, in der</w:t>
      </w:r>
    </w:p>
    <w:p>
      <w:r>
        <w:t>sich der Bestand halbiert: Halbwertzeit Tja = m</w:t>
      </w:r>
    </w:p>
    <w:p>
      <w:r>
        <w:t>Bestand zum Zeitpunkt t+T;,, =</w:t>
        <w:br/>
        <w:t>= 5 Bestand zum Zeitpunkt t:</w:t>
        <w:br/>
        <w:t>a.eKlt+Ty,) — la. ekt</w:t>
      </w:r>
    </w:p>
    <w:p>
      <w:r>
        <w:t>e*T%=5 = -KT,,=In3 =-In2</w:t>
      </w:r>
    </w:p>
    <w:p>
      <w:r>
        <w:t>Ti, = 22,k&gt;0</w:t>
      </w:r>
    </w:p>
    <w:p>
      <w:r>
        <w:t>Ein klassisches Beispiel für einen Zerfall t t+TD,</w:t>
        <w:br/>
        <w:t>ist der »radioaktive Zerfall«. Neben der</w:t>
        <w:br/>
        <w:t>Halbwertzeit dient zu seiner Beschrei-</w:t>
        <w:br/>
        <w:t>bung die mittlere Lebensdauer T,,</w:t>
        <w:br/>
        <w:t>eines Atoms. T,, ist das arithmetische</w:t>
        <w:br/>
        <w:t>Mittel der Lebensdauern der Atome, die</w:t>
        <w:br/>
        <w:t>zur Zeit t=0 vorhanden sind. ;</w:t>
        <w:br/>
        <w:t>Sie ist so definiert: aT,, = lim f ae*ktdt</w:t>
      </w:r>
    </w:p>
    <w:p>
      <w:r>
        <w:t>0</w:t>
      </w:r>
    </w:p>
    <w:p>
      <w:r>
        <w:t>Mittlere</w:t>
        <w:br/>
        <w:t>Lebensdauer T</w:t>
      </w:r>
    </w:p>
    <w:p>
      <w:r>
        <w:t>T&gt;o</w:t>
      </w:r>
    </w:p>
    <w:p>
      <w:r>
        <w:t>1</w:t>
        <w:br/>
        <w:t>nk</w:t>
      </w:r>
    </w:p>
    <w:p>
      <w:r>
        <w:t>[ aektdt = -2[e*t], = -2(e*"-1)</w:t>
      </w:r>
    </w:p>
    <w:p>
      <w:r>
        <w:t>—kt</w:t>
      </w:r>
    </w:p>
    <w:p>
      <w:r>
        <w:t>y=ae</w:t>
      </w:r>
    </w:p>
    <w:p>
      <w:r>
        <w:t>To T&gt;%</w:t>
      </w:r>
    </w:p>
    <w:p>
      <w:r>
        <w:t>aT, = lim f ae*tdt = lim |-"(e*"-1)]</w:t>
        <w:br/>
        <w:t>0</w:t>
      </w:r>
    </w:p>
    <w:p>
      <w:r>
        <w:t>= —2 lim (ekt_1) =.</w:t>
      </w:r>
    </w:p>
    <w:p>
      <w:r>
        <w:t>To</w:t>
      </w:r>
    </w:p>
    <w:p>
      <w:r>
        <w:t>Tm=1,k&gt;0 0 Im t</w:t>
      </w:r>
    </w:p>
    <w:p>
      <w:r>
        <w:t>In der Zeitspanne T., sinkt der Bestand auf den e-ten Teil = 36,8%.</w:t>
      </w:r>
    </w:p>
    <w:p>
      <w:r>
        <w:t>131</w:t>
      </w:r>
    </w:p>
    <w:p>
      <w:pPr>
        <w:pStyle w:val="IntenseQuote"/>
      </w:pPr>
      <w:r>
        <w:t>[Seite 130]</w:t>
      </w:r>
    </w:p>
    <w:p>
      <w:r>
        <w:t>BARTH-KRUMBACHER VI. Exponentialfunktion Anwendungen</w:t>
      </w:r>
    </w:p>
    <w:p>
      <w:r>
        <w:t>Beispiele für exponentielle Zunahme</w:t>
      </w:r>
    </w:p>
    <w:p>
      <w:r>
        <w:t>Stetige Verzinsung</w:t>
      </w:r>
    </w:p>
    <w:p>
      <w:r>
        <w:t>Ein Kapital K, werde pro Jahr verzinst mit dem Zinsfuß p,</w:t>
      </w:r>
    </w:p>
    <w:p>
      <w:r>
        <w:t>zum Beispiel mit p=5%=0,05.</w:t>
      </w:r>
    </w:p>
    <w:p>
      <w:r>
        <w:t>Nach 1 Jahr ist es angewachsen auf K, plus Zinsen K,-p: Ku + Kup = Ku(1+Pp),</w:t>
        <w:br/>
        <w:t>das heißt, das Kapital K, wird multipliziert mit (1+p).</w:t>
      </w:r>
    </w:p>
    <w:p>
      <w:r>
        <w:t>Nach 2 Jahren ist es also angewachsen auf [K,(1+p)|(1+p) = K,(1+p)?</w:t>
      </w:r>
    </w:p>
    <w:p>
      <w:r>
        <w:t>Nach t Jahren ist es schließlich angewachsen auf K,(1+p)!.</w:t>
      </w:r>
    </w:p>
    <w:p>
      <w:r>
        <w:t>Diese Art der Kapitalvermehrung heißt auch Zinseszins.</w:t>
      </w:r>
    </w:p>
    <w:p>
      <w:r>
        <w:t>Statt jedes Jahr aufs Kapital den Jahreszins zu geben, könnten die Banken auch</w:t>
        <w:br/>
        <w:t>in kürzeren Zeitspannen nach diesem Verfahren verzinsen,</w:t>
      </w:r>
    </w:p>
    <w:p>
      <w:r>
        <w:t>zum Beispiel: Zeitspanne = 1 Monat = &gt; Jahr Zinsfuß = —</w:t>
        <w:br/>
        <w:t>Kapital nach t Jahren: K,(1 + &gt; p)12t</w:t>
        <w:br/>
        <w:t>allgemein: Zeitspanne ® Jahr Zinsfuß = m p</w:t>
      </w:r>
    </w:p>
    <w:p>
      <w:r>
        <w:t>Kapital nach t Jahren: K,(1 + = Spt</w:t>
      </w:r>
    </w:p>
    <w:p>
      <w:r>
        <w:t>Macht man die Verzinsung beliebig fein, also n beliebig groß, dann wächst das Ka-</w:t>
        <w:br/>
        <w:t>pital in t Jahren auf K(t) = lim Koli+z Ip" = Kolim [1+: “p) "]t. Der Grenzwert</w:t>
        <w:br/>
        <w:t>der Eckklammer lässt sich durch eine Substitution Bestimmen m := !; dann ist</w:t>
        <w:br/>
        <w:t>mit n&gt;» auch m», also ist lim (1 +2p)" = lim (1 + )mP = lim [(1 + "pP =eP,</w:t>
      </w:r>
    </w:p>
    <w:p>
      <w:r>
        <w:t>Damit gilt K(t) = KyePt. Die Banken bieten eine solche Art der Verzinseszinsung</w:t>
        <w:br/>
        <w:t>nicht an. Diese mathematische Idealisierung heißt auch stetige Verzinsung.</w:t>
      </w:r>
    </w:p>
    <w:p>
      <w:r>
        <w:t>Sie entspricht genau der Vorstellung, die wir von ungestörtem Wachstum haben:</w:t>
        <w:br/>
        <w:t>Das soeben Entstandene erzeugt sofort wieder Neues im selben Maß.</w:t>
      </w:r>
    </w:p>
    <w:p>
      <w:r>
        <w:t>Legt man K,=10000€ zu p=5% an, so hat man nach t=10 Jahren:</w:t>
      </w:r>
    </w:p>
    <w:p>
      <w:r>
        <w:t>— bei jährlicher Verzinsung</w:t>
        <w:br/>
        <w:t>K,(1+p)! = 10000-1,0510€ = 16288,95 €</w:t>
      </w:r>
    </w:p>
    <w:p>
      <w:r>
        <w:t>— bei monatlicher Verzinsung</w:t>
      </w:r>
    </w:p>
    <w:p>
      <w:r>
        <w:t>Ko(1 + 5 p)!?t = 10000-(1 + Z,)7°€ = 16470,10€</w:t>
      </w:r>
    </w:p>
    <w:p>
      <w:r>
        <w:t>— bei täglicher Verzinsung (360 Banktage pro Jahr)</w:t>
        <w:br/>
        <w:t>Ko(1 + 1, p)360 = 10000-(1 + 32,)00€ = 16486,62€</w:t>
      </w:r>
    </w:p>
    <w:p>
      <w:r>
        <w:t>— bei stetiger Verzinsung</w:t>
        <w:br/>
        <w:t>K,e?! = 10000e'.95-10€ = 16487,21€</w:t>
      </w:r>
    </w:p>
    <w:p>
      <w:r>
        <w:t>132</w:t>
      </w:r>
    </w:p>
    <w:p>
      <w:pPr>
        <w:pStyle w:val="IntenseQuote"/>
      </w:pPr>
      <w:r>
        <w:t>[Seite 131]</w:t>
      </w:r>
    </w:p>
    <w:p>
      <w:r>
        <w:t>BARTH-KRUMBACHER VI. Exponentialfunktion Anwendungen</w:t>
      </w:r>
    </w:p>
    <w:p>
      <w:r>
        <w:t>Ungestörte Vermehrung einer Population</w:t>
      </w:r>
    </w:p>
    <w:p>
      <w:r>
        <w:t>Eine Population ist eine Menge gleichartiger Lebewesen, deren Anzahl zu einem</w:t>
        <w:br/>
        <w:t>Zeitpunkt t, bekannt ist. Wenn sie sich unbeeinflusst von außen vermehrt, dann</w:t>
        <w:br/>
        <w:t>geschieht das nach einer Exponentialfunktion. Weil der Zuwachs Ay proportional</w:t>
        <w:br/>
        <w:t>ist zum jeweiligen Bestand y und zur Zeitspanne At, gilt</w:t>
      </w:r>
    </w:p>
    <w:p>
      <w:r>
        <w:t>y=a:-e, aist der Bestand zur Zeit t=t,</w:t>
        <w:br/>
        <w:t>k heißt Wachstumkonstante.</w:t>
      </w:r>
    </w:p>
    <w:p>
      <w:r>
        <w:t>Diese Idealisierung ist am besten verwirklicht in Bakterienstämmen. So hat das</w:t>
        <w:br/>
        <w:t>Bakterium Bazillus Pseudomonas (Wundinfektion) eine Verdopplungszeit von</w:t>
        <w:br/>
        <w:t>T,=9,8min. Wie lang dauert die Vermehrung von 100 auf 1 Million Bazillen?</w:t>
      </w:r>
    </w:p>
    <w:p>
      <w:r>
        <w:t>T, = - &gt; k= 1 =0,071 (Ta, und t sind gemessen in Minuten)</w:t>
      </w:r>
    </w:p>
    <w:p>
      <w:r>
        <w:t>Mit a=100 und y=106 ergibt sich</w:t>
        <w:br/>
        <w:t>106 = 100-e9:071t &gt; 10% = e,71t = ]n 10% = 0,071 = t= De = 129,7</w:t>
        <w:br/>
        <w:t>Nach gut 2 Stunden haben sich die Bazillen vermehrt auf etwa das 10000-fache.</w:t>
      </w:r>
    </w:p>
    <w:p>
      <w:r>
        <w:t>Beispiele für exponentielle Abnahme</w:t>
      </w:r>
    </w:p>
    <w:p>
      <w:r>
        <w:t>Radioaktiver Zerfall</w:t>
      </w:r>
    </w:p>
    <w:p>
      <w:r>
        <w:t>Die Gleichung y = a-e*t, k&gt;0, beschreibt einen Zerfallsvorgang. Am klarsten be-</w:t>
        <w:br/>
        <w:t>obachtet man ihn beim radioaktiven Zerfall: Atomkerne eines Elements verwan-</w:t>
        <w:br/>
        <w:t>deln sich in die eines andern und senden dabei Strahlung aus:</w:t>
      </w:r>
    </w:p>
    <w:p>
      <w:r>
        <w:t>Heliumkerne (a-Strahlung), Elektronen (ß-Strahlung) oder Fotonen (y-Strahlung).</w:t>
        <w:br/>
        <w:t>So zerfällt Kobalt-60 in Nickel-60, dabei wird ß- und y-Strahlung frei; die Halb-</w:t>
        <w:br/>
        <w:t>wertzeit ist 5,3 Jahre. Wie lang dauert es, bis nur noch 1% einer Anfangsmenge</w:t>
        <w:br/>
        <w:t>Kobalt-60 vorhanden ist?</w:t>
      </w:r>
    </w:p>
    <w:p>
      <w:r>
        <w:t>Tja = "2 &gt; k= Dr =0,131  (T,» und t sind gemessen in Jahren)</w:t>
        <w:br/>
        <w:t>1p</w:t>
        <w:br/>
        <w:t>y=0,01a</w:t>
        <w:br/>
        <w:t>0,01a=a-e;131t &gt; 0,01 =e%.131t S 1n0,01 =-0,131t = t- WI. _ 352</w:t>
      </w:r>
    </w:p>
    <w:p>
      <w:r>
        <w:t>0,131</w:t>
      </w:r>
    </w:p>
    <w:p>
      <w:r>
        <w:t>Nach gut 35 Jahren ist die Strahlung eines Co-60-Präparats abgeklungen auf 1%.</w:t>
        <w:br/>
        <w:t>Die mittlere Lebensdauer eines Co-60-Atoms ist T„= 2=7 ‚6.</w:t>
        <w:br/>
        <w:t>Also »lebt« ein Co-60-Atom im Mittel etwa siebeneinhalb Jahre.</w:t>
      </w:r>
    </w:p>
    <w:p>
      <w:r>
        <w:t>133</w:t>
      </w:r>
    </w:p>
    <w:p>
      <w:pPr>
        <w:pStyle w:val="IntenseQuote"/>
      </w:pPr>
      <w:r>
        <w:t>[Seite 132]</w:t>
      </w:r>
    </w:p>
    <w:p>
      <w:r>
        <w:t>BARTH-KRUMBACHER VI. Exponentialfunktion Anwendungen</w:t>
      </w:r>
    </w:p>
    <w:p>
      <w:r>
        <w:t>Absorption von Licht und Schall</w:t>
      </w:r>
    </w:p>
    <w:p>
      <w:r>
        <w:t>Intensität Intensität</w:t>
      </w:r>
    </w:p>
    <w:p>
      <w:r>
        <w:t>Dringt Licht in durchsichtiges Material, so wird ein ge- I &gt; I-IAI|</w:t>
        <w:br/>
        <w:t>wisser Teil von ihm absorbiert: Die Intensität des Lichts &gt;</w:t>
      </w:r>
    </w:p>
    <w:p>
      <w:r>
        <w:t>wird kleiner. Der Verlust AI an Intensität ist proportio- ——</w:t>
      </w:r>
    </w:p>
    <w:p>
      <w:r>
        <w:t>nal zur Intensität I (Bestand) vor der Schicht und zur ———y</w:t>
      </w:r>
    </w:p>
    <w:p>
      <w:r>
        <w:t>Dicke Ax der Schicht: AI=-k-I-Ax, k&gt;0 —</w:t>
        <w:br/>
        <w:t>Mathematisch idealisiert ergibt sich so das —</w:t>
        <w:br/>
        <w:t>LAMBERT-BEER-GESETZ: I= Iye** ——</w:t>
      </w:r>
    </w:p>
    <w:p>
      <w:r>
        <w:t>Für klares Wasser ist k*1,4, wenn man x in Meter an- _—L_</w:t>
      </w:r>
    </w:p>
    <w:p>
      <w:r>
        <w:t>gibt. In 5m Tiefe ist dann die Lichtintensität gesunken Abs ven de</w:t>
        <w:br/>
        <w:t>auf I=Iy-et*° = Iy-e”’ = 1 Promille von I,. Schicht</w:t>
      </w:r>
    </w:p>
    <w:p>
      <w:r>
        <w:t>Was beim Zerfall die mittlere Lebensdauer ist, das ist bei der Absorption die</w:t>
        <w:br/>
        <w:t>mittlere Reichweite w; w ist die Dicke der Schicht, in der die Intensität</w:t>
        <w:br/>
        <w:t>auf den e-ten Teil abnimmt. In klarem Wasser ist w= m 0,7, also etwa 70cm.</w:t>
        <w:br/>
        <w:t>Was beim Zerfall die Halbwertzeit T,,, ist, das ist bei der Absorption die</w:t>
        <w:br/>
        <w:t>Halbwertdicke Dip In klarem Wasser ist D,a=" n2 „0,5;</w:t>
      </w:r>
    </w:p>
    <w:p>
      <w:r>
        <w:t>also nach jeweils einem halben Meter ist die Intensität nur noch halb so groß.</w:t>
      </w:r>
    </w:p>
    <w:p>
      <w:r>
        <w:t>&lt;—-HalbwertDicke D, „&gt;</w:t>
        <w:br/>
        <w:t>| |</w:t>
      </w:r>
    </w:p>
    <w:p>
      <w:r>
        <w:t>= Mittlere Reichweite w— — &gt;</w:t>
      </w:r>
    </w:p>
    <w:p>
      <w:r>
        <w:t>nun Q erannnannnnnnnnf</w:t>
        <w:br/>
        <w:t>”</w:t>
      </w:r>
    </w:p>
    <w:p>
      <w:r>
        <w:t>|</w:t>
        <w:br/>
        <w:t>2Dı%</w:t>
      </w:r>
    </w:p>
    <w:p>
      <w:r>
        <w:t>134</w:t>
      </w:r>
    </w:p>
    <w:p>
      <w:pPr>
        <w:pStyle w:val="IntenseQuote"/>
      </w:pPr>
      <w:r>
        <w:t>[Seite 133]</w:t>
      </w:r>
    </w:p>
    <w:p>
      <w:r>
        <w:t>BARTH-KRUMBACHER VI. Exponentialfunktion Anwendungen</w:t>
      </w:r>
    </w:p>
    <w:p>
      <w:r>
        <w:t>Ähnliches beobachten wir beim Nachhall in geschlossenen Räumen. Trifft Schall</w:t>
        <w:br/>
        <w:t>auf eine Wand, so wird ein Teil der Schallenergie im Material der Wand absorbiert</w:t>
        <w:br/>
        <w:t>und der Rest wird reflektiert. Der absorbierte Anteil ist proportional zur Intensi-</w:t>
        <w:br/>
        <w:t>tät des erzeugten Schalls und zur Anzahl der Reflexionen, also zur Zeit:</w:t>
        <w:br/>
        <w:t>AI = -k-I-At, k&gt;0. Mathematisch idealisiert ergibt sich: I= Iye*.</w:t>
      </w:r>
    </w:p>
    <w:p>
      <w:r>
        <w:t>Entscheidend für die »Hörsamkeit« eines Raums ist (neben anderen Parametern)</w:t>
        <w:br/>
        <w:t>die Nachhallzeit T;; — das ist die Zeitspanne, in der die Schallenergie auf ein</w:t>
        <w:br/>
        <w:t>Millionstel zurückgeht. Die Nachhallzeit hängt auch ab von der Frequenz, tieffre-</w:t>
        <w:br/>
        <w:t>quenter Schall (500Hz) hallt länger als hochfrequenter (1000Hz) - was dem Hall</w:t>
        <w:br/>
        <w:t>eine Klangfärbung gibt. Durchschnittwerte von Nachhallzeiten in Sekunden:</w:t>
      </w:r>
    </w:p>
    <w:p>
      <w:r>
        <w:t>Schalltoter Raum 0</w:t>
        <w:br/>
        <w:t>Wohnraum 0,5</w:t>
        <w:br/>
        <w:t>Konzertsaal 1,5 bis 2,5</w:t>
        <w:br/>
        <w:t>Basilika Ottobeuren 7</w:t>
        <w:br/>
        <w:t>Baptisterium in Pisa 20</w:t>
      </w:r>
    </w:p>
    <w:p>
      <w:r>
        <w:t>Angleichung der Temperatur</w:t>
      </w:r>
    </w:p>
    <w:p>
      <w:r>
        <w:t>Ist ein Stoff wärmer oder kälter als seine Umgebung, so gleicht sich seine Tempe-</w:t>
      </w:r>
    </w:p>
    <w:p>
      <w:r>
        <w:t>ratur der seiner Umgebung an: Heißer Kaffee kühlt sich ab, und kaltes Bier er-</w:t>
      </w:r>
    </w:p>
    <w:p>
      <w:r>
        <w:t>wärmt sich. Vereinfachend nehmen wir an, dass sich die Temperatur der</w:t>
      </w:r>
    </w:p>
    <w:p>
      <w:r>
        <w:t>Umgebung dabei nicht ändert.</w:t>
      </w:r>
    </w:p>
    <w:p>
      <w:r>
        <w:t>T bezeichne den Unterschied der Temperatur Ts des Stoffs und der Temperatur</w:t>
      </w:r>
    </w:p>
    <w:p>
      <w:r>
        <w:t>Ty der Umgebung. Die Verringerung AT dieses Unterschieds ist proportional zum</w:t>
      </w:r>
    </w:p>
    <w:p>
      <w:r>
        <w:t>vorhandenen Unterschied T und zur Zeitspanne At: AT=-k-T-At,k &gt;00</w:t>
      </w:r>
    </w:p>
    <w:p>
      <w:r>
        <w:t>Mathematisch idealisiert ergibt sich: T= Tye*</w:t>
      </w:r>
    </w:p>
    <w:p>
      <w:r>
        <w:t>Beim Abkühlen ist: T=Ts-Ty &gt; Tg=Tuy+T und damit gilt das</w:t>
        <w:br/>
        <w:t>Newton-Abkühlungsgesetz Ts = Ty + Tye*.</w:t>
      </w:r>
    </w:p>
    <w:p>
      <w:r>
        <w:t>Ts /\ Temperatur in °C</w:t>
      </w:r>
    </w:p>
    <w:p>
      <w:r>
        <w:t>Newton-Abkühlungsgesetz</w:t>
      </w:r>
    </w:p>
    <w:p>
      <w:r>
        <w:t>To=Tg(0)-Tu +</w:t>
        <w:br/>
        <w:t>I Ts(t) = Tu+ Tre</w:t>
        <w:br/>
        <w:t>10 &gt;</w:t>
        <w:br/>
        <w:t>IS A ln LLLLLLLL ILL LLLLLLL  ———</w:t>
        <w:br/>
        <w:t>10- | Tu Umgebungstemperatur</w:t>
        <w:br/>
        <w:t>&amp; H</w:t>
      </w:r>
    </w:p>
    <w:p>
      <w:r>
        <w:t>|</w:t>
        <w:br/>
        <w:t>Halbwertzeit t</w:t>
      </w:r>
    </w:p>
    <w:p>
      <w:r>
        <w:t>135</w:t>
      </w:r>
    </w:p>
    <w:p>
      <w:pPr>
        <w:pStyle w:val="IntenseQuote"/>
      </w:pPr>
      <w:r>
        <w:t>[Seite 134]</w:t>
      </w:r>
    </w:p>
    <w:p>
      <w:r>
        <w:t>BARTH-KRUMBACHER VI. Exponentialfunktion Anwendungen</w:t>
      </w:r>
    </w:p>
    <w:p>
      <w:r>
        <w:t>Beim Erwärmen ist: T=Ty-Tg &gt; Ts=Ty -T &gt; Ta = Toy -Toe*</w:t>
      </w:r>
    </w:p>
    <w:p>
      <w:r>
        <w:t>Ts /\ Temperatur in °C</w:t>
      </w:r>
    </w:p>
    <w:p>
      <w:r>
        <w:t>Tu Umgebungstemperatur</w:t>
      </w:r>
    </w:p>
    <w:p>
      <w:r>
        <w:t>Ts(t) = Tu- Tore</w:t>
      </w:r>
    </w:p>
    <w:p>
      <w:r>
        <w:t>Halbwertzeit t</w:t>
      </w:r>
    </w:p>
    <w:p>
      <w:r>
        <w:t>Im Gegensatz zur Wirklichkeit dauert es im mathematischen Modell unendlich</w:t>
        <w:br/>
        <w:t>lang, bis heißer Kaffee oder kaltes Bier die Umgebungstemperatur erreicht haben.</w:t>
      </w:r>
    </w:p>
    <w:p>
      <w:r>
        <w:t>Änderung des Luftdrucks mit der Höhe</w:t>
      </w:r>
    </w:p>
    <w:p>
      <w:r>
        <w:t>In Meereshöhe hat der Luftdruck im Mittel</w:t>
      </w:r>
    </w:p>
    <w:p>
      <w:r>
        <w:t>po = 1bar. Er entsteht durchs Gewicht der</w:t>
      </w:r>
    </w:p>
    <w:p>
      <w:r>
        <w:t>darüber lastenden Luftmenge. Nach oben</w:t>
      </w:r>
    </w:p>
    <w:p>
      <w:r>
        <w:t>hin nimmt er ab, weil auch das Gewicht der 30</w:t>
        <w:br/>
        <w:t>Luft darüber abnimmt. Denn: Je höher man</w:t>
        <w:br/>
        <w:t>steigt, desto kleiner werden Dicke und Dich-</w:t>
        <w:br/>
        <w:t>te der darüber liegenden Luftmenge. Die</w:t>
        <w:br/>
        <w:t>Druckabnahme Ap ist proportional zum vor-</w:t>
        <w:br/>
        <w:t>handenen Druck p und zur Zunahme Ah der</w:t>
        <w:br/>
        <w:t>Höhe h: Ap = -k-p-Ah. Mathematisch ideali-</w:t>
        <w:br/>
        <w:t>siert ergibt sich: p = ppe**.</w:t>
      </w:r>
    </w:p>
    <w:p>
      <w:r>
        <w:t>Misst man h in Kilometer, so ist k = 0,127.</w:t>
        <w:br/>
        <w:t>Der mittlere Luftdruck in München (500m)</w:t>
        <w:br/>
        <w:t>ist p = 1-e* 05 = 0,938..., das sind 938 mbar.</w:t>
        <w:br/>
        <w:t>Als Halbwerthöhe ergibt sich</w:t>
      </w:r>
    </w:p>
    <w:p>
      <w:r>
        <w:t>H,» = n = 5,457...; man registriert nach</w:t>
        <w:br/>
        <w:t>jeweils fünfeinhalb Kilometer Höhenunter- 1</w:t>
        <w:br/>
        <w:t>schied eine Halbierung des Luftdrucks. Halbwert- 7</w:t>
      </w:r>
    </w:p>
    <w:p>
      <w:r>
        <w:t>Höhe h</w:t>
        <w:br/>
        <w:t>inkm</w:t>
      </w:r>
    </w:p>
    <w:p>
      <w:r>
        <w:t>Barometrische</w:t>
        <w:br/>
        <w:t>Höhenformel</w:t>
      </w:r>
    </w:p>
    <w:p>
      <w:r>
        <w:t>p(h) =po-e</w:t>
      </w:r>
    </w:p>
    <w:p>
      <w:r>
        <w:t>D</w:t>
        <w:br/>
        <w:t>T</w:t>
      </w:r>
    </w:p>
    <w:p>
      <w:r>
        <w:t>Ausnahmsweise ist im Bild rechts die unab- 05, N</w:t>
      </w:r>
    </w:p>
    <w:p>
      <w:r>
        <w:t>hängige Variable h nach oben abgetragen, I</w:t>
      </w:r>
    </w:p>
    <w:p>
      <w:r>
        <w:t>weil es besser unsrer Vorstellung von Höhe I Luftdruck</w:t>
        <w:br/>
        <w:t>entspricht. Die Exponentialkurve erscheint 1 pin bar</w:t>
        <w:br/>
        <w:t>also gespiegelt an der Achse mit y=x. © 05 po=1</w:t>
      </w:r>
    </w:p>
    <w:p>
      <w:r>
        <w:t>136</w:t>
      </w:r>
    </w:p>
    <w:p>
      <w:pPr>
        <w:pStyle w:val="IntenseQuote"/>
      </w:pPr>
      <w:r>
        <w:t>[Seite 135]</w:t>
      </w:r>
    </w:p>
    <w:p>
      <w:r>
        <w:t>BARTH-KRUMBACHER VI. Exponentialfunktion Anwendungen</w:t>
      </w:r>
    </w:p>
    <w:p>
      <w:r>
        <w:t>°5</w:t>
      </w:r>
    </w:p>
    <w:p>
      <w:r>
        <w:t>Aufgaben</w:t>
      </w:r>
    </w:p>
    <w:p>
      <w:r>
        <w:t>Auf welchen Betrag wachsen 1000€ in 10 Jahren (20 Jahren) an,</w:t>
      </w:r>
    </w:p>
    <w:p>
      <w:r>
        <w:t>a) bei jährlicher Verzinsung zu 8% b) bei stetiger Verzinsung zu 8% ?</w:t>
        <w:br/>
        <w:t>Jemand braucht in 10 Jahren 100000 €. Welchen Betrag muss er heute zur</w:t>
        <w:br/>
        <w:t>Bank bringen, wenn diese 6% Zinsen gibt und in den Zeitspannen verzinst:</w:t>
        <w:br/>
        <w:t>a) jährlich b) monatlich c) täglich d) stetig ?</w:t>
      </w:r>
    </w:p>
    <w:p>
      <w:r>
        <w:t>In welchem Zeitraum verdoppelt (verzehnfacht) sich ein Kapital bei einem</w:t>
        <w:br/>
        <w:t>Zinssatz von 5% mit</w:t>
      </w:r>
    </w:p>
    <w:p>
      <w:r>
        <w:t>a) jährlicher Verzinsung ? b) stetiger Verzinsung ?</w:t>
      </w:r>
    </w:p>
    <w:p>
      <w:r>
        <w:t>Auf der Erde haben 1980 etwa 4,4 Milliarden Menschen gelebt.</w:t>
      </w:r>
    </w:p>
    <w:p>
      <w:r>
        <w:t>Die Verdopplungszeit liegt bei 35 Jahren.</w:t>
      </w:r>
    </w:p>
    <w:p>
      <w:r>
        <w:t>a) Gib den Term der zugehörigen Wachstumfunktion an.</w:t>
      </w:r>
    </w:p>
    <w:p>
      <w:r>
        <w:t>b) Wie viel Menschen haben demnach 1975 gelebt? (Tatsächlich 3,967: 10°)</w:t>
      </w:r>
    </w:p>
    <w:p>
      <w:r>
        <w:t>c) Welche Werte liefert die (sehr gewagte!) Extrapolation auf die Jahre</w:t>
        <w:br/>
        <w:t>0, 2000 und 3000 ?</w:t>
      </w:r>
    </w:p>
    <w:p>
      <w:r>
        <w:t>d) Wann haben nach diesem Modell 2 Milliarden, 1 Milliarde oder</w:t>
        <w:br/>
        <w:t>bloß 2 Menschen (Adam&amp;Eva) gelebt ?</w:t>
        <w:br/>
        <w:t>Wann wird die 10-Milliarden-Grenze erreicht sein ?</w:t>
      </w:r>
    </w:p>
    <w:p>
      <w:r>
        <w:t>Nach Leonhard EULER (1707 bis 1783):</w:t>
        <w:br/>
        <w:t>»Introductio in Analysia Infinitorum«, Lausanne 1748</w:t>
      </w:r>
    </w:p>
    <w:p>
      <w:r>
        <w:t>a) Wenn sich die Anzahl der Einwohner eines Landes jährlich um den</w:t>
        <w:br/>
        <w:t>30. Teil vermehrte und diese anfänglich 100000 betragen hätte,</w:t>
        <w:br/>
        <w:t>wie groß wäre dann die Bevölkerung nach 100 Jahren ?</w:t>
      </w:r>
    </w:p>
    <w:p>
      <w:r>
        <w:t>b) Wenn sich die Menschheit nach der Sintflut ausgehend von 6 Personen</w:t>
        <w:br/>
        <w:t>fortgepflanzt hätte und man annimmt, dass nach 200 Jahren ihre</w:t>
        <w:br/>
        <w:t>Anzahl auf 1 Million angewachsen wäre,</w:t>
        <w:br/>
        <w:t>um den wievielten Teil müsste sich dann die Anzahl der Menschen</w:t>
        <w:br/>
        <w:t>jährlich vermehrt haben ?</w:t>
      </w:r>
    </w:p>
    <w:p>
      <w:r>
        <w:t>c) Die jährliche Vermehrung einer Bevölkerung ist zu finden,</w:t>
        <w:br/>
        <w:t>wenn sie sich alle 100 Jahre verdoppelt.</w:t>
        <w:br/>
        <w:t>Eine Kultur von Cholera-Bazillen zählt nach 30 Minuten 329 Individuen.</w:t>
        <w:br/>
        <w:t>Nach weiteren 60 Minuten enthält sie 2684 Bazillen.</w:t>
        <w:br/>
        <w:t>a) Wie groß ist die Verdopplungszeit ?</w:t>
        <w:br/>
        <w:t>b) Wie viele Bazillen waren es beim Ansetzen der Kultur ?</w:t>
      </w:r>
    </w:p>
    <w:p>
      <w:r>
        <w:t>c) Wie viele Bazillen sind es 5 Stunden nach dem Ansetzen der Kultur ?</w:t>
      </w:r>
    </w:p>
    <w:p>
      <w:r>
        <w:t>137</w:t>
      </w:r>
    </w:p>
    <w:p>
      <w:pPr>
        <w:pStyle w:val="IntenseQuote"/>
      </w:pPr>
      <w:r>
        <w:t>[Seite 136]</w:t>
      </w:r>
    </w:p>
    <w:p>
      <w:r>
        <w:t>BARTH-KRUMBACHER VI. Exponentialfunktion Anwendungen</w:t>
      </w:r>
    </w:p>
    <w:p>
      <w:r>
        <w:t>7</w:t>
      </w:r>
    </w:p>
    <w:p>
      <w:r>
        <w:t>«9</w:t>
      </w:r>
    </w:p>
    <w:p>
      <w:r>
        <w:t>«10</w:t>
      </w:r>
    </w:p>
    <w:p>
      <w:r>
        <w:t>Uran hat eine Halbwertzeit von 4,5-10° Jahren.</w:t>
      </w:r>
    </w:p>
    <w:p>
      <w:r>
        <w:t>a) Wie viel Prozent einer Uranmenge sind noch vorhanden nach</w:t>
        <w:br/>
        <w:t>10°, 106, 10°, 1019 Jahren ?</w:t>
      </w:r>
    </w:p>
    <w:p>
      <w:r>
        <w:t>b) Wie lang dauert es, bis 90% zerfallen sind ?</w:t>
      </w:r>
    </w:p>
    <w:p>
      <w:r>
        <w:t>Radium hat eine Halbwertzeit von 1590 Jahren.</w:t>
        <w:br/>
        <w:t>a) Wie viel von 10g Radium zerfällt innerhalb von 2000 Jahren ?</w:t>
      </w:r>
    </w:p>
    <w:p>
      <w:r>
        <w:t>b) Wie lang muss man warten, bis nur noch 0,1g von den 10g übrig sind ?</w:t>
      </w:r>
    </w:p>
    <w:p>
      <w:r>
        <w:t>a) Ist von einem radioaktiven Stoff mehr zerfallen</w:t>
        <w:br/>
        <w:t>nach Ablauf von 3 Halbwertzeiten oder</w:t>
        <w:br/>
        <w:t>nach Ablauf von zweimal der mittleren Lebensdauer ?</w:t>
      </w:r>
    </w:p>
    <w:p>
      <w:r>
        <w:t>b) Wie viel Prozent einer radioaktiven Substanz sind nach einer halben</w:t>
        <w:br/>
        <w:t>Halbwertzeit noch vorhanden ?</w:t>
      </w:r>
    </w:p>
    <w:p>
      <w:r>
        <w:t>c) Wie viel Prozent einer radioaktiven Substanz sind zerfallen</w:t>
        <w:br/>
        <w:t>c&amp;) nach dem 1-maligen Ablauf der mittleren Lebensdauer ?</w:t>
        <w:br/>
        <w:t>ß) nach dem 2-maligen Ablauf der mittleren Lebensdauer ?</w:t>
      </w:r>
    </w:p>
    <w:p>
      <w:r>
        <w:t>Harte ß-Strahlen werden zu 80% in einer 1mm dicken Aluminiumschicht</w:t>
        <w:br/>
        <w:t>absorbiert.</w:t>
      </w:r>
    </w:p>
    <w:p>
      <w:r>
        <w:t>a) In welcher Schichtdicke werden 50% absorbiert ?</w:t>
        <w:br/>
        <w:t>b) Bei welcher Schichtdicke dringt noch 1% hindurch ?</w:t>
        <w:br/>
        <w:t>c) Welchen Anteil der Strahlung verschluckt eine 0,5mm dicke Alufolie ?</w:t>
      </w:r>
    </w:p>
    <w:p>
      <w:r>
        <w:t>Eine Tasse Kaffee habe 90°C, 5 Minuten später nur noch 70°C.</w:t>
        <w:br/>
        <w:t>Wie lang dauert es noch, bis man Kaffee von 50°C trinken kann,</w:t>
        <w:br/>
        <w:t>wenn die Raumtemperatur 20°C beträgt ?</w:t>
      </w:r>
    </w:p>
    <w:p>
      <w:r>
        <w:t>138</w:t>
      </w:r>
    </w:p>
    <w:p>
      <w:pPr>
        <w:pStyle w:val="IntenseQuote"/>
      </w:pPr>
      <w:r>
        <w:t>[Seite 137]</w:t>
      </w:r>
    </w:p>
    <w:p>
      <w:r>
        <w:t>BARTH-KRUMBACHER VI. Exponentialfunktion Ein anderer Zugang zur Exponentialfunktion</w:t>
      </w:r>
    </w:p>
    <w:p>
      <w:r>
        <w:t>8.Ein anderer Zugang zur Exponentialfunktion</w:t>
      </w:r>
    </w:p>
    <w:p>
      <w:r>
        <w:t>Man kann die Exponentialfunktion und ihre Ableitung auch finden auf einem</w:t>
        <w:br/>
        <w:t>Umweg, der zuerst zur Ableitung der Logarithmusfunktion führt.</w:t>
        <w:br/>
        <w:t>Er beginnt an einer unvermuteten Stelle.</w:t>
      </w:r>
    </w:p>
    <w:p>
      <w:r>
        <w:t>Die Formel (x?dz = —x?+1 +C gilt für alle gan-</w:t>
        <w:br/>
        <w:t>zen Zahlen z mit Ausnahme von z=-1. Das über-</w:t>
        <w:br/>
        <w:t>rascht, weil der Integrand ein sehr einfacher</w:t>
        <w:br/>
        <w:t>Term ist. Um die zugehörige Stammfunktion zu</w:t>
        <w:br/>
        <w:t>finden, betrachten wir die Integralfunktion L mit:</w:t>
      </w:r>
    </w:p>
    <w:p>
      <w:r>
        <w:t>= (dt, Dh=R*.</w:t>
        <w:br/>
        <w:t>1</w:t>
      </w:r>
    </w:p>
    <w:p>
      <w:r>
        <w:t>Nach dem Hauptsatz der Differenzial- und Integralrechnung ist L(x) = 2.</w:t>
      </w:r>
    </w:p>
    <w:p>
      <w:r>
        <w:t>Um L näher zu ‚untersuchen, betrachten wir die Schachtelfunktion S mit</w:t>
        <w:br/>
        <w:t>S(x) = L(k - ‚tat, x&gt;0,k&gt;0.</w:t>
      </w:r>
    </w:p>
    <w:p>
      <w:r>
        <w:t>_ d „-1x-1-T</w:t>
        <w:br/>
        <w:t>Nach der ee ist dann S'(x) = Lk x) = men k z L(x).</w:t>
      </w:r>
    </w:p>
    <w:p>
      <w:r>
        <w:t>Weil S und L die selbe Ableitung haben, unterscheiden sie sich nur in einer</w:t>
        <w:br/>
        <w:t>Konstante C: L(k-x)=L(x)+C.</w:t>
      </w:r>
    </w:p>
    <w:p>
      <w:r>
        <w:t>1</w:t>
        <w:br/>
        <w:t>Wegen L(1) = fr dt =0 ergibt sich für x=1: Lk)=L() +C=C</w:t>
        <w:br/>
        <w:t>1</w:t>
      </w:r>
    </w:p>
    <w:p>
      <w:r>
        <w:t>und damit L(k-x)=L(x) + Lk).</w:t>
      </w:r>
    </w:p>
    <w:p>
      <w:r>
        <w:t>Eine solche Eigenschaft kennen wir vom Logarithmus. Tatsächlich kann man</w:t>
        <w:br/>
        <w:t>beweisen, dass L eine Logarithmusfunktion sein muss.</w:t>
      </w:r>
    </w:p>
    <w:p>
      <w:r>
        <w:t>Wir machen uns das schrittweise klar, indem wir zeigen, dass L die für den Log-</w:t>
        <w:br/>
        <w:t>arithmus charakteristische Eigenschaft hat: L(a”) =r-L(a) mit aeIR* und reR:</w:t>
      </w:r>
    </w:p>
    <w:p>
      <w:r>
        <w:t>— Exponent ist natürlich L(a") =n-L(a) mit neIN</w:t>
        <w:br/>
        <w:t>Beweis: L(a®) = L(a-a"-!) = L(a) + L(ar)</w:t>
        <w:br/>
        <w:t>= L(a) + L(a) + L(a")</w:t>
      </w:r>
    </w:p>
    <w:p>
      <w:r>
        <w:t>= L(e) +L(a) +L(a)+... + Lfa)</w:t>
        <w:br/>
        <w:t>=n-L(a)</w:t>
      </w:r>
    </w:p>
    <w:p>
      <w:r>
        <w:t>— Exponent ist ganzzahlig: L(a”)=-n-L(a) mitneN</w:t>
        <w:br/>
        <w:t>Beweis: 0 = L(1) = L(a"-a) = L(a”) + L(a”) =n-L(a) + L(a”)</w:t>
      </w:r>
    </w:p>
    <w:p>
      <w:r>
        <w:t>— Exponent ist Stammbruch: La’) = 4 -L(a) mit neN</w:t>
        <w:br/>
        <w:t>Beweis: L(a) = L((a)") = n-L(a!/)</w:t>
      </w:r>
    </w:p>
    <w:p>
      <w:r>
        <w:t>139</w:t>
      </w:r>
    </w:p>
    <w:p>
      <w:pPr>
        <w:pStyle w:val="IntenseQuote"/>
      </w:pPr>
      <w:r>
        <w:t>[Seite 138]</w:t>
      </w:r>
    </w:p>
    <w:p>
      <w:r>
        <w:t>BARTH-KRUMBACHER VI. Exponentialfunktion Ein anderer Zugang zur Exponentialfunktion</w:t>
      </w:r>
    </w:p>
    <w:p>
      <w:r>
        <w:t>— Exponent ist rational: L(a”Yr) = 2.L(a) mit m,neIN</w:t>
        <w:br/>
        <w:t>Beweis: L(a"/) = L((aY’)m) = m-L(a'") = m-! -L(a)</w:t>
      </w:r>
    </w:p>
    <w:p>
      <w:r>
        <w:t>— Exponent ist reell: L(a”) =r-L(a) mit reR</w:t>
        <w:br/>
        <w:t>Beweis: Jede reelle Zahl r ist darstellbar als Grenzwert einer Folge rationaler</w:t>
        <w:br/>
        <w:t>Zahlen r;: r=limr,.</w:t>
      </w:r>
    </w:p>
    <w:p>
      <w:r>
        <w:t>Für die r; gilt: L(a") = r,-L(a)</w:t>
        <w:br/>
        <w:t>Grenzwert auf beiden Seiten (wie vorhin gezeigt):</w:t>
        <w:br/>
        <w:t>limL(a"i) = lim r;-L(a)=r:L(a).</w:t>
      </w:r>
    </w:p>
    <w:p>
      <w:r>
        <w:t>L ist differenzierbar, also auch stetig: L(lima") =r-L(a).</w:t>
      </w:r>
    </w:p>
    <w:p>
      <w:r>
        <w:t>Unter der Annahme, dass auch die Exponentialfunktion stetig ist,</w:t>
        <w:br/>
        <w:t>gilt schließlich L(a")=r-L(a).</w:t>
      </w:r>
    </w:p>
    <w:p>
      <w:r>
        <w:t>Aus dieser charakteristischen Eigenschaft folgt</w:t>
        <w:br/>
        <w:t>direkt, dass L eine Logarithmusfunktion ist: y</w:t>
        <w:br/>
        <w:t>Für x&gt;0 gilt die Identität x = bl°&amp;* und damit</w:t>
      </w:r>
    </w:p>
    <w:p>
      <w:r>
        <w:t>L(x) = L(b!'&amp;*) = log,x-L(b). 1-</w:t>
        <w:br/>
        <w:t>Besonders einfach wird die Darstellung, wenn</w:t>
        <w:br/>
        <w:t>man die Basis b so wählt, dass L(b)=1 ist. Die-</w:t>
        <w:br/>
        <w:t>se Basis heißt e, der zugehörige Logarithmus &amp;</w:t>
        <w:br/>
        <w:t>heißt natürlicher Logarithmus In: log, = In.</w:t>
        <w:br/>
        <w:t>Damit gilt: L(x) = Inx. y</w:t>
        <w:br/>
        <w:t>Für die Basis e gilt nach Definition:</w:t>
      </w:r>
    </w:p>
    <w:p>
      <w:r>
        <w:t>L(e)=Ine=1 17</w:t>
        <w:br/>
        <w:t>das heißt, e ist diejenige obere Grenze,</w:t>
        <w:br/>
        <w:t>bei der der Inhalt der Fläche gleich 1 ist,</w:t>
        <w:br/>
        <w:t>die begrenzt ist von der Kurve mit y = . , N |</w:t>
        <w:br/>
        <w:t>der x-Achse und den Ordinaten x=1 und x=e. 1 e x</w:t>
      </w:r>
    </w:p>
    <w:p>
      <w:r>
        <w:t>140</w:t>
      </w:r>
    </w:p>
    <w:p>
      <w:pPr>
        <w:pStyle w:val="IntenseQuote"/>
      </w:pPr>
      <w:r>
        <w:t>[Seite 139]</w:t>
      </w:r>
    </w:p>
    <w:p>
      <w:r>
        <w:t>BARTH-KRUMBACHER VI. Exponentialfunktion Ein anderer Zugang zur Exponentialfunktion</w:t>
      </w:r>
    </w:p>
    <w:p>
      <w:r>
        <w:t>Eine grobe Abschätzung zeigt, dass e zwischen 2 und 4 liegt:</w:t>
      </w:r>
    </w:p>
    <w:p>
      <w:r>
        <w:t>r N =</w:t>
        <w:br/>
        <w:t>1/9</w:t>
        <w:br/>
        <w:t>ya ZU IA</w:t>
        <w:br/>
        <w:t>In2 - a</w:t>
      </w:r>
    </w:p>
    <w:p>
      <w:r>
        <w:t>In2 &lt; ne oma a</w:t>
      </w:r>
    </w:p>
    <w:p>
      <w:r>
        <w:t>Bessere Näherungswerte für e ergeben sich (V1.2): e= lim(1+ *)" oder (VI.4):</w:t>
        <w:br/>
        <w:t>r&gt;»</w:t>
        <w:br/>
        <w:t>_ 1 _</w:t>
        <w:br/>
        <w:t>= e- = +7 +3 nt 3 +7 +:</w:t>
        <w:br/>
        <w:t>Wegen Inx = f fi dt lassen sich Werte des natürlichen Logarithmus mit der</w:t>
        <w:br/>
        <w:t>1</w:t>
        <w:br/>
        <w:t>Streifenmethode berechnen.</w:t>
      </w:r>
    </w:p>
    <w:p>
      <w:r>
        <w:t>Die e-Funktion lässt sich jetzt definieren als Umkehrfunktion der In-Funktion:</w:t>
        <w:br/>
        <w:t>e® = In!x</w:t>
      </w:r>
    </w:p>
    <w:p>
      <w:r>
        <w:t>Die Ableitung der In-Funktion ergibt sich nach dem</w:t>
      </w:r>
    </w:p>
    <w:p>
      <w:r>
        <w:t>Hauptsatz der Differenzial- und Integralrechnung:</w:t>
      </w:r>
    </w:p>
    <w:p>
      <w:r>
        <w:t>(Inx) - [fü «) =!</w:t>
      </w:r>
    </w:p>
    <w:p>
      <w:r>
        <w:t>Die Ableitung der e-Funktion findet man bequem mit der Identität In(e‘) =x</w:t>
        <w:br/>
        <w:t>(in(e*)) = (X)</w:t>
      </w:r>
    </w:p>
    <w:p>
      <w:r>
        <w:t>(ee) =1= (e)=e</w:t>
      </w:r>
    </w:p>
    <w:p>
      <w:r>
        <w:t>141</w:t>
      </w:r>
    </w:p>
    <w:p>
      <w:pPr>
        <w:pStyle w:val="IntenseQuote"/>
      </w:pPr>
      <w:r>
        <w:t>[Seite 140]</w:t>
      </w:r>
    </w:p>
    <w:p>
      <w:pPr>
        <w:pStyle w:val="IntenseQuote"/>
      </w:pPr>
      <w:r>
        <w:t>[Seite 141]</w:t>
      </w:r>
    </w:p>
    <w:p>
      <w:r>
        <w:t>BARTHeKRUMBACHER VII. Logarithmusfunktion Eigenschaften</w:t>
      </w:r>
    </w:p>
    <w:p>
      <w:r>
        <w:t>VII. Logarithmusfunktion</w:t>
        <w:br/>
        <w:t>1. Eigenschaften</w:t>
      </w:r>
    </w:p>
    <w:p>
      <w:r>
        <w:t>Die Logarithmusfunktion ist die Umkehrfunktion der Exponentialfunktion.</w:t>
        <w:br/>
        <w:t>Ist e die Basis der Exponentialfunktion, dann heißt diese Umkehrfunktion</w:t>
        <w:br/>
        <w:t>Funktion des natürlichen Logarithmus, kurz In-Funktion:</w:t>
      </w:r>
    </w:p>
    <w:p>
      <w:r>
        <w:t>e-Funktion: fx)=e&amp;=expx, D,=R, W;,=Rt+</w:t>
      </w:r>
    </w:p>
    <w:p>
      <w:r>
        <w:t>In-Funktion: f!(x)=Inx, D,=R*, W,ı=R</w:t>
        <w:br/>
        <w:t>Die Eigenschaften der In-Funktion I / v4</w:t>
        <w:br/>
        <w:t>lassen sich ableiten aus denen (1le) Ya</w:t>
        <w:br/>
        <w:t>der e-Funktion: exp ist Umkehr- , /#</w:t>
        <w:br/>
        <w:t>funktion von In FG</w:t>
        <w:br/>
        <w:t>Definitionsmenge R+ T z</w:t>
        <w:br/>
        <w:t>Identität z</w:t>
        <w:br/>
        <w:t>Wertemenge R \</w:t>
        <w:br/>
        <w:t>—“</w:t>
        <w:br/>
        <w:t>Nullstelle x=1 (1fach (elf)</w:t>
        <w:br/>
        <w:t>Senkrechte Asymptote |</w:t>
        <w:br/>
        <w:t>lim Inx =-® x</w:t>
        <w:br/>
        <w:t>ist die negative y-Achse. YA In ist Umkehr-</w:t>
        <w:br/>
        <w:t>“274 funktion von exp</w:t>
        <w:br/>
        <w:t>Verhalten im Unendlichen BG —</w:t>
        <w:br/>
        <w:t>RA Identität</w:t>
        <w:br/>
        <w:t>lim Inx = o I x</w:t>
        <w:br/>
        <w:t>x&gt;0 Va Ine*=x</w:t>
      </w:r>
    </w:p>
    <w:p>
      <w:r>
        <w:t>Differenzierbarkeit, Stetigkeit</w:t>
        <w:br/>
        <w:t>exp ist differenzierbar. Also ist In als Umkehrfunktion von exp ebenfalls</w:t>
        <w:br/>
        <w:t>differenzierbar und damit auch stetig.</w:t>
      </w:r>
    </w:p>
    <w:p>
      <w:r>
        <w:t>Ableitung</w:t>
        <w:br/>
        <w:t>Wir differenzieren die Identität e"x=x</w:t>
        <w:br/>
        <w:t>(X! -(k&amp;) &gt; eM.(Inx)=1 = x«-(Iinx)=1=</w:t>
        <w:br/>
        <w:t>außerdem gilt. für x&lt;0: (In) = --1)=%,</w:t>
        <w:br/>
        <w:t>also (In|x|)' = 2, x+0</w:t>
        <w:br/>
        <w:t>Monotonie Wegen n &gt;0 für x&gt;0 steigt G,, echt monoton.</w:t>
        <w:br/>
        <w:t>Krümmung Wegen (Inx)' = - L &lt;0 für x&gt;0 ist G,, rechtsgekrümmt.</w:t>
        <w:br/>
        <w:t>x</w:t>
      </w:r>
    </w:p>
    <w:p>
      <w:r>
        <w:t>143</w:t>
      </w:r>
    </w:p>
    <w:p>
      <w:pPr>
        <w:pStyle w:val="IntenseQuote"/>
      </w:pPr>
      <w:r>
        <w:t>[Seite 142]</w:t>
      </w:r>
    </w:p>
    <w:p>
      <w:r>
        <w:t>BARTHeKRUMBACHER VII. Logarithmusfunktion Eigenschaften</w:t>
      </w:r>
    </w:p>
    <w:p>
      <w:r>
        <w:t>Grafische Zusammenfassung</w:t>
      </w:r>
    </w:p>
    <w:p>
      <w:r>
        <w:t>lım Inx = ©</w:t>
        <w:br/>
        <w:t>xX&gt;09</w:t>
        <w:br/>
        <w:t>—,—</w:t>
      </w:r>
    </w:p>
    <w:p>
      <w:r>
        <w:t>| |</w:t>
        <w:br/>
        <w:t>5 x</w:t>
      </w:r>
    </w:p>
    <w:p>
      <w:r>
        <w:t>y nach dem 3.Umlauf</w:t>
      </w:r>
    </w:p>
    <w:p>
      <w:r>
        <w:t>nach dem 1.Umlauf</w:t>
      </w:r>
    </w:p>
    <w:p>
      <w:r>
        <w:t>Die negative y-Achse 1</w:t>
        <w:br/>
        <w:t>ist Asymptote:</w:t>
        <w:br/>
        <w:t>lim Inx=-»</w:t>
      </w:r>
    </w:p>
    <w:p>
      <w:r>
        <w:t>Die In-Kurve für große x-Werte</w:t>
      </w:r>
    </w:p>
    <w:p>
      <w:r>
        <w:t>Wegen lim! =(0 geht die Steigung der In-Kurve für</w:t>
        <w:br/>
        <w:t>x&gt;0 gegen 0, gleicht ihr Verlauf immer mehr dem</w:t>
        <w:br/>
        <w:t>einer waagrechten Gerade. Wegen lim Inx=® hat 157</w:t>
        <w:br/>
        <w:t>sie aber keine waagrechte Asymptote. Sie wächst al- T</w:t>
        <w:br/>
        <w:t>lerdings unwahrscheinlich langsam. Wie langsam sie 1:</w:t>
        <w:br/>
        <w:t>in unerschwingliche Höhen kriecht, soll ein Beispiel 1</w:t>
        <w:br/>
        <w:t>illustrieren:</w:t>
      </w:r>
    </w:p>
    <w:p>
      <w:r>
        <w:t>Auf einem DIN-A4-Blatt im Hochformat ist ein Ko-</w:t>
        <w:br/>
        <w:t>ordinatensystem (121cm) und eine In-Kurve ge-</w:t>
        <w:br/>
        <w:t>zeichnet. Am rechten Blattrand (x=20) liegt die T</w:t>
        <w:br/>
        <w:t>Kurve 3(= In20) cm über der x-Achse. Denkt man T</w:t>
        <w:br/>
        <w:t>sich die x-Achse am Äquator um die Erde herumge- 1</w:t>
        <w:br/>
        <w:t>wickelt, so überdeckt sie nach jeweils 40000km wie-</w:t>
        <w:br/>
        <w:t>der den Ursprung. Auch die Kurve verfolgen wir in</w:t>
        <w:br/>
        <w:t>Gedanken weiter: Sie trifft zum 1.Mal auf die y-</w:t>
        <w:br/>
        <w:t>Achse in der Höhe von In (40000-1000-100) = T</w:t>
        <w:br/>
        <w:t>22,1..., also etwa 22cm über der x-Achse — unser 1</w:t>
        <w:br/>
        <w:t>Auge sieht auf dem Blatt keine »Kurve«, sondern</w:t>
        <w:br/>
        <w:t>eine Waagrechte. Nach der 2. Umrundung schneidet</w:t>
        <w:br/>
        <w:t>die In-Kurve die y-Achse in (022,8), nach der</w:t>
        <w:br/>
        <w:t>18.Umrundung erreicht sie die Höhe 25, und den</w:t>
        <w:br/>
        <w:t>oberen Blattrand (Höhe 29) nach 983 Umläufen.</w:t>
      </w:r>
    </w:p>
    <w:p>
      <w:r>
        <w:t>144</w:t>
      </w:r>
    </w:p>
    <w:p>
      <w:pPr>
        <w:pStyle w:val="IntenseQuote"/>
      </w:pPr>
      <w:r>
        <w:t>[Seite 143]</w:t>
      </w:r>
    </w:p>
    <w:p>
      <w:r>
        <w:t>BARTHeKRUMBACHER VI. Logarithmusfunktion Eigenschaften</w:t>
      </w:r>
    </w:p>
    <w:p>
      <w:r>
        <w:t>145</w:t>
      </w:r>
    </w:p>
    <w:p>
      <w:pPr>
        <w:pStyle w:val="IntenseQuote"/>
      </w:pPr>
      <w:r>
        <w:t>[Seite 144]</w:t>
      </w:r>
    </w:p>
    <w:p>
      <w:r>
        <w:t>BARTHeKRUMBACHER VII. Logarithmusfunktion Eigenschaften</w:t>
      </w:r>
    </w:p>
    <w:p>
      <w:r>
        <w:t>In-Funktion als Stammfunktion</w:t>
      </w:r>
    </w:p>
    <w:p>
      <w:r>
        <w:t>Wegen (In |x|)' = - gilt auch [: dx=Inx+C, x&gt;0</w:t>
        <w:br/>
        <w:t>und [: dx=In-x)+D, x&lt;O</w:t>
      </w:r>
    </w:p>
    <w:p>
      <w:r>
        <w:t>Besteht die Definitionsmenge aus getrennten Intervallen,</w:t>
      </w:r>
    </w:p>
    <w:p>
      <w:r>
        <w:t>so beachte man Punkt @ im Nachdenken.</w:t>
      </w:r>
    </w:p>
    <w:p>
      <w:r>
        <w:t>= In|x| + C, falls C=D</w:t>
      </w:r>
    </w:p>
    <w:p>
      <w:r>
        <w:t>Berechnung von In-Werten</w:t>
        <w:br/>
        <w:t>Mit der Streifenmethode und der Beziehung f dt = Inx lassen sich In-Werte</w:t>
        <w:br/>
        <w:t>beliebig genau berechnen.</w:t>
      </w:r>
    </w:p>
    <w:p>
      <w:r>
        <w:t>Eine wichtige Integralformel</w:t>
      </w:r>
    </w:p>
    <w:p>
      <w:r>
        <w:t>Brüche lassen sich schwer integrieren. In Sonderfällen Kann man eine Stamm-</w:t>
        <w:br/>
        <w:t>funktion aber sofort angeben, zum Beispiel: |; dx 1 dx =-7.1 z + C. Oft trifft man auf</w:t>
        <w:br/>
        <w:t>Integranden, deren Zähler gleich ist der Ableitung des Nenners: ® dx=?</w:t>
        <w:br/>
        <w:t>Dafür gibt es eine einfache Formel; sie folgt aus der Ableitung der I Funktion.</w:t>
        <w:br/>
        <w:t>Ist die Funktion f auf einem Intervall definiert, dort differenzierbar und ohne</w:t>
      </w:r>
    </w:p>
    <w:p>
      <w:r>
        <w:t>Nullstellen, so ist auch die Schachtelfunktion g mit g(x) = In|f(x)| dort definiert</w:t>
        <w:br/>
        <w:t>und differenzierbar.</w:t>
      </w:r>
    </w:p>
    <w:p>
      <w:r>
        <w:t>Die Kettenregel liefert für f(x)&gt;0: g'(x) = [In (f&amp;))| = a</w:t>
        <w:br/>
        <w:t>;. 0" u FR) _fR)</w:t>
      </w:r>
    </w:p>
    <w:p>
      <w:r>
        <w:t>für 109&lt;0: 1%) = Ina) = ER - a</w:t>
      </w:r>
    </w:p>
    <w:p>
      <w:r>
        <w:t>n</w:t>
      </w:r>
    </w:p>
    <w:p>
      <w:r>
        <w:t>also gilt In fx)| = m Die gesuchte Stammfunktion hat de</w:t>
      </w:r>
    </w:p>
    <w:p>
      <w:r>
        <w:t>—</w:t>
      </w:r>
    </w:p>
    <w:p>
      <w:r>
        <w:t>5% = In|f(&amp;)| + C</w:t>
        <w:br/>
        <w:t>f(x)</w:t>
      </w:r>
    </w:p>
    <w:p>
      <w:r>
        <w:t>Besteht D, aus getrennten Intervallen, so beachte man @ aus Nachdenken.</w:t>
      </w:r>
    </w:p>
    <w:p>
      <w:r>
        <w:t>Beispiele: F dx=1In|x| +C</w:t>
      </w:r>
    </w:p>
    <w:p>
      <w:r>
        <w:t>[ a dx=In|x?-4| +C</w:t>
      </w:r>
    </w:p>
    <w:p>
      <w:r>
        <w:t>x</w:t>
        <w:br/>
        <w:t>Oft lässt sich der Bruch so umformen,</w:t>
        <w:br/>
        <w:t>dass der Zähler zur Ableitung des Nenners wird:</w:t>
      </w:r>
    </w:p>
    <w:p>
      <w:r>
        <w:t>[dx = [1&amp; ax = In|Inx| + C</w:t>
        <w:br/>
        <w:t>x-Inx In</w:t>
        <w:br/>
        <w:t>2x 2x</w:t>
        <w:br/>
        <w:t>[ “dx = [ae dx = -Injae?+1| + C</w:t>
        <w:br/>
        <w:t>ae?% +1 2a’ ae?%+1</w:t>
      </w:r>
    </w:p>
    <w:p>
      <w:r>
        <w:t>[tanx dx = [a = =-[- SÄNX dx = - Inlcosx| + C</w:t>
      </w:r>
    </w:p>
    <w:p>
      <w:r>
        <w:t>coSX coSX</w:t>
      </w:r>
    </w:p>
    <w:p>
      <w:r>
        <w:t>146</w:t>
      </w:r>
    </w:p>
    <w:p>
      <w:pPr>
        <w:pStyle w:val="IntenseQuote"/>
      </w:pPr>
      <w:r>
        <w:t>[Seite 145]</w:t>
      </w:r>
    </w:p>
    <w:p>
      <w:r>
        <w:t>BARTHeKRUMBACHER VII. Logarithmusfunktion Eigenschaften</w:t>
      </w:r>
    </w:p>
    <w:p>
      <w:r>
        <w:t>Zum Nachdenken</w:t>
      </w:r>
    </w:p>
    <w:p>
      <w:r>
        <w:t>F.(&amp;) = In|x| +C</w:t>
      </w:r>
    </w:p>
    <w:p>
      <w:r>
        <w:t>1) S : dx genauer besehen</w:t>
      </w:r>
    </w:p>
    <w:p>
      <w:r>
        <w:t>Die Formel IE dx=In|x| + C</w:t>
      </w:r>
    </w:p>
    <w:p>
      <w:r>
        <w:t>ist genau genommen falsch!</w:t>
        <w:br/>
        <w:t>Denn die zugehörige Schar</w:t>
        <w:br/>
        <w:t>sieht so aus wie im Bild rechts:</w:t>
        <w:br/>
        <w:t>Sie enthält nicht die Kurven,</w:t>
        <w:br/>
        <w:t>deren Äste gegeneinander in</w:t>
        <w:br/>
        <w:t>y-Richtung verschoben sind.</w:t>
        <w:br/>
        <w:t>Zum Beispiel kommt nicht die</w:t>
        <w:br/>
        <w:t>Kurve vor mit</w:t>
      </w:r>
    </w:p>
    <w:p>
      <w:r>
        <w:t>Die Schar ist</w:t>
        <w:br/>
        <w:t>symmetrisch</w:t>
      </w:r>
    </w:p>
    <w:p>
      <w:r>
        <w:t>s zur y-Achse</w:t>
        <w:br/>
        <w:t>F@) = Inx für x&gt;0</w:t>
        <w:br/>
        <w:t>In(-x)+1 für x&lt;O u</w:t>
        <w:br/>
        <w:t>Aber auch F ist eine Stamm- Inx</w:t>
      </w:r>
    </w:p>
    <w:p>
      <w:r>
        <w:t>funktion, denn</w:t>
        <w:br/>
        <w:t>F'x) = | 1 =</w:t>
      </w:r>
    </w:p>
    <w:p>
      <w:r>
        <w:t>Die korrekte Formel heißt:</w:t>
      </w:r>
    </w:p>
    <w:p>
      <w:r>
        <w:t>- Ist nicht in der</w:t>
        <w:br/>
        <w:t>Inx+C, für x&gt;0 Schar enthalten</w:t>
      </w:r>
    </w:p>
    <w:p>
      <w:r>
        <w:t>IE dx = Im (-x)+C, für x&lt;0</w:t>
      </w:r>
    </w:p>
    <w:p>
      <w:r>
        <w:t>In der Praxis braucht man diese schwerfällige Formel nicht, wenn das Integrationsin-</w:t>
        <w:br/>
        <w:t>tervall keine Lücke enthält, man also nur mit einem Kurvenast arbeitet.</w:t>
      </w:r>
    </w:p>
    <w:p>
      <w:r>
        <w:t>sinnvoll sinnlos</w:t>
        <w:br/>
        <w:t>A</w:t>
        <w:br/>
        <w:t>=dx = [Inix/], = In1-In2 = -In2 F 2dx = [In|x|]', = n1-In2 = -In2</w:t>
        <w:br/>
        <w:t>20)</w:t>
        <w:br/>
        <w:t>Das Integral gibt die Flächenbilanz wieder | Das Integral hat als Flächenbilanz keinen</w:t>
        <w:br/>
        <w:t>für ein Flächenstück unter der x-Achse. Sinn, weil sich beide Teilflächen ins</w:t>
        <w:br/>
        <w:t>Unendliche erstrecken.</w:t>
      </w:r>
    </w:p>
    <w:p>
      <w:r>
        <w:t>y</w:t>
        <w:br/>
        <w:t>1</w:t>
      </w:r>
    </w:p>
    <w:p>
      <w:r>
        <w:t>Das Problem »Unendlichkeitsstelle im Integrationsintervall« wird uns später noch</w:t>
        <w:br/>
        <w:t>beschäftigen bei den »uneigentlichen Integralen«.</w:t>
      </w:r>
    </w:p>
    <w:p>
      <w:r>
        <w:t>147</w:t>
      </w:r>
    </w:p>
    <w:p>
      <w:pPr>
        <w:pStyle w:val="IntenseQuote"/>
      </w:pPr>
      <w:r>
        <w:t>[Seite 146]</w:t>
      </w:r>
    </w:p>
    <w:p>
      <w:r>
        <w:t>BARTHeKRUMBACHER VII. Logarithmusfunktion Eigenschaften</w:t>
      </w:r>
    </w:p>
    <w:p>
      <w:r>
        <w:t>© Andere Basis</w:t>
      </w:r>
    </w:p>
    <w:p>
      <w:r>
        <w:t>Manchmal lassen Exponential- und Logarithmusfunktionen mit andern Basen als e</w:t>
        <w:br/>
        <w:t>Zusammenhänge besser erkennen - Beispiele:</w:t>
      </w:r>
    </w:p>
    <w:p>
      <w:r>
        <w:t>Basis 2 Ist t die unabhängige Variable, dann gibt T direkt an die</w:t>
      </w:r>
    </w:p>
    <w:p>
      <w:r>
        <w:t>Halbwertzeit | Verdopplungszeit</w:t>
      </w:r>
    </w:p>
    <w:p>
      <w:r>
        <w:t>ft) =a-2%T | fl) =a-24UT</w:t>
      </w:r>
    </w:p>
    <w:p>
      <w:r>
        <w:t>f(0) =a f(0) =a 4 aY+1_9.9V</w:t>
      </w:r>
    </w:p>
    <w:p>
      <w:r>
        <w:t>f(T) =a/2 f(T) =2a</w:t>
      </w:r>
    </w:p>
    <w:p>
      <w:r>
        <w:t>f(2T) \ a/t f(2T) -4a 1 1 lb2u=</w:t>
        <w:br/>
        <w:t>27 1+lbu</w:t>
      </w:r>
    </w:p>
    <w:p>
      <w:r>
        <w:t>Für log,x schreibt man kürzer v a</w:t>
      </w:r>
    </w:p>
    <w:p>
      <w:r>
        <w:t>lbx »binärer Logarithmus« oder Ibu</w:t>
      </w:r>
    </w:p>
    <w:p>
      <w:r>
        <w:t>ldx »dualer Logarithmus«. 12 9u X</w:t>
      </w:r>
    </w:p>
    <w:p>
      <w:r>
        <w:t>Beim 2er-Logarithmus gilt:</w:t>
        <w:br/>
        <w:t>Mit der Verdopplung des Arguments wächst der</w:t>
        <w:br/>
        <w:t>Funktionswert um 1: Ib(2x) =1b2 +1bx=1 + !bx.</w:t>
        <w:br/>
        <w:t>Basis 10 Weil 10 auch Basis unsres Zahlensystems ist, waren früher Logarithmen zur</w:t>
        <w:br/>
        <w:t>Basis 10 ein wichtiges Rechenhilfsmittel (Logarithmentafel, Rechenstab).</w:t>
        <w:br/>
        <w:t>Für log; ,x schreibt man kürzer lgx »dekadischer Logarithmus«.</w:t>
        <w:br/>
        <w:t>Besonders einfach ist der 10er-Logarithmus von 10er-Potenzen:</w:t>
        <w:br/>
        <w:t>1810 =1 18100 =2 1g10%k=k</w:t>
      </w:r>
    </w:p>
    <w:p>
      <w:r>
        <w:t>Andere Zahlen</w:t>
        <w:br/>
        <w:t>18500 = 1g(5-100) = 1g5 + 18100 = 0,6989... + 2 = 2,6989...</w:t>
        <w:br/>
        <w:t>alte Bezeichnungen: Numerus Kennzahl, Mantisse</w:t>
      </w:r>
    </w:p>
    <w:p>
      <w:r>
        <w:t>Die um 1 vergrößerte Kennzahl ist gleich der Stellenzahl des Numerus im</w:t>
        <w:br/>
        <w:t>10er-System: 210000 hat 3011 Stellen, denn 18210000 - 10000182 = 3010,2...</w:t>
        <w:br/>
        <w:t>Basiswechsel</w:t>
        <w:br/>
        <w:t>Eine Potenz mit Basis b (b&gt;0; b+1) lässt sich umschreiben auf eine mit Basis e:</w:t>
        <w:br/>
        <w:t>b*=e*hnb = (b%) = e*!nb.Inb = b*-Inb</w:t>
        <w:br/>
        <w:t>Ebenso lässt sich ein Logarithmus mit Basis b umschreiben auf einen mit Basis e:</w:t>
      </w:r>
    </w:p>
    <w:p>
      <w:r>
        <w:t>In A Inx</w:t>
        <w:br/>
        <w:t>log,x = 77 (e) Sonderfall 1gx = In10 J</w:t>
        <w:br/>
        <w:t>_414 _ ‚1</w:t>
        <w:br/>
        <w:t>(log,8)' = 55 = mp (Inx) des) =:</w:t>
        <w:br/>
        <w:t>log,x</w:t>
        <w:br/>
        <w:t>Die Umrechnung (e) beruht auf der Formel log,x* = = oE_b</w:t>
        <w:br/>
        <w:t>Beweis: für a,b&gt;O und a,b=1 gilt Sa</w:t>
      </w:r>
    </w:p>
    <w:p>
      <w:r>
        <w:t>log,x=y = b’=x || log,</w:t>
        <w:br/>
        <w:t>log,(b?) = log,x</w:t>
      </w:r>
    </w:p>
    <w:p>
      <w:r>
        <w:t>lo</w:t>
        <w:br/>
        <w:t>y-log,b=log,x &amp; y= =</w:t>
        <w:br/>
        <w:t>Sa</w:t>
        <w:br/>
        <w:t>Eng verwandt damit ist eine seltsame Beziehung; sie entsteht beim Vertauschen von</w:t>
        <w:br/>
        <w:t>, _um_1_1 . _ _4</w:t>
        <w:br/>
        <w:t>Argument und Basis: log,x = Ind Ib og Also: Inx = mr x&gt;0 und x#1</w:t>
        <w:br/>
        <w:t>Inx</w:t>
      </w:r>
    </w:p>
    <w:p>
      <w:r>
        <w:t>148</w:t>
      </w:r>
    </w:p>
    <w:p>
      <w:pPr>
        <w:pStyle w:val="IntenseQuote"/>
      </w:pPr>
      <w:r>
        <w:t>[Seite 147]</w:t>
      </w:r>
    </w:p>
    <w:p>
      <w:r>
        <w:t>BARTHeKRUMBACHER VII. Logarithmusfunktion Eigenschaften</w:t>
      </w:r>
    </w:p>
    <w:p>
      <w:r>
        <w:t>@® Berechnung von Logarithmen</w:t>
        <w:br/>
        <w:t>Um Werte transzendenter Funktionen zu berechnen, versucht man, die Funktions-</w:t>
        <w:br/>
        <w:t>terme durch Polynome anzunähern. Bei der Exponentialfunktion haben wir das schon</w:t>
        <w:br/>
        <w:t>kennen gelernt. Und wie es bei der Logarithmusfunktion geht, erfahren wir jetzt.</w:t>
      </w:r>
    </w:p>
    <w:p>
      <w:r>
        <w:t>Näherungswerte für Inx liefert die Streifenmethode, angewandt aufs Integral fi ni dt.</w:t>
        <w:br/>
        <w:t>Ein anderer Zugang beruht auf der Formel für die geometrische Reihe:</w:t>
      </w:r>
    </w:p>
    <w:p>
      <w:r>
        <w:t>&gt; gk=1+qg+q?+q°+... = er mit |q|&lt;1. Man ersetzt q durch (-t) und integriert:</w:t>
        <w:br/>
        <w:t>=) =</w:t>
      </w:r>
    </w:p>
    <w:p>
      <w:r>
        <w:t>oo x</w:t>
        <w:br/>
        <w:t>HK 4 _t 142 _43 4</w:t>
        <w:br/>
        <w:t>2 tk =1-t4H2-14..=.n If... dt</w:t>
        <w:br/>
        <w:t>Obwohl man über unendlich viele Summanden integriert, lässt sich zeigen, dass gilt</w:t>
        <w:br/>
        <w:t>_1,2,1,3_1,4 _ ;</w:t>
        <w:br/>
        <w:t>K-5XK+3K°-IRet... =In(1+x) mit |x|&lt;1</w:t>
      </w:r>
    </w:p>
    <w:p>
      <w:r>
        <w:t>Diese Formel stammt von NICOLAUS MERCATOR (latinisierte Form von Niklaus Kauff-</w:t>
        <w:br/>
        <w:t>man, Eutin 1619 bis 1687 Paris). Er hat sie 1668 veröffentlicht in seiner »Logarithmo-</w:t>
        <w:br/>
        <w:t>technica«, in der er Logarithmen der ersten Primzahlen berechnete.</w:t>
      </w:r>
    </w:p>
    <w:p>
      <w:r>
        <w:t>Man verwechsle NICOLAUS MERCATOR nicht mit GERARDUS MERCATOR (latinisierte</w:t>
        <w:br/>
        <w:t>Form von Gerhard Kremer, Rupelmonde 1512 bis 1594 Duisburg), der 1569 seine</w:t>
        <w:br/>
        <w:t>»Mercator-Weltkarte« schuf.</w:t>
      </w:r>
    </w:p>
    <w:p>
      <w:r>
        <w:t>Man kann beweisen, dass in der Formel die beiden Seiten übereinstimmen, falls |x|&lt;1;</w:t>
        <w:br/>
        <w:t>sogar für x=1 stimmt die Gleichung noch. Sie liefert dann die schöne Beziehung:</w:t>
        <w:br/>
        <w:t>In2=1-i1+1-14, .. Einigermaßen genaue Werte für In2 sind allerdings nur mit riesi-</w:t>
        <w:br/>
        <w:t>gem Aufwand erreichbar: Um die 2. Dezimale sicher zu haben, sind mindestens 1000</w:t>
        <w:br/>
        <w:t>Summanden nötig. Der Mathematiker spricht von schlechter Konvergenz.</w:t>
      </w:r>
    </w:p>
    <w:p>
      <w:r>
        <w:t>Mit einem Trick verbessert man die Konvergenz der Logarithmusreihe und ermöglicht</w:t>
      </w:r>
    </w:p>
    <w:p>
      <w:r>
        <w:t>zugleich die Berechnung von Logarithmen für Numeri größer als 2:</w:t>
      </w:r>
    </w:p>
    <w:p>
      <w:r>
        <w:t>MERCATOR In(1+x) =x-Ix243x3- Ixt+.. . mit -1&lt;xs1</w:t>
      </w:r>
    </w:p>
    <w:p>
      <w:r>
        <w:t>x ersetzen durch (x) In(1-x) =x-3x2-x3-Ixt- .. mit 1=sx&lt;1</w:t>
      </w:r>
    </w:p>
    <w:p>
      <w:r>
        <w:t>Differenz In(1+x)-In(1-x)=2x+ 3xd+Ex°+... mit -1&lt;x&lt;1</w:t>
        <w:br/>
        <w:t>In = Ux+sxd+gxd+...)</w:t>
      </w:r>
    </w:p>
    <w:p>
      <w:r>
        <w:t>Mit =, Ix|&lt;1 lässt sich jede positive Zahl darstellen.</w:t>
      </w:r>
    </w:p>
    <w:p>
      <w:r>
        <w:t>— Zur Berechnung von In2 muss man x so wählen, dass = - 2 ist, also x = - :</w:t>
        <w:br/>
        <w:t>3 5</w:t>
        <w:br/>
        <w:t>In2 = 2(: + (5) + (3) + ) . Die gute Konvergenz zeigt sich darin,</w:t>
      </w:r>
    </w:p>
    <w:p>
      <w:r>
        <w:t>dass schon mit 2 Summanden die 2. Dezimale gesichert ist.</w:t>
      </w:r>
    </w:p>
    <w:p>
      <w:r>
        <w:t>— Numeri deutlich größer als 2 verschlechtern die Konvergenz,</w:t>
      </w:r>
    </w:p>
    <w:p>
      <w:r>
        <w:t>weil x dann nah bei 1 liegt:</w:t>
      </w:r>
    </w:p>
    <w:p>
      <w:r>
        <w:t>FE = 10 &gt;x= A In10 = 2(H u (a) + 9):</w:t>
      </w:r>
    </w:p>
    <w:p>
      <w:r>
        <w:t>Vom 11. Summanden an ist die 2. Dezimale sicher.</w:t>
      </w:r>
    </w:p>
    <w:p>
      <w:r>
        <w:t>149</w:t>
      </w:r>
    </w:p>
    <w:p>
      <w:pPr>
        <w:pStyle w:val="IntenseQuote"/>
      </w:pPr>
      <w:r>
        <w:t>[Seite 148]</w:t>
      </w:r>
    </w:p>
    <w:p>
      <w:r>
        <w:t>BARTHeKRUMBACHER VII. Logarithmusfunktion Eigenschaften</w:t>
      </w:r>
    </w:p>
    <w:p>
      <w:r>
        <w:t>Aufgaben</w:t>
        <w:br/>
        <w:t>1 Bestimme mit dem Taschenrechner.</w:t>
        <w:br/>
        <w:t>a) In0,1 b) In10 c) 1n 1010 d) 1n3/5 e) 3/ln5</w:t>
        <w:br/>
        <w:t>f) Inne g) In3 h) In(In3)=1n?23 i) 1n32 j) (n3)2</w:t>
        <w:br/>
        <w:t>%2 Gib die Werte an (ohne Taschenrechner!).</w:t>
        <w:br/>
        <w:t>a) Ine b) In ‚/e c) ‚ne d) Ine? e) Ine®</w:t>
        <w:br/>
        <w:t>f) In2 g) Ine" h) ‚ine? i) ‚/(Ine)2 j) In(Ine)</w:t>
      </w:r>
    </w:p>
    <w:p>
      <w:r>
        <w:t>%3 Löse nach x auf, gib den exakten x-Wert an und bestimme mit dem</w:t>
        <w:br/>
        <w:t>Taschenrechner den auf 0,01 gerundeten Näherungswert.</w:t>
      </w:r>
    </w:p>
    <w:p>
      <w:r>
        <w:t>a) 2 b) In2x=-2 c) InZ =2</w:t>
        <w:br/>
        <w:t>d) nn -=2 e) n&amp;9) =-1 f) In(Inx) =In?x=-1</w:t>
        <w:br/>
        <w:t>s) In,x=-1 h) In[x(3e-2x)] = 2 i) ‚/nx =Inx</w:t>
      </w:r>
    </w:p>
    <w:p>
      <w:r>
        <w:t>j) (nx-A)Inx=2 x) /nx=1In,%x</w:t>
      </w:r>
    </w:p>
    <w:p>
      <w:r>
        <w:t>4 Für welche x-Werte gilt (Taschenrechner) ?</w:t>
      </w:r>
    </w:p>
    <w:p>
      <w:r>
        <w:t>a) 1&lt;Inx&lt;2 b) 1&lt;In(x)&lt;2 ec) 1&lt;In|x|&lt;2</w:t>
        <w:br/>
        <w:t>ed) 1&lt;|Inx| &lt;2 .e) Inx?&gt;e f) In?x&gt;e</w:t>
        <w:br/>
        <w:t>g) In(ex) &lt;Inx eh) (Inx)2&gt;Inx</w:t>
        <w:br/>
        <w:t>05 Leite ab: a) fx)=x+Inx b) f(x) =x-Inx c) f(x) = In(-x)</w:t>
        <w:br/>
        <w:t>d) f(x) = -In(2x) e) f(x) =1n (x?) f) f(x) = (Inx)2</w:t>
        <w:br/>
        <w:t>g) f(x) = In /x h) f(x) = ‚/Inx i) f(x) = In(cosx)</w:t>
        <w:br/>
        <w:t>) )</w:t>
      </w:r>
    </w:p>
    <w:p>
      <w:r>
        <w:t>)) f&amp;) = cos(Inx) k) fx) =1n(&amp;®%) 1) fx) = In(e%)</w:t>
      </w:r>
    </w:p>
    <w:p>
      <w:r>
        <w:t>06 Beweise durch Ableiten.</w:t>
      </w:r>
    </w:p>
    <w:p>
      <w:r>
        <w:t>a) [Inx dx=x-Inx-x+C</w:t>
      </w:r>
    </w:p>
    <w:p>
      <w:r>
        <w:t>b) [(nx)? dx = x(Inx)?2 - 2x-Inx+2x+C</w:t>
        <w:br/>
        <w:t>c) [x-Inx dx = [Inx* dx = 5x2(Inx — 5) +C</w:t>
        <w:br/>
        <w:t>a) [X ax</w:t>
        <w:br/>
        <w:t>e) | dx=In(inx) + C</w:t>
        <w:br/>
        <w:t>Te nl</w:t>
        <w:br/>
        <w:t>g) = - dx = 2x - In (2 - 2e*)?+C</w:t>
      </w:r>
    </w:p>
    <w:p>
      <w:r>
        <w:t>= 1 (Ing)? +C</w:t>
      </w:r>
    </w:p>
    <w:p>
      <w:r>
        <w:t>150</w:t>
      </w:r>
    </w:p>
    <w:p>
      <w:pPr>
        <w:pStyle w:val="IntenseQuote"/>
      </w:pPr>
      <w:r>
        <w:t>[Seite 149]</w:t>
      </w:r>
    </w:p>
    <w:p>
      <w:r>
        <w:t>BARTHeKRUMBACHER VII. Logarithmusfunktion Eigenschaften</w:t>
      </w:r>
    </w:p>
    <w:p>
      <w:r>
        <w:t>97</w:t>
      </w:r>
    </w:p>
    <w:p>
      <w:r>
        <w:t>«8</w:t>
      </w:r>
    </w:p>
    <w:p>
      <w:r>
        <w:t>«9</w:t>
      </w:r>
    </w:p>
    <w:p>
      <w:r>
        <w:t>3X</w:t>
        <w:br/>
        <w:t>= In 3 —— +C</w:t>
        <w:br/>
        <w:t>1+e°* 1+e°*</w:t>
      </w:r>
    </w:p>
    <w:p>
      <w:r>
        <w:t>ch) =</w:t>
      </w:r>
    </w:p>
    <w:p>
      <w:r>
        <w:t>Leite ab: x 3</w:t>
        <w:br/>
        <w:t>a) f(x) =Inx - fi dt b) f&amp;) =x-Inx + ni dt c) f&amp; )=füint a4 jeintat</w:t>
        <w:br/>
        <w:t>1</w:t>
      </w:r>
    </w:p>
    <w:p>
      <w:r>
        <w:t>Schreibe f(x) als Potenz von e und leite diesen Term ab.</w:t>
        <w:br/>
        <w:t>Gib die Menge der Zahlen an, für die f(x) und f‘(x) definiert sind.</w:t>
      </w:r>
    </w:p>
    <w:p>
      <w:r>
        <w:t>a) f(x) = % b) f(x) = 2inx c) f&amp;) =</w:t>
        <w:br/>
        <w:t>d) f(x) = 5 e) f(x) = x%&amp; f) fx)=x%</w:t>
      </w:r>
    </w:p>
    <w:p>
      <w:r>
        <w:t>Die Bilder zeigen Kurven vom Typ y=+In(ax+b). Im hervorgehobenen Kur-</w:t>
        <w:br/>
        <w:t>venpunkt hat die Tangente die Steigung +1 oder -1. Gib an:</w:t>
      </w:r>
    </w:p>
    <w:p>
      <w:r>
        <w:t>— das Vorzeichen vor In,</w:t>
      </w:r>
    </w:p>
    <w:p>
      <w:r>
        <w:t>— die Werte für a undb,</w:t>
      </w:r>
    </w:p>
    <w:p>
      <w:r>
        <w:t>— die Gleichung der Asymptote,</w:t>
      </w:r>
    </w:p>
    <w:p>
      <w:r>
        <w:t>— die Achsenpunkte der Kurve,</w:t>
      </w:r>
    </w:p>
    <w:p>
      <w:r>
        <w:t>— die Definitionsmenge.</w:t>
      </w:r>
    </w:p>
    <w:p>
      <w:r>
        <w:t>151</w:t>
      </w:r>
    </w:p>
    <w:p>
      <w:pPr>
        <w:pStyle w:val="IntenseQuote"/>
      </w:pPr>
      <w:r>
        <w:t>[Seite 150]</w:t>
      </w:r>
    </w:p>
    <w:p>
      <w:r>
        <w:t>BARTHeKRUMBACHER VII. Logarithmusfunktion Eigenschaften</w:t>
      </w:r>
    </w:p>
    <w:p>
      <w:r>
        <w:t>910 Zeichne den Graphen und gib an:</w:t>
        <w:br/>
        <w:t>die Achsenpunkte, die Gleichung der Asymptote und die Definitionsmenge.</w:t>
        <w:br/>
        <w:t>a) fx) =1-Inx b) f(x) = In(1-x) c) f(x) =1In|1-x|</w:t>
        <w:br/>
        <w:t>d) fx) = In |x| e) f(x) = |Inx| f) fx) = |In|x||</w:t>
      </w:r>
    </w:p>
    <w:p>
      <w:r>
        <w:t>11 Zeichne den Graphen und gib an: die Definitionsmenge und gegebenenfalls</w:t>
        <w:br/>
        <w:t>die Achsenpunkte und die Asymptote.</w:t>
      </w:r>
    </w:p>
    <w:p>
      <w:r>
        <w:t>a) f(x) =1n(x?) b) f(x) = (Inx)? c) f(x) = 1In?x</w:t>
        <w:br/>
        <w:t>d) f&amp;) = In.% e) f(x) = „nz f) f&amp;) = x": ()</w:t>
        <w:br/>
        <w:t>012 In welchem Punkt ist «) die Tangente, ß) die Normale von G; parallel zu G,?</w:t>
        <w:br/>
        <w:t>a) fx) = Inx g(x) = 3x + 1789</w:t>
        <w:br/>
        <w:t>b) f(x) = 2ln(1-x2) g(x) = 3x + 1989</w:t>
        <w:br/>
        <w:t>c) f(x) = In|x2-4| g(&amp;) = - 3x + 1517</w:t>
      </w:r>
    </w:p>
    <w:p>
      <w:r>
        <w:t>13 Berechne den Schnittwinkel von G; und G,.</w:t>
      </w:r>
    </w:p>
    <w:p>
      <w:r>
        <w:t>a) f(x)=Inx g(x) = In(1-x)</w:t>
        <w:br/>
        <w:t>b) f(x) = In (1+x) g(x) = In(1-x)</w:t>
        <w:br/>
        <w:t>c) fx)=-x+Inx gx)=1-x</w:t>
      </w:r>
    </w:p>
    <w:p>
      <w:r>
        <w:t>14 Für welche Zahl ist der Unterschied zwischen ihrem Quadrat und ihrem</w:t>
        <w:br/>
        <w:t>natürlichen Logarithmus am kleinsten?</w:t>
      </w:r>
    </w:p>
    <w:p>
      <w:r>
        <w:t>15 Auf der In-Kurve liege Punkt P(a|b). P und der Ursprung sind Gegenecken</w:t>
        <w:br/>
        <w:t>eines Rechtecks, von dem 2 Seiten in den Koordinatenachsen liegen.</w:t>
      </w:r>
    </w:p>
    <w:p>
      <w:r>
        <w:t>a) Bei welchem Wert von a (0&lt;a&lt;1) hat der Inhalt des Rechtecks ein</w:t>
        <w:br/>
        <w:t>Extremum? Wie groß und von welcher Art ist das Extremum?</w:t>
        <w:br/>
        <w:t>sb) a, sei die Rechteckbreite für den Fall, dass die In-Kurve das Rechteck</w:t>
        <w:br/>
        <w:t>halbiert. Stelle eine Gleichung für a, auf und zeige, dass sie eine Lösung</w:t>
        <w:br/>
        <w:t>hat zwischen 4,9 und 5. (Aufgabe 6 beachten!)</w:t>
      </w:r>
    </w:p>
    <w:p>
      <w:r>
        <w:t>s16 a) Für welche Zahlen ist die Wurzel aus ihrem natürlichen Logarithmus</w:t>
        <w:br/>
        <w:t>gleich dem natürlichen Logarithmus ihrer Wurzel?</w:t>
      </w:r>
    </w:p>
    <w:p>
      <w:r>
        <w:t>b) Für welche Zahl zwischen 1 und e? ist der Unterschied zwischen der</w:t>
        <w:br/>
        <w:t>Wurzel aus ihrem natürlichen Logarithmus und dem natürlichen Log-</w:t>
        <w:br/>
        <w:t>arithmus ihrer Wurzel am größten?</w:t>
      </w:r>
    </w:p>
    <w:p>
      <w:r>
        <w:t>c) Berechne den Inhalt der Fläche, die begrenzt ist von der x-Achse und</w:t>
        <w:br/>
        <w:t>der Kurve mit y=Inx- (In .,/x)?. (Aufgabe 6 beachten!)</w:t>
      </w:r>
    </w:p>
    <w:p>
      <w:r>
        <w:t>152</w:t>
      </w:r>
    </w:p>
    <w:p>
      <w:pPr>
        <w:pStyle w:val="IntenseQuote"/>
      </w:pPr>
      <w:r>
        <w:t>[Seite 151]</w:t>
      </w:r>
    </w:p>
    <w:p>
      <w:r>
        <w:t>BARTHeKRUMBACHER</w:t>
      </w:r>
    </w:p>
    <w:p>
      <w:r>
        <w:t>«017 f(x) =</w:t>
      </w:r>
    </w:p>
    <w:p>
      <w:r>
        <w:t>x» WR)</w:t>
      </w:r>
    </w:p>
    <w:p>
      <w:r>
        <w:t>=x, g(x)</w:t>
      </w:r>
    </w:p>
    <w:p>
      <w:r>
        <w:t>=xX+3</w:t>
      </w:r>
    </w:p>
    <w:p>
      <w:r>
        <w:t>VII. Logarithmusfunktion</w:t>
      </w:r>
    </w:p>
    <w:p>
      <w:r>
        <w:t>Eigenschaften</w:t>
      </w:r>
    </w:p>
    <w:p>
      <w:r>
        <w:t>Berechne den Inhalt des Flächenstücks, das begrenzt ist von:</w:t>
        <w:br/>
        <w:t>a) G;,G,, ‚, der y-Achse und der Gerade x=5.</w:t>
      </w:r>
    </w:p>
    <w:p>
      <w:r>
        <w:t>918 Berechne und deute geometrisch.</w:t>
      </w:r>
    </w:p>
    <w:p>
      <w:r>
        <w:t>2</w:t>
        <w:br/>
        <w:t>a) [5%</w:t>
        <w:br/>
        <w:t>1</w:t>
      </w:r>
    </w:p>
    <w:p>
      <w:r>
        <w:t>1</w:t>
        <w:br/>
        <w:t>b) (2 dx</w:t>
        <w:br/>
        <w:t>2</w:t>
      </w:r>
    </w:p>
    <w:p>
      <w:r>
        <w:t>3</w:t>
        <w:br/>
        <w:t>c) [5%</w:t>
        <w:br/>
        <w:t>2</w:t>
      </w:r>
    </w:p>
    <w:p>
      <w:r>
        <w:t>d) [s%</w:t>
      </w:r>
    </w:p>
    <w:p>
      <w:r>
        <w:t>2</w:t>
        <w:br/>
        <w:t>e) [: dx</w:t>
        <w:br/>
        <w:t>"3</w:t>
      </w:r>
    </w:p>
    <w:p>
      <w:r>
        <w:t>b) G,,G,undG,.</w:t>
      </w:r>
    </w:p>
    <w:p>
      <w:r>
        <w:t>ke,</w:t>
        <w:br/>
        <w:t>f) (=dx</w:t>
        <w:br/>
        <w:t>IE</w:t>
      </w:r>
    </w:p>
    <w:p>
      <w:r>
        <w:t>19 Satz von GREGORIUS A ST. VINCENTO (Brügge 1584 bis 1667 Gent)</w:t>
        <w:br/>
        <w:t>Die Fläche zwischen der Hyperbel mit y= r und der x-Achse von x=a bis</w:t>
        <w:br/>
        <w:t>x=b ist genau so groß wie die von x=ka bis x=kb (a&gt;0, b&gt;0, k&gt;0).</w:t>
      </w:r>
    </w:p>
    <w:p>
      <w:r>
        <w:t>a) Beweise diesen Satz mit der Integralrechnung.</w:t>
      </w:r>
    </w:p>
    <w:p>
      <w:r>
        <w:t>eb) Beweise diesen Satz ohne Integralrechnung mit Flächenstreckungen.</w:t>
      </w:r>
    </w:p>
    <w:p>
      <w:r>
        <w:t>sc) Beweise mit diesem Satz die</w:t>
        <w:br/>
        <w:t>Funktionalgleichung der Logarithmusfunktion f: dx = { dx + f dx</w:t>
      </w:r>
    </w:p>
    <w:p>
      <w:r>
        <w:t>020 Berechne a) cz 3x dx b) [ern</w:t>
        <w:br/>
        <w:t>1</w:t>
      </w:r>
    </w:p>
    <w:p>
      <w:r>
        <w:t>021 Berechne</w:t>
      </w:r>
    </w:p>
    <w:p>
      <w:r>
        <w:t>022 Berechne</w:t>
      </w:r>
    </w:p>
    <w:p>
      <w:r>
        <w:t>023 Berechne</w:t>
      </w:r>
    </w:p>
    <w:p>
      <w:r>
        <w:t>0</w:t>
        <w:br/>
        <w:t>dx</w:t>
        <w:br/>
        <w:t>a Si</w:t>
        <w:br/>
        <w:t>dx</w:t>
        <w:br/>
        <w:t>d) 2x+a</w:t>
        <w:br/>
        <w:t>e</w:t>
        <w:br/>
        <w:t>2X</w:t>
        <w:br/>
        <w:t>a) Sr</w:t>
        <w:br/>
        <w:t>In2 6X</w:t>
        <w:br/>
        <w:t>a) sek.</w:t>
        <w:br/>
        <w:t>",</w:t>
        <w:br/>
        <w:t>d) [ea</w:t>
      </w:r>
    </w:p>
    <w:p>
      <w:r>
        <w:t>24 Berechne (siehe Aufgabe 6)</w:t>
      </w:r>
    </w:p>
    <w:p>
      <w:r>
        <w:t>25 Berechne</w:t>
      </w:r>
    </w:p>
    <w:p>
      <w:r>
        <w:t>9</w:t>
        <w:br/>
        <w:t>dx</w:t>
        <w:br/>
        <w:t>2 RT</w:t>
      </w:r>
    </w:p>
    <w:p>
      <w:r>
        <w:t>bp) (&amp;</w:t>
      </w:r>
    </w:p>
    <w:p>
      <w:r>
        <w:t>e) dz</w:t>
      </w:r>
    </w:p>
    <w:p>
      <w:r>
        <w:t>1 x</w:t>
        <w:br/>
        <w:t>b) [==</w:t>
      </w:r>
    </w:p>
    <w:p>
      <w:r>
        <w:t>Jerti+1</w:t>
      </w:r>
    </w:p>
    <w:p>
      <w:r>
        <w:t>e 2x</w:t>
        <w:br/>
        <w:t>e*-1</w:t>
        <w:br/>
        <w:t>*e) ee dx</w:t>
      </w:r>
    </w:p>
    <w:p>
      <w:r>
        <w:t>44 Inx 4x</w:t>
        <w:br/>
        <w:t>a</w:t>
        <w:br/>
        <w:t>) ainz ing 38</w:t>
      </w:r>
    </w:p>
    <w:p>
      <w:r>
        <w:t>Inx</w:t>
        <w:br/>
        <w:t>Id +X</w:t>
      </w:r>
    </w:p>
    <w:p>
      <w:r>
        <w:t>153</w:t>
      </w:r>
    </w:p>
    <w:p>
      <w:r>
        <w:t>4 1</w:t>
      </w:r>
    </w:p>
    <w:p>
      <w:r>
        <w:t>c)</w:t>
        <w:br/>
        <w:t>f) Ss</w:t>
      </w:r>
    </w:p>
    <w:p>
      <w:r>
        <w:t>1</w:t>
        <w:br/>
        <w:t>4x+2</w:t>
        <w:br/>
        <w:t>c) Sr</w:t>
      </w:r>
    </w:p>
    <w:p>
      <w:r>
        <w:t>1</w:t>
        <w:br/>
        <w:t>2</w:t>
        <w:br/>
        <w:t>rer</w:t>
      </w:r>
    </w:p>
    <w:p>
      <w:r>
        <w:t>eX+te2X_e</w:t>
      </w:r>
    </w:p>
    <w:p>
      <w:r>
        <w:t>ef) N ae dx</w:t>
      </w:r>
    </w:p>
    <w:p>
      <w:r>
        <w:t>5 xInx</w:t>
        <w:br/>
        <w:t>e3</w:t>
      </w:r>
    </w:p>
    <w:p>
      <w:r>
        <w:t>EEE. SEE</w:t>
        <w:br/>
        <w:t>x -Inx-In(Inx)</w:t>
      </w:r>
    </w:p>
    <w:p>
      <w:r>
        <w:t>u nn Een „x2+1</w:t>
      </w:r>
    </w:p>
    <w:p>
      <w:pPr>
        <w:pStyle w:val="IntenseQuote"/>
      </w:pPr>
      <w:r>
        <w:t>[Seite 152]</w:t>
      </w:r>
    </w:p>
    <w:p>
      <w:r>
        <w:t>BARTHeKRUMBACHER VI. Logarithmusfunktion Grenzwerte und Kurvendiskussion</w:t>
      </w:r>
    </w:p>
    <w:p>
      <w:r>
        <w:t>2.Grenzwerte und Kurvendiskussion</w:t>
      </w:r>
    </w:p>
    <w:p>
      <w:r>
        <w:t>Grenzwerte</w:t>
      </w:r>
    </w:p>
    <w:p>
      <w:r>
        <w:t>An den Grenzen der Definitionsmenge der In-Funktion wächst der Betrag der In-</w:t>
        <w:br/>
        <w:t>Werte ins Unendliche: lim Inx =» und lim Inx =-o.</w:t>
      </w:r>
    </w:p>
    <w:p>
      <w:r>
        <w:t>&gt;09 x&gt;</w:t>
      </w:r>
    </w:p>
    <w:p>
      <w:r>
        <w:t>In der Kurvendiskussion kommen oft vor die Ausdrücke x"-Inx und Inx ‚neN.</w:t>
      </w:r>
    </w:p>
    <w:p>
      <w:r>
        <w:t>. und Hmm . en</w:t>
      </w:r>
    </w:p>
    <w:p>
      <w:r>
        <w:t>x&gt;</w:t>
      </w:r>
    </w:p>
    <w:p>
      <w:r>
        <w:t>Bei jedem dieser Terme braucht man die Grenzwerte lim .</w:t>
      </w:r>
    </w:p>
    <w:p>
      <w:r>
        <w:t>—009</w:t>
        <w:br/>
        <w:t>= —« =—-0,</w:t>
        <w:br/>
        <w:t>+0</w:t>
      </w:r>
    </w:p>
    <w:p>
      <w:r>
        <w:t>2 dieser 4 Grenzwerte sind klar: lim x"-Inx = »»-00« =</w:t>
      </w:r>
    </w:p>
    <w:p>
      <w:r>
        <w:t>x&gt;0 x&gt;0 X</w:t>
        <w:br/>
        <w:t>Die beiden andern liefern unbestimmte Ausdrücke und müssen eigens untersucht</w:t>
        <w:br/>
        <w:t>werden.</w:t>
      </w:r>
    </w:p>
    <w:p>
      <w:r>
        <w:t>® lim 1x =»=« Eine geschickte Substitution führt den Grenzwert zurück</w:t>
        <w:br/>
        <w:t>er “ auf einen schon bekannten Grenzwert mit der e-Funktion:</w:t>
        <w:br/>
        <w:t>u:=n-Inx = x = eW; wenn &gt;», dann auch u&gt;o.</w:t>
        <w:br/>
        <w:t>lim-&amp; = im = 1.m 4 =0</w:t>
        <w:br/>
        <w:t>x&gt;o X u&gt;o e" n u&gt;o el</w:t>
        <w:br/>
        <w:t>Das überrascht nicht, wächst doch Inx unvergleichlich langsamer</w:t>
        <w:br/>
        <w:t>als jede Potenz x".</w:t>
      </w:r>
    </w:p>
    <w:p>
      <w:r>
        <w:t>Hier hilft die Substitution</w:t>
      </w:r>
    </w:p>
    <w:p>
      <w:r>
        <w:t>® lim x".Inx = »0-(-00)«</w:t>
        <w:br/>
        <w:t>u u:= - Sx= 2; wenn x20, dann u&gt;o.</w:t>
      </w:r>
    </w:p>
    <w:p>
      <w:r>
        <w:t>lim x".Inx = lim na - lim „nu an 0 wegen D.</w:t>
        <w:br/>
        <w:t>Alles auf einen Blick (neIN) lim Anz _0 Sonderfall: | Lim Inx _0</w:t>
      </w:r>
    </w:p>
    <w:p>
      <w:r>
        <w:t>lım x".Inx =0</w:t>
        <w:br/>
        <w:t>x&gt;0</w:t>
      </w:r>
    </w:p>
    <w:p>
      <w:r>
        <w:t>Sonderfall:</w:t>
      </w:r>
    </w:p>
    <w:p>
      <w:r>
        <w:t>lim x-Inx =0</w:t>
      </w:r>
    </w:p>
    <w:p>
      <w:r>
        <w:t>Diese Grenzwerte ändern sich nicht, wenn statt n eine beliebige positive reelle</w:t>
        <w:br/>
        <w:t>Zahl steht. Die Grenzwerte von x?2Inx am Rand der Definitionsmenge lassen sich</w:t>
        <w:br/>
        <w:t>gut einprägen mit den Grenzwerten von x? und Inx</w:t>
      </w:r>
    </w:p>
    <w:p>
      <w:r>
        <w:t>(» x2 setzt sich durch, Inx liefert das Vorzeichen&lt;«):</w:t>
      </w:r>
    </w:p>
    <w:p>
      <w:r>
        <w:t>lim x@lnx</w:t>
        <w:br/>
        <w:t>x2&gt;0 xo+o</w:t>
        <w:br/>
        <w:t>a&gt;0 0 +00 Der Grenzwert von x? bestimmt den Betrag,</w:t>
        <w:br/>
        <w:t>a&lt;O —09 0 der von Inx das Vorzeichen von x@lnx</w:t>
      </w:r>
    </w:p>
    <w:p>
      <w:r>
        <w:t>154</w:t>
      </w:r>
    </w:p>
    <w:p>
      <w:pPr>
        <w:pStyle w:val="IntenseQuote"/>
      </w:pPr>
      <w:r>
        <w:t>[Seite 153]</w:t>
      </w:r>
    </w:p>
    <w:p>
      <w:r>
        <w:t>BARTH-KRUMBACHER VII. Logarithmusfunktion Grenzwerte und Kurvendiskussion</w:t>
        <w:br/>
        <w:t>Alles auf einen Blick im Bild</w:t>
      </w:r>
    </w:p>
    <w:p>
      <w:r>
        <w:t>lım x2.Inx = ©</w:t>
      </w:r>
    </w:p>
    <w:p>
      <w:r>
        <w:t>lim x@:Inx =0</w:t>
      </w:r>
    </w:p>
    <w:p>
      <w:r>
        <w:t>x&gt;0</w:t>
      </w:r>
    </w:p>
    <w:p>
      <w:r>
        <w:t>Diskussion einer Kurve</w:t>
      </w:r>
    </w:p>
    <w:p>
      <w:r>
        <w:t>Beispiel: f(x) = 1</w:t>
      </w:r>
    </w:p>
    <w:p>
      <w:r>
        <w:t>x-Inx®</w:t>
        <w:br/>
        <w:t>Term vereinfachen: fx)= ——- -1.—1</w:t>
        <w:br/>
        <w:t>e-x-Inx ex-Inx</w:t>
        <w:br/>
        <w:t>O-(Inx+x-!)</w:t>
      </w:r>
    </w:p>
    <w:p>
      <w:r>
        <w:t>. .pf' _1, x __1 1+lnx</w:t>
      </w:r>
    </w:p>
    <w:p>
      <w:r>
        <w:t>Ableitungen: f'x) = a Feen ex)?</w:t>
        <w:br/>
        <w:t>(x:Inx)2-2-(1+1nx)-2(x-Inx)(1+Inx)</w:t>
        <w:br/>
        <w:t>(x'Inx)*</w:t>
      </w:r>
    </w:p>
    <w:p>
      <w:r>
        <w:t>e</w:t>
        <w:br/>
        <w:t>_ 1. 2(Inx)?+3lnx+2</w:t>
        <w:br/>
        <w:t>e (x: Inx)®</w:t>
      </w:r>
    </w:p>
    <w:p>
      <w:r>
        <w:t>Maximale Definitionsmenge Wegen Inx muss sein x&gt;0,</w:t>
      </w:r>
    </w:p>
    <w:p>
      <w:r>
        <w:t>wegen x-Inx#+0 muss auch sein x+1,</w:t>
        <w:br/>
        <w:t>also D = R’\{1}</w:t>
      </w:r>
    </w:p>
    <w:p>
      <w:r>
        <w:t>Verhalten am Rand von D</w:t>
      </w:r>
    </w:p>
    <w:p>
      <w:r>
        <w:t>im  =»1«=-0 die y-Achse ist Asymptote</w:t>
        <w:br/>
        <w:t>x&gt;0x-Inx® -0</w:t>
        <w:br/>
        <w:t>lim —— = Er = 00</w:t>
      </w:r>
    </w:p>
    <w:p>
      <w:r>
        <w:t>Ss1x- -</w:t>
        <w:br/>
        <w:t>mr 4 x=1 ist senkrechte Asymptote</w:t>
        <w:br/>
        <w:t>1 =» —« z +00</w:t>
        <w:br/>
        <w:t>x»1x-Inx® +0</w:t>
        <w:br/>
        <w:t>lim — =»1«=0 die x-Achse ist Asymptote</w:t>
        <w:br/>
        <w:t>x&gt;ox-Inx® x</w:t>
      </w:r>
    </w:p>
    <w:p>
      <w:r>
        <w:t>Nullstellen gibt es nicht, weil der Zähler = 0 ist.</w:t>
      </w:r>
    </w:p>
    <w:p>
      <w:r>
        <w:t>155</w:t>
      </w:r>
    </w:p>
    <w:p>
      <w:pPr>
        <w:pStyle w:val="IntenseQuote"/>
      </w:pPr>
      <w:r>
        <w:t>[Seite 154]</w:t>
      </w:r>
    </w:p>
    <w:p>
      <w:r>
        <w:t>BARTHeKRUMBACHER VII. Logarithmusfunktion Grenzwerte und Kurvendiskussion</w:t>
      </w:r>
    </w:p>
    <w:p>
      <w:r>
        <w:t>Waagrechtpunkte f&amp;x)=0 &gt; 1+lnx=0 &gt; In=-141&gt;x=\,</w:t>
        <w:br/>
        <w:t>We. E/D) — W(/.l-1)</w:t>
      </w:r>
    </w:p>
    <w:p>
      <w:r>
        <w:t>Monotonie</w:t>
      </w:r>
    </w:p>
    <w:p>
      <w:r>
        <w:t>Von f‘(x) sind markiert: Nullstelle und Definitionslücken.</w:t>
      </w:r>
    </w:p>
    <w:p>
      <w:r>
        <w:t>W(/.|-1) ist der sg tr u EICH</w:t>
        <w:br/>
        <w:t>einzige Hochpunkt. 0 ems Ye emf 1 emf x</w:t>
      </w:r>
    </w:p>
    <w:p>
      <w:r>
        <w:t>N N</w:t>
      </w:r>
    </w:p>
    <w:p>
      <w:r>
        <w:t>Flachpunkte f'x)=0 =&gt; 2(Inx)?+3Inx+2=0</w:t>
        <w:br/>
        <w:t>Die Parabel y = 2z2+3z+2 ist oben offen und hat keine</w:t>
        <w:br/>
        <w:t>Nullstellen, weil die Diskriminante von 2z2+3z+2 = 0</w:t>
        <w:br/>
        <w:t>negativ ist; die Parabel liegt also über der x-Achse.</w:t>
        <w:br/>
        <w:t>Also ist 2(Inx)? + 3lnx + 2&gt;0, Flachpunkte gibt es nicht.</w:t>
      </w:r>
    </w:p>
    <w:p>
      <w:r>
        <w:t>Krümmung</w:t>
        <w:br/>
        <w:t>Von f"(x) sind markiert: Definitionslücken.</w:t>
        <w:br/>
        <w:t>ER: ER: ©)</w:t>
        <w:br/>
        <w:t>0 Rechtskurve 1 Linkskurve x</w:t>
      </w:r>
    </w:p>
    <w:p>
      <w:r>
        <w:t>g ®;</w:t>
      </w:r>
    </w:p>
    <w:p>
      <w:r>
        <w:t>Wertemenge</w:t>
        <w:br/>
        <w:t>W=]-%;-1]u]0;+o| y</w:t>
      </w:r>
    </w:p>
    <w:p>
      <w:r>
        <w:t>17</w:t>
        <w:br/>
        <w:t>1</w:t>
        <w:br/>
        <w:t>&amp; \ | |</w:t>
        <w:br/>
        <w:t>1</w:t>
        <w:br/>
        <w:t>f(x) — x-nx®</w:t>
        <w:br/>
        <w:t>Al,</w:t>
      </w:r>
    </w:p>
    <w:p>
      <w:r>
        <w:t>156</w:t>
      </w:r>
    </w:p>
    <w:p>
      <w:pPr>
        <w:pStyle w:val="IntenseQuote"/>
      </w:pPr>
      <w:r>
        <w:t>[Seite 155]</w:t>
      </w:r>
    </w:p>
    <w:p>
      <w:r>
        <w:t>BARTHeKRUMBACHER VI. Logarithmusfunktion Grenzwerte und Kurvendiskussion</w:t>
      </w:r>
    </w:p>
    <w:p>
      <w:r>
        <w:t>Diskussion einer Schar</w:t>
        <w:br/>
        <w:t>Beispiel: f,(x) = MEN, acR</w:t>
      </w:r>
    </w:p>
    <w:p>
      <w:r>
        <w:t>x-2-(1+alnx)</w:t>
      </w:r>
    </w:p>
    <w:p>
      <w:r>
        <w:t>' a-1-alnx</w:t>
        <w:br/>
        <w:t>f, (x) = I 22 = Tr Te</w:t>
        <w:br/>
        <w:t>f" _ x&gt;(-2)-(a-1-alnx)-2x _ 2-3a+2alnx</w:t>
        <w:br/>
        <w:t>„®) = u nn</w:t>
      </w:r>
    </w:p>
    <w:p>
      <w:r>
        <w:t>Maximale Definitionsmenge D=R'</w:t>
      </w:r>
    </w:p>
    <w:p>
      <w:r>
        <w:t>Verhalten am Rand von D</w:t>
      </w:r>
    </w:p>
    <w:p>
      <w:r>
        <w:t>‚ _ i1+alnx _ „a.c®), _ |-» für a&gt;0 on .</w:t>
      </w:r>
    </w:p>
    <w:p>
      <w:r>
        <w:t>lim — nis = für a&lt;0 Die y-Achse ist Asymptote.</w:t>
        <w:br/>
        <w:t>lim tanz = lim E + alax) -=0 Die x-Achse ist Asymptote.</w:t>
        <w:br/>
        <w:t>xX&gt;89 x&gt;0\X x</w:t>
      </w:r>
    </w:p>
    <w:p>
      <w:r>
        <w:t>Nullstellen 1+alnx=0 = Inx=- 2 &gt; x=ela a+0</w:t>
      </w:r>
    </w:p>
    <w:p>
      <w:r>
        <w:t>Für a=0 folgt 1=0, Widerspruch. G, hat keine Nullstelle.</w:t>
        <w:br/>
        <w:t>Das überrascht nicht: G, ist ein Hyperbelast von y= r ,</w:t>
        <w:br/>
        <w:t>hat also weder Waagrecht- noch Flachpunkte.</w:t>
      </w:r>
    </w:p>
    <w:p>
      <w:r>
        <w:t>Gemeinsame Scharpunkte Schnitt zweier Scharkurven (a,+a,)</w:t>
      </w:r>
    </w:p>
    <w:p>
      <w:r>
        <w:t>1, (0 =1,,8)</w:t>
      </w:r>
    </w:p>
    <w:p>
      <w:r>
        <w:t>1+a,lnx 1+aolnx</w:t>
        <w:br/>
        <w:t>Aral _ 18908 |]. (0)</w:t>
        <w:br/>
        <w:t>a,lnx= a,Inx</w:t>
        <w:br/>
        <w:t>(a, - a,)Inx=0</w:t>
        <w:br/>
        <w:t>&gt; Inx=0 =&gt; x=1, y-f,(1)=1</w:t>
        <w:br/>
        <w:t>Alle Scharkurven gehen durch (1/1).</w:t>
        <w:br/>
        <w:t>Sonst treffen sich 2 Scharkurven nicht.</w:t>
      </w:r>
    </w:p>
    <w:p>
      <w:r>
        <w:t>x)=0 &gt; alnx=a-1 ||:a #0)</w:t>
      </w:r>
    </w:p>
    <w:p>
      <w:r>
        <w:t>Inx =1 „ =» x=e aß</w:t>
      </w:r>
    </w:p>
    <w:p>
      <w:r>
        <w:t>Waagrechtpunkte ff.</w:t>
      </w:r>
    </w:p>
    <w:p>
      <w:r>
        <w:t>a</w:t>
      </w:r>
    </w:p>
    <w:p>
      <w:r>
        <w:t>y= f,(e!-Ya) _ 1+al1 Va) - geYa-</w:t>
        <w:br/>
        <w:t>W(ei-Valae'a-1) “</w:t>
      </w:r>
    </w:p>
    <w:p>
      <w:r>
        <w:t>Für a=0 folgt 0=-1, Widerspruch: G, hat keinen Waagrechtpunkt.</w:t>
      </w:r>
    </w:p>
    <w:p>
      <w:r>
        <w:t>Die Art der Waagrechtpunkte bestimmt man bei Scharen meist mit der</w:t>
      </w:r>
    </w:p>
    <w:p>
      <w:r>
        <w:t>2.Ableitung: f} (e!-/a) - 2-3a+2a(1-1/a) _ _-a</w:t>
      </w:r>
    </w:p>
    <w:p>
      <w:r>
        <w:t>(e!-Va)3 u (e1-Va)3</w:t>
      </w:r>
    </w:p>
    <w:p>
      <w:r>
        <w:t>Weil der Nenner positiv ist, hängt das Vorzeichen ab vom Zähler (-a):</w:t>
        <w:br/>
        <w:t>a&gt;0 = f, (e!Ya)&lt;0  W ist Hochpunkt.</w:t>
        <w:br/>
        <w:t>a&lt;0 = f, (e!Va)&gt;0  W ist Tiefpunkt.</w:t>
      </w:r>
    </w:p>
    <w:p>
      <w:r>
        <w:t>157</w:t>
      </w:r>
    </w:p>
    <w:p>
      <w:pPr>
        <w:pStyle w:val="IntenseQuote"/>
      </w:pPr>
      <w:r>
        <w:t>[Seite 156]</w:t>
      </w:r>
    </w:p>
    <w:p>
      <w:r>
        <w:t>BARTHeKRUMBACHER VII. Logarithmusfunktion Grenzwerte und Kurvendiskussion</w:t>
      </w:r>
    </w:p>
    <w:p>
      <w:r>
        <w:t>Ortlinie der Waagrechtpunkte x=e!ta = a= , X#e</w:t>
      </w:r>
    </w:p>
    <w:p>
      <w:r>
        <w:t>Ai</w:t>
        <w:br/>
        <w:t>1-Inx</w:t>
        <w:br/>
        <w:t>_gelatai_- 1 1.1</w:t>
        <w:br/>
        <w:t>y-aet aA T-va  I-Inx x x(1-Inx)</w:t>
        <w:br/>
        <w:t>Ortlinie der Hochpunkte: a&gt;0 =&gt; y&gt;0,x&lt;e</w:t>
      </w:r>
    </w:p>
    <w:p>
      <w:r>
        <w:t>Ortlinie der Tiefpunkte: a&lt;O =&gt; y&lt;0,x&gt;e</w:t>
        <w:br/>
        <w:t>Flachpunkte f, x)=0 = 2alnx =3a -2 || :2a #0)</w:t>
        <w:br/>
        <w:t>Inx = 5 1 x=e?l2-Ha</w:t>
        <w:br/>
        <w:t>a</w:t>
      </w:r>
    </w:p>
    <w:p>
      <w:r>
        <w:t>_ 3/0-1/.) _ 1+a(3/2-1/a) _ 3 „„1/2-3</w:t>
        <w:br/>
        <w:t>y=f,(e’/2 1) act /2</w:t>
      </w:r>
    </w:p>
    <w:p>
      <w:r>
        <w:t>F(e®/2-Va| 3 ae"/a-®/2)</w:t>
        <w:br/>
        <w:t>Für a=0 folgt 0=-2, Widerspruch. G, hat keinen Flachpunkt.</w:t>
        <w:br/>
        <w:t>Die Art der Flachpunkte bestimmt man bei Scharen meist mit der</w:t>
      </w:r>
    </w:p>
    <w:p>
      <w:r>
        <w:t>3. Ableitung: f! (x) = x?(2a/x)-(2-3a+2alnx)-3x? _ 11a-6-6alnx</w:t>
        <w:br/>
        <w:t>. : 8,</w:t>
      </w:r>
    </w:p>
    <w:p>
      <w:r>
        <w:t>x6 x*</w:t>
        <w:br/>
        <w:t>f" (e2-Ya) = 11a-6-6a(®2-Va) _ ___2a</w:t>
        <w:br/>
        <w:t>a u (e32 -Va)t u (e32 - Va )t</w:t>
        <w:br/>
        <w:t>Für a+0 ist f} (e?/2-"/a)+0, also ist jeder Flachpunkt auch Wendepunkt.</w:t>
        <w:br/>
        <w:t>Ortlinie der Flachpunkte x = e’%-"k &gt; a= .. , x+e32</w:t>
        <w:br/>
        <w:t>/2 -Inx</w:t>
        <w:br/>
        <w:t>— 3gela-r-23._A_.1- _S_—_</w:t>
        <w:br/>
        <w:t>yazacıı ’ 2 3%-Inx x x(3-2Inx)</w:t>
      </w:r>
    </w:p>
    <w:p>
      <w:r>
        <w:t>wep(x)  x@8-2Inx) |</w:t>
      </w:r>
    </w:p>
    <w:p>
      <w:r>
        <w:t>158</w:t>
      </w:r>
    </w:p>
    <w:p>
      <w:pPr>
        <w:pStyle w:val="IntenseQuote"/>
      </w:pPr>
      <w:r>
        <w:t>[Seite 157]</w:t>
      </w:r>
    </w:p>
    <w:p>
      <w:r>
        <w:t>BARTHeKRUMBACHER VI. Logarithmusfunktion Grenzwerte und Kurvendiskussion</w:t>
      </w:r>
    </w:p>
    <w:p>
      <w:r>
        <w:t>91</w:t>
      </w:r>
    </w:p>
    <w:p>
      <w:r>
        <w:t>92</w:t>
      </w:r>
    </w:p>
    <w:p>
      <w:r>
        <w:t>3</w:t>
      </w:r>
    </w:p>
    <w:p>
      <w:r>
        <w:t>«6</w:t>
      </w:r>
    </w:p>
    <w:p>
      <w:r>
        <w:t>97</w:t>
      </w:r>
    </w:p>
    <w:p>
      <w:r>
        <w:t>«8</w:t>
      </w:r>
    </w:p>
    <w:p>
      <w:r>
        <w:t>«9</w:t>
      </w:r>
    </w:p>
    <w:p>
      <w:r>
        <w:t>910</w:t>
      </w:r>
    </w:p>
    <w:p>
      <w:r>
        <w:t>Aufgaben</w:t>
        <w:br/>
        <w:t>Berechne. a) lim x2Inx b) lim „x In, /%x c) lim nx</w:t>
        <w:br/>
        <w:t>x&gt; x&gt; x&gt;0 x</w:t>
        <w:br/>
        <w:t>- Inx . In}</w:t>
        <w:br/>
        <w:t>d) Im e) ImZ</w:t>
        <w:br/>
        <w:t>Berechne (neIN). a) lim b) lim 1 c) lim x d) lim x</w:t>
        <w:br/>
        <w:t>x&gt;0 x”Inx x&gt;o xNInx x&gt;0 Inx x&gt;o Inx</w:t>
        <w:br/>
        <w:t>Berechne (neIN). a) limx(Inx)* b) lim (ns! c) lim —</w:t>
        <w:br/>
        <w:t>x&gt;0 x&gt;o X x&gt;0 (Inx)"</w:t>
        <w:br/>
        <w:t>Schreibe den Term als Potenz von e und berechne dann den Grenzwert.</w:t>
        <w:br/>
        <w:t>A</w:t>
        <w:br/>
        <w:t>a) lim x* b) limx*-1 c) lim IInx|*</w:t>
        <w:br/>
        <w:t>Berechne.</w:t>
        <w:br/>
        <w:t>a) lim x b) lim %x c) lim N</w:t>
        <w:br/>
        <w:t>&gt; xX&gt;09 x&gt; 1</w:t>
        <w:br/>
        <w:t>d) lim x e) lim „x f) lim xInx</w:t>
        <w:br/>
        <w:t>Berechne mit der Regel von L’'HOSPITAL.</w:t>
        <w:br/>
        <w:t>-  In(x+2) : In(x+2) . x</w:t>
        <w:br/>
        <w:t>a) im, x+1 b) lim x+1 ) lim In./x-1|</w:t>
        <w:br/>
        <w:t>A</w:t>
        <w:br/>
        <w:t>d) lim x%-1 e) lim (Inx)*=</w:t>
        <w:br/>
        <w:t>Diskutiere und zeichne den Graphen (maximale Definitionsmenge!).</w:t>
      </w:r>
    </w:p>
    <w:p>
      <w:r>
        <w:t>a) fX)=x-1+ In : co) fR)=— b) f(x) = x-2)? +1n(x?)</w:t>
      </w:r>
    </w:p>
    <w:p>
      <w:r>
        <w:t>Inx</w:t>
      </w:r>
    </w:p>
    <w:p>
      <w:r>
        <w:t>c) fx)=x?(In&amp;2) -1) d) fw) = (2 +1n&amp;2)) e) f(x) = In(x®) - 8(In /x)2</w:t>
      </w:r>
    </w:p>
    <w:p>
      <w:r>
        <w:t>Diskutiere und zeichne den Graphen (max. Definitionsmenge, Symmetrie!).</w:t>
        <w:br/>
        <w:t>a) f(x)=In]x2 -4| b) fx)=Inx2-4) ce) f(x) =In(4+x) - In(4-x)</w:t>
        <w:br/>
        <w:t>f.</w:t>
      </w:r>
    </w:p>
    <w:p>
      <w:r>
        <w:t>a</w:t>
        <w:br/>
        <w:t>Diskutiere und zeichne die Scharkurven für ae{-2, -1, 0,1}.</w:t>
      </w:r>
    </w:p>
    <w:p>
      <w:r>
        <w:t>x)=Inlx?+al</w:t>
      </w:r>
    </w:p>
    <w:p>
      <w:r>
        <w:t>f(x) = Inx</w:t>
        <w:br/>
        <w:t>a) Gib eine Gleichung der Tangente von G; an, die durch (0|0) geht.</w:t>
      </w:r>
    </w:p>
    <w:p>
      <w:r>
        <w:t>b) Gib eine Gleichung der Normale von G; an, die durch (0|1) geht.</w:t>
        <w:br/>
        <w:t>Welcher Kurvenpunkt liegt (0|1) am nächsten?</w:t>
      </w:r>
    </w:p>
    <w:p>
      <w:r>
        <w:t>159</w:t>
      </w:r>
    </w:p>
    <w:p>
      <w:pPr>
        <w:pStyle w:val="IntenseQuote"/>
      </w:pPr>
      <w:r>
        <w:t>[Seite 158]</w:t>
      </w:r>
    </w:p>
    <w:p>
      <w:r>
        <w:t>BARTHeKRUMBACHER VI. Logarithmusfunktion Grenzwerte und Kurvendiskussion</w:t>
      </w:r>
    </w:p>
    <w:p>
      <w:r>
        <w:t>11</w:t>
      </w:r>
    </w:p>
    <w:p>
      <w:r>
        <w:t>«12</w:t>
      </w:r>
    </w:p>
    <w:p>
      <w:r>
        <w:t>+13</w:t>
      </w:r>
    </w:p>
    <w:p>
      <w:r>
        <w:t>.14</w:t>
      </w:r>
    </w:p>
    <w:p>
      <w:r>
        <w:t>915</w:t>
      </w:r>
    </w:p>
    <w:p>
      <w:r>
        <w:t>+16</w:t>
      </w:r>
    </w:p>
    <w:p>
      <w:r>
        <w:t>c) Gib eine Gleichung der Tangente von G; an,</w:t>
        <w:br/>
        <w:t>die mit der x-Achse einen Winkel von 30° bildet.</w:t>
      </w:r>
    </w:p>
    <w:p>
      <w:r>
        <w:t>Für welche Zahl ist der Unterschied zwischen ihrer Wurzel und ihrem</w:t>
        <w:br/>
        <w:t>natürlichen Logarithmus am kleinsten?</w:t>
      </w:r>
    </w:p>
    <w:p>
      <w:r>
        <w:t>Die Gerade x=a schneide die In-Kurve in @ und die x-Achse inR;</w:t>
      </w:r>
    </w:p>
    <w:p>
      <w:r>
        <w:t>die Kurvennormale in @ schneide die x-Achse in S.</w:t>
      </w:r>
    </w:p>
    <w:p>
      <w:r>
        <w:t>Bestimme a so, dass der Inhalt des Dreiecks QRS ein Extremum hat.</w:t>
        <w:br/>
        <w:t>Welches Extremum liegt vor ?</w:t>
      </w:r>
    </w:p>
    <w:p>
      <w:r>
        <w:t>Auf der In-Kurve liege der Punkt P(alb). P und der Ursprung seien die</w:t>
        <w:br/>
        <w:t>gegenüberliegenden Ecken eines Rechtecks, von dem 2 Seiten in den</w:t>
        <w:br/>
        <w:t>Koordinatenachsen liegen.</w:t>
      </w:r>
    </w:p>
    <w:p>
      <w:r>
        <w:t>a) Für welchen Wert von a (0&lt;a&lt;1) hat das Rechteck extremen Inhalt ?</w:t>
        <w:br/>
        <w:t>Wie groß ist dieser ?</w:t>
      </w:r>
    </w:p>
    <w:p>
      <w:r>
        <w:t>b) a, sei die Rechteckbreite für den Fall, dass die In-Kurve das Rechteck</w:t>
        <w:br/>
        <w:t>in inhaltgleiche Teile zerlegt. Stelle eine Gleichung für a, auf und zeige,</w:t>
      </w:r>
    </w:p>
    <w:p>
      <w:r>
        <w:t>dass sie genau eine Lösung hat.</w:t>
        <w:br/>
        <w:t>Gib ein Intervall der Länge 0,1 an, in dem a, liegt.</w:t>
      </w:r>
    </w:p>
    <w:p>
      <w:r>
        <w:t>Die Tangente der In-Kurve in P(a|b) schneide die x-Achse in S und die</w:t>
        <w:br/>
        <w:t>y-Achse in T. PundT seien die gegenüberliegenden Ecken eines Rechtecks,</w:t>
        <w:br/>
        <w:t>von dem 1 Seite in der y-Achse liegt.</w:t>
      </w:r>
    </w:p>
    <w:p>
      <w:r>
        <w:t>a) Bestimme den Flächeninhalt des Rechtecks.</w:t>
      </w:r>
    </w:p>
    <w:p>
      <w:r>
        <w:t>b) Die In-Kurve schneide die untere Rechteckseite in U. Bestimme U.</w:t>
        <w:br/>
        <w:t>c) Für welchen a-Wert liegen U und S übereinander ?</w:t>
      </w:r>
    </w:p>
    <w:p>
      <w:r>
        <w:t>d) Für welchen a-Wert liegt die untere Rechteckseite in der x-Achse ?</w:t>
      </w:r>
    </w:p>
    <w:p>
      <w:r>
        <w:t>e) Die In-Kurve zerlege das Rechteck in 2 Teile.</w:t>
        <w:br/>
        <w:t>Berechne das Verhältnis der Inhalte dieser Teilflächen.</w:t>
      </w:r>
    </w:p>
    <w:p>
      <w:r>
        <w:t>_ 1</w:t>
        <w:br/>
        <w:t>f(x) = x(1-Inx)</w:t>
        <w:br/>
        <w:t>Diskutiere f und zeichne G;. (Siehe Beispiel auf Seite 147)</w:t>
      </w:r>
    </w:p>
    <w:p>
      <w:r>
        <w:t>Auf Seite 144 ist die Schar mit f,(x)=x"Inx abgebildet.</w:t>
        <w:br/>
        <w:t>Wegen lim x".Inx =0 münden alle Kurven im Ursprung.</w:t>
      </w:r>
    </w:p>
    <w:p>
      <w:r>
        <w:t>Berechne den Winkel, unter dem die Kurven im Ursprung münden.</w:t>
      </w:r>
    </w:p>
    <w:p>
      <w:r>
        <w:t>160</w:t>
      </w:r>
    </w:p>
    <w:p>
      <w:pPr>
        <w:pStyle w:val="IntenseQuote"/>
      </w:pPr>
      <w:r>
        <w:t>[Seite 159]</w:t>
      </w:r>
    </w:p>
    <w:p>
      <w:r>
        <w:t>BARTHeKRUMBACHER VI. Logarithmusfunktion Grenzwerte und Kurvendiskussion</w:t>
      </w:r>
    </w:p>
    <w:p>
      <w:r>
        <w:t>17</w:t>
      </w:r>
    </w:p>
    <w:p>
      <w:r>
        <w:t>«18</w:t>
      </w:r>
    </w:p>
    <w:p>
      <w:r>
        <w:t>«19</w:t>
      </w:r>
    </w:p>
    <w:p>
      <w:r>
        <w:t>20</w:t>
      </w:r>
    </w:p>
    <w:p>
      <w:r>
        <w:t>21</w:t>
      </w:r>
    </w:p>
    <w:p>
      <w:r>
        <w:t>«22</w:t>
      </w:r>
    </w:p>
    <w:p>
      <w:r>
        <w:t>fx) = —</w:t>
      </w:r>
    </w:p>
    <w:p>
      <w:r>
        <w:t>xInx®</w:t>
      </w:r>
    </w:p>
    <w:p>
      <w:r>
        <w:t>a) Diskutiere F mit F(x) = f f(t)dt. a) Diskutiere F mit F(x) = f f(t)dt.</w:t>
        <w:br/>
        <w:t>e e</w:t>
      </w:r>
    </w:p>
    <w:p>
      <w:r>
        <w:t>Auf Seite 147 ist eine Schar mit f,(x) = naalE, aeIR abgebildet.</w:t>
        <w:br/>
        <w:t>In (11) treffen sich alle Scharkurven. Welche Kurve hat dort</w:t>
      </w:r>
    </w:p>
    <w:p>
      <w:r>
        <w:t>a) einen Extrempunkt ? (Art?)</w:t>
        <w:br/>
        <w:t>b) einen Wendepunkt ?</w:t>
        <w:br/>
        <w:t>c) die Winkelhalbierende des 1.Quadranten als Tangente ?</w:t>
      </w:r>
    </w:p>
    <w:p>
      <w:r>
        <w:t>Auf Seite 147 ist eine Schar mit f,(x) = naalE, aeIR abgebildet.</w:t>
        <w:br/>
        <w:t>a, und a, seien Parameterwerte sich rechtwinklig schneidender Kurven.</w:t>
      </w:r>
    </w:p>
    <w:p>
      <w:r>
        <w:t>a) Welche Beziehung besteht zwischen a, und a, ?</w:t>
        <w:br/>
        <w:t>b) Welche Kurve schneidet G, rechtwinklig ?</w:t>
        <w:br/>
        <w:t>c) Welche Kurve hat keinen rechtwinklig schneidenden Partner ?</w:t>
      </w:r>
    </w:p>
    <w:p>
      <w:r>
        <w:t>Auf Seite 147 ist eine Schar mit f,(x) = tanz, aeIR abgebildet.</w:t>
      </w:r>
    </w:p>
    <w:p>
      <w:r>
        <w:t>a) Zeige: S(x) = &gt; (Inx)2 ist eine Stammfunktion von s(x) = IX.</w:t>
      </w:r>
    </w:p>
    <w:p>
      <w:r>
        <w:t>b) Welche Scharkurven begrenzen mit der x-Achse und der Gerade x=1</w:t>
        <w:br/>
        <w:t>ein endliches Flächenstück vom Inhalt 0,5 ?</w:t>
      </w:r>
    </w:p>
    <w:p>
      <w:r>
        <w:t>Untersuche auf Symmetrie zum Koordinatensystem, diskutiere und</w:t>
        <w:br/>
        <w:t>zeichne die Kurven. Bestimme die Umkehrfunktion.</w:t>
      </w:r>
    </w:p>
    <w:p>
      <w:r>
        <w:t>a) f(x)=Inx+ /x?+1) b) gsx) =Inx+ ‚x2-1)</w:t>
      </w:r>
    </w:p>
    <w:p>
      <w:r>
        <w:t>c) hix)= Sin, |xI&lt;1 d) k(x)= Sin, |x|&gt;1</w:t>
      </w:r>
    </w:p>
    <w:p>
      <w:r>
        <w:t>Der hyperbolische Areakosinus</w:t>
      </w:r>
    </w:p>
    <w:p>
      <w:r>
        <w:t>Die Einheitshyperbel y?=x?-1</w:t>
      </w:r>
    </w:p>
    <w:p>
      <w:r>
        <w:t>a) Zeige: lim(„x?-1-x)=0 und lim („x?-1+x) =</w:t>
        <w:br/>
        <w:t>Welche Bedeutung haben demnach die Geraden y=x und y=—x für</w:t>
        <w:br/>
        <w:t>den Graphen der Funktion mit f(x) = /x2-1?</w:t>
      </w:r>
    </w:p>
    <w:p>
      <w:r>
        <w:t>b) Diskutiere die Funktion f und zeichne den Graphen.</w:t>
      </w:r>
    </w:p>
    <w:p>
      <w:r>
        <w:t>c) Zeichne ins selbe Koordinatensystem die Punktmenge mit der</w:t>
        <w:br/>
        <w:t>Gleichung y? = x? - 1. Diese Kurve heißt Einheitshyperbel.</w:t>
      </w:r>
    </w:p>
    <w:p>
      <w:r>
        <w:t>161</w:t>
      </w:r>
    </w:p>
    <w:p>
      <w:pPr>
        <w:pStyle w:val="IntenseQuote"/>
      </w:pPr>
      <w:r>
        <w:t>[Seite 160]</w:t>
      </w:r>
    </w:p>
    <w:p>
      <w:r>
        <w:t>BARTHeKRUMBACHER VI. Logarithmusfunktion Grenzwerte und Kurvendiskussion</w:t>
      </w:r>
    </w:p>
    <w:p>
      <w:r>
        <w:t>23</w:t>
      </w:r>
    </w:p>
    <w:p>
      <w:r>
        <w:t>24</w:t>
      </w:r>
    </w:p>
    <w:p>
      <w:r>
        <w:t>«25</w:t>
      </w:r>
    </w:p>
    <w:p>
      <w:r>
        <w:t>«26</w:t>
      </w:r>
    </w:p>
    <w:p>
      <w:r>
        <w:t>27</w:t>
      </w:r>
    </w:p>
    <w:p>
      <w:r>
        <w:t>Der hyperbolische Areakosinus</w:t>
      </w:r>
    </w:p>
    <w:p>
      <w:r>
        <w:t>d) Die Flächenfunktion des Hyperbelsektors:</w:t>
        <w:br/>
        <w:t>Stelle F(x) dar mit einer Integralfunktion</w:t>
        <w:br/>
        <w:t>1 4</w:t>
        <w:br/>
        <w:t>x2_1 \</w:t>
        <w:br/>
        <w:t>e) G(x) =In(x + /x2-1)</w:t>
        <w:br/>
        <w:t>Zeige: G(x)=F'x) und G(1)=F(1) und</w:t>
        <w:br/>
        <w:t>folgere daraus: G(x) = F(x).</w:t>
        <w:br/>
        <w:t>F heißt Areakosinus arcosh. _1-</w:t>
      </w:r>
    </w:p>
    <w:p>
      <w:r>
        <w:t>f) Fix) =Inx+ ‚/x2-1)</w:t>
        <w:br/>
        <w:t>Zeige: Die Umkehrfunktion F ist der hyperbolische Kosinus</w:t>
      </w:r>
    </w:p>
    <w:p>
      <w:r>
        <w:t>und zeige F'(x) =</w:t>
      </w:r>
    </w:p>
    <w:p>
      <w:r>
        <w:t>arcosh”1(x) = cosh(x) = 1(ex+ ex)</w:t>
      </w:r>
    </w:p>
    <w:p>
      <w:r>
        <w:t>Der Zusammenhang mit der Einheitshyperbel führt zum Adjektiv</w:t>
        <w:br/>
        <w:t>»hyperbolisch«. Die Bezeichnung »Area« (=Fläche) rührt her von der</w:t>
        <w:br/>
        <w:t>Berechnung des Inhalts des Hyperbelsektors.</w:t>
      </w:r>
    </w:p>
    <w:p>
      <w:r>
        <w:t>Diskutiere und zeichne den Graphen.</w:t>
        <w:br/>
        <w:t>Untersuche auf Stetigkeit und Differenzierbarkeit in den Nahtstellen.</w:t>
      </w:r>
    </w:p>
    <w:p>
      <w:r>
        <w:t>a) f(x)=x+ |In(1-x)| b) s(x) = |Inx| - |x-1]|</w:t>
      </w:r>
    </w:p>
    <w:p>
      <w:r>
        <w:t>Diskutiere und zeichne den Graphen.</w:t>
        <w:br/>
        <w:t>Untersuche auf Stetigkeit und Differenzierbarkeit in den Nahtstellen.</w:t>
      </w:r>
    </w:p>
    <w:p>
      <w:r>
        <w:t>|x2 für x&lt;1 _ | Inx für xe]O;e]</w:t>
        <w:br/>
        <w:t>a) fix) = | 1-Inx für x21 b) fr) = | 3-In(x?2) für xeJe;o|[</w:t>
      </w:r>
    </w:p>
    <w:p>
      <w:r>
        <w:t>9 .</w:t>
        <w:br/>
        <w:t>f(x) = | al 1-Inx) Ai uouck Bestimme a und k so, dass f differenzier-</w:t>
      </w:r>
    </w:p>
    <w:p>
      <w:r>
        <w:t>ALT) TUE RER bar ist. Zeichne die zugehörige Kurve.</w:t>
        <w:br/>
        <w:t>Diskutiere und zeichne den Graphen.</w:t>
      </w:r>
    </w:p>
    <w:p>
      <w:r>
        <w:t>Untersuche die Kurven auf Symmetrie zum Koordinatensystem.</w:t>
      </w:r>
    </w:p>
    <w:p>
      <w:r>
        <w:t>a) f(x) = In|x - ‚/x2+1| b) (x) = Inix - ‚x2-1|</w:t>
        <w:br/>
        <w:t>f,</w:t>
      </w:r>
    </w:p>
    <w:p>
      <w:r>
        <w:t>„x) =ax+Inx</w:t>
      </w:r>
    </w:p>
    <w:p>
      <w:r>
        <w:t>Bestimme die maximale Definitionsmenge D, das Kurvenverhalten am</w:t>
        <w:br/>
        <w:t>Rand von D, Nullstellen, Ort und Art von Waagrecht- und Flachpunkten</w:t>
        <w:br/>
        <w:t>und deren Ortlinien.</w:t>
      </w:r>
    </w:p>
    <w:p>
      <w:r>
        <w:t>Skizziere Kurven für ae{-1, -1/e, -0.25, 0} und die Ortline der Waagrecht-</w:t>
        <w:br/>
        <w:t>punkte. Bestimme mit dem Verlauf dieser Ortlinie die Bereiche von a, in</w:t>
      </w:r>
    </w:p>
    <w:p>
      <w:r>
        <w:t>denen eine Scharkurve keine, 1 oder 2 Nullstellen hat.</w:t>
      </w:r>
    </w:p>
    <w:p>
      <w:r>
        <w:t>162</w:t>
      </w:r>
    </w:p>
    <w:p>
      <w:pPr>
        <w:pStyle w:val="IntenseQuote"/>
      </w:pPr>
      <w:r>
        <w:t>[Seite 161]</w:t>
      </w:r>
    </w:p>
    <w:p>
      <w:r>
        <w:t>BARTHeKRUMBACHER VI. Logarithmusfunktion Grenzwerte und Kurvendiskussion</w:t>
      </w:r>
    </w:p>
    <w:p>
      <w:r>
        <w:t>28 fX)=Inx+ x?+a?2)</w:t>
      </w:r>
    </w:p>
    <w:p>
      <w:r>
        <w:t>29</w:t>
      </w:r>
    </w:p>
    <w:p>
      <w:r>
        <w:t>:30</w:t>
      </w:r>
    </w:p>
    <w:p>
      <w:r>
        <w:t>a)</w:t>
      </w:r>
    </w:p>
    <w:p>
      <w:r>
        <w:t>b)</w:t>
      </w:r>
    </w:p>
    <w:p>
      <w:r>
        <w:t>c)</w:t>
        <w:br/>
        <w:t>f</w:t>
      </w:r>
    </w:p>
    <w:p>
      <w:r>
        <w:t>a)</w:t>
      </w:r>
    </w:p>
    <w:p>
      <w:r>
        <w:t>b)</w:t>
        <w:br/>
        <w:t>ec)</w:t>
      </w:r>
    </w:p>
    <w:p>
      <w:r>
        <w:t>d)</w:t>
      </w:r>
    </w:p>
    <w:p>
      <w:r>
        <w:t>e)</w:t>
      </w:r>
    </w:p>
    <w:p>
      <w:r>
        <w:t>f</w:t>
      </w:r>
    </w:p>
    <w:p>
      <w:r>
        <w:t>a)</w:t>
      </w:r>
    </w:p>
    <w:p>
      <w:r>
        <w:t>b)</w:t>
      </w:r>
    </w:p>
    <w:p>
      <w:r>
        <w:t>ec)</w:t>
      </w:r>
    </w:p>
    <w:p>
      <w:r>
        <w:t>d)</w:t>
      </w:r>
    </w:p>
    <w:p>
      <w:r>
        <w:t>e)</w:t>
        <w:br/>
        <w:t>f)</w:t>
      </w:r>
    </w:p>
    <w:p>
      <w:r>
        <w:t>g)</w:t>
      </w:r>
    </w:p>
    <w:p>
      <w:r>
        <w:t>Bestimme die maximale Definitionsmenge D, das Kurvenverhalten</w:t>
      </w:r>
    </w:p>
    <w:p>
      <w:r>
        <w:t>am Rand von D, etwaige Symmetrie zum Koordinatensystem und Null-</w:t>
        <w:br/>
        <w:t>stellen. Zeige, dass jede Scharkurve a#0 derjenigen mit a=0 für &gt;»</w:t>
        <w:br/>
        <w:t>beliebig nahe kommt, ohne sie zu schneiden.</w:t>
      </w:r>
    </w:p>
    <w:p>
      <w:r>
        <w:t>Bestimme Ort und Art von Waagrecht- und Flachpunkten.</w:t>
      </w:r>
    </w:p>
    <w:p>
      <w:r>
        <w:t>Ermittle die Ortlinien der Waagrecht- und Flachpunkte.</w:t>
      </w:r>
    </w:p>
    <w:p>
      <w:r>
        <w:t>Bestimme die Schar t,(x) der Flachpunkttangenten.</w:t>
      </w:r>
    </w:p>
    <w:p>
      <w:r>
        <w:t>Zeige, dass jede Flachpunkttangente auch die Kurve mit k(x)=1+lnx</w:t>
        <w:br/>
        <w:t>berührt.</w:t>
      </w:r>
    </w:p>
    <w:p>
      <w:r>
        <w:t>Skizziere Kurven für ae{0, 1/4, 1, 4}.</w:t>
      </w:r>
    </w:p>
    <w:p>
      <w:r>
        <w:t>(x) =In(x? + e?) - x?, a=O</w:t>
      </w:r>
    </w:p>
    <w:p>
      <w:r>
        <w:t>Bestimme die maximale Definitionsmenge D, das Kurvenverhalten</w:t>
      </w:r>
    </w:p>
    <w:p>
      <w:r>
        <w:t>am Rand von D und etwaige Symmetrie zum Koordinatensystem.</w:t>
        <w:br/>
        <w:t>Zeige mit der Abschätzung Inz&lt;z-1(für z&gt;0, z+1), dass es keinen</w:t>
        <w:br/>
        <w:t>positiven Funktionswert gibt, und schließe daraus auf die Nullstellen.</w:t>
        <w:br/>
        <w:t>Zeige, dass jede Scharkurve für x&gt;» beliebig nahe herankommt an die</w:t>
        <w:br/>
        <w:t>Kurve mit h(x)=In (x?) - x2.</w:t>
      </w:r>
    </w:p>
    <w:p>
      <w:r>
        <w:t>Bestimme Ort und Art von Waagrecht- und Flachpunkten.</w:t>
        <w:br/>
        <w:t>Ermittle die Ortlinien der Waagrecht- und Flachpunkte.</w:t>
      </w:r>
    </w:p>
    <w:p>
      <w:r>
        <w:t>Skizziere Kurven für ae{-2, -1, 0}.</w:t>
      </w:r>
    </w:p>
    <w:p>
      <w:r>
        <w:t>(x)=x”@-Inx?, aceN</w:t>
      </w:r>
    </w:p>
    <w:p>
      <w:r>
        <w:t>Bestimme die maximale Definitionsmenge D, das Kurvenverhalten</w:t>
        <w:br/>
        <w:t>am Rand von D und etwaige Symmetrie zum Koordinatensystem.</w:t>
        <w:br/>
        <w:t>Zeige, dass sich alle Scharkurven in einem Punkt B rechts von</w:t>
      </w:r>
    </w:p>
    <w:p>
      <w:r>
        <w:t>der y-Achse berühren und bestimme die Gleichung der gemeinsamen</w:t>
        <w:br/>
        <w:t>Tangente t.</w:t>
      </w:r>
    </w:p>
    <w:p>
      <w:r>
        <w:t>Bestimme Ort und Art der Waagrechtpunkte.</w:t>
        <w:br/>
        <w:t>Ermittle die Gleichung der Kurve, auf der die Waagrechtpunkte liegen.</w:t>
      </w:r>
    </w:p>
    <w:p>
      <w:r>
        <w:t>Bestimme Ort und Art der Flachpunkte.</w:t>
      </w:r>
    </w:p>
    <w:p>
      <w:r>
        <w:t>Löse Teilaufgabe a) für a=-1 und für a=-2.</w:t>
      </w:r>
    </w:p>
    <w:p>
      <w:r>
        <w:t>Löse Teilaufgabe a) für a=} und für a=-} .</w:t>
      </w:r>
    </w:p>
    <w:p>
      <w:r>
        <w:t>Skizziere Kurven für ae{-1, 0, 1, 2} im Bereich 0O=x=3.</w:t>
      </w:r>
    </w:p>
    <w:p>
      <w:r>
        <w:t>163</w:t>
      </w:r>
    </w:p>
    <w:p>
      <w:pPr>
        <w:pStyle w:val="IntenseQuote"/>
      </w:pPr>
      <w:r>
        <w:t>[Seite 162]</w:t>
      </w:r>
    </w:p>
    <w:p>
      <w:r>
        <w:t>BARTHeKRUMBACHER VI. Logarithmusfunktion Grenzwerte und Kurvendiskussion</w:t>
      </w:r>
    </w:p>
    <w:p>
      <w:r>
        <w:t>«31 f,(&amp;) = (Inx)?-2a-Inx, aeN</w:t>
      </w:r>
    </w:p>
    <w:p>
      <w:r>
        <w:t>a)</w:t>
        <w:br/>
        <w:t>b)</w:t>
        <w:br/>
        <w:t>ec)</w:t>
        <w:br/>
        <w:t>d)</w:t>
      </w:r>
    </w:p>
    <w:p>
      <w:r>
        <w:t>e)</w:t>
      </w:r>
    </w:p>
    <w:p>
      <w:r>
        <w:t>Bestimme die maximale Definitionsmenge D, das Kurvenverhalten</w:t>
        <w:br/>
        <w:t>am Rand von D und Achsenpunkte.</w:t>
      </w:r>
    </w:p>
    <w:p>
      <w:r>
        <w:t>Bestimme Ort und Art der Waagrechtpunkte.</w:t>
        <w:br/>
        <w:t>Ermittle die Gleichung der Kurve, auf der die Waagrechtpunkte liegen.</w:t>
      </w:r>
    </w:p>
    <w:p>
      <w:r>
        <w:t>Bestimme Ort und Art der Flachpunkte.</w:t>
        <w:br/>
        <w:t>Ermittle die Gleichung der Kurve, auf der die Flachpunkte liegen.</w:t>
      </w:r>
    </w:p>
    <w:p>
      <w:r>
        <w:t>Berechne den Inhalt der Fläche, die zwischen der x-Achse und</w:t>
        <w:br/>
        <w:t>einer Scharkurve liegt. Wie groß ist er im Fall a=1 ?</w:t>
      </w:r>
    </w:p>
    <w:p>
      <w:r>
        <w:t>Skizziere Kurven für ae{-2, -1, 0, 1,2}im Bereich 0&lt;x=10.</w:t>
      </w:r>
    </w:p>
    <w:p>
      <w:r>
        <w:t>164</w:t>
      </w:r>
    </w:p>
    <w:p>
      <w:pPr>
        <w:pStyle w:val="IntenseQuote"/>
      </w:pPr>
      <w:r>
        <w:t>[Seite 163]</w:t>
      </w:r>
    </w:p>
    <w:p>
      <w:r>
        <w:t>BARTHeKRUMBACHER VI. Logarithmusfunktion Grenzwerte und Kurvendiskussion</w:t>
      </w:r>
    </w:p>
    <w:p>
      <w:r>
        <w:t>Zum Nachdenken</w:t>
      </w:r>
    </w:p>
    <w:p>
      <w:r>
        <w:t>© Reiz und Empfindung</w:t>
      </w:r>
    </w:p>
    <w:p>
      <w:r>
        <w:t>Der Physiologe Ernst Heinrich WEBER (1795 bis 1878) veröffentlicht 1834 seine Untersuchun-</w:t>
        <w:br/>
        <w:t>gen über das Hören und über den Tastsinn der Haut. Er formuliert ein Gesetz, das den Zusam-</w:t>
        <w:br/>
        <w:t>menhang zwischen Reiz und Empfindung wiedergibt.</w:t>
        <w:br/>
        <w:t>Einer seiner Versuche hätte so aussehen können: Die Hand einer Versuchsperson liegt auf einem</w:t>
        <w:br/>
        <w:t>Tisch. Auf der Hand liegt ein Gegenstand. Sein Gewicht ist ein Reiz R, dieser verursacht bei der</w:t>
        <w:br/>
        <w:t>Versuchsperson die (Druck-)Empfindung E. Legt man noch einen Gegenstand dazu, so vergrö-</w:t>
        <w:br/>
        <w:t>Bert sich der Reiz. Aber nicht immer nimmt man diese Reizverstärkung wahr. Man nimmt sie</w:t>
        <w:br/>
        <w:t>erst dann wahr, wenn der zusätzliche Reiz einen gewissen Mindestwert (Schwellenwert) über-</w:t>
        <w:br/>
        <w:t>schreitet.</w:t>
        <w:br/>
        <w:t>Weber stellt fest: Für eine eben spürbare Steigerung der Empfindung AE, ist immer dieselbe</w:t>
        <w:br/>
        <w:t>relative Reizsteigerung AR nötig. Weil eine größere relative Reizsteigerung eine größere Ände-</w:t>
        <w:br/>
        <w:t>rung der Empfindung auslösen soll, setzt Weber die relative Reizsteigerung proportional zur Än-</w:t>
        <w:br/>
        <w:t>derung der Empfindung: AE - =</w:t>
        <w:br/>
        <w:t>Der Psychologe und Philosoph Gustav Theodor FECHNER (1801 bis 1887) formuliert diesen Zu-</w:t>
        <w:br/>
        <w:t>sammenhang mathematisch. Er stellt die Empfindung E dar als Funktion des Reizes R und fol-</w:t>
        <w:br/>
        <w:t>gert aus Webers Formel: m = k-S . Für kleine Reizänderungen AR heißt das ungefähr: En E(R)</w:t>
        <w:br/>
        <w:t>=k-1. Die Funktion E muss also bis auf eine Konstante gleich sein dem natürlichen Logarith-</w:t>
        <w:br/>
        <w:t>mus: E(R)=k-InR+C.</w:t>
        <w:br/>
        <w:t>Ist R, der gerade noch nicht spürbare Reiz, dann gilt</w:t>
      </w:r>
    </w:p>
    <w:p>
      <w:r>
        <w:t>0=E(R)=kInR,+C &gt; C=--InRy</w:t>
      </w:r>
    </w:p>
    <w:p>
      <w:r>
        <w:t>E(R)=k-nR+C=k-nR-k-ınRy,</w:t>
      </w:r>
    </w:p>
    <w:p>
      <w:r>
        <w:t>E(R) = k-lnz- Weber-Fechner-Gesetz</w:t>
        <w:br/>
        <w:t>N)</w:t>
      </w:r>
    </w:p>
    <w:p>
      <w:r>
        <w:t>Ist R groß gegenüber dem Schwellenwert R,, so ist R/R, groß gegenüber 1. Der natürliche Log-</w:t>
        <w:br/>
        <w:t>arithmus wächst nur schwach. Das bedeutet: Liegt schon ein starker Reiz vor, dann ist erst eine</w:t>
        <w:br/>
        <w:t>gewaltige Steigerung des Reizes wahrnehmbar. (Abstumpfung durch Reizüberflutung)</w:t>
      </w:r>
    </w:p>
    <w:p>
      <w:r>
        <w:t>Die Empfindung ist eine messbare Größe, wenn R, und k festliegen. Anstelle des natürlichen</w:t>
        <w:br/>
        <w:t>Logarithmus kann man jeden anderen Logarithmus verwenden. Beim Hören ist die Lautstärke</w:t>
        <w:br/>
        <w:t>E (Empfindung) abhängig vom Schalldruck R (Reiz). Man misst den Schalldruck in Pa (=N/m?)</w:t>
        <w:br/>
        <w:t>und die Lautstärke in Phon. Für die Normalfrequenz von 1kHz ist E(R) = 20-lg = .</w:t>
      </w:r>
    </w:p>
    <w:p>
      <w:r>
        <w:t>0</w:t>
        <w:br/>
        <w:t>Der Schwellenreiz R, wurde international festgelegt als mittlere Hörschwelle einer repräsentati-</w:t>
        <w:br/>
        <w:t>ven Gruppe 20-jähriger Frauen: R, = 2-10°°Pa, also E(R,) = 0 Phon.</w:t>
      </w:r>
    </w:p>
    <w:p>
      <w:r>
        <w:t>0 Phon | Hörschwelle</w:t>
      </w:r>
    </w:p>
    <w:p>
      <w:r>
        <w:t>20 Phon | Taschenuhr in 1m Entfernung</w:t>
      </w:r>
    </w:p>
    <w:p>
      <w:r>
        <w:t>50 Phon | halblaute Unterhaltung in 1m Entfernung</w:t>
      </w:r>
    </w:p>
    <w:p>
      <w:r>
        <w:t>90 Phon | Schreien in 1m Entfernung</w:t>
      </w:r>
    </w:p>
    <w:p>
      <w:r>
        <w:t>120 Phon | Rockmusik (Disco, Konzert)</w:t>
      </w:r>
    </w:p>
    <w:p>
      <w:r>
        <w:t>130 Phon | Schmerzgrenze = Düsentriebwerk in 7m Entfernung</w:t>
      </w:r>
    </w:p>
    <w:p>
      <w:r>
        <w:t>180 Phon | Raketentriebwerk in 7m Entfernung</w:t>
      </w:r>
    </w:p>
    <w:p>
      <w:r>
        <w:t>165</w:t>
      </w:r>
    </w:p>
    <w:p>
      <w:pPr>
        <w:pStyle w:val="IntenseQuote"/>
      </w:pPr>
      <w:r>
        <w:t>[Seite 164]</w:t>
      </w:r>
    </w:p>
    <w:p>
      <w:r>
        <w:t>BARTH-KRUMBACHER VII. Logarithmusfunktion Grenzwerte und Kurvendiskussion</w:t>
      </w:r>
    </w:p>
    <w:p>
      <w:r>
        <w:t>® Logarithmische Papiere</w:t>
      </w:r>
    </w:p>
    <w:p>
      <w:r>
        <w:t>Beim Experimentieren muss man oft aus Messpunkten die Gleichung des zugrunde liegenden</w:t>
        <w:br/>
        <w:t>Graphen ermitteln. Das geht am einfachsten, wenn der Graph eine Gerade ist. Bei komplizierten</w:t>
        <w:br/>
        <w:t>Zusammenhängen versucht man, durch geschickte Wahl des Koordinatensystems den Graphen</w:t>
        <w:br/>
        <w:t>zu einer Gerade zu verformen. Für besonders häufige Verformungen gibt es eigens vorgefertigte</w:t>
        <w:br/>
        <w:t>Papiere, zum Beispiel die logarithmischen Papiere — das sind Papiere mit 10er-logarithmischen</w:t>
        <w:br/>
        <w:t>Skalen. (Obacht: Auf logarithmischen Skalen gibt es keine 0.) Man unterscheidet 3 Typen:</w:t>
      </w:r>
    </w:p>
    <w:p>
      <w:r>
        <w:t>Halb-logarithmisches Papier (Logarithmus-Skala auf der x-Achse, »abszissen-logaritmisch«)</w:t>
        <w:br/>
        <w:t>Funktion y=a-lgx+b Substitution u=1gx</w:t>
        <w:br/>
        <w:t>Gerade y=au+b</w:t>
        <w:br/>
        <w:t>Mit einem Lineal passt man die Gerade an die Messpunkte an</w:t>
      </w:r>
    </w:p>
    <w:p>
      <w:r>
        <w:t>und liest ab die Steigung a und die Konstante b, das ist der y-Wert für x=1.</w:t>
        <w:br/>
        <w:t>(Die u-Skala ist auf logarithmischem Papier nicht abgedruckt.)</w:t>
      </w:r>
    </w:p>
    <w:p>
      <w:r>
        <w:t>y = 0,4lgx + 0,3</w:t>
        <w:br/>
        <w:t>y=0,4u +0,3</w:t>
      </w:r>
    </w:p>
    <w:p>
      <w:r>
        <w:t>Steigung a = 0,4</w:t>
        <w:br/>
        <w:t>b = 0,3</w:t>
        <w:br/>
        <w:t>0,2</w:t>
        <w:br/>
        <w:t>10" 1 10 10° x=104</w:t>
        <w:br/>
        <w:t>1 0 1 2 u</w:t>
      </w:r>
    </w:p>
    <w:p>
      <w:r>
        <w:t>Beispiel: Weber-Fechner-Gesetz</w:t>
        <w:br/>
        <w:t>y=E(R) = 20-1g n = 20-.1gR - 20-1gR, = 20-1gR - 20-18(2-10°°)</w:t>
      </w:r>
    </w:p>
    <w:p>
      <w:r>
        <w:t>y=20-eR+94 °</w:t>
        <w:br/>
        <w:t>Lautstärke E in Phon</w:t>
        <w:br/>
        <w:t>100</w:t>
        <w:br/>
        <w:t>94 tt ettHibstetettthbteteebtHtestetetetttteteteeg&gt;</w:t>
        <w:br/>
        <w:t>E= 2018 = 2018R + 94</w:t>
        <w:br/>
        <w:t>0</w:t>
        <w:br/>
        <w:t>E = 20u + 94</w:t>
        <w:br/>
        <w:t>x}</w:t>
        <w:br/>
        <w:t>50 80 7</w:t>
        <w:br/>
        <w:t>Steigung a = 7’ 20</w:t>
        <w:br/>
        <w:t>[op)</w:t>
        <w:br/>
        <w:t>Hörschwelle lg1-1g 10*=4 Schalldruck R</w:t>
        <w:br/>
        <w:t>10 1-2-.10 in Pascal</w:t>
        <w:br/>
        <w:t>10° 10°* 10° 10? 10° 1 10 R=10"</w:t>
        <w:br/>
        <w:t>-5 4 -3 2 —1 0 1 u=1gR</w:t>
      </w:r>
    </w:p>
    <w:p>
      <w:r>
        <w:t>Das Bild zeigt einen weiteren Vorzug der logarithmischen Darstellung: Sie erfasst viele Größen-</w:t>
        <w:br/>
        <w:t>ordnungen. So funktioniert unser Ohr im Bereich von 7 Größenordnungen, unser Auge schafft</w:t>
        <w:br/>
        <w:t>sogar 15 Größenordnungen !</w:t>
      </w:r>
    </w:p>
    <w:p>
      <w:r>
        <w:t>166</w:t>
      </w:r>
    </w:p>
    <w:p>
      <w:pPr>
        <w:pStyle w:val="IntenseQuote"/>
      </w:pPr>
      <w:r>
        <w:t>[Seite 165]</w:t>
      </w:r>
    </w:p>
    <w:p>
      <w:r>
        <w:t>BARTHeKRUMBACHER VII. Logarithmusfunktion Grenzwerte und Kurvendiskussion</w:t>
      </w:r>
    </w:p>
    <w:p>
      <w:r>
        <w:t>e Halb-logarithmisches Papier (Logarithmus-Skala auf der y-Achse, »ordinaten-logarithmisch«)</w:t>
      </w:r>
    </w:p>
    <w:p>
      <w:r>
        <w:t>Funktion y = a-ebx</w:t>
        <w:br/>
        <w:t>logarithmiert Igy=1lga+ bx-lge Substitution w=Igy, y = 10”</w:t>
        <w:br/>
        <w:t>Gerade w = (b-lge)-x +lga</w:t>
        <w:br/>
        <w:t>Beispiel: Abkühlungs-Gesetz y = 5000-10-9;0065x</w:t>
        <w:br/>
        <w:t>oo . -0,0065t -0,015t</w:t>
        <w:br/>
        <w:t>v=l8T} Temperatur T in ’Celsius T = 5000-10 =5000e</w:t>
        <w:br/>
        <w:t>5000</w:t>
      </w:r>
    </w:p>
    <w:p>
      <w:r>
        <w:t>lg T = -0,0065-t + 185000</w:t>
        <w:br/>
        <w:t>v =-0,0065-t +18 5000</w:t>
      </w:r>
    </w:p>
    <w:p>
      <w:r>
        <w:t>3 -1000</w:t>
        <w:br/>
        <w:t>” Stei 1 - 0,0065</w:t>
        <w:br/>
        <w:t>teigung =— 154 =-U,</w:t>
        <w:br/>
        <w:t>9 1100 262 - 108 = 154</w:t>
        <w:br/>
        <w:t>50</w:t>
        <w:br/>
        <w:t>Zeit tin Sekunden</w:t>
        <w:br/>
        <w:t>0 50 100 150 200 250 300</w:t>
        <w:br/>
        <w:t>e Doppelt-logarithmisches Papier v-1gG*, G*</w:t>
        <w:br/>
        <w:t>(Logarithmus-Skala auf x- und y-Achse) 0 Kı-— G* ist die Schwerkraft in</w:t>
        <w:br/>
        <w:t>j Vielfachen des Gewichts Gy</w:t>
        <w:br/>
        <w:t>Funktion y=a-.xb auf der Erdoberfläche</w:t>
        <w:br/>
        <w:t>logarithmiertt Igy=Ilga+ b-lgx «-&amp;@-1</w:t>
        <w:br/>
        <w:t>Substitution w=Igy, y= 10% G 17</w:t>
        <w:br/>
        <w:t>u=Ilgx, x= 10% 0,4</w:t>
        <w:br/>
        <w:t>Gerade w=b-u+lga</w:t>
        <w:br/>
        <w:t>u UHR lg G*=-21gr*</w:t>
        <w:br/>
        <w:t>Beispiel: »Quadratisches Abstandgesetz« 02</w:t>
        <w:br/>
        <w:t>j v=-2u</w:t>
        <w:br/>
        <w:t>vn</w:t>
      </w:r>
    </w:p>
    <w:p>
      <w:r>
        <w:t>AR</w:t>
      </w:r>
    </w:p>
    <w:p>
      <w:r>
        <w:t>oO</w:t>
      </w:r>
    </w:p>
    <w:p>
      <w:r>
        <w:t>ge</w:t>
        <w:br/>
        <w:t>0,44</w:t>
      </w:r>
    </w:p>
    <w:p>
      <w:r>
        <w:t>w=-2u+lga</w:t>
      </w:r>
    </w:p>
    <w:p>
      <w:r>
        <w:t>0,07</w:t>
      </w:r>
    </w:p>
    <w:p>
      <w:r>
        <w:t>[o&gt;)</w:t>
        <w:br/>
        <w:t>‚DD</w:t>
        <w:br/>
        <w:t>ih</w:t>
        <w:br/>
        <w:t>N</w:t>
        <w:br/>
        <w:t>0,04 Be</w:t>
        <w:br/>
        <w:t>0,02</w:t>
        <w:br/>
        <w:t>r* ist Entfernung vom Erdmittelpunkt</w:t>
        <w:br/>
        <w:t>in Vielfachen des Erdradius R</w:t>
        <w:br/>
        <w:t>r</w:t>
        <w:br/>
        <w:t>rr-1L 2 r*</w:t>
        <w:br/>
        <w:t>R 1 2 3 5 7.10</w:t>
        <w:br/>
        <w:t>0 1 u=Igr*</w:t>
      </w:r>
    </w:p>
    <w:p>
      <w:r>
        <w:t>167</w:t>
      </w:r>
    </w:p>
    <w:p>
      <w:pPr>
        <w:pStyle w:val="IntenseQuote"/>
      </w:pPr>
      <w:r>
        <w:t>[Seite 166]</w:t>
      </w:r>
    </w:p>
    <w:p>
      <w:r>
        <w:t>BARTH-KRUMBACHER VII. Logarithmusfunktion Grenzwerte und Kurvendiskussion</w:t>
      </w:r>
    </w:p>
    <w:p>
      <w:r>
        <w:t>® Die harmonische Reihe</w:t>
      </w:r>
    </w:p>
    <w:p>
      <w:r>
        <w:t>Wie groß ist eigentlich die Summe der positiven Stammbrüche 1+ s + s + 1 +... = 5 1 ?</w:t>
        <w:br/>
        <w:t>Diese Reihe heißt harmonische Reihe. nal</w:t>
        <w:br/>
        <w:t>Mit dem Computer berechnete Näherungswerte suggerieren die Existenz eines Grenzwerts:</w:t>
        <w:br/>
        <w:t>1000004 12.09 2000004 19.78 3000004 13.18</w:t>
        <w:br/>
        <w:t>2, x ‚09... 2, x ‚18... 2, x ‚18...</w:t>
      </w:r>
    </w:p>
    <w:p>
      <w:r>
        <w:t>Tatsächlich aber kann man beweisen, dass es keinen Grenzwert gibt:</w:t>
        <w:br/>
        <w:t>Die harmonische Reihe divergiert. Sie wird sogar beliebig groß.</w:t>
      </w:r>
    </w:p>
    <w:p>
      <w:r>
        <w:t>n</w:t>
        <w:br/>
        <w:t>» 1 ist gleich der Obersumme für das Integral</w:t>
      </w:r>
    </w:p>
    <w:p>
      <w:r>
        <w:t>5 y = 1 k= ık n+1 1 ’</w:t>
        <w:br/>
        <w:t>x f z dx = [Inx]}" = In(n+1) -0=1In(n+1)</w:t>
        <w:br/>
        <w:t>1</w:t>
        <w:br/>
        <w:t>l also 1+4+1+14+...+2 &gt; In(n+1).</w:t>
        <w:br/>
        <w:t>1 Obersumme 34 "</w:t>
        <w:br/>
        <w:t>1+ 3 + 3 +... Wegen lim In (n+1) = » gilt auch</w:t>
        <w:br/>
        <w:t>n&gt;%</w:t>
        <w:br/>
        <w:t>. 1,1 \_S1_</w:t>
        <w:br/>
        <w:t>im (14543 +... +2) = In =®</w:t>
        <w:br/>
        <w:t>Die harmonische Reihe divergiert so langsam wie die In-</w:t>
        <w:br/>
        <w:t>Funktion. Dagegen konvergiert die Summe der quadrierten</w:t>
        <w:br/>
        <w:t>Stammbrüche gegen einen seltsamen Grenzwert:</w:t>
        <w:br/>
        <w:t>1,1,41 _s1_1,2</w:t>
        <w:br/>
        <w:t>rtrat = Pi Sg</w:t>
        <w:br/>
        <w:t>&amp; Das Adjektiv »harmonisch« wirkt in diesem Zusammenhang</w:t>
      </w:r>
    </w:p>
    <w:p>
      <w:r>
        <w:t>merkwürdig. Eine Erklärung liefert die Harmonielehre der</w:t>
        <w:br/>
        <w:t>Musik. Unterteilt man eine Saite im Verhältnis 1:2 oder 1:3</w:t>
        <w:br/>
        <w:t>oder 1:4 und zupft die Saitenteile an, so empfindet unser Ohr</w:t>
        <w:br/>
        <w:t>angenehme (=harmonische) Tonintervalle. Die Summanden</w:t>
        <w:br/>
        <w:t>der harmonischen Reihe sind die Verhältnisse, in denen die</w:t>
        <w:br/>
        <w:t>Wellenlängen der »harmonischen Obertöne« zur Wellenlänge</w:t>
        <w:br/>
        <w:t>des Grundtons stehen.</w:t>
      </w:r>
    </w:p>
    <w:p>
      <w:r>
        <w:t>SD 1.Oberton = 2.Teilton</w:t>
      </w:r>
    </w:p>
    <w:p>
      <w:r>
        <w:t>c</w:t>
      </w:r>
    </w:p>
    <w:p>
      <w:r>
        <w:t>—- 2.Oberton = 3.Teilton</w:t>
      </w:r>
    </w:p>
    <w:p>
      <w:r>
        <w:t>8</w:t>
      </w:r>
    </w:p>
    <w:p>
      <w:r>
        <w:t>168</w:t>
      </w:r>
    </w:p>
    <w:p>
      <w:pPr>
        <w:pStyle w:val="IntenseQuote"/>
      </w:pPr>
      <w:r>
        <w:t>[Seite 167]</w:t>
      </w:r>
    </w:p>
    <w:p>
      <w:r>
        <w:t>BARTHeKRUMBACHER VII. Logarithmusfunktion Grenzwerte und Kurvendiskussion</w:t>
      </w:r>
    </w:p>
    <w:p>
      <w:r>
        <w:t>@ Verschiedene Mittel</w:t>
      </w:r>
    </w:p>
    <w:p>
      <w:r>
        <w:t>1+ S +1+1,.. heißt harmonische Reihe, weil jeder Summand (bis auf den ersten) gleich ist dem</w:t>
      </w:r>
    </w:p>
    <w:p>
      <w:r>
        <w:t>harmonischen Mittel seiner beiden Nachbarn. Das harmonische Mittel ist meist wenig bekannt.</w:t>
        <w:br/>
        <w:t>Deshalb seien die 3 wichtigsten mathematischen Mittel vorgestellt.</w:t>
      </w:r>
    </w:p>
    <w:p>
      <w:r>
        <w:t>y Das arithmetisches Mittel ist auch be-</w:t>
        <w:br/>
        <w:t>kannt als »Durchschnitt«.</w:t>
        <w:br/>
        <w:t>Das arithmetische Mittel x, der Zahlen a</w:t>
      </w:r>
    </w:p>
    <w:p>
      <w:r>
        <w:t>und b ist x, = . auf der Zahlengerade</w:t>
      </w:r>
    </w:p>
    <w:p>
      <w:r>
        <w:t>„A liegt es in der Mitte zwischen a und b.</w:t>
        <w:br/>
        <w:t>Diese Mittelwertbildung lässt sich erwei-</w:t>
        <w:br/>
        <w:t>10:00] DE (UPPFFPPPPFPEPFFFPRPEFFERFER tern auf Funktionswerte.</w:t>
        <w:br/>
        <w:t>4 ! Ist f eine monotone Funktion, so ist x,, mit</w:t>
        <w:br/>
        <w:t>: f(x) = Kari) ein von f abhängiges Mit-</w:t>
        <w:br/>
        <w:t>, . tel der Zahlen a und b. x ist also die Zahl,</w:t>
        <w:br/>
        <w:t>A Arithmetisches “ m!</w:t>
      </w:r>
    </w:p>
    <w:p>
      <w:r>
        <w:t>deren Funktionswert das arithmetische</w:t>
      </w:r>
    </w:p>
    <w:p>
      <w:r>
        <w:t>Mittel</w:t>
      </w:r>
    </w:p>
    <w:p>
      <w:r>
        <w:t>x,= a+b</w:t>
      </w:r>
    </w:p>
    <w:p>
      <w:r>
        <w:t>Mittel der Funktionswerte von a und b ist.</w:t>
      </w:r>
    </w:p>
    <w:p>
      <w:r>
        <w:t>f(a) 2</w:t>
        <w:br/>
        <w:t>x Die 3 Mittel hängen ab von der Funktion f:</w:t>
        <w:br/>
        <w:t>| :</w:t>
        <w:br/>
        <w:t>a=, 1 Ka b=4  Affine Funktion mit f(x) =x</w:t>
        <w:br/>
        <w:t>y M arithmetisches Mittel der Funktionswerte</w:t>
        <w:br/>
        <w:t>eb) 7 EX) = Kan &gt; f&amp;,) =x%, = a</w:t>
      </w:r>
    </w:p>
    <w:p>
      <w:r>
        <w:t>Logarithmus-Funktion mit f(x)=logx</w:t>
      </w:r>
    </w:p>
    <w:p>
      <w:r>
        <w:t>N f(x) =logx |</w:t>
      </w:r>
    </w:p>
    <w:p>
      <w:r>
        <w:t>17 . arıthmetisches Mittel der Funktionswerte</w:t>
        <w:br/>
        <w:t>Geometrisches</w:t>
        <w:br/>
        <w:t>Ex )eehmmennennnn Mittel f(x) = Ea+eeb — Ijog(ab) = log./ab</w:t>
      </w:r>
    </w:p>
    <w:p>
      <w:r>
        <w:t>x, /ab</w:t>
        <w:br/>
        <w:t>|</w:t>
      </w:r>
    </w:p>
    <w:p>
      <w:r>
        <w:t>X o f(x,) = logx,= log./ab</w:t>
        <w:br/>
        <w:t>geometrisches Mittel x, = „/ab</w:t>
      </w:r>
    </w:p>
    <w:p>
      <w:r>
        <w:t>f(a) |</w:t>
        <w:br/>
        <w:t>y | . Kehrwert-Funktion mit f(x) =</w:t>
      </w:r>
    </w:p>
    <w:p>
      <w:r>
        <w:t>f(a) Harmonisches x</w:t>
        <w:br/>
        <w:t>Mittel arithmetisches Mittel der Funktionswerte</w:t>
        <w:br/>
        <w:t>1,1</w:t>
        <w:br/>
        <w:t>i 2ab =+-</w:t>
        <w:br/>
        <w:t>| h”a+b _ab_ar+rb „Lt _arb</w:t>
      </w:r>
    </w:p>
    <w:p>
      <w:r>
        <w:t>a fen M arb &gt; fi) x} 2ab</w:t>
      </w:r>
    </w:p>
    <w:p>
      <w:r>
        <w:t>A i f&amp;)=1 harmonisches Mittel x, = zab</w:t>
        <w:br/>
        <w:t>TH x</w:t>
        <w:br/>
        <w:t>&amp; | i BE</w:t>
        <w:br/>
        <w:t>a) XKn&lt;Xg &lt; X, b=4</w:t>
      </w:r>
    </w:p>
    <w:p>
      <w:pPr>
        <w:pStyle w:val="IntenseQuote"/>
      </w:pPr>
      <w:r>
        <w:t>[Seite 168]</w:t>
      </w:r>
    </w:p>
    <w:p>
      <w:r>
        <w:t>BARTH-KRUMBACHER VII. Logarithmusfunktion Grenzwerte und Kurvendiskussion</w:t>
      </w:r>
    </w:p>
    <w:p>
      <w:r>
        <w:t>® Ein ungelöstes Problem der Zahlentheorie</w:t>
      </w:r>
    </w:p>
    <w:p>
      <w:r>
        <w:t>Seit Menschen rechnen, wollen sie wissen, wieviel Primzahlen es gibt und wie man sie berech-</w:t>
        <w:br/>
        <w:t>net. Schon EUKLID (z300 v.Chr.) hat gewusst, dass es unendlich viele Primzahlen gibt. Sie lie-</w:t>
        <w:br/>
        <w:t>gen sogar dichter als die Quadratzahlen, denn die Summe der Primzahl-Kehrwerte divergiert,</w:t>
        <w:br/>
        <w:t>während die der Quadratzahl-Kehrwerte konvergiert. Bis heute jedoch haben die Primzahlen</w:t>
        <w:br/>
        <w:t>Geheimnisse bewahrt. So ist es keinem gelungen, eine Formel für die k-te Primzahl zu finden.</w:t>
        <w:br/>
        <w:t>Auch sucht man immer noch eine Formel P(x) für die Anzahl der Primzahlen bis zur Zahl x.</w:t>
        <w:br/>
        <w:t>Wenigstens angenähert ist P(x) mit 2 Funktionen beschreibbar:</w:t>
      </w:r>
    </w:p>
    <w:p>
      <w:r>
        <w:t>Die eine steckt im »Primzahlsatz« : Px) = —;-</w:t>
      </w:r>
    </w:p>
    <w:p>
      <w:r>
        <w:t>Eine wesentlich bessere Näherung schafft die 2. Funktion, der »Integral-Logarithmus«: ji N dt.</w:t>
        <w:br/>
        <w:t>Obwohl der Integrand für t=1 nicht definiert ist, lässt sich fi Int dt berechnen zu 1 ‚04516..</w:t>
        <w:br/>
        <w:t>(vergleiche dazu auch Kapitel IX.3). P(x) =» Li = fm nt dt 1 ‚04516... + fi nt dt.</w:t>
      </w:r>
    </w:p>
    <w:p>
      <w:r>
        <w:t>Das *-Zeichen gilt in dem Sinn, dass lim sn. =1 ist.</w:t>
        <w:br/>
        <w:t>Für alle bisher berechneten Werte ist P(x)-Li(x)&lt;0. 1914 beweist LITTLEWOOD, dass diese</w:t>
        <w:br/>
        <w:t>Differenz unendlich oft das Vorzeichen wechselt. 1933 nennt SKEWES eine obere Grenze S für</w:t>
        <w:br/>
        <w:t>den 1. Vorzeichenwechsel. Lange Zeit war S die größte Zahl, die in der Mathematik eine Be-</w:t>
      </w:r>
    </w:p>
    <w:p>
      <w:r>
        <w:t>y. deutung hat: S= 1010'° 1966 senkt LEHMANN diese Schranke auf die Zahl L=e°°</w:t>
      </w:r>
    </w:p>
    <w:p>
      <w:r>
        <w:t>-10000</w:t>
      </w:r>
    </w:p>
    <w:p>
      <w:r>
        <w:t>P(x) ist die Anzahl der Primzahlen bis zur Zahl x</w:t>
      </w:r>
    </w:p>
    <w:p>
      <w:r>
        <w:t>-1000</w:t>
        <w:br/>
        <w:t>T Integral-Logarithmus</w:t>
        <w:br/>
        <w:t>-100 P&amp;)=Li&amp;)=!| (I-.dt</w:t>
      </w:r>
    </w:p>
    <w:p>
      <w:r>
        <w:t>Primzahlsatz</w:t>
        <w:br/>
        <w:t>Tan aaa a BEE Pa Po) = ‚ax</w:t>
        <w:br/>
        <w:t>a”</w:t>
        <w:br/>
        <w:t>2-</w:t>
        <w:br/>
        <w:t>1+ IP PTFTH u | I PR TPTH | Ir rPITH | I PTPTH</w:t>
        <w:br/>
        <w:t>1 2 5 10 100 1000 10000 100000</w:t>
      </w:r>
    </w:p>
    <w:p>
      <w:r>
        <w:t>170</w:t>
      </w:r>
    </w:p>
    <w:p>
      <w:pPr>
        <w:pStyle w:val="IntenseQuote"/>
      </w:pPr>
      <w:r>
        <w:t>[Seite 169]</w:t>
      </w:r>
    </w:p>
    <w:p>
      <w:r>
        <w:t>BARTHeKRUMBACHER</w:t>
      </w:r>
    </w:p>
    <w:p>
      <w:r>
        <w:t>VII. Logarithmusfunktion</w:t>
      </w:r>
    </w:p>
    <w:p>
      <w:r>
        <w:t>Computer-Einsatz: Konvergenz von Reihen</w:t>
      </w:r>
    </w:p>
    <w:p>
      <w:r>
        <w:t>Hier einige mit Mathematica berechneten Summenwerte.</w:t>
        <w:br/>
        <w:t>Der dazu nötige Rechenbefehl ist der mathematischen Vorschrift des &amp; -Zeichens nachempfunden.</w:t>
      </w:r>
    </w:p>
    <w:p>
      <w:r>
        <w:t>Grenzwerte und Kurvendiskussion</w:t>
      </w:r>
    </w:p>
    <w:p>
      <w:r>
        <w:t>Die Anweisung Dez erledigt Mathematica mit dem Befehl Sum[3*(1-2k)/(2k-1),{k,1,n}]</w:t>
        <w:br/>
        <w:t>Anzahln | harmo- Mercator für x=1</w:t>
        <w:br/>
        <w:t>der Reihe &gt; 1 a -(-1)K N _1_(1)2k-1</w:t>
        <w:br/>
        <w:t>Sum- n4 xZık 2, k 2-13</w:t>
        <w:br/>
        <w:t>manden  ,k in =1.644934066848... | In2 = 0,6931471805599... | In2 = 0,6931471805599....</w:t>
        <w:br/>
        <w:t>1 1 1 1 0,6...</w:t>
        <w:br/>
        <w:t>2 0,69...</w:t>
        <w:br/>
        <w:t>3 0.693...</w:t>
        <w:br/>
        <w:t>4 0.6931...</w:t>
        <w:br/>
        <w:t>5 0.69314...</w:t>
        <w:br/>
        <w:t>6 0.693147...</w:t>
        <w:br/>
        <w:t>7 0.693147...</w:t>
        <w:br/>
        <w:t>8 0.6931471...</w:t>
        <w:br/>
        <w:t>9 0.693147180...</w:t>
        <w:br/>
        <w:t>10 2,92... 1,... 0,6... 0,6931471805...</w:t>
        <w:br/>
        <w:t>10? 5,18... 1,6... 0,6...</w:t>
        <w:br/>
        <w:t>10? 7,48... 1,64... 0,69...</w:t>
        <w:br/>
        <w:t>10* 9,78... 1,644... 0,693...</w:t>
        <w:br/>
        <w:t>10? 12,09... 1,6449... 0,69314...</w:t>
        <w:br/>
        <w:t>10° 114,39... 1,64493... 0,69314...</w:t>
        <w:br/>
        <w:t>10’ 116,69... 1,64493... 0,6931471...</w:t>
        <w:br/>
        <w:t>10° 118,99... 1,6449340... 0,6931471...</w:t>
        <w:br/>
        <w:t>10°  |21,30... 1,64493406... 0,693147180...</w:t>
        <w:br/>
        <w:t>1010 123,60... 1,644934066... 0,6931471805...</w:t>
        <w:br/>
        <w:t>1011 125,90... 1,6449340668... 0,69314718055...</w:t>
        <w:br/>
        <w:t>1012 28,20... 1,64493406684... 0,693147180559...</w:t>
        <w:br/>
        <w:t>divergent konvergent konvergent stark konvergent</w:t>
      </w:r>
    </w:p>
    <w:p>
      <w:r>
        <w:t>Bei der harmonischen Reihe fällt auf, dass sich die Summenwerte um 2,3 vergrößern,</w:t>
        <w:br/>
        <w:t>wenn sich die Anzahl (&gt;100) der Ssummanden verzehnfacht. Bei so vielen Summanden sind die</w:t>
        <w:br/>
        <w:t>Flächenzuwächse bei den x -Streifen praktisch gleich den Flächenzuwächsen unter der 1 -Kurve.</w:t>
      </w:r>
    </w:p>
    <w:p>
      <w:r>
        <w:t>Der Flächeninhalt unter der 2 -Kurve zwischen 1 und n ist Inn,</w:t>
        <w:br/>
        <w:t>zwischen 1 und 10n ist er In10n = In10 + Inn.</w:t>
      </w:r>
    </w:p>
    <w:p>
      <w:r>
        <w:t>Der Flächeninhalt vergrößert sich also etwa um In10 = 2,3.</w:t>
        <w:br/>
        <w:t>Auf eine solche Eigenschaft wird man erst aufmerksam durch sinnvolle Computer-Mathematik.</w:t>
      </w:r>
    </w:p>
    <w:p>
      <w:r>
        <w:t>171</w:t>
      </w:r>
    </w:p>
    <w:p>
      <w:pPr>
        <w:pStyle w:val="IntenseQuote"/>
      </w:pPr>
      <w:r>
        <w:t>[Seite 170]</w:t>
      </w:r>
    </w:p>
    <w:p>
      <w:pPr>
        <w:pStyle w:val="IntenseQuote"/>
      </w:pPr>
      <w:r>
        <w:t>[Seite 171]</w:t>
      </w:r>
    </w:p>
    <w:p>
      <w:r>
        <w:t>BARTH-KRUMBACHER VIII. Rationale Funktion Definitionen und Eigenschaften</w:t>
      </w:r>
    </w:p>
    <w:p>
      <w:r>
        <w:t>VIII. Rationale Funktion</w:t>
      </w:r>
    </w:p>
    <w:p>
      <w:r>
        <w:t>1. Definitionen und Eigenschaften</w:t>
      </w:r>
    </w:p>
    <w:p>
      <w:r>
        <w:t>Eine rationale Zahl r ist der Quotient zweier ganzer Zahlen, Beispiel r=?.</w:t>
        <w:br/>
        <w:t>Der Term einer rationalen Funktion f ist der Quotient zweier Polynome:</w:t>
      </w:r>
    </w:p>
    <w:p>
      <w:r>
        <w:t>f&amp;) = a,x2+a, 7x2°1+...+a4X+a9, a,+0</w:t>
        <w:br/>
        <w:t xml:space="preserve"> bxR+b, wir... +bixtbg — bn+0</w:t>
        <w:br/>
        <w:t>a,x”+a, 4x”"1+...+24x+a, heißt Zählerpolynom vom Grad z</w:t>
        <w:br/>
        <w:t>b„x"+b,_1x""1+...+b4x+b, heißt Nennerpolynom vom Grad n</w:t>
        <w:br/>
        <w:t>So ist bei f(x) = ee der Zählergrad z=4 und der Nennergrad n=3.</w:t>
        <w:br/>
        <w:t>xX7—- 2X x</w:t>
        <w:br/>
        <w:t>Als Quotientfunktion von Polynomfunktionen ist f stetig und differenzierbar.</w:t>
        <w:br/>
        <w:t>Maximale Definitionsmenge D</w:t>
        <w:br/>
        <w:t>D ist die Menge der reellen Zahlen R ohne die Nullstellen des Nenners.</w:t>
        <w:br/>
        <w:t>Die Nullstellen des Nenners sind die Definitionslücken.</w:t>
        <w:br/>
        <w:t>Man findet sie am schnellsten durch Faktorisieren, im Beispiel:</w:t>
        <w:br/>
        <w:t>x3-2x?2+x = x(x?2-2x+1)=x(x-1)2,</w:t>
        <w:br/>
        <w:t>Nullstellen des Nenners sind 0 und 1, also D = R\{0;1}.</w:t>
      </w:r>
    </w:p>
    <w:p>
      <w:r>
        <w:t>Faktorisieren und gegebenenfalls Vereinfachen durch Kürzen</w:t>
        <w:br/>
        <w:t>Man setzt die Definitionslücken im Zählerpolynom ein.</w:t>
        <w:br/>
        <w:t>Ergibt sich 0, so kann man faktorisieren und kürzen, im Beispiel:</w:t>
        <w:br/>
        <w:t>Zähler fürx=0: 0-0+0=0, also enthält der Zähler den Faktor x,</w:t>
        <w:br/>
        <w:t>Zähler fürx=1: 1-4+4=1, also enthält der Zähler nicht den Faktor (x-1)</w:t>
        <w:br/>
        <w:t>Fürs Faktorisieren des Zählers bieten sich an</w:t>
        <w:br/>
        <w:t>manchmal: Ausklammern, Binomische Formel, Erraten eines Faktors</w:t>
        <w:br/>
        <w:t>immer: Polynomdivision (falls ein Faktor bekannt ist)</w:t>
        <w:br/>
        <w:t>im Beispiel: x*-4x?+4x? = x2(x2-4x+4) = x2(x-2)2</w:t>
        <w:br/>
        <w:t>f(x) = x*-4x?+4x? _ x2(x-2)? _ x(x-2)? _ Z(x)</w:t>
        <w:br/>
        <w:t>x3—-2x2+x x(x-1)2 (x-1)2  N(x)</w:t>
        <w:br/>
        <w:t>Von jetzt an arbeitet man nur noch mit dem gekürzten Term</w:t>
        <w:br/>
        <w:t>und beachtet die Definitionsmenge, im Beispiel f(x) = x(x-2)?</w:t>
      </w:r>
    </w:p>
    <w:p>
      <w:r>
        <w:t>(x-1)2 ’</w:t>
        <w:br/>
        <w:t>Nullstellen</w:t>
        <w:br/>
        <w:t>Zählerpolynom Z(&amp;) =0</w:t>
        <w:br/>
        <w:t>Nullstellen sind nur die Lösungen, die in der Definitionsmenge D liegen,</w:t>
        <w:br/>
        <w:t>im Beispiel Z(x) = x(x-2)2 =0 &gt; x=0 oder x=2</w:t>
        <w:br/>
        <w:t>die Lösung 0 liegt nicht in D, ist also keine Nullstelle,</w:t>
        <w:br/>
        <w:t>die Lösung 2 liegt in D, sie ist 2-fache Nullstelle.</w:t>
      </w:r>
    </w:p>
    <w:p>
      <w:r>
        <w:t>x#+0,x=#1.</w:t>
      </w:r>
    </w:p>
    <w:p>
      <w:r>
        <w:t>173</w:t>
      </w:r>
    </w:p>
    <w:p>
      <w:pPr>
        <w:pStyle w:val="IntenseQuote"/>
      </w:pPr>
      <w:r>
        <w:t>[Seite 172]</w:t>
      </w:r>
    </w:p>
    <w:p>
      <w:r>
        <w:t>BARTH-KRUMBACHER VIII. Rationale Funktion Definitionen und Eigenschaften</w:t>
      </w:r>
    </w:p>
    <w:p>
      <w:r>
        <w:t>Eine Besonderheit, in der sich viele rationale Funktionen unterscheiden von den</w:t>
        <w:br/>
        <w:t>Polynomfunktionen, sind Asymptoten ihrer Graphen. Man unterscheidet 2 Sorten:</w:t>
        <w:br/>
        <w:t>senkrechte Asymptoten und nicht-senkrechte Asymptoten.</w:t>
      </w:r>
    </w:p>
    <w:p>
      <w:r>
        <w:t>Definition Die Stelle x=a heißt Pol von £f.</w:t>
        <w:br/>
        <w:t>Die Gerade x=a heißt senkrechte Asymptote von G;-</w:t>
        <w:br/>
        <w:t>für xSa beziehungsweise x&gt;a, wenn gilt</w:t>
        <w:br/>
        <w:t>lim f(x) =+00 beziehungsweise lim f(x) = +.</w:t>
      </w:r>
    </w:p>
    <w:p>
      <w:r>
        <w:t>Die Gerade y=mx+t heißt Asymptote von G;</w:t>
        <w:br/>
        <w:t>für &gt;+», wenn gilt lim f(x) - (mx+t)] = 0.</w:t>
      </w:r>
    </w:p>
    <w:p>
      <w:r>
        <w:t>»+oo« steht für die Fälle »+00« oder »-oo«.,</w:t>
        <w:br/>
        <w:t>Anschaulich bedeuten diese Definitionen: Asymptoten sind Geraden,</w:t>
        <w:br/>
        <w:t>denen eine Kurve G; beliebig nahe kommt, wenn y oder x ins Unendliche gehen.</w:t>
      </w:r>
    </w:p>
    <w:p>
      <w:r>
        <w:t>Verhalten am Rand der Definitionsmenge</w:t>
      </w:r>
    </w:p>
    <w:p>
      <w:r>
        <w:t>Löcher</w:t>
      </w:r>
    </w:p>
    <w:p>
      <w:r>
        <w:t>Eine (stetig behebbare) Definitionslücke a ist der x-Wert eines Kurvenlochs,</w:t>
        <w:br/>
        <w:t>wenn der gekürzte Term dort definiert ist —- also Loch(al va),</w:t>
      </w:r>
    </w:p>
    <w:p>
      <w:r>
        <w:t>im Beispiel: Loch(0|0).</w:t>
      </w:r>
    </w:p>
    <w:p>
      <w:r>
        <w:t>Pole, senkrechte Asymptoten</w:t>
      </w:r>
    </w:p>
    <w:p>
      <w:r>
        <w:t>x=a ist Pol von f, wenn a Nullstelle des Nenners N(x) im gekürzten Bruch ist.</w:t>
        <w:br/>
        <w:t>Ist diese Nullstelle v-fach, dann heißt auch der Pol v-fach.</w:t>
      </w:r>
    </w:p>
    <w:p>
      <w:r>
        <w:t>Im Beispiel: f(x) = x(x-2)” ist x=1 ein 2facher Pol.</w:t>
      </w:r>
    </w:p>
    <w:p>
      <w:r>
        <w:t>(x-1)?</w:t>
        <w:br/>
        <w:t>Verhalten von G; links vom Pol a: Verhalten von G; rechts vom Pol a:</w:t>
        <w:br/>
        <w:t>lim &amp;2 = lim &lt;@, wobei Z(a)+0 lim 22 = lim 22, wobei Z(a)+0</w:t>
      </w:r>
    </w:p>
    <w:p>
      <w:r>
        <w:t>Die Grenzwerte für x&gt;a und xSa sind gleich +» oder -o;</w:t>
        <w:br/>
        <w:t>das Vorzeichen muss eigens bestimmt werden - im Beispiel:</w:t>
      </w:r>
    </w:p>
    <w:p>
      <w:r>
        <w:t>lim x(x 2)" 2)" = lim 1 = „L «=80 lim 3&amp; 2) 2) = lim 1 = »I« =o</w:t>
        <w:br/>
        <w:t>xS1 (X- 1)2 xS1 (x-1)2 +0 x&gt;1 (x- 1)2 x&gt;1 (x-1)2 +0</w:t>
      </w:r>
    </w:p>
    <w:p>
      <w:r>
        <w:t>Die Kurve geht links und rechts von x=1 nach oben ins Unendliche.</w:t>
      </w:r>
    </w:p>
    <w:p>
      <w:r>
        <w:t>In der Umgebung einer Nullstelle a mit gerader Vielfachheit haben Funktionswer-</w:t>
        <w:br/>
        <w:t>te links und rechts von a das selbe Vorzeichen. Entsprechend haben Funktions-</w:t>
        <w:br/>
        <w:t>werte das selbe Vorzeichen links und rechts von einem Pol a mit gerader</w:t>
        <w:br/>
        <w:t>Vielfachheit.</w:t>
      </w:r>
    </w:p>
    <w:p>
      <w:r>
        <w:t>In der Umgebung einer Nullstelle a mit ungerader Vielfachheit haben Funktions-</w:t>
        <w:br/>
        <w:t>werte links und rechts von a verschiedene Vorzeichen. Entsprechend haben Funk-</w:t>
        <w:br/>
        <w:t>tionswerte verschiedene Vorzeichen links und rechts von einem Pol a mit</w:t>
        <w:br/>
        <w:t>ungerader Vielfachheit.</w:t>
      </w:r>
    </w:p>
    <w:p>
      <w:r>
        <w:t>174</w:t>
      </w:r>
    </w:p>
    <w:p>
      <w:pPr>
        <w:pStyle w:val="IntenseQuote"/>
      </w:pPr>
      <w:r>
        <w:t>[Seite 173]</w:t>
      </w:r>
    </w:p>
    <w:p>
      <w:r>
        <w:t>BARTH-KRUMBACHER VIII. Rationale Funktion Definitionen und Eigenschaften</w:t>
      </w:r>
    </w:p>
    <w:p>
      <w:r>
        <w:t>Etwas salopp, aber einprägsam:</w:t>
        <w:br/>
        <w:t>Vorzeichenwechsel bei ungeraden Polen,</w:t>
        <w:br/>
        <w:t>kein Vorzeichenwechsel bei geraden Polen.</w:t>
      </w:r>
    </w:p>
    <w:p>
      <w:r>
        <w:t>Das Verhalten von G,in der Umgebung von Polen findet man auch mit der Über-</w:t>
        <w:br/>
        <w:t>sicht übers Vorzeichen von f(x). Man markiert die Nullstellen und Definitionslük-</w:t>
        <w:br/>
        <w:t>ken und berücksichtigt die Vielfachheit der Nullstellen und Polstellen:</w:t>
      </w:r>
    </w:p>
    <w:p>
      <w:r>
        <w:t>+00, +00</w:t>
        <w:br/>
        <w:t>-— 0) #$ PR + @ + [ß</w:t>
        <w:br/>
        <w:t>0 1 2 x</w:t>
      </w:r>
    </w:p>
    <w:p>
      <w:r>
        <w:t>Nicht-senkrechte Asymptoten, asymptotische Kurven</w:t>
        <w:br/>
        <w:t>sind bestimmt von Zählergrad z und Nennergrad n:</w:t>
      </w:r>
    </w:p>
    <w:p>
      <w:r>
        <w:t>z&lt;n _ Diex-Achse ist Asymptote im f(x) =0</w:t>
        <w:br/>
        <w:t>z=n Die Waagrechte y-2 ist Asymptote lim f(x) = n</w:t>
        <w:br/>
        <w:t>z=n+1 Schräge Asymptote</w:t>
      </w:r>
    </w:p>
    <w:p>
      <w:r>
        <w:t>lim |f(x)| = ®</w:t>
        <w:br/>
        <w:t>z&gt;n+1 »Asymptotische Polynomkurve« vom Grad z-n J*”**</w:t>
      </w:r>
    </w:p>
    <w:p>
      <w:r>
        <w:t>In den ersten beiden Fällen kann man die Asymptote gleich am Term ablesen.</w:t>
      </w:r>
    </w:p>
    <w:p>
      <w:r>
        <w:t>z z-1</w:t>
        <w:br/>
        <w:t>a,X +4a,_1X +...+44X+2g</w:t>
      </w:r>
    </w:p>
    <w:p>
      <w:r>
        <w:t>Beweis: Man kürzt den Term mit x" (x=+0).</w:t>
      </w:r>
    </w:p>
    <w:p>
      <w:r>
        <w:t>—1</w:t>
        <w:br/>
        <w:t>b„x"+b,_12"""+...+b4x+bo</w:t>
        <w:br/>
        <w:t>f(x) = a, n+a, „win. +ajxintagx</w:t>
      </w:r>
    </w:p>
    <w:p>
      <w:r>
        <w:t>1 1-n -n</w:t>
        <w:br/>
        <w:t>b„+b„_1X" +... +bıx" "+box</w:t>
      </w:r>
    </w:p>
    <w:p>
      <w:r>
        <w:t>.E _ 0+0+...+0 _</w:t>
        <w:br/>
        <w:t>Fall z&lt;n: lim f(x) = 00 0</w:t>
      </w:r>
    </w:p>
    <w:p>
      <w:r>
        <w:t>a,+ta, 1X 1+...+a x! T+4a0xT a</w:t>
      </w:r>
    </w:p>
    <w:p>
      <w:r>
        <w:t>Fall z=n: lim f(x) = im = = —</w:t>
        <w:br/>
        <w:t>REN ) xeioob tb, 4% It... Hbyxt ng born b„</w:t>
      </w:r>
    </w:p>
    <w:p>
      <w:r>
        <w:t>In den letzten beiden Fällen ist Polynomdivision angesagt.</w:t>
      </w:r>
    </w:p>
    <w:p>
      <w:r>
        <w:t>Beweis: (a,x”+a, x”"1+...+a,):(b,x"+b,_ıx""1+...+bo)</w:t>
      </w:r>
    </w:p>
    <w:p>
      <w:r>
        <w:t>= | Aryzny,,,| 4, Best (Grad des Rests &lt; Grad des Nenners)</w:t>
        <w:br/>
        <w:t>b„ Nenner</w:t>
      </w:r>
    </w:p>
    <w:p>
      <w:r>
        <w:t>A(x) = ax +... ist ein Polynom vom Grad z-n; seiner Polynomkurve</w:t>
      </w:r>
    </w:p>
    <w:p>
      <w:r>
        <w:t>j , . Rest _</w:t>
        <w:br/>
        <w:t>schmiegt sich G; asymptotisch an, denn im Nenner u</w:t>
      </w:r>
    </w:p>
    <w:p>
      <w:r>
        <w:t>175</w:t>
      </w:r>
    </w:p>
    <w:p>
      <w:pPr>
        <w:pStyle w:val="IntenseQuote"/>
      </w:pPr>
      <w:r>
        <w:t>[Seite 174]</w:t>
      </w:r>
    </w:p>
    <w:p>
      <w:r>
        <w:t>BARTH-KRUMBACHER VIII. Rationale Funktion Definitionen und Eigenschaften</w:t>
      </w:r>
    </w:p>
    <w:p>
      <w:r>
        <w:t>Im Beispiel des gekürzten Terms f(x) = x(x-2)* _ xÜ-4x®+4X 66 7-3 und n=2;</w:t>
        <w:br/>
        <w:t>(x-1)2 x2-2x+1</w:t>
      </w:r>
    </w:p>
    <w:p>
      <w:r>
        <w:t>es gilt z= n+1, die Kurve hat eine schräge Asymptote.</w:t>
      </w:r>
    </w:p>
    <w:p>
      <w:r>
        <w:t>Polynomdivision (x3-4x2+4x):(x2-2x+1)=x-2+ +2</w:t>
        <w:br/>
        <w:t>x3-2x2+x (x-1)?</w:t>
        <w:br/>
        <w:t>—2x?+3x</w:t>
        <w:br/>
        <w:t>-2x?+4x-2</w:t>
        <w:br/>
        <w:t>-x+2 (Rest)</w:t>
      </w:r>
    </w:p>
    <w:p>
      <w:r>
        <w:t>-xX+2</w:t>
      </w:r>
    </w:p>
    <w:p>
      <w:r>
        <w:t>Das Ergebnis f(x) =x-2 +09</w:t>
      </w:r>
    </w:p>
    <w:p>
      <w:r>
        <w:t>Polynom A(x)=x-2 und Bruch U(x) = =Xt+2</w:t>
        <w:br/>
        <w:t>(x-1)2</w:t>
      </w:r>
    </w:p>
    <w:p>
      <w:r>
        <w:t>besteht aus:</w:t>
      </w:r>
    </w:p>
    <w:p>
      <w:r>
        <w:t>A(x) ist der asymptotische Term, er beschreibt die Asymptote y= A(x) = x-2.</w:t>
      </w:r>
    </w:p>
    <w:p>
      <w:r>
        <w:t>U(x) ist der Differenzterm, er beschreibt den y-Unterschied von Kurve und Asym-</w:t>
        <w:br/>
        <w:t>ptote. Er geht gegen 0 für x&gt;+», und er ist gleich 0, falls sich Kurve und Asymptote</w:t>
        <w:br/>
        <w:t>schneiden; im Beispiel ist das der Fall für x=2, das ist die doppelte Nullstelle.</w:t>
      </w:r>
    </w:p>
    <w:p>
      <w:r>
        <w:t>_ u _x(x-2)2 _(,_9\ _ -X+2</w:t>
        <w:br/>
        <w:t>U(x) = f(x) - (mx+t) = Kir (x-2) = 12</w:t>
        <w:br/>
        <w:t>Ist U(x) positiv, so liegt die Kurve über ihrer Asymptote,</w:t>
        <w:br/>
        <w:t>ist U(x) negativ, so liegt die Kurve unter ihrer Asymptote.</w:t>
      </w:r>
    </w:p>
    <w:p>
      <w:r>
        <w:t>1</w:t>
        <w:br/>
        <w:t>| | |</w:t>
        <w:br/>
        <w:t>U(x)&gt;0 für x&lt;2 4 U(kx)&lt;0 für x&gt;2</w:t>
        <w:br/>
        <w:t>Kurve über Kurve unter</w:t>
        <w:br/>
        <w:t>Asymptote ) Asymptote</w:t>
      </w:r>
    </w:p>
    <w:p>
      <w:r>
        <w:t>(x) = xt-Ax3+4x2</w:t>
      </w:r>
    </w:p>
    <w:p>
      <w:r>
        <w:t>x3—2x2+x</w:t>
        <w:br/>
        <w:t>an _ x(&amp;-2)?</w:t>
        <w:br/>
        <w:t>R “uw</w:t>
        <w:br/>
        <w:t>e] —xX+2</w:t>
        <w:br/>
        <w:t>8 =x-2+</w:t>
        <w:br/>
        <w:t>E (x-1)2</w:t>
        <w:br/>
        <w:t>&gt; x#+0,x#1</w:t>
        <w:br/>
        <w:t>un</w:t>
        <w:br/>
        <w:t>&lt;«</w:t>
      </w:r>
    </w:p>
    <w:p>
      <w:pPr>
        <w:pStyle w:val="IntenseQuote"/>
      </w:pPr>
      <w:r>
        <w:t>[Seite 175]</w:t>
      </w:r>
    </w:p>
    <w:p>
      <w:r>
        <w:t>BARTH-KRUMBACHER VIII. Rationale Funktion Definitionen und Eigenschaften</w:t>
      </w:r>
    </w:p>
    <w:p>
      <w:r>
        <w:t>Die folgende Serie veranschaulicht den Einfluss der Nennerpotenz bei sonst un-</w:t>
        <w:br/>
        <w:t>veränderten Faktoren.</w:t>
      </w:r>
    </w:p>
    <w:p>
      <w:r>
        <w:t>y “| |</w:t>
        <w:br/>
        <w:t>| |</w:t>
        <w:br/>
        <w:t>57% |</w:t>
        <w:br/>
        <w:t>Öl |</w:t>
        <w:br/>
        <w:t>+ 5 |</w:t>
        <w:br/>
        <w:t>ei 7</w:t>
        <w:br/>
        <w:t>l&amp; \</w:t>
        <w:br/>
        <w:t>al I_</w:t>
        <w:br/>
        <w:t>| IE</w:t>
        <w:br/>
        <w:t>T | ls</w:t>
        <w:br/>
        <w:t>waagrechte I)</w:t>
        <w:br/>
        <w:t>Asymptote y-1 | ___ I E</w:t>
        <w:br/>
        <w:t>| IQ</w:t>
        <w:br/>
        <w:t>_ x&amp;-1)? =</w:t>
        <w:br/>
        <w:t>f(x)= x-1)2 I | | | |</w:t>
        <w:br/>
        <w:t>=x, x+1 1 * I x</w:t>
        <w:br/>
        <w:t>= 8 , waagrechte Asymptote y=0</w:t>
        <w:br/>
        <w:t>Loch | f(x) 2&amp;V _ x(x-1)?</w:t>
        <w:br/>
        <w:t>Zu) | w «2 fn)= «-2*</w:t>
        <w:br/>
        <w:t>4 | = 7 - —</w:t>
        <w:br/>
        <w:t>1 | x-1 1 («-1)?</w:t>
        <w:br/>
        <w:t>M | | =1+ x+1</w:t>
        <w:br/>
        <w:t>1 X ı x#+1</w:t>
      </w:r>
    </w:p>
    <w:p>
      <w:r>
        <w:t>Diskusssion einer Kurve</w:t>
      </w:r>
    </w:p>
    <w:p>
      <w:r>
        <w:t>_ 3x%+14x?-54x-27</w:t>
      </w:r>
    </w:p>
    <w:p>
      <w:r>
        <w:t>Beispiel: f(x) Ax3_19x-8</w:t>
      </w:r>
    </w:p>
    <w:p>
      <w:r>
        <w:t>Maximale Definitionsmenge D</w:t>
      </w:r>
    </w:p>
    <w:p>
      <w:r>
        <w:t>Nenner = 4(x?-3x-2) ist gleich 0 für x=-1. Zweimalige Polynomdivision</w:t>
        <w:br/>
        <w:t>durch (x+1) ergibt: Nenner = 4(x+1)2(x-2).</w:t>
        <w:br/>
        <w:t>Definitionsmenge D = IR\{-1; 2}</w:t>
      </w:r>
    </w:p>
    <w:p>
      <w:r>
        <w:t>Faktorisieren</w:t>
      </w:r>
    </w:p>
    <w:p>
      <w:r>
        <w:t>Zähler = 3(x*+:x?-18x-9).</w:t>
      </w:r>
    </w:p>
    <w:p>
      <w:r>
        <w:t>Als ganzzahlige Nullstellen kommen infrage: +1, +3, +9.</w:t>
        <w:br/>
        <w:t>Durch Probieren findet man -3 als Nullstelle, also</w:t>
        <w:br/>
        <w:t>Zähler = (x+3)(3x?+5x2-15x-9).</w:t>
      </w:r>
    </w:p>
    <w:p>
      <w:r>
        <w:t>-3 ist auch Nullstelle der 2. Klammer, also</w:t>
      </w:r>
    </w:p>
    <w:p>
      <w:r>
        <w:t>Zähler = (x+3)2(3x2-4x-3)</w:t>
      </w:r>
    </w:p>
    <w:p>
      <w:r>
        <w:t>f(x) = Z(x) _ (x+3)2(3x2-4x-3)</w:t>
      </w:r>
    </w:p>
    <w:p>
      <w:r>
        <w:t>N@) 4(x+1)2(x-2)</w:t>
      </w:r>
    </w:p>
    <w:p>
      <w:r>
        <w:t>177</w:t>
      </w:r>
    </w:p>
    <w:p>
      <w:pPr>
        <w:pStyle w:val="IntenseQuote"/>
      </w:pPr>
      <w:r>
        <w:t>[Seite 176]</w:t>
      </w:r>
    </w:p>
    <w:p>
      <w:r>
        <w:t>BARTH-KRUMBACHER VIII. Rationale Funktion Definitionen und Eigenschaften</w:t>
      </w:r>
    </w:p>
    <w:p>
      <w:r>
        <w:t>Nullstellen</w:t>
        <w:br/>
        <w:t>Z(&amp;)=0 &gt; x=-3 (2-fach) und x, = 2% (je 1fach)</w:t>
      </w:r>
    </w:p>
    <w:p>
      <w:r>
        <w:t>Verhalten am Rand von D</w:t>
        <w:br/>
        <w:t>Pol x=-1 (2-fach, kein Vorzeichenwechse|)</w:t>
      </w:r>
    </w:p>
    <w:p>
      <w:r>
        <w:t>im Z&amp; - im — 4 -,_16 = _ Z&amp;) _ _</w:t>
        <w:br/>
        <w:t>a en</w:t>
        <w:br/>
        <w:t>Pol x=2 (1-fach, Vorzeichenwechsel)</w:t>
        <w:br/>
        <w:t>Z&amp;) _ 25-1 25, __ im Z&amp;) _</w:t>
        <w:br/>
        <w:t>N rm</w:t>
      </w:r>
    </w:p>
    <w:p>
      <w:r>
        <w:t>Oder statt Grenzwertrechnung Übersicht übers Vorzeichen von f(x)</w:t>
        <w:br/>
        <w:t>—00, —00 —00, +00</w:t>
      </w:r>
    </w:p>
    <w:p>
      <w:r>
        <w:t>-— 0% —- Pi — Po + f®</w:t>
        <w:br/>
        <w:t>-3 1 2 x</w:t>
      </w:r>
    </w:p>
    <w:p>
      <w:r>
        <w:t>Der Zählergrad ist um 1 größer als der Nennergrad,</w:t>
      </w:r>
    </w:p>
    <w:p>
      <w:r>
        <w:t>also gibt es eine schräge Asymptote.</w:t>
      </w:r>
    </w:p>
    <w:p>
      <w:r>
        <w:t>Polynomdivision ergibt f(x) = ®x+2+ +—Bx-0° _ _ A(x)+U(x)</w:t>
        <w:br/>
        <w:t>4(x+1)2(x-2)</w:t>
      </w:r>
    </w:p>
    <w:p>
      <w:r>
        <w:t>Asymptote y=A(x )=3 x+Z , also lim f(x) = -&amp; und limf(x) =».</w:t>
      </w:r>
    </w:p>
    <w:p>
      <w:r>
        <w:t>Für x=! hat der Differenzterm Uß% ) eine 2fache Nullstelle;</w:t>
      </w:r>
    </w:p>
    <w:p>
      <w:r>
        <w:t>G; berührt die Asymptote in (3 1AG)) - (3 2).</w:t>
      </w:r>
    </w:p>
    <w:p>
      <w:r>
        <w:t>Für x&lt;2 und x+} ist U(x)&lt;O, die Kurve liegt unter der Asymptote,</w:t>
      </w:r>
    </w:p>
    <w:p>
      <w:r>
        <w:t>für x&gt;2 ist U(x)&gt;0, die Kurve liegt über der Asymptote.</w:t>
      </w:r>
    </w:p>
    <w:p>
      <w:r>
        <w:t>Waagrechtpunkte</w:t>
        <w:br/>
        <w:t>Die Berechnung von f ” ist sehr aufwändig. Am ehesten erträglich ist</w:t>
        <w:br/>
        <w:t>die Ableitung von f(x) = + (32-1) _ Nach langer Rechnung,</w:t>
      </w:r>
    </w:p>
    <w:p>
      <w:r>
        <w:t>#3 Tre Ten 2)</w:t>
      </w:r>
    </w:p>
    <w:p>
      <w:r>
        <w:t>Faktorisieren und Kürzen n ergibı sich f(x) = 3 RR),</w:t>
      </w:r>
    </w:p>
    <w:p>
      <w:r>
        <w:t>(x+1)3(x-2)2</w:t>
        <w:br/>
        <w:t>fx)=0 &gt; x=-3 (1fach), y=f(-3)=0, W,(-310)</w:t>
      </w:r>
    </w:p>
    <w:p>
      <w:r>
        <w:t>&gt; x=1 (1fach), y=f(1) = Bi W, (14)</w:t>
      </w:r>
    </w:p>
    <w:p>
      <w:r>
        <w:t>&gt; x=3 (1Afach), y=f(3) = = , w, (3%)</w:t>
      </w:r>
    </w:p>
    <w:p>
      <w:r>
        <w:t>Monotonie</w:t>
        <w:br/>
        <w:t>+ 0! — Pol? + 0 = Pol? m 01 de fx)</w:t>
        <w:br/>
        <w:t>ems &gt; emf —1 ems | emf 2 emf ; ems x</w:t>
        <w:br/>
        <w:t>ya W, N ya W; N N W3 ya</w:t>
        <w:br/>
        <w:t>Hochpunkt Hochpunkt Tiefpunkt</w:t>
      </w:r>
    </w:p>
    <w:p>
      <w:r>
        <w:t>178</w:t>
      </w:r>
    </w:p>
    <w:p>
      <w:pPr>
        <w:pStyle w:val="IntenseQuote"/>
      </w:pPr>
      <w:r>
        <w:t>[Seite 177]</w:t>
      </w:r>
    </w:p>
    <w:p>
      <w:r>
        <w:t>BARTH-KRUMBACHER VIII. Rationale Funktion Definitionen und Eigenschaften</w:t>
      </w:r>
    </w:p>
    <w:p>
      <w:r>
        <w:t>Flachpunkte</w:t>
        <w:br/>
        <w:t>Die Untersuchung der 2. Ableitung sprengt den üblichen Rahmen.</w:t>
      </w:r>
    </w:p>
    <w:p>
      <w:r>
        <w:t>Es ergibt sich f(x) = et,</w:t>
        <w:br/>
        <w:t>Der Zähler ist positiv, wie eine höchst trickreiche Umformung zeigt:</w:t>
        <w:br/>
        <w:t>3x*-12x?+50x2-52x+27 = 3(x-1)?+8(4x2-5x+3).</w:t>
        <w:br/>
        <w:t>Es gibt also keine Flachpunkte - und damit keine Wendepunkte.</w:t>
        <w:br/>
        <w:t>Krümmung</w:t>
      </w:r>
    </w:p>
    <w:p>
      <w:r>
        <w:t>_ Polt _ Pol? + [&amp;)</w:t>
      </w:r>
    </w:p>
    <w:p>
      <w:r>
        <w:t>Rechtskurve —1 Rechtskurve 2 Linkskurve x</w:t>
      </w:r>
    </w:p>
    <w:p>
      <w:r>
        <w:t>g &gt; ®;</w:t>
      </w:r>
    </w:p>
    <w:p>
      <w:r>
        <w:t>Aus dem Bild liest man die Wertemenge ab</w:t>
        <w:br/>
        <w:t>W = ]|-0;4] U 6 ;+oo| oder W = RN]; [</w:t>
      </w:r>
    </w:p>
    <w:p>
      <w:r>
        <w:t>Pol x=-1 (2-fach)</w:t>
      </w:r>
    </w:p>
    <w:p>
      <w:r>
        <w:t>4 3_ _</w:t>
        <w:br/>
        <w:t>f(x) _ 3x* + 14x? - 54x - 27</w:t>
        <w:br/>
        <w:t>4x? -12x-8</w:t>
      </w:r>
    </w:p>
    <w:p>
      <w:r>
        <w:t>_ (x+3)2(3x?-4x -3)</w:t>
      </w:r>
    </w:p>
    <w:p>
      <w:r>
        <w:t>4(x+1)2(x-2) r</w:t>
      </w:r>
    </w:p>
    <w:p>
      <w:r>
        <w:t>4</w:t>
      </w:r>
    </w:p>
    <w:p>
      <w:r>
        <w:t>_5 „7 W430)</w:t>
        <w:br/>
        <w:t>7 N)</w:t>
      </w:r>
    </w:p>
    <w:p>
      <w:r>
        <w:t>179</w:t>
      </w:r>
    </w:p>
    <w:p>
      <w:pPr>
        <w:pStyle w:val="IntenseQuote"/>
      </w:pPr>
      <w:r>
        <w:t>[Seite 178]</w:t>
      </w:r>
    </w:p>
    <w:p>
      <w:r>
        <w:t>BARTH-KRUMBACHER VIII. Rationale Funktion Definitionen und Eigenschaften</w:t>
      </w:r>
    </w:p>
    <w:p>
      <w:r>
        <w:t>Diskussion einer Schar</w:t>
      </w:r>
    </w:p>
    <w:p>
      <w:r>
        <w:t>Beispiel: f,(x) =</w:t>
      </w:r>
    </w:p>
    <w:p>
      <w:r>
        <w:t>2</w:t>
      </w:r>
    </w:p>
    <w:p>
      <w:r>
        <w:t>_X?+X-aX</w:t>
        <w:br/>
        <w:t>x+1</w:t>
        <w:br/>
        <w:t>2</w:t>
        <w:br/>
        <w:t>f' _ %+2x+1-a " _ _2a</w:t>
        <w:br/>
        <w:t>aR) (x+1)2 a) (x+1)°</w:t>
      </w:r>
    </w:p>
    <w:p>
      <w:r>
        <w:t>Maximale Definitionsmenge D = R\(-1}</w:t>
      </w:r>
    </w:p>
    <w:p>
      <w:r>
        <w:t>_x(&amp;+1-a) _ Z&amp;)</w:t>
      </w:r>
    </w:p>
    <w:p>
      <w:r>
        <w:t>Faktorisieren f,(x) &lt;+1 N)</w:t>
      </w:r>
    </w:p>
    <w:p>
      <w:r>
        <w:t>Nullstellen</w:t>
      </w:r>
    </w:p>
    <w:p>
      <w:r>
        <w:t>Z&amp;)=0 &gt;x=0 _ ist1-fach, falls a#1</w:t>
        <w:br/>
        <w:t>ist 2-fach, falls a=1</w:t>
        <w:br/>
        <w:t>&gt; x=a-1 ist 1-fach, falls a#0 und a#1</w:t>
        <w:br/>
        <w:t>Die Nullstelle 0 hängt nicht ab vom Parameter, also gilt sie für jede</w:t>
        <w:br/>
        <w:t>Scharkurve G,; alle Scharkurven laufen durch (0|0).</w:t>
      </w:r>
    </w:p>
    <w:p>
      <w:r>
        <w:t>Verhalten am Rand von D</w:t>
      </w:r>
    </w:p>
    <w:p>
      <w:r>
        <w:t>Nx)=0 = Pol x=-1, falls a#0 ( 1fach, Vorzeichenwechsel)</w:t>
      </w:r>
    </w:p>
    <w:p>
      <w:r>
        <w:t>Der Pol x =-1 hängt nicht ab vom Parameter, also haben alle Scharkur-</w:t>
        <w:br/>
        <w:t>ven bis auf G, die senkrechte Asymptote x=-1.</w:t>
      </w:r>
    </w:p>
    <w:p>
      <w:r>
        <w:t>Verhalten von G, links vom Pol -1: lim f,(x) =» A«=</w:t>
      </w:r>
    </w:p>
    <w:p>
      <w:r>
        <w:t>-o füra&gt;0</w:t>
        <w:br/>
        <w:t>-0</w:t>
      </w:r>
    </w:p>
    <w:p>
      <w:r>
        <w:t>+» füra&lt;0O</w:t>
      </w:r>
    </w:p>
    <w:p>
      <w:r>
        <w:t>Verhalten von G, rechts vom Pol -1: lim f,(x) _y a oo | +0 füra&gt;0</w:t>
      </w:r>
    </w:p>
    <w:p>
      <w:r>
        <w:t>-o füra&lt;0O</w:t>
        <w:br/>
        <w:t>Im Fall a=0 ergibt sich f,(x) = sazl =x,</w:t>
        <w:br/>
        <w:t>x =-1 ist jetzt eine stetig behebbare Definitionslücke:</w:t>
        <w:br/>
        <w:t>die Kurve G, hat das Loch (-1|-1).</w:t>
        <w:br/>
        <w:t>Polynomdivision: f,(x) = &amp;+x-ax):x+1)=x-a+ 4</w:t>
      </w:r>
    </w:p>
    <w:p>
      <w:r>
        <w:t>Schräge Asymptoten y=x-a (a#+0), also lim f,(x)=-® und limf,(x) =».</w:t>
        <w:br/>
        <w:t>Falla=0: Gy ist eine Gerade mit dem Loch (-1|-1).</w:t>
      </w:r>
    </w:p>
    <w:p>
      <w:r>
        <w:t>über der Asymptote für x&gt;+o.</w:t>
      </w:r>
    </w:p>
    <w:p>
      <w:r>
        <w:t>hi</w:t>
        <w:br/>
        <w:t>Falla&gt;0:  Gpliegt (uni der Asymptote für x&gt;-o.</w:t>
      </w:r>
    </w:p>
    <w:p>
      <w:r>
        <w:t>unter der Asymptote für x&gt;+o.</w:t>
      </w:r>
    </w:p>
    <w:p>
      <w:r>
        <w:t>Falla&lt;0:  Gpliegt (üner der Asymptote für &gt;-o.</w:t>
      </w:r>
    </w:p>
    <w:p>
      <w:r>
        <w:t>180</w:t>
      </w:r>
    </w:p>
    <w:p>
      <w:pPr>
        <w:pStyle w:val="IntenseQuote"/>
      </w:pPr>
      <w:r>
        <w:t>[Seite 179]</w:t>
      </w:r>
    </w:p>
    <w:p>
      <w:r>
        <w:t>BARTH-KRUMBACHER VIII. Rationale Funktion Definitionen und Eigenschaften</w:t>
      </w:r>
    </w:p>
    <w:p>
      <w:r>
        <w:t>Waagrechtpunkte</w:t>
        <w:br/>
        <w:t>(x) = &amp;+2x+1-a_ (+1? -a_4___a</w:t>
        <w:br/>
        <w:t>a8) = Ka am</w:t>
      </w:r>
    </w:p>
    <w:p>
      <w:r>
        <w:t>£.)=0 &gt; (k+1)?=a</w:t>
      </w:r>
    </w:p>
    <w:p>
      <w:r>
        <w:t>Fall a&lt;0: G, hat keinen Waagrechtpunkt.</w:t>
      </w:r>
    </w:p>
    <w:p>
      <w:r>
        <w:t>Fall a=0: Die Lösung x=-1 ist Definitionslücke,</w:t>
        <w:br/>
        <w:t>G, (Gerade!) hat keinen Waagrechtpunkt.</w:t>
      </w:r>
    </w:p>
    <w:p>
      <w:r>
        <w:t>Fall a&gt;0: G, hat 2 Waagrechtpunkte mit den x-Werten x,=-1+ ‚/a</w:t>
        <w:br/>
        <w:t>die zugehörigen y-Werte berechnet man am besten mit dem</w:t>
        <w:br/>
        <w:t>faktorisierten Funktionsterm:</w:t>
      </w:r>
    </w:p>
    <w:p>
      <w:r>
        <w:t>y.=f,) = Be) _ N (-1= fa)(1r./a)</w:t>
      </w:r>
    </w:p>
    <w:p>
      <w:r>
        <w:t>x;+1</w:t>
        <w:br/>
        <w:t>.=- (-12,a)(-12.a) =- (-1: Ja)?</w:t>
        <w:br/>
        <w:t>Waagrechtpunkte W, (-1 + r I- (-1+./a)?)</w:t>
        <w:br/>
        <w:t>Kurve, auf der die Waagrechtpunkte liegen:</w:t>
        <w:br/>
        <w:t>„= (-1#,/a)? =-x,?, kurz y = wap(x) =-x?,</w:t>
        <w:br/>
        <w:t>also unten offene Normalparabel.</w:t>
        <w:br/>
        <w:t>Art der Waagrechtpunkte:</w:t>
      </w:r>
    </w:p>
    <w:p>
      <w:r>
        <w:t>2</w:t>
        <w:br/>
        <w:t>Tr Re) aa) a</w:t>
        <w:br/>
        <w:t>f(x) = - z &lt;0= W(1- Jal- (-1-./a)?) sind Hochpunkte.</w:t>
        <w:br/>
        <w:t>a</w:t>
        <w:br/>
        <w:t>f(x) =+ Tr &gt;0 &gt; W,.(1+ Jal- (-1+./a)?) sind Tiefpunkte.</w:t>
        <w:br/>
        <w:t>a</w:t>
        <w:br/>
        <w:t>Flachpunkte</w:t>
        <w:br/>
        <w:t>gibt es im Fall a#0 nicht, weil f) (x) keine Nullstellen hat. Im Fall a=0 ist</w:t>
        <w:br/>
        <w:t>G, eine Gerademit Loch; jeder Geradenpunkt ist Flachpunkt.</w:t>
        <w:br/>
        <w:t>Krümmung</w:t>
      </w:r>
    </w:p>
    <w:p>
      <w:r>
        <w:t>Fall a&lt;O + Pol3 — f(x)</w:t>
        <w:br/>
        <w:t>Linkskurve —1 Rechtskurve x</w:t>
      </w:r>
    </w:p>
    <w:p>
      <w:r>
        <w:t>Fall a&gt;0 — Pol3 + f(x)</w:t>
        <w:br/>
        <w:t>Rechtskurve —1 Linkskurve X</w:t>
      </w:r>
    </w:p>
    <w:p>
      <w:r>
        <w:t>Cr D</w:t>
      </w:r>
    </w:p>
    <w:p>
      <w:r>
        <w:t>181</w:t>
      </w:r>
    </w:p>
    <w:p>
      <w:pPr>
        <w:pStyle w:val="IntenseQuote"/>
      </w:pPr>
      <w:r>
        <w:t>[Seite 180]</w:t>
      </w:r>
    </w:p>
    <w:p>
      <w:r>
        <w:t>BARTH-KRUMBACHER VIII. Rationale Funktion Definitionen und Eigenschaften</w:t>
      </w:r>
    </w:p>
    <w:p>
      <w:r>
        <w:t>Dem Bild entnimmt man die Wertemenge \W, sie hängt ab von a:</w:t>
        <w:br/>
        <w:t>a&lt;0: W=R</w:t>
      </w:r>
    </w:p>
    <w:p>
      <w:r>
        <w:t>a=0: W=TR\-1}</w:t>
      </w:r>
    </w:p>
    <w:p>
      <w:r>
        <w:t>a&gt;0: W=R\h;t[ mit h=-(1+,/a)2 und t=-(1-,/a)?</w:t>
      </w:r>
    </w:p>
    <w:p>
      <w:r>
        <w:t>2] Lilaljo</w:t>
      </w:r>
    </w:p>
    <w:p>
      <w:r>
        <w:t>r</w:t>
        <w:br/>
        <w:t>a</w:t>
      </w:r>
    </w:p>
    <w:p>
      <w:r>
        <w:t>182</w:t>
      </w:r>
    </w:p>
    <w:p>
      <w:pPr>
        <w:pStyle w:val="IntenseQuote"/>
      </w:pPr>
      <w:r>
        <w:t>[Seite 181]</w:t>
      </w:r>
    </w:p>
    <w:p>
      <w:r>
        <w:t>BARTH-KRUMBACHER VIII. Rationale Funktion Definitionen und Eigenschaften</w:t>
      </w:r>
    </w:p>
    <w:p>
      <w:r>
        <w:t>91</w:t>
      </w:r>
    </w:p>
    <w:p>
      <w:r>
        <w:t>92</w:t>
      </w:r>
    </w:p>
    <w:p>
      <w:r>
        <w:t>93</w:t>
      </w:r>
    </w:p>
    <w:p>
      <w:r>
        <w:t>94</w:t>
      </w:r>
    </w:p>
    <w:p>
      <w:r>
        <w:t>05</w:t>
      </w:r>
    </w:p>
    <w:p>
      <w:r>
        <w:t>7</w:t>
      </w:r>
    </w:p>
    <w:p>
      <w:r>
        <w:t>«8</w:t>
      </w:r>
    </w:p>
    <w:p>
      <w:r>
        <w:t>Aufgaben</w:t>
      </w:r>
    </w:p>
    <w:p>
      <w:r>
        <w:t>Bestimme Nullstellen und Asymptoten und skizziere die Graphen.</w:t>
      </w:r>
    </w:p>
    <w:p>
      <w:r>
        <w:t>a) f(x) = &amp; b) f)=1- 2 c) fa) = 1 d) fx) = —</w:t>
      </w:r>
    </w:p>
    <w:p>
      <w:r>
        <w:t>x x+1</w:t>
        <w:br/>
        <w:t>Bestimme die Nullstellen und asymptotischen Kurven</w:t>
        <w:br/>
        <w:t>und skizziere die Graphen.</w:t>
      </w:r>
    </w:p>
    <w:p>
      <w:r>
        <w:t>a) fix)=x+1 b) f(x) =x- I c) fx) = x? + 2 d) f(x) = x? - I</w:t>
      </w:r>
    </w:p>
    <w:p>
      <w:r>
        <w:t>Bestimme die Nullstellen und asymptotischen Kurven</w:t>
        <w:br/>
        <w:t>und skizziere die Graphen.</w:t>
      </w:r>
    </w:p>
    <w:p>
      <w:r>
        <w:t>a) fn)=x+5 b)fn=x-5 )A-+, MI-R-5</w:t>
      </w:r>
    </w:p>
    <w:p>
      <w:r>
        <w:t>Bestimme Nullstellen und Asymptoten und skizziere die Graphen.</w:t>
      </w:r>
    </w:p>
    <w:p>
      <w:r>
        <w:t>a) fi)= 1 b) fin) = c) fix) =</w:t>
      </w:r>
    </w:p>
    <w:p>
      <w:r>
        <w:t>x? x3</w:t>
      </w:r>
    </w:p>
    <w:p>
      <w:r>
        <w:t>d) f(x) =</w:t>
      </w:r>
    </w:p>
    <w:p>
      <w:r>
        <w:t>Bestimme Nullstellen und Asymptoten und skizziere die Graphen.</w:t>
      </w:r>
    </w:p>
    <w:p>
      <w:r>
        <w:t>a) ff)=—— b) fa) = e) fi) = a) fr) =</w:t>
      </w:r>
    </w:p>
    <w:p>
      <w:r>
        <w:t>x?+1 +1 x2+1</w:t>
      </w:r>
    </w:p>
    <w:p>
      <w:r>
        <w:t>Bestimme Nullstellen und Asymptoten und skizziere die Graphen.</w:t>
      </w:r>
    </w:p>
    <w:p>
      <w:r>
        <w:t>a) fi) =, b) fix) = 1X c) =</w:t>
      </w:r>
    </w:p>
    <w:p>
      <w:r>
        <w:t>xi+x2 x?-1 x-x°</w:t>
      </w:r>
    </w:p>
    <w:p>
      <w:r>
        <w:t>Bestimme Nullstellen und Asymptoten und skizziere die Graphen.</w:t>
      </w:r>
    </w:p>
    <w:p>
      <w:r>
        <w:t>a) {= b) f(x) = 8 c) FR) =</w:t>
        <w:br/>
        <w:t>a) fi) = e) f)= n) f= |,</w:t>
      </w:r>
    </w:p>
    <w:p>
      <w:r>
        <w:t>Bestimme Nullstellen und Asymptoten und skizziere die Graphen.</w:t>
      </w:r>
    </w:p>
    <w:p>
      <w:r>
        <w:t>a) Mn Re</w:t>
      </w:r>
    </w:p>
    <w:p>
      <w:r>
        <w:t>x? x</w:t>
      </w:r>
    </w:p>
    <w:p>
      <w:r>
        <w:t>183</w:t>
      </w:r>
    </w:p>
    <w:p>
      <w:pPr>
        <w:pStyle w:val="IntenseQuote"/>
      </w:pPr>
      <w:r>
        <w:t>[Seite 182]</w:t>
      </w:r>
    </w:p>
    <w:p>
      <w:r>
        <w:t>BARTH-KRUMBACHER VIII. Rationale Funktion Definitionen und Eigenschaften</w:t>
      </w:r>
    </w:p>
    <w:p>
      <w:r>
        <w:t>«9 Gib möglichst einfache Terme von Funktionen an,</w:t>
        <w:br/>
        <w:t>deren Kurven folgende Asymptoten haben:</w:t>
      </w:r>
    </w:p>
    <w:p>
      <w:r>
        <w:t>a) x=1 b) x=1undx=-2</w:t>
        <w:br/>
        <w:t>c) y=1 d) y=-1undx=-1</w:t>
        <w:br/>
        <w:t>e) y=x f) y=x+1undx=3</w:t>
      </w:r>
    </w:p>
    <w:p>
      <w:r>
        <w:t>910 Die Bilder zeigen Kurven rationaler Funktionen mit einem 1fachen Pol</w:t>
        <w:br/>
        <w:t>und einer waagrechten Asymptote sowie Kurvenpunkte mit ganzzahligen</w:t>
        <w:br/>
        <w:t>Koordinaten. Stelle den Funktionsterm auf.</w:t>
      </w:r>
    </w:p>
    <w:p>
      <w:r>
        <w:t>y 1 y</w:t>
        <w:br/>
        <w:t>I | TI</w:t>
        <w:br/>
        <w:t>a) ! b) |.</w:t>
        <w:br/>
        <w:t>| |</w:t>
        <w:br/>
        <w:t>L | 4</w:t>
        <w:br/>
        <w:t>| |</w:t>
        <w:br/>
        <w:t>| |</w:t>
        <w:br/>
        <w:t>ae 11 ı 1®</w:t>
        <w:br/>
        <w:t>_- &gt; 1</w:t>
        <w:br/>
        <w:t>--+-4--- 79-445 H-4+4----+-+4- —H-4--H</w:t>
        <w:br/>
        <w:t>41T 1 A 1 x</w:t>
        <w:br/>
        <w:t>| |</w:t>
        <w:br/>
        <w:t>T | T</w:t>
        <w:br/>
        <w:t>| |</w:t>
        <w:br/>
        <w:t>+ | -</w:t>
        <w:br/>
        <w:t>| |</w:t>
        <w:br/>
        <w:t>L | i</w:t>
        <w:br/>
        <w:t>y y |</w:t>
        <w:br/>
        <w:t>I na</w:t>
        <w:br/>
        <w:t>| |</w:t>
        <w:br/>
        <w:t>c) H d) I</w:t>
        <w:br/>
        <w:t>| |</w:t>
        <w:br/>
        <w:t>+4 — Ä</w:t>
        <w:br/>
        <w:t>|</w:t>
        <w:br/>
        <w:t>x |</w:t>
        <w:br/>
        <w:t>| ©, I | | T</w:t>
        <w:br/>
        <w:t>4 © II Ä</w:t>
        <w:br/>
        <w:t>-—- - - - - —-— 1+-- - - - - - --- = --------4--- - - - - -—--</w:t>
        <w:br/>
        <w:t>| T |</w:t>
        <w:br/>
        <w:t>1 ı &amp; Ä | | |</w:t>
        <w:br/>
        <w:t>| —1 1 X</w:t>
        <w:br/>
        <w:t>+ -17 ||</w:t>
        <w:br/>
        <w:t>| |</w:t>
        <w:br/>
        <w:t>1 \ |</w:t>
      </w:r>
    </w:p>
    <w:p>
      <w:r>
        <w:t>184</w:t>
      </w:r>
    </w:p>
    <w:p>
      <w:pPr>
        <w:pStyle w:val="IntenseQuote"/>
      </w:pPr>
      <w:r>
        <w:t>[Seite 183]</w:t>
      </w:r>
    </w:p>
    <w:p>
      <w:r>
        <w:t>BARTH-KRUMBACHER VIII. Rationale Funktion Definitionen und Eigenschaften</w:t>
      </w:r>
    </w:p>
    <w:p>
      <w:r>
        <w:t>e11 Die Bilder zeigen Kurven rationaler Funktionen mit einem 1fachen Pol</w:t>
        <w:br/>
        <w:t>und einer schiefen Asymptote sowie Kurven- und Asymptotenpunkte mit</w:t>
        <w:br/>
        <w:t>ganzzahligen Koordinaten. Stelle den Funktionsterm auf.</w:t>
      </w:r>
    </w:p>
    <w:p>
      <w:r>
        <w:t>y</w:t>
      </w:r>
    </w:p>
    <w:p>
      <w:r>
        <w:t>e12 Die Bilder zeigen Kurven rationaler Funktionen mit einem 2fachen Pol</w:t>
        <w:br/>
        <w:t>und einer weiteren Asymptote sowie Kurven- und Asymptotenpunkte mit</w:t>
        <w:br/>
        <w:t>ganzzahligen Koordinaten. Stelle den Funktionsterm auf.</w:t>
      </w:r>
    </w:p>
    <w:p>
      <w:r>
        <w:t>y</w:t>
        <w:br/>
        <w:t>a) |</w:t>
        <w:br/>
        <w:t>17 ©</w:t>
        <w:br/>
        <w:t>— = —_—+—</w:t>
        <w:br/>
        <w:t>u +D- !</w:t>
      </w:r>
    </w:p>
    <w:p>
      <w:r>
        <w:t>185</w:t>
      </w:r>
    </w:p>
    <w:p>
      <w:pPr>
        <w:pStyle w:val="IntenseQuote"/>
      </w:pPr>
      <w:r>
        <w:t>[Seite 184]</w:t>
      </w:r>
    </w:p>
    <w:p>
      <w:r>
        <w:t>BARTH-KRUMBACHER VIII. Rationale Funktion Definitionen und Eigenschaften</w:t>
      </w:r>
    </w:p>
    <w:p>
      <w:r>
        <w:t>e13 Die Bilder zeigen Kurven rationaler Funktionen mit einem 1fachen Pol</w:t>
        <w:br/>
        <w:t>und einer weiteren Asymptote sowie Kurvenlöcher und Asymptotenpunkte</w:t>
        <w:br/>
        <w:t>mit ganzzahligen Koordinaten. Stelle den Funktionsterm auf.</w:t>
      </w:r>
    </w:p>
    <w:p>
      <w:r>
        <w:t>Bearbeite die Aufgaben 14 bis 30 unter den Gesichtspunkten:</w:t>
        <w:br/>
        <w:t>— maximale Definitionsmenge D</w:t>
        <w:br/>
        <w:t>-— Symmetrie zum Koordinatensystem</w:t>
        <w:br/>
        <w:t>— Nullstellen</w:t>
        <w:br/>
        <w:t>— Asymptoten und Verhalten am Rand von D</w:t>
        <w:br/>
        <w:t>- Ort und Art von Waagrecht- und Flachpunkten</w:t>
        <w:br/>
        <w:t>— Skizze und Wertemenge</w:t>
      </w:r>
    </w:p>
    <w:p>
      <w:r>
        <w:t>_ 16x</w:t>
        <w:br/>
        <w:t>14 er:</w:t>
        <w:br/>
        <w:t>_ x</w:t>
        <w:br/>
        <w:t>15 Se um,</w:t>
      </w:r>
    </w:p>
    <w:p>
      <w:r>
        <w:t>16 fx) = X</w:t>
        <w:br/>
        <w:t>x?+16</w:t>
      </w:r>
    </w:p>
    <w:p>
      <w:r>
        <w:t>17 f&amp;) =</w:t>
        <w:br/>
        <w:t>x x34+4</w:t>
      </w:r>
    </w:p>
    <w:p>
      <w:r>
        <w:t>3_2</w:t>
        <w:br/>
        <w:t>18 f(x) = Fe;</w:t>
      </w:r>
    </w:p>
    <w:p>
      <w:r>
        <w:t>12x-3x2</w:t>
      </w:r>
    </w:p>
    <w:p>
      <w:r>
        <w:t>186</w:t>
      </w:r>
    </w:p>
    <w:p>
      <w:pPr>
        <w:pStyle w:val="IntenseQuote"/>
      </w:pPr>
      <w:r>
        <w:t>[Seite 185]</w:t>
      </w:r>
    </w:p>
    <w:p>
      <w:r>
        <w:t>BARTHeKRUMBACHER VIII. Rationale Funktion</w:t>
        <w:br/>
        <w:t>5</w:t>
        <w:br/>
        <w:t>20 f(x) = —%&amp;</w:t>
        <w:br/>
        <w:t>| ) 10x3-32</w:t>
        <w:br/>
        <w:t>3</w:t>
        <w:br/>
        <w:t>21 fx) - &amp;4</w:t>
        <w:br/>
        <w:t>) 3x2</w:t>
        <w:br/>
        <w:t>4(x+4)2</w:t>
      </w:r>
    </w:p>
    <w:p>
      <w:r>
        <w:t>23 fx</w:t>
      </w:r>
    </w:p>
    <w:p>
      <w:r>
        <w:t>24</w:t>
      </w:r>
    </w:p>
    <w:p>
      <w:r>
        <w:t>25</w:t>
      </w:r>
    </w:p>
    <w:p>
      <w:r>
        <w:t>26</w:t>
      </w:r>
    </w:p>
    <w:p>
      <w:r>
        <w:t>27</w:t>
      </w:r>
    </w:p>
    <w:p>
      <w:r>
        <w:t>28</w:t>
      </w:r>
    </w:p>
    <w:p>
      <w:r>
        <w:t>29</w:t>
      </w:r>
    </w:p>
    <w:p>
      <w:r>
        <w:t>30</w:t>
      </w:r>
    </w:p>
    <w:p>
      <w:r>
        <w:t>31</w:t>
      </w:r>
    </w:p>
    <w:p>
      <w:r>
        <w:t>( ) _ 3x?+6x-9</w:t>
        <w:br/>
        <w:t>x? +2x+4</w:t>
      </w:r>
    </w:p>
    <w:p>
      <w:r>
        <w:t>f(x) = x? +8x2+23x+22</w:t>
      </w:r>
    </w:p>
    <w:p>
      <w:r>
        <w:t>Definitionen und Eigenschaften</w:t>
      </w:r>
    </w:p>
    <w:p>
      <w:r>
        <w:t>x2+4x+5</w:t>
        <w:br/>
        <w:t>_ 2x3+6x2-8</w:t>
        <w:br/>
        <w:t>f(x) = —</w:t>
        <w:br/>
        <w:t>_ x4-51x2-48</w:t>
        <w:br/>
        <w:t>a</w:t>
        <w:br/>
        <w:t>5_3x3-162</w:t>
        <w:br/>
        <w:t>f(x) = _T—</w:t>
        <w:br/>
        <w:t>_ 5x6-176x</w:t>
        <w:br/>
        <w:t>fix) = 5x5+144</w:t>
        <w:br/>
        <w:t>_ 144x-3x®</w:t>
        <w:br/>
        <w:t>IR) = 3x5-64</w:t>
        <w:br/>
        <w:t>_ x6-104x</w:t>
        <w:br/>
        <w:t>fe) = x3-32</w:t>
        <w:br/>
        <w:t>_ (x-a)(x?+ax+a?-3)</w:t>
        <w:br/>
        <w:t>la ) x(x2-3)</w:t>
        <w:br/>
        <w:t>a) Diskutiere f, wie in den vorigen Aufgaben.</w:t>
        <w:br/>
        <w:t>eb) Für welche Werte von a hat f(x) eine 2fache Nullstelle?</w:t>
        <w:br/>
        <w:t>a</w:t>
        <w:br/>
        <w:t>ec) Zeige: G, ist symmetrisch zu (0|1).</w:t>
        <w:br/>
        <w:t>ed) Zeige: G, und G, sind zueinander symmetrisch bezüglich der y-Achse.</w:t>
        <w:br/>
        <w:t>se) Zeige: G, und G_, sind zueinander symmetrisch bezüglich der y-Achse.</w:t>
        <w:br/>
        <w:t>ef) Für welche Werte von a hat f, stetig behebbare Definitionslücken?</w:t>
      </w:r>
    </w:p>
    <w:p>
      <w:r>
        <w:t>Gib die Löcher an.</w:t>
      </w:r>
    </w:p>
    <w:p>
      <w:r>
        <w:t>187</w:t>
      </w:r>
    </w:p>
    <w:p>
      <w:pPr>
        <w:pStyle w:val="IntenseQuote"/>
      </w:pPr>
      <w:r>
        <w:t>[Seite 186]</w:t>
      </w:r>
    </w:p>
    <w:p>
      <w:r>
        <w:t>BARTHeKRUMBACHER</w:t>
      </w:r>
    </w:p>
    <w:p>
      <w:r>
        <w:t>.32</w:t>
      </w:r>
    </w:p>
    <w:p>
      <w:r>
        <w:t>.33</w:t>
      </w:r>
    </w:p>
    <w:p>
      <w:r>
        <w:t>.34</w:t>
      </w:r>
    </w:p>
    <w:p>
      <w:r>
        <w:t>«35</w:t>
      </w:r>
    </w:p>
    <w:p>
      <w:r>
        <w:t>+36</w:t>
      </w:r>
    </w:p>
    <w:p>
      <w:r>
        <w:t>37</w:t>
      </w:r>
    </w:p>
    <w:p>
      <w:r>
        <w:t>.38</w:t>
      </w:r>
    </w:p>
    <w:p>
      <w:r>
        <w:t>VIII. Rationale Funktion Definitionen und Eigenschaften</w:t>
        <w:br/>
        <w:t>Bearbeite die Aufgaben 32 bis 42 unter den Gesichtspunkten:</w:t>
      </w:r>
    </w:p>
    <w:p>
      <w:r>
        <w:t>— maximale Definitionsmenge D</w:t>
      </w:r>
    </w:p>
    <w:p>
      <w:r>
        <w:t>-— Symmetrie einer Scharkurve zum Koordinatensystem</w:t>
      </w:r>
    </w:p>
    <w:p>
      <w:r>
        <w:t>— Symmetrie zweier Scharkurven zueinander bezüglich des</w:t>
      </w:r>
    </w:p>
    <w:p>
      <w:r>
        <w:t>Koordinatensystems</w:t>
      </w:r>
    </w:p>
    <w:p>
      <w:r>
        <w:t>— Nullstellen</w:t>
      </w:r>
    </w:p>
    <w:p>
      <w:r>
        <w:t>— Asymptoten und Verhalten am Rand von D</w:t>
      </w:r>
    </w:p>
    <w:p>
      <w:r>
        <w:t>- Ort und Art von Waagrecht- und Flachpunkten</w:t>
      </w:r>
    </w:p>
    <w:p>
      <w:r>
        <w:t>— Kurven, auf denen die Waagrecht- oder Flachpunkte liegen</w:t>
      </w:r>
    </w:p>
    <w:p>
      <w:r>
        <w:t>— Skizze für die angegebenen Parameterwerte ae{...}</w:t>
      </w:r>
    </w:p>
    <w:p>
      <w:r>
        <w:t>f,&amp;) = Et a#0  aecft,+2,+3)}</w:t>
        <w:br/>
        <w:t>f,&amp;) = =&gt; ae{+1, +4}</w:t>
        <w:br/>
        <w:t>f,&amp;) = = ac{0, +, +4)</w:t>
        <w:br/>
        <w:t>f,&amp;) = X ac{0, +, +4)</w:t>
        <w:br/>
        <w:t>£,(&amp;) = ac{0, +2, +4)</w:t>
        <w:br/>
        <w:t>f,(&amp;) = r - - ael1, 2,3}</w:t>
      </w:r>
    </w:p>
    <w:p>
      <w:r>
        <w:t>Bestimme die Parameterwerte der Scharkurven, die sich auf der x-Achse</w:t>
        <w:br/>
        <w:t>rechtwinklig schneiden.</w:t>
      </w:r>
    </w:p>
    <w:p>
      <w:r>
        <w:t>Bei welcher Scharkurve (a&gt;0) hat der Schnittwinkel von schräger Asym-</w:t>
        <w:br/>
        <w:t>ptote und Tangenten in den Nullstellen ein Extremum ? Gib diesen Winkel</w:t>
        <w:br/>
        <w:t>an sowie die Art seines Extremums.</w:t>
      </w:r>
    </w:p>
    <w:p>
      <w:r>
        <w:t>_2_a</w:t>
        <w:br/>
        <w:t>W=20%</w:t>
      </w:r>
    </w:p>
    <w:p>
      <w:r>
        <w:t>f</w:t>
      </w:r>
    </w:p>
    <w:p>
      <w:r>
        <w:t>a</w:t>
      </w:r>
    </w:p>
    <w:p>
      <w:r>
        <w:t>ac{+1, +4}</w:t>
      </w:r>
    </w:p>
    <w:p>
      <w:r>
        <w:t>Bestimme die Schar der Wendetangenten.</w:t>
      </w:r>
    </w:p>
    <w:p>
      <w:r>
        <w:t>Zeige: G, mit h(x) = 2,/-x, x&lt;0, berührt jede Scharkurve mit a&gt;0.</w:t>
      </w:r>
    </w:p>
    <w:p>
      <w:r>
        <w:t>Gib den Berührpunkt an.</w:t>
      </w:r>
    </w:p>
    <w:p>
      <w:r>
        <w:t>Die Kurve G, geht durch den Waagrechtpunkt von G,; welche Beziehung</w:t>
        <w:br/>
        <w:t>besteht zwischen a und b ?</w:t>
      </w:r>
    </w:p>
    <w:p>
      <w:r>
        <w:t>188</w:t>
      </w:r>
    </w:p>
    <w:p>
      <w:pPr>
        <w:pStyle w:val="IntenseQuote"/>
      </w:pPr>
      <w:r>
        <w:t>[Seite 187]</w:t>
      </w:r>
    </w:p>
    <w:p>
      <w:r>
        <w:t>BARTH-KRUMBACHER VIII. Rationale Funktion Definitionen und Eigenschaften</w:t>
      </w:r>
    </w:p>
    <w:p>
      <w:r>
        <w:t>:39</w:t>
      </w:r>
    </w:p>
    <w:p>
      <w:r>
        <w:t>340</w:t>
      </w:r>
    </w:p>
    <w:p>
      <w:r>
        <w:t>341</w:t>
      </w:r>
    </w:p>
    <w:p>
      <w:r>
        <w:t>2</w:t>
      </w:r>
    </w:p>
    <w:p>
      <w:r>
        <w:t>43</w:t>
      </w:r>
    </w:p>
    <w:p>
      <w:r>
        <w:t>44</w:t>
      </w:r>
    </w:p>
    <w:p>
      <w:r>
        <w:t>9) =40 -&amp;), acft1,+5)</w:t>
      </w:r>
    </w:p>
    <w:p>
      <w:r>
        <w:t>Bestimme die Schar der Wendetangenten.</w:t>
      </w:r>
    </w:p>
    <w:p>
      <w:r>
        <w:t>Die Kurve G, geht durch den Waagrechtpunkt von G, ; welche Beziehung</w:t>
        <w:br/>
        <w:t>besteht zwischen a und b ?</w:t>
      </w:r>
    </w:p>
    <w:p>
      <w:r>
        <w:t>Die Scharkurven haben eine gemeinsame Tangente. Zeige, dass die Punkte</w:t>
        <w:br/>
        <w:t>(-?/2a |a/3%2) Berührpunkte sind, und stelle die Gleichung der Tangente auf.</w:t>
        <w:br/>
        <w:t>Diese Tangente schneidet jede Scharkurve in einem weiteren Punkt S;</w:t>
        <w:br/>
        <w:t>berechne S.</w:t>
      </w:r>
    </w:p>
    <w:p>
      <w:r>
        <w:t>(x) = 2_a ael+1, +2}</w:t>
        <w:br/>
        <w:t>x</w:t>
      </w:r>
    </w:p>
    <w:p>
      <w:r>
        <w:t>Die Scharkurven haben eine gemeinsame Berührkurve. Zeige, dass die</w:t>
        <w:br/>
        <w:t>Punkte (+./-a3/2 |3/.2a) Berührpunkte sind, und stelle die Gleichung der</w:t>
        <w:br/>
        <w:t>Berührkurve auf.</w:t>
      </w:r>
    </w:p>
    <w:p>
      <w:r>
        <w:t>(x) = taxtbal, ae{0, +4, +1,5}</w:t>
      </w:r>
    </w:p>
    <w:p>
      <w:r>
        <w:t>Berechne Schnittpunkt und Schnittwinkel von G, und y-Achse.</w:t>
      </w:r>
    </w:p>
    <w:p>
      <w:r>
        <w:t>Welche Beziehung besteht zwischen den Parameterwerten a und b zweier</w:t>
        <w:br/>
        <w:t>Scharkurven, deren Waagrechtpunkte auf gleicher Höhe liegen ?</w:t>
      </w:r>
    </w:p>
    <w:p>
      <w:r>
        <w:t>Welche Beziehung besteht zwischen den Parameterwerten a und b zweier</w:t>
        <w:br/>
        <w:t>Scharkurven, deren eine durch den Waagrechtpunkt der andern geht ?</w:t>
        <w:br/>
        <w:t>Zeige: t, mit t,(x) = &gt;(+ /5-1)x sind Tangenten jeder Scharkurve.</w:t>
      </w:r>
    </w:p>
    <w:p>
      <w:r>
        <w:t>f</w:t>
      </w:r>
    </w:p>
    <w:p>
      <w:r>
        <w:t>a</w:t>
      </w:r>
    </w:p>
    <w:p>
      <w:r>
        <w:t>f</w:t>
      </w:r>
    </w:p>
    <w:p>
      <w:r>
        <w:t>a</w:t>
      </w:r>
    </w:p>
    <w:p>
      <w:r>
        <w:t>W-&amp;- a)aclı,1) Mb) acll,},0) ce) acl0,-},-1,-2)</w:t>
      </w:r>
    </w:p>
    <w:p>
      <w:r>
        <w:t>x2_ ‚2?</w:t>
      </w:r>
    </w:p>
    <w:p>
      <w:r>
        <w:t>d) Zeige: Bis auf eine schneiden sich alle Scharkurven in 2 Punkten</w:t>
        <w:br/>
        <w:t>Pund@.</w:t>
        <w:br/>
        <w:t>Berechne P und Q.</w:t>
      </w:r>
    </w:p>
    <w:p>
      <w:r>
        <w:t>e) Welche Grenzkurve ergibt sich für Ja] — » ?</w:t>
      </w:r>
    </w:p>
    <w:p>
      <w:r>
        <w:t>f, 1x) = x" +a Bestimme a und b so, dass die Kurve symmetrisch ist</w:t>
        <w:br/>
        <w:t>a,b 1+bx2 .</w:t>
        <w:br/>
        <w:t>zum Ursprung und die Asymptote y=-x hat.</w:t>
        <w:br/>
        <w:t>f, u (&amp;) = ax Bestimme a und b so, dass die Kurve den</w:t>
        <w:br/>
        <w:t>Tiefpunkt (1|2) hat.</w:t>
        <w:br/>
        <w:t>f, „.(x) = 3 &amp;+b) Bestimme a, b und c so, dass die Kurve den</w:t>
        <w:br/>
        <w:t>&amp;,b,c (x+c)?</w:t>
      </w:r>
    </w:p>
    <w:p>
      <w:r>
        <w:t>Hochpunkt (1|1) hat und y=-3 Asymptote ist.</w:t>
      </w:r>
    </w:p>
    <w:p>
      <w:r>
        <w:t>189</w:t>
      </w:r>
    </w:p>
    <w:p>
      <w:pPr>
        <w:pStyle w:val="IntenseQuote"/>
      </w:pPr>
      <w:r>
        <w:t>[Seite 188]</w:t>
      </w:r>
    </w:p>
    <w:p>
      <w:r>
        <w:t>BARTHeKRUMBACHER</w:t>
      </w:r>
    </w:p>
    <w:p>
      <w:r>
        <w:t>VIII. Rationale Funktion</w:t>
      </w:r>
    </w:p>
    <w:p>
      <w:r>
        <w:t>2</w:t>
      </w:r>
    </w:p>
    <w:p>
      <w:r>
        <w:t>46 f(x) = Sn, x+0</w:t>
      </w:r>
    </w:p>
    <w:p>
      <w:r>
        <w:t>+47</w:t>
      </w:r>
    </w:p>
    <w:p>
      <w:r>
        <w:t>a)</w:t>
        <w:br/>
        <w:t>b)</w:t>
      </w:r>
    </w:p>
    <w:p>
      <w:r>
        <w:t>Zeichne G; (Nullstellen, Asymptoten, Extrem- und Wendepunkt).</w:t>
        <w:br/>
        <w:t>b(&amp;) = fR)|</w:t>
        <w:br/>
        <w:t>Zeichne G, (Nullstellen, Asymptoten, Extrem- und Wendepunkt).</w:t>
      </w:r>
    </w:p>
    <w:p>
      <w:r>
        <w:t>a) = [fR)]?</w:t>
        <w:br/>
        <w:t>Zeichne G, (Nullstellen, Asymptoten, Extrem- und Wendepunkt).</w:t>
      </w:r>
    </w:p>
    <w:p>
      <w:r>
        <w:t>i&amp;) = FW)"</w:t>
      </w:r>
    </w:p>
    <w:p>
      <w:r>
        <w:t>Zeichne G; (Nullstellen, Asymptoten, Extrem- und Wendepunkt).</w:t>
      </w:r>
    </w:p>
    <w:p>
      <w:r>
        <w:t>l(&amp;) = In f(x)</w:t>
      </w:r>
    </w:p>
    <w:p>
      <w:r>
        <w:t>Zeichne G; (Nullstellen, Asymptoten, Extrem- und Wendepunkt).</w:t>
        <w:br/>
        <w:t>8x2 3</w:t>
      </w:r>
    </w:p>
    <w:p>
      <w:r>
        <w:t>f(x) = xt /0,5</w:t>
      </w:r>
    </w:p>
    <w:p>
      <w:r>
        <w:t>a) Zeichne G; (Nullstellen, Asymptoten, Extrem- und Wendepunkt).</w:t>
      </w:r>
    </w:p>
    <w:p>
      <w:r>
        <w:t>b) b(x) = FI</w:t>
      </w:r>
    </w:p>
    <w:p>
      <w:r>
        <w:t>Zeichne G, (Nullstellen, Asymptoten, Extrem- und Wendepunkt).</w:t>
      </w:r>
    </w:p>
    <w:p>
      <w:r>
        <w:t>qa&amp;) = FW) P</w:t>
        <w:br/>
        <w:t>Zeichne G, (Nullstellen, Asymptoten, Extrem- und Wendepunkt).</w:t>
      </w:r>
    </w:p>
    <w:p>
      <w:r>
        <w:t>i&amp;) = ER)</w:t>
        <w:br/>
        <w:t>Zeichne G; (Nullstellen, Asymptoten, Extrem- und Wendepunkt).</w:t>
      </w:r>
    </w:p>
    <w:p>
      <w:r>
        <w:t>9) = ER)?</w:t>
        <w:br/>
        <w:t>Zeichne G,(Nullstellen, Asymptoten, Extrem- und Wendepunkt).</w:t>
        <w:br/>
        <w:t>l(&amp;) = In f(x)</w:t>
        <w:br/>
        <w:t>Zeichne G; (Nullstellen, Asymptoten, Extrem- und Wendepunkt).</w:t>
      </w:r>
    </w:p>
    <w:p>
      <w:r>
        <w:t>ec)</w:t>
        <w:br/>
        <w:t>d)</w:t>
      </w:r>
    </w:p>
    <w:p>
      <w:r>
        <w:t>e)</w:t>
      </w:r>
    </w:p>
    <w:p>
      <w:r>
        <w:t>ec)</w:t>
        <w:br/>
        <w:t>d)</w:t>
        <w:br/>
        <w:t>e)</w:t>
      </w:r>
    </w:p>
    <w:p>
      <w:r>
        <w:t>f)</w:t>
      </w:r>
    </w:p>
    <w:p>
      <w:r>
        <w:t>Definitionen und Eigenschaften</w:t>
      </w:r>
    </w:p>
    <w:p>
      <w:r>
        <w:t>Bruchungleichungen</w:t>
        <w:br/>
        <w:t>Löse die folgenden Ungleichungen so:</w:t>
        <w:br/>
        <w:t>— Zeichne jeweils die Graphen,</w:t>
      </w:r>
    </w:p>
    <w:p>
      <w:r>
        <w:t>— bestimme gegebenenfalls die Schnittpunkte,</w:t>
        <w:br/>
        <w:t>— lies aus dem Bild die Lösungsmenge ab.</w:t>
      </w:r>
    </w:p>
    <w:p>
      <w:r>
        <w:t>1</w:t>
        <w:br/>
        <w:t>48 a) 0 b)</w:t>
        <w:br/>
        <w:t>49 a) —&gt;2 b)</w:t>
        <w:br/>
        <w:t>2 - 2x-2</w:t>
        <w:br/>
        <w:t>a) Sa b)</w:t>
      </w:r>
    </w:p>
    <w:p>
      <w:r>
        <w:t>12 Kehrwertkurven</w:t>
      </w:r>
    </w:p>
    <w:p>
      <w:r>
        <w:t>3</w:t>
        <w:br/>
        <w:t>Ta“</w:t>
      </w:r>
    </w:p>
    <w:p>
      <w:r>
        <w:t>51 Überlege: Welche Zahlen sind gleich ihrem Kehrwert ? Was wird aus einer</w:t>
        <w:br/>
        <w:t>senkrechten Asymptote, was wird aus einem Punkt der x-Achse ?</w:t>
      </w:r>
    </w:p>
    <w:p>
      <w:r>
        <w:t>190</w:t>
      </w:r>
    </w:p>
    <w:p>
      <w:pPr>
        <w:pStyle w:val="IntenseQuote"/>
      </w:pPr>
      <w:r>
        <w:t>[Seite 189]</w:t>
      </w:r>
    </w:p>
    <w:p>
      <w:r>
        <w:t>y</w:t>
      </w:r>
    </w:p>
    <w:p>
      <w:r>
        <w:t>a : Gezeichnet ist die Kurve einer</w:t>
        <w:br/>
        <w:t>£(&amp;) = [% fürx=20 1. | Funktion f. Skizziere die Kurve</w:t>
        <w:br/>
        <w:t>nn + = | der Funktion k mit k(x) = 1/f(x).</w:t>
      </w:r>
    </w:p>
    <w:p>
      <w:r>
        <w:t>® ®</w:t>
      </w:r>
    </w:p>
    <w:p>
      <w:r>
        <w:t>fx)=4x(x2-12).</w:t>
      </w:r>
    </w:p>
    <w:p>
      <w:pPr>
        <w:pStyle w:val="IntenseQuote"/>
      </w:pPr>
      <w:r>
        <w:t>[Seite 190]</w:t>
      </w:r>
    </w:p>
    <w:p>
      <w:pPr>
        <w:pStyle w:val="IntenseQuote"/>
      </w:pPr>
      <w:r>
        <w:t>[Seite 191]</w:t>
      </w:r>
    </w:p>
    <w:p>
      <w:r>
        <w:t>BARTH-KRUMBACHER VIII. Rationale Funktion Definitionen und Eigenschaften</w:t>
      </w:r>
    </w:p>
    <w:p>
      <w:r>
        <w:t>Flächenberechnungen</w:t>
      </w:r>
    </w:p>
    <w:p>
      <w:r>
        <w:t>052</w:t>
      </w:r>
    </w:p>
    <w:p>
      <w:r>
        <w:t>+53</w:t>
      </w:r>
    </w:p>
    <w:p>
      <w:r>
        <w:t>+54</w:t>
      </w:r>
    </w:p>
    <w:p>
      <w:r>
        <w:t>+55</w:t>
      </w:r>
    </w:p>
    <w:p>
      <w:r>
        <w:t>256</w:t>
      </w:r>
    </w:p>
    <w:p>
      <w:r>
        <w:t>Berechne die bestimmten Integrale und deute die Ergebnisse als Flächen-</w:t>
        <w:br/>
        <w:t>inhalte an einer Skizze.</w:t>
      </w:r>
    </w:p>
    <w:p>
      <w:r>
        <w:t>e —1 2</w:t>
        <w:br/>
        <w:t>1 1— x</w:t>
        <w:br/>
        <w:t>3 2,</w:t>
        <w:br/>
        <w:t>_ _x2</w:t>
        <w:br/>
        <w:t>Wen</w:t>
      </w:r>
    </w:p>
    <w:p>
      <w:r>
        <w:t>a) Bestimme die maximale Definitionsmenge D;, die Nullstelle und die</w:t>
        <w:br/>
        <w:t>Asymptoten. Gib das Verhalten von G, an den Grenzen von D; an.</w:t>
      </w:r>
    </w:p>
    <w:p>
      <w:r>
        <w:t>b) Bestimme Ort und Art der Waagrechtpunkte und skizziere G;.</w:t>
      </w:r>
    </w:p>
    <w:p>
      <w:r>
        <w:t>c) Bestimme den Inhalt der Fläche, die begrenzt ist von G; und den</w:t>
        <w:br/>
        <w:t>Geraden mit den Gleichungen y = 1(x+1), x=2 und x=amita&gt;2.</w:t>
        <w:br/>
        <w:t>_x2+9</w:t>
      </w:r>
    </w:p>
    <w:p>
      <w:r>
        <w:t>AR) =</w:t>
      </w:r>
    </w:p>
    <w:p>
      <w:r>
        <w:t>a) Bestimme die Asymptoten sowie Ort und Art der Waagrechtpunkte und</w:t>
        <w:br/>
        <w:t>skizziere G;.</w:t>
      </w:r>
    </w:p>
    <w:p>
      <w:r>
        <w:t>b) Bestimme den Inhalt der Fläche, die begrenzt ist von G;,, von der</w:t>
        <w:br/>
        <w:t>Gerade durch die Waagrechtpunkte und der Gerade y = 5x.</w:t>
      </w:r>
    </w:p>
    <w:p>
      <w:r>
        <w:t>17x2-x*-16</w:t>
        <w:br/>
        <w:t>f(x) = —</w:t>
        <w:br/>
        <w:t>a) Bestimme die asymptotischen Kurven sowie Ort und Art der Waag-</w:t>
        <w:br/>
        <w:t>rechtpunkte W, ; zeichne G; und die Gerade w, die durch die W; geht.</w:t>
        <w:br/>
        <w:t>b) Berechne den Inhalt I der Fläche, die zwischen G; und der x-Achse liegt.</w:t>
        <w:br/>
        <w:t>c) G;, w und die x-Achse begrenzen ein möglichst kleines Flächenstück;</w:t>
        <w:br/>
        <w:t>berechne seinen Inhalt K.</w:t>
      </w:r>
    </w:p>
    <w:p>
      <w:r>
        <w:t>d) G;, w und die x-Achse begrenzen ein möglichst großes Flächenstück;</w:t>
        <w:br/>
        <w:t>berechne seinen Inhalt G.</w:t>
        <w:br/>
        <w:t>4_14x2+24</w:t>
        <w:br/>
        <w:t>f(x) = —Zz—</w:t>
        <w:br/>
        <w:t>a) Bestimme alle wichtigen Kurveneigenschaften und zeichne G;.</w:t>
        <w:br/>
        <w:t>b) G; und die x-Achse begrenzen 2 Flächenstücke; berechne ihren Inhalt I.</w:t>
      </w:r>
    </w:p>
    <w:p>
      <w:r>
        <w:t>c) G; und die Gerade durch die Waagrechtpunkte begrenzen 2 Flächen-</w:t>
        <w:br/>
        <w:t>stücke; berechne ihren Inhalt J.</w:t>
      </w:r>
    </w:p>
    <w:p>
      <w:r>
        <w:t>d) G;, seine Asymptote und die x-Achse begrenzen 2 Flächenstücke;</w:t>
        <w:br/>
        <w:t>berechne ihren Inhalt F.</w:t>
      </w:r>
    </w:p>
    <w:p>
      <w:r>
        <w:t>193</w:t>
      </w:r>
    </w:p>
    <w:p>
      <w:pPr>
        <w:pStyle w:val="IntenseQuote"/>
      </w:pPr>
      <w:r>
        <w:t>[Seite 192]</w:t>
      </w:r>
    </w:p>
    <w:p>
      <w:r>
        <w:t>BARTH-KRUMBACHER VIH. Rationale Funktion Anwendungen</w:t>
      </w:r>
    </w:p>
    <w:p>
      <w:r>
        <w:t>2.Anwendungen</w:t>
      </w:r>
    </w:p>
    <w:p>
      <w:r>
        <w:t>Zustandgleichung des idealen Gases</w:t>
      </w:r>
    </w:p>
    <w:p>
      <w:r>
        <w:t>Unter einem idealen Gas versteht man ein Gas, von dem man annimmt:</w:t>
        <w:br/>
        <w:t>die Moleküle sind punktförmig,</w:t>
        <w:br/>
        <w:t>die Moleküle beeinflussen sich gegenseitig nur beim Stoßen.</w:t>
      </w:r>
    </w:p>
    <w:p>
      <w:r>
        <w:t>Die bestimmenden Größen sind: der Druck p, das Volumen V und</w:t>
        <w:br/>
        <w:t>die (absolute) Temperatur T. Diese 3 Größen hängen so zusammen:</w:t>
      </w:r>
    </w:p>
    <w:p>
      <w:r>
        <w:t>p-V=C-T | Zustandgleichung des idealen Gases</w:t>
      </w:r>
    </w:p>
    <w:p>
      <w:r>
        <w:t>C ist eine Konstante, sie hängt ab von der Anzahl der Gasmoleküle.</w:t>
        <w:br/>
        <w:t>Verdichtet man ein Gas bei konstanter Temperatur, so ändert sich der Druck mit</w:t>
        <w:br/>
        <w:t>dem Volumen: p = T D.</w:t>
      </w:r>
    </w:p>
    <w:p>
      <w:r>
        <w:t>Speziell unter Normalbedingungen gilt: py = —_ (M.</w:t>
        <w:br/>
        <w:t>po = 1,013bar Normaldruck '</w:t>
      </w:r>
    </w:p>
    <w:p>
      <w:r>
        <w:t>T. = 273,15K = 0°C Normaltemperatur</w:t>
      </w:r>
    </w:p>
    <w:p>
      <w:r>
        <w:t>V,= 1m?</w:t>
      </w:r>
    </w:p>
    <w:p>
      <w:r>
        <w:t>Normierung auf Normalbedingungen:</w:t>
      </w:r>
    </w:p>
    <w:p>
      <w:r>
        <w:t>T/T</w:t>
        <w:br/>
        <w:t>(D:(ID 7.07 kurz y n x&gt;0</w:t>
      </w:r>
    </w:p>
    <w:p>
      <w:r>
        <w:t>mit y=p/po x=V/V, und a=T/T,</w:t>
      </w:r>
    </w:p>
    <w:p>
      <w:r>
        <w:t>Wir nehmen das normierte Volumen V/V,</w:t>
        <w:br/>
        <w:t>als Variable x. Für den Fall, dass sich die</w:t>
        <w:br/>
        <w:t>Temperatur nicht ändert, ist die normier-</w:t>
        <w:br/>
        <w:t>te Temperatur T/T, ein Paramter a.</w:t>
      </w:r>
    </w:p>
    <w:p>
      <w:r>
        <w:t>Im Bild ergibt das eine Schar von Hyper-</w:t>
        <w:br/>
        <w:t>belästen. Jede Kurve beschreibt das Ver-</w:t>
        <w:br/>
        <w:t>halten des Gases bei konstanter Tempe-</w:t>
        <w:br/>
        <w:t>ratur; solche Kurven heißen Isothermen.</w:t>
        <w:br/>
        <w:t>Nur bei sehr hoher Temperatur und nied-</w:t>
        <w:br/>
        <w:t>rigem Druck verhalten sich reale Gase</w:t>
        <w:br/>
        <w:t>wie das ideale Gas.</w:t>
      </w:r>
    </w:p>
    <w:p>
      <w:r>
        <w:t>Zustandgleichung realer Gase</w:t>
      </w:r>
    </w:p>
    <w:p>
      <w:r>
        <w:t>Bei niedrigeren Temperaturen sind Korrekturen an der Zustandgleichung des</w:t>
        <w:br/>
        <w:t>idealen Gases nötig. Sie stammen vom holländischen Physiker Johannes Diderik</w:t>
        <w:br/>
        <w:t>VAN DER WAALS (Leiden 1837 bis 1923 Amsterdam).</w:t>
      </w:r>
    </w:p>
    <w:p>
      <w:r>
        <w:t>1879 hat er die nach ihm benannte Gleichung für reale Gase aufgestellt:</w:t>
      </w:r>
    </w:p>
    <w:p>
      <w:r>
        <w:t>(p+ y3) (V-ß)=C-T | van-der-Waals-Gleichung</w:t>
      </w:r>
    </w:p>
    <w:p>
      <w:r>
        <w:t>194</w:t>
      </w:r>
    </w:p>
    <w:p>
      <w:pPr>
        <w:pStyle w:val="IntenseQuote"/>
      </w:pPr>
      <w:r>
        <w:t>[Seite 193]</w:t>
      </w:r>
    </w:p>
    <w:p>
      <w:r>
        <w:t>BARTHeKRUMBACHER VIH. Rationale Funktion Anwendungen</w:t>
      </w:r>
    </w:p>
    <w:p>
      <w:r>
        <w:t>Der Binnendruck &amp; ; berücksichtigt die Wechselwirkung der Gasmoleküle</w:t>
        <w:br/>
        <w:t>vor und nach dem SR mit einander. Das Kovolumen ß berücksichtigt das</w:t>
        <w:br/>
        <w:t>tatsächliche Volumen der Gasmoleküle.</w:t>
      </w:r>
    </w:p>
    <w:p>
      <w:r>
        <w:t>Aufgelöst nach dem Druck: p = are v3 ‚V&gt;ß, T&gt;0OKelvin</w:t>
        <w:br/>
        <w:t>Auch hier vereinfacht eine Normierung die Darstellung erheblich.</w:t>
        <w:br/>
        <w:t>Normiert wird auf die Werte am Terrassenpunkt, dem »kritischen Punkt K«.</w:t>
      </w:r>
    </w:p>
    <w:p>
      <w:r>
        <w:t>esnmung von Vx ‚Pk ; Ik:</w:t>
      </w:r>
    </w:p>
    <w:p>
      <w:r>
        <w:t>_ _cT dp _ _-CT 20 d2p _ 2CT 6a</w:t>
      </w:r>
    </w:p>
    <w:p>
      <w:r>
        <w:t>dv vw dav2 " v-pp va</w:t>
        <w:br/>
        <w:t>In K(V,|p,) sind die 1. und 2. Ableitung des Drucks nach V gleich 0:</w:t>
        <w:br/>
        <w:t>V</w:t>
      </w:r>
    </w:p>
    <w:p>
      <w:r>
        <w:t>dV (V-p)2 v3</w:t>
      </w:r>
    </w:p>
    <w:p>
      <w:r>
        <w:t>05 = &gt; or m</w:t>
      </w:r>
    </w:p>
    <w:p>
      <w:r>
        <w:t>MM -1- oa nr =&gt; 1=20D = 2V=3V-38 &gt; V=3B=Vg</w:t>
        <w:br/>
        <w:t>V=3ß eingesetzt in 2 - 0, also in CT = Nic u &gt; T= re -T,</w:t>
        <w:br/>
        <w:t>V=3ß und CT = 27 eingesetzt in p= v5 - v3 :</w:t>
      </w:r>
    </w:p>
    <w:p>
      <w:r>
        <w:t>D= gran)” OpR “Zope” Op2 — Dupe  Drpe are“</w:t>
        <w:br/>
        <w:t>eNormierung: p,=pPfp, Tu=TVT,  V,=VVx</w:t>
        <w:br/>
        <w:t>CT _ a Ersetzungen: p=p,p, CT=CT,T, V=VV,</w:t>
      </w:r>
    </w:p>
    <w:p>
      <w:r>
        <w:t>PEypm</w:t>
        <w:br/>
        <w:t>T,T . .. .</w:t>
        <w:br/>
        <w:t>PıPk = a _ vv2 die Werte für p,, T, und V, eingesetzt</w:t>
        <w:br/>
        <w:t>CL 80_ m</w:t>
        <w:br/>
        <w:t>an = _27BC In a ||. 27p2</w:t>
        <w:br/>
        <w:t>27p2  V,3ß-B  9p2V2 a</w:t>
        <w:br/>
        <w:t>Tn:8ß 3 _ sn _ 3</w:t>
      </w:r>
    </w:p>
    <w:p>
      <w:r>
        <w:t>Rev, D vg 7 Pösy-i v2</w:t>
      </w:r>
    </w:p>
    <w:p>
      <w:r>
        <w:t>(Pn + 3) @V„-2=8T, | normierte van-der-Waals-Gleichung</w:t>
      </w:r>
    </w:p>
    <w:p>
      <w:r>
        <w:t>Aus p, = Bu — Ss entsteht der Term der Funktionenschar f,</w:t>
        <w:br/>
        <w:t>i " durch die Ersetzungen: 16T,=a, Vı=X pP) = y-</w:t>
        <w:br/>
        <w:t>f,&amp;) = a ‚„x&gt; 3 a&gt;0 (11) ist Terrassenpunkt, durch ihn geht G,.-</w:t>
        <w:br/>
        <w:t>u x</w:t>
      </w:r>
    </w:p>
    <w:p>
      <w:r>
        <w:t>195</w:t>
      </w:r>
    </w:p>
    <w:p>
      <w:pPr>
        <w:pStyle w:val="IntenseQuote"/>
      </w:pPr>
      <w:r>
        <w:t>[Seite 194]</w:t>
      </w:r>
    </w:p>
    <w:p>
      <w:r>
        <w:t>BARTH-KRUMBACHER VIH. Rationale Funktion Anwendungen</w:t>
      </w:r>
    </w:p>
    <w:p>
      <w:r>
        <w:t>£@) = = 5 x&gt;3 a = 161m</w:t>
      </w:r>
    </w:p>
    <w:p>
      <w:r>
        <w:t>r</w:t>
        <w:br/>
        <w:t>|</w:t>
      </w:r>
    </w:p>
    <w:p>
      <w:r>
        <w:t>BRISRERRÖR RER ee RrERH Pre RRReeeRReRR en</w:t>
      </w:r>
    </w:p>
    <w:p>
      <w:r>
        <w:t>x=W,</w:t>
      </w:r>
    </w:p>
    <w:p>
      <w:r>
        <w:t>®Bıiısıfaaaa</w:t>
      </w:r>
    </w:p>
    <w:p>
      <w:r>
        <w:t>Kurze Deutung der van-der-Waals-Isothermen</w:t>
      </w:r>
    </w:p>
    <w:p>
      <w:r>
        <w:t>Bei Temperaturen &gt;T,, (also a&gt;16) ähneln die Isothermen um so mehr den Hyper-</w:t>
        <w:br/>
        <w:t>belästen beim idealen Gas, je höher die Temperatur oder je niedriger der Druck ist.</w:t>
        <w:br/>
        <w:t>Gasverflüssigung ist nicht möglich.</w:t>
      </w:r>
    </w:p>
    <w:p>
      <w:r>
        <w:t>&lt;&lt;</w:t>
      </w:r>
    </w:p>
    <w:p>
      <w:r>
        <w:t>-P/ | i</w:t>
        <w:br/>
        <w:t>M| ne x</w:t>
      </w:r>
    </w:p>
    <w:p>
      <w:r>
        <w:t>I | SE tatsächliches Gasverhalten</w:t>
      </w:r>
    </w:p>
    <w:p>
      <w:r>
        <w:t>I</w:t>
      </w:r>
    </w:p>
    <w:p>
      <w:r>
        <w:t>a © R_</w:t>
        <w:br/>
        <w:t>|</w:t>
        <w:br/>
        <w:t>A U PRRRRRrBerkeeReekeReeeeeeeH a I u a a es a a EEE EEE</w:t>
      </w:r>
    </w:p>
    <w:p>
      <w:r>
        <w:t>u x=-W.</w:t>
      </w:r>
    </w:p>
    <w:p>
      <w:r>
        <w:t>MAXWELL: F,=B,</w:t>
      </w:r>
    </w:p>
    <w:p>
      <w:r>
        <w:t>em</w:t>
      </w:r>
    </w:p>
    <w:p>
      <w:r>
        <w:t>”</w:t>
        <w:br/>
        <w:t>I — — —</w:t>
      </w:r>
    </w:p>
    <w:p>
      <w:r>
        <w:t>wm</w:t>
      </w:r>
    </w:p>
    <w:p>
      <w:r>
        <w:t>Bei Temperaturen &lt;T,, (also a&lt;16) lassen sich reale Gase verflüssigen. Die roten</w:t>
        <w:br/>
        <w:t>Kurven verlaufen streckenweise parallel zur x-Achse; in diesen Volumenintervallen</w:t>
        <w:br/>
        <w:t>existieren flüssiger und gasförmiger Zustand nebeneinander. Rechts von R verhält</w:t>
        <w:br/>
        <w:t>sich das Gas näherungsweise wie ein ideales Gas. Links von L ist das Gas völlig</w:t>
        <w:br/>
        <w:t>verflüssigt; eine Komprimierung ist nur mit sehr hohen Drücken erreichbar.</w:t>
        <w:br/>
        <w:t>Zwischen L und R beschreibt G; nicht das tatsächliche Verhalten des Gases: Das</w:t>
        <w:br/>
        <w:t>Volumen ändert sich durch Verdampfen oder Kondensieren ohne Druckänderung.</w:t>
        <w:br/>
        <w:t>Nach MAXWELL ist die waagrechte Strecke [LR] so festgelegt, dass sie mit der Iso-</w:t>
        <w:br/>
        <w:t>therme 2 Flächenstücke einschließt, die den selben Inhalt haben.</w:t>
      </w:r>
    </w:p>
    <w:p>
      <w:r>
        <w:t>196</w:t>
      </w:r>
    </w:p>
    <w:p>
      <w:pPr>
        <w:pStyle w:val="IntenseQuote"/>
      </w:pPr>
      <w:r>
        <w:t>[Seite 195]</w:t>
      </w:r>
    </w:p>
    <w:p>
      <w:r>
        <w:t>BARTH-KRUMBACHER VIH. Rationale Funktion Anwendungen</w:t>
      </w:r>
    </w:p>
    <w:p>
      <w:r>
        <w:t>Kritische Daten einiger Gase:</w:t>
      </w:r>
    </w:p>
    <w:p>
      <w:r>
        <w:t>kritische Temperatur | kritischer Druck | kritische Dichte</w:t>
      </w:r>
    </w:p>
    <w:p>
      <w:r>
        <w:t>Wasserdampf 647K = 374°C 218 bar 0,33 g/cm?</w:t>
        <w:br/>
        <w:t>Kohlendioxid 304K = 31°C 73 bar 0,47 g/cm?</w:t>
        <w:br/>
        <w:t>Stickstoff 126K = -147°C 35 bar 0,31 g/cm?</w:t>
      </w:r>
    </w:p>
    <w:p>
      <w:r>
        <w:t>Rutherford-Hyperbeln</w:t>
      </w:r>
    </w:p>
    <w:p>
      <w:r>
        <w:t>1911 hat der englische Physiker Ernest RUTHERFORD (1871 bis 1937)</w:t>
        <w:br/>
        <w:t>ein bahnbrechendes Modell für Atome veröffentlicht:</w:t>
      </w:r>
    </w:p>
    <w:p>
      <w:r>
        <w:t>Das Atom ähnelt einem Planetensystem. Die »Planeten« sind die (negativen)</w:t>
        <w:br/>
        <w:t>Elektronen. Sie umkreisen ihre »Sonne«, den (positiven) Atomkern.</w:t>
      </w:r>
    </w:p>
    <w:p>
      <w:r>
        <w:t>Der Atomkern enthält praktisch die gesamte Atommasse, so wie die Sonne</w:t>
        <w:br/>
        <w:t>praktisch die gesamte Masse unsres Planetensystems enthält.</w:t>
      </w:r>
    </w:p>
    <w:p>
      <w:r>
        <w:t>Dieses Rutherford-Atommodell war die Folgerung aus Ergebnissen von »Streu-</w:t>
        <w:br/>
        <w:t>versuchen«, einer damals neuen Experimentiertechnik. Diese zählt auch heute</w:t>
        <w:br/>
        <w:t>noch zu den wichtigsten Methoden, den Aufbau von Teilchen und Materie zu klä-</w:t>
        <w:br/>
        <w:t>ren. In seinem Streuversuch schoss Rutherford gleich schnelle a-Teilchen (= 2fach</w:t>
        <w:br/>
        <w:t>positiv geladene Heliumkerne) auf eine Goldfolie. Entgegen seiner Erwartung</w:t>
        <w:br/>
        <w:t>wurden einige o-Teilchen deutlich abgelenkt. Diese Erscheinung konnte er nur mit</w:t>
        <w:br/>
        <w:t>seinem Modell erklären: OEEEEOEOEO</w:t>
      </w:r>
    </w:p>
    <w:p>
      <w:r>
        <w:t>Die positiven a-Teilchen nähern sich dem posi-</w:t>
        <w:br/>
        <w:t>tiven Atomkern und werden von ihm abgesto-</w:t>
        <w:br/>
        <w:t>ßen, also abgelenkt. Diese Ablenkung ist um</w:t>
        <w:br/>
        <w:t>so stärker, je näher das «-Teilchen dem Atom-</w:t>
        <w:br/>
        <w:t>kern kommt. Im Grenzfall (zentraler Stoß)</w:t>
        <w:br/>
        <w:t>kehrt das a-Teilchen sogar um (nicht im Bild</w:t>
        <w:br/>
        <w:t>rechts enthalten). Die a-Teilchen laufen auf</w:t>
        <w:br/>
        <w:t>Bahnen, die in einem Hyperbelast liegen.</w:t>
      </w:r>
    </w:p>
    <w:p>
      <w:r>
        <w:t>Der andre Ast legt die</w:t>
        <w:br/>
        <w:t>Bahn fest, auf der ne-</w:t>
        <w:br/>
        <w:t>gative Teilchen laufen,</w:t>
        <w:br/>
        <w:t>die vom Kern angezo-</w:t>
        <w:br/>
        <w:t>gen werden. (Ähnlich</w:t>
        <w:br/>
        <w:t>manchen Kometen im Sonnensystem)</w:t>
      </w:r>
    </w:p>
    <w:p>
      <w:r>
        <w:t>AtomKern</w:t>
      </w:r>
    </w:p>
    <w:p>
      <w:r>
        <w:t>ZungjoIsqy</w:t>
      </w:r>
    </w:p>
    <w:p>
      <w:r>
        <w:t>Für die Hyperbelschar liefert die Theorie:</w:t>
      </w:r>
    </w:p>
    <w:p>
      <w:r>
        <w:t>a+0</w:t>
      </w:r>
    </w:p>
    <w:p>
      <w:r>
        <w:t>id Rat</w:t>
      </w:r>
    </w:p>
    <w:p>
      <w:r>
        <w:t>197</w:t>
      </w:r>
    </w:p>
    <w:p>
      <w:pPr>
        <w:pStyle w:val="IntenseQuote"/>
      </w:pPr>
      <w:r>
        <w:t>[Seite 196]</w:t>
      </w:r>
    </w:p>
    <w:p>
      <w:r>
        <w:t>BARTH-KRUMBACHER VIH. Rationale Funktion Anwendungen</w:t>
      </w:r>
    </w:p>
    <w:p>
      <w:r>
        <w:t>Schar der Rutherford-Äste (a#+0)</w:t>
        <w:br/>
        <w:t>ae |</w:t>
        <w:br/>
        <w:t>-35]|125]-13]!-05] [0,5</w:t>
        <w:br/>
        <w:t>y</w:t>
      </w:r>
    </w:p>
    <w:p>
      <w:r>
        <w:t>|</w:t>
        <w:br/>
        <w:t>4,</w:t>
      </w:r>
    </w:p>
    <w:p>
      <w:r>
        <w:t>1</w:t>
        <w:br/>
        <w:t>1</w:t>
        <w:br/>
        <w:t>1</w:t>
        <w:br/>
        <w:t>I</w:t>
        <w:br/>
        <w:t>I</w:t>
        <w:br/>
        <w:t>I</w:t>
        <w:br/>
        <w:t>1</w:t>
        <w:br/>
        <w:t>1</w:t>
        <w:br/>
        <w:t>1</w:t>
        <w:br/>
        <w:t>1</w:t>
        <w:br/>
        <w:t>I</w:t>
        <w:br/>
        <w:t>I</w:t>
        <w:br/>
        <w:t>I</w:t>
        <w:br/>
        <w:t>1</w:t>
        <w:br/>
        <w:t>1</w:t>
        <w:br/>
        <w:t>1</w:t>
        <w:br/>
        <w:t>I</w:t>
        <w:br/>
        <w:t>I</w:t>
        <w:br/>
        <w:t>I</w:t>
        <w:br/>
        <w:t>1</w:t>
        <w:br/>
        <w:t>1</w:t>
        <w:br/>
        <w:t>1</w:t>
        <w:br/>
        <w:t>1</w:t>
        <w:br/>
        <w:t>I</w:t>
        <w:br/>
        <w:t>I</w:t>
        <w:br/>
        <w:t>I</w:t>
        <w:br/>
        <w:t>1</w:t>
        <w:br/>
        <w:t>1</w:t>
        <w:br/>
        <w:t>1</w:t>
        <w:br/>
        <w:t>I</w:t>
        <w:br/>
        <w:t>I</w:t>
        <w:br/>
        <w:t>I</w:t>
        <w:br/>
        <w:t>I</w:t>
        <w:br/>
        <w:t>1</w:t>
        <w:br/>
        <w:t>1</w:t>
        <w:br/>
        <w:t>1</w:t>
        <w:br/>
        <w:t>I</w:t>
        <w:br/>
        <w:t>I</w:t>
        <w:br/>
        <w:t>ı</w:t>
        <w:br/>
        <w:t>[</w:t>
        <w:br/>
        <w:t>1</w:t>
        <w:br/>
        <w:t>1</w:t>
        <w:br/>
        <w:t>I</w:t>
        <w:br/>
        <w:t>-</w:t>
        <w:br/>
        <w:t>z</w:t>
      </w:r>
    </w:p>
    <w:p>
      <w:r>
        <w:t>=---------.00 I TI</w:t>
      </w:r>
    </w:p>
    <w:p>
      <w:r>
        <w:t>x ?</w:t>
        <w:br/>
        <w:t>s.! 2</w:t>
        <w:br/>
        <w:t>sı 17</w:t>
        <w:br/>
        <w:t>N .</w:t>
      </w:r>
    </w:p>
    <w:p>
      <w:r>
        <w:t>T N</w:t>
      </w:r>
    </w:p>
    <w:p>
      <w:r>
        <w:t>Hyperbel-</w:t>
        <w:br/>
        <w:t>Brennpunkte</w:t>
        <w:br/>
        <w:t>*F,(2a|1)</w:t>
        <w:br/>
        <w:t>\ ws ss</w:t>
      </w:r>
    </w:p>
    <w:p>
      <w:r>
        <w:t>= aa</w:t>
      </w:r>
    </w:p>
    <w:p>
      <w:r>
        <w:t>2\a</w:t>
      </w:r>
    </w:p>
    <w:p>
      <w:r>
        <w:t>hr Hüllkurve h(x) =1- 3x? N</w:t>
      </w:r>
    </w:p>
    <w:p>
      <w:r>
        <w:t>Der Atomkern, das »Streuzentrum«, sitzt in (0|-1). Der Scharparameter a ist der</w:t>
        <w:br/>
        <w:t>»Stoßparameter«. Die senkrechten Asymptoten x=a beschreiben die Flugrichtung</w:t>
        <w:br/>
        <w:t>der ankommenden o-Teilchen in sehr großer Entfernung vom Kern. Die schiefen</w:t>
        <w:br/>
        <w:t>Asymptoten y = 5 (@ - a)(x - a) beschreiben die Flugrichtungen der abgelenkten «a-</w:t>
        <w:br/>
        <w:t>Teilchen in sehr großer Entfernung vom Kern.</w:t>
      </w:r>
    </w:p>
    <w:p>
      <w:r>
        <w:t>Für Kegelschnittfreunde: Der Kern ist gemeinsamer Brennpunkt aller Hyperbeln.</w:t>
      </w:r>
    </w:p>
    <w:p>
      <w:r>
        <w:t>Die andern Hyperbel-Brennpunkte (2a|1) liegen auf der Gerade y=1.</w:t>
      </w:r>
    </w:p>
    <w:p>
      <w:r>
        <w:t>198</w:t>
      </w:r>
    </w:p>
    <w:p>
      <w:pPr>
        <w:pStyle w:val="IntenseQuote"/>
      </w:pPr>
      <w:r>
        <w:t>[Seite 197]</w:t>
      </w:r>
    </w:p>
    <w:p>
      <w:r>
        <w:t>BARTHeKRUMBACHER VIH. Rationale Funktion Anwendungen</w:t>
      </w:r>
    </w:p>
    <w:p>
      <w:r>
        <w:t>Aufgaben</w:t>
        <w:br/>
        <w:t>1 Van-der-Waals-Gleichung</w:t>
      </w:r>
    </w:p>
    <w:p>
      <w:r>
        <w:t>a)</w:t>
      </w:r>
    </w:p>
    <w:p>
      <w:r>
        <w:t>Das 2.Bild im Abschnitt »Zustandgleichung realer Gase« zeigt die</w:t>
        <w:br/>
        <w:t>van-der-Waal-Isotherme für a=12.</w:t>
      </w:r>
    </w:p>
    <w:p>
      <w:r>
        <w:t>Entnimm der Zeichnung folgende Daten für Stickstoff:</w:t>
        <w:br/>
        <w:t>Temperatur der Isotherme in K und °C,</w:t>
      </w:r>
    </w:p>
    <w:p>
      <w:r>
        <w:t>Druck in bar zwischen R und L.</w:t>
      </w:r>
    </w:p>
    <w:p>
      <w:r>
        <w:t>Auf welchen Teil verringert sich das Volumen beim Verflüssigen</w:t>
        <w:br/>
        <w:t>zwischen RundL ?</w:t>
      </w:r>
    </w:p>
    <w:p>
      <w:r>
        <w:t>Bestimme die Kurve der Flachpunkte der Isothermenschar.</w:t>
        <w:br/>
        <w:t>Achte auf die Beschränkungen für a und x!</w:t>
      </w:r>
    </w:p>
    <w:p>
      <w:r>
        <w:t>Bestimme mithilfe eines Computer-Algebra-Systems:</w:t>
      </w:r>
    </w:p>
    <w:p>
      <w:r>
        <w:t>Für welche Werte von a haben die Isothermen keinen, einen oder zwei</w:t>
        <w:br/>
        <w:t>Wendepunkte ?</w:t>
      </w:r>
    </w:p>
    <w:p>
      <w:r>
        <w:t>Welche Bedeutung hat der Hochpunkt der Flachpunkt-Kurve von b),</w:t>
        <w:br/>
        <w:t>auf welcher Isotherme liegt er, welche mathematische Rolle spielt er ?</w:t>
      </w:r>
    </w:p>
    <w:p>
      <w:r>
        <w:t>2 Rutherford-Streuung</w:t>
        <w:br/>
        <w:t>Der Ablenkwinkel bei der Rutherford-Streuung sei der Winkel zwischen</w:t>
        <w:br/>
        <w:t>der schiefen Asymptote und der negativen y-Achse.</w:t>
      </w:r>
    </w:p>
    <w:p>
      <w:r>
        <w:t>a)</w:t>
        <w:br/>
        <w:t>b)</w:t>
      </w:r>
    </w:p>
    <w:p>
      <w:r>
        <w:t>ec)</w:t>
        <w:br/>
        <w:t>d)</w:t>
      </w:r>
    </w:p>
    <w:p>
      <w:r>
        <w:t>Zeige, dass die Schar symmetrisch ist zur y-Achse.</w:t>
        <w:br/>
        <w:t>Berechne die Ablenkwinkel für die Stoßparameter acls; 1;4}.</w:t>
      </w:r>
    </w:p>
    <w:p>
      <w:r>
        <w:t>Für welche Werte von a haben die Hyperbeln waagrechte Tangenten ?</w:t>
      </w:r>
    </w:p>
    <w:p>
      <w:r>
        <w:t>Bestimme die Kurve, die das Gebiet begrenzt, in das kein a-Teilchen</w:t>
        <w:br/>
        <w:t>eindringen kann.</w:t>
      </w:r>
    </w:p>
    <w:p>
      <w:r>
        <w:t>Wie muss ein a-Teilchen fliegen, um dem Kern möglichst nahe zu kom-</w:t>
        <w:br/>
        <w:t>men ? Wie nah kommt es an den Kern heran ?</w:t>
      </w:r>
    </w:p>
    <w:p>
      <w:r>
        <w:t>s3 Beleuchtung</w:t>
      </w:r>
    </w:p>
    <w:p>
      <w:r>
        <w:t>2 gleich starke Lichtquellen L und R haben L</w:t>
        <w:br/>
        <w:t>die Entfernung 8. Sie beleuchten eine Wand, a</w:t>
        <w:br/>
        <w:t>die von LR den Abstand a&gt;0O hat.</w:t>
      </w:r>
    </w:p>
    <w:p>
      <w:r>
        <w:t>Die Lichtintensität in P ist proportional zu I</w:t>
      </w:r>
    </w:p>
    <w:p>
      <w:r>
        <w:t>f.</w:t>
      </w:r>
    </w:p>
    <w:p>
      <w:r>
        <w:t>.“ı</w:t>
        <w:br/>
        <w:t>(x) 32 32 P&amp;lo) 1 “</w:t>
      </w:r>
    </w:p>
    <w:p>
      <w:r>
        <w:t>a“ 7 g2+(4+x)2? a2+(4-x)2</w:t>
      </w:r>
    </w:p>
    <w:p>
      <w:r>
        <w:t>Für welche Abstände a zeigen sich auf der Wand 2 Intensitätsmaxima ?</w:t>
        <w:br/>
        <w:t>Für welche Abstände a zeigt sich nur ein Intensitätsmaximum ?</w:t>
      </w:r>
    </w:p>
    <w:p>
      <w:r>
        <w:t>Zeichne Intensitätskurven für a=2, a=4,/3=7 und a=12.</w:t>
        <w:br/>
        <w:t>Verwende f(x) = - 128x(x{+2x°(a°+16)+a°_32a°-768)</w:t>
        <w:br/>
        <w:t>a</w:t>
      </w:r>
    </w:p>
    <w:p>
      <w:r>
        <w:t>(a?2+(4+x)2)2(a2+(4-x)2)2</w:t>
      </w:r>
    </w:p>
    <w:p>
      <w:r>
        <w:t>199</w:t>
      </w:r>
    </w:p>
    <w:p>
      <w:pPr>
        <w:pStyle w:val="IntenseQuote"/>
      </w:pPr>
      <w:r>
        <w:t>[Seite 198]</w:t>
      </w:r>
    </w:p>
    <w:p>
      <w:r>
        <w:t>BARTH-KRUMBACHER VIH. Rationale Funktion Anwendungen</w:t>
      </w:r>
    </w:p>
    <w:p>
      <w:r>
        <w:t>4 Linsengleichung</w:t>
      </w:r>
    </w:p>
    <w:p>
      <w:r>
        <w:t>f Brennweite</w:t>
        <w:br/>
        <w:t>(positiv bei Sammellinsen)</w:t>
      </w:r>
    </w:p>
    <w:p>
      <w:r>
        <w:t>gs Gegenstandweite (&gt;0)</w:t>
      </w:r>
    </w:p>
    <w:p>
      <w:r>
        <w:t>b Bildweite M I</w:t>
      </w:r>
    </w:p>
    <w:p>
      <w:r>
        <w:t>a) Nimm f&gt;0 als Parameter a r -1 + . M \</w:t>
        <w:br/>
        <w:t>einer Schar rationaler Funk- 8</w:t>
      </w:r>
    </w:p>
    <w:p>
      <w:r>
        <w:t>tionen mit der unabhängigen Variable g als x und der abhängigen Varia-</w:t>
        <w:br/>
        <w:t>ble b als y. Bestimme den Term f,(x) mit maximaler Definitionsmenge.</w:t>
      </w:r>
    </w:p>
    <w:p>
      <w:r>
        <w:t>b) Zeichne Scharkurven für ae{1;2}</w:t>
        <w:br/>
        <w:t>c) Gib die Asymptoten an und deute sie physikalisch.</w:t>
      </w:r>
    </w:p>
    <w:p>
      <w:r>
        <w:t>Gegenstand</w:t>
      </w:r>
    </w:p>
    <w:p>
      <w:r>
        <w:t>d) Ein reelles Bild ergibt sich nur für y&gt;0. Wo muss der Gegenstand sein,</w:t>
        <w:br/>
        <w:t>damit von ihm ein reelles Bild entsteht ? Bei welcher Gegenstandweite</w:t>
        <w:br/>
        <w:t>ist die Linse genau in der Mitte zwischen Bild und Gegenstand ?</w:t>
      </w:r>
    </w:p>
    <w:p>
      <w:r>
        <w:t>5 Parallelschaltung von Widerständen</w:t>
      </w:r>
    </w:p>
    <w:p>
      <w:r>
        <w:t>a) Nimm R,&gt;0 als Parameter a einer R ersetzt die</w:t>
        <w:br/>
        <w:t>Schar rationaler Funktionen mit parallel geschalteten</w:t>
        <w:br/>
        <w:t>der unabhängigen Variable R,&gt;0 Widerstände Rı und Ra</w:t>
        <w:br/>
        <w:t>als x und der abhängigen Variable R2</w:t>
      </w:r>
    </w:p>
    <w:p>
      <w:r>
        <w:t>R als y. 1_1 + 4</w:t>
        <w:br/>
        <w:t>Bestimme den Scharterm f,(&amp;) R Rı Ro</w:t>
      </w:r>
    </w:p>
    <w:p>
      <w:r>
        <w:t>mit maximaler Definitionsmenge.</w:t>
        <w:br/>
        <w:t>b) Zeichne Scharkurven für ae{152}.</w:t>
        <w:br/>
        <w:t>c) Gib die Asymptoten an und deute sie physikalisch.</w:t>
      </w:r>
    </w:p>
    <w:p>
      <w:r>
        <w:t>6 Satellitenumlauf</w:t>
      </w:r>
    </w:p>
    <w:p>
      <w:r>
        <w:t>t Umlaufdauer eines Satelliten S, beobachtet</w:t>
        <w:br/>
        <w:t>von einem Punkt B des Erdäquators</w:t>
        <w:br/>
        <w:t>(Synodische Umlaufdauer &gt; 0)</w:t>
      </w:r>
    </w:p>
    <w:p>
      <w:r>
        <w:t>e Umlaufdauer von B (= 1Tag)</w:t>
      </w:r>
    </w:p>
    <w:p>
      <w:r>
        <w:t>1_1</w:t>
        <w:br/>
        <w:t>Umlaufdauer eines Satelliten S t ee</w:t>
        <w:br/>
        <w:t>in der Aquatorebene.</w:t>
        <w:br/>
        <w:t>(Siderische Umlaufdauer &gt; 0)</w:t>
        <w:br/>
        <w:t>Nimm e=1 (Zeiteinheit = 1 Erdtag),</w:t>
        <w:br/>
        <w:t>s als unabhängige Variable x und t als abhängige Variable y.</w:t>
        <w:br/>
        <w:t>Bestimme den Funktionsterm f(x) mit maximaler Definitionsmenge.</w:t>
        <w:br/>
        <w:t>b) Zeichne den Graphen.</w:t>
      </w:r>
    </w:p>
    <w:p>
      <w:r>
        <w:t>c) Gib die Asymptoten an und deute sie physikalisch.</w:t>
      </w:r>
    </w:p>
    <w:p>
      <w:r>
        <w:t>Sr</w:t>
      </w:r>
    </w:p>
    <w:p>
      <w:r>
        <w:t>a</w:t>
      </w:r>
    </w:p>
    <w:p>
      <w:r>
        <w:t>200</w:t>
      </w:r>
    </w:p>
    <w:p>
      <w:pPr>
        <w:pStyle w:val="IntenseQuote"/>
      </w:pPr>
      <w:r>
        <w:t>[Seite 199]</w:t>
      </w:r>
    </w:p>
    <w:p>
      <w:r>
        <w:t>Bu u tn</w:t>
        <w:br/>
        <w:t>man. ETNIEERETNEIUUÜUÜÜÜUUU TFT TR =&gt;</w:t>
        <w:br/>
        <w:t>Im RT BEER Non</w:t>
        <w:br/>
        <w:t>See nun cn</w:t>
        <w:br/>
        <w:t>EEE ee</w:t>
      </w:r>
    </w:p>
    <w:p>
      <w:r>
        <w:t>a, Ally) nn wu -n—-</w:t>
      </w:r>
    </w:p>
    <w:p>
      <w:r>
        <w:t>Tran Er</w:t>
        <w:br/>
        <w:t>Run.. U .</w:t>
      </w:r>
    </w:p>
    <w:p>
      <w:r>
        <w:t>7777 lin</w:t>
      </w:r>
    </w:p>
    <w:p>
      <w:r>
        <w:t>Ta, N se</w:t>
        <w:br/>
        <w:t>Sum E \ A</w:t>
        <w:br/>
        <w:t>Nuyny , m BEAT</w:t>
      </w:r>
    </w:p>
    <w:p>
      <w:r>
        <w:t>GBI SZ</w:t>
      </w:r>
    </w:p>
    <w:p>
      <w:r>
        <w:t>Tg</w:t>
        <w:br/>
        <w:t>—</w:t>
      </w:r>
    </w:p>
    <w:p>
      <w:r>
        <w:t>Dr IT, un</w:t>
        <w:br/>
        <w:t>Wugı, a, LU SRRRNEABRIE</w:t>
        <w:br/>
        <w:t>ZZ I a N ENT wuau aM</w:t>
      </w:r>
    </w:p>
    <w:p>
      <w:r>
        <w:t>Mer er 77 77 22</w:t>
        <w:br/>
        <w:t>7, ORION 24</w:t>
        <w:br/>
        <w:t>a 77 7 a</w:t>
      </w:r>
    </w:p>
    <w:p>
      <w:r>
        <w:t>y EEE</w:t>
        <w:br/>
        <w:t>ARÄRZZIIEITIIIITEE ZZ ZZ ddl</w:t>
      </w:r>
    </w:p>
    <w:p>
      <w:r>
        <w:t>BRRLZIZIITTIIITEE ZZ ZZ eh</w:t>
      </w:r>
    </w:p>
    <w:p>
      <w:pPr>
        <w:pStyle w:val="IntenseQuote"/>
      </w:pPr>
      <w:r>
        <w:t>[Seite 200]</w:t>
      </w:r>
    </w:p>
    <w:p>
      <w:r>
        <w:t>BARTH-KRUMBACHER IX. Technik des Integrierens Partielle Integration</w:t>
      </w:r>
    </w:p>
    <w:p>
      <w:r>
        <w:t>IX. Technik des Integrierens</w:t>
      </w:r>
    </w:p>
    <w:p>
      <w:r>
        <w:t>1.Partielle Integration</w:t>
      </w:r>
    </w:p>
    <w:p>
      <w:r>
        <w:t>Bisher konnten wir nur solche Integrale berechnen,</w:t>
        <w:br/>
        <w:t>die sich auf gewisse Grundintegrale zurückführen lassen, wie</w:t>
      </w:r>
    </w:p>
    <w:p>
      <w:r>
        <w:t>pardx = Zaxt1+C, n#-1</w:t>
        <w:br/>
        <w:t>jadx = (zdx = In|x| + C</w:t>
        <w:br/>
        <w:t>fe*dx = e*+C</w:t>
      </w:r>
    </w:p>
    <w:p>
      <w:r>
        <w:t>[sinx dx = - cosx+C</w:t>
      </w:r>
    </w:p>
    <w:p>
      <w:r>
        <w:t>f cosx dx = sinx+C</w:t>
      </w:r>
    </w:p>
    <w:p>
      <w:r>
        <w:t>Wie beim Differenzieren gibt es auch beim Integrieren Techniken für</w:t>
        <w:br/>
        <w:t>kompliziertere Funktionsterme. Sie sind Gegenstücke zu Ableitungsregeln.</w:t>
        <w:br/>
        <w:t>Zuerst behandeln wir die partielle Integration; sie ist das Gegenstück zur</w:t>
        <w:br/>
        <w:t>Produktregel beim Differenzieren.</w:t>
      </w:r>
    </w:p>
    <w:p>
      <w:r>
        <w:t>Der besseren Übersicht halber schreiben wir u und v statt u(x) und v(x):</w:t>
      </w:r>
    </w:p>
    <w:p>
      <w:r>
        <w:t>(uv) =uv+uv umgestellt u'v = (uv) - uv</w:t>
        <w:br/>
        <w:t>Sind u’ und v’ stetig, so gilt für die Stammfunktionen</w:t>
        <w:br/>
        <w:t>fuv dx = [I(av)' - uv]| dx = (uw) dx - fuv' dx = w- fuv' dx kurz</w:t>
      </w:r>
    </w:p>
    <w:p>
      <w:r>
        <w:t>[uv dx = uv- fuv' dx</w:t>
      </w:r>
    </w:p>
    <w:p>
      <w:r>
        <w:t>In Worten: Eine Stammfunktion von u'v ergibt sich,</w:t>
        <w:br/>
        <w:t>wenn man von uv eine Stammfunktion von uv' subtrahiert.</w:t>
      </w:r>
    </w:p>
    <w:p>
      <w:r>
        <w:t>Die partielle Integration ist nur sinnvoll, wenn gilt:</w:t>
        <w:br/>
        <w:t>— Der Integrand ist darstellbar als Produkt u'v.</w:t>
        <w:br/>
        <w:t>— Vom 1.Faktor u’ ist eine Stammfunktion u bekannt.</w:t>
        <w:br/>
        <w:t>— Das Integral fuv' dx ist einfacher als das Ausgangsintegral fuv dx.</w:t>
      </w:r>
    </w:p>
    <w:p>
      <w:r>
        <w:t>Bewährt hat sich das Schema [ uvdx =</w:t>
      </w:r>
    </w:p>
    <w:p>
      <w:r>
        <w:t>Wir unterscheiden 3 typische Fälle:</w:t>
      </w:r>
    </w:p>
    <w:p>
      <w:r>
        <w:t>202</w:t>
      </w:r>
    </w:p>
    <w:p>
      <w:pPr>
        <w:pStyle w:val="IntenseQuote"/>
      </w:pPr>
      <w:r>
        <w:t>[Seite 201]</w:t>
      </w:r>
    </w:p>
    <w:p>
      <w:r>
        <w:t>BARTH-KRUMBACHER IX. Technik des Integrierens Partielle Integration</w:t>
      </w:r>
    </w:p>
    <w:p>
      <w:r>
        <w:t>Typ »Abräumen«</w:t>
      </w:r>
    </w:p>
    <w:p>
      <w:r>
        <w:t>Ist ein Faktor ein Polynom, und wird der andere beim Integrieren nicht</w:t>
        <w:br/>
        <w:t>komplizierter, so räumt man das Polynom durch mehrmaliges Differenzieren ab.</w:t>
        <w:br/>
        <w:t>Beispiel:</w:t>
      </w:r>
    </w:p>
    <w:p>
      <w:r>
        <w:t>e Unbestimmtes Integral</w:t>
      </w:r>
    </w:p>
    <w:p>
      <w:r>
        <w:t>[ex(2-x2) dx =</w:t>
      </w:r>
    </w:p>
    <w:p>
      <w:r>
        <w:t>u=e* u=e*</w:t>
      </w:r>
    </w:p>
    <w:p>
      <w:r>
        <w:t>v=2-x? v=-2x</w:t>
        <w:br/>
        <w:t>= eX(2-x2) - [e(-2x) dx</w:t>
        <w:br/>
        <w:t>= eX(2-x2) + 2|e*-x dx</w:t>
      </w:r>
    </w:p>
    <w:p>
      <w:r>
        <w:t>u =e* u=eX</w:t>
      </w:r>
    </w:p>
    <w:p>
      <w:r>
        <w:t>V=XxX v=-1</w:t>
      </w:r>
    </w:p>
    <w:p>
      <w:r>
        <w:t>= eX(2-x2) + 2[eX-x - je1 dx]</w:t>
        <w:br/>
        <w:t>= e&amp;X(2-x2) + 2xeX - 2e+ C = -x(x-2)eX+C</w:t>
      </w:r>
    </w:p>
    <w:p>
      <w:r>
        <w:t>Aus formalen Gründen schreibt man den Summanden C,</w:t>
        <w:br/>
        <w:t>wenn das letzte Integralzeichen verschwindet.</w:t>
      </w:r>
    </w:p>
    <w:p>
      <w:r>
        <w:t>e Bestimmtes Integral</w:t>
      </w:r>
    </w:p>
    <w:p>
      <w:r>
        <w:t>1</w:t>
        <w:br/>
        <w:t>fe*(2-x2)dx = [-x(x-2)es]) = -1(1-2)e! -0=e</w:t>
        <w:br/>
        <w:t>0</w:t>
      </w:r>
    </w:p>
    <w:p>
      <w:r>
        <w:t>Typ »Faktor 1«</w:t>
      </w:r>
    </w:p>
    <w:p>
      <w:r>
        <w:t>Ist von einer Funktion keine Stammfunktion bekannt, wohl aber ihre Ableitung,</w:t>
        <w:br/>
        <w:t>so kann der Faktor 1 weiterhelfen.</w:t>
        <w:br/>
        <w:t>Beispiel:</w:t>
      </w:r>
    </w:p>
    <w:p>
      <w:r>
        <w:t>e Unbestimmtes Integral</w:t>
        <w:br/>
        <w:t>j Inx dx = f1-Inx dx</w:t>
      </w:r>
    </w:p>
    <w:p>
      <w:r>
        <w:t>u=1</w:t>
      </w:r>
    </w:p>
    <w:p>
      <w:r>
        <w:t>Kir ”</w:t>
      </w:r>
    </w:p>
    <w:p>
      <w:r>
        <w:t>u=</w:t>
        <w:br/>
        <w:t>r</w:t>
        <w:br/>
        <w:t>v=Inx v=</w:t>
      </w:r>
    </w:p>
    <w:p>
      <w:r>
        <w:t>=xInx - [x:5dx =xInx - [dx=xInx -x+C=x(Inx-1)+C</w:t>
        <w:br/>
        <w:t>e Bestimmtes Integral</w:t>
      </w:r>
    </w:p>
    <w:p>
      <w:r>
        <w:t>finx dx = [x(Inx-1)]; =e(lne- 1) - 1n1-1)=e0-1(1)=1</w:t>
        <w:br/>
        <w:t>1</w:t>
      </w:r>
    </w:p>
    <w:p>
      <w:r>
        <w:t>203</w:t>
      </w:r>
    </w:p>
    <w:p>
      <w:pPr>
        <w:pStyle w:val="IntenseQuote"/>
      </w:pPr>
      <w:r>
        <w:t>[Seite 202]</w:t>
      </w:r>
    </w:p>
    <w:p>
      <w:r>
        <w:t>BARTH-KRUMBACHER IX. Technik des Integrierens Partielle Integration</w:t>
      </w:r>
    </w:p>
    <w:p>
      <w:r>
        <w:t>Typ »Phönix«</w:t>
      </w:r>
    </w:p>
    <w:p>
      <w:r>
        <w:t>Phönix ist ein Vogel der antiken Sagenwelt. Fühlte er sein Ende nahen, so verbrannte er sich,</w:t>
        <w:br/>
        <w:t>um aus seiner Asche neu zu erstehen.</w:t>
      </w:r>
    </w:p>
    <w:p>
      <w:r>
        <w:t>Wenn beide Faktoren beim Integrieren und Differenzieren in absehbarer Zeit wie-</w:t>
        <w:br/>
        <w:t>derkehren (also exp, sin, cos), dann lohnt es sich, so lang partiell zu integrieren,</w:t>
        <w:br/>
        <w:t>bis das ursprüngliche Integral wie Phönix »aus seiner Asche« ersteht. Durch Um-</w:t>
        <w:br/>
        <w:t>formen der so entstandenen Gleichung lässt sich das Integral berechnen.</w:t>
      </w:r>
    </w:p>
    <w:p>
      <w:r>
        <w:t>Beispiel:</w:t>
        <w:br/>
        <w:t>e Unbestimmtes Integral</w:t>
        <w:br/>
        <w:t>I= [e*sin (2x) dx =</w:t>
      </w:r>
    </w:p>
    <w:p>
      <w:r>
        <w:t>u=e* u=-e*%</w:t>
        <w:br/>
        <w:t>v=sin(2x) v'= 2cos(2x)</w:t>
      </w:r>
    </w:p>
    <w:p>
      <w:r>
        <w:t>=-e*sin(2x) + 2[e*cos(2x) dx</w:t>
      </w:r>
    </w:p>
    <w:p>
      <w:r>
        <w:t>uU=e*X u=-e*X</w:t>
        <w:br/>
        <w:t>v=cos(2x) v'=-2sin(2x)</w:t>
      </w:r>
    </w:p>
    <w:p>
      <w:r>
        <w:t>= -e*sin(2x) + 2|-e*cos(2x) - 2[e*sin(2x) dx]</w:t>
        <w:br/>
        <w:t>(Phönix=1 ist wieder da!)</w:t>
        <w:br/>
        <w:t>= -e*sin(2x) - 2e*cos(2x) — 4-1</w:t>
        <w:br/>
        <w:t>Aufgelöst nach I:</w:t>
        <w:br/>
        <w:t>5-I=-e*[sin(2x) + 2cos(2x)] + C,</w:t>
        <w:br/>
        <w:t>I= [e*sin (2x) dx =- r e*[sin(2x) + 2cos(2x)] + C</w:t>
      </w:r>
    </w:p>
    <w:p>
      <w:r>
        <w:t>e Bestimmtes Integral</w:t>
      </w:r>
    </w:p>
    <w:p>
      <w:r>
        <w:t>fe sin 2x)dx = [= (sin (2x) + 2cos(2x))],</w:t>
      </w:r>
    </w:p>
    <w:p>
      <w:r>
        <w:t>- _—__(sin(2r) + 2cos(2r)) - -—L (sin + 2c0s0)) =-—- + 2</w:t>
        <w:br/>
        <w:t>5er 5e0 5e</w:t>
      </w:r>
    </w:p>
    <w:p>
      <w:r>
        <w:t>-2 4-1</w:t>
      </w:r>
    </w:p>
    <w:p>
      <w:r>
        <w:t>204</w:t>
      </w:r>
    </w:p>
    <w:p>
      <w:pPr>
        <w:pStyle w:val="IntenseQuote"/>
      </w:pPr>
      <w:r>
        <w:t>[Seite 203]</w:t>
      </w:r>
    </w:p>
    <w:p>
      <w:r>
        <w:t>BARTH-KRUMBACHER IX. Technik des Integrierens Partielle Integration</w:t>
      </w:r>
    </w:p>
    <w:p>
      <w:r>
        <w:t>91</w:t>
      </w:r>
    </w:p>
    <w:p>
      <w:r>
        <w:t>92</w:t>
      </w:r>
    </w:p>
    <w:p>
      <w:r>
        <w:t>3</w:t>
      </w:r>
    </w:p>
    <w:p>
      <w:r>
        <w:t>+4</w:t>
      </w:r>
    </w:p>
    <w:p>
      <w:r>
        <w:t>°5</w:t>
      </w:r>
    </w:p>
    <w:p>
      <w:r>
        <w:t>96</w:t>
      </w:r>
    </w:p>
    <w:p>
      <w:r>
        <w:t>«9</w:t>
      </w:r>
    </w:p>
    <w:p>
      <w:r>
        <w:t>«10</w:t>
      </w:r>
    </w:p>
    <w:p>
      <w:r>
        <w:t>Aufgaben (neIN)</w:t>
        <w:br/>
        <w:t>a) [xe dx b) | xsinx dx c) [ (x2-1)cosx dx d) [ (x2-1)e*X dx</w:t>
        <w:br/>
        <w:t>a) [xInx dx b) [x?Inx dx c) [x"Inx dx</w:t>
      </w:r>
    </w:p>
    <w:p>
      <w:r>
        <w:t>a) [ m dx b) [x«&amp; +1)? dx ec) [xx dx</w:t>
      </w:r>
    </w:p>
    <w:p>
      <w:r>
        <w:t>a) [xe* dx b) [x2?e* dx c) [ eXcosx dx d) [ (sinx)2 dx</w:t>
        <w:br/>
        <w:t>a) | (2x+1)In(x + 1) dx b) | (Inx)? dx</w:t>
        <w:br/>
        <w:t>2 Inx</w:t>
        <w:br/>
        <w:t>c) [x(nx) dx d) [ g7: dx</w:t>
        <w:br/>
        <w:t>1 2 1</w:t>
        <w:br/>
        <w:t>a) fxe* dx b) fa’-De* dx c) [&amp;-1)?e* dx</w:t>
        <w:br/>
        <w:t>0 1 41</w:t>
        <w:br/>
        <w:t>n/2 n/2</w:t>
        <w:br/>
        <w:t>a) [ xcosx dx b) f x2sinx dx</w:t>
        <w:br/>
        <w:t>0 n/2</w:t>
        <w:br/>
        <w:t>e? e</w:t>
        <w:br/>
        <w:t>a) f Inx dx .b) f lex dx</w:t>
        <w:br/>
        <w:t>1 1</w:t>
        <w:br/>
        <w:t>n/4 n/4 n</w:t>
        <w:br/>
        <w:t>a) f eXsinx dx b) fe” cosx dx c) [ e?*sinx dx</w:t>
        <w:br/>
        <w:t>0 0 0</w:t>
        <w:br/>
        <w:t>I T e2/3</w:t>
        <w:br/>
        <w:t>a) f (cosx)? dx b) [sinxcosx dx c) [ x Inx dx</w:t>
        <w:br/>
        <w:t>0 0 1</w:t>
        <w:br/>
        <w:t>e 1 1</w:t>
        <w:br/>
        <w:t>d) f(nx)® dx e) [Inx? dx sf) fain@&amp;*+1) dx</w:t>
        <w:br/>
        <w:t>1 —e 0</w:t>
        <w:br/>
        <w:t>” Inx</w:t>
      </w:r>
    </w:p>
    <w:p>
      <w:r>
        <w:t>Zeige, dass gilt: a) [ x" sinx dx = -x"cosx + n[ x"-1 cosx dx</w:t>
        <w:br/>
        <w:t>b) [ (sinx)" dx =-!(sinx)"1cosx + Sf (sinx)"2 dx</w:t>
      </w:r>
    </w:p>
    <w:p>
      <w:r>
        <w:t>n</w:t>
      </w:r>
    </w:p>
    <w:p>
      <w:r>
        <w:t>205</w:t>
      </w:r>
    </w:p>
    <w:p>
      <w:pPr>
        <w:pStyle w:val="IntenseQuote"/>
      </w:pPr>
      <w:r>
        <w:t>[Seite 204]</w:t>
      </w:r>
    </w:p>
    <w:p>
      <w:r>
        <w:t>BARTH-KRUMBACHER IX. Technik des Integrierens Substitutionsregel</w:t>
      </w:r>
    </w:p>
    <w:p>
      <w:r>
        <w:t>2.Substitutionsregel</w:t>
      </w:r>
    </w:p>
    <w:p>
      <w:r>
        <w:t>So wie die Produktregel (beim Differenzieren) zur partiellen Integration führt,</w:t>
        <w:br/>
        <w:t>so folgt die Substitutionsregel aus der Kettenregel: ul[v(x)]|' = u[v(x)]-v'(x).</w:t>
      </w:r>
    </w:p>
    <w:p>
      <w:r>
        <w:t>Beim Integrieren [f (x) dx hilft manchmal eine Substitution: Man ersetzt x</w:t>
        <w:br/>
        <w:t>durch g(t). Dabei ändert sich die Form des Integrals: f(x) wird zu f[g(b)].</w:t>
        <w:br/>
        <w:t>Was aber wird aus dx ? Dazu müssen wir etwas weiter ausholen.</w:t>
      </w:r>
    </w:p>
    <w:p>
      <w:r>
        <w:t>F sei eine Stammfunktion von f, das heißt F'(x)=f(x) oder F(x ) = |f®) )dx+C.</w:t>
        <w:br/>
        <w:t>Substitution mit x = g(t)</w:t>
        <w:br/>
        <w:t>F&amp;) =Flg(]</w:t>
        <w:br/>
        <w:t>Absgeleitet nach der Kettenregel</w:t>
        <w:br/>
        <w:t>SFlg()] = flg@)]-g't)</w:t>
        <w:br/>
        <w:t>Geschrieben als Integralformel ( [- ..dt auf beiden Seiten)</w:t>
      </w:r>
    </w:p>
    <w:p>
      <w:r>
        <w:t>= | f[g(t)</w:t>
        <w:br/>
        <w:t>Auf der linken u De man die Ersetzung rückgängig g(t) =x</w:t>
        <w:br/>
        <w:t>) = | flg(d]-g'®) dt mit x= gt)</w:t>
        <w:br/>
        <w:t>Dieser PORN van sich ausdrücken in 2 Varianten:</w:t>
        <w:br/>
        <w:t>Variante A Variante B</w:t>
        <w:br/>
        <w:t>[£&amp;) dx=[flg(t)]-g'(t) dt [£Ih&amp;)]-h(&amp;) dx=[f(t) dt</w:t>
        <w:br/>
        <w:t>. oder j</w:t>
        <w:br/>
        <w:t>mit x=gift) mit t=h(x)</w:t>
        <w:br/>
        <w:t>Ersetze x durch gt) Ersetze h(x) durch t</w:t>
        <w:br/>
        <w:t>und dx durch g'(t) dt und h(x)dx durch dt</w:t>
      </w:r>
    </w:p>
    <w:p>
      <w:r>
        <w:t>Praktisch geht man so vor: Im Integranden sucht man einen Teilterm h(x) und er-</w:t>
        <w:br/>
        <w:t>setzt ihn durch t. Dann berechnet man dt=h(x) dx (Variante B) oder man löst</w:t>
        <w:br/>
        <w:t>t=h(x) nach x auf: x=g(t) und berechnet dx=g'/(t) dt (Variante A). Oft bieten sich</w:t>
        <w:br/>
        <w:t>mehrere Möglichkeiten für die Substitution an. Eine gute Substitution zu finden,</w:t>
        <w:br/>
        <w:t>erfordert Erfahrung, Fingerspitzengefühl und Glück!</w:t>
      </w:r>
    </w:p>
    <w:p>
      <w:r>
        <w:t>Substitution</w:t>
        <w:br/>
        <w:t>t=h(x)</w:t>
        <w:br/>
        <w:t>Variante A | | Variante B</w:t>
        <w:br/>
        <w:t>x=g() ok</w:t>
      </w:r>
    </w:p>
    <w:p>
      <w:r>
        <w:t>206</w:t>
      </w:r>
    </w:p>
    <w:p>
      <w:pPr>
        <w:pStyle w:val="IntenseQuote"/>
      </w:pPr>
      <w:r>
        <w:t>[Seite 205]</w:t>
      </w:r>
    </w:p>
    <w:p>
      <w:r>
        <w:t>BARTH-KRUMBACHER IX. Technik des Integrierens Substitutionsregel</w:t>
        <w:br/>
        <w:t>Beispiel: j (4x - 5)? dx Substitution</w:t>
        <w:br/>
        <w:t>t=h(x) = 1x -5</w:t>
        <w:br/>
        <w:t>Variante A Variante B</w:t>
        <w:br/>
        <w:t>x=g(t)=4t+20 dt= h(x) dx = dx</w:t>
        <w:br/>
        <w:t>dx = g(t) dt=4 dt dx=4dt</w:t>
      </w:r>
    </w:p>
    <w:p>
      <w:r>
        <w:t>| dx-5)?dx =|t}.4 dt=4.1t4</w:t>
      </w:r>
    </w:p>
    <w:p>
      <w:r>
        <w:t>+C=t!+C = (dx-5)t+C</w:t>
      </w:r>
    </w:p>
    <w:p>
      <w:r>
        <w:t>Beispiel: j xe* dx Substitution</w:t>
        <w:br/>
        <w:t>t=—x2</w:t>
        <w:br/>
        <w:t>Variante A Variante B</w:t>
        <w:br/>
        <w:t>x= dt = -2x dx</w:t>
        <w:br/>
        <w:t>dx= „4 dt dx=-1dt</w:t>
        <w:br/>
        <w:t>_x2 _x2 _ t.(_ 1 _1 t</w:t>
        <w:br/>
        <w:t>[xe* ix ı [xe* dx =|xe 5;) dt= s[e dt</w:t>
        <w:br/>
        <w:t>= [tet ad =-iet+0=-Je +C</w:t>
        <w:br/>
        <w:t>u sl ei dt Obacht: Nach der Substitution darf die Varia-</w:t>
        <w:br/>
        <w:t>-_letrC ble x nicht mehr im Integranden vor-</w:t>
        <w:br/>
        <w:t>2 kommen.</w:t>
        <w:br/>
        <w:t>= ie“ +C Schneller gehts, wenn man sieht, dass hinterm</w:t>
      </w:r>
    </w:p>
    <w:p>
      <w:r>
        <w:t>Der Fall x=-,/-t liefert</w:t>
        <w:br/>
        <w:t>das selbe Ergebnis.</w:t>
      </w:r>
    </w:p>
    <w:p>
      <w:r>
        <w:t>[-Zeichen x dx schon steht. Denn dann ersetzt</w:t>
        <w:br/>
        <w:t>man x dx durch -3 dt und bekommt sofort</w:t>
      </w:r>
    </w:p>
    <w:p>
      <w:r>
        <w:t>[ex dx =[e(-i)dt=-iet+C</w:t>
      </w:r>
    </w:p>
    <w:p>
      <w:r>
        <w:t>1__x2</w:t>
        <w:br/>
        <w:t>=— ze % + C</w:t>
        <w:br/>
        <w:t>Substitution</w:t>
        <w:br/>
        <w:t>t=e*</w:t>
        <w:br/>
        <w:t>Variante A Variante B</w:t>
        <w:br/>
        <w:t>Br 0-1</w:t>
        <w:br/>
        <w:t>x2-Int&gt;x= ont dt=-2xe®”dx&gt; dx = en dt</w:t>
        <w:br/>
        <w:t>u _x2 __1</w:t>
        <w:br/>
        <w:t>dx= 4,7, dt xe dx=-; dt</w:t>
        <w:br/>
        <w:t>[xe* dx [xe* dx=-i[ dt</w:t>
        <w:br/>
        <w:t>nern</w:t>
        <w:br/>
        <w:t>= +, Int t: dt 14+0=-1e® +0</w:t>
        <w:br/>
        <w:t>_ 1 farz-liro</w:t>
        <w:br/>
        <w:t>--ie®+C</w:t>
        <w:br/>
        <w:t>p)</w:t>
      </w:r>
    </w:p>
    <w:p>
      <w:r>
        <w:t>207</w:t>
      </w:r>
    </w:p>
    <w:p>
      <w:pPr>
        <w:pStyle w:val="IntenseQuote"/>
      </w:pPr>
      <w:r>
        <w:t>[Seite 206]</w:t>
      </w:r>
    </w:p>
    <w:p>
      <w:r>
        <w:t>BARTH-KRUMBACHER IX. Technik des Integrierens Substitutionsregel</w:t>
        <w:br/>
        <w:t>Ein bestimmtes Integral löst man am besten so:</w:t>
        <w:br/>
        <w:t>— Stammfunktion suchen mit Substitution</w:t>
      </w:r>
    </w:p>
    <w:p>
      <w:r>
        <w:t>— Substitution rückgängig machen und Integrationsgrenzen einsetzen</w:t>
      </w:r>
    </w:p>
    <w:p>
      <w:r>
        <w:t>In2 2x</w:t>
        <w:br/>
        <w:t>Beispiel: d</w:t>
        <w:br/>
        <w:t>P [ Nne*+1</w:t>
      </w:r>
    </w:p>
    <w:p>
      <w:r>
        <w:t>e?2x _</w:t>
        <w:br/>
        <w:t>a &amp; &gt;</w:t>
      </w:r>
    </w:p>
    <w:p>
      <w:r>
        <w:t>t=eX+1 e*=t-1 dt = eX dx</w:t>
        <w:br/>
        <w:t>1 2</w:t>
        <w:br/>
        <w:t>= | dt = t-4) dt = st - 2.412 +C</w:t>
        <w:br/>
        <w:t>= a 4)</w:t>
        <w:br/>
        <w:t>= 3,/ex+1° - 2 /e*+1 +C</w:t>
      </w:r>
    </w:p>
    <w:p>
      <w:r>
        <w:t>jan</w:t>
      </w:r>
    </w:p>
    <w:p>
      <w:r>
        <w:t>e2x</w:t>
      </w:r>
    </w:p>
    <w:p>
      <w:r>
        <w:t>n2</w:t>
        <w:br/>
        <w:t>dx = Z/ex+13-2 +1] =</w:t>
        <w:br/>
        <w:t>at “</w:t>
      </w:r>
    </w:p>
    <w:p>
      <w:r>
        <w:t>(5:3./3 - 2,/3) - 5-2,/2 - 2,/2)</w:t>
      </w:r>
    </w:p>
    <w:p>
      <w:r>
        <w:t>Aufgaben</w:t>
        <w:br/>
        <w:t>4 2 8 9</w:t>
        <w:br/>
        <w:t>01 a) f(1-x)2 dx db) (5(2x-3)? dx ce) fx+1dx d) [5,/3x-2)° dx</w:t>
        <w:br/>
        <w:t>1 1 1 2</w:t>
        <w:br/>
        <w:t>1 3 5e 4 16 4</w:t>
        <w:br/>
        <w:t>2a p b [ % 3 Se</w:t>
      </w:r>
    </w:p>
    <w:p>
      <w:r>
        <w:t>1 3/2 3</w:t>
        <w:br/>
        <w:t>3 a) jer*' dx b) [ (2e?"?*) dx c) [sin(2-x) dx</w:t>
        <w:br/>
        <w:t>0 1/2 1</w:t>
        <w:br/>
        <w:t>2 1 4</w:t>
        <w:br/>
        <w:t>4 2 b 12x 2x3 d</w:t>
        <w:br/>
        <w:t>a) braı ar? +1 o 23 “</w:t>
      </w:r>
    </w:p>
    <w:p>
      <w:r>
        <w:t>4 1 2</w:t>
        <w:br/>
        <w:t>5 a) [6x(x?-2)? dx b) f2e-xe”” dx c) pre“ dx</w:t>
        <w:br/>
        <w:t>3 0 1</w:t>
      </w:r>
    </w:p>
    <w:p>
      <w:r>
        <w:t>n/2 n/2</w:t>
      </w:r>
    </w:p>
    <w:p>
      <w:r>
        <w:t>a) f sin2x dx</w:t>
        <w:br/>
        <w:t>0</w:t>
      </w:r>
    </w:p>
    <w:p>
      <w:r>
        <w:t>b)</w:t>
      </w:r>
    </w:p>
    <w:p>
      <w:r>
        <w:t>f 16(sinx)(cosx)? dx</w:t>
        <w:br/>
        <w:t>n/4</w:t>
      </w:r>
    </w:p>
    <w:p>
      <w:r>
        <w:t>208</w:t>
      </w:r>
    </w:p>
    <w:p>
      <w:r>
        <w:t>c) [ esinxcosx dx</w:t>
        <w:br/>
        <w:t>1/2</w:t>
      </w:r>
    </w:p>
    <w:p>
      <w:pPr>
        <w:pStyle w:val="IntenseQuote"/>
      </w:pPr>
      <w:r>
        <w:t>[Seite 207]</w:t>
      </w:r>
    </w:p>
    <w:p>
      <w:r>
        <w:t>BARTH-KRUMBACHER IX. Technik des Integrierens Substitutionsregel</w:t>
      </w:r>
    </w:p>
    <w:p>
      <w:r>
        <w:t>97</w:t>
      </w:r>
    </w:p>
    <w:p>
      <w:r>
        <w:t>10</w:t>
      </w:r>
    </w:p>
    <w:p>
      <w:r>
        <w:t>11</w:t>
      </w:r>
    </w:p>
    <w:p>
      <w:r>
        <w:t>12</w:t>
      </w:r>
    </w:p>
    <w:p>
      <w:r>
        <w:t>.14</w:t>
      </w:r>
    </w:p>
    <w:p>
      <w:r>
        <w:t>a) fe dx b) Ike dx e) Is</w:t>
        <w:br/>
        <w:t>a) [ dx b) Sy ® c) [hr ®</w:t>
        <w:br/>
        <w:t>a) j Zi b) / Zi c) [ =</w:t>
        <w:br/>
        <w:t>a) je % b) dx c) frei dx</w:t>
        <w:br/>
        <w:t>a) j3- dx b) Der dx</w:t>
        <w:br/>
        <w:t>1 1</w:t>
      </w:r>
    </w:p>
    <w:p>
      <w:r>
        <w:t>1 n 1/2</w:t>
        <w:br/>
        <w:t>a) im dx b) [re dx ce) [x?sin2x dx d [ 3e2%cos3x dx</w:t>
        <w:br/>
        <w:t>0 0 0</w:t>
      </w:r>
    </w:p>
    <w:p>
      <w:r>
        <w:t>2n</w:t>
        <w:br/>
        <w:t>f 2(sinx)2 dx</w:t>
        <w:br/>
        <w:t>0</w:t>
      </w:r>
    </w:p>
    <w:p>
      <w:r>
        <w:t>a) Verwende die Formel cos2x = 1 - 2(sinx)? .</w:t>
      </w:r>
    </w:p>
    <w:p>
      <w:r>
        <w:t>b) Verwende (sinx)? = sinx-sinx und integriere partiell (Phönix!).</w:t>
        <w:br/>
        <w:t>_ Inx</w:t>
      </w:r>
    </w:p>
    <w:p>
      <w:r>
        <w:t>f(x) = gr:</w:t>
      </w:r>
    </w:p>
    <w:p>
      <w:r>
        <w:t>a) Diskutiere f und zeichne G;.</w:t>
      </w:r>
    </w:p>
    <w:p>
      <w:r>
        <w:t>k</w:t>
        <w:br/>
        <w:t>b) Bestimme k so, dass gilt: f f(x) dx =0.</w:t>
        <w:br/>
        <w:t>0</w:t>
      </w:r>
    </w:p>
    <w:p>
      <w:r>
        <w:t>c) F(x) := [f(t) dt. Bestimme Dr und beantworte ohne zu integrieren:</w:t>
        <w:br/>
        <w:t>e2 Wo hat F Nullstellen ? Wo ist F positiv ? Wo steigt Gr ?</w:t>
        <w:br/>
        <w:t>Wo hat Gr Extrempunkte (Art?) und Wendepunkte ?</w:t>
      </w:r>
    </w:p>
    <w:p>
      <w:r>
        <w:t>d) Bestimme F(x) durch Integration und untersuche F(x) an den Grenzen</w:t>
        <w:br/>
        <w:t>der Definitionsmenge.</w:t>
        <w:br/>
        <w:t>Gib an die Koordinaten der Extrem- und Wendepunkte. Zeichne Gr.</w:t>
      </w:r>
    </w:p>
    <w:p>
      <w:r>
        <w:t>209</w:t>
      </w:r>
    </w:p>
    <w:p>
      <w:pPr>
        <w:pStyle w:val="IntenseQuote"/>
      </w:pPr>
      <w:r>
        <w:t>[Seite 208]</w:t>
      </w:r>
    </w:p>
    <w:p>
      <w:r>
        <w:t>BARTH-KRUMBACHER IX. Technik des Integrierens Substitutionsregel</w:t>
      </w:r>
    </w:p>
    <w:p>
      <w:r>
        <w:t>e2</w:t>
        <w:br/>
        <w:t>e) Zeige, dass f F(x) dx existiert und berechne das Integral.</w:t>
        <w:br/>
        <w:t>0</w:t>
      </w:r>
    </w:p>
    <w:p>
      <w:r>
        <w:t>a) Bestimme die maximale Definitionsmenge.</w:t>
      </w:r>
    </w:p>
    <w:p>
      <w:r>
        <w:t>b) Zeige: f ist symmetrisch zum Ursprung.</w:t>
      </w:r>
    </w:p>
    <w:p>
      <w:r>
        <w:t>c) Bestimme das Verhalten von f an den Grenzen der Definitionsmenge.</w:t>
        <w:br/>
        <w:t>d) Welcher Zusammenhang besteht zwischen f(x) und f (@ )?</w:t>
      </w:r>
    </w:p>
    <w:p>
      <w:r>
        <w:t>e) Diskutiere f und zeichne G;.</w:t>
      </w:r>
    </w:p>
    <w:p>
      <w:r>
        <w:t>0,5</w:t>
        <w:br/>
        <w:t>f) Berechne f f(x) dx.</w:t>
        <w:br/>
        <w:t>0</w:t>
      </w:r>
    </w:p>
    <w:p>
      <w:r>
        <w:t>_. e*-a</w:t>
        <w:br/>
        <w:t>6 u e‘+a</w:t>
      </w:r>
    </w:p>
    <w:p>
      <w:r>
        <w:t>f</w:t>
      </w:r>
    </w:p>
    <w:p>
      <w:r>
        <w:t>a</w:t>
      </w:r>
    </w:p>
    <w:p>
      <w:r>
        <w:t>a) a) Bestimme die Definitionsmenge und (falls vorhanden) die</w:t>
        <w:br/>
        <w:t>Nullstellen. Fallunterscheidung!</w:t>
      </w:r>
    </w:p>
    <w:p>
      <w:r>
        <w:t>ß) Untersuche das Monotonieverhalten anhand der 1. Ableitung.</w:t>
        <w:br/>
        <w:t>) Bestimme die Grenzwerte von f,(x) und f,(x) für x&gt;+».</w:t>
      </w:r>
    </w:p>
    <w:p>
      <w:r>
        <w:t>co) Für welche Werte von a haben die Scharkurven Wendepunkte ?</w:t>
      </w:r>
    </w:p>
    <w:p>
      <w:r>
        <w:t>ß) Zeige durch Rechnung, dass die Kurven für a=+1</w:t>
        <w:br/>
        <w:t>punktsymmetrisch sind zum Ursprung.</w:t>
      </w:r>
    </w:p>
    <w:p>
      <w:r>
        <w:t>y) Zeichne mithilfe dieser Ergebnisse die Scharkurven für a=+1</w:t>
        <w:br/>
        <w:t>im Intervall [-3;3], 12 2cm.</w:t>
      </w:r>
    </w:p>
    <w:p>
      <w:r>
        <w:t>c) a) Bestimme [ f,&amp;) dx; verwende die Umformung ea = 2 1.</w:t>
      </w:r>
    </w:p>
    <w:p>
      <w:r>
        <w:t>e*+a e*+a</w:t>
      </w:r>
    </w:p>
    <w:p>
      <w:r>
        <w:t>ß) Fu) sei Inhalt der Fläche, die eingeschlossen ist von den Kurven für</w:t>
        <w:br/>
        <w:t>a=+1 und den Geraden mit x=1 und x=u, u&gt;1. Untersuche, ob der</w:t>
        <w:br/>
        <w:t>Flächeninhalt F(u) für u&gt;» einen Grenzwert hat.</w:t>
      </w:r>
    </w:p>
    <w:p>
      <w:r>
        <w:t>d) Sind die Scharfunktionen f, in der Definitionsmenge umkehrbar ?</w:t>
        <w:br/>
        <w:t>Begründung! Bestimme die Schar der Umkehrfunktionen g,.</w:t>
      </w:r>
    </w:p>
    <w:p>
      <w:r>
        <w:t>f,&amp;) = (1 - Inx)x?</w:t>
        <w:br/>
        <w:t>a) Untersuche das Verhalten von f,(x) an den Grenzen der</w:t>
        <w:br/>
        <w:t>Definitionsmenge.</w:t>
      </w:r>
    </w:p>
    <w:p>
      <w:r>
        <w:t>b) Bestimme die Schnittpunkte der Scharkurven mit den</w:t>
        <w:br/>
        <w:t>Parameterwerten a und b.</w:t>
      </w:r>
    </w:p>
    <w:p>
      <w:r>
        <w:t>c) Bestimme Ort und Art der Waagrechtpunkte sowie eine Gleichung</w:t>
        <w:br/>
        <w:t>der Kurve, auf der sie liegen.</w:t>
      </w:r>
    </w:p>
    <w:p>
      <w:r>
        <w:t>210</w:t>
      </w:r>
    </w:p>
    <w:p>
      <w:pPr>
        <w:pStyle w:val="IntenseQuote"/>
      </w:pPr>
      <w:r>
        <w:t>[Seite 209]</w:t>
      </w:r>
    </w:p>
    <w:p>
      <w:r>
        <w:t>BARTH-KRUMBACHER IX. Technik des Integrierens Substitutionsregel</w:t>
      </w:r>
    </w:p>
    <w:p>
      <w:r>
        <w:t>d) Für welche Parameterwerte schließen die Scharkurven mit der</w:t>
        <w:br/>
        <w:t>x-Achse Flächenstücke ein, die im Endlichen liegen ?</w:t>
      </w:r>
    </w:p>
    <w:p>
      <w:r>
        <w:t>e) Welche Scharkurve schließt mit der x-Achse ein Flächenstück von</w:t>
        <w:br/>
        <w:t>extremem Flächeninhalt ein ? Art des Extremums ?</w:t>
      </w:r>
    </w:p>
    <w:p>
      <w:r>
        <w:t>a) a) Untersuche f,(x) und f,(x) an den Grenzen der Definitionsmenge.</w:t>
        <w:br/>
        <w:t>Bestimme die Nullstellen.</w:t>
        <w:br/>
        <w:t>ß) Ermittle, in welchen Teilmengen von D die Schar f, monoton ist.</w:t>
        <w:br/>
        <w:t>Beweise, dass jede Scharkurve genau einen Hochpunkt hat.</w:t>
        <w:br/>
        <w:t>Gib die Wertemenge W von f, an.</w:t>
        <w:br/>
        <w:t>b) a) Skizziere die Scharkurve zu a=0 mithilfe der bisherigen</w:t>
        <w:br/>
        <w:t>Ergebnisse.</w:t>
        <w:br/>
        <w:t>ß) Berechne den Inhalt der Fläche, die begrenzt ist von der x-Achse</w:t>
        <w:br/>
        <w:t>und der Scharkurve G,. Bei welcher Scharkurve ist dieser Inhalt 1 ?</w:t>
      </w:r>
    </w:p>
    <w:p>
      <w:r>
        <w:t>c) 1,%&amp;) = (fo(t)dt, f,(t) = y x2u, u21</w:t>
      </w:r>
    </w:p>
    <w:p>
      <w:r>
        <w:t>a) Zeige, dass die Schar der Integralfunktionen I, eine echte</w:t>
        <w:br/>
        <w:t>Teilmenge der Schar der Stammfunktionen von f,(x) ist für x=u.</w:t>
        <w:br/>
        <w:t>ß) Begründe, dass immer gilt: I,&amp;) 20.</w:t>
        <w:br/>
        <w:t>d) ©) Untersuche die Kurve von I, auf Extrem- und Wendepunkte und</w:t>
        <w:br/>
        <w:t>bestimme diese gegebenenfalls (Fallunterscheidung für u )).</w:t>
      </w:r>
    </w:p>
    <w:p>
      <w:r>
        <w:t>ß) Zeige, dass die zu u=1 gehörige Funktion I, umkehrbar ist.</w:t>
        <w:br/>
        <w:t>Diese Funktion heiße I;*.</w:t>
      </w:r>
    </w:p>
    <w:p>
      <w:r>
        <w:t>1</w:t>
        <w:br/>
        <w:t>Zeige, ohne L*(x) zu berechnen: [I}(x)dx divergiert.</w:t>
        <w:br/>
        <w:t>N 1</w:t>
        <w:br/>
        <w:t>0</w:t>
      </w:r>
    </w:p>
    <w:p>
      <w:r>
        <w:t>211</w:t>
      </w:r>
    </w:p>
    <w:p>
      <w:pPr>
        <w:pStyle w:val="IntenseQuote"/>
      </w:pPr>
      <w:r>
        <w:t>[Seite 210]</w:t>
      </w:r>
    </w:p>
    <w:p>
      <w:r>
        <w:t>BARTH-KRUMBACHER IX. Technik des Integrierens Uneigentliches Integral</w:t>
        <w:br/>
        <w:t>3. Uneigentliches Integral</w:t>
        <w:br/>
        <w:t>Ein bestimmtes Integral Pf(x)dx ist definiert als Grenzwert einer Summe von</w:t>
      </w:r>
    </w:p>
    <w:p>
      <w:r>
        <w:t>Rechteckinhalten (einschließlich Vorzeichen). Diese Definition greift nur dann,</w:t>
        <w:br/>
        <w:t>wenn alle Rechtecke endlichen Flächeninhalt haben. Sie versagt in 2 Fällen:</w:t>
      </w:r>
    </w:p>
    <w:p>
      <w:r>
        <w:t>Der Integrand f(x) wird unendlich Mindestens 1 Integrationsgrenze ist</w:t>
        <w:br/>
        <w:t>in [a;b]: dann ist mindestens unendlich: dann ist mindestens</w:t>
        <w:br/>
        <w:t>1 Rechteck unendlich hoch. 1 Rechteck unendlich breit.</w:t>
        <w:br/>
        <w:t>y y</w:t>
      </w:r>
    </w:p>
    <w:p>
      <w:r>
        <w:t>+ = #+</w:t>
        <w:br/>
        <w:t>oO</w:t>
        <w:br/>
        <w:t>[e)</w:t>
        <w:br/>
        <w:t>„ei</w:t>
        <w:br/>
        <w:t>‚ei</w:t>
      </w:r>
    </w:p>
    <w:p>
      <w:r>
        <w:t>T 1 = I 4</w:t>
        <w:br/>
        <w:t>=</w:t>
        <w:br/>
        <w:t>=</w:t>
      </w:r>
    </w:p>
    <w:p>
      <w:r>
        <w:t>17 unendlich</w:t>
        <w:br/>
        <w:t>breit</w:t>
        <w:br/>
        <w:t>X © 1 | X</w:t>
      </w:r>
    </w:p>
    <w:p>
      <w:r>
        <w:t>Definition Ein bestimmtes Integral heißt uneigentlich,</w:t>
        <w:br/>
        <w:t>wenn der Integrand oder eine Grenze unendlich wird.</w:t>
      </w:r>
    </w:p>
    <w:p>
      <w:r>
        <w:t>Der Grenzwert erlaubt es, die Definition des bestimmten Integrals so zu erweitern,</w:t>
        <w:br/>
        <w:t>dass auch in diesen Fällen eine Berechnung manchmal möglich ist. Die Lösungs-</w:t>
        <w:br/>
        <w:t>idee ist jedesmal die selbe: Man beschränkt das Integrationsintervall so, dass we-</w:t>
        <w:br/>
        <w:t>der Integrand noch Grenzen unendlich sind. Erst nach der Integration nähert man</w:t>
        <w:br/>
        <w:t>eine Integrationsgrenze der kritischen Stelle durch Grenzwertbildung.</w:t>
      </w:r>
    </w:p>
    <w:p>
      <w:r>
        <w:t>212</w:t>
      </w:r>
    </w:p>
    <w:p>
      <w:pPr>
        <w:pStyle w:val="IntenseQuote"/>
      </w:pPr>
      <w:r>
        <w:t>[Seite 211]</w:t>
      </w:r>
    </w:p>
    <w:p>
      <w:r>
        <w:t>BARTH-KRUMBACHER IX. Technik des Integrierens Uneigentliches Integral</w:t>
      </w:r>
    </w:p>
    <w:p>
      <w:r>
        <w:t>Ist der Grenzwert endlich, so spricht man von einem konvergenten Integral,</w:t>
        <w:br/>
        <w:t>sonst von einem divergenten Integral.</w:t>
      </w:r>
    </w:p>
    <w:p>
      <w:r>
        <w:t>4</w:t>
        <w:br/>
        <w:t>Beispiel: f re kritische Stelle ist hier x=4;</w:t>
        <w:br/>
        <w:t>0 dort wird der Integrand unendlich.</w:t>
      </w:r>
    </w:p>
    <w:p>
      <w:r>
        <w:t>1 =— —_</w:t>
        <w:br/>
        <w:t>| 35 dx=—2,/4-x +C</w:t>
      </w:r>
    </w:p>
    <w:p>
      <w:r>
        <w:t>Integration bis kurz vor die kritische Stelle 4</w:t>
      </w:r>
    </w:p>
    <w:p>
      <w:r>
        <w:t>[a = [-2,/4-32]) " =-2.,/h - (-2./4) =-2,/h +4</w:t>
        <w:br/>
        <w:t>0</w:t>
      </w:r>
    </w:p>
    <w:p>
      <w:r>
        <w:t>4</w:t>
        <w:br/>
        <w:t>Grenzwert fürh»0: (dx = lim(-2,/h+4) =4</w:t>
        <w:br/>
        <w:t>Rs h&gt;0</w:t>
      </w:r>
    </w:p>
    <w:p>
      <w:r>
        <w:t>Das uneigentliche Integral konvergiert gegen 4.</w:t>
      </w:r>
    </w:p>
    <w:p>
      <w:r>
        <w:t>Die Flächendarstellung liefert ein seltsames Paradoxon:</w:t>
        <w:br/>
        <w:t>Die rosa Fläche erstreckt sich zwar ins Unendliche,</w:t>
      </w:r>
    </w:p>
    <w:p>
      <w:r>
        <w:t>hat also unendlichen Umfang,</w:t>
      </w:r>
    </w:p>
    <w:p>
      <w:r>
        <w:t>ihr Inhalt aber ist endlich, nämlich 4.</w:t>
      </w:r>
    </w:p>
    <w:p>
      <w:r>
        <w:t>y</w:t>
      </w:r>
    </w:p>
    <w:p>
      <w:r>
        <w:t>213</w:t>
      </w:r>
    </w:p>
    <w:p>
      <w:pPr>
        <w:pStyle w:val="IntenseQuote"/>
      </w:pPr>
      <w:r>
        <w:t>[Seite 212]</w:t>
      </w:r>
    </w:p>
    <w:p>
      <w:r>
        <w:t>BARTH-KRUMBACHER IX. Technik des Integrierens Uneigentliches Integral</w:t>
      </w:r>
    </w:p>
    <w:p>
      <w:r>
        <w:t>Grenzwert für w&gt;® [3 dx = lim (-&amp;+4) =4</w:t>
        <w:br/>
        <w:t>Ww&gt;o</w:t>
      </w:r>
    </w:p>
    <w:p>
      <w:r>
        <w:t>Das uneigentliche Integral konvergiert gegen 4.</w:t>
      </w:r>
    </w:p>
    <w:p>
      <w:r>
        <w:t>Beispiel: f = dx kritische Stelle ist hier die obere Integrationsgrenze ».</w:t>
        <w:br/>
        <w:t>1</w:t>
        <w:br/>
        <w:t>[ z dx=4lnix| + C</w:t>
      </w:r>
    </w:p>
    <w:p>
      <w:r>
        <w:t>[z% = [Aln|x|]} = 4inw, w&gt;0</w:t>
        <w:br/>
        <w:t>1</w:t>
      </w:r>
    </w:p>
    <w:p>
      <w:r>
        <w:t>oj y</w:t>
        <w:br/>
        <w:t>[54% = lim4Ilnw =»</w:t>
        <w:br/>
        <w:t>1” Ww&gt;o</w:t>
      </w:r>
    </w:p>
    <w:p>
      <w:r>
        <w:t>Das uneigentliche</w:t>
        <w:br/>
        <w:t>Integral divergiert.</w:t>
      </w:r>
    </w:p>
    <w:p>
      <w:r>
        <w:t>214</w:t>
      </w:r>
    </w:p>
    <w:p>
      <w:pPr>
        <w:pStyle w:val="IntenseQuote"/>
      </w:pPr>
      <w:r>
        <w:t>[Seite 213]</w:t>
      </w:r>
    </w:p>
    <w:p>
      <w:r>
        <w:t>BARTHeKRUMBACHER</w:t>
      </w:r>
    </w:p>
    <w:p>
      <w:r>
        <w:t>Beispiel: Schuss ins All</w:t>
        <w:br/>
        <w:t>Fr)</w:t>
      </w:r>
    </w:p>
    <w:p>
      <w:r>
        <w:t>auf der Erdoberfläche</w:t>
      </w:r>
    </w:p>
    <w:p>
      <w:r>
        <w:t>\ Hubarbeit</w:t>
      </w:r>
    </w:p>
    <w:p>
      <w:r>
        <w:t>IX. Technik des Integrierens Uneigentliches Integral</w:t>
      </w:r>
    </w:p>
    <w:p>
      <w:r>
        <w:t>\ NEwToNn: F(r)=k- 5</w:t>
        <w:br/>
        <w:t>k=R’FR)</w:t>
      </w:r>
    </w:p>
    <w:p>
      <w:r>
        <w:t>x-R</w:t>
      </w:r>
    </w:p>
    <w:p>
      <w:r>
        <w:t>W@)=|k-5dr</w:t>
        <w:br/>
        <w:t>R</w:t>
      </w:r>
    </w:p>
    <w:p>
      <w:r>
        <w:t>|</w:t>
        <w:br/>
        <w:t>2R</w:t>
      </w:r>
    </w:p>
    <w:p>
      <w:r>
        <w:t>Hubhöhe x-R-R</w:t>
      </w:r>
    </w:p>
    <w:p>
      <w:r>
        <w:t>Im Kapitel IV haben wir eine Formel hergeleitet für die Hubarbeit, die</w:t>
        <w:br/>
        <w:t>nötig ist, um einen Körper vom Gewicht F(R) = mg in die Höhe 3R zu</w:t>
        <w:br/>
        <w:t>heben, R ist der Erdradius. Ersetzt man 3R durch x-R, so ergibt sich</w:t>
      </w:r>
    </w:p>
    <w:p>
      <w:r>
        <w:t>xR</w:t>
        <w:br/>
        <w:t>W£) = [ke 5dr mit k= R2F(R).</w:t>
        <w:br/>
        <w:t>R</w:t>
      </w:r>
    </w:p>
    <w:p>
      <w:r>
        <w:t>Soll ein Körper auf Nimmerwiedersehn im All verschwinden,</w:t>
        <w:br/>
        <w:t>dann muss x gegen © gehen. Ist die dazu nötige Energie endlich ?</w:t>
      </w:r>
    </w:p>
    <w:p>
      <w:r>
        <w:t>1</w:t>
      </w:r>
    </w:p>
    <w:p>
      <w:r>
        <w:t>[x dr=-£ +cC</w:t>
        <w:br/>
        <w:t>r r</w:t>
      </w:r>
    </w:p>
    <w:p>
      <w:r>
        <w:t>xR</w:t>
      </w:r>
    </w:p>
    <w:p>
      <w:r>
        <w:t>‚14._[kpR__k,k</w:t>
        <w:br/>
        <w:t>Sesda-[IZh SOEtR</w:t>
        <w:br/>
        <w:t>R</w:t>
        <w:br/>
        <w:t>L. Br kıkı _k</w:t>
        <w:br/>
        <w:t>Ka net OR</w:t>
      </w:r>
    </w:p>
    <w:p>
      <w:r>
        <w:t>215</w:t>
      </w:r>
    </w:p>
    <w:p>
      <w:pPr>
        <w:pStyle w:val="IntenseQuote"/>
      </w:pPr>
      <w:r>
        <w:t>[Seite 214]</w:t>
      </w:r>
    </w:p>
    <w:p>
      <w:r>
        <w:t>BARTH-KRUMBACHER IX. Technik des Integrierens Uneigentliches Integral</w:t>
      </w:r>
    </w:p>
    <w:p>
      <w:r>
        <w:t>Das Integral ist konvergent:</w:t>
        <w:br/>
        <w:t>Zum Schuss ins Unendliche braucht man mindestens die Energie R-mg.</w:t>
        <w:br/>
        <w:t>Ein Raumfahrer der Masse 75kg ist auf der Erde mg = 750N schwer.</w:t>
        <w:br/>
        <w:t>Für die Flucht weg von der Erde braucht er die Energie</w:t>
      </w:r>
    </w:p>
    <w:p>
      <w:r>
        <w:t>R-mg = 6,37:10°%m:750N = 4,78:10°Nm.</w:t>
        <w:br/>
        <w:t>Diese hat er als Bewegungsenergie, wenn seine Startgeschwindigkeit v</w:t>
        <w:br/>
        <w:t>die Bedingung erfüllt: 53mv? = R-mg</w:t>
      </w:r>
    </w:p>
    <w:p>
      <w:r>
        <w:t>= /2Rg = „/2-6,37.106m : 10m/s? = 11,3km/s</w:t>
        <w:br/>
        <w:t>Diese Geschwindigkeit heißt Fluchtgeschwindigkeit oder</w:t>
        <w:br/>
        <w:t>2.kosmische Geschwindigkeit. Sie hängt ab vom Planeten,</w:t>
        <w:br/>
        <w:t>also der Erde, nicht aber von der Masse des fliehenden Körpers.</w:t>
      </w:r>
    </w:p>
    <w:p>
      <w:r>
        <w:t>Aufgaben</w:t>
      </w:r>
    </w:p>
    <w:p>
      <w:r>
        <w:t>%1 Berechne, falls möglich</w:t>
      </w:r>
    </w:p>
    <w:p>
      <w:r>
        <w:t>ni Fa Fa</w:t>
      </w:r>
    </w:p>
    <w:p>
      <w:r>
        <w:t>— b) ( — dx oO) (— dk</w:t>
        <w:br/>
        <w:t>I IR Er</w:t>
      </w:r>
    </w:p>
    <w:p>
      <w:r>
        <w:t>1 x 16 1 4 N) 1 x ix</w:t>
        <w:br/>
        <w:t>—— e —— 0X</w:t>
      </w:r>
    </w:p>
    <w:p>
      <w:r>
        <w:t>a" 16 NR J 1-x2</w:t>
      </w:r>
    </w:p>
    <w:p>
      <w:r>
        <w:t>2 Berechne, falls möglich</w:t>
        <w:br/>
        <w:t>1/2 n</w:t>
        <w:br/>
        <w:t>1 1</w:t>
        <w:br/>
        <w:t>d b) [ ——— K&amp;</w:t>
        <w:br/>
        <w:t>a) | Eins)? “ S ss)?</w:t>
      </w:r>
    </w:p>
    <w:p>
      <w:r>
        <w:t>0</w:t>
      </w:r>
    </w:p>
    <w:p>
      <w:r>
        <w:t>1</w:t>
        <w:br/>
        <w:t>93 Für welche Werte von a konvergiert f I dx ?</w:t>
        <w:br/>
        <w:t>x</w:t>
        <w:br/>
        <w:t>0</w:t>
      </w:r>
    </w:p>
    <w:p>
      <w:r>
        <w:t>94 Für welche Werte von a konvergiert f I dx ?</w:t>
        <w:br/>
        <w:t>x</w:t>
        <w:br/>
        <w:t>1</w:t>
      </w:r>
    </w:p>
    <w:p>
      <w:r>
        <w:t>%5 Berechne, falls möglich</w:t>
      </w:r>
    </w:p>
    <w:p>
      <w:r>
        <w:t>41 mx</w:t>
      </w:r>
    </w:p>
    <w:p>
      <w:r>
        <w:t>a) [55% b) [arı®</w:t>
        <w:br/>
        <w:t>x2+x+1 4</w:t>
      </w:r>
    </w:p>
    <w:p>
      <w:r>
        <w:t>) f 4 dx d) IE</w:t>
      </w:r>
    </w:p>
    <w:p>
      <w:r>
        <w:t>216</w:t>
      </w:r>
    </w:p>
    <w:p>
      <w:pPr>
        <w:pStyle w:val="IntenseQuote"/>
      </w:pPr>
      <w:r>
        <w:t>[Seite 215]</w:t>
      </w:r>
    </w:p>
    <w:p>
      <w:r>
        <w:t>BARTH-KRUMBACHER IX. Technik des Integrierens Uneigentliches Integral</w:t>
      </w:r>
    </w:p>
    <w:p>
      <w:r>
        <w:t>6</w:t>
      </w:r>
    </w:p>
    <w:p>
      <w:r>
        <w:t>97</w:t>
      </w:r>
    </w:p>
    <w:p>
      <w:r>
        <w:t>«10</w:t>
      </w:r>
    </w:p>
    <w:p>
      <w:r>
        <w:t>11</w:t>
      </w:r>
    </w:p>
    <w:p>
      <w:r>
        <w:t>Berechne, falls möglich</w:t>
        <w:br/>
        <w:t>a) fe dx b) [xe” dx c) f x2e* dx</w:t>
        <w:br/>
        <w:t>0 0 0</w:t>
        <w:br/>
        <w:t>Berechne, falls möglich</w:t>
        <w:br/>
        <w:t>—1 [0.0] [0.0]</w:t>
        <w:br/>
        <w:t>1 e* e*</w:t>
        <w:br/>
        <w:t>—; dx b 1 dx 1 d</w:t>
        <w:br/>
        <w:t>a) 2 ) \ er e) ( +) x</w:t>
        <w:br/>
        <w:t>Zeige, dass für x22 gilt: I &lt; Ir und damit ! 5 dx &lt;A.</w:t>
      </w:r>
    </w:p>
    <w:p>
      <w:r>
        <w:t>Bestimme einen möglichst kleinen Wert für A.</w:t>
        <w:br/>
        <w:t>Bestimme gegebenenfalls einen Näherungswert des Integrals mit einem</w:t>
        <w:br/>
        <w:t>passenden Computer-Programm.</w:t>
      </w:r>
    </w:p>
    <w:p>
      <w:r>
        <w:t>Zeige, dass für x&gt;0 gilt: O&lt;In(1 + &gt;) &lt; 5 2 und damit 0 &lt; [ fin(144 5) dx&lt;A.</w:t>
      </w:r>
    </w:p>
    <w:p>
      <w:r>
        <w:t>Bestimme einen möglichst kleinen Wert N</w:t>
        <w:br/>
        <w:t>Bestimme gegebenenfalls einen Näherungswert des Integrals mit einem</w:t>
        <w:br/>
        <w:t>passenden Computer-Programm.</w:t>
      </w:r>
    </w:p>
    <w:p>
      <w:r>
        <w:t>a) Zeige, dass f = dx divergiert und deute dies geometrisch.</w:t>
      </w:r>
    </w:p>
    <w:p>
      <w:r>
        <w:t>b) Das zu f = dx gehörige Flächenstück rotiere um die x-Achse.</w:t>
      </w:r>
    </w:p>
    <w:p>
      <w:r>
        <w:t>1</w:t>
        <w:br/>
        <w:t>Berechne das Volumen des dabei entstehenden Rotationskörpers.</w:t>
        <w:br/>
        <w:t>Fa “4</w:t>
        <w:br/>
        <w:t>a) Bestimme [ — dx und [ — dx und deute dies geometrisch.</w:t>
        <w:br/>
        <w:t>IR</w:t>
      </w:r>
    </w:p>
    <w:p>
      <w:r>
        <w:t>b) Das zu dx gehörige Flächenstück rotiere um die x-Achse,</w:t>
      </w:r>
    </w:p>
    <w:p>
      <w:r>
        <w:t>uf Es</w:t>
        <w:br/>
        <w:t>1 “</w:t>
        <w:br/>
        <w:t>das zu (+ Tr dx gehörige Flächenstück rotiere um die y-Achse.</w:t>
      </w:r>
    </w:p>
    <w:p>
      <w:r>
        <w:t>Berechne die Volumina der dabei entstehenden Rotationskörper.</w:t>
      </w:r>
    </w:p>
    <w:p>
      <w:r>
        <w:t>217</w:t>
      </w:r>
    </w:p>
    <w:p>
      <w:pPr>
        <w:pStyle w:val="IntenseQuote"/>
      </w:pPr>
      <w:r>
        <w:t>[Seite 216]</w:t>
      </w:r>
    </w:p>
    <w:p>
      <w:r>
        <w:t>BARTH-KRUMBACHER IX. Technik des Integrierens Uneigentliches Integral</w:t>
      </w:r>
    </w:p>
    <w:p>
      <w:r>
        <w:t>Zum Nachdenken</w:t>
      </w:r>
    </w:p>
    <w:p>
      <w:r>
        <w:t>® Substitution der Integrationsgrenzen</w:t>
      </w:r>
    </w:p>
    <w:p>
      <w:r>
        <w:t>Beim Integrieren durch Substitution haben wir die Substitution nur dazu verwendet,</w:t>
        <w:br/>
        <w:t>eine Stammfunktion zu finden. Für bestimmte Integrale mussten wir sie rückgängig</w:t>
        <w:br/>
        <w:t>machen, um die Integrationsgrenzen einsetzen zu können: [tax =F(b) -F(a).</w:t>
      </w:r>
    </w:p>
    <w:p>
      <w:r>
        <w:t>Man kann aber auch die Integrationsgrenzen gleich mitsubstituieren:</w:t>
      </w:r>
    </w:p>
    <w:p>
      <w:r>
        <w:t>b</w:t>
        <w:br/>
        <w:t>f f(x) dx = Substitution</w:t>
        <w:br/>
        <w:t>a t=h()</w:t>
        <w:br/>
        <w:t>x=g(t)=h) Substitution der Grenzen</w:t>
        <w:br/>
        <w:t>' t;= h(a)</w:t>
        <w:br/>
        <w:t>b h(b)</w:t>
        <w:br/>
        <w:t>1) ax = fflsWl.g't) dt</w:t>
        <w:br/>
        <w:t>a h(a)</w:t>
        <w:br/>
        <w:t>n/2</w:t>
        <w:br/>
        <w:t>Beispiel: f (cosx)°sinx dx =</w:t>
        <w:br/>
        <w:t>0</w:t>
        <w:br/>
        <w:t>t=cosx dt =-sinx dx</w:t>
      </w:r>
    </w:p>
    <w:p>
      <w:r>
        <w:t>t,=cos0=1 t, = cosYg=0</w:t>
      </w:r>
    </w:p>
    <w:p>
      <w:r>
        <w:t>) =</w:t>
      </w:r>
    </w:p>
    <w:p>
      <w:r>
        <w:t>Bir</w:t>
        <w:br/>
        <w:t>Bir</w:t>
      </w:r>
    </w:p>
    <w:p>
      <w:r>
        <w:t>n 1,470</w:t>
        <w:br/>
        <w:t>= tat = [412], =0- €</w:t>
        <w:br/>
        <w:t>1</w:t>
      </w:r>
    </w:p>
    <w:p>
      <w:r>
        <w:t>Man erspart sich die Rücksubstitution, muss dafür aber die Integrationsgrenzen</w:t>
        <w:br/>
        <w:t>substituieren.</w:t>
      </w:r>
    </w:p>
    <w:p>
      <w:r>
        <w:t>® Auf Definitionsmengen achten</w:t>
      </w:r>
    </w:p>
    <w:p>
      <w:r>
        <w:t>| = &amp;, x#+2</w:t>
      </w:r>
    </w:p>
    <w:p>
      <w:r>
        <w:t>(x-2)?</w:t>
      </w:r>
    </w:p>
    <w:p>
      <w:r>
        <w:t>t=x-2 dt = dx</w:t>
        <w:br/>
        <w:t>-[ dt, t=0</w:t>
        <w:br/>
        <w:t>22</w:t>
        <w:br/>
        <w:t>!Obacht: —- = lt], denn t23 ist nur definiert für t&gt;0</w:t>
      </w:r>
    </w:p>
    <w:p>
      <w:r>
        <w:t>2h2</w:t>
        <w:br/>
        <w:t>andrerseits ist t2 = |t|2</w:t>
      </w:r>
    </w:p>
    <w:p>
      <w:r>
        <w:t>fer &gt;dt für t&gt;0 es für t&gt;0</w:t>
      </w:r>
    </w:p>
    <w:p>
      <w:r>
        <w:t>| 1t12# dt = = .</w:t>
        <w:br/>
        <w:t>fd at für t&lt;O -3(-t)1/’3+C, für t&lt;O</w:t>
      </w:r>
    </w:p>
    <w:p>
      <w:r>
        <w:t>[ 1 32%&amp;-2+C, für x&gt;2</w:t>
        <w:br/>
        <w:t>2[x-2)2 ne, für x&lt;2</w:t>
      </w:r>
    </w:p>
    <w:p>
      <w:r>
        <w:t>218</w:t>
      </w:r>
    </w:p>
    <w:p>
      <w:pPr>
        <w:pStyle w:val="IntenseQuote"/>
      </w:pPr>
      <w:r>
        <w:t>[Seite 217]</w:t>
      </w:r>
    </w:p>
    <w:p>
      <w:r>
        <w:t>BARTH-KRUMBACHER IX. Technik des Integrierens Uneigentliches Integral</w:t>
      </w:r>
    </w:p>
    <w:p>
      <w:r>
        <w:t>® Grenzen der Integrationsmethoden</w:t>
      </w:r>
    </w:p>
    <w:p>
      <w:r>
        <w:t>Mit den Ableitungsregeln lassen sich alle Terme ableiten, die aufgebaut sind aus Termen</w:t>
        <w:br/>
        <w:t>der Grundfunktionen. Beim Integrieren ist das anders. Schon bei einfachen Integranden</w:t>
        <w:br/>
        <w:t>findet man keinen Term für die Stammfunktion - Beispiele:</w:t>
      </w:r>
    </w:p>
    <w:p>
      <w:r>
        <w:t>f(x) = e*° f(x) =-2xe”” [ee dx=?</w:t>
        <w:br/>
        <w:t>Lt a) 1 1 =?</w:t>
      </w:r>
    </w:p>
    <w:p>
      <w:r>
        <w:t>Erstaunlicherweise sind kompliziertere Integranden oft leichter integrierbar:</w:t>
      </w:r>
    </w:p>
    <w:p>
      <w:r>
        <w:t>2 1 __ 1,2 1 _ [InInx+C, für 1&lt;x</w:t>
        <w:br/>
        <w:t>Ixe due +0 oder Tan nm, für 0&lt;x&lt;1</w:t>
      </w:r>
    </w:p>
    <w:p>
      <w:r>
        <w:t>® Rekursive Berechnung bestimmter Integrale</w:t>
      </w:r>
    </w:p>
    <w:p>
      <w:r>
        <w:t>Man führt ein Integral schrittweise zurück auf einfachere Integrale, bis man auf eines</w:t>
        <w:br/>
        <w:t>stößt, das sich berechnen lässt. Beispiel: Wallis-Produkt (John WALLIS 1616 bis 1703).</w:t>
      </w:r>
    </w:p>
    <w:p>
      <w:r>
        <w:t>n/2</w:t>
        <w:br/>
        <w:t>J, = f (sinx)*dx, ke{2,3,4,...}</w:t>
      </w:r>
    </w:p>
    <w:p>
      <w:r>
        <w:t>0</w:t>
      </w:r>
    </w:p>
    <w:p>
      <w:r>
        <w:t>u=sinx U=-C0SX</w:t>
        <w:br/>
        <w:t>v= (sinx)k1 v' = (k-1)(sinx)K?cosx</w:t>
        <w:br/>
        <w:t>n/2</w:t>
        <w:br/>
        <w:t>= [-cosx(sinx)* 1]? + (k-1) fing)? (cosx)? dx</w:t>
        <w:br/>
        <w:t>0</w:t>
        <w:br/>
        <w:t>n/2</w:t>
        <w:br/>
        <w:t>= 0 + (k-1) fein l1 - (sinx)2] dx</w:t>
        <w:br/>
        <w:t>0</w:t>
        <w:br/>
        <w:t>n/2 n/2</w:t>
      </w:r>
    </w:p>
    <w:p>
      <w:r>
        <w:t>= (k-1) fing dx - (k-1) fing‘ dx</w:t>
        <w:br/>
        <w:t>N) 0</w:t>
      </w:r>
    </w:p>
    <w:p>
      <w:r>
        <w:t>I. = (k-DdJ 2 - (Kk-1)J, aufgelöst nach J, ergibt Ju = d, &gt;</w:t>
        <w:br/>
        <w:t>kistgerade:e k=2n</w:t>
      </w:r>
    </w:p>
    <w:p>
      <w:r>
        <w:t>— 2n-1,2n-3,2n-5, 5,31, - 1</w:t>
        <w:br/>
        <w:t>TE Te er Jo= f1dx= zn</w:t>
        <w:br/>
        <w:t>_ 1:35: ... -(2n-1) 1 0</w:t>
        <w:br/>
        <w:t>Ina nn 5"</w:t>
        <w:br/>
        <w:t>k ist ungerade: k = 2n+1 nf</w:t>
        <w:br/>
        <w:t>— _2n_,‚2n-2 ,2n-4, 6,4 2, - (si -[_ "ja _</w:t>
        <w:br/>
        <w:t>Ionıı = 3047 nA ana 75'3 J, J, = fsinx dx=| cosx ], -=1</w:t>
        <w:br/>
        <w:t>0</w:t>
      </w:r>
    </w:p>
    <w:p>
      <w:r>
        <w:t>24-6: ... :2n</w:t>
        <w:br/>
        <w:t>Ian = 1-3-5- ... -(2n+1) 1</w:t>
        <w:br/>
        <w:t>2n-1</w:t>
      </w:r>
    </w:p>
    <w:p>
      <w:r>
        <w:t>Für 0&lt;x&lt; s n ist O&lt;sinx&lt;1 und damit 0&lt;(sinx)Z2"*1&lt;(sinx)2"&lt;(sinx)</w:t>
      </w:r>
    </w:p>
    <w:p>
      <w:r>
        <w:t>Integration dieser Ungleichungskette J. “ * ..dx ergibt 0 &lt; Jon. &lt; Ion &lt;Inı ||: Ion</w:t>
      </w:r>
    </w:p>
    <w:p>
      <w:r>
        <w:t>J J .</w:t>
        <w:br/>
        <w:t>2n &lt; 2n-1 _2n+1 -1+L &gt; lim</w:t>
      </w:r>
    </w:p>
    <w:p>
      <w:r>
        <w:t>Jon+1 Jon+i 2n 2n n&gt;o Jon+i</w:t>
        <w:br/>
        <w:t>Jon _ 1.3-3:5-5-... -@n-1)2n+1)</w:t>
      </w:r>
    </w:p>
    <w:p>
      <w:r>
        <w:t>Jon+i 2-2-4-4-6- ... -2n-2n</w:t>
      </w:r>
    </w:p>
    <w:p>
      <w:r>
        <w:t>. „1 .„ 1. 2:2-4-4-6.....2n-2n</w:t>
        <w:br/>
        <w:t>Wallis-Produkt für ;n (1655): zn = 1.3-3-5-5-.. (On1)- On)</w:t>
      </w:r>
    </w:p>
    <w:p>
      <w:r>
        <w:t>J</w:t>
        <w:br/>
        <w:t>= 1&lt; zn _4</w:t>
      </w:r>
    </w:p>
    <w:p>
      <w:r>
        <w:t>Sn. Für große Werte von n ergibt sich das</w:t>
      </w:r>
    </w:p>
    <w:p>
      <w:r>
        <w:t>219</w:t>
      </w:r>
    </w:p>
    <w:p>
      <w:pPr>
        <w:pStyle w:val="IntenseQuote"/>
      </w:pPr>
      <w:r>
        <w:t>[Seite 218]</w:t>
      </w:r>
    </w:p>
    <w:p>
      <w:r>
        <w:t>u</w:t>
        <w:br/>
        <w:t>N N</w:t>
      </w:r>
    </w:p>
    <w:p>
      <w:pPr>
        <w:pStyle w:val="IntenseQuote"/>
      </w:pPr>
      <w:r>
        <w:t>[Seite 219]</w:t>
      </w:r>
    </w:p>
    <w:p>
      <w:r>
        <w:t>BARTH-KRUMBACHER X. Wurzel- und Arkus-Funktionen Potenzfunktion mit rationalen Exponenten</w:t>
      </w:r>
    </w:p>
    <w:p>
      <w:r>
        <w:t>X. Wurzel- und Arkus-Funktionen</w:t>
      </w:r>
    </w:p>
    <w:p>
      <w:r>
        <w:t>1.Potenzfunktion mit rationalen Exponenten</w:t>
      </w:r>
    </w:p>
    <w:p>
      <w:r>
        <w:t>Potenzen von x im Funktionsterm haben wir bisher beschränkt auf ganzzahlige</w:t>
        <w:br/>
        <w:t>Exponenten und den Exponenten 5. Die Erweiterung auf rationale Exponenten</w:t>
        <w:br/>
        <w:t>führt zur Potenzfunktion mit f(x) =x?", zeZ,neN. Rt für 2</w:t>
      </w:r>
    </w:p>
    <w:p>
      <w:r>
        <w:t>u: 1a: u: o für 7&gt;0</w:t>
        <w:br/>
        <w:t>Wegen der Definition von x?” ist die Definitionsmenge D = |</w:t>
      </w:r>
    </w:p>
    <w:p>
      <w:r>
        <w:t>. . . z\' _ z1 R" für 2&lt;O</w:t>
        <w:br/>
        <w:t>Für ganzzahlige Exponenten z gilt (X) = z-x”1, n</w:t>
      </w:r>
    </w:p>
    <w:p>
      <w:r>
        <w:t>analog gilt auch für rationale Exponenten (x) = Zn</w:t>
      </w:r>
    </w:p>
    <w:p>
      <w:r>
        <w:t>Beweis: Ableitung von x</w:t>
        <w:br/>
        <w:t>Ableitung der Umkehrfunktion (siehe V.2)x=f(yJ=y! &amp; y=fikx)=x!A</w:t>
      </w:r>
    </w:p>
    <w:p>
      <w:r>
        <w:t>Ay) any</w:t>
      </w:r>
    </w:p>
    <w:p>
      <w:r>
        <w:t>1,</w:t>
        <w:br/>
        <w:t>n\ _ (pn _ _</w:t>
        <w:br/>
        <w:t>Die Kettenregeli liefert die Ableitung von x2/n</w:t>
      </w:r>
    </w:p>
    <w:p>
      <w:r>
        <w:t>zZ! 1 zZ! 1 z-1 1_ 2_</w:t>
        <w:br/>
        <w:t>n n</w:t>
      </w:r>
    </w:p>
    <w:p>
      <w:r>
        <w:t>z+n</w:t>
      </w:r>
    </w:p>
    <w:p>
      <w:r>
        <w:t>Damit gilt fürs Integrieren j gu dx= —- x" +C, 2+-1</w:t>
        <w:br/>
        <w:t>z+rn n</w:t>
      </w:r>
    </w:p>
    <w:p>
      <w:r>
        <w:t>Beispiel: Neil-Parabel (W. NEit [ni:l], englischer Mathematiker, 1637 bis 1670)</w:t>
        <w:br/>
        <w:t>f(x) = |x123</w:t>
        <w:br/>
        <w:t>Wegen |x| = |-x| ist die Neil-Parabel symmetrisch zur y-Achse.</w:t>
      </w:r>
    </w:p>
    <w:p>
      <w:r>
        <w:t>f(x) = |x]28 = x2/3 für x2 0 Fi) = :x73 für x&gt;0</w:t>
        <w:br/>
        <w:t>_ = (-x)2/3 für x&lt;O u a) für x&lt;0</w:t>
      </w:r>
    </w:p>
    <w:p>
      <w:r>
        <w:t>Monotonie: ) &gt;0 für x&gt;0|_ O(0]0) ist Tiefpunkt.</w:t>
        <w:br/>
        <w:t>f(x)&lt;0 für x&lt;0O</w:t>
      </w:r>
    </w:p>
    <w:p>
      <w:r>
        <w:t>lim f'(x) = lin —- = +00</w:t>
      </w:r>
    </w:p>
    <w:p>
      <w:r>
        <w:t>x&gt;0 x&gt;0 u. die y-Achse ist senkrechte</w:t>
        <w:br/>
        <w:t>lim f'(x) = lim — _oo Tangente im Tiefpunkt</w:t>
        <w:br/>
        <w:t>xS0 x&gt;03 5</w:t>
      </w:r>
    </w:p>
    <w:p>
      <w:r>
        <w:t>Der Tiefpunkt ist Ecke mit dem Eckwinkel 0°.</w:t>
        <w:br/>
        <w:t>Solche Ecken heißen Spitzen.</w:t>
      </w:r>
    </w:p>
    <w:p>
      <w:r>
        <w:t>221</w:t>
      </w:r>
    </w:p>
    <w:p>
      <w:pPr>
        <w:pStyle w:val="IntenseQuote"/>
      </w:pPr>
      <w:r>
        <w:t>[Seite 220]</w:t>
      </w:r>
    </w:p>
    <w:p>
      <w:r>
        <w:t>BARTH-KRUMBACHER X. Wurzel- und Arkus-Funktionen Potenzfunktion mit rationalen Exponenten</w:t>
      </w:r>
    </w:p>
    <w:p>
      <w:r>
        <w:t>32% für x&gt;0</w:t>
      </w:r>
    </w:p>
    <w:p>
      <w:r>
        <w:t>FR)=1 , Krümmung: Rechtskurve für x+0</w:t>
        <w:br/>
        <w:t>3(-x)# für x&lt;O</w:t>
      </w:r>
    </w:p>
    <w:p>
      <w:r>
        <w:t>1 1</w:t>
        <w:br/>
        <w:t>J Ix]%3 dx = 2 dx = 2[3x5'3], = -</w:t>
      </w:r>
    </w:p>
    <w:p>
      <w:r>
        <w:t>yN Neil-Parabel</w:t>
      </w:r>
    </w:p>
    <w:p>
      <w:r>
        <w:t>—1 1 X</w:t>
        <w:br/>
        <w:t>Beispiel: Halbkreis um O mit Radius 5</w:t>
        <w:br/>
        <w:t>f(x) = /25-x?2 -5=xs5 ee) -5&lt;x&lt;5</w:t>
      </w:r>
    </w:p>
    <w:p>
      <w:r>
        <w:t>Weil nur x? vorkommt, ist f(-x) = f(x), also Symmetrie zur y-Achse.</w:t>
        <w:br/>
        <w:t>(-5|0) und (5]0) sind Randtiefpunkte.</w:t>
        <w:br/>
        <w:t>f(x)&lt;0O für x&gt;0</w:t>
      </w:r>
    </w:p>
    <w:p>
      <w:r>
        <w:t>Monotonie:</w:t>
        <w:br/>
        <w:t>PRoLonie f(x)&gt;0 für x&lt;0O</w:t>
      </w:r>
    </w:p>
    <w:p>
      <w:r>
        <w:t>&gt; 0(0|5) ist Hochpunkt.</w:t>
      </w:r>
    </w:p>
    <w:p>
      <w:r>
        <w:t>lim f'&amp;x) =» «=</w:t>
      </w:r>
    </w:p>
    <w:p>
      <w:r>
        <w:t>x&gt;-5 senkrechte Tangenten</w:t>
        <w:br/>
        <w:t>lim f(x) = »« = -00 in den Randtiefpunkten</w:t>
      </w:r>
    </w:p>
    <w:p>
      <w:r>
        <w:t>Wegen y =,/25-x?2 istx2+ y2=52, das heißt, jeder Kurvenpunkt hat vom</w:t>
        <w:br/>
        <w:t>Ursprung die Entfernung 5 (Pythagoras): Die Kurve ist ein Halbkreis.</w:t>
      </w:r>
    </w:p>
    <w:p>
      <w:r>
        <w:t>Halbkreis</w:t>
      </w:r>
    </w:p>
    <w:p>
      <w:r>
        <w:t>fx)=v25-x?2 7</w:t>
        <w:br/>
        <w:t>4!</w:t>
        <w:br/>
        <w:t>, 9 5 x</w:t>
      </w:r>
    </w:p>
    <w:p>
      <w:r>
        <w:t>222</w:t>
      </w:r>
    </w:p>
    <w:p>
      <w:pPr>
        <w:pStyle w:val="IntenseQuote"/>
      </w:pPr>
      <w:r>
        <w:t>[Seite 221]</w:t>
      </w:r>
    </w:p>
    <w:p>
      <w:r>
        <w:t>BARTH-KRUMBACHER X. Wurzel- und Arkus-Funktionen Potenzfunktion mit rationalen Exponenten</w:t>
      </w:r>
    </w:p>
    <w:p>
      <w:r>
        <w:t>Asymptotisches Verhalten von Wurzelfunktionen</w:t>
      </w:r>
    </w:p>
    <w:p>
      <w:r>
        <w:t>Für große x-Werte gilt ax? +bx+cxax? und damit Jax?+bx+c x» ‚ax? = ‚Ja:|x|</w:t>
        <w:br/>
        <w:t>für a&gt;0. Im Groben verhält sich also eine Wurzelfunktion mit einem quadratischen</w:t>
        <w:br/>
        <w:t>Polynom als Radikanden für x&gt; » wie eine lineare Funktion: Wir erwarten eine</w:t>
        <w:br/>
        <w:t>Asymptote mit Steigung ‚/a und entsprechend eine mit Steigung -,/a für x&gt;-</w:t>
      </w:r>
    </w:p>
    <w:p>
      <w:r>
        <w:t>g(x) =mx+t sei Term einer Asymptote der Wurzelfunktion mit w(x) = Jax?+bx+c.</w:t>
        <w:br/>
        <w:t>Dann gilt lim [w \w(x) - g(x)]| = 0, also lim IJax?+bx+c - (mx+b)] = 0.</w:t>
      </w:r>
    </w:p>
    <w:p>
      <w:r>
        <w:t>„Jax2+bx+c-(mx+t)]| Jax?+bx+c+(mx+t</w:t>
        <w:br/>
        <w:t>Jax2+bx+c+(mx+t)</w:t>
        <w:br/>
        <w:t>2122 2</w:t>
        <w:br/>
        <w:t>vereinfacht und sortiert: lim A=mIx+(b-2mtx+(c-t) _.g</w:t>
        <w:br/>
        <w:t>x&gt;t0  „Jax?+bx+c+(mx+t)</w:t>
        <w:br/>
        <w:t>Der Nenner wird »; der Grenzwert O ergibt sich nur dann, wenn der Zähler kon-</w:t>
        <w:br/>
        <w:t>stant ist, das heißt wenn seine ersten beiden Summanden gleich 0 sind:</w:t>
      </w:r>
    </w:p>
    <w:p>
      <w:r>
        <w:t>_m?2- _ — = + = +</w:t>
        <w:br/>
        <w:t>a-m?=0 und b-2mt=0,also m=+,/a und t 2</w:t>
      </w:r>
    </w:p>
    <w:p>
      <w:r>
        <w:t>Trickreiche Erweiterung: lim</w:t>
        <w:br/>
        <w:t>x&gt;t+%</w:t>
      </w:r>
    </w:p>
    <w:p>
      <w:r>
        <w:t>Das ergibt fürx&gt;» die Asymptote y= Ja: x+,- L</w:t>
      </w:r>
    </w:p>
    <w:p>
      <w:r>
        <w:t>und für x&gt;-o die Asymptote y=-,/a-x--—- EN</w:t>
      </w:r>
    </w:p>
    <w:p>
      <w:r>
        <w:t>Beispiel: f(x) = „/x?-4x+k</w:t>
      </w:r>
    </w:p>
    <w:p>
      <w:r>
        <w:t>Die Definitionsmenge D liest man ab aus der Vorzeichenübersicht des</w:t>
        <w:br/>
        <w:t>en x2-4x+k =0=x=2+ ‚/4-k,k=4</w:t>
      </w:r>
    </w:p>
    <w:p>
      <w:r>
        <w:t>D = ]|-»;2 - /4-k]u[2+ /4-k;o[fürks4, D=Rfürk&gt;4</w:t>
      </w:r>
    </w:p>
    <w:p>
      <w:r>
        <w:t>Die on y=x-2 fürx&gt;», y=—x+2 fürx&gt;-o</w:t>
      </w:r>
    </w:p>
    <w:p>
      <w:r>
        <w:t>sind unabhängig vom Scharparameter k, jede Scharkurve hat diese bei-</w:t>
        <w:br/>
        <w:t>den Asymptoten. Die Scharkurve G, liegt sogar auf ihnen, denn</w:t>
      </w:r>
    </w:p>
    <w:p>
      <w:r>
        <w:t>= x2-4x+4 = ‚((x-2)2 = x-2|.</w:t>
      </w:r>
    </w:p>
    <w:p>
      <w:r>
        <w:t>Im Allgemeinen gilt für große x-Werte: a,x"+...+49=a,X"</w:t>
        <w:br/>
        <w:t>und damit für a,&gt;0 auch: a„x"+...+a9= ‚a, |x|</w:t>
      </w:r>
    </w:p>
    <w:p>
      <w:r>
        <w:t>223</w:t>
      </w:r>
    </w:p>
    <w:p>
      <w:pPr>
        <w:pStyle w:val="IntenseQuote"/>
      </w:pPr>
      <w:r>
        <w:t>[Seite 222]</w:t>
      </w:r>
    </w:p>
    <w:p>
      <w:r>
        <w:t>BARTH-KRUMBACHER X. Wurzel- und Arkus-Funktionen Potenzfunktion mit rationalen Exponenten</w:t>
      </w:r>
    </w:p>
    <w:p>
      <w:r>
        <w:t>Aufgaben</w:t>
      </w:r>
    </w:p>
    <w:p>
      <w:r>
        <w:t>1 Zeichne die Lösungsmengen der Gleichungen:</w:t>
        <w:br/>
        <w:t>a) x!-y!=0 b) 2-y!=0 c) 2-y2=0 d) 2+y2=0</w:t>
        <w:br/>
        <w:t>e) x!-y!=0 f) x1-y?2=0 gs) x?2-y?=0 h) x?+y?2=0</w:t>
        <w:br/>
        <w:t>2 Löse auf nach x:</w:t>
        <w:br/>
        <w:t>a) #+1=0 b) x?+0,13=0 c) x +1=0</w:t>
        <w:br/>
        <w:t>d) //x] +1=0 e) x?%x2 +p?=0 f) R2 + 3% =6</w:t>
        <w:br/>
        <w:t>93 Diskutiere (Maximale Definitionsmenge D, Symmetrie, Nullstellen,</w:t>
        <w:br/>
        <w:t>Verhalten am Rand von D, Monotonie,</w:t>
        <w:br/>
        <w:t>Ort und Art der Waagrechtpunkte, Krümmungsverhalten,</w:t>
        <w:br/>
        <w:t>Ort und Art der Flachpunkte, Zeichnung, Wertemenge)</w:t>
        <w:br/>
        <w:t>a) f(x) =x25 b) f(x) =x%2 c) fx)=x? d) fx)=x 2</w:t>
        <w:br/>
        <w:t>e) = A) fin) = |x1#P 8) fR) =-) 5</w:t>
      </w:r>
    </w:p>
    <w:p>
      <w:r>
        <w:t>04 Berechne</w:t>
        <w:br/>
        <w:t>1 1 64 64</w:t>
        <w:br/>
        <w:t>a) 6 dx b) [7 dx c) je? dx d) x? dx</w:t>
        <w:br/>
        <w:t>0 0 1 1</w:t>
        <w:br/>
        <w:t>a? 64</w:t>
        <w:br/>
        <w:t>e) 182: dx,a20 f) kl dx</w:t>
        <w:br/>
        <w:t>a 8</w:t>
      </w:r>
    </w:p>
    <w:p>
      <w:r>
        <w:t>5 Berechne</w:t>
      </w:r>
    </w:p>
    <w:p>
      <w:r>
        <w:t>8 36 8</w:t>
        <w:br/>
        <w:t>a) (xx dx b) I c) f3</w:t>
        <w:br/>
        <w:t>1 9 1</w:t>
      </w:r>
    </w:p>
    <w:p>
      <w:r>
        <w:t>_x2</w:t>
        <w:br/>
        <w:t>me dx</w:t>
        <w:br/>
        <w:t>«6 f,(x)=x?, ae®* DBerechne den Inhalt der Fläche, die zwischen den</w:t>
      </w:r>
    </w:p>
    <w:p>
      <w:r>
        <w:t>Scharkurven mit den Parametern a und 1/a liegt.</w:t>
        <w:br/>
        <w:t>Was ergibt sich für a&gt;» ?</w:t>
      </w:r>
    </w:p>
    <w:p>
      <w:r>
        <w:t>Wurzelhaltige Funktionen: Diskutiere die Funktionen in den Aufgaben 7 bis 16</w:t>
        <w:br/>
        <w:t>nach den Gesichtspunkten von Aufgabe 3.</w:t>
      </w:r>
    </w:p>
    <w:p>
      <w:r>
        <w:t>97 a) ax) = Jx-1 b) b(x) = /x-1 - x</w:t>
        <w:br/>
        <w:t>c) c(x) = /x-1-,% d) d(x) = ‚/(x-1)x</w:t>
        <w:br/>
        <w:t>32) a = b) b(x) = en</w:t>
      </w:r>
    </w:p>
    <w:p>
      <w:r>
        <w:t>c) c(x) = | d) d&amp;) = a</w:t>
      </w:r>
    </w:p>
    <w:p>
      <w:r>
        <w:t>224</w:t>
      </w:r>
    </w:p>
    <w:p>
      <w:pPr>
        <w:pStyle w:val="IntenseQuote"/>
      </w:pPr>
      <w:r>
        <w:t>[Seite 223]</w:t>
      </w:r>
    </w:p>
    <w:p>
      <w:r>
        <w:t>BARTH-KRUMBACHER X. Wurzel- und Arkus-Funktionen Potenzfunktion mit rationalen Exponenten</w:t>
      </w:r>
    </w:p>
    <w:p>
      <w:r>
        <w:t>«9 a) alx) = ./x? b) b(x) = x] -sgnx</w:t>
        <w:br/>
        <w:t>ic) c(x) = /(x-1)2 + Y(x+1)? 3d) d(x) = \/(x-1)2 - Y(x+1)?</w:t>
        <w:br/>
        <w:t>je) e(x) = (x-1)* + (x +1)? sf) fix) = (x -1)* - (x +1)%</w:t>
        <w:br/>
        <w:t>«10 a) alkx)=x,\1-x? b) b(x) = Jx?(1-x2)</w:t>
        <w:br/>
        <w:t>c) c(x) =x,/x2-1 d) d(x) =x./x-1./x+1</w:t>
        <w:br/>
        <w:t>11 a) ax) = = sb) b(x) = u</w:t>
        <w:br/>
        <w:t>ie) ex) = 5 Fa) dla) = IE</w:t>
        <w:br/>
        <w:t>s12 a) alx u. Nx2-1 b) b(x)=x+ /x?+1</w:t>
        <w:br/>
        <w:t>c) c(x) = JR2+1- 2-1 d) d(x) = /x2+x -x</w:t>
      </w:r>
    </w:p>
    <w:p>
      <w:r>
        <w:t>KA soweit möglich die Umkehrfunktion.</w:t>
      </w:r>
    </w:p>
    <w:p>
      <w:r>
        <w:t>«013 a) alx) = In(x+ x2+1) b) b(x) = Inx + „/x2-1)</w:t>
        <w:br/>
        <w:t>c) c(x) = In(x - /x2-1)</w:t>
      </w:r>
    </w:p>
    <w:p>
      <w:r>
        <w:t>Bestimme soweit möglich die Umkehrfunktion.</w:t>
        <w:br/>
        <w:t>+14 f,®)=x-a,%x</w:t>
      </w:r>
    </w:p>
    <w:p>
      <w:r>
        <w:t>(x)= —, a&gt;0 Bearbeite außerdem:</w:t>
      </w:r>
    </w:p>
    <w:p>
      <w:r>
        <w:t>x(2a-x)”</w:t>
        <w:br/>
        <w:t>a) Zeige, dass für O=sd&lt;a gilt: f,(a-d) = f,(a+d)</w:t>
        <w:br/>
        <w:t>Was bedeutet dies für die Scharkurven ?</w:t>
      </w:r>
    </w:p>
    <w:p>
      <w:r>
        <w:t>b) Stelle fest, ob sich die zu a, und a, gehörigen Kurven (a;+a,) schneiden.</w:t>
      </w:r>
    </w:p>
    <w:p>
      <w:r>
        <w:t>a</w:t>
      </w:r>
    </w:p>
    <w:p>
      <w:r>
        <w:t>c) Weise ohne die 2. Ableitung nach, dass jede Scharkurve genau einen</w:t>
        <w:br/>
        <w:t>Tiefpunkt hat. Bestimme die Tiefpunkte und ihre Ortlinie.</w:t>
      </w:r>
    </w:p>
    <w:p>
      <w:r>
        <w:t>d) Zeichne die Ortlinie der Tiefpunkte und Scharkurven für ae{1, 2, 4}.</w:t>
      </w:r>
    </w:p>
    <w:p>
      <w:r>
        <w:t>16 f,(x) = Bi ‚a&gt;0 Bearbeite außerdem:</w:t>
      </w:r>
    </w:p>
    <w:p>
      <w:r>
        <w:t>a) Weise ohne die 2. Ableitung nach, dass jede Scharkurve mindestens</w:t>
        <w:br/>
        <w:t>einen Wendepunkt hat.</w:t>
      </w:r>
    </w:p>
    <w:p>
      <w:r>
        <w:t>b) Welche Kurventangente schneidet die x-Achse am weitesten rechts ?</w:t>
      </w:r>
    </w:p>
    <w:p>
      <w:r>
        <w:t>c) Bestimme die Schar der Umkehrfunktionen.</w:t>
      </w:r>
    </w:p>
    <w:p>
      <w:r>
        <w:t>225</w:t>
      </w:r>
    </w:p>
    <w:p>
      <w:pPr>
        <w:pStyle w:val="IntenseQuote"/>
      </w:pPr>
      <w:r>
        <w:t>[Seite 224]</w:t>
      </w:r>
    </w:p>
    <w:p>
      <w:r>
        <w:t>BARTHeKRUMBACHER X. Wurzel- und Arkus-Funktionen Arkusfunktionen</w:t>
      </w:r>
    </w:p>
    <w:p>
      <w:r>
        <w:t>2.Arkusfunktionen</w:t>
      </w:r>
    </w:p>
    <w:p>
      <w:r>
        <w:t>Wie in der Geometrie verwendet man auch in der Analysis für Schnittwinkel das</w:t>
        <w:br/>
        <w:t>Gradmaß (Taschenrechner DEG). Dagegen gibt man Winkel im Bogenmaß an</w:t>
        <w:br/>
        <w:t>(Taschenrechner RAD), wenn sie als Variablen im Funktionsterm stehen.</w:t>
      </w:r>
    </w:p>
    <w:p>
      <w:r>
        <w:t>Beachte  n=180° | also 1= un x 57,3°</w:t>
      </w:r>
    </w:p>
    <w:p>
      <w:r>
        <w:t>o_T</w:t>
        <w:br/>
        <w:t>oder 1 = 799 9017</w:t>
      </w:r>
    </w:p>
    <w:p>
      <w:r>
        <w:t>Arkussinus</w:t>
      </w:r>
    </w:p>
    <w:p>
      <w:r>
        <w:t>Die Sinusfunktion ist definiert auf IR und dort nicht eineindeutig, also nicht um-</w:t>
        <w:br/>
        <w:t>kehrbar.</w:t>
      </w:r>
    </w:p>
    <w:p>
      <w:r>
        <w:t>Periode 2</w:t>
        <w:br/>
        <w:t>sin (x +z-2n) =sinx, zeZ</w:t>
      </w:r>
    </w:p>
    <w:p>
      <w:r>
        <w:t>WEP | WEB,</w:t>
        <w:br/>
        <w:t>any, an x</w:t>
      </w:r>
    </w:p>
    <w:p>
      <w:r>
        <w:t>Tangenten in WEP</w:t>
      </w:r>
    </w:p>
    <w:p>
      <w:r>
        <w:t>A N nn i h : \</w:t>
        <w:br/>
        <w:t>Tip mit Steigung +1</w:t>
      </w:r>
    </w:p>
    <w:p>
      <w:r>
        <w:t>Beschränkt man die Definitionsmenge auf [-5 ;5], dann ist die Funktion einein-</w:t>
        <w:br/>
        <w:t>deutig, also umkehrbar. Sie heißt Hauptwert des Sinus; wir bezeichnen sie mit</w:t>
        <w:br/>
        <w:t>siny-</w:t>
      </w:r>
    </w:p>
    <w:p>
      <w:r>
        <w:t>sin; ist umkehrbar</w:t>
      </w:r>
    </w:p>
    <w:p>
      <w:r>
        <w:t>a</w:t>
      </w:r>
    </w:p>
    <w:p>
      <w:r>
        <w:t>Die Umkehrfunktion von sin; heißt arcsin (sprich: arkus sinus):</w:t>
      </w:r>
    </w:p>
    <w:p>
      <w:r>
        <w:t>y=sinyX &amp; x=arcsiny</w:t>
      </w:r>
    </w:p>
    <w:p>
      <w:r>
        <w:t>Darin stecken 2 nützliche Identitäten: y = siny(arcsiny)</w:t>
        <w:br/>
        <w:t>x = arcsin(sinyx)</w:t>
      </w:r>
    </w:p>
    <w:p>
      <w:r>
        <w:t>226</w:t>
      </w:r>
    </w:p>
    <w:p>
      <w:pPr>
        <w:pStyle w:val="IntenseQuote"/>
      </w:pPr>
      <w:r>
        <w:t>[Seite 225]</w:t>
      </w:r>
    </w:p>
    <w:p>
      <w:r>
        <w:t>BARTHeKRUMBACHER X. Wurzel- und Arkus-Funktionen Arkusfunktionen</w:t>
      </w:r>
    </w:p>
    <w:p>
      <w:r>
        <w:t>17</w:t>
      </w:r>
    </w:p>
    <w:p>
      <w:r>
        <w:t>arcsiny</w:t>
      </w:r>
    </w:p>
    <w:p>
      <w:r>
        <w:t>sinyX</w:t>
      </w:r>
    </w:p>
    <w:p>
      <w:r>
        <w:t>_n,</w:t>
        <w:br/>
        <w:t>f-1(y) =aresiny</w:t>
        <w:br/>
        <w:t>f(x) = sinpxX</w:t>
      </w:r>
    </w:p>
    <w:p>
      <w:r>
        <w:t>AL</w:t>
        <w:br/>
        <w:t>Sie bewähren sich zum Beispielin arcsin 0,5=x || siny...</w:t>
      </w:r>
    </w:p>
    <w:p>
      <w:r>
        <w:t>0,5=singX &gt; X= 5</w:t>
      </w:r>
    </w:p>
    <w:p>
      <w:r>
        <w:t>arcsiny=7 || sing... &gt; y=sinyz = 5,2</w:t>
      </w:r>
    </w:p>
    <w:p>
      <w:r>
        <w:t>a</w:t>
      </w:r>
    </w:p>
    <w:p>
      <w:r>
        <w:t>Eigenschaften von arcsin</w:t>
      </w:r>
    </w:p>
    <w:p>
      <w:r>
        <w:t>f(x)=aresinx, D=[-1;H], W=[-2;7] y-arcsınx</w:t>
      </w:r>
    </w:p>
    <w:p>
      <w:r>
        <w:t>2’2 y</w:t>
        <w:br/>
        <w:t>Der Graph ist die an y=x gespiegelte Kurve L........ £7</w:t>
        <w:br/>
        <w:t>"g 17</w:t>
        <w:br/>
        <w:t>von y = SingX; er ist symmetrisch zu O: '</w:t>
        <w:br/>
        <w:t>arcsin (-x) =-arcsinx H</w:t>
        <w:br/>
        <w:t>y = SinyX M</w:t>
        <w:br/>
        <w:t>Sinz; ist ableitbar in ]-5 ;3[ mit (sin„x)'&gt;0, |</w:t>
        <w:br/>
        <w:t>N _ |</w:t>
        <w:br/>
        <w:t>also ist auch arcsin ableitbar in ]-1;+1]. Y 2 1 j</w:t>
      </w:r>
    </w:p>
    <w:p>
      <w:r>
        <w:t>Ableitung: g(x) = sing(arcsinx) =x</w:t>
        <w:br/>
        <w:t>g(x) = cos(aresinx)-(arcsinx)' =1</w:t>
      </w:r>
    </w:p>
    <w:p>
      <w:r>
        <w:t>. '</w:t>
        <w:br/>
        <w:t>arcsın X) = —</w:t>
        <w:br/>
        <w:t>( ) cos(arcsinx)</w:t>
      </w:r>
    </w:p>
    <w:p>
      <w:r>
        <w:t>Nebenrechnung: ! nn 1-TYg</w:t>
      </w:r>
    </w:p>
    <w:p>
      <w:r>
        <w:t>Wegen cosa = ‚/1-(sina)? für -3 &lt;sas 5</w:t>
        <w:br/>
        <w:t>setzt man a=arcsinx</w:t>
      </w:r>
    </w:p>
    <w:p>
      <w:r>
        <w:t>cosa = cos(arcsinx) = ‚/1-(sin(arcsinx))2 = /1-x?</w:t>
        <w:br/>
        <w:t>1</w:t>
      </w:r>
    </w:p>
    <w:p>
      <w:r>
        <w:t>„1-x2</w:t>
      </w:r>
    </w:p>
    <w:p>
      <w:r>
        <w:t>Am Rand der Definitionsmenge ist die Ableitung nicht definiert.</w:t>
      </w:r>
    </w:p>
    <w:p>
      <w:r>
        <w:t>(arcsinx)' =</w:t>
      </w:r>
    </w:p>
    <w:p>
      <w:r>
        <w:t>‚-1&lt;x&lt;1 | Die arcsin-Kurve steigt echt monoton.</w:t>
      </w:r>
    </w:p>
    <w:p>
      <w:r>
        <w:t>Dort gilt lim (arcsinx) = lim (aresinx) = +00,</w:t>
      </w:r>
    </w:p>
    <w:p>
      <w:r>
        <w:t>In den Randpunkten (1|5) und -1|-5) sind die Tangenten senkrecht.</w:t>
      </w:r>
    </w:p>
    <w:p>
      <w:r>
        <w:t>227</w:t>
      </w:r>
    </w:p>
    <w:p>
      <w:pPr>
        <w:pStyle w:val="IntenseQuote"/>
      </w:pPr>
      <w:r>
        <w:t>[Seite 226]</w:t>
      </w:r>
    </w:p>
    <w:p>
      <w:r>
        <w:t>BARTHeKRUMBACHER X. Wurzel- und Arkus-Funktionen Arkusfunktionen</w:t>
      </w:r>
    </w:p>
    <w:p>
      <w:r>
        <w:t>Mit dieser Ableitung haben wir auch ein neues Grundintegral gefunden:</w:t>
      </w:r>
    </w:p>
    <w:p>
      <w:r>
        <w:t>Beispiel:</w:t>
      </w:r>
    </w:p>
    <w:p>
      <w:r>
        <w:t>dx=arcsinx + C</w:t>
        <w:br/>
        <w:t>Zur Vereinfachung schreiben wir künftig sin statt sing.</w:t>
        <w:br/>
        <w:t>Kreisintegral</w:t>
        <w:br/>
        <w:t>J=| „1-x2 dx =</w:t>
        <w:br/>
        <w:t>u=1 uU=x</w:t>
        <w:br/>
        <w:t>v= /1-x2 v=-—</w:t>
        <w:br/>
        <w:t>1-x2</w:t>
        <w:br/>
        <w:t>=x,/1-x2 - dx=x,/1-x2 - [- — . dx</w:t>
        <w:br/>
        <w:t>a7 er re</w:t>
        <w:br/>
        <w:t>_ 22 _ 22 1</w:t>
        <w:br/>
        <w:t>=x,/1-x [A x +] dx</w:t>
        <w:br/>
        <w:t>J</w:t>
      </w:r>
    </w:p>
    <w:p>
      <w:r>
        <w:t>Beispiel:</w:t>
      </w:r>
    </w:p>
    <w:p>
      <w:r>
        <w:t>2) =x,/1-x2 +arcsinx + C*</w:t>
        <w:br/>
        <w:t>J = 1x,/1-x? + Zaresinx + C</w:t>
        <w:br/>
        <w:t>Inhalt des halben Einheitskreises</w:t>
        <w:br/>
        <w:t>] „1-x2 dx = [3x,/1-x?+3arcsinx]',</w:t>
        <w:br/>
        <w:t>= 0 + Sarcsin1 - (0 + Zarcsin(-1))</w:t>
      </w:r>
    </w:p>
    <w:p>
      <w:r>
        <w:t>-arcsin1=1 5</w:t>
      </w:r>
    </w:p>
    <w:p>
      <w:r>
        <w:t>f(x) = 2arc sin 2 (nach dem Abitur in Bayern 1980)</w:t>
      </w:r>
    </w:p>
    <w:p>
      <w:r>
        <w:t>Maximale Deünilionsmenge y</w:t>
        <w:br/>
        <w:t>Argument</w:t>
        <w:br/>
        <w:t>Das Argument %=2 darf nur Werte 7 T x-2</w:t>
        <w:br/>
        <w:t>haben, die im Intervall I-1;1]liegeen: _______ 11_________</w:t>
        <w:br/>
        <w:t>1=%2&lt;1,</w:t>
        <w:br/>
        <w:t>x</w:t>
        <w:br/>
        <w:t>Dem Kurvenverlauf von — 1</w:t>
      </w:r>
    </w:p>
    <w:p>
      <w:r>
        <w:t>entnimmt man: D;= [1;o][.</w:t>
      </w:r>
    </w:p>
    <w:p>
      <w:r>
        <w:t>er w -2( Kir) 5 -2(x-1+3x) _ 2_3x D = M:oo[</w:t>
        <w:br/>
        <w:t>. x2(x-1) . x2(x-1),/x-1 . x2(x-1)/x-1' En</w:t>
      </w:r>
    </w:p>
    <w:p>
      <w:r>
        <w:t>228</w:t>
      </w:r>
    </w:p>
    <w:p>
      <w:pPr>
        <w:pStyle w:val="IntenseQuote"/>
      </w:pPr>
      <w:r>
        <w:t>[Seite 227]</w:t>
      </w:r>
    </w:p>
    <w:p>
      <w:r>
        <w:t>BARTHeKRUMBACHER X. Wurzel- und Arkus-Funktionen Arkusfunktionen</w:t>
      </w:r>
    </w:p>
    <w:p>
      <w:r>
        <w:t>Verhalten am Rand von D;</w:t>
      </w:r>
    </w:p>
    <w:p>
      <w:r>
        <w:t>Wegen lim = -1 ist lim f(x) = 2arcsin1=2-! zu=n,</w:t>
        <w:br/>
        <w:t>y=n ist waagrechte Tangente für &gt;».</w:t>
      </w:r>
    </w:p>
    <w:p>
      <w:r>
        <w:t>Randpunkt ist (1|f(1)) = (1|-m).</w:t>
      </w:r>
    </w:p>
    <w:p>
      <w:r>
        <w:t>Nullstellen</w:t>
        <w:br/>
        <w:t>fX)=0 &gt; — =0&gt;x=2</w:t>
      </w:r>
    </w:p>
    <w:p>
      <w:r>
        <w:t>Monotonie</w:t>
        <w:br/>
        <w:t>f'x)&gt;0 &gt; G; steigt echt monoton, (1|-r) ist also Rand-Tiefpunkt.</w:t>
        <w:br/>
        <w:t>lim f'x)=® &gt; G, mündet senkrecht in den Rand-Tiefpunkt (1|-n).</w:t>
      </w:r>
    </w:p>
    <w:p>
      <w:r>
        <w:t>Krümmungsverhalten</w:t>
        <w:br/>
        <w:t>f'x)&lt;0 &gt; G;ist Rechtskurve.</w:t>
      </w:r>
    </w:p>
    <w:p>
      <w:r>
        <w:t>T | f(x) = 2arcsin“2</w:t>
      </w:r>
    </w:p>
    <w:p>
      <w:r>
        <w:t>Me (1l-n)</w:t>
        <w:br/>
        <w:t>Wertemenge W;= [-n;n[</w:t>
      </w:r>
    </w:p>
    <w:p>
      <w:r>
        <w:t>Mit f werde nun eine neue Funktion g verglichen:</w:t>
        <w:br/>
        <w:t>g(x) = Aaresin-L mit D,=D;</w:t>
      </w:r>
    </w:p>
    <w:p>
      <w:r>
        <w:t>Man zeige: fx) + g(x)=n für x21.</w:t>
      </w:r>
    </w:p>
    <w:p>
      <w:r>
        <w:t>Für die Summe s(x) = f(x) + g(x) gilt:</w:t>
      </w:r>
    </w:p>
    <w:p>
      <w:r>
        <w:t>' _ ' ' _ 2 . 1 . —1 _ 2 _ 2 _</w:t>
        <w:br/>
        <w:t>swf) +s) = +4 1_1 2x)x xix-1 x.x-1 0</w:t>
      </w:r>
    </w:p>
    <w:p>
      <w:r>
        <w:t>Also ist s(x) konstant. Zum Beispiel ist</w:t>
        <w:br/>
        <w:t>s(x) = s(1) = f(1) + g(1) =-n +4aresin1=-n +21 =n.</w:t>
        <w:br/>
        <w:t>Damit gilt auch: f(x) - an = an- g(x), das heißt</w:t>
      </w:r>
    </w:p>
    <w:p>
      <w:r>
        <w:t>- G liegt i immer genau so weit über Sn</w:t>
      </w:r>
    </w:p>
    <w:p>
      <w:r>
        <w:t>wie G, unter Sn liegt,</w:t>
        <w:br/>
        <w:t>- G, und G, sind zueinander symmetrisch</w:t>
        <w:br/>
        <w:t>bezüglich der Gerade y=3n.</w:t>
      </w:r>
    </w:p>
    <w:p>
      <w:r>
        <w:t>229</w:t>
      </w:r>
    </w:p>
    <w:p>
      <w:pPr>
        <w:pStyle w:val="IntenseQuote"/>
      </w:pPr>
      <w:r>
        <w:t>[Seite 228]</w:t>
      </w:r>
    </w:p>
    <w:p>
      <w:r>
        <w:t>BARTHeKRUMBACHER X. Wurzel- und Arkus-Funktionen Arkusfunktionen</w:t>
      </w:r>
    </w:p>
    <w:p>
      <w:r>
        <w:t>nt (1l-n)</w:t>
      </w:r>
    </w:p>
    <w:p>
      <w:r>
        <w:t>Mithilfe der Umkehrfunktion g! soll der Inhalt eines Flächenstücks be-</w:t>
        <w:br/>
        <w:t>rechnet werden, das begrenzt ist von G, und den Geraden x=1 und y=n.</w:t>
      </w:r>
    </w:p>
    <w:p>
      <w:r>
        <w:t>Term der Umkehrfunktion von y = 4arcsin ES</w:t>
      </w:r>
    </w:p>
    <w:p>
      <w:r>
        <w:t>1, Ad TR</w:t>
        <w:br/>
        <w:t>sinay= &gt; x [L- = g-/(y)</w:t>
      </w:r>
    </w:p>
    <w:p>
      <w:r>
        <w:t>Ss NY.</w:t>
        <w:br/>
        <w:t>2</w:t>
        <w:br/>
        <w:t>Flächeninhalt F = S {= | dy-n-1</w:t>
        <w:br/>
        <w:t>sin 2y</w:t>
        <w:br/>
        <w:t>Nebenrechnung N ; dy =</w:t>
        <w:br/>
        <w:t>(sinZ Er.</w:t>
      </w:r>
    </w:p>
    <w:p>
      <w:r>
        <w:t>t=3y dt=zdy dy = Adt</w:t>
      </w:r>
    </w:p>
    <w:p>
      <w:r>
        <w:t>= are dt (Formelsammlung)</w:t>
        <w:br/>
        <w:t>1n</w:t>
        <w:br/>
        <w:t>= 4.08 10-4. yc</w:t>
        <w:br/>
        <w:t>Be San) Wr</w:t>
        <w:br/>
        <w:t>TL sın7y \ sınzy T</w:t>
      </w:r>
    </w:p>
    <w:p>
      <w:r>
        <w:t>cosn cosın</w:t>
        <w:br/>
        <w:t>= -4.— [4 | -R=-40441-n=4-m</w:t>
        <w:br/>
        <w:t>SsıNn&gt;Jt sın =Tt</w:t>
      </w:r>
    </w:p>
    <w:p>
      <w:r>
        <w:t>2 4</w:t>
      </w:r>
    </w:p>
    <w:p>
      <w:r>
        <w:t>230</w:t>
      </w:r>
    </w:p>
    <w:p>
      <w:pPr>
        <w:pStyle w:val="IntenseQuote"/>
      </w:pPr>
      <w:r>
        <w:t>[Seite 229]</w:t>
      </w:r>
    </w:p>
    <w:p>
      <w:r>
        <w:t>BARTHeKRUMBACHER X. Wurzel- und Arkus-Funktionen Arkusfunktionen</w:t>
      </w:r>
    </w:p>
    <w:p>
      <w:r>
        <w:t>Zum Ergebnis 4- rn kommt man auch ohne Umkehrfunktion g':</w:t>
      </w:r>
    </w:p>
    <w:p>
      <w:r>
        <w:t>2</w:t>
        <w:br/>
        <w:t>_ 1 _</w:t>
        <w:br/>
        <w:t>F = [\#aresin rn) dx</w:t>
        <w:br/>
        <w:t>1 a2_</w:t>
        <w:br/>
        <w:t>Nebenrechnung: | aresin — dx=</w:t>
        <w:br/>
        <w:t>u=1 u=x</w:t>
        <w:br/>
        <w:t>v=arcsin- y-_—ı</w:t>
        <w:br/>
        <w:t>X 2x, /x-1</w:t>
      </w:r>
    </w:p>
    <w:p>
      <w:r>
        <w:t>X</w:t>
      </w:r>
    </w:p>
    <w:p>
      <w:r>
        <w:t>_y. in 1</w:t>
        <w:br/>
        <w:t>=x arcsin a dx</w:t>
        <w:br/>
        <w:t>-x-aresin-t + x-1+C</w:t>
        <w:br/>
        <w:t>X</w:t>
        <w:br/>
        <w:t>F = [4x-arcsin „+4, /x-1- ax],</w:t>
      </w:r>
    </w:p>
    <w:p>
      <w:r>
        <w:t>= Sarcsin; 2+4:1-2n - (4darcsin1+4:0-n)</w:t>
      </w:r>
    </w:p>
    <w:p>
      <w:r>
        <w:t>= 8.!n +4-2n-4n-O+n=4-n</w:t>
      </w:r>
    </w:p>
    <w:p>
      <w:r>
        <w:t>Arkuskosinus</w:t>
        <w:br/>
        <w:t>Die Kosinusfunktion ist definiert auf IR und dort nicht eineindeutig, also nicht um-</w:t>
        <w:br/>
        <w:t>kehrbar.</w:t>
      </w:r>
    </w:p>
    <w:p>
      <w:r>
        <w:t>HO</w:t>
        <w:br/>
        <w:t>TTTTTTTTTTTTTTTTTITTTTTTTTTTOT ze IT</w:t>
      </w:r>
    </w:p>
    <w:p>
      <w:r>
        <w:t>® i</w:t>
        <w:br/>
        <w:t>In, 20 X</w:t>
      </w:r>
    </w:p>
    <w:p>
      <w:r>
        <w:t>Tangenten in WEP</w:t>
        <w:br/>
        <w:t>mit Steigung +1</w:t>
      </w:r>
    </w:p>
    <w:p>
      <w:r>
        <w:t>Beschränkt man die Definitionsmenge auf [O;r], dann ist die Funktion eineindeu-</w:t>
        <w:br/>
        <w:t>tig, also umkehrbar. Sie heißt Hauptwert des Kosinus; wir bezeichnen sie mit</w:t>
      </w:r>
    </w:p>
    <w:p>
      <w:r>
        <w:t>COSy.</w:t>
      </w:r>
    </w:p>
    <w:p>
      <w:r>
        <w:t>y</w:t>
        <w:br/>
        <w:t>1, HOP</w:t>
        <w:br/>
        <w:t>y = COSHX</w:t>
      </w:r>
    </w:p>
    <w:p>
      <w:r>
        <w:t>COS;; Ist umkehrbar</w:t>
      </w:r>
    </w:p>
    <w:p>
      <w:r>
        <w:t>231</w:t>
      </w:r>
    </w:p>
    <w:p>
      <w:pPr>
        <w:pStyle w:val="IntenseQuote"/>
      </w:pPr>
      <w:r>
        <w:t>[Seite 230]</w:t>
      </w:r>
    </w:p>
    <w:p>
      <w:r>
        <w:t>BARTHeKRUMBACHER X. Wurzel- und Arkus-Funktionen Arkusfunktionen</w:t>
      </w:r>
    </w:p>
    <w:p>
      <w:r>
        <w:t>Die Umkehrfunktion von cosy heißt arccos</w:t>
        <w:br/>
        <w:t>(sprich: arkus kosinus):</w:t>
      </w:r>
    </w:p>
    <w:p>
      <w:r>
        <w:t>y-=CoSyX — X=arccosy</w:t>
      </w:r>
    </w:p>
    <w:p>
      <w:r>
        <w:t>y-=-arccosxX</w:t>
      </w:r>
    </w:p>
    <w:p>
      <w:r>
        <w:t>Darin stecken 2 nützliche Identitäten:</w:t>
        <w:br/>
        <w:t>y=cosy(arccosy)</w:t>
        <w:br/>
        <w:t>x =arccos(cosyX)</w:t>
        <w:br/>
        <w:t>Sie bewähren sich zum Beispiel in:</w:t>
        <w:br/>
        <w:t>arccos 0,5=x || cos...</w:t>
        <w:br/>
        <w:t>0,5 = c0syX &gt; x = 3</w:t>
        <w:br/>
        <w:t>arccos y=7 2 || cosp...</w:t>
      </w:r>
    </w:p>
    <w:p>
      <w:r>
        <w:t>y= cost = 2</w:t>
      </w:r>
    </w:p>
    <w:p>
      <w:r>
        <w:t>Eigenschaften von arccos</w:t>
        <w:br/>
        <w:t>f(x)=arccosx, D=|-1;+11], W=[0;r]</w:t>
        <w:br/>
        <w:t>Der Graph ist die an y=x gespiegelte Kurve von y = cosyX;</w:t>
      </w:r>
    </w:p>
    <w:p>
      <w:r>
        <w:t>er ist symmetrisch zu (0O| s n): | arccos (-x) =n - arccosx</w:t>
      </w:r>
    </w:p>
    <w:p>
      <w:r>
        <w:t>COSp; ist ableitbar in ]O; | mit (cos;x) &lt;O, also ist auch arccos ableitbar in ]|-1;+1[.</w:t>
      </w:r>
    </w:p>
    <w:p>
      <w:r>
        <w:t>Ableitung: g(x) = cos; (arccosx) =</w:t>
        <w:br/>
        <w:t>g(x) =-sin(arccosx)-(arccosx) =1</w:t>
        <w:br/>
        <w:t>(arccos x) =</w:t>
      </w:r>
    </w:p>
    <w:p>
      <w:r>
        <w:t>sin(arccosx)</w:t>
        <w:br/>
        <w:t>Nebenrechnung:</w:t>
      </w:r>
    </w:p>
    <w:p>
      <w:r>
        <w:t>Wegen sina = ‚/1-(cosa)? für0sasn</w:t>
      </w:r>
    </w:p>
    <w:p>
      <w:r>
        <w:t>setzt man a = le x</w:t>
        <w:br/>
        <w:t>sina = sin(arccosx) = „/1-(cos(arccosx))? = „/1-x?</w:t>
      </w:r>
    </w:p>
    <w:p>
      <w:r>
        <w:t>A</w:t>
        <w:br/>
        <w:t>1-x2</w:t>
      </w:r>
    </w:p>
    <w:p>
      <w:r>
        <w:t>Am Rand der Definitionsmenge ist die Ableitung nicht definiert.</w:t>
      </w:r>
    </w:p>
    <w:p>
      <w:r>
        <w:t>(arccosx)' = -1&lt;x&lt;1 | Die arccos-Kurve fällt echt monoton.</w:t>
      </w:r>
    </w:p>
    <w:p>
      <w:r>
        <w:t>Dort gilt lim (arccosx)' = lim (arccosx)' =.</w:t>
        <w:br/>
        <w:t>In den Randpunkten (-1|r) und (1|0) sind die Tangenten senkrecht.</w:t>
      </w:r>
    </w:p>
    <w:p>
      <w:r>
        <w:t>Mit dieser Ableitung gilt [ —1_ dx = arecosx +C</w:t>
        <w:br/>
        <w:t>„1-x?</w:t>
        <w:br/>
        <w:t>und damit auch [ 1 _ dx =-arccosx + C, = arcesinx +0,</w:t>
        <w:br/>
        <w:t>„1-x?</w:t>
      </w:r>
    </w:p>
    <w:p>
      <w:r>
        <w:t>232</w:t>
      </w:r>
    </w:p>
    <w:p>
      <w:pPr>
        <w:pStyle w:val="IntenseQuote"/>
      </w:pPr>
      <w:r>
        <w:t>[Seite 231]</w:t>
      </w:r>
    </w:p>
    <w:p>
      <w:r>
        <w:t>BARTHeKRUMBACHER X. Wurzel- und Arkus-Funktionen Arkusfunktionen</w:t>
      </w:r>
    </w:p>
    <w:p>
      <w:r>
        <w:t>Also unterscheiden sich arccos und arcsin nur in einer Konstante K</w:t>
        <w:br/>
        <w:t>arccosx=K - arcsinx.</w:t>
      </w:r>
    </w:p>
    <w:p>
      <w:r>
        <w:t>Für x=0 folgt °=-K-0=&gt; K=!</w:t>
      </w:r>
    </w:p>
    <w:p>
      <w:r>
        <w:t>arccosx = : - arcsinx</w:t>
      </w:r>
    </w:p>
    <w:p>
      <w:r>
        <w:t>Arkustangens</w:t>
      </w:r>
    </w:p>
    <w:p>
      <w:r>
        <w:t>Die Tangensfunktion ist definiert auf IR bis auf die Stellen ; (22 +1), zeZ,</w:t>
        <w:br/>
        <w:t>und dort nicht eineindeutig, also nicht umkehrbar.</w:t>
      </w:r>
    </w:p>
    <w:p>
      <w:r>
        <w:t>y=tanx</w:t>
      </w:r>
    </w:p>
    <w:p>
      <w:r>
        <w:t>Periode n</w:t>
        <w:br/>
        <w:t>tan(x+z-n)=tanx, zeZ</w:t>
      </w:r>
    </w:p>
    <w:p>
      <w:r>
        <w:t>WEP. WEP y&lt;</w:t>
      </w:r>
    </w:p>
    <w:p>
      <w:r>
        <w:t>Tangenten in WEP</w:t>
        <w:br/>
        <w:t>mit Steigung 1</w:t>
      </w:r>
    </w:p>
    <w:p>
      <w:r>
        <w:t>tan;; ist umkehrbar</w:t>
      </w:r>
    </w:p>
    <w:p>
      <w:r>
        <w:t>Beschränkt man die Definitionsmenge auf |-5;5[, dann ist die Funktion einein-</w:t>
        <w:br/>
        <w:t>deutig, also umkehrbar. Sie heißt Hauptwert des Tangens; wir bezeichnen sie</w:t>
      </w:r>
    </w:p>
    <w:p>
      <w:r>
        <w:t>mit tany.</w:t>
      </w:r>
    </w:p>
    <w:p>
      <w:r>
        <w:t>Die Umkehrfunktion von tanz; heißt arcetan (sprich: arkus tangens):</w:t>
      </w:r>
    </w:p>
    <w:p>
      <w:r>
        <w:t>y=tanygX = x=arctany</w:t>
      </w:r>
    </w:p>
    <w:p>
      <w:r>
        <w:t>Darin stecken 2 nützliche Identitäten: y=tany(arctany)</w:t>
        <w:br/>
        <w:t>x= arctan(tanyx)</w:t>
      </w:r>
    </w:p>
    <w:p>
      <w:r>
        <w:t>233</w:t>
      </w:r>
    </w:p>
    <w:p>
      <w:pPr>
        <w:pStyle w:val="IntenseQuote"/>
      </w:pPr>
      <w:r>
        <w:t>[Seite 232]</w:t>
      </w:r>
    </w:p>
    <w:p>
      <w:r>
        <w:t>BARTHeKRUMBACHER X. Wurzel- und Arkus-Funktionen Arkusfunktionen</w:t>
      </w:r>
    </w:p>
    <w:p>
      <w:r>
        <w:t>Sie bewähren sich zum Beispielin arctan,/3 =x || tan...</w:t>
      </w:r>
    </w:p>
    <w:p>
      <w:r>
        <w:t>3 = tanyX =&gt; x!</w:t>
      </w:r>
    </w:p>
    <w:p>
      <w:r>
        <w:t>3</w:t>
        <w:br/>
        <w:t>arctany= 2 || tanır... &gt; y=tany, = 3,/3</w:t>
      </w:r>
    </w:p>
    <w:p>
      <w:r>
        <w:t>Eigenschaften von arctan y v v</w:t>
        <w:br/>
        <w:t>fx)=arctanx, D=R, W=]-5;5| I. FG</w:t>
        <w:br/>
        <w:t>Der Graph ist die an y=x gespiegelte Kurve S va</w:t>
      </w:r>
    </w:p>
    <w:p>
      <w:r>
        <w:t>von y = tanyıx; er ist symmetrisch zu O: - » “</w:t>
      </w:r>
    </w:p>
    <w:p>
      <w:r>
        <w:t>arctan (-x) =-arctanx</w:t>
      </w:r>
    </w:p>
    <w:p>
      <w:r>
        <w:t>Grenzwerte: Wegen lim, tanx=+oo gilt lim arctanx = Sn</w:t>
        <w:br/>
        <w:t>XST, x&gt;09</w:t>
      </w:r>
    </w:p>
    <w:p>
      <w:r>
        <w:t>Wegen Symmetrie zu (0|0) gilt lim arctanx = -3 T</w:t>
        <w:br/>
        <w:t>tany; ist ableitbar in |-5 ;5[ mit (tanyx)'&gt;0, also ist auch arctan ableitbar in ]-1;1[.</w:t>
        <w:br/>
        <w:t>Ableitung: g(x) = tany(arctanx) =x</w:t>
        <w:br/>
        <w:t>g'(x) = |1 + (tanplaretanx))2]-(arcetanx) =1</w:t>
      </w:r>
    </w:p>
    <w:p>
      <w:r>
        <w:t>_ 1 _</w:t>
        <w:br/>
        <w:t>(arctanx) = Tr Tannlarctanz)je und wegen x = tan;;(arctanx)</w:t>
      </w:r>
    </w:p>
    <w:p>
      <w:r>
        <w:t>€e]IR Die arctan-Kurve steigt echt monoton.</w:t>
      </w:r>
    </w:p>
    <w:p>
      <w:r>
        <w:t>(arctanx)' = io X</w:t>
      </w:r>
    </w:p>
    <w:p>
      <w:r>
        <w:t>Mit dieser Ableitung haben wir auch ein neues Grundintegral gefunden:</w:t>
      </w:r>
    </w:p>
    <w:p>
      <w:r>
        <w:t>j 1 ; dx=arctanx + C</w:t>
        <w:br/>
        <w:t>1+x</w:t>
      </w:r>
    </w:p>
    <w:p>
      <w:r>
        <w:t>Zur Vereinfachung schreiben wir künftig cos statt cosp und tan statt tanz.</w:t>
      </w:r>
    </w:p>
    <w:p>
      <w:r>
        <w:t>234</w:t>
      </w:r>
    </w:p>
    <w:p>
      <w:pPr>
        <w:pStyle w:val="IntenseQuote"/>
      </w:pPr>
      <w:r>
        <w:t>[Seite 233]</w:t>
      </w:r>
    </w:p>
    <w:p>
      <w:r>
        <w:t>BARTHeKRUMBACHER X. Wurzel- und Arkus-Funktionen Arkusfunktionen</w:t>
      </w:r>
    </w:p>
    <w:p>
      <w:r>
        <w:t>Zum Nachdenken</w:t>
        <w:br/>
        <w:t>[1] Integration mit Partialbruch-Zerlegung</w:t>
        <w:br/>
        <w:t>[ 1_ dx=arctanx + C [2 dx=Inix| + C</w:t>
        <w:br/>
        <w:t>1+x x</w:t>
      </w:r>
    </w:p>
    <w:p>
      <w:r>
        <w:t>Man kann zeigen, dass sich mit diesen beiden Integralen jede rationale Funktion integrie-</w:t>
        <w:br/>
        <w:t>ren lässt. Der große Mathematiker Carl Friedrich GAUß (1777 bis 1855) hat bewiesen:</w:t>
      </w:r>
    </w:p>
    <w:p>
      <w:r>
        <w:t>Jedes Polynom ist faktorisierbar mit linearen Faktoren und</w:t>
        <w:br/>
        <w:t>mit quadratischen Faktoren, deren Diskriminante negativ ist.</w:t>
      </w:r>
    </w:p>
    <w:p>
      <w:r>
        <w:t>Beispiel: 4x?-4x2+x-1 = (x-1)(4x2+1)</w:t>
      </w:r>
    </w:p>
    <w:p>
      <w:r>
        <w:t>Beim Integrieren einer rationalen Funktion geht man so vor:</w:t>
      </w:r>
    </w:p>
    <w:p>
      <w:r>
        <w:t>Ist der Zählergrad größer oder gleich dem Nennergrad, dann zerlegt man den Bruch mit</w:t>
        <w:br/>
        <w:t>der Polynomdivision in ein Polynom und einen Restbruch, dessen Zählergrad kleiner ist als</w:t>
        <w:br/>
        <w:t>der Nennergrad.</w:t>
      </w:r>
    </w:p>
    <w:p>
      <w:r>
        <w:t>4 2 2</w:t>
        <w:br/>
        <w:t>£(&amp;) = 4x*+9x2-3 -x+1+ 12x2-2</w:t>
      </w:r>
    </w:p>
    <w:p>
      <w:r>
        <w:t>4x3 -4x2+x—-1 4x? -4x2+x-1</w:t>
        <w:br/>
        <w:t>12x? -2</w:t>
      </w:r>
    </w:p>
    <w:p>
      <w:r>
        <w:t>Se) ax</w:t>
      </w:r>
    </w:p>
    <w:p>
      <w:r>
        <w:t>12x2-2 u: . 12x2-2 _ 12x2-2</w:t>
        <w:br/>
        <w:t>—- 7 —-— faktorisiert man den Nenner: ——-- — = —-- ——</w:t>
        <w:br/>
        <w:t>4x?-4x2+x-1 4x?-4x2+x-1 (x-1)(4x2+1)</w:t>
        <w:br/>
        <w:t>Man zerlegt diesen Bruch in eine Summe von Teilbrüchen (Partialbruch-Zerlegung),</w:t>
        <w:br/>
        <w:t>deren Nenner die Faktoren des ursprünglichen Nenners sind:</w:t>
      </w:r>
    </w:p>
    <w:p>
      <w:r>
        <w:t>12x2-2 2 4(x+1)</w:t>
        <w:br/>
        <w:t>en U —— +</w:t>
        <w:br/>
        <w:t>(x-1)(4x2+1) x-1 4x2+1</w:t>
      </w:r>
    </w:p>
    <w:p>
      <w:r>
        <w:t>12x2-2 17.2 4(x+1)</w:t>
        <w:br/>
        <w:t>| ena2 +1) ee a We</w:t>
      </w:r>
    </w:p>
    <w:p>
      <w:r>
        <w:t>Im Bruch</w:t>
      </w:r>
    </w:p>
    <w:p>
      <w:r>
        <w:t>1</w:t>
        <w:br/>
        <w:t>1 4x 4</w:t>
        <w:br/>
        <w:t>-2[ dw Hl —-</w:t>
        <w:br/>
        <w:t>1 exe A</w:t>
        <w:br/>
        <w:t>t=2x dt = 2dx</w:t>
      </w:r>
    </w:p>
    <w:p>
      <w:r>
        <w:t>2</w:t>
        <w:br/>
        <w:t>= 2ln|x-1| + ZIn(4x2+1) + [| —— dt</w:t>
        <w:br/>
        <w:t>n|x-1| 5 in x2+1) | 5A</w:t>
      </w:r>
    </w:p>
    <w:p>
      <w:r>
        <w:t>= 2In|x-1]| + &gt; In(4x2+1) + 2arctant+C</w:t>
      </w:r>
    </w:p>
    <w:p>
      <w:r>
        <w:t>2</w:t>
        <w:br/>
        <w:t>[ a dx = 2ln|x-1| + &gt; In(4x2+1) + 2arctan2x+C</w:t>
        <w:br/>
        <w:t>x- x2+</w:t>
        <w:br/>
        <w:t>|) dx = 2x2 +x+ 21n|x-1| + SIn(4x2+1) + 2arctan2x+C</w:t>
      </w:r>
    </w:p>
    <w:p>
      <w:r>
        <w:t>Im Allgemeinen ergibt sich bei solchen Integralen eine Summe aus</w:t>
        <w:br/>
        <w:t>einem Polynom,</w:t>
        <w:br/>
        <w:t>Logarithmustermen mit linearen und quadratischen Argumenten,</w:t>
        <w:br/>
        <w:t>arctan-Termen mit linearen Argumenten.</w:t>
      </w:r>
    </w:p>
    <w:p>
      <w:r>
        <w:t>235</w:t>
      </w:r>
    </w:p>
    <w:p>
      <w:pPr>
        <w:pStyle w:val="IntenseQuote"/>
      </w:pPr>
      <w:r>
        <w:t>[Seite 234]</w:t>
      </w:r>
    </w:p>
    <w:p>
      <w:r>
        <w:t>BARTHeKRUMBACHER X. Wurzel- und Arkus-Funktionen Arkusfunktionen</w:t>
      </w:r>
    </w:p>
    <w:p>
      <w:r>
        <w:t>(2) Algebraische Relationen und implizite Differenziation</w:t>
      </w:r>
    </w:p>
    <w:p>
      <w:r>
        <w:t>Bis jetzt kennen wir Polynome mit nur einer Variable, zum Beispiel p(x) = x?-3x+2.</w:t>
        <w:br/>
        <w:t>Es gibt aber auch Polynome mit mehr Variablen; wir beschränken uns auf solche mit</w:t>
        <w:br/>
        <w:t>2 Variablen, zum Beispiel p(x,y) = x?-3x+2-y2.</w:t>
      </w:r>
    </w:p>
    <w:p>
      <w:r>
        <w:t>Setzt man so ein Polynom gleich 0, dann ergibt sich eine Gleichung mit 2 Unbekannten x</w:t>
        <w:br/>
        <w:t>und y: x?-3x+2-y2 =0. Ihre Lösungen (x|y) lassen sich veranschaulichen als Punkte im</w:t>
        <w:br/>
        <w:t>Koordinatensystem. Man nennt die Gleichung p(x,y) = 0 eine Relation von x und y; die</w:t>
        <w:br/>
        <w:t>veranschaulichte Lösungsmenge heißt Graph der Relation.</w:t>
      </w:r>
    </w:p>
    <w:p>
      <w:r>
        <w:t>Manchmal lässt sich die Relation auflösen nach y, im Beispiel:</w:t>
        <w:br/>
        <w:t>Iyl= „/x?-3x+2 = ‚(x-1)2(x+2) = |x-1|,&amp;+2. ——_</w:t>
      </w:r>
    </w:p>
    <w:p>
      <w:r>
        <w:t>Darin sind enthalten die beiden Funktionsgleichungen f,(&amp;) = Ix-1l/x+2</w:t>
        <w:br/>
        <w:t>y=f,&amp;)=+lx-1|,/x+2 und</w:t>
        <w:br/>
        <w:t>y=f&amp;)=-Ix-1|,x+2.</w:t>
      </w:r>
    </w:p>
    <w:p>
      <w:r>
        <w:t>Die beiden zugehörigen Graphen sind symmetrisch</w:t>
      </w:r>
    </w:p>
    <w:p>
      <w:r>
        <w:t>zur x-Achse. Die Kurvendiskussion von f, liefert</w:t>
      </w:r>
    </w:p>
    <w:p>
      <w:r>
        <w:t>den Teilgraphen G,. Der Graph G der Relation</w:t>
      </w:r>
    </w:p>
    <w:p>
      <w:r>
        <w:t>entsteht dann durch achsensymmetrische Ergänzung.</w:t>
      </w:r>
    </w:p>
    <w:p>
      <w:r>
        <w:t>(. x?-3x+2-y2=0</w:t>
      </w:r>
    </w:p>
    <w:p>
      <w:r>
        <w:t>Zuunununuunnnunnununnunnnunnununnnunnununnunnnunnununnnnnnen,</w:t>
      </w:r>
    </w:p>
    <w:p>
      <w:r>
        <w:t>Manchmal ist es nicht möglich, die Relation aufzulösen nach y.</w:t>
      </w:r>
    </w:p>
    <w:p>
      <w:r>
        <w:t>Man kann sie trotzdem differenzieren, wenn man sich vorstellt,</w:t>
      </w:r>
    </w:p>
    <w:p>
      <w:r>
        <w:t>dass y der Term f(x) einer Funktion f ist, die in der Relation versteckt ist:</w:t>
        <w:br/>
        <w:t>Relation x3-3x+2-y2 =0</w:t>
        <w:br/>
        <w:t>Ableitung nach x mit Kettenregel 3x?-3-2y-y =0.</w:t>
      </w:r>
    </w:p>
    <w:p>
      <w:r>
        <w:t>Diese Art des Ableitens heißt implizites Differenzieren.</w:t>
      </w:r>
    </w:p>
    <w:p>
      <w:r>
        <w:t>(Siehe Kapitel V »Zum Nachdenken«)</w:t>
      </w:r>
    </w:p>
    <w:p>
      <w:r>
        <w:t>Die Waagrechtpunkte findet man durch Auflösen nach y': y =</w:t>
        <w:br/>
        <w:t>und anschließendes Nullsetzen: y'=0, also 3(x2-1) =0.</w:t>
      </w:r>
    </w:p>
    <w:p>
      <w:r>
        <w:t>Es ergibt sichx=1 oder x=-1 mit den y-Werten y=0 oder y=#2.</w:t>
      </w:r>
    </w:p>
    <w:p>
      <w:r>
        <w:t>Im Punkt (1|0) ist die Ableitung nicht definiert, weil der Nenner 2y gleich 0 ist.</w:t>
        <w:br/>
        <w:t>Die beiden Punkte (-1|+2) sind die Waagrechtpunkte der Relation.</w:t>
      </w:r>
    </w:p>
    <w:p>
      <w:r>
        <w:t>3x2-3</w:t>
        <w:br/>
        <w:t>2y</w:t>
      </w:r>
    </w:p>
    <w:p>
      <w:r>
        <w:t>‚y#+0</w:t>
      </w:r>
    </w:p>
    <w:p>
      <w:r>
        <w:t>236</w:t>
      </w:r>
    </w:p>
    <w:p>
      <w:pPr>
        <w:pStyle w:val="IntenseQuote"/>
      </w:pPr>
      <w:r>
        <w:t>[Seite 235]</w:t>
      </w:r>
    </w:p>
    <w:p>
      <w:r>
        <w:t>BARTHeKRUMBACHER X. Wurzel- und Arkus-Funktionen Arkusfunktionen</w:t>
      </w:r>
    </w:p>
    <w:p>
      <w:r>
        <w:t>® Kegelschnitte</w:t>
      </w:r>
    </w:p>
    <w:p>
      <w:r>
        <w:t>sind Graphen spezieller Relationen. In Natur, Technik und Architektur spielen sie eine</w:t>
        <w:br/>
        <w:t>große Rolle. Geometrisch entstehen sie beim Schnitt einer Ebene und eines Kreiskegels.</w:t>
      </w:r>
    </w:p>
    <w:p>
      <w:r>
        <w:t>237</w:t>
      </w:r>
    </w:p>
    <w:p>
      <w:pPr>
        <w:pStyle w:val="IntenseQuote"/>
      </w:pPr>
      <w:r>
        <w:t>[Seite 236]</w:t>
      </w:r>
    </w:p>
    <w:p>
      <w:r>
        <w:t>BARTHeKRUMBACHER</w:t>
      </w:r>
    </w:p>
    <w:p>
      <w:r>
        <w:t>X. Wurzel- und Arkus-Funktionen Arkusfunktionen</w:t>
      </w:r>
    </w:p>
    <w:p>
      <w:r>
        <w:t>Schon vor gut 2000 Jahren hat der griechische Mathematiker APPOLONIOS (262 bis 190)</w:t>
        <w:br/>
        <w:t>gezeigt, dass sich im Wesentlichen 3 Kurventypen ergeben: Ellipse, Parabel und Hyperbel.</w:t>
      </w:r>
    </w:p>
    <w:p>
      <w:r>
        <w:t>Ellipse</w:t>
      </w:r>
    </w:p>
    <w:p>
      <w:r>
        <w:t>ur - ae</w:t>
      </w:r>
    </w:p>
    <w:p>
      <w:r>
        <w:t>Hpananuununennunuunnn</w:t>
      </w:r>
    </w:p>
    <w:p>
      <w:r>
        <w:t>Kreis</w:t>
        <w:br/>
        <w:t>Sonderfall der Ellipse</w:t>
        <w:br/>
        <w:t>a=b=r</w:t>
      </w:r>
    </w:p>
    <w:p>
      <w:r>
        <w:t>oben offen</w:t>
        <w:br/>
        <w:t>ax?2-y=0,a&gt;0</w:t>
      </w:r>
    </w:p>
    <w:p>
      <w:r>
        <w:t>y</w:t>
      </w:r>
    </w:p>
    <w:p>
      <w:r>
        <w:t>Parabel</w:t>
      </w:r>
    </w:p>
    <w:p>
      <w:r>
        <w:t>Hyperbel</w:t>
      </w:r>
    </w:p>
    <w:p>
      <w:r>
        <w:t>238</w:t>
      </w:r>
    </w:p>
    <w:p>
      <w:r>
        <w:t>rechts offen</w:t>
        <w:br/>
        <w:t>x-ay2=(0,a&gt;0</w:t>
      </w:r>
    </w:p>
    <w:p>
      <w:pPr>
        <w:pStyle w:val="IntenseQuote"/>
      </w:pPr>
      <w:r>
        <w:t>[Seite 237]</w:t>
      </w:r>
    </w:p>
    <w:p>
      <w:r>
        <w:t>BARTHeKRUMBACHER X. Wurzel- und Arkus-Funktionen Arkusfunktionen</w:t>
      </w:r>
    </w:p>
    <w:p>
      <w:r>
        <w:t>® Reihenentwicklungen</w:t>
      </w:r>
    </w:p>
    <w:p>
      <w:r>
        <w:t>Die Werte von Exponential- und Logarithmusfunktion lassen sich mit Reihen berechnen.</w:t>
        <w:br/>
        <w:t>Ebenso auch die der Trigonometrischen Funktionen und ihrer Umkehrfunktionen. Am ein-</w:t>
        <w:br/>
        <w:t>fachsten geht das beim Arkustangens. Die Formel für die geometrische Reihe liefert:</w:t>
      </w:r>
    </w:p>
    <w:p>
      <w:r>
        <w:t>1</w:t>
      </w:r>
    </w:p>
    <w:p>
      <w:r>
        <w:t>—— = 1-t2+t2-16+...-... für |t|&lt;1</w:t>
      </w:r>
    </w:p>
    <w:p>
      <w:r>
        <w:t>1+t2</w:t>
      </w:r>
    </w:p>
    <w:p>
      <w:r>
        <w:t>x 1 x</w:t>
        <w:br/>
        <w:t>Integration: [ —— dt = ( (1-1? +1?-16 +... ...) dt</w:t>
      </w:r>
    </w:p>
    <w:p>
      <w:r>
        <w:t>grati [ 2 [ ( )</w:t>
        <w:br/>
        <w:t>arctanx = x-3x344x5-4x7 +... für |x|=1.</w:t>
      </w:r>
    </w:p>
    <w:p>
      <w:r>
        <w:t>Eigentlich müssten jetzt noch Konvergenzbetrachtungen folgen; sie gehören jedoch in die</w:t>
        <w:br/>
        <w:t>höhere Mathematik.</w:t>
        <w:br/>
        <w:t>J.GREGORY (1638 bis 1675) und G.W.LEIBNIZ (1646 bis 1716) haben diese Reihe verwendet,</w:t>
        <w:br/>
        <w:t>um x durch eine unendliche Reihe auszudrücken: x = 4-arctan1=4(1-1 +43 +...)</w:t>
        <w:br/>
        <w:t>Erstaunlicherweise kannte diese Beziehung schon der indische Mathematiker MADAHVA</w:t>
        <w:br/>
        <w:t>(1340 bis 1425) ! 00</w:t>
      </w:r>
    </w:p>
    <w:p>
      <w:r>
        <w:t>dx= limaretanx=!r als Flächeninhalt, so</w:t>
      </w:r>
    </w:p>
    <w:p>
      <w:r>
        <w:t>Deutet man das uneigentliche Integral [ er) 5</w:t>
        <w:br/>
        <w:t>+xX x&gt;0</w:t>
      </w:r>
    </w:p>
    <w:p>
      <w:r>
        <w:t>ist n Inhalt der Rosafläche im Bild. 0</w:t>
      </w:r>
    </w:p>
    <w:p>
      <w:r>
        <w:t>Beim Sinus ist es komplizierter. Man verfährt zum Beispiel so:</w:t>
      </w:r>
    </w:p>
    <w:p>
      <w:r>
        <w:t>SINX=-g+A4X tag? + a? +... + RT Han. + ar...</w:t>
        <w:br/>
        <w:t>(sinx)" = 2-1-a9 +3:2-43%X+... +n(n-1)a,x"? +... + (n+2)n+1)a 1X" +... +</w:t>
        <w:br/>
        <w:t>Andrerseits gilt wegen (sinx)" =-sinx:</w:t>
        <w:br/>
        <w:t>(sinx)" = -a9 - 4X - a9X? - agR° =... a"...</w:t>
      </w:r>
    </w:p>
    <w:p>
      <w:r>
        <w:t>Vergleicht man die Koeffizienten der Gleichungen für (sinx)", so gilt:</w:t>
      </w:r>
    </w:p>
    <w:p>
      <w:r>
        <w:t>1</w:t>
        <w:br/>
        <w:t>= nH2) nl) &gt; Az = Mm+ljn+2)</w:t>
        <w:br/>
        <w:t>Wegen sin =0 ist 9=22 = &amp;4=... a, =.</w:t>
        <w:br/>
        <w:t>Wegen cosx = (sinx) = a, + 2a9X + 3a3x? +... und cos0=1 gilt:</w:t>
        <w:br/>
        <w:t>1 Be Bi 1 (-1)n+1</w:t>
        <w:br/>
        <w:t>a,=1, 3-5, 4=- 5, 753-5 usw Ar” HT!</w:t>
        <w:br/>
        <w:t>endlich: sinx = 3x - 3x + x - x + len für |x| &lt;®</w:t>
      </w:r>
    </w:p>
    <w:p>
      <w:r>
        <w:t>239</w:t>
      </w:r>
    </w:p>
    <w:p>
      <w:pPr>
        <w:pStyle w:val="IntenseQuote"/>
      </w:pPr>
      <w:r>
        <w:t>[Seite 238]</w:t>
      </w:r>
    </w:p>
    <w:p>
      <w:r>
        <w:t>BARTHeKRUMBACHER X. Wurzel- und Arkus-Funktionen Arkusfunktionen</w:t>
      </w:r>
    </w:p>
    <w:p>
      <w:r>
        <w:t>91</w:t>
      </w:r>
    </w:p>
    <w:p>
      <w:r>
        <w:t>93</w:t>
      </w:r>
    </w:p>
    <w:p>
      <w:r>
        <w:t>05</w:t>
      </w:r>
    </w:p>
    <w:p>
      <w:r>
        <w:t>«6</w:t>
      </w:r>
    </w:p>
    <w:p>
      <w:r>
        <w:t>08</w:t>
      </w:r>
    </w:p>
    <w:p>
      <w:r>
        <w:t>99</w:t>
      </w:r>
    </w:p>
    <w:p>
      <w:r>
        <w:t>910</w:t>
      </w:r>
    </w:p>
    <w:p>
      <w:r>
        <w:t>Aufgaben</w:t>
        <w:br/>
        <w:t>Berechne a) arcsini b) arcsin 5 c) arc sin z</w:t>
      </w:r>
    </w:p>
    <w:p>
      <w:r>
        <w:t>d) arcsin (-1) e) arcsin (-3 3) f) arcsin(-3)</w:t>
        <w:br/>
        <w:t>Berechne a) arcsin0,9093 b) arcsin (-0,9975) ce) arcsin0,565</w:t>
      </w:r>
    </w:p>
    <w:p>
      <w:r>
        <w:t>d) arcsinO0,1 e) arcsin0,01</w:t>
      </w:r>
    </w:p>
    <w:p>
      <w:r>
        <w:t>Für welche x-Werte gilt:</w:t>
        <w:br/>
        <w:t>a) arcsinx = 3 b) arcsinx = 5 c) arcsinx = -0,1109</w:t>
        <w:br/>
        <w:t>d) arcsinx = sin e) arcsin -0,2014 f) arcsin (x?) = 0,04</w:t>
        <w:br/>
        <w:t>Für welche x-Werte gilt:</w:t>
        <w:br/>
        <w:t>a) arcsinx&lt;7 b) larcsinx| = 7 c) arcsin|x| &lt; 0,2014</w:t>
        <w:br/>
        <w:t>d) arcsinx &lt; larcsinx| e) arcsinx &gt;sinx f) 2 &lt;arcsinx &lt; 3</w:t>
        <w:br/>
        <w:t>Diskutiere die Funktion in Dax:</w:t>
        <w:br/>
        <w:t>a) al(x) = arcsin2x b) b(x)=x-arcsinx c) c(x)=aresin (5x- 1)</w:t>
        <w:br/>
        <w:t>Diskutiere die Funktion in Dax:</w:t>
      </w:r>
    </w:p>
    <w:p>
      <w:r>
        <w:t>a) alx)=arcsin./1-x? b) b(x)=x,/1-x? + arcsinx</w:t>
      </w:r>
    </w:p>
    <w:p>
      <w:r>
        <w:t>Diskutiere die Funktion in Dax. Untersuche f auf Differenzierbarkeit und</w:t>
        <w:br/>
        <w:t>berechne gegebenenfalls die Knickwinkel.</w:t>
      </w:r>
    </w:p>
    <w:p>
      <w:r>
        <w:t>a) alx) = arcsin(sinx) b) b(x) = arcsin (cosx)</w:t>
        <w:br/>
        <w:t>c) c(x) = arcsin(tanx) d) d(x)= arcsin Zu</w:t>
        <w:br/>
        <w:t>Berechne a) arccosi b) arccos3 c) arccos?</w:t>
        <w:br/>
        <w:t>d) arccos(-1) e) arccos (-3 3) f) arccos (3)</w:t>
        <w:br/>
        <w:t>Berechne a) arctani b) arctan /3 c) arctan(-n)</w:t>
        <w:br/>
        <w:t>d) arctan10 e) arctan(-4711) f) arctan0,789</w:t>
        <w:br/>
        <w:t>Für welche x-Werte gilt:</w:t>
        <w:br/>
        <w:t>a) arccosx = 3 b) arccosx = 5 c) arccos* = 1,0472</w:t>
        <w:br/>
        <w:t>d) arccos(x?) =1,4595 e) arctanx = : f) arctan: -—1</w:t>
      </w:r>
    </w:p>
    <w:p>
      <w:r>
        <w:t>240</w:t>
      </w:r>
    </w:p>
    <w:p>
      <w:pPr>
        <w:pStyle w:val="IntenseQuote"/>
      </w:pPr>
      <w:r>
        <w:t>[Seite 239]</w:t>
      </w:r>
    </w:p>
    <w:p>
      <w:r>
        <w:t>BARTHeKRUMBACHER X. Wurzel- und Arkus-Funktionen Arkusfunktionen</w:t>
      </w:r>
    </w:p>
    <w:p>
      <w:r>
        <w:t>11 Seltsame Verwandtschaften</w:t>
        <w:br/>
        <w:t>Bilder zeigen Zusammenhänge zwischen den Arkusfunktionen.</w:t>
        <w:br/>
        <w:t>Beispiel:</w:t>
      </w:r>
    </w:p>
    <w:p>
      <w:r>
        <w:t>. Yx2- .</w:t>
        <w:br/>
        <w:t>G.=arc cost - aresin Ya—1 — arctan yx?-1 Bearbeite ebenso:</w:t>
      </w:r>
    </w:p>
    <w:p>
      <w:r>
        <w:t>241</w:t>
      </w:r>
    </w:p>
    <w:p>
      <w:pPr>
        <w:pStyle w:val="IntenseQuote"/>
      </w:pPr>
      <w:r>
        <w:t>[Seite 240]</w:t>
      </w:r>
    </w:p>
    <w:p>
      <w:r>
        <w:t>BARTHeKRUMBACHER</w:t>
      </w:r>
    </w:p>
    <w:p>
      <w:r>
        <w:t>X. Wurzel- und Arkus-Funktionen Arkusfunktionen</w:t>
      </w:r>
    </w:p>
    <w:p>
      <w:r>
        <w:t>e12 Zeige, dass gilt: a) arccosx = 5 - arcsinx, xe[-1;1]</w:t>
        <w:br/>
        <w:t>b) arctan: = - arctanx, xeR'</w:t>
        <w:br/>
        <w:t>c) arctan: + arctanx=?, xeR</w:t>
      </w:r>
    </w:p>
    <w:p>
      <w:r>
        <w:t>.14</w:t>
      </w:r>
    </w:p>
    <w:p>
      <w:r>
        <w:t>916</w:t>
      </w:r>
    </w:p>
    <w:p>
      <w:r>
        <w:t>917</w:t>
      </w:r>
    </w:p>
    <w:p>
      <w:r>
        <w:t>«18</w:t>
      </w:r>
    </w:p>
    <w:p>
      <w:r>
        <w:t>«19</w:t>
      </w:r>
    </w:p>
    <w:p>
      <w:r>
        <w:t>20</w:t>
      </w:r>
    </w:p>
    <w:p>
      <w:r>
        <w:t>Für welche x-Werte gilt:</w:t>
        <w:br/>
        <w:t>a) arccosx = arcsin,/1-x?</w:t>
      </w:r>
    </w:p>
    <w:p>
      <w:r>
        <w:t>c) arccotx = arctan “</w:t>
      </w:r>
    </w:p>
    <w:p>
      <w:r>
        <w:t>x</w:t>
        <w:br/>
        <w:t>1-x2</w:t>
      </w:r>
    </w:p>
    <w:p>
      <w:r>
        <w:t>e) arcsinx= arctan</w:t>
      </w:r>
    </w:p>
    <w:p>
      <w:r>
        <w:t>Diskutiere:</w:t>
        <w:br/>
        <w:t>a) alx)=x- arctanx</w:t>
      </w:r>
    </w:p>
    <w:p>
      <w:r>
        <w:t>c) c(x) = arctan2x - arctan 5x</w:t>
      </w:r>
    </w:p>
    <w:p>
      <w:r>
        <w:t>b)</w:t>
        <w:br/>
        <w:t>d)</w:t>
      </w:r>
    </w:p>
    <w:p>
      <w:r>
        <w:t>arccotx = 5 —- arctanx</w:t>
      </w:r>
    </w:p>
    <w:p>
      <w:r>
        <w:t>arctanx= arcsin —</w:t>
      </w:r>
    </w:p>
    <w:p>
      <w:r>
        <w:t>1+x2</w:t>
      </w:r>
    </w:p>
    <w:p>
      <w:r>
        <w:t>b) b(x) = arctan (x+1) - arctan(x-1)</w:t>
        <w:br/>
        <w:t>d) d(x)</w:t>
        <w:br/>
        <w:t>f)</w:t>
      </w:r>
    </w:p>
    <w:p>
      <w:r>
        <w:t>(x) =4arctan!x - arctanx</w:t>
      </w:r>
    </w:p>
    <w:p>
      <w:r>
        <w:t>4</w:t>
        <w:br/>
        <w:t>f(x) = arctan-</w:t>
      </w:r>
    </w:p>
    <w:p>
      <w:r>
        <w:t>Diskutiere: a) a(x) = arctan(tanx) b) b(x) = arctan(tanx)?</w:t>
        <w:br/>
        <w:t>c) c(x) = arctan(5tanx) d) d(x) = arctan(} tanx)</w:t>
        <w:br/>
        <w:t>172 1,2 sin1 3</w:t>
        <w:br/>
        <w:t>. 1 1 2- /1-x?</w:t>
        <w:br/>
        <w:t>Berechne: a) ! er dx b) J, DR dx ce ! eu dx</w:t>
        <w:br/>
        <w:t>, 1 Y3 1 o 2</w:t>
        <w:br/>
        <w:t>Berechne: a) IEwen- dx b) S 2 dx c) JS. ER) dx</w:t>
        <w:br/>
        <w:t>4 A, B</w:t>
        <w:br/>
        <w:t>Berechne: a) [= dx (Tipp: Zerlege den Integranden in 5 + ——)</w:t>
        <w:br/>
        <w:t>Kr x x-+1</w:t>
        <w:br/>
        <w:t>1 4_23 3x2 . 0.</w:t>
        <w:br/>
        <w:t>b) [ x dx (Tipp: Polynomdivision)</w:t>
        <w:br/>
        <w:t>x-+1</w:t>
        <w:br/>
        <w:t>0 1 3</w:t>
        <w:br/>
        <w:t>Berechne: a) f arcsinx dx b) [ arccosx dx c) [ arctanx dx</w:t>
        <w:br/>
        <w:t>1 4 0</w:t>
      </w:r>
    </w:p>
    <w:p>
      <w:r>
        <w:t>Entscheide, ob das Integral konvergiert, und berechne es gegebenenfalls:</w:t>
      </w:r>
    </w:p>
    <w:p>
      <w:r>
        <w:t>1</w:t>
        <w:br/>
        <w:t>a) IE</w:t>
      </w:r>
    </w:p>
    <w:p>
      <w:r>
        <w:t>b) [</w:t>
        <w:br/>
        <w:t>0</w:t>
      </w:r>
    </w:p>
    <w:p>
      <w:r>
        <w:t>1 da</w:t>
        <w:br/>
        <w:t>X</w:t>
        <w:br/>
        <w:t>1+x2</w:t>
      </w:r>
    </w:p>
    <w:p>
      <w:r>
        <w:t>dx</w:t>
      </w:r>
    </w:p>
    <w:p>
      <w:r>
        <w:t>nA</w:t>
        <w:br/>
        <w:t>c) JSn2</w:t>
      </w:r>
    </w:p>
    <w:p>
      <w:r>
        <w:t>242</w:t>
      </w:r>
    </w:p>
    <w:p>
      <w:pPr>
        <w:pStyle w:val="IntenseQuote"/>
      </w:pPr>
      <w:r>
        <w:t>[Seite 241]</w:t>
      </w:r>
    </w:p>
    <w:p>
      <w:r>
        <w:t>BARTHeKRUMBACHER X. Wurzel- und Arkus-Funktionen Arkusfunktionen</w:t>
      </w:r>
    </w:p>
    <w:p>
      <w:r>
        <w:t>«21</w:t>
      </w:r>
    </w:p>
    <w:p>
      <w:r>
        <w:t>«22</w:t>
      </w:r>
    </w:p>
    <w:p>
      <w:r>
        <w:t>023</w:t>
      </w:r>
    </w:p>
    <w:p>
      <w:r>
        <w:t>924</w:t>
      </w:r>
    </w:p>
    <w:p>
      <w:r>
        <w:t>25</w:t>
      </w:r>
    </w:p>
    <w:p>
      <w:r>
        <w:t>«026</w:t>
      </w:r>
    </w:p>
    <w:p>
      <w:r>
        <w:t>27</w:t>
      </w:r>
    </w:p>
    <w:p>
      <w:r>
        <w:t>Berechne: a) x</w:t>
        <w:br/>
        <w:t>4</w:t>
        <w:br/>
        <w:t>J 1+x</w:t>
      </w:r>
    </w:p>
    <w:p>
      <w:r>
        <w:t>Bestimme die Menge der Stammfunktionen von f. (D;= Dj„ax)</w:t>
        <w:br/>
        <w:t>__ 4 42 2</w:t>
        <w:br/>
        <w:t>a) f(x) = 152 b) fx) a c) fx) a</w:t>
        <w:br/>
        <w:t>f(x) = — ; a) Diskutiere f und zeichne G;.</w:t>
        <w:br/>
        <w:t>—X</w:t>
      </w:r>
    </w:p>
    <w:p>
      <w:r>
        <w:t>b) Berechne den Inhalt der Fläche zwischen G; und</w:t>
        <w:br/>
        <w:t>der Gerade y=3 ./3</w:t>
      </w:r>
    </w:p>
    <w:p>
      <w:r>
        <w:t>c) Berechne den Inhalt der Fläche, die begrenzt ist von</w:t>
        <w:br/>
        <w:t>G;, der x-Achse und den beiden Asymptoten.</w:t>
        <w:br/>
        <w:t>f(x) = —2_ a) Diskutiere f und zeichne G;.</w:t>
      </w:r>
    </w:p>
    <w:p>
      <w:r>
        <w:t>b) Berechne den Inhalt der Fläche zwischen G; und</w:t>
        <w:br/>
        <w:t>der Gerade durch die beiden Wendepunkte.</w:t>
      </w:r>
    </w:p>
    <w:p>
      <w:r>
        <w:t>f(x) = 5 - arccos we „ a) Bestimme die maximale Definitionsmenge D;.</w:t>
        <w:br/>
        <w:t>+X</w:t>
      </w:r>
    </w:p>
    <w:p>
      <w:r>
        <w:t>b) Bestimme f'x) und D;.</w:t>
      </w:r>
    </w:p>
    <w:p>
      <w:r>
        <w:t>c) Bestimme das Verhalten von fund f' an den</w:t>
        <w:br/>
        <w:t>Grenzen ihrer Definitionsmengen.</w:t>
      </w:r>
    </w:p>
    <w:p>
      <w:r>
        <w:t>d) Bestimme Extrem- und Wendepunkte, zeichne G;.</w:t>
      </w:r>
    </w:p>
    <w:p>
      <w:r>
        <w:t>f(x) =arcsin(2x-1) a) Bestimme die maximale Definitionsmenge D;.</w:t>
        <w:br/>
        <w:t>b) Zeige: G; ist symmetrisch zu (0,50).</w:t>
        <w:br/>
        <w:t>c) Bestimme f'(x) und D, und untersuche das</w:t>
        <w:br/>
        <w:t>Verhalten von f' am Rand von D;..</w:t>
        <w:br/>
        <w:t>d) Zeichne G; und bestimme die Wertemenge von f.</w:t>
        <w:br/>
        <w:t>e) Bestimme f(x).</w:t>
      </w:r>
    </w:p>
    <w:p>
      <w:r>
        <w:t>f) Fix) = f f(t) dt; bestimme ohne zu integrieren:</w:t>
        <w:br/>
        <w:t>0</w:t>
      </w:r>
    </w:p>
    <w:p>
      <w:r>
        <w:t>D; , Null- und Extremstellen von F.</w:t>
      </w:r>
    </w:p>
    <w:p>
      <w:r>
        <w:t>f(x) = arctan (x + /x?-1)</w:t>
      </w:r>
    </w:p>
    <w:p>
      <w:r>
        <w:t>a) Bestimme die maximale Definitionsmenge D; und das Verhalten von f</w:t>
        <w:br/>
        <w:t>am Rand von D;.</w:t>
      </w:r>
    </w:p>
    <w:p>
      <w:r>
        <w:t>b) Bestimme f'(x) und D,- und untersuche das Verhalten von f' am Rand</w:t>
        <w:br/>
        <w:t>von D..</w:t>
      </w:r>
    </w:p>
    <w:p>
      <w:r>
        <w:t>c) Bestimme die Extrempunkte und zeichne G;.</w:t>
      </w:r>
    </w:p>
    <w:p>
      <w:r>
        <w:t>d) Begründe, dass f umkehrbar ist, und bestimme f1(x).</w:t>
      </w:r>
    </w:p>
    <w:p>
      <w:r>
        <w:t>243</w:t>
      </w:r>
    </w:p>
    <w:p>
      <w:pPr>
        <w:pStyle w:val="IntenseQuote"/>
      </w:pPr>
      <w:r>
        <w:t>[Seite 242]</w:t>
      </w:r>
    </w:p>
    <w:p>
      <w:pPr>
        <w:pStyle w:val="IntenseQuote"/>
      </w:pPr>
      <w:r>
        <w:t>[Seite 243]</w:t>
      </w:r>
    </w:p>
    <w:p>
      <w:r>
        <w:t>BARTH-KRUMBACHER XI. Anhang: Vollständige Induktion</w:t>
      </w:r>
    </w:p>
    <w:p>
      <w:r>
        <w:t>XI. Anhang: Vollständige Induktion</w:t>
      </w:r>
    </w:p>
    <w:p>
      <w:r>
        <w:t>Wieviel Schnittpunkte haben 1000 (verschiedene) Geraden höchstens ?</w:t>
        <w:br/>
        <w:t>Wir fangen klein an und probierens aus:</w:t>
      </w:r>
    </w:p>
    <w:p>
      <w:r>
        <w:t>1 Gerade hat höchstens 0 Schnittpunkte.</w:t>
        <w:br/>
        <w:t>2 Geraden haben höchstens 1 Schnittpunkt.</w:t>
      </w:r>
    </w:p>
    <w:p>
      <w:r>
        <w:t>3 Geraden haben höchstens 3 Schnittpunkte.</w:t>
        <w:br/>
        <w:t>4 Geraden haben höchstens 6 Schnittpunkte.</w:t>
        <w:br/>
        <w:t>5 Geraden haben höchstens 10 Schnittpunkte.</w:t>
      </w:r>
    </w:p>
    <w:p>
      <w:r>
        <w:t>2 weitere</w:t>
        <w:br/>
        <w:t>&gt; 4 Schnittpunkte</w:t>
        <w:br/>
        <w:t>2.</w:t>
        <w:br/>
        <w:t>N</w:t>
        <w:br/>
        <w:t>1</w:t>
        <w:br/>
        <w:t>36</w:t>
        <w:br/>
        <w:t>E f A@-</w:t>
      </w:r>
    </w:p>
    <w:p>
      <w:r>
        <w:t>1+2</w:t>
        <w:br/>
        <w:t>N</w:t>
        <w:br/>
        <w:t>3 weitere 4 weitere</w:t>
        <w:br/>
        <w:t>Schnittpunkte Schnittpunkte</w:t>
        <w:br/>
        <w:t>Ni 5, Li Na Iso e/</w:t>
      </w:r>
    </w:p>
    <w:p>
      <w:r>
        <w:t>A(4) =3+3 IR</w:t>
      </w:r>
    </w:p>
    <w:p>
      <w:r>
        <w:t>245</w:t>
      </w:r>
    </w:p>
    <w:p>
      <w:pPr>
        <w:pStyle w:val="IntenseQuote"/>
      </w:pPr>
      <w:r>
        <w:t>[Seite 244]</w:t>
      </w:r>
    </w:p>
    <w:p>
      <w:r>
        <w:t>BARTH-KRUMBACHER XI. Anhang: Vollständige Induktion</w:t>
      </w:r>
    </w:p>
    <w:p>
      <w:r>
        <w:t>Das Ganze ist übersichtlich in einer Tabelle:</w:t>
      </w:r>
    </w:p>
    <w:p>
      <w:r>
        <w:t>Anzahl n der Geraden 1 2 5</w:t>
      </w:r>
    </w:p>
    <w:p>
      <w:r>
        <w:t>maximale Anzahl A(n) der Schnittpunkte | 0 1 10</w:t>
        <w:br/>
        <w:t>und noch übersichtlicher als Veranschaulichung der An) ;</w:t>
        <w:br/>
        <w:t>Zahlenpaare (n|A(n)) in einem Koordinatensystem: 40- s</w:t>
      </w:r>
    </w:p>
    <w:p>
      <w:r>
        <w:t>Der Kenner vermutet, dass die 5 Punkte</w:t>
        <w:br/>
        <w:t>auf einer Parabel liegen, und setzt an:</w:t>
        <w:br/>
        <w:t>A(n)=a-n?+b-n+c |</w:t>
        <w:br/>
        <w:t>Für die ersten 3 Punkte gilt dann: 4</w:t>
        <w:br/>
        <w:t>0= a+ b+c</w:t>
        <w:br/>
        <w:t>1=4a+2b+c</w:t>
        <w:br/>
        <w:t>3=9a+3b+c</w:t>
        <w:br/>
        <w:t>Diese 3 Gleichungen genügen, um die Koeffizienten</w:t>
        <w:br/>
        <w:t>a,b und c zu berechnen; es ergibt sich a=} , b=-35 ‚c=0,</w:t>
        <w:br/>
        <w:t>und damit die Formel: 3-</w:t>
      </w:r>
    </w:p>
    <w:p>
      <w:r>
        <w:t>A(n) = 5n? - 5n= Zn(n-1) |</w:t>
      </w:r>
    </w:p>
    <w:p>
      <w:r>
        <w:t>Maximalzahl der Schnittpunkte</w:t>
      </w:r>
    </w:p>
    <w:p>
      <w:r>
        <w:t>Die Formel passt auch für 4 und für 5 Geraden, 1- ® Anzahl der</w:t>
        <w:br/>
        <w:t>denn A(4)=6 und A(5) =10. E Geraden</w:t>
        <w:br/>
        <w:t>Passt sie aber auch für jede beliebige Anzahl n ? Da “ —</w:t>
        <w:br/>
        <w:t>Dazu müssen wir etwas weiter ausholen.</w:t>
      </w:r>
    </w:p>
    <w:p>
      <w:r>
        <w:t>Der italienische Mathematiker Giuseppe PEANO (1858 bis 1932) hat ein</w:t>
        <w:br/>
        <w:t>berühmtes System von Axiomen formuliert, das die Menge IN der natürlichen</w:t>
        <w:br/>
        <w:t>Zahlen charakterisiert:</w:t>
      </w:r>
    </w:p>
    <w:p>
      <w:r>
        <w:t>I 1 ist eine natürliche Zahl.</w:t>
        <w:br/>
        <w:t>II Jede natürliche Zahl hat genau einen Nachfolger.</w:t>
        <w:br/>
        <w:t>III Der Nachfolger ist nie 1.</w:t>
        <w:br/>
        <w:t>IV Verschiedene Zahlen haben nie den selben Nachfolger.</w:t>
      </w:r>
    </w:p>
    <w:p>
      <w:r>
        <w:t>V IstL eine Teilmenge der natürlichen Zahlen mit den Eigenschaften</w:t>
        <w:br/>
        <w:t>1. 1eL</w:t>
      </w:r>
    </w:p>
    <w:p>
      <w:r>
        <w:t>2. keL, also (k+1)eL</w:t>
        <w:br/>
        <w:t>soist L=N.</w:t>
      </w:r>
    </w:p>
    <w:p>
      <w:r>
        <w:t>Zurück zur Frage nach der Allgemeingültigkeit von A(n) = !n(n-1).L sei davon</w:t>
        <w:br/>
        <w:t>die Lösunsmenge. Um zu zeigen, dass A(n) = Sn(n-1) für alle natürlichen Zahlen n</w:t>
        <w:br/>
        <w:t>gilt, muss man nachweisen: L=IN. Das 5. Axiom von PEANO zeigt dazu einen Weg:</w:t>
      </w:r>
    </w:p>
    <w:p>
      <w:r>
        <w:t>246</w:t>
      </w:r>
    </w:p>
    <w:p>
      <w:pPr>
        <w:pStyle w:val="IntenseQuote"/>
      </w:pPr>
      <w:r>
        <w:t>[Seite 245]</w:t>
      </w:r>
    </w:p>
    <w:p>
      <w:r>
        <w:t>BARTH-KRUMBACHER XI. Anhang: Vollständige Induktion</w:t>
      </w:r>
    </w:p>
    <w:p>
      <w:r>
        <w:t>1eL</w:t>
        <w:br/>
        <w:t>Beim Vergleich der beiden Seiten von A(n) = sn(n-1) sieht man, dass</w:t>
        <w:br/>
        <w:t>einerseits die Maximalzahl der Schnittpunkte A(1)=0 ist,</w:t>
        <w:br/>
        <w:t>andrerseits 5 -1-(1-1) = 0 ist, dass folglich gilt 1eL.</w:t>
      </w:r>
    </w:p>
    <w:p>
      <w:r>
        <w:t>keL&gt; (k+WDeL</w:t>
        <w:br/>
        <w:t>keL bedeutet, dass A(k)= s k(k-1) richtig ist.</w:t>
      </w:r>
    </w:p>
    <w:p>
      <w:r>
        <w:t>Zu zeigen ist, dass dann auch richtig ist: A(k+1) = &gt; (k+ 1)K.</w:t>
        <w:br/>
        <w:t>Die (k+1)-te Gerade liefert höchstens k neue Schnittpunkte:</w:t>
        <w:br/>
        <w:t>A(k+1) =A(k) + k = $k(k-1) +k = 5k(k-1+2) = Sk(k+1)</w:t>
        <w:br/>
        <w:t>Damit ist auch (k+1)eL.</w:t>
        <w:br/>
        <w:t>Es sind also beide Forderungen des 5. Peano-Axioms erfüllt, und es gilt L=N.</w:t>
      </w:r>
    </w:p>
    <w:p>
      <w:r>
        <w:t>Die Formel A(n) = Sn(n-1) gilt demnach für jede natürliche Zahl n, auch für 1000.</w:t>
        <w:br/>
        <w:t>1000 Geraden haben somit höchstens A(1000) = s -1000(1000-1) = 499500</w:t>
        <w:br/>
        <w:t>Schnittpunkte.</w:t>
      </w:r>
    </w:p>
    <w:p>
      <w:r>
        <w:t>Das hier vorgestellte Beweisverfahren heißt vollständige Induktion.</w:t>
        <w:br/>
        <w:t>Seine 3 wesentlichen Schritte:</w:t>
      </w:r>
    </w:p>
    <w:p>
      <w:r>
        <w:t>e Zeige: die Behauptung ist richtig für n=1.</w:t>
      </w:r>
    </w:p>
    <w:p>
      <w:r>
        <w:t>e Schreibe die Behauptung auf für n=k und für n=k+1.</w:t>
      </w:r>
    </w:p>
    <w:p>
      <w:r>
        <w:t>e Zeige: die Behauptung für n=k+1 folgt aus der Behauptung für n=k.</w:t>
        <w:br/>
        <w:t>Beispiel: Potenzen von x, also f,(x) =x" haben die Ableitung f,(x) =n-x", neN</w:t>
      </w:r>
    </w:p>
    <w:p>
      <w:r>
        <w:t>Fall n=1: f, X) =x!, X) =1,</w:t>
        <w:br/>
        <w:t>es ist aber auch 1:x1-1=1,</w:t>
        <w:br/>
        <w:t>also stimmt die Behauptung für n=1 und x=0.</w:t>
        <w:br/>
        <w:t>Für n=1 und x=0 gilt f;(0)=1;</w:t>
        <w:br/>
        <w:t>der Term 1-01-1 ist zwar nicht definiert,</w:t>
        <w:br/>
        <w:t>kann aber wegen limx° = 1 gleich 1 gesetzt werden.</w:t>
      </w:r>
    </w:p>
    <w:p>
      <w:r>
        <w:t>Fall n=k: f(x) = xk, fi.) = kxkt,</w:t>
        <w:br/>
        <w:t>Fall n=k+1: f,,,(&amp;) =x*!=x-xk=x-f,(x)</w:t>
        <w:br/>
        <w:t>Zu zeigen ist: f,,,(x) = (k+1)-xK</w:t>
        <w:br/>
        <w:t>nach der Produktregel ist</w:t>
        <w:br/>
        <w:t>fu) = fo) = Fu) + Rh) = ak 4 kg</w:t>
        <w:br/>
        <w:t>= xk+ k-xk= (k+H1)-x®.</w:t>
        <w:br/>
        <w:t>Das ist aber gerade die Behauptung für n=k+1,</w:t>
        <w:br/>
        <w:t>und damit ist der Beweis erbracht.</w:t>
      </w:r>
    </w:p>
    <w:p>
      <w:r>
        <w:t>247</w:t>
      </w:r>
    </w:p>
    <w:p>
      <w:pPr>
        <w:pStyle w:val="IntenseQuote"/>
      </w:pPr>
      <w:r>
        <w:t>[Seite 246]</w:t>
      </w:r>
    </w:p>
    <w:p>
      <w:r>
        <w:t>BARTH-KRUMBACHER XI. Anhang: Vollständige Induktion</w:t>
      </w:r>
    </w:p>
    <w:p>
      <w:r>
        <w:t>91</w:t>
      </w:r>
    </w:p>
    <w:p>
      <w:r>
        <w:t>92</w:t>
      </w:r>
    </w:p>
    <w:p>
      <w:r>
        <w:t>3</w:t>
      </w:r>
    </w:p>
    <w:p>
      <w:r>
        <w:t>+4</w:t>
      </w:r>
    </w:p>
    <w:p>
      <w:r>
        <w:t>«8</w:t>
      </w:r>
    </w:p>
    <w:p>
      <w:r>
        <w:t>«9</w:t>
      </w:r>
    </w:p>
    <w:p>
      <w:r>
        <w:t>«10</w:t>
      </w:r>
    </w:p>
    <w:p>
      <w:r>
        <w:t>11</w:t>
      </w:r>
    </w:p>
    <w:p>
      <w:r>
        <w:t>+13</w:t>
      </w:r>
    </w:p>
    <w:p>
      <w:r>
        <w:t>.14</w:t>
      </w:r>
    </w:p>
    <w:p>
      <w:r>
        <w:t>«15</w:t>
      </w:r>
    </w:p>
    <w:p>
      <w:r>
        <w:t>16</w:t>
      </w:r>
    </w:p>
    <w:p>
      <w:r>
        <w:t>Aufgaben (neN)</w:t>
      </w:r>
    </w:p>
    <w:p>
      <w:r>
        <w:t>Untersuche mit vollständiger Induktion, ob die Behauptung richtig oder falsch ist;</w:t>
        <w:br/>
        <w:t>ist sie falsch, dann gib ein Gegenbeispiel an.</w:t>
      </w:r>
    </w:p>
    <w:p>
      <w:r>
        <w:t>1+2+3+...+n=</w:t>
      </w:r>
    </w:p>
    <w:p>
      <w:r>
        <w:t>12+22+32+..+n2=</w:t>
      </w:r>
    </w:p>
    <w:p>
      <w:r>
        <w:t>Bernoulli-Ungleichung: (1+x)" 2 1+n-x fürx2-1</w:t>
      </w:r>
    </w:p>
    <w:p>
      <w:r>
        <w:t>n Geraden in allgemeiner Lage zerlegen die Ebene in</w:t>
      </w:r>
    </w:p>
    <w:p>
      <w:r>
        <w:t>a) (n-1)?+(n-1)+2 Teile b) 1+Sn(n+1) Teile.</w:t>
      </w:r>
    </w:p>
    <w:p>
      <w:r>
        <w:t>n Ebenen in allgemeiner Lage zerlegen den dreidimensionalen Raum in</w:t>
        <w:br/>
        <w:t>a) 2" Teile b) &amp;(n? +5n+6) Teile.</w:t>
      </w:r>
    </w:p>
    <w:p>
      <w:r>
        <w:t>Eine Menge mit n Elementen hat 2" Teilmengen.</w:t>
        <w:br/>
        <w:t>1+x+x2+x°+..+x0= nn für x#1</w:t>
      </w:r>
    </w:p>
    <w:p>
      <w:r>
        <w:t>Die Summe der 3. Potenzen dreier aufeinander folgender natürlicher</w:t>
        <w:br/>
        <w:t>Zahlen ist teilbar durch 9.</w:t>
      </w:r>
    </w:p>
    <w:p>
      <w:r>
        <w:t>Alle Zahlen der Form An? -.n sind teilbar durch 3.</w:t>
        <w:br/>
        <w:t>Alle Zahlen der Form n? -7n sind teilbar durch 6.</w:t>
        <w:br/>
        <w:t>Alle Zahlen der Form n?- 2n +6 sind teilbar durch 5.</w:t>
      </w:r>
    </w:p>
    <w:p>
      <w:r>
        <w:t>Alle Zahlen der Form 11”? + 12?"+1 sind teilbar durch 133.</w:t>
      </w:r>
    </w:p>
    <w:p>
      <w:r>
        <w:t>on + Sn? + sn? ist eine natürliche Zahl.</w:t>
      </w:r>
    </w:p>
    <w:p>
      <w:r>
        <w:t>3r&gt;3n+3</w:t>
        <w:br/>
        <w:t>20&gt;n2</w:t>
      </w:r>
    </w:p>
    <w:p>
      <w:r>
        <w:t>Zeige: Für die Behauptung</w:t>
        <w:br/>
        <w:t>»Für ne gilt: 2n+1 ist teilbar durch 2.«</w:t>
        <w:br/>
        <w:t>ist der Schritt von k auf k+1 beweisbar,</w:t>
        <w:br/>
        <w:t>aber man findet keine Startzahl.</w:t>
      </w:r>
    </w:p>
    <w:p>
      <w:r>
        <w:t>248</w:t>
      </w:r>
    </w:p>
    <w:p>
      <w:pPr>
        <w:pStyle w:val="IntenseQuote"/>
      </w:pPr>
      <w:r>
        <w:t>[Seite 247]</w:t>
      </w:r>
    </w:p>
    <w:p>
      <w:r>
        <w:t>BARTHeKRUMBACHER</w:t>
      </w:r>
    </w:p>
    <w:p>
      <w:r>
        <w:t>2. kosmische Geschwindigkeit</w:t>
      </w:r>
    </w:p>
    <w:p>
      <w:r>
        <w:t>Abkühlen</w:t>
        <w:br/>
        <w:t>Abkühlungsgesetz von Newton</w:t>
        <w:br/>
        <w:t>Ableitung</w:t>
        <w:br/>
        <w:t>der e-Funktion</w:t>
        <w:br/>
        <w:t>der Exponentialfunktion</w:t>
        <w:br/>
        <w:t>In-Funktion</w:t>
        <w:br/>
        <w:t>von b hoch x</w:t>
        <w:br/>
        <w:t>Ableitung der Umkehrfunktion</w:t>
        <w:br/>
        <w:t>Ableitung von Gleichungen 96</w:t>
        <w:br/>
        <w:t>Ableitung von Ungleichungen 96</w:t>
        <w:br/>
        <w:t>Abnahme</w:t>
        <w:br/>
        <w:t>beim Luftdruck</w:t>
        <w:br/>
        <w:t>der Intensität</w:t>
        <w:br/>
        <w:t>exponentielle</w:t>
        <w:br/>
        <w:t>Absorption</w:t>
        <w:br/>
        <w:t>Additivität des bestimmten Integrals</w:t>
        <w:br/>
        <w:t>adiabatische Kompression</w:t>
        <w:br/>
        <w:t>algebraische Relationen</w:t>
        <w:br/>
        <w:t>Änderungsrate</w:t>
        <w:br/>
        <w:t>Angleichung der Temperatur</w:t>
        <w:br/>
        <w:t>Appolonios</w:t>
        <w:br/>
        <w:t>Arbeit im Schwerefeld</w:t>
        <w:br/>
        <w:t>Archimedes</w:t>
        <w:br/>
        <w:t>Areakosinus, hyperbolischer</w:t>
        <w:br/>
        <w:t>arithmetisches Mittel</w:t>
        <w:br/>
        <w:t>Arkuskosinus</w:t>
        <w:br/>
        <w:t>Arkussinus</w:t>
        <w:br/>
        <w:t>Arkustangens</w:t>
        <w:br/>
        <w:t>Asymptote</w:t>
        <w:br/>
        <w:t>bei Wurzelfunktionen</w:t>
        <w:br/>
        <w:t>der In-Kurve</w:t>
        <w:br/>
        <w:t>e-Kurve</w:t>
        <w:br/>
        <w:t>nicht senkrechte</w:t>
        <w:br/>
        <w:t>senkrechte</w:t>
        <w:br/>
        <w:t>asymptotische Kurve</w:t>
        <w:br/>
        <w:t>asymptotischer Term</w:t>
        <w:br/>
        <w:t>Ausdrücke</w:t>
        <w:br/>
        <w:t>bestimmte 113</w:t>
        <w:br/>
        <w:t>mit O und © 113</w:t>
        <w:br/>
        <w:t>unbestimmte 113</w:t>
        <w:br/>
        <w:t>Axiome des Flächeninhalts</w:t>
        <w:br/>
        <w:t>Axiome von Peano</w:t>
      </w:r>
    </w:p>
    <w:p>
      <w:r>
        <w:t>Basis</w:t>
      </w:r>
    </w:p>
    <w:p>
      <w:r>
        <w:t>Exponentialfuntion</w:t>
        <w:br/>
        <w:t>Basis der Logarithmusfunktion</w:t>
        <w:br/>
        <w:t>Basisänderung bei e-Funktion</w:t>
        <w:br/>
        <w:t>Basiswechsel bei Loagrithmen</w:t>
        <w:br/>
        <w:t>Beleuchtung</w:t>
        <w:br/>
        <w:t>Berechnung von In-Werten</w:t>
      </w:r>
    </w:p>
    <w:p>
      <w:r>
        <w:t>215</w:t>
      </w:r>
    </w:p>
    <w:p>
      <w:r>
        <w:t>134</w:t>
        <w:br/>
        <w:t>134</w:t>
      </w:r>
    </w:p>
    <w:p>
      <w:r>
        <w:t>100</w:t>
        <w:br/>
        <w:t>99</w:t>
        <w:br/>
        <w:t>142</w:t>
        <w:br/>
        <w:t>103</w:t>
        <w:br/>
        <w:t>93</w:t>
      </w:r>
    </w:p>
    <w:p>
      <w:r>
        <w:t>135</w:t>
        <w:br/>
        <w:t>133</w:t>
        <w:br/>
        <w:t>132</w:t>
        <w:br/>
        <w:t>133</w:t>
        <w:br/>
        <w:t>33</w:t>
      </w:r>
    </w:p>
    <w:p>
      <w:r>
        <w:t>77</w:t>
        <w:br/>
        <w:t>235</w:t>
        <w:br/>
        <w:t>7, 128</w:t>
        <w:br/>
        <w:t>134</w:t>
        <w:br/>
        <w:t>237</w:t>
        <w:br/>
        <w:t>75, 214</w:t>
        <w:br/>
        <w:t>6, 22, 36</w:t>
        <w:br/>
        <w:t>160</w:t>
        <w:br/>
        <w:t>168</w:t>
        <w:br/>
        <w:t>230</w:t>
        <w:br/>
        <w:t>225</w:t>
        <w:br/>
        <w:t>232</w:t>
        <w:br/>
        <w:t>173</w:t>
        <w:br/>
        <w:t>222</w:t>
        <w:br/>
        <w:t>142</w:t>
        <w:br/>
        <w:t>101</w:t>
        <w:br/>
        <w:t>174</w:t>
        <w:br/>
        <w:t>173</w:t>
        <w:br/>
        <w:t>174</w:t>
        <w:br/>
        <w:t>175</w:t>
      </w:r>
    </w:p>
    <w:p>
      <w:r>
        <w:t>35</w:t>
        <w:br/>
        <w:t>245</w:t>
      </w:r>
    </w:p>
    <w:p>
      <w:r>
        <w:t>98</w:t>
      </w:r>
    </w:p>
    <w:p>
      <w:r>
        <w:t>147</w:t>
      </w:r>
    </w:p>
    <w:p>
      <w:r>
        <w:t>103</w:t>
      </w:r>
    </w:p>
    <w:p>
      <w:r>
        <w:t>147</w:t>
      </w:r>
    </w:p>
    <w:p>
      <w:r>
        <w:t>198</w:t>
      </w:r>
    </w:p>
    <w:p>
      <w:r>
        <w:t>145, 148</w:t>
      </w:r>
    </w:p>
    <w:p>
      <w:r>
        <w:t>249</w:t>
      </w:r>
    </w:p>
    <w:p>
      <w:r>
        <w:t>Berührkurven</w:t>
        <w:br/>
        <w:t>Nachweis</w:t>
      </w:r>
    </w:p>
    <w:p>
      <w:r>
        <w:t>Bestand</w:t>
      </w:r>
    </w:p>
    <w:p>
      <w:r>
        <w:t>bestimmte Ausdrücke</w:t>
      </w:r>
    </w:p>
    <w:p>
      <w:r>
        <w:t>bestimmtes Integral</w:t>
        <w:br/>
        <w:t>Additivität</w:t>
        <w:br/>
        <w:t>Definition</w:t>
        <w:br/>
        <w:t>Linearität</w:t>
      </w:r>
    </w:p>
    <w:p>
      <w:r>
        <w:t>binärer Logarithmus</w:t>
      </w:r>
    </w:p>
    <w:p>
      <w:r>
        <w:t>Bogenlänge</w:t>
      </w:r>
    </w:p>
    <w:p>
      <w:r>
        <w:t>Bogenmaß</w:t>
      </w:r>
    </w:p>
    <w:p>
      <w:r>
        <w:t>Bolzano, Bernhard</w:t>
      </w:r>
    </w:p>
    <w:p>
      <w:r>
        <w:t>Bruchungleichungen</w:t>
      </w:r>
    </w:p>
    <w:p>
      <w:r>
        <w:t>Cauchy, Augustin-Louis</w:t>
      </w:r>
    </w:p>
    <w:p>
      <w:r>
        <w:t>Cavalieri</w:t>
      </w:r>
    </w:p>
    <w:p>
      <w:r>
        <w:t>Cavalieri, Francesco Bonaventura</w:t>
        <w:br/>
        <w:t>Computer, Grafische Integration</w:t>
        <w:br/>
        <w:t>Computer, Konvergenz von Reihen</w:t>
        <w:br/>
        <w:t>Computer, Simpson-Regel</w:t>
        <w:br/>
        <w:t>Computer, Streifenmethode</w:t>
      </w:r>
    </w:p>
    <w:p>
      <w:r>
        <w:t>Dedekind, Richard</w:t>
        <w:br/>
        <w:t>Definitionslücke</w:t>
      </w:r>
    </w:p>
    <w:p>
      <w:r>
        <w:t>dekadischer Logarithmus</w:t>
        <w:br/>
        <w:t>Descartes, Rene</w:t>
      </w:r>
    </w:p>
    <w:p>
      <w:r>
        <w:t>Differenziale</w:t>
        <w:br/>
        <w:t>Differenzialgleichung</w:t>
        <w:br/>
        <w:t>Differenzieren von Gleichungen</w:t>
        <w:br/>
        <w:t>Differenzieren von Ungleichungen</w:t>
        <w:br/>
        <w:t>Differenzieren, implizites</w:t>
        <w:br/>
        <w:t>Differenzterm</w:t>
        <w:br/>
        <w:t>Dirichlet-Funktion</w:t>
      </w:r>
    </w:p>
    <w:p>
      <w:r>
        <w:t>divergentes Integral</w:t>
        <w:br/>
        <w:t>doppelt-logarithmisches Papier</w:t>
        <w:br/>
        <w:t>dualer Logarithmus</w:t>
      </w:r>
    </w:p>
    <w:p>
      <w:r>
        <w:t>Effektivwerte beim Wechselstrom</w:t>
        <w:br/>
        <w:t>e-Funktion</w:t>
        <w:br/>
        <w:t>Ableitung</w:t>
        <w:br/>
        <w:t>Anwendungen</w:t>
        <w:br/>
        <w:t>Basisänderung</w:t>
        <w:br/>
        <w:t>Definition</w:t>
        <w:br/>
        <w:t>Eigenschaften</w:t>
        <w:br/>
        <w:t>Umkehrfunktion</w:t>
        <w:br/>
        <w:t>einbeschriebene Streifen</w:t>
        <w:br/>
        <w:t>Eineindeutige Funktion</w:t>
        <w:br/>
        <w:t>Einheitshyperbel</w:t>
        <w:br/>
        <w:t>e-Kurve</w:t>
        <w:br/>
        <w:t>Asymptote</w:t>
        <w:br/>
        <w:t>Ellipse als Kegelschnitt</w:t>
        <w:br/>
        <w:t>Ellipse, Flächeninhalt</w:t>
      </w:r>
    </w:p>
    <w:p>
      <w:r>
        <w:t>Register</w:t>
      </w:r>
    </w:p>
    <w:p>
      <w:r>
        <w:t>121</w:t>
        <w:br/>
        <w:t>129</w:t>
      </w:r>
    </w:p>
    <w:p>
      <w:r>
        <w:t>113</w:t>
      </w:r>
    </w:p>
    <w:p>
      <w:r>
        <w:t>21, 211</w:t>
        <w:br/>
        <w:t>33</w:t>
      </w:r>
    </w:p>
    <w:p>
      <w:r>
        <w:t>27</w:t>
      </w:r>
    </w:p>
    <w:p>
      <w:r>
        <w:t>33</w:t>
      </w:r>
    </w:p>
    <w:p>
      <w:r>
        <w:t>147</w:t>
      </w:r>
    </w:p>
    <w:p>
      <w:r>
        <w:t>81</w:t>
      </w:r>
    </w:p>
    <w:p>
      <w:r>
        <w:t>225</w:t>
      </w:r>
    </w:p>
    <w:p>
      <w:r>
        <w:t>189, 192</w:t>
      </w:r>
    </w:p>
    <w:p>
      <w:r>
        <w:t>36</w:t>
        <w:br/>
        <w:t>18</w:t>
        <w:br/>
        <w:t>170</w:t>
        <w:br/>
        <w:t>87</w:t>
        <w:br/>
        <w:t>31</w:t>
      </w:r>
    </w:p>
    <w:p>
      <w:r>
        <w:t>173</w:t>
        <w:br/>
        <w:t>147</w:t>
      </w:r>
    </w:p>
    <w:p>
      <w:r>
        <w:t>123, 129</w:t>
        <w:br/>
        <w:t>96</w:t>
      </w:r>
    </w:p>
    <w:p>
      <w:r>
        <w:t>96</w:t>
      </w:r>
    </w:p>
    <w:p>
      <w:r>
        <w:t>96, 235</w:t>
        <w:br/>
        <w:t>175</w:t>
      </w:r>
    </w:p>
    <w:p>
      <w:r>
        <w:t>28</w:t>
      </w:r>
    </w:p>
    <w:p>
      <w:r>
        <w:t>212</w:t>
      </w:r>
    </w:p>
    <w:p>
      <w:r>
        <w:t>166</w:t>
      </w:r>
    </w:p>
    <w:p>
      <w:r>
        <w:t>147</w:t>
      </w:r>
    </w:p>
    <w:p>
      <w:r>
        <w:t>80</w:t>
        <w:br/>
        <w:t>99</w:t>
        <w:br/>
        <w:t>100</w:t>
        <w:br/>
        <w:t>128</w:t>
        <w:br/>
        <w:t>103</w:t>
        <w:br/>
        <w:t>100</w:t>
        <w:br/>
        <w:t>101</w:t>
        <w:br/>
        <w:t>102</w:t>
        <w:br/>
        <w:t>22</w:t>
        <w:br/>
        <w:t>89</w:t>
        <w:br/>
        <w:t>160</w:t>
        <w:br/>
        <w:t>100</w:t>
        <w:br/>
        <w:t>101</w:t>
        <w:br/>
        <w:t>237</w:t>
        <w:br/>
        <w:t>39</w:t>
      </w:r>
    </w:p>
    <w:p>
      <w:pPr>
        <w:pStyle w:val="IntenseQuote"/>
      </w:pPr>
      <w:r>
        <w:t>[Seite 248]</w:t>
      </w:r>
    </w:p>
    <w:p>
      <w:r>
        <w:t>BARTHeKRUMBACHER</w:t>
      </w:r>
    </w:p>
    <w:p>
      <w:r>
        <w:t>EllipseFlächeninhalt</w:t>
        <w:br/>
        <w:t>Empfindung und Reiz</w:t>
        <w:br/>
        <w:t>Eudoxos</w:t>
        <w:br/>
        <w:t>Euklid</w:t>
        <w:br/>
        <w:t>Euler, Leonhard</w:t>
        <w:br/>
        <w:t>Euler-Zahl</w:t>
        <w:br/>
        <w:t>Grenzwert</w:t>
        <w:br/>
        <w:t>Exponentialfunktion</w:t>
        <w:br/>
        <w:t>Ableitung</w:t>
        <w:br/>
        <w:t>andrer Zugang</w:t>
        <w:br/>
        <w:t>Definition</w:t>
        <w:br/>
        <w:t>und Polynomfunktion</w:t>
        <w:br/>
        <w:t>Exponentialkurve</w:t>
        <w:br/>
        <w:t>charakteristischer Punkt</w:t>
        <w:br/>
        <w:t>exponentielle Abnahme</w:t>
        <w:br/>
        <w:t>exponentielle Zunahme</w:t>
        <w:br/>
        <w:t>exponentielles Wachstum</w:t>
      </w:r>
    </w:p>
    <w:p>
      <w:r>
        <w:t>Faktorformel</w:t>
        <w:br/>
        <w:t>Faktorregel</w:t>
        <w:br/>
        <w:t>Fakultät</w:t>
        <w:br/>
        <w:t>Fassregel von Kepler</w:t>
        <w:br/>
        <w:t>Fechner, Gustav Theodor</w:t>
        <w:br/>
        <w:t>Fehler, relativer</w:t>
        <w:br/>
        <w:t>Fermat, Pierre de</w:t>
        <w:br/>
        <w:t>Fläche zwischen 2 Kurven</w:t>
        <w:br/>
        <w:t>Fläche zwischen Kurve und x-Achse</w:t>
        <w:br/>
        <w:t>Flächenbilanz</w:t>
        <w:br/>
        <w:t>Flächeninhalt</w:t>
        <w:br/>
        <w:t>Flächeninhalt, Axiome</w:t>
        <w:br/>
        <w:t>Flächenparadoxon</w:t>
        <w:br/>
        <w:t>Flächenproblem</w:t>
        <w:br/>
        <w:t>Flachpunkt</w:t>
        <w:br/>
        <w:t>Super-Flachpunkt</w:t>
        <w:br/>
        <w:t>Fluchtgeschwindigkeit</w:t>
        <w:br/>
        <w:t>Funktion</w:t>
        <w:br/>
        <w:t>eineindeutige</w:t>
        <w:br/>
        <w:t>hyperbolische</w:t>
        <w:br/>
        <w:t>injektive</w:t>
        <w:br/>
        <w:t>innere</w:t>
        <w:br/>
        <w:t>nicht integrierbar</w:t>
        <w:br/>
        <w:t>rationale</w:t>
        <w:br/>
        <w:t>umkehrbare</w:t>
        <w:br/>
        <w:t>umkehren</w:t>
        <w:br/>
        <w:t>Funktion, Mittelwert</w:t>
      </w:r>
    </w:p>
    <w:p>
      <w:r>
        <w:t>Galilei,Galileo 6</w:t>
        <w:br/>
        <w:t>Gasverflüssigung 195</w:t>
        <w:br/>
        <w:t>Gauß, Carl Friedrich 234</w:t>
        <w:br/>
        <w:t>geometrisches Mittel 168</w:t>
      </w:r>
    </w:p>
    <w:p>
      <w:r>
        <w:t>Glättungseffekt der Integralfunktion 57</w:t>
      </w:r>
    </w:p>
    <w:p>
      <w:r>
        <w:t>Gleichungen, Ableitung 96</w:t>
      </w:r>
    </w:p>
    <w:p>
      <w:r>
        <w:t>39</w:t>
        <w:br/>
        <w:t>164</w:t>
      </w:r>
    </w:p>
    <w:p>
      <w:r>
        <w:t>169</w:t>
        <w:br/>
        <w:t>100, 136</w:t>
        <w:br/>
        <w:t>100</w:t>
        <w:br/>
        <w:t>110</w:t>
      </w:r>
    </w:p>
    <w:p>
      <w:r>
        <w:t>99</w:t>
      </w:r>
    </w:p>
    <w:p>
      <w:r>
        <w:t>138</w:t>
      </w:r>
    </w:p>
    <w:p>
      <w:r>
        <w:t>98</w:t>
      </w:r>
    </w:p>
    <w:p>
      <w:r>
        <w:t>109</w:t>
      </w:r>
    </w:p>
    <w:p>
      <w:r>
        <w:t>98, 103</w:t>
        <w:br/>
        <w:t>98</w:t>
      </w:r>
    </w:p>
    <w:p>
      <w:r>
        <w:t>132</w:t>
      </w:r>
    </w:p>
    <w:p>
      <w:r>
        <w:t>131</w:t>
        <w:br/>
        <w:t>129</w:t>
      </w:r>
    </w:p>
    <w:p>
      <w:r>
        <w:t>32</w:t>
      </w:r>
    </w:p>
    <w:p>
      <w:r>
        <w:t>11</w:t>
        <w:br/>
        <w:t>109</w:t>
        <w:br/>
        <w:t>86</w:t>
        <w:br/>
        <w:t>164</w:t>
        <w:br/>
        <w:t>115</w:t>
      </w:r>
    </w:p>
    <w:p>
      <w:r>
        <w:t>6, 36</w:t>
        <w:br/>
        <w:t>64, 68</w:t>
        <w:br/>
        <w:t>63</w:t>
        <w:br/>
        <w:t>34, 41</w:t>
        <w:br/>
        <w:t>63</w:t>
      </w:r>
    </w:p>
    <w:p>
      <w:r>
        <w:t>35</w:t>
        <w:br/>
        <w:t>212</w:t>
      </w:r>
    </w:p>
    <w:p>
      <w:r>
        <w:t>127</w:t>
        <w:br/>
        <w:t>215</w:t>
      </w:r>
    </w:p>
    <w:p>
      <w:r>
        <w:t>89</w:t>
        <w:br/>
        <w:t>123</w:t>
        <w:br/>
        <w:t>89</w:t>
        <w:br/>
        <w:t>93</w:t>
        <w:br/>
        <w:t>28</w:t>
        <w:br/>
        <w:t>172</w:t>
        <w:br/>
        <w:t>89</w:t>
        <w:br/>
        <w:t>90</w:t>
        <w:br/>
        <w:t>78</w:t>
      </w:r>
    </w:p>
    <w:p>
      <w:r>
        <w:t>Register</w:t>
      </w:r>
    </w:p>
    <w:p>
      <w:r>
        <w:t>Gleichungen, Differenzieren</w:t>
        <w:br/>
        <w:t>Gleichungen, Integration</w:t>
        <w:br/>
        <w:t>Grafische Integration</w:t>
      </w:r>
    </w:p>
    <w:p>
      <w:r>
        <w:t>grafische Integration</w:t>
        <w:br/>
        <w:t>Gravitationsgesetz</w:t>
      </w:r>
    </w:p>
    <w:p>
      <w:r>
        <w:t>Gregory</w:t>
      </w:r>
    </w:p>
    <w:p>
      <w:r>
        <w:t>Grenzen der Integrationsmethoden</w:t>
        <w:br/>
        <w:t>Grenzwert</w:t>
      </w:r>
    </w:p>
    <w:p>
      <w:r>
        <w:t>Grenzwert für Euler-Zahl</w:t>
        <w:br/>
        <w:t>Grenzwertregeln von de L’'Hospital</w:t>
      </w:r>
    </w:p>
    <w:p>
      <w:r>
        <w:t>Grundintegral 227,</w:t>
      </w:r>
    </w:p>
    <w:p>
      <w:r>
        <w:t>Guldin</w:t>
        <w:br/>
        <w:t>Guldin-Regel 1</w:t>
        <w:br/>
        <w:t>Guldin-Regel 2</w:t>
      </w:r>
    </w:p>
    <w:p>
      <w:r>
        <w:t>Halbkreis</w:t>
      </w:r>
    </w:p>
    <w:p>
      <w:r>
        <w:t>halb-logarithmisches Papier 165,</w:t>
      </w:r>
    </w:p>
    <w:p>
      <w:r>
        <w:t>Halbwertdicke</w:t>
        <w:br/>
        <w:t>Halbwertzeit</w:t>
        <w:br/>
        <w:t>Harmonielehre</w:t>
        <w:br/>
        <w:t>harmonische Obertöne</w:t>
        <w:br/>
        <w:t>harmonische Reihe</w:t>
        <w:br/>
        <w:t>harmonischen Reihe</w:t>
        <w:br/>
        <w:t>harmonisches Mittel</w:t>
        <w:br/>
        <w:t>Hauptsatz</w:t>
      </w:r>
    </w:p>
    <w:p>
      <w:r>
        <w:t>Hauptsatz d.Differenzial-&amp; Integralrechnung</w:t>
      </w:r>
    </w:p>
    <w:p>
      <w:r>
        <w:t>Hauptsatz und Stetigkeit</w:t>
        <w:br/>
        <w:t>Hauptwert</w:t>
      </w:r>
    </w:p>
    <w:p>
      <w:r>
        <w:t>des Tangens</w:t>
        <w:br/>
        <w:t>Hauptwert des Kosinus</w:t>
        <w:br/>
        <w:t>Hauptwert des Sinus</w:t>
        <w:br/>
        <w:t>Hörsamkeit eines Raums</w:t>
        <w:br/>
        <w:t>Hörschwelle</w:t>
        <w:br/>
        <w:t>Hospital</w:t>
      </w:r>
    </w:p>
    <w:p>
      <w:r>
        <w:t>Grenzwertregeln</w:t>
        <w:br/>
        <w:t>Hospital, Guillaume Francois Antoine de L'</w:t>
        <w:br/>
        <w:t>Hubarbeit</w:t>
        <w:br/>
        <w:t>Hüllkurve</w:t>
        <w:br/>
        <w:t>Hyperbel als Kegelschnitt</w:t>
        <w:br/>
        <w:t>Hyperbolische Funktionen</w:t>
        <w:br/>
        <w:t>hyperbolischer Areakosinus</w:t>
        <w:br/>
        <w:t>hyperbolischer Kosinus</w:t>
        <w:br/>
        <w:t>hyperbolischer Sinus</w:t>
      </w:r>
    </w:p>
    <w:p>
      <w:r>
        <w:t>ideales Gas, Zustandgleichung</w:t>
        <w:br/>
        <w:t>Identität</w:t>
      </w:r>
    </w:p>
    <w:p>
      <w:r>
        <w:t>96</w:t>
        <w:br/>
        <w:t>96</w:t>
        <w:br/>
        <w:t>18</w:t>
        <w:br/>
        <w:t>13</w:t>
        <w:br/>
        <w:t>75</w:t>
        <w:br/>
        <w:t>238</w:t>
        <w:br/>
        <w:t>218</w:t>
        <w:br/>
        <w:t>7</w:t>
        <w:br/>
        <w:t>110</w:t>
        <w:br/>
        <w:t>114</w:t>
        <w:br/>
        <w:t>233</w:t>
        <w:br/>
        <w:t>81</w:t>
        <w:br/>
        <w:t>82</w:t>
        <w:br/>
        <w:t>83</w:t>
      </w:r>
    </w:p>
    <w:p>
      <w:r>
        <w:t>221</w:t>
        <w:br/>
        <w:t>166</w:t>
        <w:br/>
        <w:t>133</w:t>
        <w:br/>
        <w:t>130</w:t>
        <w:br/>
        <w:t>167</w:t>
        <w:br/>
        <w:t>167</w:t>
        <w:br/>
        <w:t>167</w:t>
        <w:br/>
        <w:t>170</w:t>
        <w:br/>
        <w:t>168</w:t>
      </w:r>
    </w:p>
    <w:p>
      <w:r>
        <w:t>44</w:t>
      </w:r>
    </w:p>
    <w:p>
      <w:r>
        <w:t>44</w:t>
      </w:r>
    </w:p>
    <w:p>
      <w:r>
        <w:t>51</w:t>
      </w:r>
    </w:p>
    <w:p>
      <w:r>
        <w:t>232</w:t>
        <w:br/>
        <w:t>230</w:t>
        <w:br/>
        <w:t>225</w:t>
        <w:br/>
        <w:t>134</w:t>
        <w:br/>
        <w:t>164</w:t>
      </w:r>
    </w:p>
    <w:p>
      <w:r>
        <w:t>114</w:t>
        <w:br/>
        <w:t>114</w:t>
      </w:r>
    </w:p>
    <w:p>
      <w:r>
        <w:t>75</w:t>
        <w:br/>
        <w:t>123</w:t>
        <w:br/>
        <w:t>237</w:t>
        <w:br/>
        <w:t>123</w:t>
        <w:br/>
        <w:t>160</w:t>
        <w:br/>
        <w:t>123</w:t>
        <w:br/>
        <w:t>124</w:t>
      </w:r>
    </w:p>
    <w:p>
      <w:r>
        <w:t>193</w:t>
      </w:r>
    </w:p>
    <w:p>
      <w:r>
        <w:t>90, 93, 102, 225, 231, 232</w:t>
      </w:r>
    </w:p>
    <w:p>
      <w:r>
        <w:t>Identität in IR 96</w:t>
        <w:br/>
        <w:t>Identität, Anwendungen 103</w:t>
        <w:br/>
        <w:t>implizites Differenzieren 96, 235</w:t>
        <w:br/>
        <w:t>Induktion, vollständige 244</w:t>
        <w:br/>
        <w:t>Infimum 29</w:t>
      </w:r>
    </w:p>
    <w:p>
      <w:r>
        <w:t>infinitesimale Größen 7</w:t>
      </w:r>
    </w:p>
    <w:p>
      <w:pPr>
        <w:pStyle w:val="IntenseQuote"/>
      </w:pPr>
      <w:r>
        <w:t>[Seite 249]</w:t>
      </w:r>
    </w:p>
    <w:p>
      <w:r>
        <w:t>BARTHeKRUMBACHER</w:t>
      </w:r>
    </w:p>
    <w:p>
      <w:r>
        <w:t>Infinitesimal-Rechnung</w:t>
        <w:br/>
        <w:t>Injektive Funktion</w:t>
        <w:br/>
        <w:t>innere Funktion</w:t>
        <w:br/>
        <w:t>Integral</w:t>
      </w:r>
    </w:p>
    <w:p>
      <w:r>
        <w:t>bestimmtes</w:t>
      </w:r>
    </w:p>
    <w:p>
      <w:r>
        <w:t>divergentes</w:t>
      </w:r>
    </w:p>
    <w:p>
      <w:r>
        <w:t>konvergentes</w:t>
      </w:r>
    </w:p>
    <w:p>
      <w:r>
        <w:t>unbestimmtes</w:t>
      </w:r>
    </w:p>
    <w:p>
      <w:r>
        <w:t>uneigentliches</w:t>
        <w:br/>
        <w:t>Integral- und Stammfunktion</w:t>
        <w:br/>
        <w:t>Integralfunktion</w:t>
        <w:br/>
        <w:t>Integralfunktion - Integrand</w:t>
        <w:br/>
        <w:t>Integralfunktion - Stammfunktion</w:t>
        <w:br/>
        <w:t>Integralfunktion, Glättungseffekt</w:t>
        <w:br/>
        <w:t>Integral-Logarithmus</w:t>
        <w:br/>
        <w:t>Integralzeichen</w:t>
        <w:br/>
        <w:t>Integrand</w:t>
        <w:br/>
        <w:t>Integrand - Integralfunktion</w:t>
        <w:br/>
        <w:t>Integrand ist unstetig</w:t>
        <w:br/>
        <w:t>Integrandfunktion</w:t>
        <w:br/>
        <w:t>Integration</w:t>
      </w:r>
    </w:p>
    <w:p>
      <w:r>
        <w:t>grafische</w:t>
      </w:r>
    </w:p>
    <w:p>
      <w:r>
        <w:t>mit Partialbruch-Zerlegung</w:t>
      </w:r>
    </w:p>
    <w:p>
      <w:r>
        <w:t>partielle</w:t>
      </w:r>
    </w:p>
    <w:p>
      <w:r>
        <w:t>Substitutionsregel</w:t>
      </w:r>
    </w:p>
    <w:p>
      <w:r>
        <w:t>Typ »Abräumen«</w:t>
      </w:r>
    </w:p>
    <w:p>
      <w:r>
        <w:t>Typ »Faktor 1«</w:t>
      </w:r>
    </w:p>
    <w:p>
      <w:r>
        <w:t>Typ »Phönix«</w:t>
        <w:br/>
        <w:t>Integration mit der Umkehrfunktion</w:t>
      </w:r>
    </w:p>
    <w:p>
      <w:r>
        <w:t>Integration von (a sin x + b cos x) e*</w:t>
      </w:r>
    </w:p>
    <w:p>
      <w:r>
        <w:t>Integration von Gleichungen</w:t>
        <w:br/>
        <w:t>Integration von pn(x)-e*</w:t>
        <w:br/>
        <w:t>Integration von Ungleichungen</w:t>
        <w:br/>
        <w:t>Integrationsgrenzen</w:t>
        <w:br/>
        <w:t>Integrationsgrenzen vertauschen</w:t>
        <w:br/>
        <w:t>Integrationsgrenzen, Substitution</w:t>
        <w:br/>
        <w:t>Integrationsintervall</w:t>
        <w:br/>
        <w:t>Integrationsregeln</w:t>
        <w:br/>
        <w:t>Integrationsrichtung</w:t>
        <w:br/>
        <w:t>Integrationsvariable</w:t>
        <w:br/>
        <w:t>Integrationsvariable, Bezeichnung 35</w:t>
        <w:br/>
        <w:t>integrierbar 27</w:t>
      </w:r>
    </w:p>
    <w:p>
      <w:r>
        <w:t>Isothermen 193</w:t>
      </w:r>
    </w:p>
    <w:p>
      <w:r>
        <w:t>Kapitalvermehrung 131</w:t>
        <w:br/>
        <w:t>Kegel 70</w:t>
      </w:r>
    </w:p>
    <w:p>
      <w:r>
        <w:t>Kegelschnitte 236</w:t>
        <w:br/>
        <w:t>Kehrwertkurven 189</w:t>
        <w:br/>
        <w:t>Kennzahl 147</w:t>
      </w:r>
    </w:p>
    <w:p>
      <w:r>
        <w:t>Kepler, Fassregel 86</w:t>
        <w:br/>
        <w:t>Kepler, Johannes 6</w:t>
        <w:br/>
        <w:t>Kettenlinie 123</w:t>
      </w:r>
    </w:p>
    <w:p>
      <w:r>
        <w:t>89</w:t>
        <w:br/>
        <w:t>93</w:t>
      </w:r>
    </w:p>
    <w:p>
      <w:r>
        <w:t>21, 211</w:t>
        <w:br/>
        <w:t>212</w:t>
        <w:br/>
        <w:t>212</w:t>
      </w:r>
    </w:p>
    <w:p>
      <w:r>
        <w:t>10</w:t>
        <w:br/>
        <w:t>211</w:t>
        <w:br/>
        <w:t>52</w:t>
      </w:r>
    </w:p>
    <w:p>
      <w:r>
        <w:t>41</w:t>
      </w:r>
    </w:p>
    <w:p>
      <w:r>
        <w:t>46</w:t>
      </w:r>
    </w:p>
    <w:p>
      <w:r>
        <w:t>48</w:t>
      </w:r>
    </w:p>
    <w:p>
      <w:r>
        <w:t>57</w:t>
        <w:br/>
        <w:t>169</w:t>
        <w:br/>
        <w:t>27</w:t>
        <w:br/>
        <w:t>10, 27</w:t>
        <w:br/>
        <w:t>46</w:t>
      </w:r>
    </w:p>
    <w:p>
      <w:r>
        <w:t>47</w:t>
        <w:br/>
        <w:t>10, 41</w:t>
      </w:r>
    </w:p>
    <w:p>
      <w:r>
        <w:t>13</w:t>
        <w:br/>
        <w:t>234</w:t>
        <w:br/>
        <w:t>201</w:t>
        <w:br/>
        <w:t>205</w:t>
        <w:br/>
        <w:t>202</w:t>
        <w:br/>
        <w:t>202</w:t>
        <w:br/>
        <w:t>203</w:t>
      </w:r>
    </w:p>
    <w:p>
      <w:r>
        <w:t>95</w:t>
        <w:br/>
        <w:t>112</w:t>
      </w:r>
    </w:p>
    <w:p>
      <w:r>
        <w:t>96</w:t>
        <w:br/>
        <w:t>112</w:t>
      </w:r>
    </w:p>
    <w:p>
      <w:r>
        <w:t>96</w:t>
      </w:r>
    </w:p>
    <w:p>
      <w:r>
        <w:t>27</w:t>
      </w:r>
    </w:p>
    <w:p>
      <w:r>
        <w:t>45</w:t>
        <w:br/>
        <w:t>217</w:t>
      </w:r>
    </w:p>
    <w:p>
      <w:r>
        <w:t>27</w:t>
      </w:r>
    </w:p>
    <w:p>
      <w:r>
        <w:t>11</w:t>
      </w:r>
    </w:p>
    <w:p>
      <w:r>
        <w:t>45, 49</w:t>
      </w:r>
    </w:p>
    <w:p>
      <w:r>
        <w:t>10</w:t>
      </w:r>
    </w:p>
    <w:p>
      <w:r>
        <w:t>251</w:t>
      </w:r>
    </w:p>
    <w:p>
      <w:r>
        <w:t>Register</w:t>
      </w:r>
    </w:p>
    <w:p>
      <w:r>
        <w:t>Kettenregel 93, 94</w:t>
        <w:br/>
        <w:t>Kompression, adiabatische 77</w:t>
        <w:br/>
        <w:t>konvergentes Integral 212</w:t>
        <w:br/>
        <w:t>Konvergenz der Logarithmusreihe 148</w:t>
        <w:br/>
        <w:t>Konvergenz von Reihen am Computer 170</w:t>
        <w:br/>
        <w:t>Kosinus, Hauptwert 230</w:t>
        <w:br/>
        <w:t>Kosinus, hyperbolischer 123</w:t>
        <w:br/>
        <w:t>Kreisintegral 227</w:t>
        <w:br/>
        <w:t>Kugel 70</w:t>
        <w:br/>
        <w:t>Kurve, asymptotische 174</w:t>
        <w:br/>
        <w:t>Kurvenloch 173</w:t>
        <w:br/>
        <w:t>Lambert-Beer-Gesetz 133</w:t>
        <w:br/>
        <w:t>Lautstärke 164</w:t>
        <w:br/>
        <w:t>Lebensdauer, mittlere 130</w:t>
        <w:br/>
        <w:t>Lehmann 169</w:t>
        <w:br/>
        <w:t>Leibniz, Gottfried Wilhelm 7, 27, 43, 238</w:t>
        <w:br/>
        <w:t>Licht-Absorption 133</w:t>
        <w:br/>
        <w:t>lineare Zunahme 128</w:t>
        <w:br/>
        <w:t>Linearität des bestimmten Integrals 33</w:t>
        <w:br/>
        <w:t>Linsengleichung 199</w:t>
        <w:br/>
        <w:t>Littlewood 169</w:t>
        <w:br/>
        <w:t>In-Funktion 102, 142</w:t>
        <w:br/>
        <w:t>Ableitung 142</w:t>
        <w:br/>
        <w:t>als Stammfunktion 145</w:t>
        <w:br/>
        <w:t>In-Kurve 102, 142</w:t>
        <w:br/>
        <w:t>Asymptote 142</w:t>
        <w:br/>
        <w:t>In-Werte, Berechnung 145, 148</w:t>
        <w:br/>
        <w:t>Löcher 173</w:t>
        <w:br/>
        <w:t>Logarithmische Papiere 165</w:t>
        <w:br/>
        <w:t>Logarithmus</w:t>
        <w:br/>
        <w:t>Basis 147</w:t>
        <w:br/>
        <w:t>binärer 147</w:t>
        <w:br/>
        <w:t>dekadischer 147</w:t>
        <w:br/>
        <w:t>dualer 147</w:t>
        <w:br/>
        <w:t>Logarithmus, natürlicher 102</w:t>
        <w:br/>
        <w:t>Logarithmusfunktion 142</w:t>
        <w:br/>
        <w:t>Logarithmusfunk.: Umkehrg. der e-Funktion 102</w:t>
        <w:br/>
        <w:t>Luftdruck, Änderung mit der Höhe 135</w:t>
        <w:br/>
        <w:t>Luftdruck, mittlerer 135</w:t>
        <w:br/>
        <w:t>Madahva 238</w:t>
        <w:br/>
        <w:t>Mantisse 147</w:t>
        <w:br/>
        <w:t>Mathematica 18, 31, 87, 170</w:t>
        <w:br/>
        <w:t>Maxwell 195</w:t>
        <w:br/>
        <w:t>Mercator, Nicolaus 148</w:t>
        <w:br/>
        <w:t>Mittel</w:t>
        <w:br/>
        <w:t>arithmetisches 168</w:t>
        <w:br/>
        <w:t>geometrisches 168</w:t>
        <w:br/>
        <w:t>harmonisches 168</w:t>
        <w:br/>
        <w:t>Mittelwert einer Funktion 78</w:t>
        <w:br/>
        <w:t>mittlere Lebensdauer 130</w:t>
      </w:r>
    </w:p>
    <w:p>
      <w:pPr>
        <w:pStyle w:val="IntenseQuote"/>
      </w:pPr>
      <w:r>
        <w:t>[Seite 250]</w:t>
      </w:r>
    </w:p>
    <w:p>
      <w:r>
        <w:t>BARTH-KRUMBACHER</w:t>
        <w:br/>
        <w:t>mittlere Reichweite 133</w:t>
        <w:br/>
        <w:t>mittlerer Luftdruck 135</w:t>
        <w:br/>
        <w:t>Nachhallzeit 134</w:t>
        <w:br/>
        <w:t>natürlicher Logarithmus 102</w:t>
        <w:br/>
        <w:t>Neil-Parabel 220</w:t>
        <w:br/>
        <w:t>Nennerpolynom 172</w:t>
        <w:br/>
        <w:t>Newton 43, 50, 75</w:t>
        <w:br/>
        <w:t>Newton, Isaac 7</w:t>
        <w:br/>
        <w:t>Newton-Abkühlungsgesetz 134</w:t>
        <w:br/>
        <w:t>Newtons Weg zum Hauptsatz 50</w:t>
        <w:br/>
        <w:t>n-Fakultät 109</w:t>
        <w:br/>
        <w:t>Nicht integrierbare Funktionen 28</w:t>
        <w:br/>
        <w:t>Normalfrequenz 164</w:t>
        <w:br/>
        <w:t>Numerus 147</w:t>
        <w:br/>
        <w:t>obere Schranke 29</w:t>
        <w:br/>
        <w:t>Obersumme 23</w:t>
        <w:br/>
        <w:t>Obertöne, harmonische 167</w:t>
        <w:br/>
        <w:t>Parabel als Kegelschnitt 237</w:t>
        <w:br/>
        <w:t>Parallelschaltung von Widerständen 199</w:t>
        <w:br/>
        <w:t>Partialbruch-Zerlegung und Integration 234</w:t>
        <w:br/>
        <w:t>Peano, Giuseppe 245</w:t>
        <w:br/>
        <w:t>Phon 164</w:t>
        <w:br/>
        <w:t>Pol 173</w:t>
        <w:br/>
        <w:t>2facher 173</w:t>
        <w:br/>
        <w:t>v-facher 173</w:t>
        <w:br/>
        <w:t>Polynom- und e-Funktion im Unendlicken 111</w:t>
        <w:br/>
        <w:t>Polynom- und Exponentialfunktion 109</w:t>
        <w:br/>
        <w:t>Polynomdivision 174, 175</w:t>
        <w:br/>
        <w:t>Population, Vermehrung 132</w:t>
        <w:br/>
        <w:t>Potenzfunktion 220</w:t>
        <w:br/>
        <w:t>Potenzsummen 36</w:t>
        <w:br/>
        <w:t>Primzahlsatz 169</w:t>
        <w:br/>
        <w:t>Problem der Zahlentheorie 169</w:t>
        <w:br/>
        <w:t>Proportionalitätskonstante 129</w:t>
        <w:br/>
        <w:t>quadratische Zunahme 128</w:t>
        <w:br/>
        <w:t>radioaktiver Zerfall 132</w:t>
        <w:br/>
        <w:t>rationale Funktion 172</w:t>
        <w:br/>
        <w:t>reales Gas, Zustandgleichung 193</w:t>
        <w:br/>
        <w:t>Regeln von de L'Hospital 114</w:t>
        <w:br/>
        <w:t>Reichweite, mittlere 133</w:t>
        <w:br/>
        <w:t>Reihe, harmonische 167</w:t>
        <w:br/>
        <w:t>Reihenentwicklungen 238</w:t>
        <w:br/>
        <w:t>Reiz und Empfindung 164</w:t>
      </w:r>
    </w:p>
    <w:p>
      <w:r>
        <w:t>Rekursive Berechnung bestimmter Integrale 218</w:t>
        <w:br/>
        <w:t>Relation 235</w:t>
      </w:r>
    </w:p>
    <w:p>
      <w:r>
        <w:t>Relationen, algebraische 235</w:t>
      </w:r>
    </w:p>
    <w:p>
      <w:r>
        <w:t>relativer Fehler 115</w:t>
      </w:r>
    </w:p>
    <w:p>
      <w:r>
        <w:t>252</w:t>
      </w:r>
    </w:p>
    <w:p>
      <w:r>
        <w:t>Riemann, Bernhard</w:t>
        <w:br/>
        <w:t>Rotationskörper, Volumen</w:t>
        <w:br/>
        <w:t>Rotationsparaboloid</w:t>
        <w:br/>
        <w:t>Rutherford, Physiker Ernest</w:t>
        <w:br/>
        <w:t>Rutherford-Hyperbeln</w:t>
        <w:br/>
        <w:t>Rutherford-Streuung</w:t>
      </w:r>
    </w:p>
    <w:p>
      <w:r>
        <w:t>Satellitenumlauf</w:t>
        <w:br/>
        <w:t>Schall-Absorption</w:t>
        <w:br/>
        <w:t>Schalldruck</w:t>
        <w:br/>
        <w:t>Schar von Stammfunktionen</w:t>
        <w:br/>
        <w:t>Schranke</w:t>
      </w:r>
    </w:p>
    <w:p>
      <w:r>
        <w:t>obere</w:t>
      </w:r>
    </w:p>
    <w:p>
      <w:r>
        <w:t>untere</w:t>
        <w:br/>
        <w:t>Schuss ins All</w:t>
        <w:br/>
        <w:t>Schwellenreiz</w:t>
        <w:br/>
        <w:t>Schwellenwert</w:t>
        <w:br/>
        <w:t>Sektglas, Volumen</w:t>
        <w:br/>
        <w:t>Simpson-Regel</w:t>
        <w:br/>
        <w:t>Simpson-Regel, Computer</w:t>
        <w:br/>
        <w:t>Sinus, Hauptwert</w:t>
        <w:br/>
        <w:t>Sinus, hyperbolischer</w:t>
        <w:br/>
        <w:t>Skewes</w:t>
        <w:br/>
        <w:t>Spannarbeit</w:t>
        <w:br/>
        <w:t>Spannarbeit bei Federn</w:t>
        <w:br/>
        <w:t>spiegeln an y=x</w:t>
        <w:br/>
        <w:t>Spitzen</w:t>
        <w:br/>
        <w:t>Stamm- und Integralfunktion</w:t>
        <w:br/>
        <w:t>Stammfunktion</w:t>
        <w:br/>
        <w:t>Stammfunktion - Integralfunktion</w:t>
        <w:br/>
        <w:t>Stammfunktionen, Schar</w:t>
        <w:br/>
        <w:t>stetige Verzinsung</w:t>
        <w:br/>
        <w:t>Stetigkeit</w:t>
        <w:br/>
        <w:t>Stetigkeit und Hauptsatz</w:t>
        <w:br/>
        <w:t>Streifen</w:t>
      </w:r>
    </w:p>
    <w:p>
      <w:r>
        <w:t>einbeschriebene</w:t>
      </w:r>
    </w:p>
    <w:p>
      <w:r>
        <w:t>umbeschriebene</w:t>
        <w:br/>
        <w:t>Streifenmethode</w:t>
        <w:br/>
        <w:t>Streuversuche</w:t>
        <w:br/>
        <w:t>Substitution der Integrationsgrenzen</w:t>
        <w:br/>
        <w:t>Summenformel</w:t>
        <w:br/>
        <w:t>Summenregel</w:t>
        <w:br/>
        <w:t>Super-Flachpunkt</w:t>
        <w:br/>
        <w:t>Supremum</w:t>
      </w:r>
    </w:p>
    <w:p>
      <w:r>
        <w:t>Tangens, Hauptwert</w:t>
        <w:br/>
        <w:t>Tangentenproblem</w:t>
        <w:br/>
        <w:t>Technik des Integrierens</w:t>
        <w:br/>
        <w:t>Teilintervalle</w:t>
        <w:br/>
        <w:t>Temperatur, Angleichung</w:t>
        <w:br/>
        <w:t>Temperaturverlauf</w:t>
      </w:r>
    </w:p>
    <w:p>
      <w:r>
        <w:t>Term, asymptotischer</w:t>
      </w:r>
    </w:p>
    <w:p>
      <w:r>
        <w:t>Register</w:t>
      </w:r>
    </w:p>
    <w:p>
      <w:r>
        <w:t>32</w:t>
      </w:r>
    </w:p>
    <w:p>
      <w:r>
        <w:t>70</w:t>
      </w:r>
    </w:p>
    <w:p>
      <w:r>
        <w:t>70, 72</w:t>
        <w:br/>
        <w:t>196</w:t>
        <w:br/>
        <w:t>196</w:t>
        <w:br/>
        <w:t>198</w:t>
      </w:r>
    </w:p>
    <w:p>
      <w:r>
        <w:t>199</w:t>
        <w:br/>
        <w:t>133</w:t>
        <w:br/>
        <w:t>164</w:t>
      </w:r>
    </w:p>
    <w:p>
      <w:r>
        <w:t>9</w:t>
      </w:r>
    </w:p>
    <w:p>
      <w:r>
        <w:t>29</w:t>
        <w:br/>
        <w:t>29</w:t>
        <w:br/>
        <w:t>214</w:t>
        <w:br/>
        <w:t>164</w:t>
        <w:br/>
        <w:t>164</w:t>
        <w:br/>
        <w:t>73</w:t>
        <w:br/>
        <w:t>86</w:t>
        <w:br/>
        <w:t>87</w:t>
        <w:br/>
        <w:t>225</w:t>
        <w:br/>
        <w:t>124</w:t>
        <w:br/>
        <w:t>169</w:t>
        <w:br/>
        <w:t>21</w:t>
        <w:br/>
        <w:t>77</w:t>
        <w:br/>
        <w:t>91</w:t>
        <w:br/>
        <w:t>220</w:t>
        <w:br/>
        <w:t>52</w:t>
        <w:br/>
        <w:t>8, 201</w:t>
        <w:br/>
        <w:t>48</w:t>
      </w:r>
    </w:p>
    <w:p>
      <w:r>
        <w:t>131</w:t>
        <w:br/>
        <w:t>51</w:t>
      </w:r>
    </w:p>
    <w:p>
      <w:r>
        <w:t>22</w:t>
      </w:r>
    </w:p>
    <w:p>
      <w:r>
        <w:t>22</w:t>
      </w:r>
    </w:p>
    <w:p>
      <w:r>
        <w:t>22, 31</w:t>
        <w:br/>
        <w:t>196</w:t>
        <w:br/>
        <w:t>217</w:t>
        <w:br/>
        <w:t>32</w:t>
      </w:r>
    </w:p>
    <w:p>
      <w:r>
        <w:t>11</w:t>
      </w:r>
    </w:p>
    <w:p>
      <w:r>
        <w:t>127</w:t>
        <w:br/>
        <w:t>29</w:t>
      </w:r>
    </w:p>
    <w:p>
      <w:r>
        <w:t>232</w:t>
      </w:r>
    </w:p>
    <w:p>
      <w:r>
        <w:t>201</w:t>
        <w:br/>
        <w:t>23</w:t>
        <w:br/>
        <w:t>134</w:t>
        <w:br/>
        <w:t>79</w:t>
        <w:br/>
        <w:t>175</w:t>
      </w:r>
    </w:p>
    <w:p>
      <w:pPr>
        <w:pStyle w:val="IntenseQuote"/>
      </w:pPr>
      <w:r>
        <w:t>[Seite 251]</w:t>
      </w:r>
    </w:p>
    <w:p>
      <w:r>
        <w:t>BARTH-KRUMBACHER</w:t>
        <w:br/>
        <w:t>Thermogramm 79</w:t>
        <w:br/>
        <w:t>Torus 82, 83</w:t>
        <w:br/>
        <w:t>transzendente Zahlen 100</w:t>
        <w:br/>
        <w:t>Trapezregel 85</w:t>
        <w:br/>
        <w:t>umbeschriebene Streifen 22</w:t>
        <w:br/>
        <w:t>Umkehrbare Funktion 89</w:t>
        <w:br/>
        <w:t>Umkehrfunktion</w:t>
      </w:r>
    </w:p>
    <w:p>
      <w:r>
        <w:t>Ableitung 93</w:t>
      </w:r>
    </w:p>
    <w:p>
      <w:r>
        <w:t>Definition 89</w:t>
        <w:br/>
        <w:t>Umkehrfunktion bestimmen 90</w:t>
        <w:br/>
        <w:t>Umkehrfunktion der e-Funktion 102</w:t>
        <w:br/>
        <w:t>Umkehrfunktion und Integration 95</w:t>
        <w:br/>
        <w:t>Umkehrfunktion und Ungleichung 92</w:t>
        <w:br/>
        <w:t>unbestimmte Ausdrücke 113</w:t>
        <w:br/>
        <w:t>unbestimmtes Integral 10</w:t>
        <w:br/>
        <w:t>uneigentliches Integral 211</w:t>
        <w:br/>
        <w:t>Ungleichung und Umkehrfunktion 92</w:t>
        <w:br/>
        <w:t>Unleichungen, Ableitung 96</w:t>
        <w:br/>
        <w:t>Unleichungen, Differenzieren 96</w:t>
        <w:br/>
        <w:t>Unleichungen, Integration 96</w:t>
        <w:br/>
        <w:t>unstetiger Integrand 47</w:t>
        <w:br/>
        <w:t>untere Schranke 29</w:t>
        <w:br/>
        <w:t>Untersumme 24</w:t>
        <w:br/>
        <w:t>Van-der-Waals-Gleichung 198</w:t>
        <w:br/>
        <w:t>Verdopplungszeit 130</w:t>
        <w:br/>
        <w:t>Vermehrung einer Population 132</w:t>
        <w:br/>
        <w:t>Vertauschen der Integrationsgrenzen 45</w:t>
        <w:br/>
        <w:t>Verzinsung, stetige 131</w:t>
        <w:br/>
        <w:t>Vielfachheit</w:t>
      </w:r>
    </w:p>
    <w:p>
      <w:r>
        <w:t>von Nullstellen 173</w:t>
      </w:r>
    </w:p>
    <w:p>
      <w:r>
        <w:t>von Polen 173</w:t>
        <w:br/>
        <w:t>vollständige Induktion 244</w:t>
        <w:br/>
        <w:t>Volumen von Rotationskörpern 70</w:t>
        <w:br/>
        <w:t>Vorzeichenwechsel und Pol 174</w:t>
        <w:br/>
        <w:t>Waals-Gleichung 193</w:t>
        <w:br/>
        <w:t>Wachstum, exponentielles 129</w:t>
        <w:br/>
        <w:t>Wallis, John 218</w:t>
        <w:br/>
        <w:t>Weber, Ernst Heinrich 164</w:t>
        <w:br/>
        <w:t>Weber-Fechner-Gesetz 164</w:t>
        <w:br/>
        <w:t>Weg 74</w:t>
        <w:br/>
        <w:t>Weierstraß, Karl 7</w:t>
        <w:br/>
        <w:t>Wurzelfunktion, asymptotisches Verhalten 222</w:t>
        <w:br/>
        <w:t>Zahlentheorie, ein Problem 169</w:t>
        <w:br/>
        <w:t>Zählerpolynom 172</w:t>
        <w:br/>
        <w:t>Zerfall, radioaktiver 132</w:t>
        <w:br/>
        <w:t>Zinseszins 131</w:t>
        <w:br/>
        <w:t>Zinsfuß 131</w:t>
      </w:r>
    </w:p>
    <w:p>
      <w:r>
        <w:t>253</w:t>
      </w:r>
    </w:p>
    <w:p>
      <w:r>
        <w:t>Register</w:t>
      </w:r>
    </w:p>
    <w:p>
      <w:r>
        <w:t>Zunahme</w:t>
        <w:br/>
        <w:t>beim Luftdruck 135</w:t>
        <w:br/>
        <w:t>exponentielle 131</w:t>
        <w:br/>
        <w:t>lineare 128</w:t>
        <w:br/>
        <w:t>quadratische 128</w:t>
        <w:br/>
        <w:t>Zustandgleichung des idealen Gases 193</w:t>
        <w:br/>
        <w:t>Zustandgleichung realer Gase 193</w:t>
        <w:br/>
        <w:t>Zwischensumme 32</w:t>
        <w:br/>
        <w:t>Zylinder 70</w:t>
        <w:br/>
        <w:t>Zylinderscheiben 71</w:t>
      </w:r>
    </w:p>
    <w:p>
      <w:pPr>
        <w:pStyle w:val="IntenseQuote"/>
      </w:pPr>
      <w:r>
        <w:t>[Seite 252]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