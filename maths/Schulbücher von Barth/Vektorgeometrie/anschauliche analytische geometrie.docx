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Oldenbourg</w:t>
      </w:r>
    </w:p>
    <w:p>
      <w:pPr>
        <w:pStyle w:val="IntenseQuote"/>
      </w:pPr>
      <w:r>
        <w:t>[Seite 1]</w:t>
      </w:r>
    </w:p>
    <w:p>
      <w:r>
        <w:t>Anschauliche Analytische Geometrie</w:t>
      </w:r>
    </w:p>
    <w:p>
      <w:r>
        <w:t>Elisabeth und Friedrich Barth</w:t>
        <w:br/>
        <w:t>Gert Krumbacher</w:t>
      </w:r>
    </w:p>
    <w:p>
      <w:r>
        <w:t>pour bien conduire sa raison et</w:t>
        <w:br/>
        <w:t>chercher la verite dans les sciences</w:t>
        <w:br/>
        <w:t>DESCARTES</w:t>
      </w:r>
    </w:p>
    <w:p>
      <w:r>
        <w:t>Oldenbourg</w:t>
      </w:r>
    </w:p>
    <w:p>
      <w:pPr>
        <w:pStyle w:val="IntenseQuote"/>
      </w:pPr>
      <w:r>
        <w:t>[Seite 2]</w:t>
      </w:r>
    </w:p>
    <w:p>
      <w:r>
        <w:t>Bildnachweis</w:t>
      </w:r>
    </w:p>
    <w:p>
      <w:r>
        <w:t>Photo Deutsches Museum München: Seite 7, 12, 78, 123</w:t>
        <w:br/>
        <w:t>Bilderdienst Süddeutscher Verlag München: Seite 45, 136, 236, 251</w:t>
        <w:br/>
        <w:t>Cordon Art, Baarn, Holland. All rights reserved: S. 277</w:t>
      </w:r>
    </w:p>
    <w:p>
      <w:r>
        <w:t>Das Papier ist aus chlorfrei gebleichtem Zellstoff</w:t>
        <w:br/>
        <w:t>hergestellt, ist säurefrei und recyclingfähig.</w:t>
      </w:r>
    </w:p>
    <w:p>
      <w:r>
        <w:t>© 1997 Oldenbourg Schulbuchverlag GmbH, München</w:t>
        <w:br/>
        <w:t>www.oldenbourg-bsv.de</w:t>
      </w:r>
    </w:p>
    <w:p>
      <w:r>
        <w:t>Das Werk und seine Teile sind urheberrechtlich geschützt.</w:t>
        <w:br/>
        <w:t>Jede Verwertung in anderen als den gesetzlich zugelassenen</w:t>
        <w:br/>
        <w:t>Fällen bedarf deshalb der schriftlichen Einwilligung</w:t>
      </w:r>
    </w:p>
    <w:p>
      <w:r>
        <w:t>des Verlags.</w:t>
      </w:r>
    </w:p>
    <w:p>
      <w:r>
        <w:t>3. Auflage 2000</w:t>
        <w:br/>
        <w:t>Druck 04 03 02 01</w:t>
        <w:br/>
        <w:t>Die letzte Zahl bezeichnet das Jahr des Drucks.</w:t>
      </w:r>
    </w:p>
    <w:p>
      <w:r>
        <w:t>Alle Drucke dieser Auflage sind untereinander unverändert</w:t>
        <w:br/>
        <w:t>und im Unterricht nebeneinander verwendbar.</w:t>
      </w:r>
    </w:p>
    <w:p>
      <w:r>
        <w:t>Umschlaggestaltung: Gert Krumbacher</w:t>
        <w:br/>
        <w:t>Zeichnungen: Gert Krumbacher</w:t>
      </w:r>
    </w:p>
    <w:p>
      <w:r>
        <w:t>Satz: Gert Krumbacher</w:t>
      </w:r>
    </w:p>
    <w:p>
      <w:r>
        <w:t>Druck: freiburger graphische betriebe - www.fgb.de</w:t>
      </w:r>
    </w:p>
    <w:p>
      <w:r>
        <w:t>ISBN 3-486-03500-2</w:t>
      </w:r>
    </w:p>
    <w:p>
      <w:pPr>
        <w:pStyle w:val="IntenseQuote"/>
      </w:pPr>
      <w:r>
        <w:t>[Seite 3]</w:t>
      </w:r>
    </w:p>
    <w:p>
      <w:r>
        <w:t>Inhalt</w:t>
      </w:r>
    </w:p>
    <w:p>
      <w:r>
        <w:t>Ein Wort voraus</w:t>
        <w:br/>
        <w:t>I. Was ist Analytische Geometrie ?</w:t>
      </w:r>
    </w:p>
    <w:p>
      <w:r>
        <w:t>II. Lineare Gleichungssysteme</w:t>
        <w:br/>
        <w:t>1. Bezeichnungen</w:t>
        <w:br/>
        <w:t>2. Das Einsetzverfahren</w:t>
        <w:br/>
        <w:t>**3, Mathematischer Hintergrund</w:t>
        <w:br/>
        <w:t>4. Der Gauß-Algorithmus</w:t>
        <w:br/>
        <w:t>5. Das Determinantenverfahren</w:t>
        <w:br/>
        <w:t>**6, Eigenschaften von Determinanten</w:t>
      </w:r>
    </w:p>
    <w:p>
      <w:r>
        <w:t>II. Punkte und Vektoren im Raum</w:t>
        <w:br/>
        <w:t>1. Räumliche Koordinatensysteme</w:t>
        <w:br/>
        <w:t>2. Vektoren</w:t>
      </w:r>
    </w:p>
    <w:p>
      <w:r>
        <w:t>IV. Elementare Vektorrechnung</w:t>
        <w:br/>
        <w:t>1. Vektorrechnung mit Koordinaten</w:t>
        <w:br/>
        <w:t>2. Teilverhältnis</w:t>
        <w:br/>
        <w:t>3. Schwerpunkt</w:t>
      </w:r>
    </w:p>
    <w:p>
      <w:r>
        <w:t>V. Lineare Abhängigkeit</w:t>
        <w:br/>
        <w:t>1. Definitionen</w:t>
        <w:br/>
        <w:t>2. Anwendungen</w:t>
      </w:r>
    </w:p>
    <w:p>
      <w:r>
        <w:t>*VL. Der abstrakte Vektorraum</w:t>
      </w:r>
    </w:p>
    <w:p>
      <w:r>
        <w:t>VII. Geraden im Raum</w:t>
        <w:br/>
        <w:t>1. Geradengleichung</w:t>
        <w:br/>
        <w:t>2. Lage im Koordinatensystem</w:t>
        <w:br/>
        <w:t>3. Lage zweier Geraden</w:t>
        <w:br/>
        <w:t>Geradenscharen</w:t>
      </w:r>
    </w:p>
    <w:p>
      <w:r>
        <w:t>13</w:t>
        <w:br/>
        <w:t>16</w:t>
        <w:br/>
        <w:t>24</w:t>
        <w:br/>
        <w:t>28</w:t>
        <w:br/>
        <w:t>35</w:t>
        <w:br/>
        <w:t>41</w:t>
      </w:r>
    </w:p>
    <w:p>
      <w:r>
        <w:t>46</w:t>
        <w:br/>
        <w:t>62</w:t>
      </w:r>
    </w:p>
    <w:p>
      <w:r>
        <w:t>79</w:t>
        <w:br/>
        <w:t>89</w:t>
        <w:br/>
        <w:t>95</w:t>
      </w:r>
    </w:p>
    <w:p>
      <w:r>
        <w:t>101</w:t>
        <w:br/>
        <w:t>114</w:t>
      </w:r>
    </w:p>
    <w:p>
      <w:r>
        <w:t>124</w:t>
      </w:r>
    </w:p>
    <w:p>
      <w:r>
        <w:t>137</w:t>
        <w:br/>
        <w:t>145</w:t>
        <w:br/>
        <w:t>154</w:t>
        <w:br/>
        <w:t>157</w:t>
      </w:r>
    </w:p>
    <w:p>
      <w:pPr>
        <w:pStyle w:val="IntenseQuote"/>
      </w:pPr>
      <w:r>
        <w:t>[Seite 4]</w:t>
      </w:r>
    </w:p>
    <w:p>
      <w:r>
        <w:t>VIII. Ebenen</w:t>
        <w:br/>
        <w:t>1. Ebenengleichungen</w:t>
        <w:br/>
        <w:t>2. Lage im Koordinatensystem</w:t>
        <w:br/>
        <w:t>3. Ebene und Gerade</w:t>
        <w:br/>
        <w:t>4. Mehrere Ebenen</w:t>
        <w:br/>
        <w:t>5. Ebenenscharen</w:t>
      </w:r>
    </w:p>
    <w:p>
      <w:r>
        <w:t>RX. Skalarprodukt</w:t>
        <w:br/>
        <w:t>1. Länge eines Vektors</w:t>
        <w:br/>
        <w:t>2. Winkelberechnungen</w:t>
        <w:br/>
        <w:t>3. Eigenschaften des Skalarprodukts</w:t>
        <w:br/>
        <w:t>4. Anwendungen der Orthogonalität</w:t>
        <w:br/>
        <w:t>5. Beweise</w:t>
      </w:r>
    </w:p>
    <w:p>
      <w:r>
        <w:t>*X, Vektorprodukt</w:t>
        <w:br/>
        <w:t>1. Normalvektor und Parallelogrammfläche</w:t>
        <w:br/>
        <w:t>2. Spatprodukt und Spatvolumen</w:t>
      </w:r>
    </w:p>
    <w:p>
      <w:r>
        <w:t>XI. Normalformen</w:t>
        <w:br/>
        <w:t>1. Normalform der Ebene</w:t>
        <w:br/>
        <w:t>2. Hesseform der Ebenengleichung</w:t>
        <w:br/>
        <w:t>3. Normalformen von Geraden</w:t>
      </w:r>
    </w:p>
    <w:p>
      <w:r>
        <w:t>XI. Kugel</w:t>
        <w:br/>
        <w:t>1. Kugel und Kreis</w:t>
        <w:br/>
        <w:t>2. Kugel und Gerade</w:t>
        <w:br/>
        <w:t>3. Kugel und Ebene</w:t>
        <w:br/>
        <w:t>4. Kugel und Kugel</w:t>
      </w:r>
    </w:p>
    <w:p>
      <w:r>
        <w:t>Register</w:t>
      </w:r>
    </w:p>
    <w:p>
      <w:r>
        <w:t>170</w:t>
        <w:br/>
        <w:t>178</w:t>
        <w:br/>
        <w:t>186</w:t>
        <w:br/>
        <w:t>191</w:t>
        <w:br/>
        <w:t>198</w:t>
      </w:r>
    </w:p>
    <w:p>
      <w:r>
        <w:t>204</w:t>
        <w:br/>
        <w:t>210</w:t>
        <w:br/>
        <w:t>218</w:t>
        <w:br/>
        <w:t>223</w:t>
        <w:br/>
        <w:t>232</w:t>
      </w:r>
    </w:p>
    <w:p>
      <w:r>
        <w:t>237</w:t>
        <w:br/>
        <w:t>245</w:t>
      </w:r>
    </w:p>
    <w:p>
      <w:r>
        <w:t>252</w:t>
        <w:br/>
        <w:t>266</w:t>
        <w:br/>
        <w:t>272</w:t>
      </w:r>
    </w:p>
    <w:p>
      <w:r>
        <w:t>278</w:t>
        <w:br/>
        <w:t>286</w:t>
        <w:br/>
        <w:t>289</w:t>
        <w:br/>
        <w:t>296</w:t>
      </w:r>
    </w:p>
    <w:p>
      <w:r>
        <w:t>302</w:t>
      </w:r>
    </w:p>
    <w:p>
      <w:pPr>
        <w:pStyle w:val="IntenseQuote"/>
      </w:pPr>
      <w:r>
        <w:t>[Seite 5]</w:t>
      </w:r>
    </w:p>
    <w:p>
      <w:r>
        <w:t>Ein Wort voraus</w:t>
      </w:r>
    </w:p>
    <w:p>
      <w:r>
        <w:t>Die Anschauliche Analytische Geometrie ist eine Einführung in die</w:t>
        <w:br/>
        <w:t>mathematische Behandlung des dreidimensionalen Raums. Schon die</w:t>
        <w:br/>
        <w:t>Algebra der Mittelstufe reicht, um Punkte, Geraden und Ebenen im</w:t>
        <w:br/>
        <w:t>räumlichen Koordinatensystem zu beschreiben, um Schnittpunkte,</w:t>
        <w:br/>
        <w:t>Schnittgeraden und Schnittwinkel sowie die Lage von Figuren exakt</w:t>
        <w:br/>
        <w:t>anzugeben. Derlei ist sonst nur konstruktiv in der Darstellenden Geome-</w:t>
        <w:br/>
        <w:t>trie möglich. Doch der Vorteil einfacher Mathematik verleitet auch zu</w:t>
        <w:br/>
        <w:t>flüchtigem Kopfrechnen, Vorzeichenfehler sind so die schlimmste Fehler-</w:t>
        <w:br/>
        <w:t>quelle - für Schüler genau so wie für Lehrer!</w:t>
      </w:r>
    </w:p>
    <w:p>
      <w:r>
        <w:t>Zum Rechnen kommt noch die Überlegung an räumlichen Figuren. Viele</w:t>
        <w:br/>
        <w:t>Aufgaben lassen sich zwar in sturer Rezeptanwendung lösen, doch sollte</w:t>
        <w:br/>
        <w:t>man sich auf jede Gegebenheit neu einstellen, sie sich räumlich vorstellen,</w:t>
        <w:br/>
        <w:t>am besten mit Skizzen — und bei den herausfordernden Aufgaben wird</w:t>
        <w:br/>
        <w:t>man sowieso nicht drum herumkommen, die Lösungsidee im Raumbild</w:t>
        <w:br/>
        <w:t>zu suchen. Unser Rat: möglichst oft zum Stift greifen und skizzieren, am</w:t>
        <w:br/>
        <w:t>Bild den Lösungsweg herausknobeln oder einen vermeintlichen verwer-</w:t>
        <w:br/>
        <w:t>fen (was genau so wertvoll ist). Nur so entwickeln sich zeichnerische Fer-</w:t>
        <w:br/>
        <w:t>tigkeiten Hand in Hand mit fundierter Raumanschauung, und verblüf-</w:t>
        <w:br/>
        <w:t>fende, ansprechende Bilder sind die Folge.</w:t>
      </w:r>
    </w:p>
    <w:p>
      <w:r>
        <w:t>Die Raumgeometrie lebt durchs Bild. Das macht ihren Reiz, das zeichnet</w:t>
        <w:br/>
        <w:t>sie vor andern mathematischen Disziplinen aus und das macht sie heute</w:t>
        <w:br/>
        <w:t>so unentbehrlich. Heute, wo Unmengen von Daten anfallen, ist Sichten,</w:t>
        <w:br/>
        <w:t>Wichten und Richten nur noch mit Elektronenrechnern zu bewältigen.</w:t>
        <w:br/>
        <w:t>Aber erst das Bild macht den Datenwust über- und durchschaubar. Ver-</w:t>
        <w:br/>
        <w:t>antwortungsbewußte räumliche Deutung von Röntgenbildern, zuverläs-</w:t>
        <w:br/>
        <w:t>sige Gelenkdiagnose, präzise Anfertigung von Prothesen, Analyse von Kri-</w:t>
        <w:br/>
        <w:t>stall- und Molekülstrukturen und vieles mehr verlangen vom Arzt, Biolo-</w:t>
        <w:br/>
        <w:t>gen und Chemiker eine ebenso souveräne Raumorientierung, wie sie bei</w:t>
        <w:br/>
        <w:t>Seglern, Piloten und Raumfahrern erste Voraussetzung ist. Doch damit</w:t>
        <w:br/>
        <w:t>nicht genug. In der heute so spektakulär auftretenden Konstruktions-</w:t>
        <w:br/>
        <w:t>Software geht es knallhart raumgeometrisch zu: Nur in der räumlichen</w:t>
        <w:br/>
        <w:t>Koordinaten-Geometrie erfahrene Architekten, Bauingenieure und Ma-</w:t>
        <w:br/>
        <w:t>schinenbauer sind imstande, ihre Ideen am Bildschirm zu konstruieren</w:t>
        <w:br/>
        <w:t>und zu testen.</w:t>
      </w:r>
    </w:p>
    <w:p>
      <w:r>
        <w:t>Wir haben uns zu einem möglichst anschaulichen Weg entschlossen:</w:t>
        <w:br/>
        <w:t>Vorrang hat die Geometrie, die lineare Algebra ist wichtiges Hilfsmittel.</w:t>
        <w:br/>
        <w:t>Die lineare Algebra ist heute wesentlicher Bestandteil in vielen Studien-</w:t>
        <w:br/>
        <w:t>gängen. Sie wurzelt in der Euklidischen Geometrie, der Analytischen</w:t>
        <w:br/>
        <w:t>Geometrie und der Theorie der Systeme linearer Gleichungen. So ist um-</w:t>
        <w:br/>
        <w:t>gekehrt die Geometrie eine große Hilfe zur Bildung abstrakter Begriffe</w:t>
        <w:br/>
        <w:t>der linearen Algebra. Hier und in der übrigen Mathematik beruhen ja</w:t>
        <w:br/>
        <w:t>viele Begriffe und Sätze auf geometrischen Vorstellungen. Man denke</w:t>
        <w:br/>
        <w:t>nur an Vektor, Linearität, Schnittgebilde, Parallelität und Symmetrie.</w:t>
      </w:r>
    </w:p>
    <w:p>
      <w:pPr>
        <w:pStyle w:val="IntenseQuote"/>
      </w:pPr>
      <w:r>
        <w:t>[Seite 6]</w:t>
      </w:r>
    </w:p>
    <w:p>
      <w:r>
        <w:t>Das Buch ist für Grund- und Leistungskurs gedacht.</w:t>
      </w:r>
    </w:p>
    <w:p>
      <w:r>
        <w:t>Ein Stern * kennzeichnet Stoff, der nicht im Grundkurs-Lehrplan steht.</w:t>
        <w:br/>
        <w:t>Zwei Sterne ** stehen für Zusatzstoff. Auch Lehrer eines Grundkurses</w:t>
        <w:br/>
        <w:t>sollen die Möglichkeit haben, Hilfsmittel wie Determinanten oder Vektor-</w:t>
        <w:br/>
        <w:t>produkt einzusetzen, wenn sie der (berechtigten) Meinung sind, daß da-</w:t>
        <w:br/>
        <w:t>durch auch Grundkursler gewisse Aufgaben leichter erledigen. Die Theo-</w:t>
        <w:br/>
        <w:t>rie der Systeme linearer Gleichungen bildet einen eigenständigen Block.</w:t>
        <w:br/>
        <w:t>Man wird sie nach eigenem Gutdünken angemessenen dosiert da anwen-</w:t>
        <w:br/>
        <w:t>den, wo man sie braucht.</w:t>
      </w:r>
    </w:p>
    <w:p>
      <w:r>
        <w:t>Die reichhaltige Aufgabensammlung, von der Fingerübung bis zur Pro-</w:t>
        <w:br/>
        <w:t>blemaufgabe, soll die Kraft der Analytischen Geometrie vor Augen führen</w:t>
        <w:br/>
        <w:t>und die Raumvorstellung fördern. Viele formale Aufgaben dienen zum</w:t>
        <w:br/>
        <w:t>Üben des mathematischen Kalküls. Um die Auswahl zu erleichtern, sind</w:t>
        <w:br/>
        <w:t>die Aufgaben gekennzeichnet:</w:t>
      </w:r>
    </w:p>
    <w:p>
      <w:r>
        <w:t>empfohlene Aufgaben haben eingerahmte |Nummern,,</w:t>
      </w:r>
    </w:p>
    <w:p>
      <w:r>
        <w:t>Knödel «* warnen vor schwierigen oder zeitaufwendigen Aufgaben.</w:t>
      </w:r>
    </w:p>
    <w:p>
      <w:r>
        <w:t>Koordinatenebenen sind als Quadratgitter veranschaulicht, ihre</w:t>
        <w:br/>
        <w:t>Gitterlinien haben den Abstand 1. Wenn in Bildern an den</w:t>
        <w:br/>
        <w:t>Koordinatenachsen keine Zahlen stehen, dann lassen sich Punkt-</w:t>
        <w:br/>
        <w:t>koordinaten am Quadratgitter abzählen.</w:t>
      </w:r>
    </w:p>
    <w:p>
      <w:r>
        <w:t>Elisabeth &amp; Friedrich BARTH Gert KRUMBACHER</w:t>
      </w:r>
    </w:p>
    <w:p>
      <w:pPr>
        <w:pStyle w:val="IntenseQuote"/>
      </w:pPr>
      <w:r>
        <w:t>[Seite 7]</w:t>
      </w:r>
    </w:p>
    <w:p>
      <w:r>
        <w:t>I. Was ist Analytische Geometrie ?</w:t>
      </w:r>
    </w:p>
    <w:p>
      <w:r>
        <w:t>Rene Descartes (1596 bis 1650)</w:t>
      </w:r>
    </w:p>
    <w:p>
      <w:pPr>
        <w:pStyle w:val="IntenseQuote"/>
      </w:pPr>
      <w:r>
        <w:t>[Seite 8]</w:t>
      </w:r>
    </w:p>
    <w:p>
      <w:r>
        <w:t>In der Geometrie der Unter- und Mittelstufe löst man geometrische Aufgaben im wesentlichen</w:t>
        <w:br/>
        <w:t>durch Konstruktion, begründet man Zusammenhänge durch Beweise. Diese Art der Geometrie</w:t>
        <w:br/>
        <w:t>heißt auch Synthetische Geometrie ('ganzheitliche Geometrie’). Altmeister dieser Geometrie ist</w:t>
        <w:br/>
        <w:t>EUKLID (um 300 v.Chr. in Alexandrien). Schon im Altertum beginnt man, in der Geometrie auch</w:t>
        <w:br/>
        <w:t>zu rechnen - zum Beispiel mit den Strahlensätzen, mit dem Satz von PYTHAGORAS und in der Tri-</w:t>
        <w:br/>
        <w:t>gonometrie.</w:t>
      </w:r>
    </w:p>
    <w:p>
      <w:r>
        <w:t>Im Barock, Anfang des 17. Jahrhunderts, finden der französische Mathematiker Pierre de</w:t>
        <w:br/>
        <w:t>FERMAT (Beaumont de Lomagne 17(?).8.1601 bis 12.1.1665 Castres) und der französische Philosoph</w:t>
        <w:br/>
        <w:t>und Mathematiker Ren&amp; DESCARTES (La Haye 31.3.1596 bis 11.2.1650 Stockholm) eine neuartige</w:t>
        <w:br/>
        <w:t>Methode, geometrische Probleme zu lösen. Die beiden gehen in entgegengesetzter Richtung vor:</w:t>
        <w:br/>
        <w:t>FERMAT setzt bei einer Koordinatengleichung an und sucht die zugehörige Kurve, während</w:t>
        <w:br/>
        <w:t>DESCARTES bei der Kurve ansetzt und die zugehörige Koordinatengleichung sucht.</w:t>
      </w:r>
    </w:p>
    <w:p>
      <w:r>
        <w:t>FERMAT legt seine Ideen um 1635 dar in seiner Schrift »Ad locos planos et solidos isagoge« ('Ein-</w:t>
        <w:br/>
        <w:t>führung in die ebenen und räumlichen Figuren‘). Aber erst 44 Jahre später, also 1679, wird sie von</w:t>
        <w:br/>
        <w:t>seinem Sohn Clement-Samuel veröffentlicht.</w:t>
      </w:r>
    </w:p>
    <w:p>
      <w:r>
        <w:t>1637 erscheint DESCARTES' berühmter »Discours de la M&amp;thode« mit der Erläuterung »pour bien</w:t>
        <w:br/>
        <w:t>conduire sa raison et chercher la verit&amp; dans les sciences« (‘Abhandlung über die Methode, seine</w:t>
        <w:br/>
        <w:t>Vernunft gut zu leiten und die Wahrheit in den Wissenschaften zu suchen‘). Im Anhang »La</w:t>
        <w:br/>
        <w:t>g&amp;ome6trie« führt er die neue mathematische Methode vor. DESCARTES gilt als der Vater der</w:t>
        <w:br/>
        <w:t>Analytischen Geometrie, denn schon am 26. März 1619 schreibt er in einem Brief an den nieder-</w:t>
        <w:br/>
        <w:t>ländischen Mathematiker Isaac BEECKMAN sinngemäß, er habe eine völlig neue Wissenschaft</w:t>
        <w:br/>
        <w:t>entdeckt, mit der er alle Probleme der Geometrie lösen könne. DESCARTES löst sich von der</w:t>
        <w:br/>
        <w:t>konstruktiven Synthetischen Geometrie der Griechen und algebraisiert die Geometrie jetzt kon-</w:t>
        <w:br/>
        <w:t>sequent: Er führt einen Bezugpunkt O (Ursprung) und zwei Koordinatenachsen ein. Indem er</w:t>
        <w:br/>
        <w:t>jedem Punkt der Ebene zwei Zahlen, die Koordinaten, zuordnet, kann DESCARTES geometrische</w:t>
        <w:br/>
        <w:t>Figuren wie Geraden und Kreise als Lösungsmengen von Gleichungen algebraisch darstellen und</w:t>
        <w:br/>
        <w:t>zum Beispiel Schnittpunkte über die Lösung von Gleichungssystemen berechnen. Damit ist die</w:t>
        <w:br/>
        <w:t>Analytische Geometrie geboren! (analytisch: auf einem zergliedernden Verfahren beruhend.)</w:t>
      </w:r>
    </w:p>
    <w:p>
      <w:r>
        <w:t>Unter Analytischer Geometrie versteht man heute die Verwendung der Koordinatenrechnung in</w:t>
        <w:br/>
        <w:t>der Geometrie. Sie hat sich weiterentwickelt in der reinen Mathematik zur Algebraischen</w:t>
        <w:br/>
        <w:t>Geometrie, in der es um Gleichungen höheren Grades geht, und zur Differentialgeometrie, in der</w:t>
        <w:br/>
        <w:t>man auch die Analysis (Differenzieren, Integrieren) mit einbezieht. Dabei wagt man sich auch in</w:t>
        <w:br/>
        <w:t>Räume höherer Dimension vor. In der angewandten Mathematik ist die Analytische Geometrie ein</w:t>
        <w:br/>
        <w:t>unentbehrliches Hilfsmittel für die Darstellung räumlicher Sachverhalte in Physik, Chemie und</w:t>
        <w:br/>
        <w:t>Technik. Einen neuen Aufschwung erlebt sie in unseren Tagen bei der elektronischen Verar-</w:t>
        <w:br/>
        <w:t>beitung grafischer Daten. Konstruktionsbüros, vor allem die der Automobilindustrie, kommen</w:t>
      </w:r>
    </w:p>
    <w:p>
      <w:r>
        <w:t>heute ohne Computergrafik nicht mehr aus. Und ohne Analytische Geometrie gäbs keine Compu-</w:t>
        <w:br/>
        <w:t>tergrafik!</w:t>
      </w:r>
    </w:p>
    <w:p>
      <w:r>
        <w:t>In der Algebra der Mittelstufe haben wir schon erste Bekanntschaft mit der Analyti-</w:t>
        <w:br/>
        <w:t>schen Geometrie gemacht — dazu nun zwei Beispiele:</w:t>
      </w:r>
    </w:p>
    <w:p>
      <w:r>
        <w:t>Schnitt von Gerade und Parabel</w:t>
        <w:br/>
        <w:t>Geradeg: y=}x+3 I</w:t>
        <w:br/>
        <w:t>Parabel p: y=-3x?+7x-12 II</w:t>
        <w:br/>
        <w:t>ni 13</w:t>
        <w:br/>
        <w:t>I-I:0=5%-5x+15</w:t>
      </w:r>
    </w:p>
    <w:p>
      <w:r>
        <w:t>0= x2-13x +30</w:t>
      </w:r>
    </w:p>
    <w:p>
      <w:r>
        <w:t>0=(x-3/x-10) &gt; xı=3 x2=10</w:t>
        <w:br/>
        <w:t>yı=4,5 y2=8</w:t>
      </w:r>
    </w:p>
    <w:p>
      <w:r>
        <w:t>S.814,5) S,(ol®)</w:t>
      </w:r>
    </w:p>
    <w:p>
      <w:pPr>
        <w:pStyle w:val="IntenseQuote"/>
      </w:pPr>
      <w:r>
        <w:t>[Seite 9]</w:t>
      </w:r>
    </w:p>
    <w:p>
      <w:r>
        <w:t>pP: y= -3x82+7x-12</w:t>
      </w:r>
    </w:p>
    <w:p>
      <w:r>
        <w:t>Schnitt zweier Geraden</w:t>
      </w:r>
    </w:p>
    <w:p>
      <w:r>
        <w:t>Geradef: 2x-3y=21 I (implizite Geradengleichungen)</w:t>
        <w:br/>
        <w:t>Geradeg: 3x+4y=6 IH</w:t>
        <w:br/>
        <w:t>3-I 6x -9y=63</w:t>
        <w:br/>
        <w:t>- 21 -6x-8y=-12</w:t>
        <w:br/>
        <w:t>31-2] -17y=51</w:t>
        <w:br/>
        <w:t>y=-3 eingesetztinll: 3x-12=6 &gt;x=6 S(6|-3)</w:t>
      </w:r>
    </w:p>
    <w:p>
      <w:r>
        <w:t>In der klassischen Analytischen Geometrie kommen nur lineare und quadratische Glei-</w:t>
        <w:br/>
        <w:t>chungen vor. In diesem Buch werden wir uns sogar nur mit linearen Gleichungen be-</w:t>
        <w:br/>
        <w:t>fassen. Weil man in der Analytischen Geometrie auf Schritt und Tritt linearen Glei-</w:t>
        <w:br/>
        <w:t>chungssystemen begegnet, fangen wir nicht gleich mit der Geometrie an, sondern</w:t>
        <w:br/>
        <w:t>beschäftigen uns zunächst mit dem nötigen Handwerkszeug. Die Lineare Algebra lehrt</w:t>
        <w:br/>
        <w:t>den Umgang mit linearen Gleichungssystemen. Davon handelt das nächste Kapitel.</w:t>
      </w:r>
    </w:p>
    <w:p>
      <w:r>
        <w:t>Aufgaben</w:t>
        <w:br/>
        <w:t>El Zeichne die Figuren, deren Punkte die Koordinatengleichungen erfüllen:</w:t>
        <w:br/>
        <w:t>a) y=%x-l1l b) 2x+3y=6 eo) x=5 d) y=-2</w:t>
        <w:br/>
        <w:t>2. Zeichne die Figuren, deren Punkte die Koordinatengleichungen erfüllen:</w:t>
        <w:br/>
        <w:t>a) y=xX b) y=x co) y=-(x-1% +2 d) y=-x?+4x</w:t>
      </w:r>
    </w:p>
    <w:p>
      <w:r>
        <w:t>« 3. Zeichne die Figuren, deren Punkte die Koordinatengleichungen erfüllen:</w:t>
        <w:br/>
        <w:t>a) y=|x| b |yl=x co) |yi=|x! 4 |Iyl=x-ı</w:t>
        <w:br/>
        <w:t>e) Iyl=-Ix| D Iy-ı1l=x-ı 9 |yl=|x-ıl  |y-ıl=|x!|</w:t>
      </w:r>
    </w:p>
    <w:p>
      <w:pPr>
        <w:pStyle w:val="IntenseQuote"/>
      </w:pPr>
      <w:r>
        <w:t>[Seite 10]</w:t>
      </w:r>
    </w:p>
    <w:p>
      <w:r>
        <w:t>* 4. Zeichne die Figuren, deren Punkte die Koordinatenungleichungen erfüllen:</w:t>
      </w:r>
    </w:p>
    <w:p>
      <w:r>
        <w:t>a) ys-ix+3 b) x&lt;2y</w:t>
        <w:br/>
        <w:t xml:space="preserve"> yP&lt;x &amp;) |yl+lx|&lt;ı</w:t>
      </w:r>
    </w:p>
    <w:p>
      <w:r>
        <w:t>[5] Beschreibe die Punktmengen</w:t>
        <w:br/>
        <w:t>durch Koordinatengleichungen:</w:t>
      </w:r>
    </w:p>
    <w:p>
      <w:r>
        <w:t>6. Beschreibe die Punktmengen</w:t>
        <w:br/>
        <w:t>durch Koordinatengleichungen:</w:t>
      </w:r>
    </w:p>
    <w:p>
      <w:r>
        <w:t>c) ys-x?+2x+3</w:t>
      </w:r>
    </w:p>
    <w:p>
      <w:r>
        <w:t>D y7-x20</w:t>
      </w:r>
    </w:p>
    <w:p>
      <w:r>
        <w:t>Al</w:t>
      </w:r>
    </w:p>
    <w:p>
      <w:r>
        <w:t>\</w:t>
      </w:r>
    </w:p>
    <w:p>
      <w:r>
        <w:t>I,</w:t>
        <w:br/>
        <w:t>FARNER F</w:t>
      </w:r>
    </w:p>
    <w:p>
      <w:r>
        <w:t>10</w:t>
      </w:r>
    </w:p>
    <w:p>
      <w:pPr>
        <w:pStyle w:val="IntenseQuote"/>
      </w:pPr>
      <w:r>
        <w:t>[Seite 11]</w:t>
      </w:r>
    </w:p>
    <w:p>
      <w:r>
        <w:t>® 8. Beschreibe die Punktmengen durch Koordinatenungleichungen:</w:t>
      </w:r>
    </w:p>
    <w:p>
      <w:r>
        <w:t>ln,</w:t>
        <w:br/>
        <w:t>DW</w:t>
        <w:br/>
        <w:t>de IN</w:t>
        <w:br/>
        <w:t>IR «|</w:t>
        <w:br/>
        <w:t>I |</w:t>
        <w:br/>
        <w:t>fi III INN</w:t>
        <w:br/>
        <w:t>N</w:t>
        <w:br/>
        <w:t>III</w:t>
      </w:r>
    </w:p>
    <w:p>
      <w:r>
        <w:t>Ai fl tn Mm,</w:t>
        <w:br/>
        <w:t>III] af All Ill II</w:t>
        <w:br/>
        <w:t>— ll INN ii ll] I Mm,</w:t>
        <w:br/>
        <w:t>U</w:t>
        <w:br/>
        <w:t>U | I</w:t>
        <w:br/>
        <w:t>U ul ul r</w:t>
      </w:r>
    </w:p>
    <w:p>
      <w:r>
        <w:t>U</w:t>
      </w:r>
    </w:p>
    <w:p>
      <w:r>
        <w:t>Berechne die Schnittpunkte der Geraden:</w:t>
      </w:r>
    </w:p>
    <w:p>
      <w:r>
        <w:t>a) &amp;y=2%x b) g: 3x-2y=5 co) gy-2=0</w:t>
        <w:br/>
        <w:t>h: y=-ix+3 h: x=3 h: x=-2y +4</w:t>
      </w:r>
    </w:p>
    <w:p>
      <w:r>
        <w:t>D g&amp;x-n=0 e) 8: x-6y=0 D &amp;y=3x-2</w:t>
        <w:br/>
        <w:t>h: y+n=0 hı y=3x+4 h: x= $y+3</w:t>
      </w:r>
    </w:p>
    <w:p>
      <w:r>
        <w:t>* 10. DELISCHES PROBLEM</w:t>
      </w:r>
    </w:p>
    <w:p>
      <w:r>
        <w:t>Die Bewohner der griechischen Insel Delos sollten zur Abwendung der Pest nach</w:t>
        <w:br/>
        <w:t>einem Orakelspruch Apollon einen würfelförmigen Altar bauen, dessen Volumen</w:t>
        <w:br/>
        <w:t>doppelt so groß werden sollte wie das des vorhandenen Altarwürfels. Weil sie die</w:t>
        <w:br/>
        <w:t>Kante des neuen Würfels nicht konstruieren konnten, fragten sie PLATON um Rat,</w:t>
        <w:br/>
        <w:t>und er antwortete ihnen: Apollon braucht einen so großen Altar gar nicht, er wollte</w:t>
        <w:br/>
        <w:t>euch nur zeigen, daß ihr euch zu wenig um Mathematik kümmert und nichts von</w:t>
        <w:br/>
        <w:t>Geometrie haltet!</w:t>
      </w:r>
    </w:p>
    <w:p>
      <w:r>
        <w:t>Wir wissen heute, daß diese Aufgabe mit Zirkel und Lineal nicht lösbar ist.</w:t>
      </w:r>
    </w:p>
    <w:p>
      <w:r>
        <w:t>Die neue Kante müßte nämlich Ya mal so lang sein wie die alte, aber eine Strecke</w:t>
      </w:r>
    </w:p>
    <w:p>
      <w:r>
        <w:t>der Länge Y2 ist nicht konstruierbar. Der griechische Mathematiker MENAICH-</w:t>
        <w:br/>
        <w:t>MOS (4.Jh.v.Chr.) fand zwar eine Konstruktion mithilfe von Parabeln, doch als</w:t>
        <w:br/>
        <w:t>exakte Lösung im Sinn der klassischen Geometrie wurde sie natürlich nicht</w:t>
        <w:br/>
        <w:t>anerkannt.</w:t>
      </w:r>
    </w:p>
    <w:p>
      <w:r>
        <w:t>Zeichne die Parabeln p: x= Iy undgq: y=x? und berechne ihre Schnittpunkte.</w:t>
        <w:br/>
        <w:t>Wieso ist damit das Delische Problem erledigt ?</w:t>
      </w:r>
    </w:p>
    <w:p>
      <w:r>
        <w:t>11</w:t>
      </w:r>
    </w:p>
    <w:p>
      <w:pPr>
        <w:pStyle w:val="IntenseQuote"/>
      </w:pPr>
      <w:r>
        <w:t>[Seite 12]</w:t>
      </w:r>
    </w:p>
    <w:p>
      <w:r>
        <w:t>II. Lineare Gleichungssysteme</w:t>
      </w:r>
    </w:p>
    <w:p>
      <w:r>
        <w:t>Karl Friedrich Gauß (1777 bis 1855)</w:t>
      </w:r>
    </w:p>
    <w:p>
      <w:pPr>
        <w:pStyle w:val="IntenseQuote"/>
      </w:pPr>
      <w:r>
        <w:t>[Seite 13]</w:t>
      </w:r>
    </w:p>
    <w:p>
      <w:r>
        <w:t>1. Bezeichnungen</w:t>
      </w:r>
    </w:p>
    <w:p>
      <w:r>
        <w:t>Ein einfacher Fall eines linearen Gleichungssystems sind zwei lineare Gleichungen mit</w:t>
        <w:br/>
        <w:t>zwei Unbekannten</w:t>
      </w:r>
    </w:p>
    <w:p>
      <w:r>
        <w:t>I 2x-3y=21</w:t>
        <w:br/>
        <w:t>I 3x+4y= 6</w:t>
      </w:r>
    </w:p>
    <w:p>
      <w:r>
        <w:t>Linear heißt ein Gleichungssystem, wenn in allen Gleichungen die Unbekannten höch-</w:t>
        <w:br/>
        <w:t>stens in der ersten Potenz vorkommen. Weil wir künftig auch mit mehr als zwei Unbe-</w:t>
        <w:br/>
        <w:t>kannten arbeiten werden, numerieren wir sie und schreiben statt x, y, z, (?)... nun</w:t>
        <w:br/>
        <w:t>X1,%9,X3,%4,.... . Das Gleichungssystem schaut dann so aus</w:t>
        <w:br/>
        <w:t>I 2x,-3x,=21</w:t>
        <w:br/>
        <w:t>II 3x, +4x%= 6</w:t>
      </w:r>
    </w:p>
    <w:p>
      <w:r>
        <w:t>Eine Lösung ist ein Zahlenpaar; man schreibt x, = 6, x, =-3 oder kürzer (6 | -3) oder</w:t>
      </w:r>
    </w:p>
    <w:p>
      <w:r>
        <w:t>das ganze untereinander (5)</w:t>
      </w:r>
    </w:p>
    <w:p>
      <w:r>
        <w:t>Ein allgemeines lineares Gleichungssystem besteht aus m Gleichungen mit n Unbe-</w:t>
        <w:br/>
        <w:t>kannten. Man bezeichnet es auch als m, n-System.</w:t>
      </w:r>
    </w:p>
    <w:p>
      <w:r>
        <w:t>x</w:t>
        <w:br/>
        <w:t>Eine Lösung ist ein n-Tupel von Zahlen (x, |x,| ... |x,) beziehungsweise| *? |.</w:t>
      </w:r>
    </w:p>
    <w:p>
      <w:r>
        <w:t>Xn</w:t>
        <w:br/>
        <w:t>Beispiel für ein 2,3-System: I x +2 + %=3</w:t>
        <w:br/>
        <w:t>I x- %-28,=0</w:t>
        <w:br/>
        <w:t>3 2</w:t>
        <w:br/>
        <w:t>Eine Lösung ist das 3-Tupel 3) ‚ eine andere (%) . Statt 3-Tupel sagt man auch Tripel.</w:t>
      </w:r>
    </w:p>
    <w:p>
      <w:r>
        <w:t>Normalerweise schreibt man die Gleichungen so, daß alle Unbekannten auf der linken</w:t>
        <w:br/>
        <w:t>Seite und die konstanten Summanden auf der rechten Seite stehen. Haben alle Konstan-</w:t>
        <w:br/>
        <w:t>ten den Wert null, dann nennt man das Gleichungssystem homogen, sonst heißt das</w:t>
        <w:br/>
        <w:t>Gleichungssystem inhomogen.</w:t>
      </w:r>
    </w:p>
    <w:p>
      <w:r>
        <w:t>Beispiel für ein homogenes 3, 3-System: I x +2%- 3x; =0</w:t>
        <w:br/>
        <w:t>U x+ %- x%=0</w:t>
        <w:br/>
        <w:t>III 4x,+3x,— 2x; =0</w:t>
        <w:br/>
        <w:t>Die Faktoren bei den Unbekannten und die Konstanten heißen Koeffizienten des Sy-</w:t>
        <w:br/>
        <w:t>stems. Dank einer raffinierten Kennzeichnung sieht man sofort, an welche Stelle im</w:t>
        <w:br/>
        <w:t>System der Koeffizient hingehört:</w:t>
        <w:br/>
        <w:t>IT auXı + Aka +... + Ann =</w:t>
        <w:br/>
        <w:t>TI agıX%ı + AgaXg +... + Ann = ba</w:t>
      </w:r>
    </w:p>
    <w:p>
      <w:r>
        <w:t>(m) AamıKkı +Am2X2 +... + Ann = Din</w:t>
      </w:r>
    </w:p>
    <w:p>
      <w:r>
        <w:t>Aa, ist zum Beispiel der Koeffizient in der 3.Gleichung bei der Unbekannten x.</w:t>
        <w:br/>
        <w:t>b; ist die Konstante der 3.Gleichung.</w:t>
      </w:r>
    </w:p>
    <w:p>
      <w:r>
        <w:t>13</w:t>
      </w:r>
    </w:p>
    <w:p>
      <w:pPr>
        <w:pStyle w:val="IntenseQuote"/>
      </w:pPr>
      <w:r>
        <w:t>[Seite 14]</w:t>
      </w:r>
    </w:p>
    <w:p>
      <w:r>
        <w:t>Ziel unsrer Untersuchungen wird es sein, bei einem m,n-System herauszufinden:</w:t>
      </w:r>
    </w:p>
    <w:p>
      <w:r>
        <w:t>— wann ist das System überhaupt lösbar ?</w:t>
      </w:r>
    </w:p>
    <w:p>
      <w:r>
        <w:t>— wann hat das System genau eine Lösung ?</w:t>
      </w:r>
    </w:p>
    <w:p>
      <w:r>
        <w:t>— wie findet man die Lösung(en) ?</w:t>
      </w:r>
    </w:p>
    <w:p>
      <w:r>
        <w:t>— wie stellt man die Lösungsmenge übersichtlich dar ?</w:t>
        <w:br/>
        <w:t>Erstaunlicherweise treten alle möglichen Fälle von Lösungsmengen schon bei 2,2-</w:t>
        <w:br/>
        <w:t>Systemen auf und sind durch geometrische Überlegungen sogar leicht verständlich.</w:t>
        <w:br/>
        <w:t>Man deutet die beiden Zeilen des Systems als Gleichungen von Geraden:</w:t>
      </w:r>
    </w:p>
    <w:p>
      <w:r>
        <w:t>genaueineLösung I x, + 2x, = 8 " 2</w:t>
        <w:br/>
        <w:t>13, +%=9 Lösung 6)</w:t>
      </w:r>
    </w:p>
    <w:p>
      <w:r>
        <w:t>Deutung: Die beiden Geraden schneiden sich im Punkt (213).</w:t>
      </w:r>
    </w:p>
    <w:p>
      <w:r>
        <w:t>I x%,+2x,=8</w:t>
        <w:br/>
        <w:t>w</w:t>
        <w:br/>
        <w:t>z 1 3x+ %=9</w:t>
        <w:br/>
        <w:t>*</w:t>
        <w:br/>
        <w:t>w genau eine Lösung:</w:t>
      </w:r>
    </w:p>
    <w:p>
      <w:r>
        <w:t>keine Lösung: I xı +2 = 8</w:t>
        <w:br/>
        <w:t>II x, + 2%, = 12</w:t>
      </w:r>
    </w:p>
    <w:p>
      <w:r>
        <w:t>Deutung: Die beiden Geraden sind parallel, fallen aber nicht zusammen.</w:t>
      </w:r>
    </w:p>
    <w:p>
      <w:r>
        <w:t>I x%+2%,=8</w:t>
        <w:br/>
        <w:t>I x,+2x,=12 x I x+20:= 8</w:t>
        <w:br/>
        <w:t>11 -2x,- 4x, =-16</w:t>
        <w:br/>
        <w:t>(al-}a+4)</w:t>
      </w:r>
    </w:p>
    <w:p>
      <w:r>
        <w:t>bzw.</w:t>
        <w:br/>
        <w:t>(-2b+8|b)</w:t>
        <w:br/>
        <w:t>%</w:t>
      </w:r>
    </w:p>
    <w:p>
      <w:r>
        <w:t>keine Lösung</w:t>
      </w:r>
    </w:p>
    <w:p>
      <w:r>
        <w:t>unendlich viele Lösungen: I xı +2%= 8</w:t>
        <w:br/>
        <w:t>I -2x, - 4%, = -16</w:t>
        <w:br/>
        <w:t>Die Lösungsmenge kann man mit einem Parameter b darstellen. Für jeden Wert beR</w:t>
      </w:r>
    </w:p>
    <w:p>
      <w:r>
        <w:t>ergibt sich eine andre Lösung. Deutung: Die beiden Geraden sind identisch. Die Lösun-</w:t>
        <w:br/>
        <w:t>gen sind die Punkte der Gerade. Der Parameter numeriert sie durch.</w:t>
      </w:r>
    </w:p>
    <w:p>
      <w:r>
        <w:t>Lösung ir 8 )</w:t>
      </w:r>
    </w:p>
    <w:p>
      <w:r>
        <w:t>14</w:t>
      </w:r>
    </w:p>
    <w:p>
      <w:pPr>
        <w:pStyle w:val="IntenseQuote"/>
      </w:pPr>
      <w:r>
        <w:t>[Seite 15]</w:t>
      </w:r>
    </w:p>
    <w:p>
      <w:r>
        <w:t>Aufgaben</w:t>
      </w:r>
    </w:p>
    <w:p>
      <w:r>
        <w:t>1] Bestimme die Löstneen und zeichne die zugehörigen Geraden:</w:t>
      </w:r>
    </w:p>
    <w:p>
      <w:r>
        <w:t>a) I xı+,=1 bb I -4x, + 2% =-6 ec) Ixı-%=0</w:t>
        <w:br/>
        <w:t>II 2x,- x, = 8 UI 6x,- 3% = 9 UI x,+%=0</w:t>
        <w:br/>
        <w:t>d) I 6x-9% =1 e) I 3x,-0,5% =0 D Ix=l</w:t>
      </w:r>
    </w:p>
    <w:p>
      <w:r>
        <w:t>II 4x, - 6x, = 0 I-6, + 9=0 I x =2</w:t>
      </w:r>
    </w:p>
    <w:p>
      <w:r>
        <w:t>2. Gib ein 2,2-System an, das die Lösung 2) hatund</w:t>
        <w:br/>
        <w:t>a) keine weitere Lösung hat</w:t>
        <w:br/>
        <w:t>b) auch noch die Lösung (1) hat c) homogen ist.</w:t>
        <w:br/>
        <w:t>3. Ein m,2-System hat die Lösung (3) . Gib ein Beispiel an für m=1, 2,3.</w:t>
      </w:r>
    </w:p>
    <w:p>
      <w:r>
        <w:t>Kann man es so einrichten, daß 6) jeweils die einzige Lösung ist ?</w:t>
      </w:r>
    </w:p>
    <w:p>
      <w:r>
        <w:t>4. I 3x, - 9+2x,=1</w:t>
        <w:br/>
        <w:t>II 2x, +2x =0 Gib die Koeffizienten an: a,,,, 12, 45), 45; undb;.</w:t>
      </w:r>
    </w:p>
    <w:p>
      <w:r>
        <w:t>5. Gib ein 3,2-System an, für das gilt:</w:t>
      </w:r>
    </w:p>
    <w:p>
      <w:r>
        <w:t>a) Aı=2,=1, bi=-b=2 a2=b;=0, 3 =2a9=-29=6</w:t>
        <w:br/>
        <w:t>b) a,=1, aa=-1l, b=j (i),k=1,2,3)</w:t>
        <w:br/>
        <w:t>c) a4=i+k, b=0 (i,j=1,2,3; k=1,2)</w:t>
      </w:r>
    </w:p>
    <w:p>
      <w:r>
        <w:t>6. In einem homogenen 3,3-System gilt au =-1, a33=a3=2 und a, =-ay</w:t>
        <w:br/>
        <w:t>(ik = 1, 2, 3). Schreib das Gleichungssystem hin.</w:t>
      </w:r>
    </w:p>
    <w:p>
      <w:r>
        <w:t>15</w:t>
      </w:r>
    </w:p>
    <w:p>
      <w:pPr>
        <w:pStyle w:val="IntenseQuote"/>
      </w:pPr>
      <w:r>
        <w:t>[Seite 16]</w:t>
      </w:r>
    </w:p>
    <w:p>
      <w:r>
        <w:t>2. Das Einsetzverfahren</w:t>
      </w:r>
    </w:p>
    <w:p>
      <w:r>
        <w:t>ist der naheliegendste Weg, ein Gleichungssystem zu lösen: Man löst eine Gleichung</w:t>
        <w:br/>
        <w:t>nach einer Unbekannten auf und ersetzt diese Unbekannte in allen andern Gleichun-</w:t>
        <w:br/>
        <w:t>gen durch den gefundenen Term. Das wiederholt man immer wieder. Wir führen das</w:t>
        <w:br/>
        <w:t>Einsetzverfahren zunächst an einigen 3,3-Systemen vor; wir haben sie so ausgewählt,</w:t>
        <w:br/>
        <w:t>daß die wichtigsten Fälle vorkommen.</w:t>
      </w:r>
    </w:p>
    <w:p>
      <w:r>
        <w:t>Inhomogene Gleichungssysteme</w:t>
        <w:br/>
        <w:t>Genau eine Lösung</w:t>
        <w:br/>
        <w:t>I 22, -39 +9=-1</w:t>
        <w:br/>
        <w:t>U m+m+ön= 0 = [u=-x-5x]inTundn</w:t>
        <w:br/>
        <w:t>II -x%+2% - 9% = 2</w:t>
        <w:br/>
        <w:t>inI 2- x, - 5x3) - 3x, +% = -1</w:t>
        <w:br/>
        <w:t>inIl-(-x-5x%)+2%-% = 2</w:t>
        <w:br/>
        <w:t>I -5x, - 9x = -1</w:t>
        <w:br/>
        <w:t>II 3x,+4x,= 2 &gt; %=-$%+3 inT</w:t>
      </w:r>
    </w:p>
    <w:p>
      <w:r>
        <w:t>inT -5(-$x+3) - 9 =-1</w:t>
        <w:br/>
        <w:t>20x, -10 - 27%, =-3</w:t>
      </w:r>
    </w:p>
    <w:p>
      <w:r>
        <w:t>r -7,=7= in I und II</w:t>
        <w:br/>
        <w:t>x%=-l x 3</w:t>
        <w:br/>
        <w:t>in IT u=2 Lösung: x%|=|2</w:t>
        <w:br/>
        <w:t>inlI x,=3 x“) (1</w:t>
      </w:r>
    </w:p>
    <w:p>
      <w:r>
        <w:t>Beim Einsetzverfahren geht es nur darum, Gleichungen umzuformen und Terme ein-</w:t>
        <w:br/>
        <w:t>zusetzen. Es kommen keine gefährlichen Umformungen vor wie Quadrieren und Mul-</w:t>
        <w:br/>
        <w:t>tiplizieren beziehungsweise Dividieren durch Terme, die null werden könnten. So ist si-</w:t>
        <w:br/>
        <w:t>chergestellt, daß weder Lösungen verloren gehen noch sich Scheinlösungen einschlei-</w:t>
        <w:br/>
        <w:t>chen. Allerdings muß man darauf achten, daß die Anzahl der aktuellen Gleichungen</w:t>
        <w:br/>
        <w:t>nach jedem Rechenschritt dieselbe ist. In unserm Schema heben wir die zum Einsetzen</w:t>
        <w:br/>
        <w:t>reife Gleichung mit einem Rahmen hervor. Aktuell sind dann jeweils die Gleichungen</w:t>
        <w:br/>
        <w:t>unterm Strich und die eingerahmten.</w:t>
      </w:r>
    </w:p>
    <w:p>
      <w:r>
        <w:t>Keine Lösung</w:t>
      </w:r>
    </w:p>
    <w:p>
      <w:r>
        <w:t>I 2x, -3,- = 4</w:t>
      </w:r>
    </w:p>
    <w:p>
      <w:r>
        <w:t>I x + 2% + 3x = 1 &gt; |x|) = 1- 2x, - 3x;| inIund II</w:t>
        <w:br/>
        <w:t>II 3, - 8% -5%3= 5</w:t>
      </w:r>
    </w:p>
    <w:p>
      <w:r>
        <w:t>r -T% -Kg= 2 &gt; X=-%-% in IIT</w:t>
        <w:br/>
        <w:t>u -1x,- Un= 2</w:t>
        <w:br/>
        <w:t>IT" 0=-2 $  keineLösung!</w:t>
      </w:r>
    </w:p>
    <w:p>
      <w:r>
        <w:t>III" ist eine widersprüchliche Gleichung. Wenn ein Widerspruch auftaucht, dann muß</w:t>
        <w:br/>
        <w:t>irgendwo eine Annahme stecken. Tatsächlich beruht das Lösungsverfahren auf der</w:t>
      </w:r>
    </w:p>
    <w:p>
      <w:r>
        <w:t>16</w:t>
      </w:r>
    </w:p>
    <w:p>
      <w:pPr>
        <w:pStyle w:val="IntenseQuote"/>
      </w:pPr>
      <w:r>
        <w:t>[Seite 17]</w:t>
      </w:r>
    </w:p>
    <w:p>
      <w:r>
        <w:t>Annahme, daß das Gleichungssystem mindestens eine Lösung (x, |xz| x) hat, die alle</w:t>
        <w:br/>
        <w:t>Gleichungen erfüllt. Stößt man beim Rechnen irgendwo auf einen Widerspruch, dann</w:t>
        <w:br/>
        <w:t>erweist sich die Annahme als falsch, das Gleichungssystem hat keine Lösung.</w:t>
      </w:r>
    </w:p>
    <w:p>
      <w:r>
        <w:t>Unendlich viele Lösungen</w:t>
      </w:r>
    </w:p>
    <w:p>
      <w:r>
        <w:t>I x + 2X, - 3% 6 =» |x,=6-2x, + 3x,</w:t>
      </w:r>
    </w:p>
    <w:p>
      <w:r>
        <w:t>I 2 -%+4%= 2</w:t>
        <w:br/>
        <w:t>UI 4x, + 3x, - 2x3 = 14</w:t>
      </w:r>
    </w:p>
    <w:p>
      <w:r>
        <w:t>I -5x3+10x; =-10 &gt; | =2+ 2%,</w:t>
        <w:br/>
        <w:t>IT -5x, + 10x; =-10</w:t>
        <w:br/>
        <w:t>IT" -10- 10x; +10x; =-10</w:t>
        <w:br/>
        <w:t>0= 0</w:t>
      </w:r>
    </w:p>
    <w:p>
      <w:r>
        <w:t>Die aktuellen Gleichungen reichen nicht aus, um die Unbekannten eindeutig zu bestim-</w:t>
        <w:br/>
        <w:t>men. Wenn x; bekannt wäre, dann ließen sich die dazu passenden Werte für x, und x,</w:t>
        <w:br/>
        <w:t>berechnen. So findet man zum Beispiel für x3=-1 die Lösung (3 |0|-1) und für x3=0</w:t>
        <w:br/>
        <w:t>die Lösung (2| 2|0). Weil x; frei wählbar ist, gibt es unendlich viele Lösungen (abhängig</w:t>
        <w:br/>
        <w:t>von x,). Eine frei wählbare Größe heißt auch freier Parameter. Man bezeichnet Para-</w:t>
        <w:br/>
        <w:t>meter mit einem kleinen griechischen, manchmal auch lateinischen Buchstaben. Setzt</w:t>
        <w:br/>
        <w:t>man x; = A, dann bekommt man durch Einsetzen in die eingerahmten Gleichungen</w:t>
        <w:br/>
        <w:t>x3</w:t>
      </w:r>
    </w:p>
    <w:p>
      <w:r>
        <w:t>x 2-ı</w:t>
        <w:br/>
        <w:t>%=2+2% und x,=2-X oder | % 42) AeR.</w:t>
        <w:br/>
        <w:t>A</w:t>
      </w:r>
    </w:p>
    <w:p>
      <w:r>
        <w:t>Weil die Lösungsmenge genau einen treien Parameter enthält, sagt man, daß das Sy-</w:t>
        <w:br/>
        <w:t>stem »! Lösungen hat (sprich: unendlich hoch eins). Zur besseren Übersicht trennt man</w:t>
        <w:br/>
        <w:t>in der Lösung den konstanten Teil vom parameterabhängigen Teil und schreibt</w:t>
        <w:br/>
        <w:t>x 2-1 2 -Aı /2 —</w:t>
        <w:br/>
        <w:t>x |=|2 +21 -? +24 |= 2). 2ı (zeilenweise Addition)</w:t>
        <w:br/>
        <w:t>x3 A</w:t>
        <w:br/>
        <w:t>2 -1</w:t>
        <w:br/>
        <w:t>= f | + | 2 (Parameter abspalten)</w:t>
        <w:br/>
        <w:t>0 1</w:t>
      </w:r>
    </w:p>
    <w:p>
      <w:r>
        <w:t>r 0+x) lo</w:t>
        <w:br/>
        <w:t>Lösung: = B + ı[?), AeR al</w:t>
      </w:r>
    </w:p>
    <w:p>
      <w:r>
        <w:t>un</w:t>
        <w:br/>
        <w:t>“xx</w:t>
        <w:br/>
        <w:t>en</w:t>
        <w:br/>
        <w:t>l</w:t>
      </w:r>
    </w:p>
    <w:p>
      <w:r>
        <w:t>X 0</w:t>
      </w:r>
    </w:p>
    <w:p>
      <w:r>
        <w:t>Die Darstellung der Lösungsmenge ist nicht eindeutig, sie hängt ab vom Lösungsweg.</w:t>
        <w:br/>
        <w:t>Das letzte Gleichungssystem jetzt anders gelöst:</w:t>
      </w:r>
    </w:p>
    <w:p>
      <w:r>
        <w:t>I x + 2%, - 3% = 6</w:t>
      </w:r>
    </w:p>
    <w:p>
      <w:r>
        <w:t>UI 2x, - m +45 = 2 =&gt; |9=2x, +4x,-2</w:t>
        <w:br/>
        <w:t>II 4x, + 3x8 — 2x3 = 14</w:t>
      </w:r>
    </w:p>
    <w:p>
      <w:r>
        <w:t>I 5x + 59-10 = |xg=2-x</w:t>
        <w:br/>
        <w:t>IT 10x, + 10x; = 20</w:t>
        <w:br/>
        <w:t>II" 0= 0</w:t>
      </w:r>
    </w:p>
    <w:p>
      <w:r>
        <w:t>17</w:t>
      </w:r>
    </w:p>
    <w:p>
      <w:pPr>
        <w:pStyle w:val="IntenseQuote"/>
      </w:pPr>
      <w:r>
        <w:t>[Seite 18]</w:t>
      </w:r>
    </w:p>
    <w:p>
      <w:r>
        <w:t>Nun ist x, die einzige Unbekannte, die nicht links vorkommt; deshalb ernennen wir sie</w:t>
        <w:br/>
        <w:t>zum freien Parameter ı. Wir setzen x, = u und bekommen durch Einsetzen in die ein-</w:t>
        <w:br/>
        <w:t>gerahmten Gleichungen</w:t>
      </w:r>
    </w:p>
    <w:p>
      <w:r>
        <w:t>x H 0 1</w:t>
        <w:br/>
        <w:t>%=2-n und g=6-24 oder | X |= |6-24 |= Sul]</w:t>
        <w:br/>
        <w:t>x3 2-yu 2 1</w:t>
        <w:br/>
        <w:t>x 0 1</w:t>
        <w:br/>
        <w:t>Lösung: x% |=|6 |+u|-2 |, neR</w:t>
        <w:br/>
        <w:t>X 2 -1</w:t>
        <w:br/>
        <w:t>Bei Wahl von x, als freien Parameter hätte sich ergeben</w:t>
      </w:r>
    </w:p>
    <w:p>
      <w:r>
        <w:t>xı 3 -4Y,</w:t>
        <w:br/>
        <w:t>Lösung: 3). 0 ){ 1 } seR</w:t>
        <w:br/>
        <w:t>X -1 Y,</w:t>
      </w:r>
    </w:p>
    <w:p>
      <w:r>
        <w:t>Ein Vergleich von 1, 2] und Bl zeigt, daß sich die Anteile beim Parameter nur in einem</w:t>
      </w:r>
    </w:p>
    <w:p>
      <w:r>
        <w:t>Faktor unterscheiden</w:t>
        <w:br/>
        <w:t>1 -1 -1%, -1</w:t>
        <w:br/>
        <w:t>-2|=(-1)| 2 |und| 1 |=14,1 2 |.</w:t>
        <w:br/>
        <w:t>-1 1 Y, 1</w:t>
      </w:r>
    </w:p>
    <w:p>
      <w:r>
        <w:t>Die konstanten Anteile — das sind die Lösungen, die jeweils zum Parameterwert 0 gehö-</w:t>
        <w:br/>
        <w:t>ren - zeigen keinerlei Ähnlichkeit. Trotzdem sind die drei Darstellungen gleichwertig,</w:t>
        <w:br/>
        <w:t>denn jedes Lösungstripel ist in jeder Darstellung enthalten: In 8] liefert o=4 das Tripel</w:t>
      </w:r>
    </w:p>
    <w:p>
      <w:r>
        <w:t>(1l4| 1), dasselbe Tripel ergibt sich für 1=1 in [2] beziehungsweise für A=1in [1].</w:t>
      </w:r>
    </w:p>
    <w:p>
      <w:r>
        <w:t>el</w:t>
      </w:r>
    </w:p>
    <w:p>
      <w:r>
        <w:t>&amp;]</w:t>
      </w:r>
    </w:p>
    <w:p>
      <w:r>
        <w:t>Es gibt auch Gleichungssysteme, deren Lösungsmengen mehr als einen Parameter ent-</w:t>
        <w:br/>
        <w:t>halten. Dazu ein Beispiel:</w:t>
      </w:r>
    </w:p>
    <w:p>
      <w:r>
        <w:t>I 0,5x,- 4X + 05% = 3</w:t>
      </w:r>
    </w:p>
    <w:p>
      <w:r>
        <w:t>I -Kh+8, - u=-6 = |x,=8,-%+6</w:t>
        <w:br/>
        <w:t>III 0,25x,- 2x, + 0,25x; = 1,5</w:t>
      </w:r>
    </w:p>
    <w:p>
      <w:r>
        <w:t>T 0= 0</w:t>
        <w:br/>
        <w:t>IT 0= 0</w:t>
      </w:r>
    </w:p>
    <w:p>
      <w:r>
        <w:t>x, und x; sind frei wählbar und werden deshalb zu Parametern ernannt:</w:t>
      </w:r>
    </w:p>
    <w:p>
      <w:r>
        <w:t>%=A undx=yu</w:t>
        <w:br/>
        <w:t>in %x=6+83-u</w:t>
      </w:r>
    </w:p>
    <w:p>
      <w:r>
        <w:t>Weil hier zwei freie Parameter vorkommen, spricht man von ©? Lösungen. Auch hier</w:t>
        <w:br/>
        <w:t>sind andere Darstellungen der Lösungsmenge möglich. Hätte man zum Beispiel Glei-</w:t>
        <w:br/>
        <w:t>chung II nach x, aufgelöst, dann wären x, und x, die freien Parameter:</w:t>
      </w:r>
    </w:p>
    <w:p>
      <w:r>
        <w:t>18</w:t>
      </w:r>
    </w:p>
    <w:p>
      <w:pPr>
        <w:pStyle w:val="IntenseQuote"/>
      </w:pPr>
      <w:r>
        <w:t>[Seite 19]</w:t>
      </w:r>
    </w:p>
    <w:p>
      <w:r>
        <w:t>1 -</w:t>
        <w:br/>
        <w:t>T 0=0</w:t>
        <w:br/>
        <w:t>IT 0=0</w:t>
      </w:r>
    </w:p>
    <w:p>
      <w:r>
        <w:t>x%=0 undx=T</w:t>
        <w:br/>
        <w:t>ind %=6-0+8t</w:t>
      </w:r>
    </w:p>
    <w:p>
      <w:r>
        <w:t>x\ 0 1 0</w:t>
        <w:br/>
        <w:t>Lösung: 2)-R)- | 0 E {) o,tTeR</w:t>
        <w:br/>
        <w:t>x 6 -1 8</w:t>
      </w:r>
    </w:p>
    <w:p>
      <w:r>
        <w:t>Homogene Gleichungssysteme</w:t>
      </w:r>
    </w:p>
    <w:p>
      <w:r>
        <w:t>Wie verändern sich die Lösungen, wenn man die rechten Seiten der Gleichungen null</w:t>
        <w:br/>
        <w:t>setzt, das heißt, zu homogenen Systemen übergeht ? Wir rollen die Sache von hinten auf</w:t>
        <w:br/>
        <w:t>und untersuchen zuerst inhomogene Systeme mit unendlich vielen Lösungen. Das ho-</w:t>
        <w:br/>
        <w:t>mogene System, das zum inhomogenen System mit ©! Lösungen (Seite 17) gehört</w:t>
        <w:br/>
        <w:t>lautet:</w:t>
      </w:r>
    </w:p>
    <w:p>
      <w:r>
        <w:t>»</w:t>
      </w:r>
    </w:p>
    <w:p>
      <w:r>
        <w:t>I X + 2x, - 3% = 0 = |x,=- 2x2 + 3x3]</w:t>
        <w:br/>
        <w:t>UI 2%, - +49 = 0</w:t>
      </w:r>
    </w:p>
    <w:p>
      <w:r>
        <w:t>II 4x, + 3% - 2x; = 0</w:t>
      </w:r>
    </w:p>
    <w:p>
      <w:r>
        <w:t>I -5x,+10x3; = 0 &gt; |xa = 2x3</w:t>
      </w:r>
    </w:p>
    <w:p>
      <w:r>
        <w:t>IT -5x,+ 10x = 0</w:t>
      </w:r>
    </w:p>
    <w:p>
      <w:r>
        <w:t>IT" 0=0</w:t>
      </w:r>
    </w:p>
    <w:p>
      <w:r>
        <w:t>x,=X (freier Parameter, es gibt ©! Lösungen) &gt;x,=2A und x, =—,</w:t>
      </w:r>
    </w:p>
    <w:p>
      <w:r>
        <w:t>x -1</w:t>
        <w:br/>
        <w:t>zusammengefaßt zur Lösung: =) | 2 ) AeR oder</w:t>
        <w:br/>
        <w:t>X 1</w:t>
      </w:r>
    </w:p>
    <w:p>
      <w:r>
        <w:t>xı 1</w:t>
        <w:br/>
        <w:t>(andrer Lösungsweg): Lösung: =) = 2) neR</w:t>
        <w:br/>
        <w:t>X</w:t>
      </w:r>
    </w:p>
    <w:p>
      <w:r>
        <w:t>Auch das homogene System hat ©! Lösungen.</w:t>
      </w:r>
    </w:p>
    <w:p>
      <w:r>
        <w:t>Nun zum System mit den ? Lösungen. Das zugehörige homogene System ist:</w:t>
      </w:r>
    </w:p>
    <w:p>
      <w:r>
        <w:t>I 05x, - 4x + 0,5% = 0</w:t>
      </w:r>
    </w:p>
    <w:p>
      <w:r>
        <w:t>I -X +89 - =0 &gt; [n=8%-%]</w:t>
        <w:br/>
        <w:t>III 0,25x,- 2x,+ 0,25x; = 0</w:t>
      </w:r>
    </w:p>
    <w:p>
      <w:r>
        <w:t>T 0=0</w:t>
        <w:br/>
        <w:t>ur 0=0</w:t>
      </w:r>
    </w:p>
    <w:p>
      <w:r>
        <w:t>%=A undx3=} (zwei freie Parameter, also ©? Lösungen)</w:t>
        <w:br/>
        <w:t>ind x=-8&amp;-yu</w:t>
      </w:r>
    </w:p>
    <w:p>
      <w:r>
        <w:t>x 8 -1</w:t>
        <w:br/>
        <w:t>Lösung: BEHEIDEE,</w:t>
        <w:br/>
        <w:t>X 0 1</w:t>
      </w:r>
    </w:p>
    <w:p>
      <w:r>
        <w:t>19</w:t>
      </w:r>
    </w:p>
    <w:p>
      <w:pPr>
        <w:pStyle w:val="IntenseQuote"/>
      </w:pPr>
      <w:r>
        <w:t>[Seite 20]</w:t>
      </w:r>
    </w:p>
    <w:p>
      <w:r>
        <w:t>Es fällt auf:</w:t>
        <w:br/>
        <w:t>0</w:t>
        <w:br/>
        <w:t>- der konstante Anteil ist H (wird deshalb meistens weggelassen)</w:t>
      </w:r>
    </w:p>
    <w:p>
      <w:r>
        <w:t>- die Lösung des homogenen Systems ist gerade der parameterabhängige Anteil der</w:t>
        <w:br/>
        <w:t>Lösung des inhomogenen Systems.</w:t>
      </w:r>
    </w:p>
    <w:p>
      <w:r>
        <w:t>Diese Übereinstimmung verwundert nicht: An der Variablenrechnung hat sich nichts</w:t>
        <w:br/>
        <w:t>geändert, und die Konstanten der rechten Seite sind alle gleich null. Der Parameteran-</w:t>
        <w:br/>
        <w:t>teil wird allein von der Variablenrechnung festgelegt.</w:t>
      </w:r>
    </w:p>
    <w:p>
      <w:r>
        <w:t>Jetzt behandeln wir das Beispiel, das im inhomogenen Fall keine Lösung hat.</w:t>
      </w:r>
    </w:p>
    <w:p>
      <w:r>
        <w:t>I 2x -3g- = 0</w:t>
      </w:r>
    </w:p>
    <w:p>
      <w:r>
        <w:t>I x + 2X, + 3% = 0 &gt;</w:t>
        <w:br/>
        <w:t>II 3x, - 8x, - 5, = 0</w:t>
      </w:r>
    </w:p>
    <w:p>
      <w:r>
        <w:t>T -79-7%n=0 =</w:t>
        <w:br/>
        <w:t>IT -14x,- 14x; = 0</w:t>
        <w:br/>
        <w:t>IT" 0= 0</w:t>
      </w:r>
    </w:p>
    <w:p>
      <w:r>
        <w:t>x -1</w:t>
        <w:br/>
        <w:t>Kal, Rn=A,X= Lösung: 2) re</w:t>
        <w:br/>
        <w:t>x</w:t>
      </w:r>
    </w:p>
    <w:p>
      <w:r>
        <w:t>Obwohl das inhomogene System keine Lösung hat, gibt es beim homogenen System</w:t>
        <w:br/>
        <w:t>Lösungen (sogar unendlich viele!). Das sollte uns eigentlich nicht überraschen, denn je-</w:t>
        <w:br/>
        <w:t>des homogene System hat zumindest die Lösung, bei der alle Unbekannten gleich null</w:t>
        <w:br/>
        <w:t>sind. Diese Lösung heißt auch triviale Lösung. Ein homogenes System kann also nie</w:t>
        <w:br/>
        <w:t>unlösbar sein, die triviale Lösung gibts garantiert.</w:t>
      </w:r>
    </w:p>
    <w:p>
      <w:r>
        <w:t>Zum Schluß rechnen wir das Beispiel, das im inhomogenen Fall genau eine Lösung hat.</w:t>
      </w:r>
    </w:p>
    <w:p>
      <w:r>
        <w:t>I 2x, -3x, + 3 = 0 &gt; |x, = 3x, - 2x,</w:t>
        <w:br/>
        <w:t>I x + +5 = 0</w:t>
        <w:br/>
        <w:t>II -x, + 2% - x = 0</w:t>
        <w:br/>
        <w:t>I -9%x, +16% = 0</w:t>
        <w:br/>
        <w:t>IT ı - 9=0=» |9=X</w:t>
        <w:br/>
        <w:t>I 7x, = 0</w:t>
        <w:br/>
        <w:t>x,=0 xı 0</w:t>
        <w:br/>
        <w:t>inIT ,=0 Lösung: 8 = [) (triviale Lösung)</w:t>
        <w:br/>
        <w:t>inI %=0 x 0</w:t>
      </w:r>
    </w:p>
    <w:p>
      <w:r>
        <w:t>Auch das homogene System hat genau eine Lösung, und die muß dann die triviale sein.</w:t>
      </w:r>
    </w:p>
    <w:p>
      <w:r>
        <w:t>* trivial = selbstverständlich</w:t>
      </w:r>
    </w:p>
    <w:p>
      <w:r>
        <w:t>Als Trivium (=Dreiweg) bezeichnete man die ersten drei Fächer der sieben Artes Liberales, die in den Klosterschulen des Mittelalters als</w:t>
        <w:br/>
        <w:t>elementare Vorstufe des Studiums gelehrt wurden: Grammatik, Dialektik und Rhetorik. Danach folgte das anspruchsvollere Quadrivium</w:t>
        <w:br/>
        <w:t>(=Vierweg) mit: Arithmetik, Geometrie Astronomie und Musik. Deswegen nennt man besonders einfache Dinge auch trivial.</w:t>
      </w:r>
    </w:p>
    <w:p>
      <w:r>
        <w:t>20</w:t>
      </w:r>
    </w:p>
    <w:p>
      <w:pPr>
        <w:pStyle w:val="IntenseQuote"/>
      </w:pPr>
      <w:r>
        <w:t>[Seite 21]</w:t>
      </w:r>
    </w:p>
    <w:p>
      <w:r>
        <w:t>Das Einsetzverfahren funktioniert freilich auch bei 4,4-Systemen, 5,5-Systemen usw.</w:t>
        <w:br/>
        <w:t>Auch hier sind genau eine, keine oder unendlich viele Lösungen möglich. Die Anzahl</w:t>
        <w:br/>
        <w:t>der freien Parameter kann entsprechend der Anzahl der Unbekannten steigen. Das</w:t>
        <w:br/>
        <w:t>Einsetzverfahren führt auch dann zum Ziel, wenn die Anzahl der Gleichungen nicht</w:t>
        <w:br/>
        <w:t>übereinstimmt mit der Anzahl der Unbekannten. Dazu zwei Beispiele:</w:t>
      </w:r>
    </w:p>
    <w:p>
      <w:r>
        <w:t>4,2-System</w:t>
      </w:r>
    </w:p>
    <w:p>
      <w:r>
        <w:t>1 2x - = 5 x%=2x,-5</w:t>
      </w:r>
    </w:p>
    <w:p>
      <w:r>
        <w:t>I -3x, + 29= -8</w:t>
      </w:r>
    </w:p>
    <w:p>
      <w:r>
        <w:t>II x +3%=-1</w:t>
      </w:r>
    </w:p>
    <w:p>
      <w:r>
        <w:t>IV 4x, + 3= 4</w:t>
      </w:r>
    </w:p>
    <w:p>
      <w:r>
        <w:t>II x = 2 %=2</w:t>
      </w:r>
    </w:p>
    <w:p>
      <w:r>
        <w:t>IT Tu = 4</w:t>
      </w:r>
    </w:p>
    <w:p>
      <w:r>
        <w:t>Iv 10x = 19</w:t>
        <w:br/>
        <w:t>IT" 14 = 14</w:t>
      </w:r>
    </w:p>
    <w:p>
      <w:r>
        <w:t>IV" 20 =19 &amp; DasSystem hat keine Lösung.</w:t>
      </w:r>
    </w:p>
    <w:p>
      <w:r>
        <w:t>Wie das Beispiel zeigt, genügt es nicht, aus dem System einige Gleichungen</w:t>
        <w:br/>
        <w:t>herauszupicken und daraus »Lösungen« zu produzieren (die ersten beiden</w:t>
        <w:br/>
        <w:t>Gleichungen würden zur »Lösung« (2 |-1) führen). Weil alle Gleichungen</w:t>
        <w:br/>
        <w:t>erfüllt sein müssen, muß man die »Lösung« an den restlichen Gleichungen</w:t>
        <w:br/>
        <w:t>überprüfen ( (2 |-1) löst zwar noch die dritte, aber nicht mehr die vierte</w:t>
        <w:br/>
        <w:t>Gleichung).</w:t>
      </w:r>
    </w:p>
    <w:p>
      <w:r>
        <w:t>2,4-System I x +3 + + = 4</w:t>
      </w:r>
    </w:p>
    <w:p>
      <w:r>
        <w:t>II x + X - 2,=-5 x =2%,-%X-5</w:t>
      </w:r>
    </w:p>
    <w:p>
      <w:r>
        <w:t>T 3X, + 3x= 9 K=—X,+3</w:t>
      </w:r>
    </w:p>
    <w:p>
      <w:r>
        <w:t>Weil x, und x3 nicht links vorkommen, wählen wir sie als freie Parameter</w:t>
        <w:br/>
        <w:t>x, =, xy = U. Einsetzen in die eingerahmten Gleichungen liefert x,=3- X</w:t>
        <w:br/>
        <w:t>und x,=1-2-y.</w:t>
      </w:r>
    </w:p>
    <w:p>
      <w:r>
        <w:t>x 1 -2 -1</w:t>
      </w:r>
    </w:p>
    <w:p>
      <w:r>
        <w:t>m 0 1 0</w:t>
        <w:br/>
        <w:t>Lösung: n- =|o/+I!o | +Hjlı \,pneR</w:t>
      </w:r>
    </w:p>
    <w:p>
      <w:r>
        <w:t>x.) \3 -1 0</w:t>
      </w:r>
    </w:p>
    <w:p>
      <w:r>
        <w:t>Systeme mit mehr Gleichungen als Unbekannten heißen auch</w:t>
        <w:br/>
        <w:t>überbestimmte Systeme. Normalerweise haben sie keine Lösung.</w:t>
      </w:r>
    </w:p>
    <w:p>
      <w:r>
        <w:t>Systeme mit weniger Gleichungen als Unbekannten heißen</w:t>
      </w:r>
    </w:p>
    <w:p>
      <w:r>
        <w:t>unterbestimmte Systeme. Normalerweise haben sie unendlich viele Lösungen.</w:t>
      </w:r>
    </w:p>
    <w:p>
      <w:r>
        <w:t>Man kann zeigen: Enthält das System keinen Widerspruch, dann gilt:</w:t>
        <w:br/>
        <w:t>Anzahl der | _ | Anzahlder | &lt; Anzahl der</w:t>
        <w:br/>
        <w:t>Unbekannten Gleichungen) — |freien Parameter</w:t>
      </w:r>
    </w:p>
    <w:p>
      <w:r>
        <w:t>21</w:t>
      </w:r>
    </w:p>
    <w:p>
      <w:pPr>
        <w:pStyle w:val="IntenseQuote"/>
      </w:pPr>
      <w:r>
        <w:t>[Seite 22]</w:t>
      </w:r>
    </w:p>
    <w:p>
      <w:r>
        <w:t>Aufgaben</w:t>
      </w:r>
    </w:p>
    <w:p>
      <w:r>
        <w:t>ı] Löse die Gleichungssysteme:</w:t>
      </w:r>
    </w:p>
    <w:p>
      <w:r>
        <w:t>.3</w:t>
      </w:r>
    </w:p>
    <w:p>
      <w:r>
        <w:t>22</w:t>
      </w:r>
    </w:p>
    <w:p>
      <w:r>
        <w:t>a)</w:t>
      </w:r>
    </w:p>
    <w:p>
      <w:r>
        <w:t>c)</w:t>
      </w:r>
    </w:p>
    <w:p>
      <w:r>
        <w:t>e)</w:t>
      </w:r>
    </w:p>
    <w:p>
      <w:r>
        <w:t>8)</w:t>
      </w:r>
    </w:p>
    <w:p>
      <w:r>
        <w:t>ı</w:t>
      </w:r>
    </w:p>
    <w:p>
      <w:r>
        <w:t>10x, + X - 2x5 = 2</w:t>
        <w:br/>
        <w:t>x + 2%, + 2, = 3</w:t>
        <w:br/>
        <w:t>4x, + 4X, + 3% =5</w:t>
      </w:r>
    </w:p>
    <w:p>
      <w:r>
        <w:t>Axı + 5Xy + 2x; = 3</w:t>
      </w:r>
    </w:p>
    <w:p>
      <w:r>
        <w:t>-19x) -— %- 3x, = 2</w:t>
      </w:r>
    </w:p>
    <w:p>
      <w:r>
        <w:t>IX +4 + S=1</w:t>
      </w:r>
    </w:p>
    <w:p>
      <w:r>
        <w:t>2X, — 3X — X</w:t>
        <w:br/>
        <w:t>3X) — Xp + 2%</w:t>
        <w:br/>
        <w:t>3x, — 8x, — 5%</w:t>
      </w:r>
    </w:p>
    <w:p>
      <w:r>
        <w:t>4X) + + %</w:t>
        <w:br/>
        <w:t>% + 4x, + 4x</w:t>
        <w:br/>
        <w:t>x to +%</w:t>
      </w:r>
    </w:p>
    <w:p>
      <w:r>
        <w:t>aom</w:t>
      </w:r>
    </w:p>
    <w:p>
      <w:r>
        <w:t>-</w:t>
      </w:r>
    </w:p>
    <w:p>
      <w:r>
        <w:t>--</w:t>
      </w:r>
    </w:p>
    <w:p>
      <w:r>
        <w:t>x) + 5%, - 2x3 = 0</w:t>
        <w:br/>
        <w:t>2X) — X - 3% = 0</w:t>
        <w:br/>
        <w:t>Axı + 3X, - = 0</w:t>
      </w:r>
    </w:p>
    <w:p>
      <w:r>
        <w:t>b)</w:t>
      </w:r>
    </w:p>
    <w:p>
      <w:r>
        <w:t>d)</w:t>
      </w:r>
    </w:p>
    <w:p>
      <w:r>
        <w:t>3)</w:t>
      </w:r>
    </w:p>
    <w:p>
      <w:r>
        <w:t>h) - ax +</w:t>
      </w:r>
    </w:p>
    <w:p>
      <w:r>
        <w:t>&gt;</w:t>
      </w:r>
    </w:p>
    <w:p>
      <w:r>
        <w:t>-XK - X + %</w:t>
        <w:br/>
        <w:t>3X) + Xa+ 2%</w:t>
        <w:br/>
        <w:t>-X — Xo+ 4X</w:t>
      </w:r>
    </w:p>
    <w:p>
      <w:r>
        <w:t>+ gt x</w:t>
        <w:br/>
        <w:t>x + 4xg + 2x3</w:t>
        <w:br/>
        <w:t>2X) + 2X2 + 3x5</w:t>
      </w:r>
    </w:p>
    <w:p>
      <w:r>
        <w:t>- +. + %</w:t>
        <w:br/>
        <w:t>X) — 3Xg + 2X,</w:t>
        <w:br/>
        <w:t>2X] — 4X, + X</w:t>
      </w:r>
    </w:p>
    <w:p>
      <w:r>
        <w:t>2 1</w:t>
      </w:r>
    </w:p>
    <w:p>
      <w:r>
        <w:t>rat 5%</w:t>
        <w:br/>
        <w:t>3x] — 6%, — 3X</w:t>
        <w:br/>
        <w:t>2 4 2</w:t>
      </w:r>
    </w:p>
    <w:p>
      <w:r>
        <w:t>3Xı = 3%27 3%</w:t>
        <w:br/>
        <w:t>x + 2Xg- 3x3</w:t>
        <w:br/>
        <w:t>2X) — Xot 4X</w:t>
        <w:br/>
        <w:t>AXı + 3Xy- 2x5</w:t>
      </w:r>
    </w:p>
    <w:p>
      <w:r>
        <w:t>nu</w:t>
        <w:br/>
        <w:t>ooo</w:t>
      </w:r>
    </w:p>
    <w:p>
      <w:r>
        <w:t>1!</w:t>
        <w:br/>
        <w:t>oo oo</w:t>
      </w:r>
    </w:p>
    <w:p>
      <w:r>
        <w:t>1</w:t>
      </w:r>
    </w:p>
    <w:p>
      <w:r>
        <w:t>omo</w:t>
      </w:r>
    </w:p>
    <w:p>
      <w:r>
        <w:t>ooo</w:t>
      </w:r>
    </w:p>
    <w:p>
      <w:r>
        <w:t>0</w:t>
        <w:br/>
        <w:t>0</w:t>
        <w:br/>
        <w:t>0</w:t>
      </w:r>
    </w:p>
    <w:p>
      <w:r>
        <w:t>Löse die Gleichungssysteme und die zugehörigen homogenen Systeme:</w:t>
      </w:r>
    </w:p>
    <w:p>
      <w:r>
        <w:t>a)</w:t>
      </w:r>
    </w:p>
    <w:p>
      <w:r>
        <w:t>c)</w:t>
      </w:r>
    </w:p>
    <w:p>
      <w:r>
        <w:t>2X) + Xg— 3X</w:t>
        <w:br/>
        <w:t>3X] — 2X, + 2x3</w:t>
        <w:br/>
        <w:t>5x, — 3% - %</w:t>
      </w:r>
    </w:p>
    <w:p>
      <w:r>
        <w:t>»</w:t>
        <w:br/>
        <w:t>ao</w:t>
      </w:r>
    </w:p>
    <w:p>
      <w:r>
        <w:t>xı + 2x2 + 3X = 3</w:t>
        <w:br/>
        <w:t>2x, + 3x, + 8x; = 4</w:t>
        <w:br/>
        <w:t>3x, + 2x5+17x, =1</w:t>
      </w:r>
    </w:p>
    <w:p>
      <w:r>
        <w:t>b</w:t>
      </w:r>
    </w:p>
    <w:p>
      <w:r>
        <w:t>d)</w:t>
      </w:r>
    </w:p>
    <w:p>
      <w:r>
        <w:t>2x + 3X— 2x3</w:t>
        <w:br/>
        <w:t>x — 2%, + 3x,</w:t>
        <w:br/>
        <w:t>4X) — Xy+ 4%</w:t>
      </w:r>
    </w:p>
    <w:p>
      <w:r>
        <w:t>2X) — X + 3%</w:t>
        <w:br/>
        <w:t>4AxXı— 2X, + 6%</w:t>
      </w:r>
    </w:p>
    <w:p>
      <w:r>
        <w:t>- 6%, + 3x, — 9x5</w:t>
      </w:r>
    </w:p>
    <w:p>
      <w:r>
        <w:t>Einfach - aber nicht leicht (jedes System ist ein 3,3-System!)</w:t>
      </w:r>
    </w:p>
    <w:p>
      <w:r>
        <w:t>a)</w:t>
      </w:r>
    </w:p>
    <w:p>
      <w:r>
        <w:t>x +% =-2</w:t>
        <w:br/>
        <w:t>x +%=-2</w:t>
      </w:r>
    </w:p>
    <w:p>
      <w:r>
        <w:t>x + x =-2</w:t>
        <w:br/>
        <w:t>x =3</w:t>
        <w:br/>
        <w:t>8x = 4</w:t>
      </w:r>
    </w:p>
    <w:p>
      <w:r>
        <w:t>2x, =]</w:t>
      </w:r>
    </w:p>
    <w:p>
      <w:r>
        <w:t>x + 2X =3</w:t>
        <w:br/>
        <w:t>x + 8, =7</w:t>
        <w:br/>
        <w:t>%=1</w:t>
      </w:r>
    </w:p>
    <w:p>
      <w:r>
        <w:t>b)</w:t>
      </w:r>
    </w:p>
    <w:p>
      <w:r>
        <w:t>4)</w:t>
      </w:r>
    </w:p>
    <w:p>
      <w:r>
        <w:t>2x, + 3X</w:t>
        <w:br/>
        <w:t>*3</w:t>
        <w:br/>
        <w:t>AXı — X</w:t>
        <w:br/>
        <w:t>2x] + 3X =</w:t>
        <w:br/>
        <w:t>Axı + 6%, =</w:t>
        <w:br/>
        <w:t>- 6x, - 9% =</w:t>
        <w:br/>
        <w:t>X=X%</w:t>
        <w:br/>
        <w:t>Xa=X</w:t>
        <w:br/>
        <w:t>XK=xX</w:t>
      </w:r>
    </w:p>
    <w:p>
      <w:r>
        <w:t>nl</w:t>
      </w:r>
    </w:p>
    <w:p>
      <w:r>
        <w:t>nn</w:t>
      </w:r>
    </w:p>
    <w:p>
      <w:r>
        <w:t>nnı</w:t>
      </w:r>
    </w:p>
    <w:p>
      <w:r>
        <w:t>5</w:t>
        <w:br/>
        <w:t>2</w:t>
        <w:br/>
        <w:t>1</w:t>
      </w:r>
    </w:p>
    <w:p>
      <w:r>
        <w:t>-12</w:t>
      </w:r>
    </w:p>
    <w:p>
      <w:pPr>
        <w:pStyle w:val="IntenseQuote"/>
      </w:pPr>
      <w:r>
        <w:t>[Seite 23]</w:t>
      </w:r>
    </w:p>
    <w:p>
      <w:r>
        <w:t>4. Kleine Ursache - große Wirkung</w:t>
      </w:r>
    </w:p>
    <w:p>
      <w:r>
        <w:t>a) 2,01x, + X + x = 201 b) 1,99% + X + X = 201</w:t>
        <w:br/>
        <w:t>x + x, = 200 x + x = 200</w:t>
      </w:r>
    </w:p>
    <w:p>
      <w:r>
        <w:t>-%, + x = 200 - %X +% = 200</w:t>
      </w:r>
    </w:p>
    <w:p>
      <w:r>
        <w:t>c) 2X + +% =201 d) 2,01x} + X + X; = 200</w:t>
        <w:br/>
        <w:t>x + x, =200 x + x = 200</w:t>
      </w:r>
    </w:p>
    <w:p>
      <w:r>
        <w:t>X + % =200 — X + %g = 200</w:t>
      </w:r>
    </w:p>
    <w:p>
      <w:r>
        <w:t>e) 2X] + X + %, = 200 D 1,99, + X + x = 200</w:t>
        <w:br/>
        <w:t>x + % =200 x + % = 200</w:t>
      </w:r>
    </w:p>
    <w:p>
      <w:r>
        <w:t>—% + % = 200 — % +x%; = 200</w:t>
      </w:r>
    </w:p>
    <w:p>
      <w:r>
        <w:t>« 5. Bestimme die Parameter so, daß das System die angegebene Lösung hat:</w:t>
      </w:r>
    </w:p>
    <w:p>
      <w:r>
        <w:t>a) 2X tan +%=-4 b 2x +%-xX= 1</w:t>
        <w:br/>
        <w:t>bx, - 35 +9 = -5 2x, + 3X, = 0</w:t>
        <w:br/>
        <w:t>6%, - %+ X = 3a 6x, tag - = 1</w:t>
        <w:br/>
        <w:t>x -1 x 0 3</w:t>
        <w:br/>
        <w:t>Lösung: 2)( ı Lösung: =)( o\.al-2]</w:t>
        <w:br/>
        <w:t>Xg 2 9), +1 4</w:t>
        <w:br/>
        <w:t>c) 2X tag +%= 0 d) -3x, + 2%, + axy = 0</w:t>
        <w:br/>
        <w:t>x + %9=0 X + aX + 2, = 0</w:t>
        <w:br/>
        <w:t>- tax = 0 - N +%9=0</w:t>
        <w:br/>
        <w:t>x 1 Das System hat »! Lösungen.</w:t>
        <w:br/>
        <w:t>Lösung: 2) ı</w:t>
        <w:br/>
        <w:t>x 4,</w:t>
      </w:r>
    </w:p>
    <w:p>
      <w:r>
        <w:t>6. Parabeln durch gegebene Punkte</w:t>
        <w:br/>
        <w:t>Bestimme die Koeffizienten von y = ax? +bx+c so, daß die zugehörige Parabel</w:t>
        <w:br/>
        <w:t>durch die angegebenen Punkte geht.</w:t>
      </w:r>
    </w:p>
    <w:p>
      <w:r>
        <w:t>a) Pılı Q(-2|-2) R(3|-7) b) Scol-3) T(ıl-ı) W213)</w:t>
      </w:r>
    </w:p>
    <w:p>
      <w:r>
        <w:t>co) ln Jc-ıl-ı) Kialıs) a) Eıl F@l3a) G&lt;-ı 1-3)</w:t>
        <w:br/>
        <w:t>e) uılo) wolı) N Wal2)</w:t>
        <w:br/>
        <w:t>7. Bestimme die Lösungen der 4,4-Systeme</w:t>
      </w:r>
    </w:p>
    <w:p>
      <w:r>
        <w:t>a) 2x, + 2% - 2x; + 22, = 8 b) x, - 2x, + 3x5 = 6</w:t>
        <w:br/>
        <w:t>x - + +2, = 10 2xı +9 - = 1</w:t>
        <w:br/>
        <w:t>2x, — 3X, + AXy - 3x, = -4 3xXg + 5X = 21</w:t>
        <w:br/>
        <w:t>2X, + 4X 3% + 3, = 9 3x, - 4%, =-13</w:t>
        <w:br/>
        <w:t>eo) x + 23 +94=0 d) x - w+2,-x,= 1</w:t>
        <w:br/>
        <w:t>+ -%=0 3x, — 3xXg + 6X, - 3, = 3</w:t>
        <w:br/>
        <w:t>-Xı +% =0 2x, + 2% - 4x, + 2, = -2</w:t>
        <w:br/>
        <w:t>3X, + 3X - X - 2%, = 0 4x, — 4X, + 8; - A, = 4</w:t>
      </w:r>
    </w:p>
    <w:p>
      <w:r>
        <w:t>23</w:t>
      </w:r>
    </w:p>
    <w:p>
      <w:pPr>
        <w:pStyle w:val="IntenseQuote"/>
      </w:pPr>
      <w:r>
        <w:t>[Seite 24]</w:t>
      </w:r>
    </w:p>
    <w:p>
      <w:r>
        <w:t>Überbestimmte Systeme</w:t>
      </w:r>
    </w:p>
    <w:p>
      <w:r>
        <w:t>a) +2 = 0 bb 2% +m=-5 0) %-2+2,= 4</w:t>
        <w:br/>
        <w:t>2x, +5%= 2 3x) + 2% = 11 2x - 3% =-2</w:t>
        <w:br/>
        <w:t>x - %=-5 4X, — X =-13 -Xı + 2X2- 3x3 =-6</w:t>
        <w:br/>
        <w:t>X + %= 3</w:t>
        <w:br/>
        <w:t>d) x%ı- 2 +2,= 4 .e) x, - 2% +2, = 4</w:t>
        <w:br/>
        <w:t>2x, -  3%=-2 X + = 93</w:t>
        <w:br/>
        <w:t>X) + 2, - 3x = -6 X - Rw+t3%= 7</w:t>
        <w:br/>
        <w:t>x + “= 3 x — 4X, =-2</w:t>
        <w:br/>
        <w:t>Unterbestimmte Systeme</w:t>
        <w:br/>
        <w:t>a) Xı + R- 3% = 3 b) 6 - 2% +3 = 9</w:t>
        <w:br/>
        <w:t>m t%= 1 2x, +3 - %=-3</w:t>
        <w:br/>
        <w:t>ec) 6x, -— 2X, + 3% = 9 dd 2% - m+2,;= 6</w:t>
        <w:br/>
        <w:t>2x, - 3% + %=0</w:t>
        <w:br/>
        <w:t>e) 2% + - %+3,=0 N x +% =1</w:t>
        <w:br/>
        <w:t>X — 3X - y=3 x+x=1</w:t>
      </w:r>
    </w:p>
    <w:p>
      <w:r>
        <w:t>** 3. Mathematischer Hintergrund</w:t>
      </w:r>
    </w:p>
    <w:p>
      <w:r>
        <w:t>Zwischen den Lösungen eines inhomogenen und des zugehörigen homogenen Systems</w:t>
        <w:br/>
        <w:t>besteht ein einfacher Zusammenhang. Sind (u,| ul ...|u,) und (v,|vz|...|v,) zwei</w:t>
      </w:r>
    </w:p>
    <w:p>
      <w:r>
        <w:t>Lösungen eines inhomogenen m,n-Systems, dann ist (u,-v,|uz-vz| ...|u,-v,) eine</w:t>
        <w:br/>
        <w:t>Lösung des zugehörigen homogenen Systems. Das sieht man sofort ein, wenn man die</w:t>
        <w:br/>
        <w:t>i-ten Gleichungen des inhomogenen Systems nach dem Einsetzen voneinander</w:t>
        <w:br/>
        <w:t>subtrahiert</w:t>
      </w:r>
    </w:p>
    <w:p>
      <w:r>
        <w:t>tat tan =b</w:t>
      </w:r>
    </w:p>
    <w:p>
      <w:r>
        <w:t>a Vıt&amp;oVa +... +am m=b;</w:t>
        <w:br/>
        <w:t>&gt; u -Vv)+taalWwy-v)+... +2, (Un -v)=0</w:t>
      </w:r>
    </w:p>
    <w:p>
      <w:r>
        <w:t>Das ist die i-te Gleichung des zugehörigen homogenen Systems. Die Differenz zweier</w:t>
        <w:br/>
        <w:t>Lösungen des inhomogenen Systems ist also eine Lösung des zugehörigen homogenen</w:t>
        <w:br/>
        <w:t>Systems. Folglich ist jede Lösung des inhomogenen Systems darstellbar als Summe</w:t>
        <w:br/>
        <w:t>einer speziellen Lösung des inhomogenen Systems und einer Lösung des homogenen</w:t>
        <w:br/>
        <w:t>Systems. Es kommen sogar alle Lösungen des homogenen Systems vor, es gilt nämlich:</w:t>
      </w:r>
    </w:p>
    <w:p>
      <w:r>
        <w:t>Alle Lösungen des homogenen Systems ergeben sich als Differenz zweier Lösungen</w:t>
        <w:br/>
        <w:t>des inhomogenen Systems.</w:t>
      </w:r>
    </w:p>
    <w:p>
      <w:r>
        <w:t>24</w:t>
      </w:r>
    </w:p>
    <w:p>
      <w:pPr>
        <w:pStyle w:val="IntenseQuote"/>
      </w:pPr>
      <w:r>
        <w:t>[Seite 25]</w:t>
      </w:r>
    </w:p>
    <w:p>
      <w:r>
        <w:t>Begründung: Ist (h,|ha|....|h,) irgendeine Lösung des homogenen Systems und</w:t>
        <w:br/>
        <w:t>(ılv;l...|v„) irgendeine Lösung des inhomogenen Systems, dann ist</w:t>
        <w:br/>
        <w:t>(h+ vilha+ val...|h, + v„) eine Lösung des inhomogenen Systems: Setzt</w:t>
        <w:br/>
        <w:t>man (h, + vilhy+ v;| ...|h, + v,) in die linke Seite der i-ten Gleichung des</w:t>
        <w:br/>
        <w:t>inhomogenen Systems ein, dann ergibt sich:</w:t>
        <w:br/>
        <w:t>ah, + vı) + aj0(ha+ vo) +... + a (hn+ vn) =</w:t>
        <w:br/>
        <w:t>(a.ıhı + ajaha + ... + ann) + (AauıYı + ajgvg +... + aVn)=b;</w:t>
      </w:r>
    </w:p>
    <w:p>
      <w:r>
        <w:t>0 b; qed.</w:t>
        <w:br/>
        <w:t>Das alles faßt man zusammen in dem Satz:</w:t>
        <w:br/>
        <w:t>Die allgemeine Lösung eines inhomogenen Systems läßt sich darstellen</w:t>
        <w:br/>
        <w:t>als Summe einer speziellen Lösung des inhomogenen Systems und der</w:t>
        <w:br/>
        <w:t>allgemeinen Lösung des homogenen Systems.</w:t>
        <w:br/>
        <w:t>Unter allgemeiner Lösung versteht man eine Lösung, die mindestens einen Parameter</w:t>
        <w:br/>
        <w:t>enthält. Eine allgemeine Lösung beschreibt eine Lösungsmenge. Ersetzt man in einer</w:t>
      </w:r>
    </w:p>
    <w:p>
      <w:r>
        <w:t>allgemeinen Lösung alle Parameter durch Zahlen, dann bekommt man eine spezielle</w:t>
        <w:br/>
        <w:t>Lösung. Genau das haben unsere Beispiele ergeben:</w:t>
      </w:r>
    </w:p>
    <w:p>
      <w:r>
        <w:t>inhomogenes System zugehöriges homogenes System</w:t>
        <w:br/>
        <w:t>x + 2%, - 3x3= 6 x%+ 2%, — 3X3= 0</w:t>
        <w:br/>
        <w:t>2X) - + 4,= 2 2X] - X + 4x,= 0</w:t>
        <w:br/>
        <w:t>AXı + 3Xg— 2x, = 14 AxXı+ 3X, — 2x;3= 0</w:t>
        <w:br/>
        <w:t>allgemeine Lösung : allgemeine Lösung :</w:t>
      </w:r>
    </w:p>
    <w:p>
      <w:r>
        <w:t>Allgemeine Lösung des inhomogenen Systems</w:t>
      </w:r>
    </w:p>
    <w:p>
      <w:r>
        <w:t>2 -1</w:t>
      </w:r>
    </w:p>
    <w:p>
      <w:r>
        <w:t>2 + | :</w:t>
      </w:r>
    </w:p>
    <w:p>
      <w:r>
        <w:t>0 1</w:t>
        <w:br/>
        <w:t>spezielle Lösung des allgemeine Lösung des</w:t>
        <w:br/>
        <w:t>inhomogenen Systems zugehörigen homogenen Systems</w:t>
      </w:r>
    </w:p>
    <w:p>
      <w:r>
        <w:t>Jedes homogene System hat mindestens eine Lösung, nämlich die triviale. Gibt es eine</w:t>
        <w:br/>
        <w:t>weitere Lösung, dann gibt es gleich unendlich viele. (Nr. 4 der folgenden Aufgaben)</w:t>
      </w:r>
    </w:p>
    <w:p>
      <w:r>
        <w:t>Ein homogenes System kann nur genau eine oder unendlich viele Lösungen haben.</w:t>
        <w:br/>
        <w:t>Ein inhomogenes System kann keine, genau eine oder unendlich viele Lösungen haben.</w:t>
      </w:r>
    </w:p>
    <w:p>
      <w:r>
        <w:t>Ferner gilt: Wenn ein homogenes System genau eine, also nur die triviale Lösung hat,</w:t>
        <w:br/>
        <w:t>dann hat auch jedes zugehörige inhomogene System genau eine Lösung.</w:t>
      </w:r>
    </w:p>
    <w:p>
      <w:r>
        <w:t>Den Beweis bringen wir später.</w:t>
      </w:r>
    </w:p>
    <w:p>
      <w:r>
        <w:t>25</w:t>
      </w:r>
    </w:p>
    <w:p>
      <w:pPr>
        <w:pStyle w:val="IntenseQuote"/>
      </w:pPr>
      <w:r>
        <w:t>[Seite 26]</w:t>
      </w:r>
    </w:p>
    <w:p>
      <w:r>
        <w:t>Übersicht über die Anzahlen von Lösungen</w:t>
      </w:r>
    </w:p>
    <w:p>
      <w:r>
        <w:t>das inhomogene System hat das zugehörige homogene System hat</w:t>
      </w:r>
    </w:p>
    <w:p>
      <w:r>
        <w:t>keine Lösung co! oder ©? oder ... Lösungen</w:t>
        <w:br/>
        <w:t>genau eine Lösung genau eine Lösung (die triviale)</w:t>
        <w:br/>
        <w:t>! Lösungen 0! Lösungen |</w:t>
        <w:br/>
        <w:t>©? Lösungen 2? Lösungen |</w:t>
        <w:br/>
        <w:t>usw. usw.</w:t>
      </w:r>
    </w:p>
    <w:p>
      <w:r>
        <w:t>das homogene System hat jedes zugehörige inhomogene System hat</w:t>
      </w:r>
    </w:p>
    <w:p>
      <w:r>
        <w:t>genau eine Lösung genau eine Lösung</w:t>
        <w:br/>
        <w:t>! Lösungen keine oder ©! Lösungen</w:t>
        <w:br/>
        <w:t>oo? Lösungen keine oder »®? Lösungen |</w:t>
        <w:br/>
        <w:t>usw. usw. |</w:t>
        <w:br/>
        <w:t>Aufgaben</w:t>
      </w:r>
    </w:p>
    <w:p>
      <w:r>
        <w:t>1] » X + %</w:t>
      </w:r>
    </w:p>
    <w:p>
      <w:r>
        <w:t>X + 3X + %</w:t>
        <w:br/>
        <w:t>3X) + X - %</w:t>
      </w:r>
    </w:p>
    <w:p>
      <w:r>
        <w:t>1 3 1</w:t>
        <w:br/>
        <w:t>_2 Jemand behauptet, E | +‘ k 1 | ‚AeR liefere</w:t>
        <w:br/>
        <w:t>| 2</w:t>
        <w:br/>
        <w:t>6</w:t>
      </w:r>
    </w:p>
    <w:p>
      <w:r>
        <w:t>Lösungen des Gleichungssystems.</w:t>
        <w:br/>
        <w:t>Wie ist eine Probe möglich?</w:t>
      </w:r>
    </w:p>
    <w:p>
      <w:r>
        <w:t>b) Begründe den Satz:</w:t>
      </w:r>
    </w:p>
    <w:p>
      <w:r>
        <w:t>Sind R)- R)- ®) = {Hm A, nelR Lösungen des Gleichungssystems</w:t>
      </w:r>
    </w:p>
    <w:p>
      <w:r>
        <w:t>mit der i-ten Zeile a;1Xı + a%2 + ... +2,%, = b; , dann erfüllt ("a</w:t>
      </w:r>
    </w:p>
    <w:p>
      <w:r>
        <w:t>Gleichungssystem und ®) bzw. (Mi zugehörige homogene</w:t>
      </w:r>
    </w:p>
    <w:p>
      <w:r>
        <w:t>Gleichungssystem.</w:t>
        <w:br/>
        <w:t>2. x) — 2X,+ 3X = 0</w:t>
        <w:br/>
        <w:t>3X - %- %=0 a) Löse das Gleichungssystem.</w:t>
      </w:r>
    </w:p>
    <w:p>
      <w:r>
        <w:t>2X) + X -4x, 0</w:t>
      </w:r>
    </w:p>
    <w:p>
      <w:r>
        <w:t>26</w:t>
      </w:r>
    </w:p>
    <w:p>
      <w:pPr>
        <w:pStyle w:val="IntenseQuote"/>
      </w:pPr>
      <w:r>
        <w:t>[Seite 27]</w:t>
      </w:r>
    </w:p>
    <w:p>
      <w:r>
        <w:t>Zeige: b) "5 Lösung, dann ist es auch [s)</w:t>
      </w:r>
    </w:p>
    <w:p>
      <w:r>
        <w:t>ec) Sind D und (lenen dann ist es auch “ +b; )</w:t>
      </w:r>
    </w:p>
    <w:p>
      <w:r>
        <w:t>Zeige allgemein:</w:t>
      </w:r>
    </w:p>
    <w:p>
      <w:r>
        <w:t>a) Hat man eine Lösung eines homogenen Systems,</w:t>
        <w:br/>
        <w:t>dann ist auch jedes Vielfache eine Lösung.</w:t>
      </w:r>
    </w:p>
    <w:p>
      <w:r>
        <w:t>b) Hat man zwei Lösungen eines homogenen Systems,</w:t>
        <w:br/>
        <w:t>dann ist auch ihre Summe eine Lösung.</w:t>
      </w:r>
    </w:p>
    <w:p>
      <w:r>
        <w:t>c) a) und b) sind falsch für echte inhomogene Systeme.</w:t>
      </w:r>
    </w:p>
    <w:p>
      <w:r>
        <w:t>Zeige: Hat ein homogenes System mehr als eine Lösung,</w:t>
        <w:br/>
        <w:t>dann hat es gleich unendlich viele.</w:t>
      </w:r>
    </w:p>
    <w:p>
      <w:r>
        <w:t>Unendlich viel oder nichts to -%=0</w:t>
        <w:br/>
        <w:t>2X + on +%=0</w:t>
        <w:br/>
        <w:t>3x, - 2,=0</w:t>
      </w:r>
    </w:p>
    <w:p>
      <w:r>
        <w:t>a) Bestimme die Lösung.</w:t>
        <w:br/>
        <w:t>b) Gib ein zugehöriges inhomogenes System an, das keine Lösung hat.</w:t>
        <w:br/>
        <w:t>e) Gibein zugehöriges inhomogenes System an, das »! Lösungen hat.</w:t>
      </w:r>
    </w:p>
    <w:p>
      <w:r>
        <w:t>d) Warum gibt es kein zugehöriges inhomogenes System,</w:t>
        <w:br/>
        <w:t>das genau eine Lösung oder «? Lösungen hat ?</w:t>
      </w:r>
    </w:p>
    <w:p>
      <w:r>
        <w:t>Zeige: Kommt eine Unbekannte x;, 1si&lt;n, in einem homogenen System nicht</w:t>
        <w:br/>
        <w:t>vor, dann gibt es unendlich viele Lösungen.</w:t>
      </w:r>
    </w:p>
    <w:p>
      <w:r>
        <w:t>Dieser Satz ist falsch für inhomogene Systeme!</w:t>
      </w:r>
    </w:p>
    <w:p>
      <w:r>
        <w:t>Zeige dies durch ein Gegenbeispiel.</w:t>
      </w:r>
    </w:p>
    <w:p>
      <w:r>
        <w:t>Zeige: Ein homogenes System mit weniger Gleichungen als Unbekannten hat</w:t>
        <w:br/>
        <w:t>unendlich viele Lösungen.</w:t>
      </w:r>
    </w:p>
    <w:p>
      <w:r>
        <w:t>Dieser Satz ist falsch für inhomogene Systeme!</w:t>
      </w:r>
    </w:p>
    <w:p>
      <w:r>
        <w:t>Zeige dies durch ein Gegenbeispiel.</w:t>
      </w:r>
    </w:p>
    <w:p>
      <w:r>
        <w:t>27</w:t>
      </w:r>
    </w:p>
    <w:p>
      <w:pPr>
        <w:pStyle w:val="IntenseQuote"/>
      </w:pPr>
      <w:r>
        <w:t>[Seite 28]</w:t>
      </w:r>
    </w:p>
    <w:p>
      <w:r>
        <w:t>4. Der Gauß-Algorithmus</w:t>
      </w:r>
    </w:p>
    <w:p>
      <w:r>
        <w:t>Besonders schnell lassen sich lineare Gleichungssysteme lösen,</w:t>
        <w:br/>
        <w:t>wenn sie in »Dreieckform« vorliegen:</w:t>
      </w:r>
    </w:p>
    <w:p>
      <w:r>
        <w:t>x +3 + = 5 X,=5-3x,—X%3</w:t>
        <w:br/>
        <w:t>X 2X = 6 %=6+2x;</w:t>
      </w:r>
    </w:p>
    <w:p>
      <w:r>
        <w:t>% =-2 X=-2</w:t>
      </w:r>
    </w:p>
    <w:p>
      <w:r>
        <w:t>Jede Gleichung kann man unabhängig von den andern nach einer Unbekannten auflö-</w:t>
        <w:br/>
        <w:t>sen (hier sogar ohne lästige Divisionen): Man setzt wieder von unten nach oben in die</w:t>
        <w:br/>
        <w:t>eingerahmten Gleichungen ein</w:t>
      </w:r>
    </w:p>
    <w:p>
      <w:r>
        <w:t>x 1</w:t>
        <w:br/>
        <w:t>%=-2,9=2, Xı=1 Lösung: = 2]</w:t>
        <w:br/>
        <w:t>X -2</w:t>
      </w:r>
    </w:p>
    <w:p>
      <w:r>
        <w:t>Für Gleichungssysteme in dieser praktischen Form hat man eigene Bezeichnungen</w:t>
        <w:br/>
        <w:t>eingeführt. Ein System hat Dreieckform, wenn jede Gleichung genau eine Unbekannte</w:t>
        <w:br/>
        <w:t>weniger enthält als die vorhergehende. Noch ein Beispiel:</w:t>
      </w:r>
    </w:p>
    <w:p>
      <w:r>
        <w:t>1</w:t>
      </w:r>
    </w:p>
    <w:p>
      <w:r>
        <w:t>Die Dreieckform ist ein Sonderfall der Stufenform. Ein System hat Stufenform, wenn</w:t>
        <w:br/>
        <w:t>jede Gleichung mindestens eine Unbekannte weniger enthält als die vorhergehende.</w:t>
        <w:br/>
        <w:t>Beispiel:</w:t>
      </w:r>
    </w:p>
    <w:p>
      <w:r>
        <w:t>3x - R+5%= 1</w:t>
        <w:br/>
        <w:t>2x; = 4</w:t>
      </w:r>
    </w:p>
    <w:p>
      <w:r>
        <w:t>Der brdeutendste deutsche Mathematiker Carl Friedrich GAUR (Braunschweig 1777</w:t>
        <w:br/>
        <w:t>bis 1855 Göttingen) hat 1810 ein Verfahren angegeben, mit dem sich lineare Glei-</w:t>
        <w:br/>
        <w:t>chungssysteme auf Stufenform bringen und dann bequem lösen lassen. Es war ein Ne-</w:t>
        <w:br/>
        <w:t>benprodukt seiner mathematischen Untersuchungen des Planetoiden Pallas. Das Ver-</w:t>
        <w:br/>
        <w:t>fahren verallgemeinert das von den 2,2-Systemen her bekannte Additionsverfahren.</w:t>
        <w:br/>
        <w:t>GAUß zu Ehren bezeichnet man es als Gauß-Verfahren oder Gauß-Algorithmus.</w:t>
      </w:r>
    </w:p>
    <w:p>
      <w:r>
        <w:t>Der Gauß-Algorithmus beruht auf zwei elementaren Umformungen, die die Lösungs-</w:t>
        <w:br/>
        <w:t>menge des Gleichungssystems nicht verändern (Aquivalenzumformungen):</w:t>
      </w:r>
    </w:p>
    <w:p>
      <w:r>
        <w:t>* Multiplikation einer Gleichung mit einer Zahl (#0)</w:t>
        <w:br/>
        <w:t>* Ersetzen einer Gleichung durch die Summe aus ihr und dem Vielfachen einer andern</w:t>
        <w:br/>
        <w:t>Man überlegt sich leicht, daß dies Äquivalenzumformungen sind:</w:t>
        <w:br/>
        <w:t>Wir bringen die Konstanten auf die linken Seiten und kürzen die Gleichungen ab mit T=0 bezie-</w:t>
        <w:br/>
        <w:t>hungsweise S=0. Mit X als Abkürzung für ein Lösungstupel gilt dann</w:t>
      </w:r>
    </w:p>
    <w:p>
      <w:r>
        <w:t>TX)=0 © kTX)=0 falls k#0</w:t>
      </w:r>
    </w:p>
    <w:p>
      <w:r>
        <w:t>TX)=0</w:t>
      </w:r>
    </w:p>
    <w:p>
      <w:r>
        <w:t>T(X)=0</w:t>
        <w:br/>
        <w:t>und sw=0} ® |soo+K.T9 20</w:t>
      </w:r>
    </w:p>
    <w:p>
      <w:r>
        <w:t>28</w:t>
      </w:r>
    </w:p>
    <w:p>
      <w:pPr>
        <w:pStyle w:val="IntenseQuote"/>
      </w:pPr>
      <w:r>
        <w:t>[Seite 29]</w:t>
      </w:r>
    </w:p>
    <w:p>
      <w:r>
        <w:t>Wir führen das Gauß-Verfahren an Beispielen vor.</w:t>
      </w:r>
    </w:p>
    <w:p>
      <w:r>
        <w:t>7 Die 1.Gleichung schreiben wir ab. In der 2. und 3. Glei-</w:t>
        <w:br/>
        <w:t>—1 chung beseitigen wir x,, indem wir geeignete Vielfache</w:t>
        <w:br/>
        <w:t>4 der 1. Gleichung addieren:</w:t>
      </w:r>
    </w:p>
    <w:p>
      <w:r>
        <w:t>x + 4X + %</w:t>
        <w:br/>
        <w:t>3X) + 2X, + 4x,</w:t>
        <w:br/>
        <w:t>2x, + 5Xy + 4x</w:t>
      </w:r>
    </w:p>
    <w:p>
      <w:r>
        <w:t>Kı+4y + = 7 37% 62) 7</w:t>
        <w:br/>
        <w:t>3x, + 2Xg+ 4x, = -1 .— +</w:t>
        <w:br/>
        <w:t>2x, + 5X + dx = 4</w:t>
      </w:r>
    </w:p>
    <w:p>
      <w:r>
        <w:t>x) + AXg + X 7 Jetzt beseitigen wir x, in der 3.Gleichung. Wir addieren</w:t>
      </w:r>
    </w:p>
    <w:p>
      <w:r>
        <w:t>10x, + X) =-22 ein geeignetes Vielfaches der 2.Gleichung zur dritten, die</w:t>
        <w:br/>
        <w:t>— 3x, + 2x3; =-10 1.und2. Gleichung schreiben wir ab:</w:t>
        <w:br/>
        <w:t>X +4 + = 7</w:t>
        <w:br/>
        <w:t>10x, + 8 =-22 | .(- 4</w:t>
        <w:br/>
        <w:t>— 3X, + 2x3 =-10 —</w:t>
        <w:br/>
        <w:t>x) + 4x5 + = 7 Das Gleichungssystem hat jetzt Dreieckform.</w:t>
        <w:br/>
        <w:t>-10x, + x3 =-22 Wir besorgen uns die üblichen Rahmengleichungen und</w:t>
        <w:br/>
        <w:t>7, __17 setzen von unten nach oben ein:</w:t>
        <w:br/>
        <w:t>1083-75</w:t>
        <w:br/>
        <w:t>+4, +,= 7 x =7-4X,—Xz</w:t>
        <w:br/>
        <w:t>-10x, + x =-22 2=% +4%</w:t>
      </w:r>
    </w:p>
    <w:p>
      <w:r>
        <w:t>n 17</w:t>
        <w:br/>
        <w:t>0-5</w:t>
      </w:r>
    </w:p>
    <w:p>
      <w:r>
        <w:t>Bei der praktischen Durchführung läßt man der Einfachheit halber die Variablen weg</w:t>
        <w:br/>
        <w:t>und schreibt nur die Koeffizienten und die rechten Seiten hin. Zur besseren Übersicht</w:t>
        <w:br/>
        <w:t>*rennt ein senkrechter Strich rechte und linke Seiten:</w:t>
      </w:r>
    </w:p>
    <w:p>
      <w:r>
        <w:t>14 1)|7 374 6-2)</w:t>
      </w:r>
    </w:p>
    <w:p>
      <w:r>
        <w:t>3 2 4 |- ] +</w:t>
      </w:r>
    </w:p>
    <w:p>
      <w:r>
        <w:t>25 4 4 =</w:t>
      </w:r>
    </w:p>
    <w:p>
      <w:r>
        <w:t>14 1 7.</w:t>
      </w:r>
    </w:p>
    <w:p>
      <w:r>
        <w:t>o-ı0 ı |-22 | 44</w:t>
      </w:r>
    </w:p>
    <w:p>
      <w:r>
        <w:t>0-3 2 |-10 &lt; )</w:t>
      </w:r>
    </w:p>
    <w:p>
      <w:r>
        <w:t>141 7 Das ist die Dreieckform. Jetzt schreibt man die Variablen</w:t>
      </w:r>
    </w:p>
    <w:p>
      <w:r>
        <w:t>0-10 1 |-22 am besten wieder hin und löst das System wie oben:</w:t>
        <w:br/>
        <w:t>oo 2|_u</w:t>
      </w:r>
    </w:p>
    <w:p>
      <w:r>
        <w:t>0 5</w:t>
        <w:br/>
        <w:t>X +4 + = 7 x =T-4xg—-Xg</w:t>
        <w:br/>
        <w:t>„2,1 x 1</w:t>
        <w:br/>
        <w:t>-10x, + x =-22 nen +u% ‚ {=} - |</w:t>
        <w:br/>
        <w:t>Ig=-4 %=-2 X -2</w:t>
      </w:r>
    </w:p>
    <w:p>
      <w:pPr>
        <w:pStyle w:val="IntenseQuote"/>
      </w:pPr>
      <w:r>
        <w:t>[Seite 30]</w:t>
      </w:r>
    </w:p>
    <w:p>
      <w:r>
        <w:t>Manchmal gehts sogar noch schneller, wenn man nicht stur die Unbekannten von</w:t>
        <w:br/>
        <w:t>links nach rechts beseitigt. Das Beispiel zeigt, was gemeint ist:</w:t>
      </w:r>
    </w:p>
    <w:p>
      <w:r>
        <w:t>ı 4 1ı 7 3) 297 .</w:t>
      </w:r>
    </w:p>
    <w:p>
      <w:r>
        <w:t>32 4|-1 — + (wie gehabt)</w:t>
        <w:br/>
        <w:t>25 4 4</w:t>
      </w:r>
    </w:p>
    <w:p>
      <w:r>
        <w:t>ı 4 1</w:t>
      </w:r>
    </w:p>
    <w:p>
      <w:r>
        <w:t>0-10 1 er . . rn</w:t>
        <w:br/>
        <w:t>o-3 2|-1o | “)|+ (in der 3. Gleichung x,beseitigen)</w:t>
        <w:br/>
        <w:t>ı 4 1</w:t>
      </w:r>
    </w:p>
    <w:p>
      <w:r>
        <w:t>0-10 1 =</w:t>
      </w:r>
    </w:p>
    <w:p>
      <w:r>
        <w:t>0170 34 Dreieckform (leicht vernebelt)</w:t>
      </w:r>
    </w:p>
    <w:p>
      <w:r>
        <w:t>Das Ganze wieder mit Variablen:</w:t>
      </w:r>
    </w:p>
    <w:p>
      <w:r>
        <w:t>x +4, += 7 x =T7-AxX,-x</w:t>
        <w:br/>
        <w:t>- 10x, + % = -22 X = -22 + 10x,</w:t>
        <w:br/>
        <w:t>17x, = 34</w:t>
      </w:r>
    </w:p>
    <w:p>
      <w:r>
        <w:t>x 1</w:t>
      </w:r>
    </w:p>
    <w:p>
      <w:r>
        <w:t>x -2</w:t>
        <w:br/>
        <w:t>Räumt man auch noch nach oben aus (Gauß-Jordan-Algorithmus), dann ergibt sich die</w:t>
        <w:br/>
        <w:t>Diagonalform: in jeder Gleichung gibt es eine Unbekannte, die nur in dieser Gleichung</w:t>
      </w:r>
    </w:p>
    <w:p>
      <w:r>
        <w:t>vorkommt. Aus der Diagonalform liest man die Lösung unmittelbar ab. Wieder unser</w:t>
        <w:br/>
        <w:t>Beispiel:</w:t>
      </w:r>
    </w:p>
    <w:p>
      <w:r>
        <w:t>141 1 -(-3) -(-2)</w:t>
      </w:r>
    </w:p>
    <w:p>
      <w:r>
        <w:t>32 4|-ı „a + | + _ (wie gehabt)</w:t>
        <w:br/>
        <w:t>25 4 4 —</w:t>
      </w:r>
    </w:p>
    <w:p>
      <w:r>
        <w:t>141 T</w:t>
      </w:r>
    </w:p>
    <w:p>
      <w:r>
        <w:t>0-10 1 |-22 Pia 27 eg el</w:t>
      </w:r>
    </w:p>
    <w:p>
      <w:r>
        <w:t>0-3 2 |-10</w:t>
      </w:r>
    </w:p>
    <w:p>
      <w:r>
        <w:t>ı 14 0| 2» —,</w:t>
      </w:r>
    </w:p>
    <w:p>
      <w:r>
        <w:t>0-10 1 |-22 +</w:t>
      </w:r>
    </w:p>
    <w:p>
      <w:r>
        <w:t>om olal ++ nt. ‘w</w:t>
      </w:r>
    </w:p>
    <w:p>
      <w:r>
        <w:t>100 1 xı=l</w:t>
        <w:br/>
        <w:t>oo 1ı|!-2 x=-2</w:t>
        <w:br/>
        <w:t>010 2 Diagonalform (leicht vernebelt) x3=2</w:t>
      </w:r>
    </w:p>
    <w:p>
      <w:r>
        <w:t>Nach Vertauschung der 2. und 3. Zeile (Gleichungen) ist die Diagonalform deutlicher</w:t>
        <w:br/>
        <w:t>und die Lösung augenfällig (rechte Spalte!):</w:t>
      </w:r>
    </w:p>
    <w:p>
      <w:r>
        <w:t>100 1 xı=1</w:t>
        <w:br/>
        <w:t>010 2 %“=2</w:t>
        <w:br/>
        <w:t>0071 -2 %=-2</w:t>
      </w:r>
    </w:p>
    <w:p>
      <w:r>
        <w:t>30</w:t>
      </w:r>
    </w:p>
    <w:p>
      <w:pPr>
        <w:pStyle w:val="IntenseQuote"/>
      </w:pPr>
      <w:r>
        <w:t>[Seite 31]</w:t>
      </w:r>
    </w:p>
    <w:p>
      <w:r>
        <w:t>Das Gauß-Verfahren funktioniert auch bei Gleichungssystemen, die keine oder unend-</w:t>
        <w:br/>
        <w:t>lich viele Lösungen haben. Wir greifen die Beispiele von Seite 16 auf:</w:t>
      </w:r>
    </w:p>
    <w:p>
      <w:r>
        <w:t>Keine Lösung</w:t>
      </w:r>
    </w:p>
    <w:p>
      <w:r>
        <w:t>2X) -3X2 — X</w:t>
        <w:br/>
        <w:t>x + 2X, + 3X</w:t>
        <w:br/>
        <w:t>3X — 8X — 5%</w:t>
      </w:r>
    </w:p>
    <w:p>
      <w:r>
        <w:t>Aus naheliegenden Gründen vertauschen wir die</w:t>
        <w:br/>
        <w:t>5 ersten beiden Zeilen:</w:t>
      </w:r>
    </w:p>
    <w:p>
      <w:r>
        <w:t>nun u</w:t>
        <w:br/>
        <w:t>fe</w:t>
      </w:r>
    </w:p>
    <w:p>
      <w:r>
        <w:t>ı23Jı 2414 (397</w:t>
      </w:r>
    </w:p>
    <w:p>
      <w:r>
        <w:t>2-3 -1 4 —</w:t>
      </w:r>
    </w:p>
    <w:p>
      <w:r>
        <w:t>a5 | —</w:t>
      </w:r>
    </w:p>
    <w:p>
      <w:r>
        <w:t>1 2 3 1</w:t>
      </w:r>
    </w:p>
    <w:p>
      <w:r>
        <w:t>0-7 -7 2 -(-2) 4</w:t>
      </w:r>
    </w:p>
    <w:p>
      <w:r>
        <w:t>0-14-14 2</w:t>
      </w:r>
    </w:p>
    <w:p>
      <w:r>
        <w:t>1 2 3 1</w:t>
      </w:r>
    </w:p>
    <w:p>
      <w:r>
        <w:t>0-7 -7 2</w:t>
      </w:r>
    </w:p>
    <w:p>
      <w:r>
        <w:t>00 0]| -2 &amp; Widerspruch in 0 = -2, keine Lösung!</w:t>
      </w:r>
    </w:p>
    <w:p>
      <w:r>
        <w:t>Allgemein gilt: Hat eine Zeile links vom Strich lauter Nullen und rechts keine,</w:t>
        <w:br/>
        <w:t>dann hat das Gleichungssystem keine Lösung.</w:t>
      </w:r>
    </w:p>
    <w:p>
      <w:r>
        <w:t>Unendlich viele Lösungen</w:t>
      </w:r>
    </w:p>
    <w:p>
      <w:r>
        <w:t>x + 2% - 3% = 6</w:t>
      </w:r>
    </w:p>
    <w:p>
      <w:r>
        <w:t>2Xı - Ku+ädn = 2</w:t>
      </w:r>
    </w:p>
    <w:p>
      <w:r>
        <w:t>AxX, + 3Xg— 2x; = 14 Variablen weg:</w:t>
      </w:r>
    </w:p>
    <w:p>
      <w:r>
        <w:t>ı 2-3 | 6 24 1-9)</w:t>
        <w:br/>
        <w:t>2-1 4| 2 nn +</w:t>
        <w:br/>
        <w:t>4 3-2 14 ——</w:t>
        <w:br/>
        <w:t>1 2-3 6</w:t>
      </w:r>
    </w:p>
    <w:p>
      <w:r>
        <w:t>0-5 10 |-10 :-DI4+</w:t>
      </w:r>
    </w:p>
    <w:p>
      <w:r>
        <w:t>0-5 10 |-10 ——</w:t>
      </w:r>
    </w:p>
    <w:p>
      <w:r>
        <w:t>1 2-3 6</w:t>
      </w:r>
    </w:p>
    <w:p>
      <w:r>
        <w:t>0-5 10 |-10 || --W)</w:t>
      </w:r>
    </w:p>
    <w:p>
      <w:r>
        <w:t>000% 0 »Nullzeile« ‚läßt man weg</w:t>
      </w:r>
    </w:p>
    <w:p>
      <w:r>
        <w:t>1 2-3 6</w:t>
        <w:br/>
        <w:t>0 1-2 2 jetzt müssen die Variablen wieder her:</w:t>
      </w:r>
    </w:p>
    <w:p>
      <w:r>
        <w:t>x + 2, - 3% = 6 x =6-2%, + 3x]</w:t>
        <w:br/>
        <w:t>X- 2% = 2 [X = 2 + 2x,</w:t>
      </w:r>
    </w:p>
    <w:p>
      <w:r>
        <w:t>freier Parameter x3=}, %=2+24, X =2-H</w:t>
      </w:r>
    </w:p>
    <w:p>
      <w:r>
        <w:t>31</w:t>
      </w:r>
    </w:p>
    <w:p>
      <w:pPr>
        <w:pStyle w:val="IntenseQuote"/>
      </w:pPr>
      <w:r>
        <w:t>[Seite 32]</w:t>
      </w:r>
    </w:p>
    <w:p>
      <w:r>
        <w:t>Zum Schluß ein homogenes 4,6-System, das nicht auf eine Dreieckform führt:</w:t>
      </w:r>
    </w:p>
    <w:p>
      <w:r>
        <w:t>x + m+2X +, +35 +%.=0</w:t>
        <w:br/>
        <w:t>x + Xg + 3X + 5x, + 5x; + 3% = 0</w:t>
        <w:br/>
        <w:t>2xı + 2x2 + 6x3+ 16x, + 10x; + 10x; = 0</w:t>
      </w:r>
    </w:p>
    <w:p>
      <w:r>
        <w:t>=0</w:t>
      </w:r>
    </w:p>
    <w:p>
      <w:r>
        <w:t>Xı + Rp + 2x5 + 4x, + 385 + 3% Variablen weg!</w:t>
      </w:r>
    </w:p>
    <w:p>
      <w:r>
        <w:t>1 1 2 1 3 1 [0 --DIJ4 02 1</w:t>
        <w:br/>
        <w:t>1 1 3 5 5 30 — + +</w:t>
        <w:br/>
        <w:t>2 2 6 16 10 10 |o0</w:t>
        <w:br/>
        <w:t>1 1 2 4 3 3 |0 || -</w:t>
        <w:br/>
        <w:t>1 1 2 1 3 1 0</w:t>
        <w:br/>
        <w:t>0 0 1 4 2 2 0 --29 7%</w:t>
        <w:br/>
        <w:t>0 0 2 14 4 8 0</w:t>
        <w:br/>
        <w:t>0 0 0 3 0 2 0</w:t>
        <w:br/>
        <w:t>1 1 2 1 3 1 0</w:t>
        <w:br/>
        <w:t>0 0 1 4 2 2 0</w:t>
        <w:br/>
        <w:t>0 0 0 6 0 4 0 „1</w:t>
        <w:br/>
        <w:t>o 000 3 0 2|o | Burlal)</w:t>
        <w:br/>
        <w:t>1 1 2 1 3 1 0</w:t>
        <w:br/>
        <w:t>0 0 1 4 2 2 0</w:t>
        <w:br/>
        <w:t>0 0 0 6 ) 4 0] -%</w:t>
        <w:br/>
        <w:t>0 0 0 0 0 0 0 Nullzeile weglassen</w:t>
        <w:br/>
        <w:t>1 1 2 1 3 1 0</w:t>
        <w:br/>
        <w:t>0 0 1 4 2 2 0</w:t>
        <w:br/>
        <w:t>0 0 0 1 0 2%; 0 Variablen her!</w:t>
        <w:br/>
        <w:t>++ 23 + +3 + =0</w:t>
      </w:r>
    </w:p>
    <w:p>
      <w:r>
        <w:t>X + 4x, + 2%; + 25 = 0</w:t>
      </w:r>
    </w:p>
    <w:p>
      <w:r>
        <w:t>x + Yy%g = 0</w:t>
        <w:br/>
        <w:t>Xu=- Haxe)</w:t>
      </w:r>
    </w:p>
    <w:p>
      <w:r>
        <w:t>X = —-AX,- 2%; -2x;|</w:t>
      </w:r>
    </w:p>
    <w:p>
      <w:r>
        <w:t>RK == 200-0 3% x]</w:t>
      </w:r>
    </w:p>
    <w:p>
      <w:r>
        <w:t>Die drei Variablen x, , x; und x; kommen links nicht vor, sind also freie Parame-</w:t>
        <w:br/>
        <w:t>ter. Das System hat »*-Lösungen. Um Brüche zu vermeiden, setzen wir: X=3,</w:t>
        <w:br/>
        <w:t>%;=4 und x%,=v und bekommen x,=-2%,, x3;=2%-2u und x,=-5% +4 -v,</w:t>
      </w:r>
    </w:p>
    <w:p>
      <w:r>
        <w:t>x -5 1 -1</w:t>
        <w:br/>
        <w:t>*% 0 0 1</w:t>
        <w:br/>
        <w:t>X 2 -2 0</w:t>
        <w:br/>
        <w:t>Lösung: x =%A_9 |+tunl o |+VM 0 \,u,veR</w:t>
        <w:br/>
        <w:t>% 0 1 {)</w:t>
        <w:br/>
        <w:t>% 3 0 0</w:t>
      </w:r>
    </w:p>
    <w:p>
      <w:r>
        <w:t>Wegen des ständigen Abschreibens der Zahlentafeln braucht man beim Gauß-Algorith-</w:t>
        <w:br/>
        <w:t>mus viel Zeit und Platz. Weil er so schematisch abläuft, läßt er sich gut im Computer</w:t>
      </w:r>
    </w:p>
    <w:p>
      <w:r>
        <w:t>32</w:t>
      </w:r>
    </w:p>
    <w:p>
      <w:pPr>
        <w:pStyle w:val="IntenseQuote"/>
      </w:pPr>
      <w:r>
        <w:t>[Seite 33]</w:t>
      </w:r>
    </w:p>
    <w:p>
      <w:r>
        <w:t>programmieren und steht deshalb heute hoch im Kurs. Für den Handbetrieb aber eig-</w:t>
        <w:br/>
        <w:t>net sich das Einsetzverfahren besser.</w:t>
      </w:r>
    </w:p>
    <w:p>
      <w:r>
        <w:t>Das Additionsverfahren, auf dem der Gauß-Algorithmus beruht, wird gefährlich, wenn</w:t>
        <w:br/>
        <w:t>man sich nicht an die erlaubten Umformungen hält und kreuz und quer drauf los-</w:t>
        <w:br/>
        <w:t>addiert. Dazu ein Warnungsbeispiel:</w:t>
      </w:r>
    </w:p>
    <w:p>
      <w:r>
        <w:t>Ix,+% + 9=1 Durch I+II beseitigen wir x;: 2x,=2</w:t>
        <w:br/>
        <w:t>UI x +x%- =1 durch 2I+2II+III beseitigen wir x: 5x;=5</w:t>
        <w:br/>
        <w:t>III 4x, +5x, = 1 III schreiben wir ab: 4X, +5%X3=1</w:t>
      </w:r>
    </w:p>
    <w:p>
      <w:r>
        <w:t>x 0 1</w:t>
        <w:br/>
        <w:t>Das neue System hat die Lösung: 5 = \ +4 e HER.</w:t>
        <w:br/>
        <w:t>xg 1 ()</w:t>
      </w:r>
    </w:p>
    <w:p>
      <w:r>
        <w:t>Von diesen ©! Lösungen ist nur eine einzige, nämlich die für u = 1 auch Lösung des</w:t>
        <w:br/>
        <w:t>gegebenen Systems. Die verwegenen Umformungen haben uns ein System beschert,</w:t>
        <w:br/>
        <w:t>das zum ursprünglichen nicht äquivalent ist.</w:t>
      </w:r>
    </w:p>
    <w:p>
      <w:r>
        <w:t>Aufgaben</w:t>
        <w:br/>
        <w:t>) Löse die Gleichungssysteme mit dem Gauß-Verfahren:</w:t>
        <w:br/>
        <w:t>a) 10x, + &amp;- 2x, =2 bb» - -o +%= 0</w:t>
        <w:br/>
        <w:t>x + 2X, + 2x3 = 3 3X + +28, = 11</w:t>
        <w:br/>
        <w:t>4x, + 4X, + 3% =5 -% - m+t4g= 9</w:t>
        <w:br/>
        <w:t>ec) Axı + 5X + 2x5 = 3 dd -X% + +%=0</w:t>
        <w:br/>
        <w:t>-19x), — X - 3x3 = 2 — X + 4Xg+ 2x; = 0</w:t>
        <w:br/>
        <w:t>Txı + 4x, + 2x = 1 2xı + 2X, + 3x; = 0</w:t>
        <w:br/>
        <w:t>e) 2% - 3X - %=4 D -X + % +2, = 0</w:t>
        <w:br/>
        <w:t>3X — X +28 =5 Xı— 3X, + 4X = 0</w:t>
        <w:br/>
        <w:t>3X] —- 8% - 5x; =5 2x) — 4x, + 2, = 0</w:t>
        <w:br/>
        <w:t>DD X tm + g=l h)- ix, + im + ix =0</w:t>
        <w:br/>
        <w:t>x +4 +4, = 1 3x, - 6X, - 3x: = 0</w:t>
        <w:br/>
        <w:t>x tg +%=1 2 4 2</w:t>
        <w:br/>
        <w:t>3% = 3% 5% = 0</w:t>
        <w:br/>
        <w:t>i) x + 5% - 2x; = 0 &gt; x + 2x, - 3x, = 0</w:t>
        <w:br/>
        <w:t>-2x, - 9 - 3 = 0 2X, — X +4 =0</w:t>
        <w:br/>
        <w:t>AXı + 3X - %=0 AXı + 3X, — 2x5 = 0</w:t>
        <w:br/>
        <w:t>2. Löse die Gleichungssysteme mit dem Gauß-Verfahren:</w:t>
        <w:br/>
        <w:t>a) x +2, +4, =1 b x + 2x,+ 12x; = 1</w:t>
        <w:br/>
        <w:t>2x, + 4X, + 8x = 3 3x, + 2x3 + 16x; = 3</w:t>
        <w:br/>
        <w:t>e) x + 2%, +2,= 2 d) x - 2%, + 59, = 0</w:t>
        <w:br/>
        <w:t>3X, - 2% - = 5 2X; + % - 5% = 0</w:t>
        <w:br/>
        <w:t>2x) — 5X, + 3% =-4 3x, + 4, - 15x; = 0</w:t>
        <w:br/>
        <w:t>x +4 +6 = 0 3x)- 11x, + 30x; = 0</w:t>
      </w:r>
    </w:p>
    <w:p>
      <w:r>
        <w:t>33</w:t>
      </w:r>
    </w:p>
    <w:p>
      <w:pPr>
        <w:pStyle w:val="IntenseQuote"/>
      </w:pPr>
      <w:r>
        <w:t>[Seite 34]</w:t>
      </w:r>
    </w:p>
    <w:p>
      <w:r>
        <w:t>3. Löse die Gleichungssysteme mit dem Gauß-Verfahren:</w:t>
      </w:r>
    </w:p>
    <w:p>
      <w:r>
        <w:t>.5</w:t>
      </w:r>
    </w:p>
    <w:p>
      <w:r>
        <w:t>34</w:t>
      </w:r>
    </w:p>
    <w:p>
      <w:r>
        <w:t>a) x + 2% - 2x; + 3x, = 2 b) x, - 3% + 4x - 2x, = 1</w:t>
        <w:br/>
        <w:t>2x, + 4X — 3x3 + 4, = 5 2x, + 5X3+ 11x, =-11</w:t>
        <w:br/>
        <w:t>5x,+ 10x — 8x3 + 11x, = 12 Xa— 3X = 11</w:t>
      </w:r>
    </w:p>
    <w:p>
      <w:r>
        <w:t>Löse die Gleichungssysteme mit dem Gauß-Verfahren:</w:t>
      </w:r>
    </w:p>
    <w:p>
      <w:r>
        <w:t>a) 2x, — 3x, + 6% +2, - 55 = 3</w:t>
      </w:r>
    </w:p>
    <w:p>
      <w:r>
        <w:t>%- 4 + X = 1</w:t>
        <w:br/>
        <w:t>y-3%= 2</w:t>
      </w:r>
    </w:p>
    <w:p>
      <w:r>
        <w:t>b xt +. + -%=15</w:t>
        <w:br/>
        <w:t>-n tg -Iyu + = 3</w:t>
        <w:br/>
        <w:t>X + 2Xg + 3x3 + 4x, + 5% = 35</w:t>
        <w:br/>
        <w:t>Xı— 2%, + 3x, - Ax, +55 = 3</w:t>
      </w:r>
    </w:p>
    <w:p>
      <w:r>
        <w:t>Seltsame Gleichungssysteme fürs Gauß-Verfahren</w:t>
      </w:r>
    </w:p>
    <w:p>
      <w:r>
        <w:t>(edes System hat die vier Unbekannten x, bis x,):</w:t>
      </w:r>
    </w:p>
    <w:p>
      <w:r>
        <w:t>a) u- nt. - = | b x -%+t%9-x= 1</w:t>
        <w:br/>
        <w:t>xx +% = 1 y- = 0</w:t>
        <w:br/>
        <w:t>xı-% = 1</w:t>
        <w:br/>
        <w:t>x =1</w:t>
      </w:r>
    </w:p>
    <w:p>
      <w:r>
        <w:t>c) x + X = 0 d) x, - 2% =-3</w:t>
      </w:r>
    </w:p>
    <w:p>
      <w:r>
        <w:t>x + w=1 u |</w:t>
      </w:r>
    </w:p>
    <w:p>
      <w:r>
        <w:t>e) ug tg Xy= 1 3) gt -= 1</w:t>
      </w:r>
    </w:p>
    <w:p>
      <w:r>
        <w:t>ı- u +9 - u=1 x = 1</w:t>
        <w:br/>
        <w:t>- = 1</w:t>
      </w:r>
    </w:p>
    <w:p>
      <w:r>
        <w:t>Seltsame Gleichungssysteme fürs Gauß-Verfahren</w:t>
        <w:br/>
        <w:t>(jedes System hat die vier Unbekannten x, bis x,):</w:t>
      </w:r>
    </w:p>
    <w:p>
      <w:r>
        <w:t>a) Km t+X=KtXy=1</w:t>
      </w:r>
    </w:p>
    <w:p>
      <w:r>
        <w:t>b)</w:t>
      </w:r>
    </w:p>
    <w:p>
      <w:r>
        <w:t>Kg X=X-X=1</w:t>
      </w:r>
    </w:p>
    <w:p>
      <w:r>
        <w:t>Entscheide mit dem Gauß-Verfahren, für welche Werte von a, b und c es keine,</w:t>
        <w:br/>
        <w:t>genau eine oder unendlich viele Lösungen gibt.</w:t>
      </w:r>
    </w:p>
    <w:p>
      <w:r>
        <w:t>a)</w:t>
      </w:r>
    </w:p>
    <w:p>
      <w:r>
        <w:t>c)</w:t>
      </w:r>
    </w:p>
    <w:p>
      <w:r>
        <w:t>2x,</w:t>
        <w:br/>
        <w:t>x</w:t>
      </w:r>
    </w:p>
    <w:p>
      <w:r>
        <w:t>x</w:t>
        <w:br/>
        <w:t>x</w:t>
        <w:br/>
        <w:t>x</w:t>
      </w:r>
    </w:p>
    <w:p>
      <w:r>
        <w:t>- 4% =a</w:t>
        <w:br/>
        <w:t>- 2x, =b</w:t>
      </w:r>
    </w:p>
    <w:p>
      <w:r>
        <w:t>+</w:t>
      </w:r>
    </w:p>
    <w:p>
      <w:r>
        <w:t>2X, + X</w:t>
        <w:br/>
        <w:t>3X, + aXy</w:t>
      </w:r>
    </w:p>
    <w:p>
      <w:r>
        <w:t>aXy + %</w:t>
      </w:r>
    </w:p>
    <w:p>
      <w:r>
        <w:t>a</w:t>
        <w:br/>
        <w:t>2</w:t>
        <w:br/>
        <w:t>2</w:t>
      </w:r>
    </w:p>
    <w:p>
      <w:r>
        <w:t>nn</w:t>
      </w:r>
    </w:p>
    <w:p>
      <w:r>
        <w:t>b x</w:t>
        <w:br/>
        <w:t>3x</w:t>
      </w:r>
    </w:p>
    <w:p>
      <w:r>
        <w:t>2x</w:t>
      </w:r>
    </w:p>
    <w:p>
      <w:r>
        <w:t>d) x</w:t>
        <w:br/>
        <w:t>axı</w:t>
      </w:r>
    </w:p>
    <w:p>
      <w:r>
        <w:t>= X + 3%</w:t>
        <w:br/>
        <w:t>— 2X, + 9%</w:t>
        <w:br/>
        <w:t>— 2%, - 6%</w:t>
      </w:r>
    </w:p>
    <w:p>
      <w:r>
        <w:t>+</w:t>
      </w:r>
    </w:p>
    <w:p>
      <w:r>
        <w:t>Es</w:t>
      </w:r>
    </w:p>
    <w:p>
      <w:r>
        <w:t>j</w:t>
        <w:br/>
        <w:t>na</w:t>
      </w:r>
    </w:p>
    <w:p>
      <w:r>
        <w:t>w</w:t>
        <w:br/>
        <w:t>I</w:t>
      </w:r>
    </w:p>
    <w:p>
      <w:r>
        <w:t>nn</w:t>
        <w:br/>
        <w:t>om</w:t>
      </w:r>
    </w:p>
    <w:p>
      <w:r>
        <w:t>pp om</w:t>
      </w:r>
    </w:p>
    <w:p>
      <w:pPr>
        <w:pStyle w:val="IntenseQuote"/>
      </w:pPr>
      <w:r>
        <w:t>[Seite 35]</w:t>
      </w:r>
    </w:p>
    <w:p>
      <w:r>
        <w:t>5. Das Determinantenverfahren</w:t>
      </w:r>
    </w:p>
    <w:p>
      <w:r>
        <w:t>Für quadratische Gleichungen haben wir eine Formel, mit der wir entscheiden, wieviel</w:t>
        <w:br/>
        <w:t>Lösungen es gibt, und mit der wir die Lösungen gegebenenfalls auch bestimmen. Wenn</w:t>
        <w:br/>
        <w:t>bei einem linearen Gleichungssystem die Anzahl der Gleichungen übereinstimmt mit</w:t>
        <w:br/>
        <w:t>der Anzahl der Unbekannten (n,n-System), dann gibts auch hier eine Formel, die fast</w:t>
        <w:br/>
        <w:t>dasselbe kann.</w:t>
      </w:r>
    </w:p>
    <w:p>
      <w:r>
        <w:t>Fangen wir mit einem 2,2-System an. Um die Formel zu finden, lösen wir das Glei-</w:t>
        <w:br/>
        <w:t>chungssystem allgemein mit dem Additionsverfahren:</w:t>
      </w:r>
    </w:p>
    <w:p>
      <w:r>
        <w:t>axı + by= u .d -(=c)</w:t>
        <w:br/>
        <w:t>ex, + du = v .(-b) ‚a</w:t>
        <w:br/>
        <w:t>(ad-cb%x, = ud-vb (ad-cb)x, = av-cu (**)</w:t>
      </w:r>
    </w:p>
    <w:p>
      <w:r>
        <w:t>Es fällt auf, daß lauter Terme der Form »Produkt minus Produkt« auftreten. Seit GAUß</w:t>
        <w:br/>
        <w:t>nennt man solche Ausdrücke Determinanten. Für die Determinante hat der britische</w:t>
        <w:br/>
        <w:t>Mathematiker Arthur CAYLEY (Richmond 1821 bis 1895 Cambridge) eine einfache</w:t>
        <w:br/>
        <w:t>Schreibweise eingeführt, die sich gut einprägen läßt, weil sie an die Form des Glei-</w:t>
        <w:br/>
        <w:t>chungssystems erinnert:</w:t>
      </w:r>
    </w:p>
    <w:p>
      <w:r>
        <w:t>Definition: | e H I ad-cb heißt zweireihige Determinante.</w:t>
      </w:r>
    </w:p>
    <w:p>
      <w:r>
        <w:t>+ 4cb</w:t>
        <w:br/>
        <w:t>ab</w:t>
        <w:br/>
        <w:t>Grafische Eselsbrücke ei =ad-cb</w:t>
        <w:br/>
        <w:t>c 2</w:t>
        <w:br/>
        <w:t>_ ad</w:t>
        <w:br/>
        <w:t>e ß ab</w:t>
        <w:br/>
        <w:t>Mit den Determinanten D= ca| = ad-ch</w:t>
        <w:br/>
        <w:t>ub die 1. Spalte von D ist ersetzt</w:t>
        <w:br/>
        <w:t>D,- d|*® ud--vb | worden durch die rechte Seite</w:t>
        <w:br/>
        <w:t>v des Gleichungssystems.</w:t>
        <w:br/>
        <w:t>au die 2. Spalte von D ist ersetzt</w:t>
        <w:br/>
        <w:t>D, = | | = av-cu | worden durch die rechte Seite</w:t>
        <w:br/>
        <w:t>ev des Gleichungssystems.</w:t>
      </w:r>
    </w:p>
    <w:p>
      <w:r>
        <w:t>lauten die beiden Gleichungen (**): Dx,=D, und Dx,=D,. Sie haben für D#0 die eindeu-</w:t>
        <w:br/>
        <w:t>tigen Lösungen x; = 2 und = 2 . Wie man sich (durch Einsetzen) leicht überzeugt,</w:t>
        <w:br/>
        <w:t>ist 2 I &gt;) auch Lösung des ursprünglichen Systems.</w:t>
      </w:r>
    </w:p>
    <w:p>
      <w:r>
        <w:t>Ist D=0,aber D,#0 oder D,+ 0, dann liegt ein Widerspruch vor: Das System hat keine</w:t>
        <w:br/>
        <w:t>Lösung. Sind alle drei Determinanten gleich null, dann hat das System sicher keine ein-</w:t>
        <w:br/>
        <w:t>deutige Lösung, also unendlich viele oder keine Lösung.</w:t>
      </w:r>
    </w:p>
    <w:p>
      <w:r>
        <w:t>35</w:t>
      </w:r>
    </w:p>
    <w:p>
      <w:pPr>
        <w:pStyle w:val="IntenseQuote"/>
      </w:pPr>
      <w:r>
        <w:t>[Seite 36]</w:t>
      </w:r>
    </w:p>
    <w:p>
      <w:r>
        <w:t>Für Gleichungssysteme mit genau einer Lösung haben wir die Formel gefunden. Sie</w:t>
        <w:br/>
        <w:t>heißt zu Ehren des schweizer Mather.atikers Gabriel CRAMER (Genf 1704 bis 1752</w:t>
        <w:br/>
        <w:t>Bagnole-sur-C2ze), weil er sie als erster veröffentlicht hat.</w:t>
      </w:r>
    </w:p>
    <w:p>
      <w:r>
        <w:t>Cramer-Regel</w:t>
      </w:r>
    </w:p>
    <w:p>
      <w:r>
        <w:t>Das Gleichungssystem ax, + by, = u</w:t>
        <w:br/>
        <w:t>x +dy=v</w:t>
      </w:r>
    </w:p>
    <w:p>
      <w:r>
        <w:t>D,</w:t>
        <w:br/>
        <w:t>hat fürD= läälso die eindeutige Lösung mit x,= 7 D’ nt,</w:t>
        <w:br/>
        <w:t>&gt; ub au</w:t>
        <w:br/>
        <w:t>dabeiist Di= |, g| undD,= |. „|.</w:t>
      </w:r>
    </w:p>
    <w:p>
      <w:r>
        <w:t>Auch für 3,3-Systeme gibt es eine Lösungsformel mit Determinanten.</w:t>
        <w:br/>
        <w:t>I axyu+bo+eg=r</w:t>
        <w:br/>
        <w:t>I dx tem +fi =s Gleichungssystem f</w:t>
        <w:br/>
        <w:t>II g&amp;ı + ha + ig =t</w:t>
      </w:r>
    </w:p>
    <w:p>
      <w:r>
        <w:t>Wie bei 2,2-Systemen isolieren wir durch geschickte Multiplikation und Addition der</w:t>
        <w:br/>
        <w:t>Gleichungen die Variable x,. Dabei verwenden wir die zweireihigen Determinanten:</w:t>
      </w:r>
    </w:p>
    <w:p>
      <w:r>
        <w:t>155] - uns|» un|d 6] ergibt</w:t>
      </w:r>
    </w:p>
    <w:p>
      <w:r>
        <w:t>@alail-alnil#gleel)a=rläil-sihilstlei R2)</w:t>
      </w:r>
    </w:p>
    <w:p>
      <w:r>
        <w:t>Diese Formel kann sich kein Mensch merken! CAYLEY hat auch dafür eine prägnante</w:t>
        <w:br/>
        <w:t>Abkürzung eingeführt. Es ist die dreireihige Determinante:</w:t>
      </w:r>
    </w:p>
    <w:p>
      <w:r>
        <w:t>Definition: D=</w:t>
      </w:r>
    </w:p>
    <w:p>
      <w:r>
        <w:t>abe</w:t>
        <w:br/>
        <w:t>def|:</w:t>
        <w:br/>
        <w:t>ghi</w:t>
      </w:r>
    </w:p>
    <w:p>
      <w:r>
        <w:t>Eine dreireihige Determinante berechnet man schematisch so: Man nimmt das 1. Ele-</w:t>
        <w:br/>
        <w:t>ment der 1. Spalte (in unserm Fall ist es a) und streicht die Zeile und Spalte, in der es</w:t>
      </w:r>
    </w:p>
    <w:p>
      <w:r>
        <w:t>sah [#3 |.</w:t>
        <w:br/>
        <w:t>hi</w:t>
      </w:r>
    </w:p>
    <w:p>
      <w:r>
        <w:t>rige Unterdeterminante U, = x il. Genauso verfährt man mit den anderen Elementen</w:t>
        <w:br/>
        <w:t>der 1. Spalte:</w:t>
        <w:br/>
        <w:t>be be be</w:t>
        <w:br/>
        <w:t>ie = U-lil el %=elerl</w:t>
      </w:r>
    </w:p>
    <w:p>
      <w:r>
        <w:t>Nun bildet man die drei Produkte der Elemente und ihrer Unterdeterminanten und</w:t>
        <w:br/>
        <w:t>addiert beziehungsweise subtrahiert sie abwechselnd. Damit läßt sich die linke Seite der</w:t>
        <w:br/>
        <w:t>Gleichung (v) abkürzen mit D.x,. Auch die rechte Seite entpuppt sich als dreireihige</w:t>
      </w:r>
    </w:p>
    <w:p>
      <w:r>
        <w:t>36</w:t>
      </w:r>
    </w:p>
    <w:p>
      <w:pPr>
        <w:pStyle w:val="IntenseQuote"/>
      </w:pPr>
      <w:r>
        <w:t>[Seite 37]</w:t>
      </w:r>
    </w:p>
    <w:p>
      <w:r>
        <w:t>Determinante, wir nennen sie D,. Sie entsteht aus D, wenn man die 1. Spalte durch die</w:t>
      </w:r>
    </w:p>
    <w:p>
      <w:r>
        <w:t>r</w:t>
        <w:br/>
        <w:t>rechte Seite [%)des ursprünglichen Gleichungssystems ersetzt:</w:t>
      </w:r>
    </w:p>
    <w:p>
      <w:r>
        <w:t>rbe</w:t>
        <w:br/>
        <w:t>D, = e S f = 8 4 -s| B : | +t|b sl. Jetzt heißt die Gleichung (v) kurz Dx,=D,.</w:t>
        <w:br/>
        <w:t>Dx,=D,</w:t>
        <w:br/>
        <w:t>Analoge Rechnung ergibt: Dx,=D, Gleichungssystem 2]</w:t>
        <w:br/>
        <w:t>Dx;=D;</w:t>
      </w:r>
    </w:p>
    <w:p>
      <w:r>
        <w:t>Man bekommt D;, indem man die i-te Spalte von D durch die</w:t>
        <w:br/>
        <w:t>rechte Seite des ursprünglichen Gleichungssystems ersetzt.</w:t>
      </w:r>
    </w:p>
    <w:p>
      <w:r>
        <w:t>Wir haben das System 2] aus dem System i] abgeleitet; also ist jede Lösung von 1] auch</w:t>
        <w:br/>
        <w:t>Lösung von 2]. Weil wir aber nicht nur Äquivalenzumformungen verwendet haben,</w:t>
      </w:r>
    </w:p>
    <w:p>
      <w:r>
        <w:t>können Scheinlösungen dazugekommen sein. Die Anzahl der Lösungen von 2] ist des-</w:t>
        <w:br/>
        <w:t>halb größer oder gleich der Anzahl der Lösungen von 1. Ist D#0, dann hat [2] als einzige</w:t>
      </w:r>
    </w:p>
    <w:p>
      <w:r>
        <w:t>D:</w:t>
        <w:br/>
        <w:t>Lösung das Tripel (x, !x,Ix;) mit x;= 7). Zum Glück ist es auch immer Lösung von al,</w:t>
        <w:br/>
        <w:t>wie man durch Einsetzen mühsam bestätigt. Das ist die Cramer-Regel für 3,3-Systeme.</w:t>
      </w:r>
    </w:p>
    <w:p>
      <w:r>
        <w:t>Cramer-Regel</w:t>
        <w:br/>
        <w:t>Das Gleichungssystem ax, +bw + =r</w:t>
        <w:br/>
        <w:t>dxı +eX + fx; = 8</w:t>
        <w:br/>
        <w:t>&amp;ı + ho + in =t</w:t>
        <w:br/>
        <w:t>abc . D, D, D,</w:t>
        <w:br/>
        <w:t>hat fürD= TH #0 die eindeutige Lösung x; = D’%=D und =D»</w:t>
        <w:br/>
        <w:t>rbe arc gb</w:t>
        <w:br/>
        <w:t>dabei i = f|, D,=|dsf| und D,=|des|.</w:t>
        <w:br/>
        <w:t>abei ist D, hi D gti i geht</w:t>
      </w:r>
    </w:p>
    <w:p>
      <w:r>
        <w:t>Ist D=0 und mindestens ein D;#0 (i=1,2,3), dann enthält [2] einen Widerspruch und</w:t>
        <w:br/>
        <w:t>auch [1] hat keine Lösung. Ist aber D=D,=D,=D,=0, so hat das System 2] ° Lösun-</w:t>
        <w:br/>
        <w:t>gen. Das System [1] hat dann entweder auch unendlich viele Lösungen oder gar keine.</w:t>
        <w:br/>
        <w:t>Man kann beweisen - und wir werden das später auch tun -, daß A in diesem Fall</w:t>
        <w:br/>
        <w:t>sicher keine eindeutige Lösung hat.</w:t>
      </w:r>
    </w:p>
    <w:p>
      <w:r>
        <w:t>Zusammenfassung</w:t>
        <w:br/>
        <w:t>Dz0 o h] hat genau eine Lösung.</w:t>
        <w:br/>
        <w:t>D=0,mindestenseinD; #0 &gt; ı] hat keine Lösung.</w:t>
        <w:br/>
        <w:t>D=D,=D,=D,=0 &gt; il hat unendlich viele oder keine Lösung.</w:t>
      </w:r>
    </w:p>
    <w:p>
      <w:r>
        <w:t>37</w:t>
      </w:r>
    </w:p>
    <w:p>
      <w:pPr>
        <w:pStyle w:val="IntenseQuote"/>
      </w:pPr>
      <w:r>
        <w:t>[Seite 38]</w:t>
      </w:r>
    </w:p>
    <w:p>
      <w:r>
        <w:t>Hier noch ein Beispiel für den letztenFal! x - % + 23=1</w:t>
        <w:br/>
        <w:t>2X + 2% — 4xg= 2</w:t>
        <w:br/>
        <w:t>2x, - 2%, + 4x,= 2</w:t>
      </w:r>
    </w:p>
    <w:p>
      <w:r>
        <w:t>1-1 2</w:t>
        <w:br/>
        <w:t>Del 2 2 4,0</w:t>
        <w:br/>
        <w:t>2-2 4</w:t>
        <w:br/>
        <w:t>1-1 2 11 2 1-11</w:t>
        <w:br/>
        <w:t>Dm=|2 2 -4|-0, D=|-2 2-4|-0 D=|-2 2 2|=0</w:t>
        <w:br/>
        <w:t>2-2 4 2 2 4 2 -2 2</w:t>
        <w:br/>
        <w:t>0x,=0 Das System B hat 0° Lösungen.</w:t>
        <w:br/>
        <w:t>0.x,=0 2] &amp;ı=A, %=4, %=V)</w:t>
        <w:br/>
        <w:t>0x, = 0 Das System |1) ist dagegen unlösbar!</w:t>
      </w:r>
    </w:p>
    <w:p>
      <w:r>
        <w:t>Man könnte meinen, die Cramer-Regel sei für Gleichungssysteme reserviert, die ge-</w:t>
        <w:br/>
        <w:t>nausoviel Gleichungen wie Unbekannte haben. Mit einem kleinen Trick klappt die</w:t>
        <w:br/>
        <w:t>Cramer-Regel aber auch bei andern Systemen. Bei einem 2,3-System zum Beispiel geht</w:t>
        <w:br/>
        <w:t>das so:</w:t>
      </w:r>
    </w:p>
    <w:p>
      <w:r>
        <w:t>I 2x + &amp;-3x=2</w:t>
      </w:r>
    </w:p>
    <w:p>
      <w:r>
        <w:t>UI 3x, +4% +%=0</w:t>
      </w:r>
    </w:p>
    <w:p>
      <w:r>
        <w:t>Wir ernennen die »überzählige« Unbekannte x; zum freien Parameter A und bringen</w:t>
        <w:br/>
        <w:t>alle Terme mit x; auf die rechte Seite</w:t>
      </w:r>
    </w:p>
    <w:p>
      <w:r>
        <w:t>I 2% + %=2+34</w:t>
        <w:br/>
        <w:t>U 3x,+4,= —</w:t>
      </w:r>
    </w:p>
    <w:p>
      <w:r>
        <w:t>Jetzt kann Cramer ran:</w:t>
      </w:r>
    </w:p>
    <w:p>
      <w:r>
        <w:t>21 2431 1 2 2+34</w:t>
        <w:br/>
        <w:t>D=| 34|=5 Di=| , ı-s+1m, D=| x I--6-ım,</w:t>
        <w:br/>
        <w:t>D, 8+13% D -6-1</w:t>
        <w:br/>
        <w:t>n=p= 5 =16+26 %=y nn =-1,2- 2,21</w:t>
        <w:br/>
        <w:t>x 1,6 0,6</w:t>
        <w:br/>
        <w:t>Lösung: x |=|-1,2 |+A| -2,2</w:t>
        <w:br/>
        <w:t>X 0 1</w:t>
      </w:r>
    </w:p>
    <w:p>
      <w:r>
        <w:t>Die Cramer-Regel läßt sich auch auf n,n-Gleichungssysteme mit mehr als drei Unbe-</w:t>
      </w:r>
    </w:p>
    <w:p>
      <w:r>
        <w:t>kannten anwenden. Wie in den Fällen n=2,n=3 gibt es für D#0 eine eindeutige Lö-</w:t>
        <w:br/>
        <w:t>D.</w:t>
      </w:r>
    </w:p>
    <w:p>
      <w:r>
        <w:t>sung in der Form x; = D . Doch muß man wissen, wie man n-reihige Determinanten be-</w:t>
      </w:r>
    </w:p>
    <w:p>
      <w:r>
        <w:t>rechnet. Es geht ähnlich wie bei den 3-reihigen Determinanten. Man nimmt der Reihe</w:t>
      </w:r>
    </w:p>
    <w:p>
      <w:r>
        <w:t>nach die n Elemente der 1. Spalte, multipliziert sie mit den zugehörigen (n-1)-reihigen</w:t>
      </w:r>
    </w:p>
    <w:p>
      <w:r>
        <w:t>Unterdeterminanten und addiert beziehungsweise subtrahiert diese Produkte abwech-</w:t>
        <w:br/>
        <w:t>selnd. Bei einer 4-reihigen Determinante sieht das so aus:</w:t>
      </w:r>
    </w:p>
    <w:p>
      <w:r>
        <w:t>2154</w:t>
      </w:r>
    </w:p>
    <w:p>
      <w:r>
        <w:t>3203 203 15 4 15.4 154</w:t>
        <w:br/>
        <w:t>23531=2l3 7 2|-3]3 7 2)+cn)2 0 3l-c9)203</w:t>
        <w:br/>
        <w:t>24-31 4-31 4 - 4-31 372</w:t>
      </w:r>
    </w:p>
    <w:p>
      <w:r>
        <w:t>Jede Unterdeterminante muß nach demselben Schema reduziert werden, bis schießlich</w:t>
        <w:br/>
        <w:t>eine zweireihige (oder einreihige) Determinante übrig bleibt. Das Prinzip ist zwar recht</w:t>
      </w:r>
    </w:p>
    <w:p>
      <w:r>
        <w:t>38</w:t>
      </w:r>
    </w:p>
    <w:p>
      <w:pPr>
        <w:pStyle w:val="IntenseQuote"/>
      </w:pPr>
      <w:r>
        <w:t>[Seite 39]</w:t>
      </w:r>
    </w:p>
    <w:p>
      <w:r>
        <w:t>einfach, aber die Rechnung geht schnell ins Uferlose: Bei einer 10-reihigen Determi-</w:t>
        <w:br/>
        <w:t>nante braucht man zehn 9reihige Determinanten, das heißt, man muß 10-9 8reihige,</w:t>
        <w:br/>
        <w:t>also 10-9-8 7reihige, also ..., also 10-9-8.7.6-5-4-3 = 1814400 zweireihige Determinanten</w:t>
        <w:br/>
        <w:t>berechnen! Will man ein 10,10-System mit der Cramer-Regel bewältigen, dann fallen</w:t>
        <w:br/>
        <w:t>bei den 11 10-reihigen Determinanten D, D,,D;, ... , Dio 11-1814400-2 = 39916800 Mul-</w:t>
        <w:br/>
        <w:t>tiplikationen an. Mit der Abkürzung n! := n-(n-1).(n-2)- ... :3-2-1 (lies n-Fakultät) sind</w:t>
        <w:br/>
        <w:t>somit zur Lösung eines n,n-Systems (n+1).n! = (n+1)! Multiplikationen nötig. Der</w:t>
        <w:br/>
        <w:t>Gauß-Algorithmus dagegen kommt mit 1 (2n? +3n? +n) Multiplikationen aus, er ist</w:t>
      </w:r>
    </w:p>
    <w:p>
      <w:r>
        <w:t>für n23 dem Determinantenverfahren haushoch überlegen. Zum Vergleich sind in</w:t>
        <w:br/>
        <w:t>einer Tabelle die Anzahlen der Multiplikationen bei beiden Methoden aufgeführt.</w:t>
        <w:br/>
        <w:t>9 1</w:t>
        <w:br/>
        <w:t>3628800 | 39916 |</w:t>
      </w:r>
    </w:p>
    <w:p>
      <w:r>
        <w:t>n,n-Gleichungssystem n= | 2 |3 | 4 5 6 7 8</w:t>
        <w:br/>
        <w:t>Anzahl der Cramer | 6 | | 120 | 720 | 5040 | 40320 | 362880</w:t>
        <w:br/>
        <w:t>Multiplikationen|Gauß 5141215 91 140 24 285 385</w:t>
      </w:r>
    </w:p>
    <w:p>
      <w:r>
        <w:t>Ein Personal-Computer, der heute (1989) 20us für eine Multiplikation braucht, schafft in einer 10tel</w:t>
        <w:br/>
        <w:t>Sekunde die 4900 Multiplikationen für ein 24,24-System beim Gauß-Algorithmus. Dasselbe Glei-</w:t>
        <w:br/>
        <w:t>chungssystem wird denselben Computer beim Determinantenverfahren ungefähr 10! Jahre be-</w:t>
        <w:br/>
        <w:t>schäftigen — das ist etwa 500mal so lang, wie unser Weltall besteht.</w:t>
      </w:r>
    </w:p>
    <w:p>
      <w:r>
        <w:t>Man könnte nun meinen, daß Determinanten nur von theoretischem Belang, praktisch</w:t>
        <w:br/>
        <w:t>aber völlig nutzlos wären. Dem ist aber nicht so! In einigen Gebieten der Mathematik</w:t>
        <w:br/>
        <w:t>sind sie ein hilfreiches Werkzeug, und auch wir werden 2- und 3-reihige Determinan-</w:t>
        <w:br/>
        <w:t>ten vorteilhaft verwenden, zum Beispiel zur Berechnung von Flächen- und Raum-</w:t>
        <w:br/>
        <w:t>inhalten.</w:t>
      </w:r>
    </w:p>
    <w:p>
      <w:r>
        <w:t>Aufgaben</w:t>
        <w:br/>
        <w:t>i] Berechne</w:t>
        <w:br/>
        <w:t>1. 2 -12 02 05 -5 18 -9</w:t>
        <w:br/>
        <w:t>»|32]| 8234 0|77 | ‘% 18 |.% 3</w:t>
        <w:br/>
        <w:t>2. Berechne</w:t>
        <w:br/>
        <w:t>ko SR a+b a-b sind C0SQ</w:t>
        <w:br/>
        <w:t>a|o x »| 4 E| V|a-b ar| D|cosa el</w:t>
        <w:br/>
        <w:t>Für welche Werte von a wird die Determinante null ?</w:t>
        <w:br/>
        <w:t>aa a-a a+l a-l sina cosa</w:t>
        <w:br/>
        <w:t>|‘ a b 4 -2 [3 a+l d -cos a |</w:t>
        <w:br/>
        <w:t>Löse mit der Cramer-Regel (falls möglich!)</w:t>
        <w:br/>
        <w:t>a) Xt%=1 b) - 4xı+ 2 =-6 ec) X -% =0</w:t>
        <w:br/>
        <w:t>2x,-%=8 6x,- 3x, = 9 % +% =0</w:t>
        <w:br/>
        <w:t>d) 4x, -5%, = 12 e) -Ix +4 = 1 N 6x%-3% = -9</w:t>
        <w:br/>
        <w:t>- 5x, +4, = 12 = um-6 2x1 -% =-3</w:t>
      </w:r>
    </w:p>
    <w:p>
      <w:r>
        <w:t>39</w:t>
      </w:r>
    </w:p>
    <w:p>
      <w:pPr>
        <w:pStyle w:val="IntenseQuote"/>
      </w:pPr>
      <w:r>
        <w:t>[Seite 40]</w:t>
      </w:r>
    </w:p>
    <w:p>
      <w:r>
        <w:t>[5] Löse mit der Cramer-Regel (Fallunterscheidungen!)</w:t>
      </w:r>
    </w:p>
    <w:p>
      <w:r>
        <w:t>a) ax +=1 b x +2, =a ec) x%- ax, =0</w:t>
        <w:br/>
        <w:t>2axı-%=8 axı - 49 = 0 axı +%, =0</w:t>
        <w:br/>
        <w:t>d) dax,-5ax =-9 e) axı +%= b N) 6ax,+3bx, =-9</w:t>
        <w:br/>
        <w:t>axı -ay = 3 by += a 2bx, - ax, =-3</w:t>
        <w:br/>
        <w:t>6| Berechne</w:t>
        <w:br/>
        <w:t>123 25 -4 -3 5 -4 -11 1</w:t>
        <w:br/>
        <w:t>„[258) b|1l-3 2|0)|1-3 2 )ıı-ı1</w:t>
        <w:br/>
        <w:t>789 41-1 -11-1 11-1</w:t>
        <w:br/>
        <w:t>201 100 10 0 oı1l</w:t>
        <w:br/>
        <w:t>o8/os-2| n|-320| @lo-3 0 n|ı01</w:t>
        <w:br/>
        <w:t>005 4 13 00-5 110</w:t>
        <w:br/>
        <w:t>7. Berechne und vereinfache</w:t>
        <w:br/>
        <w:t>11 0 1 a -b ı 41</w:t>
        <w:br/>
        <w:t>a)lllıa 0 b)|-a 1 c JJlabe</w:t>
        <w:br/>
        <w:t>11 1» b-c1 a? b? c?</w:t>
        <w:br/>
        <w:t>a b a+b sina cosatanß cosa</w:t>
        <w:br/>
        <w:t>d)| b ab a e)| -cosa sinatanß sina</w:t>
        <w:br/>
        <w:t>ab a b ) 1 tan ß</w:t>
        <w:br/>
        <w:t>Für welche Werte von a ist die Determinante null ?</w:t>
        <w:br/>
        <w:t>21-2 a-2b a 5-4 l#a 1 1</w:t>
        <w:br/>
        <w:t>a)l4ıa 1/4 12 J)|Jjla2| a 1 Ha 1</w:t>
        <w:br/>
        <w:t>0-6 5 339 -11-1 1 1 lea</w:t>
        <w:br/>
        <w:t>Löse die Gleichungssysteme mit der Cramer-Regel</w:t>
        <w:br/>
        <w:t>a) 2% + +5 =1 b) 3x, + 5% +3 = 1</w:t>
        <w:br/>
        <w:t>2x, +4 + 9 =1 2X, -  -%=-2</w:t>
        <w:br/>
        <w:t>x + +2, =1 x + 3X + 2x, = -1</w:t>
        <w:br/>
        <w:t>eo) 2%, +3. - S=l d) x 3% - %= 4</w:t>
        <w:br/>
        <w:t>3X) + 9x2 + 2x; = 4 X = x% =-2</w:t>
        <w:br/>
        <w:t>X) + 2%, + 3x, = 1 Axı + 3% = 0</w:t>
        <w:br/>
        <w:t>10. Löse mit der Cramer-Regel (Fallunterscheidungen!)</w:t>
        <w:br/>
        <w:t>a) axı + 2%, - 3x; = 1 b x + % +%= 0a</w:t>
        <w:br/>
        <w:t>3X) — % + 2% =-1 xı+ (1+a)xg + x, = 2a</w:t>
        <w:br/>
        <w:t>5X] + 3X — 4x, = 2 x + Xy+ (l+axg = 0</w:t>
        <w:br/>
        <w:t>c) x + Xa + aXg= 0 63) X +bx, =a</w:t>
        <w:br/>
        <w:t>x + % + bxy= 0 cx +9a% =b</w:t>
        <w:br/>
        <w:t>axı +b + 9 =0 bx, + ax =</w:t>
      </w:r>
    </w:p>
    <w:p>
      <w:r>
        <w:t>40</w:t>
      </w:r>
    </w:p>
    <w:p>
      <w:pPr>
        <w:pStyle w:val="IntenseQuote"/>
      </w:pPr>
      <w:r>
        <w:t>[Seite 41]</w:t>
      </w:r>
    </w:p>
    <w:p>
      <w:r>
        <w:t>11. Nimm x; als freien Parameter X und löse mit der Cramer-Regel</w:t>
      </w:r>
    </w:p>
    <w:p>
      <w:r>
        <w:t>a) 2X + m -2% = 2 kb) -2x, + 3x, + 21x; = 3</w:t>
        <w:br/>
        <w:t>5X) + 3X + = 3 5%) + 3x, — 2lx; = 3</w:t>
        <w:br/>
        <w:t>ec) 7x, - 5x, +21x; = 0 2x + +%=1</w:t>
        <w:br/>
        <w:t>5%, — 3x, + 11x; = 0 + +%=</w:t>
        <w:br/>
        <w:t>12. Löse mit der Cramer-Regel x, + x + x =7</w:t>
        <w:br/>
        <w:t>3x, + 2x, + 2x3 =3</w:t>
        <w:br/>
        <w:t>und nimm a) x, als freien Parameter A</w:t>
        <w:br/>
        <w:t>b) x, als freien Parameter u</w:t>
        <w:br/>
        <w:t>c) x, als freien Parameter v</w:t>
        <w:br/>
        <w:t>13. Löse mit der Cramer-Regel</w:t>
        <w:br/>
        <w:t>a) Kt +%X=0 b) -2x| — 3x, + x, = 3</w:t>
        <w:br/>
        <w:t>+ - %=2 Axı + 6% + X = 3</w:t>
        <w:br/>
        <w:t>0) X + % +3 = 2 OD) xı+ 6% + 9% = 6</w:t>
        <w:br/>
        <w:t>3X) + 2X, + 9x = 3 9x, + 4X + 6x, = 4</w:t>
      </w:r>
    </w:p>
    <w:p>
      <w:r>
        <w:t>**6, Eigenschaften von Determinanten</w:t>
      </w:r>
    </w:p>
    <w:p>
      <w:r>
        <w:t>Von den Determinanten brauchen wir später hauptsächlich die 3-reihigen. Deshalb</w:t>
        <w:br/>
        <w:t>abc</w:t>
        <w:br/>
        <w:t>stellen wir einige Sätze für sie vor. Berechnet man die 3-reihige Determinante |d 5 f</w:t>
      </w:r>
    </w:p>
    <w:p>
      <w:r>
        <w:t>ghi</w:t>
      </w:r>
    </w:p>
    <w:p>
      <w:r>
        <w:t>allgemein, so ergibt sich ein Aggregat von sechs Produkten: D=aei+bfg+cdh-gec-</w:t>
        <w:br/>
        <w:t>hfa-idb. Der deutsche Philosoph und Mathematiker Gottfried Wilhelm LEIBNIZ (Leip-</w:t>
        <w:br/>
        <w:t>zig 1.7.1646 bis 14.11.1716 Hannover) hat n-reihige Determinanten als Aggregate von</w:t>
        <w:br/>
        <w:t>n-fachen Produkten definiert. Ihm zu Ehren nennen wir ein solches Aggregat die Leib-</w:t>
        <w:br/>
        <w:t>niz-Form der Determinante. aei + bfg + cdh - gec - hfa - idb ist also die Leibniz-Form</w:t>
        <w:br/>
        <w:t>der 3-reihigen Determinante.</w:t>
      </w:r>
    </w:p>
    <w:p>
      <w:r>
        <w:t>Für 3-reihige Determinanten hat der französische Mathematiker Pierre F. SARRUS</w:t>
        <w:br/>
        <w:t>eine Merkregel formuliert, sie heißt Sarrus-Regel oder auch Jägerzaunregel. Mit ihr</w:t>
        <w:br/>
        <w:t>findet man schnell die sechs Produkte und ihre Vorzeichen: Man schreibt die ersten</w:t>
        <w:br/>
        <w:t>beiden Spalten als 4. und 5. Spalte nochmal und multipliziert längs der Pfeile. Die</w:t>
        <w:br/>
        <w:t>»Abwärtsprodukte« zählen positiv, die »Aufwärtsprodukte« negativ:</w:t>
      </w:r>
    </w:p>
    <w:p>
      <w:r>
        <w:t>e; ‘d e =aei+bfg+cdh-gec-hfa -idb</w:t>
      </w:r>
    </w:p>
    <w:p>
      <w:r>
        <w:t>BD’ ©</w:t>
      </w:r>
    </w:p>
    <w:p>
      <w:r>
        <w:t>EN 8, x</w:t>
        <w:br/>
        <w:t>- ..-. .. aei bfg cdh</w:t>
        <w:br/>
        <w:t>41</w:t>
      </w:r>
    </w:p>
    <w:p>
      <w:pPr>
        <w:pStyle w:val="IntenseQuote"/>
      </w:pPr>
      <w:r>
        <w:t>[Seite 42]</w:t>
      </w:r>
    </w:p>
    <w:p>
      <w:r>
        <w:t>Beispiel:</w:t>
      </w:r>
    </w:p>
    <w:p>
      <w:r>
        <w:t>123 123|12</w:t>
        <w:br/>
        <w:t>231|=|231/23 =1-3.2+ 2.1.3 +3-2.1-3-3-3— 1-1-1- 22-2 = -18</w:t>
        <w:br/>
        <w:t>312 312131</w:t>
      </w:r>
    </w:p>
    <w:p>
      <w:r>
        <w:t>(Die Sarrus-Regel gilt nur für dreireihige Determinanten!)</w:t>
      </w:r>
    </w:p>
    <w:p>
      <w:r>
        <w:t>Aus der Leibniz-Form kann man einige Determinantensätze leicht ableiten:</w:t>
      </w:r>
    </w:p>
    <w:p>
      <w:r>
        <w:t>Vertauscht man in einer Determinante die Zeilen mit den Spalten,</w:t>
      </w:r>
    </w:p>
    <w:p>
      <w:r>
        <w:t>[ee]</w:t>
      </w:r>
    </w:p>
    <w:p>
      <w:r>
        <w:t>42</w:t>
      </w:r>
    </w:p>
    <w:p>
      <w:r>
        <w:t>so ändert die Determinante ihren Wert nicht.</w:t>
      </w:r>
    </w:p>
    <w:p>
      <w:r>
        <w:t>abc adg</w:t>
        <w:br/>
        <w:t>Beispiel: def|-|beh</w:t>
        <w:br/>
        <w:t>ghi efi</w:t>
      </w:r>
    </w:p>
    <w:p>
      <w:r>
        <w:t>Zum Beweis berechnen wir die Leibniz-Form der rechten Determinante:</w:t>
      </w:r>
    </w:p>
    <w:p>
      <w:r>
        <w:t>aei + dhe + gbf-ceg- fha - ibd.</w:t>
      </w:r>
    </w:p>
    <w:p>
      <w:r>
        <w:t>Sie stimmt mit der Leibniz-Form der linken Determinante überein.</w:t>
      </w:r>
    </w:p>
    <w:p>
      <w:r>
        <w:t>Nach diesem Satz sind in allen Determinanten Spalten und Zeilen gleichberechtigt.</w:t>
        <w:br/>
        <w:t>Deshalb verwenden wir von jetzt an den Oberbegriff Reihe.</w:t>
      </w:r>
    </w:p>
    <w:p>
      <w:r>
        <w:t>Ersetzt man eine Reihe durch ihr k-faches, so ist der Wert der neuen</w:t>
        <w:br/>
        <w:t>Determinante k-mal so groß wie der Wert der alten Determinante.</w:t>
      </w:r>
    </w:p>
    <w:p>
      <w:r>
        <w:t>ka kbkc abc</w:t>
        <w:br/>
        <w:t>Beispiel: de f|=-x|ldef</w:t>
        <w:br/>
        <w:t>ghi ghi</w:t>
      </w:r>
    </w:p>
    <w:p>
      <w:r>
        <w:t>Zum Beweis überlegt man sich mit der Sarrus-Regel, daß der Faktor k in jedem</w:t>
        <w:br/>
        <w:t>Produkt genau einmal vorkommt (und deswegen ausgeklammert werden kann).</w:t>
      </w:r>
    </w:p>
    <w:p>
      <w:r>
        <w:t>Eine Nullreihe macht die Determinante zu null.</w:t>
        <w:br/>
        <w:t>000</w:t>
        <w:br/>
        <w:t>def</w:t>
        <w:br/>
        <w:t>ghi</w:t>
      </w:r>
    </w:p>
    <w:p>
      <w:r>
        <w:t>Beispiel:</w:t>
      </w:r>
    </w:p>
    <w:p>
      <w:r>
        <w:t>=0 Zum Beweis setze man in Satz 2] k=0.</w:t>
      </w:r>
    </w:p>
    <w:p>
      <w:r>
        <w:t>Vertauscht man zwei parallele Reihen,</w:t>
        <w:br/>
        <w:t>so ändert sich das Vorzeichen der Determinante.</w:t>
      </w:r>
    </w:p>
    <w:p>
      <w:r>
        <w:t>def abc</w:t>
        <w:br/>
        <w:t>Beispiel: abe|--|def</w:t>
        <w:br/>
        <w:t>ghi ghi</w:t>
      </w:r>
    </w:p>
    <w:p>
      <w:r>
        <w:t>Zum Beweis berechnet man die linke Seite:</w:t>
        <w:br/>
        <w:t>dbi + ecg+fah-gbf-hed-iae = - (aei + bfg + cdh - gec - hfa - idb)</w:t>
      </w:r>
    </w:p>
    <w:p>
      <w:r>
        <w:t>Sind zwei parallele Reihen zueinander proportional,</w:t>
        <w:br/>
        <w:t>so hat die Determinante den Wert null.</w:t>
      </w:r>
    </w:p>
    <w:p>
      <w:r>
        <w:t>abe abe abc</w:t>
        <w:br/>
        <w:t>Beispiel: D=|kakbke|=-0 Beweis: D=klabe|--klabe|--D</w:t>
        <w:br/>
        <w:t>ghi ghi ghi</w:t>
      </w:r>
    </w:p>
    <w:p>
      <w:r>
        <w:t>(Vertauschen von 1. und 2. Zeile)</w:t>
      </w:r>
    </w:p>
    <w:p>
      <w:r>
        <w:t>Aus D=-D folgt D=0.</w:t>
      </w:r>
    </w:p>
    <w:p>
      <w:pPr>
        <w:pStyle w:val="IntenseQuote"/>
      </w:pPr>
      <w:r>
        <w:t>[Seite 43]</w:t>
      </w:r>
    </w:p>
    <w:p>
      <w:r>
        <w:t>[6] Besteht eine Reihe aus Summen, so läßt sich die Determinante als</w:t>
        <w:br/>
        <w:t>Summe zweier Determinanten schreiben.</w:t>
      </w:r>
    </w:p>
    <w:p>
      <w:r>
        <w:t>a+x b+y c+z abc xyz</w:t>
        <w:br/>
        <w:t>Beispiel: d e f|=-|def|/+|def</w:t>
        <w:br/>
        <w:t>gh ii ghi ghi</w:t>
      </w:r>
    </w:p>
    <w:p>
      <w:r>
        <w:t>Zum Beweis überlegt man sich mit der Sarrus-Regel, daß in jedem Produkt genau</w:t>
        <w:br/>
        <w:t>eine Summe vorkommt. Das Distributivgesetz bestätigt die Behauptung.</w:t>
      </w:r>
    </w:p>
    <w:p>
      <w:r>
        <w:t>Addiert man zu einer Reihe ein Vielfaches einer andern parallelen Reihe,</w:t>
        <w:br/>
        <w:t>so ändert die Determinante ihren Wert nicht.</w:t>
      </w:r>
    </w:p>
    <w:p>
      <w:r>
        <w:t>a+kb b c abe</w:t>
        <w:br/>
        <w:t>Beispiel: | d+ke e f|- de f</w:t>
        <w:br/>
        <w:t>g+kh h i ghi</w:t>
        <w:br/>
        <w:t>a+tkb b c abe kb be abe</w:t>
        <w:br/>
        <w:t>Beweis: | d+ke e f|=(Satz[6)=|d e fj+| ke e f|-|def|,</w:t>
        <w:br/>
        <w:t>g+kh hi ghi khhi ghi</w:t>
        <w:br/>
        <w:t>kb be</w:t>
        <w:br/>
        <w:t>denn nach Satz [öl ist | ke e f |=o.</w:t>
        <w:br/>
        <w:t>khhi</w:t>
      </w:r>
    </w:p>
    <w:p>
      <w:r>
        <w:t>Mit Satz [7 lassen sich Determinanten wesentlich einfacher berechnen als mit dem</w:t>
      </w:r>
    </w:p>
    <w:p>
      <w:r>
        <w:t>Unterdeterminanten-Verfahren. Wie beim Gauß-Algorithmus bringt man durch Addi-</w:t>
        <w:br/>
        <w:t>tion geeigneter Reihen-Vielfacher die Determinante auf Dreieckform.</w:t>
      </w:r>
    </w:p>
    <w:p>
      <w:r>
        <w:t>123 12 3 12 3</w:t>
        <w:br/>
        <w:t>Beispiel: |2 3 1 -|0 -1 -5|-|0 -1-5|=-18</w:t>
        <w:br/>
        <w:t>312 0-5 -7 0018</w:t>
      </w:r>
    </w:p>
    <w:p>
      <w:r>
        <w:t>Der Wert einer Determinante ergibt sich aus der Dreieckform, wenn man alle Zahlen</w:t>
        <w:br/>
        <w:t>der Hauptdiagonale (von links oben nach rechts unten) multipliziert. Das gilt auch für</w:t>
        <w:br/>
        <w:t>n-reihige Determinanten.</w:t>
      </w:r>
    </w:p>
    <w:p>
      <w:r>
        <w:t>2579</w:t>
        <w:br/>
        <w:t>01-23 1-2 3 3-1</w:t>
        <w:br/>
        <w:t>Beispiel: | 0 3 _ı |=2]0 3 -1 -21|3 4 |- 2134-0 =-24</w:t>
        <w:br/>
        <w:t>00-4</w:t>
        <w:br/>
        <w:t>000-4</w:t>
      </w:r>
    </w:p>
    <w:p>
      <w:r>
        <w:t>Auch die Sätze a bis |7| gelten für n-reihige Determinanten.</w:t>
        <w:br/>
        <w:t>Wir verzichten auf die Beweise, weil wir die Sätze für n&gt;3 nicht brauchen.</w:t>
      </w:r>
    </w:p>
    <w:p>
      <w:r>
        <w:t>Zum Abschluß verallgemeinern wir das Verfahren der Entwick- +- +</w:t>
        <w:br/>
        <w:t>lung einer Determinante. Wie man leicht nachrechnet, läßt sich</w:t>
      </w:r>
    </w:p>
    <w:p>
      <w:r>
        <w:t>eine Determinante nach jeder Reihe entwickeln, wenn man die -+4-</w:t>
        <w:br/>
        <w:t>Unterdeterminante nach dem Verfahren von Seite 36 durch +- +</w:t>
      </w:r>
    </w:p>
    <w:p>
      <w:r>
        <w:t>Streichen der jeweiligen Zeilen und Spalten erzeugt und mit dem</w:t>
        <w:br/>
        <w:t>Vorzeichen versieht, das sich aus dem Schema (rechts) ergibt:</w:t>
      </w:r>
    </w:p>
    <w:p>
      <w:r>
        <w:t>43</w:t>
      </w:r>
    </w:p>
    <w:p>
      <w:pPr>
        <w:pStyle w:val="IntenseQuote"/>
      </w:pPr>
      <w:r>
        <w:t>[Seite 44]</w:t>
      </w:r>
    </w:p>
    <w:p>
      <w:r>
        <w:t>Beliebt sind Reihen mit möglichst vielen Nullen.</w:t>
        <w:br/>
        <w:t>So wird man die folgende Determinante nach der 2. Zeile entwickeln:</w:t>
      </w:r>
    </w:p>
    <w:p>
      <w:r>
        <w:t>1 L7 17</w:t>
        <w:br/>
        <w:t>040 =+4| 3 |=46 +20 = 104</w:t>
        <w:br/>
        <w:t>-3 35</w:t>
        <w:br/>
        <w:t>Entwickeln nach der 3. Zeile dauert etwas länger:</w:t>
        <w:br/>
        <w:t>iı7</w:t>
        <w:br/>
        <w:t>o a0|-_3|17 -3| 5 0 |+5 2 1|=-3.028+0+5:4= 104</w:t>
        <w:br/>
        <w:t>40 00 04</w:t>
        <w:br/>
        <w:t>-3 35</w:t>
        <w:br/>
        <w:t>Aufgaben</w:t>
        <w:br/>
        <w:t>1. Berechne ohne zu „rechnen”</w:t>
        <w:br/>
        <w:t>21-2 20-2 25-2 6 -1-4</w:t>
        <w:br/>
        <w:t>a)l4a 3 »|4o03 ol413| 0131 2)</w:t>
        <w:br/>
        <w:t>000 509 25-2 125 -8</w:t>
        <w:br/>
        <w:t>2. DBerechne ohne zu „rechnen"</w:t>
        <w:br/>
        <w:t>00a 2x0 b+c c+a b+a</w:t>
        <w:br/>
        <w:t>a)|l211 b|2 ı1ı ola be</w:t>
        <w:br/>
        <w:t>00b x 10 } a u |</w:t>
        <w:br/>
        <w:t>3. Begründe mit den Determinantensätzen</w:t>
        <w:br/>
        <w:t>ab a+b+c abe a+b a-b c abe</w:t>
        <w:br/>
        <w:t>a)lu vu++w/=- |uvw| plus u-vw|i-_2lu vw</w:t>
        <w:br/>
        <w:t>x y x+y+tz xyz x+y x-y 2 xyz</w:t>
        <w:br/>
        <w:t>a+tb tatb c abe</w:t>
        <w:br/>
        <w:t>e) | uttv tu+v w | = (1-td)l u vw</w:t>
        <w:br/>
        <w:t>x+ty tx+y z xyz</w:t>
      </w:r>
    </w:p>
    <w:p>
      <w:r>
        <w:t>« 4. Schreibe als Summe von Determinanten, die keine Summen enthalten</w:t>
      </w:r>
    </w:p>
    <w:p>
      <w:r>
        <w:t>00 l+a b+c c+a b+a a+b b+c 1</w:t>
        <w:br/>
        <w:t>a|l21 1 bla b ee o)jlarb 1 1</w:t>
        <w:br/>
        <w:t>00 b 1 1 1 1 1 1</w:t>
      </w:r>
    </w:p>
    <w:p>
      <w:r>
        <w:t>5. Addiere ein Vielfaches einer Reihe zu einer andern parallelen Reihe und zeige</w:t>
        <w:br/>
        <w:t>(rechtzeitig ausklammern!):</w:t>
      </w:r>
    </w:p>
    <w:p>
      <w:r>
        <w:t>1xx</w:t>
        <w:br/>
        <w:t>a)|lyy?|= «k-yiy-zIz-x)</w:t>
        <w:br/>
        <w:t>122</w:t>
        <w:br/>
        <w:t>ıı1ı71</w:t>
        <w:br/>
        <w:t>abed [Vandermonde-Determinante,</w:t>
        <w:br/>
        <w:t>b| a2 92 c2 a2 | = (a-bXb-eXe-dXd-a) „ach ALEXANDRE THEOPHILE</w:t>
        <w:br/>
        <w:t>ad b’ c? q? VANDERMONDE (1735 bis 1796)]</w:t>
      </w:r>
    </w:p>
    <w:p>
      <w:r>
        <w:t>44</w:t>
      </w:r>
    </w:p>
    <w:p>
      <w:pPr>
        <w:pStyle w:val="IntenseQuote"/>
      </w:pPr>
      <w:r>
        <w:t>[Seite 45]</w:t>
      </w:r>
    </w:p>
    <w:p>
      <w:r>
        <w:t>II. Punkte und Vektoren im Raum</w:t>
      </w:r>
    </w:p>
    <w:p>
      <w:pPr>
        <w:pStyle w:val="IntenseQuote"/>
      </w:pPr>
      <w:r>
        <w:t>[Seite 46]</w:t>
      </w:r>
    </w:p>
    <w:p>
      <w:r>
        <w:t>1. Räumliche Koordinatensysteme</w:t>
      </w:r>
    </w:p>
    <w:p>
      <w:r>
        <w:t>In der Ebene beschreibt man die Lage von Punkten in einem Koordinatensystem mit</w:t>
        <w:br/>
        <w:t>zwei Zahlen, den Koordinaten. Für Punkte im Raum brauchen wir eine dritte Zahl, also</w:t>
        <w:br/>
        <w:t>ein Koordinatensystem mit drei Achsen. Üblicherweise legt man die drei Achsen so, daß</w:t>
        <w:br/>
        <w:t>sie paarweise aufeinander senkrecht stehen. Verwendet man auf allen Achsen auch</w:t>
        <w:br/>
        <w:t>noch dieselbe Einheit, dann spricht man von einem räumlichen kartesischen Koordina-</w:t>
        <w:br/>
        <w:t>tensystem oder auch orthonormierten (= rechtwinklig mit gleich langen Einheiten) Ko-</w:t>
        <w:br/>
        <w:t>ordinatensystem. Künftig verwenden wir bis auf Ausnahmen nur kartesische Systeme.</w:t>
        <w:br/>
        <w:t>Die Achsen nennt man x,-Achse, x,-Achse und x,-Achse, manchmal auch x-, y- und z-</w:t>
        <w:br/>
        <w:t>Achse oder i-, j- und k-Achse.</w:t>
      </w:r>
    </w:p>
    <w:p>
      <w:r>
        <w:t>Achse</w:t>
      </w:r>
    </w:p>
    <w:p>
      <w:r>
        <w:t>Eine wirklichkeitsgetreue Darstellung verlangt ein dreidimensionales Modell. Doch da-</w:t>
        <w:br/>
        <w:t>für ist kein Platz, weder im Heft noch im Buch - ganz zu schweigen von der zeitrau-</w:t>
        <w:br/>
        <w:t>benden Anfertigung! Deswegen begnügen wir uns mit zweidimensionalen Bildern</w:t>
      </w:r>
    </w:p>
    <w:p>
      <w:r>
        <w:t>46</w:t>
      </w:r>
    </w:p>
    <w:p>
      <w:pPr>
        <w:pStyle w:val="IntenseQuote"/>
      </w:pPr>
      <w:r>
        <w:t>[Seite 47]</w:t>
      </w:r>
    </w:p>
    <w:p>
      <w:r>
        <w:t>räumlicher Figuren. Am anschaulichsten sind Normalbilder. Sie zeigen Figuren so, wie</w:t>
        <w:br/>
        <w:t>man sie aus großer Entfernung wirklich sieht. Wie Koordinatensysteme ausschauen,</w:t>
        <w:br/>
        <w:t>hängt von der Blickrichtung ab. Es gibt unendlich viele Ansichten. Beim Zeichnen</w:t>
        <w:br/>
        <w:t>allerdings verwendet man nur einige, nämlich:</w:t>
      </w:r>
    </w:p>
    <w:p>
      <w:r>
        <w:t>Normalbild in Isometrie</w:t>
      </w:r>
    </w:p>
    <w:p>
      <w:r>
        <w:t>In der Zeichnung sind alle drei Einheiten gleich lang und die Winkel zwischen den</w:t>
        <w:br/>
        <w:t>Achsen 120°. Papier mit aufgedrucktem Isometrienetz und passende Schablonen er-</w:t>
        <w:br/>
        <w:t>leichtern das Zeichnen beträchtlich.</w:t>
      </w:r>
    </w:p>
    <w:p>
      <w:r>
        <w:t>Normalbild in Isometrie</w:t>
      </w:r>
    </w:p>
    <w:p>
      <w:r>
        <w:t>Würfel &amp; Kugel</w:t>
        <w:br/>
        <w:t>im Normalbild:</w:t>
        <w:br/>
        <w:t>Isometrie</w:t>
      </w:r>
    </w:p>
    <w:p>
      <w:r>
        <w:t>Normalbild in Dimetrie</w:t>
      </w:r>
    </w:p>
    <w:p>
      <w:r>
        <w:t>In der Zeichnung sind zwei Einheiten gleich lang und die dritte halb so lang. Auch dieses</w:t>
        <w:br/>
        <w:t>System ist genormt: die x;-Achse geht senkrecht nach oben, die x,-Achse ist 7°, die x;-</w:t>
        <w:br/>
        <w:t>Achse 42° gegen die Waagrechte geneigt. Und auch hier gibt es passende Schablonen</w:t>
        <w:br/>
        <w:t>und Papier mit Dimetrienetz. Diese Darstellungsart ist in der Technik gebräuchlich.</w:t>
        <w:br/>
        <w:t>Man nennt sie deshalb Ingenieur-Axonometrie.</w:t>
      </w:r>
    </w:p>
    <w:p>
      <w:r>
        <w:t>Normalbild in Dimetrie</w:t>
      </w:r>
    </w:p>
    <w:p>
      <w:r>
        <w:t>Würfel &amp; Kugel</w:t>
        <w:br/>
        <w:t>im Normalbild:</w:t>
        <w:br/>
        <w:t>Dimetrie</w:t>
      </w:r>
    </w:p>
    <w:p>
      <w:r>
        <w:t>X-Achse</w:t>
      </w:r>
    </w:p>
    <w:p>
      <w:r>
        <w:t>47</w:t>
      </w:r>
    </w:p>
    <w:p>
      <w:pPr>
        <w:pStyle w:val="IntenseQuote"/>
      </w:pPr>
      <w:r>
        <w:t>[Seite 48]</w:t>
      </w:r>
    </w:p>
    <w:p>
      <w:r>
        <w:t>Normalbild in Trimetrie</w:t>
      </w:r>
    </w:p>
    <w:p>
      <w:r>
        <w:t>In der Zeichnung sind alle drei Einheiten verschieden lang. Fürs Zeichnen auf Karopa-</w:t>
        <w:br/>
        <w:t>pier eignen sich besonders solche Systeme, bei denen die Einheitsmarken auf Gitter-</w:t>
        <w:br/>
        <w:t>punkten liegen. Hier ein bewährtes, leicht zeichenbares Koordinatensystem:</w:t>
      </w:r>
    </w:p>
    <w:p>
      <w:r>
        <w:t>Normalbild in Trimetrie</w:t>
      </w:r>
    </w:p>
    <w:p>
      <w:r>
        <w:t>Würfel &amp; Kugel</w:t>
        <w:br/>
        <w:t>im Normalbild:</w:t>
        <w:br/>
        <w:t>Trimetrie</w:t>
      </w:r>
    </w:p>
    <w:p>
      <w:r>
        <w:t>Daneben gibt es noch ein Verfahren, das wegen seiner Einfachheit zwar recht beliebt ist</w:t>
        <w:br/>
        <w:t>(man bringt es schnell aufs Karopapier), aber auch nur verzerrte Bilder liefert, wenn</w:t>
        <w:br/>
        <w:t>man — wie üblich - senkrecht aufs Papier schaut: Schrägbild.</w:t>
      </w:r>
    </w:p>
    <w:p>
      <w:r>
        <w:t>Die x;-Achse geht senkrecht nach oben, die x,-Achse waagrecht nach rechts und die x,-</w:t>
        <w:br/>
        <w:t>Achse unter 45° gegen die Waagrechte nach vorn. Die Einheiten wählt man so, daß die</w:t>
        <w:br/>
        <w:t>Einheitsmarken auf Gitterpunkten liegen.</w:t>
      </w:r>
    </w:p>
    <w:p>
      <w:r>
        <w:t>Schrägbild</w:t>
      </w:r>
    </w:p>
    <w:p>
      <w:r>
        <w:t>Würfel &amp; Kugel</w:t>
        <w:br/>
        <w:t>im Schrägbild</w:t>
      </w:r>
    </w:p>
    <w:p>
      <w:r>
        <w:t>Die drei Koordinaten legen die Lage eines Punkts im Koordinatensystem eindeutig fest.</w:t>
        <w:br/>
        <w:t>So bedeutet C(-112,512): der Punkt C hat die x,-Koordinate -1, die x,-Koordinate 2,5</w:t>
        <w:br/>
        <w:t>und die x;-Koordinate 2. Am besten zeichnet man C so ein: Starte im Ursprung, gehe 1</w:t>
        <w:br/>
        <w:t>Einheit entgegen der x,-Richtung, dann 2,5 Einheiten in x,-Richtung und schließlich 2</w:t>
        <w:br/>
        <w:t>Einheiten in x;-Richtung.</w:t>
      </w:r>
    </w:p>
    <w:p>
      <w:r>
        <w:t>48</w:t>
      </w:r>
    </w:p>
    <w:p>
      <w:pPr>
        <w:pStyle w:val="IntenseQuote"/>
      </w:pPr>
      <w:r>
        <w:t>[Seite 49]</w:t>
      </w:r>
    </w:p>
    <w:p>
      <w:r>
        <w:t>_ T |]ee112512]</w:t>
        <w:br/>
        <w:t>| |</w:t>
        <w:br/>
        <w:t>1</w:t>
        <w:br/>
        <w:t>| |</w:t>
        <w:br/>
        <w:t>j 1</w:t>
        <w:br/>
        <w:t>SS</w:t>
        <w:br/>
        <w:t>| ®</w:t>
        <w:br/>
        <w:t>|</w:t>
        <w:br/>
        <w:t>„2</w:t>
        <w:br/>
        <w:t>Dia</w:t>
        <w:br/>
        <w:t>|</w:t>
        <w:br/>
        <w:t>|</w:t>
        <w:br/>
        <w:t>| | | | ]</w:t>
        <w:br/>
        <w:t>T</w:t>
        <w:br/>
        <w:t>\ u &gt; |</w:t>
        <w:br/>
        <w:t>[1 7 | [peı21-n I</w:t>
      </w:r>
    </w:p>
    <w:p>
      <w:r>
        <w:t>Die drei Koordinatenachsen legen die drei Koordinatenebenen fest:</w:t>
        <w:br/>
        <w:t>die x,x,-Ebene (sie enthält die x,-Achse und die xz-Achse),</w:t>
        <w:br/>
        <w:t>die x)xz-Ebene und die x,x,;-Ebene.</w:t>
      </w:r>
    </w:p>
    <w:p>
      <w:r>
        <w:t>Die drei Koordinatenebenen zerlegen den Raum in acht Teile, die Oktanten, gehören</w:t>
        <w:br/>
        <w:t>aber nicht zu den Oktanten. Die Vorzeichen der Koordinaten geben an, in welchem</w:t>
        <w:br/>
        <w:t>Oktanten der Punkt liegt:</w:t>
      </w:r>
    </w:p>
    <w:p>
      <w:r>
        <w:t>x, x, x Oktant Die acht Oktanten</w:t>
        <w:br/>
        <w:t>+ + + I</w:t>
        <w:br/>
        <w:t>- + + I</w:t>
        <w:br/>
        <w:t>- - + m</w:t>
        <w:br/>
        <w:t>+ - + IV</w:t>
        <w:br/>
        <w:t>+ + - Vv</w:t>
        <w:br/>
        <w:t>- + - VI</w:t>
        <w:br/>
        <w:t>- - - Vo</w:t>
        <w:br/>
        <w:t>- VII</w:t>
      </w:r>
    </w:p>
    <w:p>
      <w:r>
        <w:t>49</w:t>
      </w:r>
    </w:p>
    <w:p>
      <w:pPr>
        <w:pStyle w:val="IntenseQuote"/>
      </w:pPr>
      <w:r>
        <w:t>[Seite 50]</w:t>
      </w:r>
    </w:p>
    <w:p>
      <w:r>
        <w:t>Ist eine Koordinate null, dann liest der Punkt in einer Koordinatenebene:</w:t>
        <w:br/>
        <w:t>Ist x; = 0, so liegt der Punkt in der x,x3-Ebene.</w:t>
        <w:br/>
        <w:t>Ist x, = 0, so liegt der Punkt in der x,xz-Ebene.</w:t>
        <w:br/>
        <w:t>Ist x, = 0, so liegt der Punkt in der x,x;-Ebene.</w:t>
      </w:r>
    </w:p>
    <w:p>
      <w:r>
        <w:t>50</w:t>
      </w:r>
    </w:p>
    <w:p>
      <w:pPr>
        <w:pStyle w:val="IntenseQuote"/>
      </w:pPr>
      <w:r>
        <w:t>[Seite 51]</w:t>
      </w:r>
    </w:p>
    <w:p>
      <w:r>
        <w:t>Sind zwei Koordinaten null, dann liegt der Punkt auf einer Koordinatenachse:</w:t>
        <w:br/>
        <w:t>Ist x, = x3 = 0, so liegt der Punkt auf der x,-Achse.</w:t>
        <w:br/>
        <w:t>Ist x, = x3 = 0, so liegt der Punkt auf der x,-Achse.</w:t>
        <w:br/>
        <w:t>Ist x, = x, = 0, so liegt der Punkt auf der x;-Achse.</w:t>
      </w:r>
    </w:p>
    <w:p>
      <w:r>
        <w:t>x</w:t>
      </w:r>
    </w:p>
    <w:p>
      <w:r>
        <w:t>.=0</w:t>
      </w:r>
    </w:p>
    <w:p>
      <w:r>
        <w:t>x,-Achse: x,</w:t>
        <w:br/>
        <w:t>SI</w:t>
      </w:r>
    </w:p>
    <w:p>
      <w:r>
        <w:t>AULTER</w:t>
      </w:r>
    </w:p>
    <w:p>
      <w:r>
        <w:t>Ein gutes Training der Raumvorstellung ist das Zeichnen und Beschreiben von Punkt-</w:t>
        <w:br/>
        <w:t>mengen, die durch einfache Gleichungen oder Ungleichungen definiert sind. Dazu drei</w:t>
        <w:br/>
        <w:t>Beispiele.</w:t>
      </w:r>
    </w:p>
    <w:p>
      <w:r>
        <w:t>[a =-5]</w:t>
        <w:br/>
        <w:t>Diese Menge enthält zum Beispiel die Punkte A(3|-513), B(-21-514), C(4|-5|-3)</w:t>
        <w:br/>
        <w:t>und D(0 |- 510). x, ist immer gleich -5, während x, und x; beliebige Werte annehmen</w:t>
        <w:br/>
        <w:t>können. Die Punktmenge ist also eine Ebene E durch (0 I-510), die parallel zur xx3-</w:t>
        <w:br/>
        <w:t>Ebene ist.</w:t>
      </w:r>
    </w:p>
    <w:p>
      <w:r>
        <w:t>5l</w:t>
      </w:r>
    </w:p>
    <w:p>
      <w:pPr>
        <w:pStyle w:val="IntenseQuote"/>
      </w:pPr>
      <w:r>
        <w:t>[Seite 52]</w:t>
      </w:r>
    </w:p>
    <w:p>
      <w:r>
        <w:t>%&lt;s-5</w:t>
      </w:r>
    </w:p>
    <w:p>
      <w:r>
        <w:t>Diese Menge enthält die gerade besprochene Ebene E. E zerlegt den Raum in zwei Teile,</w:t>
        <w:br/>
        <w:t>diese nennt man Halbräume. E gehört zu keinem der beiden Halbräume. Die gesuchte</w:t>
        <w:br/>
        <w:t>Punktmenge ist derjenige Halbraum einschließlich E, der den Ursprung nicht enthält.</w:t>
      </w:r>
    </w:p>
    <w:p>
      <w:r>
        <w:t>R=-%X AXı&lt;O</w:t>
      </w:r>
    </w:p>
    <w:p>
      <w:r>
        <w:t>Die Punkte mit x, =-x, undx, = 0 bilden die Winkelhalbierende der positiven %- und</w:t>
        <w:br/>
        <w:t>der negativen x;-Achse. Ist nun x, beliebig, dann entsteht eine Ebene, die senkrecht zur</w:t>
        <w:br/>
        <w:t>X2%,-Ebene ist und die x,-Achse sowie die gerade beschriebene Winkelhalbierende ent-</w:t>
        <w:br/>
        <w:t>hält. Die x3x;-Ebene teilt diese Ebene in zwei Halbebenen. Die Punkte der x3x;-Ebene</w:t>
      </w:r>
    </w:p>
    <w:p>
      <w:r>
        <w:t>gehören zu keiner der beiden Halbebenen. Wegen x, &lt; 0 ist die gesuchte Punktmenge</w:t>
        <w:br/>
        <w:t>diejenige Halbebene, die die negative x,-Achse enthält.</w:t>
      </w:r>
    </w:p>
    <w:p>
      <w:r>
        <w:t>52</w:t>
      </w:r>
    </w:p>
    <w:p>
      <w:pPr>
        <w:pStyle w:val="IntenseQuote"/>
      </w:pPr>
      <w:r>
        <w:t>[Seite 53]</w:t>
      </w:r>
    </w:p>
    <w:p>
      <w:r>
        <w:t>Senkrechte Projektionen und Spiegelungen an Koordinatenebenen</w:t>
      </w:r>
    </w:p>
    <w:p>
      <w:r>
        <w:t>Der Punkt P*(3|4 | 0) liegt in der x,x;-Ebene, der Punkt P(3 | 4| 5) liegt senkrecht über</w:t>
        <w:br/>
        <w:t>P*, und zwar 5 Einheiten. Hat man also einen beliebigen Punkt Q(q, | qa| q,), dann ist</w:t>
        <w:br/>
        <w:t>Q*(q, | qa| 0) seine senkrechte Projektion in die x,x-Ebene.</w:t>
      </w:r>
    </w:p>
    <w:p>
      <w:r>
        <w:t>Der Punkt P'(3|4|-5) liegt senkrecht unter P*(3 | 4| 0), und zwar 5 Einheiten; P' ist</w:t>
        <w:br/>
        <w:t>also der Spiegelpunkt von P bezüglich der x,xz-Ebene. Hat man einen beliebigen Punkt</w:t>
        <w:br/>
        <w:t>Qtqı | q2|,) , dann sind Q'(q, | q2|-q,) und Q(q, | qa| 5) Spiegelpunkte bezüglich der</w:t>
        <w:br/>
        <w:t>XıXg-Ebene.</w:t>
      </w:r>
    </w:p>
    <w:p>
      <w:r>
        <w:t>Bei den andern Koordinatenebenen ist es entsprechend.</w:t>
      </w:r>
    </w:p>
    <w:p>
      <w:r>
        <w:t>$</w:t>
      </w:r>
    </w:p>
    <w:p>
      <w:r>
        <w:t>P(31415)</w:t>
      </w:r>
    </w:p>
    <w:p>
      <w:r>
        <w:t>P'(8141-5)</w:t>
      </w:r>
    </w:p>
    <w:p>
      <w:r>
        <w:t>Senkrechte Projektionen und Spiegelungen an Koordinatenachsen</w:t>
      </w:r>
    </w:p>
    <w:p>
      <w:r>
        <w:t>Der Punkt P*(0|0| 5) liegt auf der x;-Achse, der Punkt P(3|4| 5) liegt in gleicher Höhe</w:t>
        <w:br/>
        <w:t>wie P*, Hat man also einen beliebigen Punkt Q(q, |qa| gs) , dann ist Q*(0 | 0| q,) seine</w:t>
        <w:br/>
        <w:t>senkrechte Projektion in die x3-Achse.</w:t>
      </w:r>
    </w:p>
    <w:p>
      <w:r>
        <w:t>Der Punkt P'-31|-41|5) ist der</w:t>
        <w:br/>
        <w:t>Spiegelpunkt von P bezüglich der</w:t>
        <w:br/>
        <w:t>x;-Achse. Hat man also einen belie-</w:t>
        <w:br/>
        <w:t>bigen Punkt Q(q, |q3|q3), so sind</w:t>
        <w:br/>
        <w:t>Q'-q|-qal 9) und Q(q, | 2145)</w:t>
        <w:br/>
        <w:t>Spiegelpunkte bezüglich der x;-</w:t>
        <w:br/>
        <w:t>Achse.</w:t>
      </w:r>
    </w:p>
    <w:p>
      <w:r>
        <w:t>Bei den andern Koordinatenachsen</w:t>
        <w:br/>
        <w:t>ist es entsprechend.</w:t>
      </w:r>
    </w:p>
    <w:p>
      <w:r>
        <w:t>53</w:t>
      </w:r>
    </w:p>
    <w:p>
      <w:pPr>
        <w:pStyle w:val="IntenseQuote"/>
      </w:pPr>
      <w:r>
        <w:t>[Seite 54]</w:t>
      </w:r>
    </w:p>
    <w:p>
      <w:r>
        <w:t>Spiegelung am Koordinatenursprung</w:t>
      </w:r>
    </w:p>
    <w:p>
      <w:r>
        <w:t>Ändert man bei allen Koordinaten eines Punkts die Vorzeichen, dann bekommt man</w:t>
        <w:br/>
        <w:t>den er bezüglich des Ursprungs. So sind also die Punkte Q(q, |qz | gs) und</w:t>
        <w:br/>
        <w:t>Q-q!-91!-</w:t>
      </w:r>
    </w:p>
    <w:p>
      <w:r>
        <w:t>qs) Spiegelpunkte bezüglich des Ursprungs.</w:t>
      </w:r>
    </w:p>
    <w:p>
      <w:r>
        <w:t>Orientierung</w:t>
      </w:r>
    </w:p>
    <w:p>
      <w:r>
        <w:t>Je nach Lage der Achsen unterscheidet man in der Ebene zwei verschieden orientierte</w:t>
        <w:br/>
        <w:t>Koordinatensysteme. Wenn man die x,-Achse durch eine mathematisch positive Dre-</w:t>
        <w:br/>
        <w:t>hung (linksrum, entgegen dem Uhrzeigersinn) auf kürzestem Weg in die x..Achse</w:t>
        <w:br/>
        <w:t>überführen kann, dann heißt das Koordinatensystem positiv orientiert oder kurz</w:t>
        <w:br/>
        <w:t>Rechtssystem. Vertauscht man die beiden Achsen, so ergibt sich ein negativ orientiertes</w:t>
        <w:br/>
        <w:t>Koordinatensystem, kurz ein Linkssystem.</w:t>
      </w:r>
    </w:p>
    <w:p>
      <w:r>
        <w:t>Ebenes Linkssystem Ebenes Rechtssystem</w:t>
        <w:br/>
        <w:t>X X</w:t>
      </w:r>
    </w:p>
    <w:p>
      <w:r>
        <w:t>x,</w:t>
      </w:r>
    </w:p>
    <w:p>
      <w:pPr>
        <w:pStyle w:val="IntenseQuote"/>
      </w:pPr>
      <w:r>
        <w:t>[Seite 55]</w:t>
      </w:r>
    </w:p>
    <w:p>
      <w:r>
        <w:t>Im Raum ist es komplizierter. Ebene Koordinatensysteme lassen sich hier nicht mehr in</w:t>
        <w:br/>
        <w:t>Links- und Rechtssysteme einteilen, weil man sie von zwei Seiten betrachten kann. Was</w:t>
        <w:br/>
        <w:t>man von der einen Seite als Rechtssystem sieht, ist von der andern Seite aus gesehen ein</w:t>
        <w:br/>
        <w:t>Linkssystem und umgekehrt. Räumliche Koordinatensysteme aber lassen sich wieder</w:t>
        <w:br/>
        <w:t>in zwei Gruppen einteilen: Schaut man so auf die x,x2-Ebene, daß ihre Achsen ein ebenes</w:t>
        <w:br/>
        <w:t>Rechtssystem bilden, und kommt die xz3-Achse auf einen zu, dann hat man ein</w:t>
        <w:br/>
        <w:t>räumliches Rechtssystem vor sich. Zeigt dagegen die x3-Achse von einem weg, so ist das</w:t>
        <w:br/>
        <w:t>Koordinatensystem ein räumliches Linkssystem.</w:t>
      </w:r>
    </w:p>
    <w:p>
      <w:r>
        <w:t>Räumliches Linkssystem Räumliches Rechtssystem</w:t>
      </w:r>
    </w:p>
    <w:p>
      <w:r>
        <w:t>Achse) und Mittelfinger (x;-Achse) der rechten</w:t>
      </w:r>
    </w:p>
    <w:p>
      <w:r>
        <w:t>R i fe</w:t>
        <w:br/>
        <w:t>ee en een: der linken Hand bilden ein Links-</w:t>
      </w:r>
    </w:p>
    <w:p>
      <w:r>
        <w:t>Hand bilden ein Rechtssystem, die gleichen Finger</w:t>
        <w:br/>
        <w:t>system.</w:t>
        <w:br/>
        <w:t>Bei einem Rechtssystem bewegt sich eine</w:t>
        <w:br/>
        <w:t>Richtung, wenn man sie so dreht, daß die x,</w:t>
        <w:br/>
        <w:t>übergeht.</w:t>
      </w:r>
    </w:p>
    <w:p>
      <w:r>
        <w:t>normale Schraube (Rechtsschraube) in x3-</w:t>
        <w:br/>
        <w:t>Achse auf kürzestem Weg in die x;-Achse</w:t>
      </w:r>
    </w:p>
    <w:p>
      <w:r>
        <w:t>Spiegelt man ein Rechtssystem an einer Ebene, so entsteht ein Linkssystem und umge-</w:t>
      </w:r>
    </w:p>
    <w:p>
      <w:r>
        <w:t>kehrt. Wir verwenden künftig nur Rechtssysteme.</w:t>
        <w:br/>
        <w:t>55</w:t>
      </w:r>
    </w:p>
    <w:p>
      <w:pPr>
        <w:pStyle w:val="IntenseQuote"/>
      </w:pPr>
      <w:r>
        <w:t>[Seite 56]</w:t>
      </w:r>
    </w:p>
    <w:p>
      <w:r>
        <w:t>Aufgaben</w:t>
        <w:br/>
        <w:t>»Bestimme die Punkte ...«, »Lies die Punkte ... ab« steht kurz und bündig für:</w:t>
        <w:br/>
        <w:t>Bestimme die Koordinaten der Punkte..., Lies die Koordinaten der Punkte ... ab.</w:t>
        <w:br/>
        <w:t>ı] Zeichne ein Koordinatensystem</w:t>
      </w:r>
    </w:p>
    <w:p>
      <w:r>
        <w:t>a) im Schrägbild</w:t>
      </w:r>
    </w:p>
    <w:p>
      <w:r>
        <w:t>b) im Normalbild und trage die Punkte ein:</w:t>
      </w:r>
    </w:p>
    <w:p>
      <w:r>
        <w:t>Aco|-2|0), B(0|213), C(-51013), D(214|4),</w:t>
        <w:br/>
        <w:t>E(-41213), F-2|-415), G6l-2|n, H(4|-6|-5),</w:t>
        <w:br/>
        <w:t>I-6|-6|-1), Jsl6l 3, K(- 3 4|-6).</w:t>
        <w:br/>
        <w:t>x</w:t>
        <w:br/>
        <w:t>3</w:t>
        <w:br/>
        <w:t>x,</w:t>
        <w:br/>
        <w:t>X,</w:t>
        <w:br/>
        <w:t>|</w:t>
        <w:br/>
        <w:t>%,</w:t>
      </w:r>
    </w:p>
    <w:p>
      <w:r>
        <w:t>$ gi</w:t>
        <w:br/>
        <w:t>2] Auf welcher Koordinatenachse, in welcher Koordinatenebene oder in welchem</w:t>
        <w:br/>
        <w:t>Oktanten liegen die Punkte:</w:t>
      </w:r>
    </w:p>
    <w:p>
      <w:r>
        <w:t>A l-212), B(0l013,  cc-Y2l-Y2l-2),  D(1989 |4711|-.n),</w:t>
        <w:br/>
        <w:t>E(-3133|33), F(00|0, Gäsin2|sin4lsin6), H,(ala?la®)</w:t>
      </w:r>
    </w:p>
    <w:p>
      <w:r>
        <w:t>3. Von welchem Oktanten schaut man auf den Ursprung ?</w:t>
      </w:r>
    </w:p>
    <w:p>
      <w:r>
        <w:t>a &lt; j \ N a RR d N</w:t>
        <w:br/>
        <w:t>u $i Lee &lt; x</w:t>
        <w:br/>
        <w:t>" x j v x, j g) N j n $:</w:t>
        <w:br/>
        <w:t>X #</w:t>
      </w:r>
    </w:p>
    <w:p>
      <w:pPr>
        <w:pStyle w:val="IntenseQuote"/>
      </w:pPr>
      <w:r>
        <w:t>[Seite 57]</w:t>
      </w:r>
    </w:p>
    <w:p>
      <w:r>
        <w:t>Lies die Punkte A bis O aus dem Bild ab. Die Punkte liegen auf Gitterlinien.</w:t>
        <w:br/>
        <w:t>Benachbarte parallele Gitterlinien in den Koordinatenebenen haben den Abstand 1.</w:t>
      </w:r>
    </w:p>
    <w:p>
      <w:r>
        <w:t>5. Bestimme in jedem der gezeichneten Koordinatensysteme einen Punkt,</w:t>
        <w:br/>
        <w:t>der den Ursprung verdeckt und möglichst kleine ganzzahlige Koordinaten hat.</w:t>
        <w:br/>
        <w:t>(Das Quadratnetz ist nur als Hilfe zum Zeichnen des Koordinatensystems gedacht;</w:t>
        <w:br/>
        <w:t>wo sein Umriß die Achsen schneidet, setze man die Einheit oder ein Vielfaches davon.)</w:t>
      </w:r>
    </w:p>
    <w:p>
      <w:r>
        <w:t>nu</w:t>
      </w:r>
    </w:p>
    <w:p>
      <w:r>
        <w:t>Xı</w:t>
      </w:r>
    </w:p>
    <w:p>
      <w:r>
        <w:t>Isometrie x,</w:t>
      </w:r>
    </w:p>
    <w:p>
      <w:r>
        <w:t>6. Bestimme in jedem Koordinatensystem von Aufgabe 5. einen Punkt mitganzzahli-</w:t>
        <w:br/>
        <w:t>gen Koordinaten, der möglichst nah am Ursprung liegt und vom Ursprung</w:t>
        <w:br/>
        <w:t>verdeckt wird.</w:t>
      </w:r>
    </w:p>
    <w:p>
      <w:r>
        <w:t>57</w:t>
      </w:r>
    </w:p>
    <w:p>
      <w:pPr>
        <w:pStyle w:val="IntenseQuote"/>
      </w:pPr>
      <w:r>
        <w:t>[Seite 58]</w:t>
      </w:r>
    </w:p>
    <w:p>
      <w:r>
        <w:t>7. Bestimme im Schrägbild von Aufgabe 5. a) einen Punkt mit möglichst kleinen</w:t>
        <w:br/>
        <w:t>ganzzahligen Koordinaten, der den Punkt A(-2|-3| 2) verdeckt.</w:t>
      </w:r>
    </w:p>
    <w:p>
      <w:r>
        <w:t>Beschreibe die Menge aller Punkte X(x, |xz| x,) , für die gilt</w:t>
        <w:br/>
        <w:t>(Skizzen erleichtern das Leben!)</w:t>
      </w:r>
    </w:p>
    <w:p>
      <w:r>
        <w:t>a) =0 b) x, =-2 ec) %n=%=0 d) g=0r1x=1</w:t>
        <w:br/>
        <w:t>e) K=xX D x= 8) Kı=Xı=X h) 9=-2ıx3=1</w:t>
        <w:br/>
        <w:t>DD) m&lt;0 » 2-2 k) 201x320 D n&lt;0AxX=3</w:t>
        <w:br/>
        <w:t>m) = AX&lt;0 n) x &gt;0A&gt;0AxX,&lt;0</w:t>
      </w:r>
    </w:p>
    <w:p>
      <w:r>
        <w:t>0) %20 AXR20AX=0</w:t>
      </w:r>
    </w:p>
    <w:p>
      <w:r>
        <w:t>« 9.. Beschreibe die Menge aller Punkte X(x, |x,|x,) , für die gilt</w:t>
        <w:br/>
        <w:t>a) Osx,s1ln0sws1in0&lt;sx&lt;s1</w:t>
        <w:br/>
        <w:t>bb -1sx,&lt;1a-1sgsla-1sx&lt;l</w:t>
        <w:br/>
        <w:t>ec) Osx,sla-1s,s1ln-2&lt;,&lt;2</w:t>
        <w:br/>
        <w:t>d) O&lt;sx,&lt;1n0&lt;sxSlaxXg=0</w:t>
        <w:br/>
        <w:t>e) O&lt;x&lt;1n0&lt;sxs1 D 0&lt;x&lt;l</w:t>
      </w:r>
    </w:p>
    <w:p>
      <w:r>
        <w:t>10. Beschreibe die Punktmenge im Bild oder Text mit Koordinaten(un)gleichungen</w:t>
      </w:r>
    </w:p>
    <w:p>
      <w:pPr>
        <w:pStyle w:val="IntenseQuote"/>
      </w:pPr>
      <w:r>
        <w:t>[Seite 59]</w:t>
      </w:r>
    </w:p>
    <w:p>
      <w:r>
        <w:t>g) Die Halbebene, die den III. vom IV. Oktanten und den VII. vom VIII. Oktanten</w:t>
        <w:br/>
        <w:t>trennt.</w:t>
      </w:r>
    </w:p>
    <w:p>
      <w:r>
        <w:t>h) Die Gerade, die das Spiegelbild der Gerade in d) bezüglich der</w:t>
        <w:br/>
        <w:t>%Xy-Ebene ist.</w:t>
      </w:r>
    </w:p>
    <w:p>
      <w:r>
        <w:t>i) Die Gerade, die das Spiegelbild der Gerade in d) bezüglich des</w:t>
        <w:br/>
        <w:t>Ursprungs ist.</w:t>
      </w:r>
    </w:p>
    <w:p>
      <w:r>
        <w:t>) Die Ebene im Abstand 3 von der x,xz-Ebene, die die positive x,-Achse schneidet.</w:t>
      </w:r>
    </w:p>
    <w:p>
      <w:r>
        <w:t>k) Der Halbraum, der von der Ebene in j) erzeugt wird und den Ursprung</w:t>
        <w:br/>
        <w:t>enthält.</w:t>
      </w:r>
    </w:p>
    <w:p>
      <w:r>
        <w:t>D Die Ebene, die die x,-Achse enthält und den VII. Oktanten halbiert.</w:t>
      </w:r>
    </w:p>
    <w:p>
      <w:r>
        <w:t>11] Zeichne den Punkt A(2| 4| 6) und seine Spiegelbilder bezüglich der Koordinaten-</w:t>
      </w:r>
    </w:p>
    <w:p>
      <w:r>
        <w:t>achsen, der Koordinatenebenen und des Ursprungs. Verbinde alle Punkte so,</w:t>
        <w:br/>
        <w:t>daß ein Quaderbild entsteht. Markiere und bestimme die Punkte,</w:t>
        <w:br/>
        <w:t>in denen die Koordinatenachsen die Quaderflächen durchstoßen.</w:t>
      </w:r>
    </w:p>
    <w:p>
      <w:r>
        <w:t>59</w:t>
      </w:r>
    </w:p>
    <w:p>
      <w:pPr>
        <w:pStyle w:val="IntenseQuote"/>
      </w:pPr>
      <w:r>
        <w:t>[Seite 60]</w:t>
      </w:r>
    </w:p>
    <w:p>
      <w:r>
        <w:t>12.</w:t>
      </w:r>
    </w:p>
    <w:p>
      <w:r>
        <w:t>.13.</w:t>
      </w:r>
    </w:p>
    <w:p>
      <w:r>
        <w:t>«14.</w:t>
      </w:r>
    </w:p>
    <w:p>
      <w:r>
        <w:t>“15.</w:t>
      </w:r>
    </w:p>
    <w:p>
      <w:r>
        <w:t>16.</w:t>
      </w:r>
    </w:p>
    <w:p>
      <w:r>
        <w:t>17</w:t>
      </w:r>
    </w:p>
    <w:p>
      <w:r>
        <w:t>60</w:t>
      </w:r>
    </w:p>
    <w:p>
      <w:r>
        <w:t>A(31213),B(-3!16|1)</w:t>
      </w:r>
    </w:p>
    <w:p>
      <w:r>
        <w:t>a) Zeichne die Strecke [AB] und ihre Spiegelbilder bezüglich</w:t>
        <w:br/>
        <w:t>der Koordinatenebenen.</w:t>
      </w:r>
    </w:p>
    <w:p>
      <w:r>
        <w:t>b) Zeichne die Geraden, in denen die vier Strecken aus a) liegen.</w:t>
        <w:br/>
        <w:t>Warum schneidet die Gerade AB jedes ihrer Spiegelbilder ?</w:t>
        <w:br/>
        <w:t>Gib die drei Schnittpunkte an.</w:t>
      </w:r>
    </w:p>
    <w:p>
      <w:r>
        <w:t>A(613|0), B(3|6| 0), C(0l613), D(0|3|6), E31 016), F(6| 013)</w:t>
        <w:br/>
        <w:t>sind die Ecken eines ebenen regelmäßigen Sechsecks.</w:t>
      </w:r>
    </w:p>
    <w:p>
      <w:r>
        <w:t>Zeichne das Sechseck und seine senkrechte Projektion in die</w:t>
      </w:r>
    </w:p>
    <w:p>
      <w:r>
        <w:t>a) XıXg-Ebene b) x,x,-Ebene 6) XgXg-Ebene.</w:t>
      </w:r>
    </w:p>
    <w:p>
      <w:r>
        <w:t>A(6| 0|0), B(0|6|0), C(0|0| 6) sind die Ecken eines gleichseitigen Dreiecks.</w:t>
        <w:br/>
        <w:t>Zeichne es und seine Spiegelbilder bezüglich der drei Koordinatenebenen,</w:t>
        <w:br/>
        <w:t>der drei Koordinatenachsen und des Ursprungs.</w:t>
      </w:r>
    </w:p>
    <w:p>
      <w:r>
        <w:t>Was für einen Körper begrenzen die acht Dreiecke ?</w:t>
      </w:r>
    </w:p>
    <w:p>
      <w:r>
        <w:t>A(6| 310), B(3]610),C(0l613), D(o|316), E(31 016), F(61 013)</w:t>
      </w:r>
    </w:p>
    <w:p>
      <w:r>
        <w:t>sind die Ecken eines ebenen regelmäßigen Sechsecks. Zeichne es und seine</w:t>
        <w:br/>
        <w:t>Spiegelbilder bezüglich der drei Koordinatenebenen, der drei Koordinatenachsen</w:t>
        <w:br/>
        <w:t>und des Ursprungs. Die Seiten der acht Sechsecke sind die Kanten eines</w:t>
        <w:br/>
        <w:t>Archimedischen Körpers: Er ist ein Oktaederstumpf, er entsteht, wenn man von</w:t>
        <w:br/>
        <w:t>einem regelmäßigen Oktaeder passende Pyramiden abschneidet.</w:t>
      </w:r>
    </w:p>
    <w:p>
      <w:r>
        <w:t>A(8| 210), B(915|0),C(317|0), D(21410)</w:t>
      </w:r>
    </w:p>
    <w:p>
      <w:r>
        <w:t>ABCD ist die Grundfläche eines Quaders der Höhe 1.</w:t>
      </w:r>
    </w:p>
    <w:p>
      <w:r>
        <w:t>a) Zeichne den Quader</w:t>
      </w:r>
    </w:p>
    <w:p>
      <w:r>
        <w:t>b) Zeichne das Spiegelbild des Quaders bezüglich der x,x,-Ebene.</w:t>
        <w:br/>
        <w:t>c) Zeichne das Spiegelbild des Quaders bezüglich der x,x,-Ebene.</w:t>
        <w:br/>
        <w:t>d) Zeichne das Spiegelbild des Quaders bezüglich der x3x,-Ebene.</w:t>
      </w:r>
    </w:p>
    <w:p>
      <w:r>
        <w:t>A(81210),B(91510),c«31 710), D(2|410)</w:t>
      </w:r>
    </w:p>
    <w:p>
      <w:r>
        <w:t>ABCD ist die Grundfläche eines Quaders der Höhe 1.</w:t>
      </w:r>
    </w:p>
    <w:p>
      <w:r>
        <w:t>a) Zeichne den Quader</w:t>
      </w:r>
    </w:p>
    <w:p>
      <w:r>
        <w:t>b) Zeichne das Spiegelbild des Quaders bezüglich der x3-Achse.</w:t>
        <w:br/>
        <w:t>c) Zeichne das Spiegelbild des Quaders bezüglich der x,-Achse.</w:t>
        <w:br/>
        <w:t>d) Zeichne das Spiegelbild des Quaders bezüglich der x,-Achse.</w:t>
      </w:r>
    </w:p>
    <w:p>
      <w:r>
        <w:t>. A(6|4| 1), B(416| 0) ,C(51 812), D(7|613),</w:t>
      </w:r>
    </w:p>
    <w:p>
      <w:r>
        <w:t>E(4|31|3),F(21512), G(81714), B(51515)</w:t>
      </w:r>
    </w:p>
    <w:p>
      <w:r>
        <w:t>ABCD ist die Grundfläche, EFGH die Deckfläche eines Würfels.</w:t>
        <w:br/>
        <w:t>a) Zeichne den Würfel</w:t>
      </w:r>
    </w:p>
    <w:p>
      <w:r>
        <w:t>b) Zeichne das Spiegelbild des Würfels bezüglich der x,x,-Ebene.</w:t>
        <w:br/>
        <w:t>c) Zeichne das Spiegelbild des Würfels bezüglich der x,x,-Ebene.</w:t>
        <w:br/>
        <w:t>d) Zeichne das Spiegelbild des Würfels bezüglich der x3x;-Ebene.</w:t>
      </w:r>
    </w:p>
    <w:p>
      <w:pPr>
        <w:pStyle w:val="IntenseQuote"/>
      </w:pPr>
      <w:r>
        <w:t>[Seite 61]</w:t>
      </w:r>
    </w:p>
    <w:p>
      <w:r>
        <w:t>» 19. A(-4|2|0), B(2|510), C(0|615) , D(-2|815)</w:t>
      </w:r>
    </w:p>
    <w:p>
      <w:r>
        <w:t>«20.</w:t>
      </w:r>
    </w:p>
    <w:p>
      <w:r>
        <w:t>a)</w:t>
      </w:r>
    </w:p>
    <w:p>
      <w:r>
        <w:t>b)</w:t>
        <w:br/>
        <w:t>c)</w:t>
        <w:br/>
        <w:t>d)</w:t>
      </w:r>
    </w:p>
    <w:p>
      <w:r>
        <w:t>Zeichne ABCD und alle Verbindungsstrecken.</w:t>
      </w:r>
    </w:p>
    <w:p>
      <w:r>
        <w:t>Welcher Körper entsteht? Hebe die sichtbaren Kanten hervor.</w:t>
        <w:br/>
        <w:t>Zeichne das Spiegelbild des Körpers bezüglich der x,x3-Ebene.</w:t>
        <w:br/>
        <w:t>Zeichne das Spiegelbild des Körpers bezüglich der x;-Achse.</w:t>
        <w:br/>
        <w:t>Zeichne das Spiegelbild des Körpers bezüglich des Ursprungs.</w:t>
      </w:r>
    </w:p>
    <w:p>
      <w:r>
        <w:t>A(4| 310), B(5|-41|0),C(81015), (11-115)</w:t>
        <w:br/>
        <w:t>a) Zeichne ABCD und alle Verbindungsstrecken.</w:t>
      </w:r>
    </w:p>
    <w:p>
      <w:r>
        <w:t>b</w:t>
        <w:br/>
        <w:t>c)</w:t>
      </w:r>
    </w:p>
    <w:p>
      <w:r>
        <w:t>Hebe die sichtbaren Kanten hervor.</w:t>
        <w:br/>
        <w:t>Zeichne das Spiegelbild des Körpers bezüglich der x;x;-Ebene.</w:t>
        <w:br/>
        <w:t>Zeichne das Spiegelbild des Körpers bezüglich der x;-Achse.</w:t>
      </w:r>
    </w:p>
    <w:p>
      <w:r>
        <w:t>. A(614|1), B(2| 8] 1), C(o|-2| 1), D(6l4|-3)</w:t>
      </w:r>
    </w:p>
    <w:p>
      <w:r>
        <w:t>[AB], [AC] und [AD] sind die Kanten eines Quaders.</w:t>
      </w:r>
    </w:p>
    <w:p>
      <w:r>
        <w:t>a)</w:t>
        <w:br/>
        <w:t>b</w:t>
        <w:br/>
        <w:t>c)</w:t>
      </w:r>
    </w:p>
    <w:p>
      <w:r>
        <w:t>d</w:t>
      </w:r>
    </w:p>
    <w:p>
      <w:r>
        <w:t>Zeichne den Quader und bestimme die restlichen Eckpunkte.</w:t>
      </w:r>
    </w:p>
    <w:p>
      <w:r>
        <w:t>Bestimme die Punkte, in denen die Quaderkanten die x,;x,-Ebene</w:t>
        <w:br/>
        <w:t>durchstoßen.</w:t>
      </w:r>
    </w:p>
    <w:p>
      <w:r>
        <w:t>Bestimme die Punkte, in denen die Koordinatenachsen die Quaderebenen</w:t>
        <w:br/>
        <w:t>durchstoßen.</w:t>
      </w:r>
    </w:p>
    <w:p>
      <w:r>
        <w:t>Zeichne den Quader, wie man ihn aus dem 5. Oktanten sieht.</w:t>
      </w:r>
    </w:p>
    <w:p>
      <w:r>
        <w:t>Welche Koordinatensysteme sind Rechtssysteme ?</w:t>
      </w:r>
    </w:p>
    <w:p>
      <w:pPr>
        <w:pStyle w:val="IntenseQuote"/>
      </w:pPr>
      <w:r>
        <w:t>[Seite 62]</w:t>
      </w:r>
    </w:p>
    <w:p>
      <w:r>
        <w:t>23. Ersetze a und b so durch x, , x, beziehungsweise x; , daß ein Rechtssystem entsteht.</w:t>
      </w:r>
    </w:p>
    <w:p>
      <w:r>
        <w:t>2. Vektoren</w:t>
      </w:r>
    </w:p>
    <w:p>
      <w:r>
        <w:t>Wir wissen jetzt, wie man Punkte im Koordinatensystem darstellt. In der Analytischen</w:t>
        <w:br/>
        <w:t>Geometrie löst man geometrische Probleme durch Rechnung. Wie kann man mit</w:t>
        <w:br/>
        <w:t>Punkten beziehungsweise ihren Koordinaten rechnen ? Wie findet man zum Beispiel</w:t>
        <w:br/>
        <w:t>den Mittelpunkt der Strecke [AB] mit A(4|2| 1) und B(-2 |6|-7)? Die Lösung solcher</w:t>
        <w:br/>
        <w:t>und komplizierterer Aufgaben wird sehr unübersichtlich, wenn man nur mit Koordi-</w:t>
        <w:br/>
        <w:t>naten arbeitet. Gottseidank haben HERMANN GÜNTHER GRABßMANN (Stettin 1809 bis</w:t>
        <w:br/>
        <w:t>1877 Stettin) und WILLIAM ROWAN HAMILTON (Dublin 1805 bis 1865 Dunsink) etwa</w:t>
        <w:br/>
        <w:t>Mitte des 19. Jahrhunderts ein nützliches Werkzeug geschaffen, das das Koordinaten-</w:t>
        <w:br/>
        <w:t>rechnen sehr vereinfacht: die Vektoren.</w:t>
      </w:r>
    </w:p>
    <w:p>
      <w:r>
        <w:t>HERMANN GRAßBMANN war ausgebildeter Theologe. Er lehrte als Gymnasiallehrer Re-</w:t>
        <w:br/>
        <w:t>ligion, Chemie, Mineralogie, Physik, Mathematik, Deutsch und Latein. Obendrein war</w:t>
        <w:br/>
        <w:t>er ein bedeutender Sanskrit-Forscher, komponierte und gab eine Volksliedersammlung</w:t>
        <w:br/>
        <w:t>heraus. Doch war es ihm nicht gegeben, seine Ideen den Mitmenschen zu vermitteln.</w:t>
        <w:br/>
        <w:t>Er schaffte es nie, Universitätsprofessor zu werden, seine Bewerbungen wurden immer</w:t>
      </w:r>
    </w:p>
    <w:p>
      <w:r>
        <w:t>62</w:t>
      </w:r>
    </w:p>
    <w:p>
      <w:pPr>
        <w:pStyle w:val="IntenseQuote"/>
      </w:pPr>
      <w:r>
        <w:t>[Seite 63]</w:t>
      </w:r>
    </w:p>
    <w:p>
      <w:r>
        <w:t>abgelehnt mit dem Urteil: originell, aber unverständlich. Auch sein Hauptwerk »Die</w:t>
        <w:br/>
        <w:t>lineale Ausdehnungslehre« von 1844 - er stellte darin zum ersten Mal die Vektorrech-</w:t>
        <w:br/>
        <w:t>nung vor — blieb lange Zeit verkannt.</w:t>
      </w:r>
    </w:p>
    <w:p>
      <w:r>
        <w:t>Etwa gleichzeitig mit GRABMANN entwickelte WILLIAM HAMILTON die Quaternionen-</w:t>
        <w:br/>
        <w:t>rechnung als Erweiterung des Rechnens mit komplexen Zahlen. Er war es, der darin</w:t>
        <w:br/>
        <w:t>die Bezeichnung »Vektor« eingeführt hat.</w:t>
      </w:r>
    </w:p>
    <w:p>
      <w:r>
        <w:t>JOSIAH WILLARD GIBBS, amerikanischer Mathematiker und Physiker, (New Haven</w:t>
        <w:br/>
        <w:t>1839 bis 1903 New Haven) und OLIVER HEAVISIDE, englischer Physiker, (London 1850</w:t>
        <w:br/>
        <w:t>bis 1925 Homefield in Torquay) haben die Vektorrechnung vor allem für physikalische</w:t>
        <w:br/>
        <w:t>Anwendungen ausgebaut.</w:t>
      </w:r>
    </w:p>
    <w:p>
      <w:r>
        <w:t>Nach und nach fanden auch die Mathematiker Gefallen an diesem neuen Instrument.</w:t>
        <w:br/>
        <w:t>Anfang des 20. Jahrhunderts hat sich die Vektorrechnung durchgesetzt. In vielen ma-</w:t>
        <w:br/>
        <w:t>thematischen und technischen Disziplinen ist sie heute unertbehrlich.</w:t>
      </w:r>
    </w:p>
    <w:p>
      <w:r>
        <w:t>Was sind Vektoren?</w:t>
      </w:r>
    </w:p>
    <w:p>
      <w:r>
        <w:t>Die Addition von Zahlen läßt sich mit Pfeilen veranschaulichen. Pfeile addiert man,</w:t>
        <w:br/>
        <w:t>indem man sie »Fuß an Spitze« aneinanderhängt. Der Ergebnispfeil geht vom Fuß des</w:t>
        <w:br/>
        <w:t>ersten zur Spitze des letzten Pfeils. Diese Pfeilrechnung erweitern wir jetzt auf den</w:t>
        <w:br/>
        <w:t>Raum.</w:t>
      </w:r>
    </w:p>
    <w:p>
      <w:r>
        <w:t>a</w:t>
      </w:r>
    </w:p>
    <w:p>
      <w:r>
        <w:t>3 +(-9) =-6</w:t>
      </w:r>
    </w:p>
    <w:p>
      <w:r>
        <w:t>Ein Pfeil ist festgelegt durch ein Paar von Punkten. Für einen Pfeil, der von PnachQ</w:t>
        <w:br/>
        <w:t>geht, schreibt man ?Q. Wie bei der Zahlen-Pfeilrechnung sind auch jetzt nur Länge</w:t>
        <w:br/>
        <w:t>und Richtung maßgebend. Wir nennen Pfeile parallelgleich, wenn sie dieselbe Länge</w:t>
        <w:br/>
        <w:t>und dieselbe Richtung haben. Für parallelgleiche Pfeile verwenden wir das Gleich-</w:t>
        <w:br/>
        <w:t>heitszeichen und schreiben PQ=AB.</w:t>
      </w:r>
    </w:p>
    <w:p>
      <w:r>
        <w:t>B</w:t>
        <w:br/>
        <w:t>PQ</w:t>
        <w:br/>
        <w:t>Q</w:t>
        <w:br/>
        <w:t>parallelgleiche Pfeile</w:t>
        <w:br/>
        <w:t>P</w:t>
        <w:br/>
        <w:t>A</w:t>
        <w:br/>
        <w:t>PQ = AB</w:t>
        <w:br/>
        <w:t>Q</w:t>
        <w:br/>
        <w:t>B</w:t>
      </w:r>
    </w:p>
    <w:p>
      <w:r>
        <w:t>Als Sammelbegriff für die Menge aller parallelgleichen Pfeile verwenden wir die Be-</w:t>
        <w:br/>
        <w:t>zeichnung Vektor. Jeder Pfeil dieser Menge heißt Repräsentant des Vektors. Oft nennt</w:t>
        <w:br/>
        <w:t>man auch die Pfeile selber kurz und bündig Vektoren.</w:t>
      </w:r>
    </w:p>
    <w:p>
      <w:r>
        <w:t>63</w:t>
      </w:r>
    </w:p>
    <w:p>
      <w:pPr>
        <w:pStyle w:val="IntenseQuote"/>
      </w:pPr>
      <w:r>
        <w:t>[Seite 64]</w:t>
      </w:r>
    </w:p>
    <w:p>
      <w:r>
        <w:t>; 3 36 -8 5 =</w:t>
        <w:br/>
        <w:t>Eine ähnliche Unterscheidung macht man auch bei den Brüchen. BB arB sind Repräsen-</w:t>
      </w:r>
    </w:p>
    <w:p>
      <w:r>
        <w:t>tanten des Bruchs mit dem Wert 0,75. Auch hier nennt man jeden Repräsentanten einfachheits-</w:t>
        <w:br/>
        <w:t>halber selber Bruch.</w:t>
      </w:r>
    </w:p>
    <w:p>
      <w:r>
        <w:t>Wir fassen zusammen:</w:t>
      </w:r>
    </w:p>
    <w:p>
      <w:r>
        <w:t>Definition</w:t>
        <w:br/>
        <w:t>Der Vektor PQ@ ist die Menge aller zum Pfeil PQ parallelgleichen Pfeile.</w:t>
      </w:r>
    </w:p>
    <w:p>
      <w:r>
        <w:t>Der Vorteil dieser Definition besteht darin, daß ein Vektor an jedem Raumpunkt als</w:t>
        <w:br/>
        <w:t>Pfeil zur Verfügung steht.</w:t>
      </w:r>
    </w:p>
    <w:p>
      <w:r>
        <w:t>AZ=V=ın</w:t>
      </w:r>
    </w:p>
    <w:p>
      <w:r>
        <w:t>Um einen Vektor unabhängig vom Repräsentanten zu bezeichnen, verwendet man</w:t>
        <w:br/>
        <w:t>auch kleine bepfeilte lateinische oder kleine deutsche Buchstaben.</w:t>
      </w:r>
    </w:p>
    <w:p>
      <w:r>
        <w:t>Addition von Vektoren</w:t>
      </w:r>
    </w:p>
    <w:p>
      <w:r>
        <w:t>Die Addition von Vektoren im Raum (und in der Ebene) ist so festgelegt:</w:t>
      </w:r>
    </w:p>
    <w:p>
      <w:r>
        <w:t>Man hängt an einen Pfeil des 1. Summanden einen passenden Pfeil des 2. Summanden,</w:t>
        <w:br/>
        <w:t>das heißt, einen Pfeil, der da anfängt, wo der erste aufhört. Der Ergebnispfeil führt vom</w:t>
        <w:br/>
        <w:t>Fuß des ersten zur Spitze des zweiten Pfeils. Er legt den Ergebnisvektor fest.</w:t>
      </w:r>
    </w:p>
    <w:p>
      <w:r>
        <w:t>menvekto, Piz</w:t>
        <w:br/>
        <w:t>PO+ OR</w:t>
      </w:r>
    </w:p>
    <w:p>
      <w:r>
        <w:t>Bezeichnet man die Anfangs- und Endpunkte der Pfeile mit Buchstaben, dann sieht die</w:t>
        <w:br/>
        <w:t>Addition so aus:</w:t>
      </w:r>
    </w:p>
    <w:p>
      <w:r>
        <w:t>PQ + QR = PR</w:t>
      </w:r>
    </w:p>
    <w:p>
      <w:r>
        <w:t>Regel von CHASLES (sprich schaal)</w:t>
      </w:r>
    </w:p>
    <w:p>
      <w:r>
        <w:t>(Michel CHASLES, französischer Mathematiker,</w:t>
        <w:br/>
        <w:t>Epernon 1793 bis 1880 Paris)</w:t>
      </w:r>
    </w:p>
    <w:p>
      <w:pPr>
        <w:pStyle w:val="IntenseQuote"/>
      </w:pPr>
      <w:r>
        <w:t>[Seite 65]</w:t>
      </w:r>
    </w:p>
    <w:p>
      <w:r>
        <w:t>Für diese Vektoraddition gelten dieselben Rechenregeln wie für die Addition von Zahlen:</w:t>
        <w:br/>
        <w:t>Kommutativgesetz der Vektoraddition</w:t>
      </w:r>
    </w:p>
    <w:p>
      <w:r>
        <w:t>a a a</w:t>
        <w:br/>
        <w:t>u+rv=v+u</w:t>
      </w:r>
    </w:p>
    <w:p>
      <w:r>
        <w:t>G+V=AD+DC=AC D</w:t>
        <w:br/>
        <w:t>W+V=AB+BC=AC</w:t>
        <w:br/>
        <w:t>u V</w:t>
      </w:r>
    </w:p>
    <w:p>
      <w:r>
        <w:t>&lt;</w:t>
        <w:br/>
        <w:t>e)</w:t>
      </w:r>
    </w:p>
    <w:p>
      <w:r>
        <w:t>Assoziativgesetz der Vektoraddition</w:t>
      </w:r>
    </w:p>
    <w:p>
      <w:r>
        <w:t>Ger) wW TH lVeW)]|</w:t>
      </w:r>
    </w:p>
    <w:p>
      <w:r>
        <w:t>(T+V)+wW = (AB + BO)+ 0G = AC + CG = AG</w:t>
        <w:br/>
        <w:t>W+(V+wW)= AB+(BC + 0G)= AB + BG = AG</w:t>
      </w:r>
    </w:p>
    <w:p>
      <w:r>
        <w:t>Weil die Reihenfolge der Additionen keine Rolle spielt,</w:t>
        <w:br/>
        <w:t>läßt man die Klammern meist weg und schreibt U+V+Ww.</w:t>
      </w:r>
    </w:p>
    <w:p>
      <w:r>
        <w:t>Addiert man Vektorenü,v,w...., dann nennt man diese Aneinanderreihung auch</w:t>
        <w:br/>
        <w:t>Vektorkette. Sind Fuß A des ersten und Spitze Z des letzten Pfeils verschieden, so heißt</w:t>
        <w:br/>
        <w:t>die Vektorkette offen: der Summenvektor AZ=ü+V+w +... hat die Richtung von A</w:t>
        <w:br/>
        <w:t>nach Z. Fallen A und Z zusammen (Z = A), so heißt die Vektorkette geschlossen. Formal</w:t>
        <w:br/>
        <w:t>ergibt sich jetzt der Summenvektor AA, ein Gebilde ohne Richtung und Ausdehnung.</w:t>
      </w:r>
    </w:p>
    <w:p>
      <w:r>
        <w:t>65</w:t>
      </w:r>
    </w:p>
    <w:p>
      <w:pPr>
        <w:pStyle w:val="IntenseQuote"/>
      </w:pPr>
      <w:r>
        <w:t>[Seite 66]</w:t>
      </w:r>
    </w:p>
    <w:p>
      <w:r>
        <w:t>pP</w:t>
      </w:r>
    </w:p>
    <w:p>
      <w:r>
        <w:t>offene Vektorkette geschlosseneVektorkette</w:t>
      </w:r>
    </w:p>
    <w:p>
      <w:r>
        <w:t>Wir verlangen, daß jede Addition von Vektoren wieder einen Vektor ergibt. Deshalb</w:t>
        <w:br/>
        <w:t>müssen wir AA als Vektor zulassen. Man nennt ihn Nullvektor. Wie die Zahl 0 bewirkt</w:t>
        <w:br/>
        <w:t>seine Addition nichts, er verhält sich »neutral«.</w:t>
      </w:r>
    </w:p>
    <w:p>
      <w:r>
        <w:t>Definition des neutralen Elements</w:t>
        <w:br/>
        <w:t>Der Vektor, der beim Addieren nichts ändert, heißt Nullvektor. Man schreibt ihn.</w:t>
      </w:r>
    </w:p>
    <w:p>
      <w:r>
        <w:t>a # ° = 2,</w:t>
        <w:br/>
        <w:t>AB + BB = AB, BB =</w:t>
        <w:br/>
        <w:t>Der Nullvektor hat die Länge null.</w:t>
        <w:br/>
        <w:t>Der Begriff der Richtung verliert beim Nullvektor seinen Sinn.</w:t>
        <w:br/>
        <w:t>Beim Zahlenrechnen spricht man bei -13 und 13 von Gegenzahlen, weil sich die beiden</w:t>
      </w:r>
    </w:p>
    <w:p>
      <w:r>
        <w:t>beim Addieren aufheben, also null ergeben. Die allgemeinere Bezeichnung für Gegen-</w:t>
      </w:r>
    </w:p>
    <w:p>
      <w:r>
        <w:t>zahl ist inverses Element. Weil man Entsprechendes auch beim Vektorrechnen</w:t>
        <w:br/>
        <w:t>braucht, definiert man:</w:t>
      </w:r>
    </w:p>
    <w:p>
      <w:r>
        <w:t>Definition des inversen Elements</w:t>
        <w:br/>
        <w:t>Der Vektor, der zu einem Vektor @ addiert den Nullvektor ergibt,</w:t>
        <w:br/>
        <w:t>heißt Gegenvektor von a. Man schreibt ihn -@..</w:t>
      </w:r>
    </w:p>
    <w:p>
      <w:r>
        <w:t>Gegenvektoren</w:t>
      </w:r>
    </w:p>
    <w:p>
      <w:r>
        <w:t>ne</w:t>
        <w:br/>
        <w:t>&amp;</w:t>
      </w:r>
    </w:p>
    <w:p>
      <w:r>
        <w:t>u</w:t>
        <w:br/>
        <w:t>[BA=-AB, AB =- AB--BA| -AB B</w:t>
      </w:r>
    </w:p>
    <w:p>
      <w:pPr>
        <w:pStyle w:val="IntenseQuote"/>
      </w:pPr>
      <w:r>
        <w:t>[Seite 67]</w:t>
      </w:r>
    </w:p>
    <w:p>
      <w:r>
        <w:t>Der Gegenvektor -a von @ ist genau so lang wie a und hat die Gegenrichtung von ®.</w:t>
        <w:br/>
        <w:t>a ist Gegenvektor von-a.a und-a sind Gegenvektoren.</w:t>
      </w:r>
    </w:p>
    <w:p>
      <w:r>
        <w:t>Statt U + (-V‘) schreibt man kurz ü - V und hat damit die Subtraktion von Vekto-</w:t>
        <w:br/>
        <w:t>ren auf die Addition zurückgeführt.</w:t>
      </w:r>
    </w:p>
    <w:p>
      <w:r>
        <w:t>Subtraktion - Addition</w:t>
      </w:r>
    </w:p>
    <w:p>
      <w:r>
        <w:t>er</w:t>
      </w:r>
    </w:p>
    <w:p>
      <w:r>
        <w:t>ü-V =</w:t>
      </w:r>
    </w:p>
    <w:p>
      <w:r>
        <w:t>L</w:t>
      </w:r>
    </w:p>
    <w:p>
      <w:r>
        <w:t>&lt;}</w:t>
        <w:br/>
        <w:t>22</w:t>
        <w:br/>
        <w:t>+</w:t>
        <w:br/>
        <w:t>&lt;</w:t>
        <w:br/>
        <w:t>N</w:t>
      </w:r>
    </w:p>
    <w:p>
      <w:r>
        <w:t>S-Multiplikation</w:t>
      </w:r>
    </w:p>
    <w:p>
      <w:r>
        <w:t>Wie beim Zahlenrechnen führt man auch bei Vektoren für Summen mit gleichen Sum-</w:t>
        <w:br/>
        <w:t>manden eine Abkürzung ein:</w:t>
      </w:r>
    </w:p>
    <w:p>
      <w:r>
        <w:t>aA+a+a=3a (=38)</w:t>
      </w:r>
    </w:p>
    <w:p>
      <w:r>
        <w:t>Der Vektor 32 ist also dreimal so lang wie a und hat dieselbe Richtung.</w:t>
        <w:br/>
        <w:t>Wie bei Zahlen erweitert man diese Produktdefinition auf reelle Faktoren:</w:t>
      </w:r>
    </w:p>
    <w:p>
      <w:r>
        <w:t>Definition</w:t>
      </w:r>
    </w:p>
    <w:p>
      <w:r>
        <w:t>Der Vektor r-a@ (reR) ist Irl-mal so lang wie der Vektor a.</w:t>
        <w:br/>
        <w:t>Für r&gt;0 hat er dieselbe Richtung wie a,</w:t>
      </w:r>
    </w:p>
    <w:p>
      <w:r>
        <w:t>für r&lt;0 hater die Gegenrichtung von a.</w:t>
      </w:r>
    </w:p>
    <w:p>
      <w:r>
        <w:t>Insbesondere gilt: 1-4 = a und (-1) a =-a.</w:t>
        <w:br/>
        <w:t>Zwei Vektoren, von denen einer ein Vielfaches des andern ist, sind parallel;</w:t>
        <w:br/>
        <w:t>man nennt sie auch kollineare Vektoren.</w:t>
      </w:r>
    </w:p>
    <w:p>
      <w:r>
        <w:t>——</w:t>
        <w:br/>
        <w:t>Gerade ei ——</w:t>
        <w:br/>
        <w:t>—</w:t>
      </w:r>
    </w:p>
    <w:p>
      <w:r>
        <w:t>67</w:t>
      </w:r>
    </w:p>
    <w:p>
      <w:pPr>
        <w:pStyle w:val="IntenseQuote"/>
      </w:pPr>
      <w:r>
        <w:t>[Seite 68]</w:t>
      </w:r>
    </w:p>
    <w:p>
      <w:r>
        <w:t>Manchmal nennt man reelle Zahlen im Gegensatz zu Vektoren auch Skalare.</w:t>
        <w:br/>
        <w:t>Deshalb heißt die Produktbildung »Skalar-Vektor« auch S-Multiplikation.</w:t>
        <w:br/>
        <w:t>Für die S-Multiplikation gelten ähnliche Gesetze wie für die Zahlen-Multiplikation:</w:t>
      </w:r>
    </w:p>
    <w:p>
      <w:r>
        <w:t>Assoziativgesetz der S-Multiplikation</w:t>
      </w:r>
    </w:p>
    <w:p>
      <w:r>
        <w:t>r-(s:U)=(rs)u | r,seR</w:t>
      </w:r>
    </w:p>
    <w:p>
      <w:r>
        <w:t>Die Begründung überlegt man sich,</w:t>
        <w:br/>
        <w:t>indem man auf die Definition der S-Multiplikation zurückgeht.</w:t>
      </w:r>
    </w:p>
    <w:p>
      <w:r>
        <w:t>Fa</w:t>
        <w:br/>
        <w:t>N EN</w:t>
      </w:r>
    </w:p>
    <w:p>
      <w:r>
        <w:t>IN</w:t>
        <w:br/>
        <w:t>ED</w:t>
      </w:r>
    </w:p>
    <w:p>
      <w:r>
        <w:t>3</w:t>
      </w:r>
    </w:p>
    <w:p>
      <w:r>
        <w:t>8</w:t>
      </w:r>
    </w:p>
    <w:p>
      <w:r>
        <w:t>Fo</w:t>
      </w:r>
    </w:p>
    <w:p>
      <w:r>
        <w:t>7</w:t>
      </w:r>
    </w:p>
    <w:p>
      <w:r>
        <w:t>1. Distributivgesetz der S-Multiplikation</w:t>
      </w:r>
    </w:p>
    <w:p>
      <w:r>
        <w:t>r(U+V)sru+rV| reR</w:t>
      </w:r>
    </w:p>
    <w:p>
      <w:r>
        <w:t>Die Begründung klappt mit dem Strahlensatz.</w:t>
      </w:r>
    </w:p>
    <w:p>
      <w:r>
        <w:t>r(u+HW)=ru+rvV</w:t>
      </w:r>
    </w:p>
    <w:p>
      <w:r>
        <w:t>2. Distributivgesetz der S-Multiplikation</w:t>
      </w:r>
    </w:p>
    <w:p>
      <w:r>
        <w:t>F+S,U=sru+s0 r,seR</w:t>
        <w:br/>
        <w:t>Dieses Gesetz beschreibt die Zahlenaddition r+s auf einer Zahlengerade</w:t>
        <w:br/>
        <w:t>in Richtungü , die Einheit ist die Länge vonü.</w:t>
      </w:r>
    </w:p>
    <w:p>
      <w:r>
        <w:t>68</w:t>
      </w:r>
    </w:p>
    <w:p>
      <w:pPr>
        <w:pStyle w:val="IntenseQuote"/>
      </w:pPr>
      <w:r>
        <w:t>[Seite 69]</w:t>
      </w:r>
    </w:p>
    <w:p>
      <w:r>
        <w:t>Beispiele zum Rechnen mit Vektoren</w:t>
      </w:r>
    </w:p>
    <w:p>
      <w:r>
        <w:t>Seitenhalbierender Vektor</w:t>
      </w:r>
    </w:p>
    <w:p>
      <w:r>
        <w:t>Die Seiten [RP] und [RQ] des Dreiecks PQR legen die Vektoren @=RP und b-RQ</w:t>
        <w:br/>
        <w:t>fest. Man sagt auch: »Die Vektoren RP und RQ spannen das Dreieck PQR auf«. M ist</w:t>
      </w:r>
    </w:p>
    <w:p>
      <w:r>
        <w:t>die Mitte von [rql. Gesucht ist eine Darstellung des seitenhalbierenden Vektors RM</w:t>
        <w:br/>
        <w:t>durch @ und b.</w:t>
      </w:r>
    </w:p>
    <w:p>
      <w:r>
        <w:t>R</w:t>
        <w:br/>
        <w:t>a b</w:t>
        <w:br/>
        <w:t>P M Q</w:t>
        <w:br/>
        <w:t>Lösung: RM=RP+PM</w:t>
        <w:br/>
        <w:t>-2+1PQ</w:t>
        <w:br/>
        <w:t>—_ ia, © —_ 12, 1T7_1o ıT</w:t>
        <w:br/>
        <w:t>=a +,-a+b)=a -za+;b=za+;b</w:t>
      </w:r>
    </w:p>
    <w:p>
      <w:r>
        <w:t>RM =!(a+b)</w:t>
        <w:br/>
        <w:t>Der seitenhalbierende Vektor ist also das arithmetische Mittel der Vektoren, die ihn be-</w:t>
        <w:br/>
        <w:t>grenzen. »Im Parallelogramm halbieren sich die Diagonalen.« Mit diesem Satz hätte</w:t>
        <w:br/>
        <w:t>man das Ergebnis gleich sehen können. Betrachte dazu das Parallelogramm RPSQ, das</w:t>
      </w:r>
    </w:p>
    <w:p>
      <w:r>
        <w:t>von a und b aufgespannt wird.</w:t>
      </w:r>
    </w:p>
    <w:p>
      <w:r>
        <w:t>d+ b = 2RM ’S</w:t>
        <w:br/>
        <w:t>Aufgaben vom Typ »Drücke den Vektor PQ mit den Vektoren @, b und € aus« löst</w:t>
        <w:br/>
        <w:t>man so: Gehe von P nach Q auf einem Umweg. Der Umweg setzt sich zusammen aus</w:t>
      </w:r>
    </w:p>
    <w:p>
      <w:r>
        <w:t>69</w:t>
      </w:r>
    </w:p>
    <w:p>
      <w:pPr>
        <w:pStyle w:val="IntenseQuote"/>
      </w:pPr>
      <w:r>
        <w:t>[Seite 70]</w:t>
      </w:r>
    </w:p>
    <w:p>
      <w:r>
        <w:t>_ eh = _</w:t>
        <w:br/>
        <w:t>a, b und © oder aus Vektoren, die sich aus a, b und © berechnen lassen (offene</w:t>
      </w:r>
    </w:p>
    <w:p>
      <w:r>
        <w:t>Vektorkette). Dazu noch ein Beispiel:</w:t>
        <w:br/>
        <w:t>Spatmittelpunkt</w:t>
      </w:r>
    </w:p>
    <w:p>
      <w:r>
        <w:t>Das Spat ist ein Prisma, das von sechs Parallelogrammen begrenzt ist (»schiefer Qua-</w:t>
        <w:br/>
        <w:t>der«). Es wird von drei Vektoren aufgespannt. Im Spat ABCDEFGH ist M der Mittel-</w:t>
      </w:r>
    </w:p>
    <w:p>
      <w:r>
        <w:t>punkt der Raumdiagonale [BH].</w:t>
      </w:r>
    </w:p>
    <w:p>
      <w:r>
        <w:t>AM soll mit den Kantenvektoren W= AB, V=AD und wW=AE ausgedrückt werden.</w:t>
      </w:r>
    </w:p>
    <w:p>
      <w:r>
        <w:t>Lösung: AM=AB+BM</w:t>
        <w:br/>
        <w:t>w+1BH</w:t>
      </w:r>
    </w:p>
    <w:p>
      <w:r>
        <w:t>all, _1o, 1,1</w:t>
        <w:br/>
        <w:t>ur+z( U+W+V)szu+,wW+#;</w:t>
      </w:r>
    </w:p>
    <w:p>
      <w:r>
        <w:t>AM =3(u+V+w)</w:t>
        <w:br/>
        <w:t>u+Yv+w istM auch Mitte der Raumdiagonale [AG].</w:t>
        <w:br/>
        <w:t>G</w:t>
      </w:r>
    </w:p>
    <w:p>
      <w:r>
        <w:t>Wegen AG =</w:t>
      </w:r>
    </w:p>
    <w:p>
      <w:r>
        <w:t>70</w:t>
      </w:r>
    </w:p>
    <w:p>
      <w:pPr>
        <w:pStyle w:val="IntenseQuote"/>
      </w:pPr>
      <w:r>
        <w:t>[Seite 71]</w:t>
      </w:r>
    </w:p>
    <w:p>
      <w:r>
        <w:t>Ist N Mitte von [EC], dann gilt</w:t>
        <w:br/>
        <w:t>AN=AE+EN</w:t>
        <w:br/>
        <w:t>= w+1EC</w:t>
        <w:br/>
        <w:t>= w+,C-w+u+VvV)=;w +5U+</w:t>
        <w:br/>
        <w:t>AN = AM ‚alsoistN=M.</w:t>
        <w:br/>
        <w:t>Genau so kann man schließlich noch zeigen, daß M auch Mittelpunkt der Raumdiago-</w:t>
        <w:br/>
        <w:t>nale [DF] ist. Damit ist bewiesen daß sich die vier Raumdiagonalen eines Spats in einem</w:t>
        <w:br/>
        <w:t>Punkt schneiden und gegenseitig halbieren.</w:t>
        <w:br/>
        <w:t>Diese Aufgabe ist ein typisches Beispiel für die Kraft der Vektorrechnung. Das raum-</w:t>
        <w:br/>
        <w:t>geometrische Problem »Wie liegen die vier Raumdiagonalen eines Spats zueinander?«</w:t>
        <w:br/>
        <w:t>haben wir durch einfaches Rechnen mit Vektoren gelöst. Das ist Analytische Geometrie!</w:t>
      </w:r>
    </w:p>
    <w:p>
      <w:r>
        <w:t>&gt; Vektoren</w:t>
      </w:r>
    </w:p>
    <w:p>
      <w:r>
        <w:t>2 Vektoren spannen 2 Vektoren spannen</w:t>
        <w:br/>
        <w:t>ein Dreieck auf ein Parallelogramm auf</w:t>
      </w:r>
    </w:p>
    <w:p>
      <w:r>
        <w:t>1</w:t>
        <w:br/>
        <w:t>2Y</w:t>
      </w:r>
    </w:p>
    <w:p>
      <w:r>
        <w:t>eg</w:t>
      </w:r>
    </w:p>
    <w:p>
      <w:r>
        <w:t>3 Vektoren spannen</w:t>
        <w:br/>
        <w:t>ein Tetraeder auf</w:t>
      </w:r>
    </w:p>
    <w:p>
      <w:r>
        <w:t>3 Vektoren spannen</w:t>
        <w:br/>
        <w:t>ein Spat auf</w:t>
      </w:r>
    </w:p>
    <w:p>
      <w:r>
        <w:t>Auch für Probleme der ebenen Geometrie bietet die Vektorrechnung oft eine verblüf-</w:t>
        <w:br/>
        <w:t>fend einfache Lösung, zum Beispiel für den Beweis des Aubel-Theorems:</w:t>
      </w:r>
    </w:p>
    <w:p>
      <w:r>
        <w:t>71</w:t>
      </w:r>
    </w:p>
    <w:p>
      <w:pPr>
        <w:pStyle w:val="IntenseQuote"/>
      </w:pPr>
      <w:r>
        <w:t>[Seite 72]</w:t>
      </w:r>
    </w:p>
    <w:p>
      <w:r>
        <w:t>Über den Seiten eines beliebigen Vierecks zeichnet man die Außenquadrate. Verbindet</w:t>
        <w:br/>
        <w:t>man jeweils die Mitten zweier gegenüberliegender Quadrate, so entstehen zwei Strek-</w:t>
        <w:br/>
        <w:t>ken, die gleich lang und zueinander senkrecht sind.</w:t>
      </w:r>
    </w:p>
    <w:p>
      <w:r>
        <w:t>Im Beweis brauchen ı wir eine Abkürzung: Der Vektor @ ist der 90° nach links gedrehte</w:t>
        <w:br/>
        <w:t>Vektora.Dannist a =-a und a+tb=% + b . Der Beweis steht im Bild, er ver-</w:t>
      </w:r>
    </w:p>
    <w:p>
      <w:r>
        <w:t>wendet M,M. = d-b.</w:t>
      </w:r>
    </w:p>
    <w:p>
      <w:r>
        <w:t>Entweder sieht man das direkt (Mittelparallelen in den Dreiecken ABD und BCD)</w:t>
        <w:br/>
        <w:t>oder erst nach trickreicher Vektorrechnung:</w:t>
      </w:r>
    </w:p>
    <w:p>
      <w:r>
        <w:t>——</w:t>
      </w:r>
    </w:p>
    <w:p>
      <w:r>
        <w:t>M,M. =3(M.M.+ MM. )=d-b.</w:t>
      </w:r>
    </w:p>
    <w:p>
      <w:r>
        <w:t>—a</w:t>
      </w:r>
    </w:p>
    <w:p>
      <w:r>
        <w:t>MM. =3+2d+e</w:t>
        <w:br/>
        <w:t>MM. =-#-2b-</w:t>
      </w:r>
    </w:p>
    <w:p>
      <w:pPr>
        <w:pStyle w:val="IntenseQuote"/>
      </w:pPr>
      <w:r>
        <w:t>[Seite 73]</w:t>
      </w:r>
    </w:p>
    <w:p>
      <w:r>
        <w:t>Beim Beweis haben wir keine Voraussetzung über eine spezielle Lage der Punkte A, B,</w:t>
        <w:br/>
        <w:t>C und D gemacht. Deshalb gilt das Aubel-Theorem für allerlei Sonderfälle: So kann das</w:t>
        <w:br/>
        <w:t>Viereck konkav oder überschlagen sein, es kann zu einem Dreieck, ja sogar zu einer</w:t>
        <w:br/>
        <w:t>Strecke entarten!</w:t>
      </w:r>
    </w:p>
    <w:p>
      <w:r>
        <w:t>73</w:t>
      </w:r>
    </w:p>
    <w:p>
      <w:pPr>
        <w:pStyle w:val="IntenseQuote"/>
      </w:pPr>
      <w:r>
        <w:t>[Seite 74]</w:t>
      </w:r>
    </w:p>
    <w:p>
      <w:r>
        <w:t>Aufgaben</w:t>
      </w:r>
    </w:p>
    <w:p>
      <w:r>
        <w:t>»Bestimme die Punkte ...« steht kurz und bündig für: »Bestimme die Koordinaten der Punkte...«</w:t>
      </w:r>
    </w:p>
    <w:p>
      <w:r>
        <w:t>m</w:t>
      </w:r>
    </w:p>
    <w:p>
      <w:r>
        <w:t>74</w:t>
      </w:r>
    </w:p>
    <w:p>
      <w:r>
        <w:t>Zeichne in ein Koordinatensystem die Punkte A(-1|-2), B(3| 0), C(2|2), D( 0| 1)</w:t>
        <w:br/>
        <w:t>und E(-2| 3). Bestimme die Punkte V, W,X, Yund Z so, daß gilt:</w:t>
        <w:br/>
        <w:t>vV=AV=WB=CX=DY=ZE</w:t>
      </w:r>
    </w:p>
    <w:p>
      <w:r>
        <w:t>a) V=0A b V=A0 od V=CD</w:t>
      </w:r>
    </w:p>
    <w:p>
      <w:r>
        <w:t>Zeichne in ein Koordinatensystem A(2| 0), B(8|4) und C(4| 8).</w:t>
        <w:br/>
        <w:t>Zeichne den Summenvektor.</w:t>
      </w:r>
    </w:p>
    <w:p>
      <w:r>
        <w:t>—ä —i — — — — 13</w:t>
        <w:br/>
        <w:t>a) AB+AC b AB+CB ec) CB+BA 504</w:t>
      </w:r>
    </w:p>
    <w:p>
      <w:r>
        <w:t>d) BC+BA+CA e) AB+BC+CA</w:t>
      </w:r>
    </w:p>
    <w:p>
      <w:pPr>
        <w:pStyle w:val="IntenseQuote"/>
      </w:pPr>
      <w:r>
        <w:t>[Seite 75]</w:t>
      </w:r>
    </w:p>
    <w:p>
      <w:r>
        <w:t>Zeichne in ein Koordinatensystem A(1| 1), B(4| 1), C(6| 3) und D(3 | 4).</w:t>
      </w:r>
    </w:p>
    <w:p>
      <w:r>
        <w:t>Die Vektoren a, b und © sind definiert durch ® = AB, b= BC,</w:t>
      </w:r>
    </w:p>
    <w:p>
      <w:r>
        <w:t>© = CD. Drücke folgende Vektoren mit @, D und T aus:</w:t>
      </w:r>
    </w:p>
    <w:p>
      <w:r>
        <w:t>a) AC » CA co DA a BD</w:t>
      </w:r>
    </w:p>
    <w:p>
      <w:r>
        <w:t>Zeichne das Fünfeck ABCDE mit A(0| 0), B(3| 0), C(4| 1), D(4| 4) und</w:t>
      </w:r>
    </w:p>
    <w:p>
      <w:r>
        <w:t>Eul3). ©, b,€ und d sind festgelegt durch @ = AB,b = BC,€=CD und</w:t>
        <w:br/>
        <w:t>d=-DE. Drücke folgende Vektoren mit A,B,C,D und E aus:</w:t>
      </w:r>
    </w:p>
    <w:p>
      <w:r>
        <w:t>a) d+b bb -b-e od A+b+eıd</w:t>
        <w:br/>
        <w:t>d) -(b+e+d) e) -b-(a+e)</w:t>
      </w:r>
    </w:p>
    <w:p>
      <w:r>
        <w:t>Vereinfache</w:t>
      </w:r>
    </w:p>
    <w:p>
      <w:r>
        <w:t>a) Uv+ıvw D AB+CcA od RS-RT</w:t>
      </w:r>
    </w:p>
    <w:p>
      <w:r>
        <w:t>d AB+TA+BT e) XY-ZY-XZ</w:t>
        <w:br/>
        <w:t>Bestimme x</w:t>
        <w:br/>
        <w:t>a) AB+x=0 b AB+X=AC co) AB-X=AC-AD</w:t>
      </w:r>
    </w:p>
    <w:p>
      <w:r>
        <w:t>— a |</w:t>
      </w:r>
    </w:p>
    <w:p>
      <w:r>
        <w:t>ABCDEF ist ein regelmäßiges Sechseck mit &amp; = AB, b= BC,€= CD.</w:t>
      </w:r>
    </w:p>
    <w:p>
      <w:r>
        <w:t>= Pen:</w:t>
        <w:br/>
        <w:t>Drücke mit @,b und © aus:</w:t>
      </w:r>
    </w:p>
    <w:p>
      <w:r>
        <w:t>a) ED b DE od FD a FC</w:t>
        <w:br/>
        <w:t>o FB 9 FA @ AD</w:t>
      </w:r>
    </w:p>
    <w:p>
      <w:r>
        <w:t>Durch Antragen von @, b und € in einem Punkt O entsteht ein räumliches</w:t>
        <w:br/>
        <w:t>Dreibein. Ergänze die Figur zu einem Spat.</w:t>
        <w:br/>
        <w:t>Welche Vektoren, ausgedrückt mit @,b und €, werden repräsentiert</w:t>
      </w:r>
    </w:p>
    <w:p>
      <w:r>
        <w:t>a) durch die Flächendiagonalen, die von O ausgehen.</w:t>
        <w:br/>
        <w:t>b) durch die Raumdiagonale, die von O ausgeht.</w:t>
      </w:r>
    </w:p>
    <w:p>
      <w:r>
        <w:t>%, b und © spannen ein Tetraeder SABC auf.</w:t>
      </w:r>
    </w:p>
    <w:p>
      <w:r>
        <w:t>Drücke BC, AB und AC mit @, b und © aus.</w:t>
      </w:r>
    </w:p>
    <w:p>
      <w:pPr>
        <w:pStyle w:val="IntenseQuote"/>
      </w:pPr>
      <w:r>
        <w:t>[Seite 76]</w:t>
      </w:r>
    </w:p>
    <w:p>
      <w:r>
        <w:t>10. ®, b und © setzen im Ursprung an und bestimmen das Dreieck ABC mit</w:t>
        <w:br/>
        <w:t>OA=%, OB= bund OC= ©.D,EundF sind die Mittelpunkte der Seiten [BC],</w:t>
      </w:r>
    </w:p>
    <w:p>
      <w:r>
        <w:t>[CA] und [AB]. Drücke DE, EFundFD mit®,bund T aus.</w:t>
      </w:r>
    </w:p>
    <w:p>
      <w:r>
        <w:t>Iıı.] AB = b und AD=d spannen das Parallelogramm ABCD auf. Nimm die Punkte</w:t>
        <w:br/>
        <w:t>Eund Fsoan, daßgilt: DE =1DC und AF-2AB.Drücke EFmit d und b aus.</w:t>
      </w:r>
    </w:p>
    <w:p>
      <w:r>
        <w:t>12. AB=&amp;,AD = bund AE = spannen das Spat ABCDEFGH auf.</w:t>
      </w:r>
    </w:p>
    <w:p>
      <w:r>
        <w:t>Drücke EG, HF, EC, DFundHB mit , b und T aus.</w:t>
        <w:br/>
        <w:t>F</w:t>
      </w:r>
    </w:p>
    <w:p>
      <w:r>
        <w:t>13] AE = u, AB=Vund AD=w spannen das Spat ABCDEFGH auf.</w:t>
        <w:br/>
        <w:t>R,S und T sind die Mittelpunkte der Seitenflächen, X und Y sind</w:t>
        <w:br/>
        <w:t>Kantenmitten. Drücke folgende Vektoren mit u, V und w aus.</w:t>
      </w:r>
    </w:p>
    <w:p>
      <w:r>
        <w:t>a) AT,HT,AX,HX,YD b RS,YX, YT,xT,ST</w:t>
        <w:br/>
        <w:t>G6__X F</w:t>
      </w:r>
    </w:p>
    <w:p>
      <w:r>
        <w:t>14. AB =%,AD = bund AE = spannen das Spat ABCDEFGH auf.</w:t>
      </w:r>
    </w:p>
    <w:p>
      <w:r>
        <w:t>rs</w:t>
      </w:r>
    </w:p>
    <w:p>
      <w:r>
        <w:t>a) SundT sind festgelegt durch AS-?AB und AT-=IAD.</w:t>
        <w:br/>
        <w:t>Drücke 'SG,TF und ST mit 2, b und T aus.</w:t>
        <w:br/>
        <w:t>b) Mist der Mittelpunkt von [EC]. L liegt auf [EG] mit LE = 3GE.</w:t>
      </w:r>
    </w:p>
    <w:p>
      <w:r>
        <w:t>Drücke ML mit @, b und € aus.</w:t>
      </w:r>
    </w:p>
    <w:p>
      <w:r>
        <w:t>76</w:t>
      </w:r>
    </w:p>
    <w:p>
      <w:pPr>
        <w:pStyle w:val="IntenseQuote"/>
      </w:pPr>
      <w:r>
        <w:t>[Seite 77]</w:t>
      </w:r>
    </w:p>
    <w:p>
      <w:r>
        <w:t>15. Zeige: In jedem Dreieck ist die Summe der drei Vektoren von den</w:t>
      </w:r>
    </w:p>
    <w:p>
      <w:r>
        <w:t>Ecken zum Schwerpunkt gleich dem Nullvektor.</w:t>
      </w:r>
    </w:p>
    <w:p>
      <w:r>
        <w:t>16. Eine Pyramide mit der Spitze S hat als Grundfläche das Rechteck ABCD.</w:t>
      </w:r>
    </w:p>
    <w:p>
      <w:r>
        <w:t>«17.</w:t>
      </w:r>
    </w:p>
    <w:p>
      <w:r>
        <w:t>Die Pyramide ist festgelegt durch die Vektoren AB = 2, AD = b und AS -</w:t>
        <w:br/>
        <w:t>M ist der r Mittelpunkt d der Grundfläche, K ist der Schwerpunkt des Dreiecks BoS.</w:t>
        <w:br/>
        <w:t>Drücke MK mit a, b und © aus.</w:t>
      </w:r>
    </w:p>
    <w:p>
      <w:r>
        <w:t>DA=%, DB=b und DC=€ spannen das Tetraeder ABCD auf.</w:t>
        <w:br/>
        <w:t>U, V,WundX X sind Kantenmitten des Tetraeders.</w:t>
      </w:r>
    </w:p>
    <w:p>
      <w:r>
        <w:t>a) Drücke YX und UW mit 2, b und € aus.</w:t>
      </w:r>
    </w:p>
    <w:p>
      <w:r>
        <w:t>b) List Mittelpunkt von [vx], M ist Mittelpunkt von [UW].</w:t>
        <w:br/>
        <w:t>Berechne DL und DM in Abhängigkeit von &amp;, b und €.</w:t>
        <w:br/>
        <w:t>Was folgt aus dem Ergebnis ?</w:t>
      </w:r>
    </w:p>
    <w:p>
      <w:r>
        <w:t>ec) Berechne UV und X W in Abhängigkeit von @, b und ©.</w:t>
        <w:br/>
        <w:t>Was folgt aus dem Ergebnis ?</w:t>
      </w:r>
    </w:p>
    <w:p>
      <w:r>
        <w:t>Stangenoktaeder</w:t>
        <w:br/>
        <w:t>in Trimetrie</w:t>
      </w:r>
    </w:p>
    <w:p>
      <w:r>
        <w:t>D</w:t>
      </w:r>
    </w:p>
    <w:p>
      <w:r>
        <w:t>Stangenoktaeder</w:t>
        <w:br/>
        <w:t>in Isometrie</w:t>
      </w:r>
    </w:p>
    <w:p>
      <w:r>
        <w:t>77</w:t>
      </w:r>
    </w:p>
    <w:p>
      <w:pPr>
        <w:pStyle w:val="IntenseQuote"/>
      </w:pPr>
      <w:r>
        <w:t>[Seite 78]</w:t>
      </w:r>
    </w:p>
    <w:p>
      <w:r>
        <w:t>IV. Elementare Vektorrechnung</w:t>
      </w:r>
    </w:p>
    <w:p>
      <w:r>
        <w:t>William Rowan Hamilton (1805 bis 1865)</w:t>
      </w:r>
    </w:p>
    <w:p>
      <w:pPr>
        <w:pStyle w:val="IntenseQuote"/>
      </w:pPr>
      <w:r>
        <w:t>[Seite 79]</w:t>
      </w:r>
    </w:p>
    <w:p>
      <w:r>
        <w:t>1. Vektorrechnung mit Koordinaten</w:t>
      </w:r>
    </w:p>
    <w:p>
      <w:r>
        <w:t>Man zeichnet im Koordinatensystem drei Vektoren als Basis aus:</w:t>
      </w:r>
    </w:p>
    <w:p>
      <w:r>
        <w:t>x;</w:t>
      </w:r>
    </w:p>
    <w:p>
      <w:r>
        <w:t>©, ist der Vektor der Länge 1 in Richtung der x,-Achse, entsprechend definiert man €,</w:t>
        <w:br/>
        <w:t>und ©,. Die Vektoren €,, e, und ®, heißen Basisvektoren. Jeder Vektor des Raums</w:t>
        <w:br/>
        <w:t>läßt sich eindeutig darstellen als Summe von Vielfachen dieser Basisvektoren, zum Bei-</w:t>
        <w:br/>
        <w:t>spiel</w:t>
      </w:r>
    </w:p>
    <w:p>
      <w:r>
        <w:t>3=30 +68 +3% b=-58 -58 +5</w:t>
      </w:r>
    </w:p>
    <w:p>
      <w:r>
        <w:t>-5%</w:t>
        <w:br/>
        <w:t>Y</w:t>
      </w:r>
    </w:p>
    <w:p>
      <w:r>
        <w:t>79</w:t>
      </w:r>
    </w:p>
    <w:p>
      <w:pPr>
        <w:pStyle w:val="IntenseQuote"/>
      </w:pPr>
      <w:r>
        <w:t>[Seite 80]</w:t>
      </w:r>
    </w:p>
    <w:p>
      <w:r>
        <w:t>2 ist also durch die Zahlen 3, 6 und 3 festgelegt, b durch - 5, - 5 und 5. Statt der Sum-</w:t>
        <w:br/>
        <w:t>mendarstellung verwenden wir von jetzt an die praktischere Spaltendarstellung und</w:t>
        <w:br/>
        <w:t>schreiben kurz</w:t>
      </w:r>
    </w:p>
    <w:p>
      <w:r>
        <w:t>Weil man im Raum 3 Basisvektoren braucht, sagt man: Der Raum hat die Dimension 3.</w:t>
        <w:br/>
        <w:t>Weil in der Ebene 2 Basisvektoren genügen, hat sie die Dimension 2.</w:t>
      </w:r>
    </w:p>
    <w:p>
      <w:r>
        <w:t>Definition</w:t>
        <w:br/>
        <w:t>aı</w:t>
      </w:r>
    </w:p>
    <w:p>
      <w:r>
        <w:t>en —_ —_ —</w:t>
      </w:r>
    </w:p>
    <w:p>
      <w:r>
        <w:t>a=-a +, +29% =|%|, a1,2,33EeR</w:t>
        <w:br/>
        <w:t>a3</w:t>
      </w:r>
    </w:p>
    <w:p>
      <w:r>
        <w:t>Die Zahlen a,, a, und a; heißen Koordinaten von @.</w:t>
        <w:br/>
        <w:t>Die Vektoren a, €, ,a,€, und a3e, heißen Komponenten von @.</w:t>
      </w:r>
    </w:p>
    <w:p>
      <w:r>
        <w:t>Sonderfälle:</w:t>
        <w:br/>
        <w:t>Ist eine Koord’nate null, dann ist der Vektor parallel zu einer Koordinatenebene.</w:t>
      </w:r>
    </w:p>
    <w:p>
      <w:r>
        <w:t>. UN -7 -2 -5 0</w:t>
        <w:br/>
        <w:t>So sind die Vektoren | s IE IN ‚| ) und | 0) parallel zur x,x;-Ebene.</w:t>
      </w:r>
    </w:p>
    <w:p>
      <w:r>
        <w:t>zur x,-Achse paralleler Vektor</w:t>
      </w:r>
    </w:p>
    <w:p>
      <w:r>
        <w:t>Sind zwei Koordinaten null,</w:t>
        <w:br/>
        <w:t>dann ist der Vektor parallel</w:t>
        <w:br/>
        <w:t>zu einer Koordinatenachse:</w:t>
      </w:r>
    </w:p>
    <w:p>
      <w:r>
        <w:t>0</w:t>
        <w:br/>
        <w:t>®) ist parallel zur x3-Achse,</w:t>
      </w:r>
    </w:p>
    <w:p>
      <w:r>
        <w:t>0</w:t>
        <w:br/>
        <w:t>%) ist parallel zur xz-Achse.</w:t>
      </w:r>
    </w:p>
    <w:p>
      <w:r>
        <w:t>80</w:t>
      </w:r>
    </w:p>
    <w:p>
      <w:pPr>
        <w:pStyle w:val="IntenseQuote"/>
      </w:pPr>
      <w:r>
        <w:t>[Seite 81]</w:t>
      </w:r>
    </w:p>
    <w:p>
      <w:r>
        <w:t>Diese Vektoren sind auch parallel zu zwei Koordinatenebenen:</w:t>
      </w:r>
    </w:p>
    <w:p>
      <w:r>
        <w:t>0 0</w:t>
        <w:br/>
        <w:t>f ist parallel zur x/x3- und x3x,-Ebene, o ist parallel zur x,xz- und x3x3-Ebene.</w:t>
        <w:br/>
        <w:t>0</w:t>
        <w:br/>
        <w:t>Sind alle drei Koordinaten null, dann ist der Vektor der Nullvektor: (3) =°</w:t>
      </w:r>
    </w:p>
    <w:p>
      <w:r>
        <w:t>Die Addition von Vektoren und die S-Multiplikation sehen in der Spaltendarstellung so</w:t>
        <w:br/>
        <w:t>aus:</w:t>
      </w:r>
    </w:p>
    <w:p>
      <w:r>
        <w:t>x fa . fh</w:t>
        <w:br/>
        <w:t>Mit @ =| a, |und b =| b; | ergibt sich</w:t>
        <w:br/>
        <w:t>a b</w:t>
      </w:r>
    </w:p>
    <w:p>
      <w:r>
        <w:t>—_</w:t>
      </w:r>
    </w:p>
    <w:p>
      <w:r>
        <w:t>= — —</w:t>
        <w:br/>
        <w:t>a+b = (a6 +29% + 2436) + (bie, + 5% + bu )</w:t>
        <w:br/>
        <w:t>u =</w:t>
        <w:br/>
        <w:t>= (a, +b,)e, + (aa+by)&amp; + (a3+b;)&amp;</w:t>
      </w:r>
    </w:p>
    <w:p>
      <w:r>
        <w:t>Addition in Spaltendarstellung</w:t>
      </w:r>
    </w:p>
    <w:p>
      <w:r>
        <w:t>(zeilenweise addieren) a,\ (bı\ (aıtbı</w:t>
        <w:br/>
        <w:t>a |+| b |=| a2 +b,</w:t>
        <w:br/>
        <w:t>a3 b; a3 +b;</w:t>
      </w:r>
    </w:p>
    <w:p>
      <w:r>
        <w:t>Auch die Subtraktion geht zeilenweise: aı bı a, -bı</w:t>
        <w:br/>
        <w:t>a |-|b |=| 22 -b,</w:t>
        <w:br/>
        <w:t>a3 b; a3 -bz</w:t>
      </w:r>
    </w:p>
    <w:p>
      <w:r>
        <w:t>a,</w:t>
        <w:br/>
        <w:t>Mit @ = &amp; Im reR ergibt sich</w:t>
        <w:br/>
        <w:t>ag</w:t>
      </w:r>
    </w:p>
    <w:p>
      <w:r>
        <w:t>. e = R . R =</w:t>
        <w:br/>
        <w:t>r-a=r(a6 +29% + 236%) = (ra,)eı + (ra9)e + (ray)ey</w:t>
      </w:r>
    </w:p>
    <w:p>
      <w:r>
        <w:t>S-Multiplikation in Spaltendarstellung</w:t>
        <w:br/>
        <w:t>(jede Zeile multiplizieren)</w:t>
      </w:r>
    </w:p>
    <w:p>
      <w:r>
        <w:t>-a, a,</w:t>
        <w:br/>
        <w:t>Für r = -1 ergibt sich der Gegenvektor =) von E . Mit der S-Multiplikation</w:t>
        <w:br/>
        <w:t>-a3 a;</w:t>
      </w:r>
    </w:p>
    <w:p>
      <w:r>
        <w:t>lassen sich Vektoren einfacher schreiben, durch »Abspalten eines Faktors«.</w:t>
        <w:br/>
        <w:t>-36 3</w:t>
        <w:br/>
        <w:t>Beispiel: -12i 4 |=-12|-2</w:t>
        <w:br/>
        <w:t>eispiel: Abspalten von -12 in &amp;) B)</w:t>
        <w:br/>
        <w:t>Weil @ und ra kollinear (=parallel) sind, kann man allein durch Koordinatenver-</w:t>
        <w:br/>
        <w:t>gleich erkennen, ob Vektoren parallel sind. Es gilt:</w:t>
      </w:r>
    </w:p>
    <w:p>
      <w:r>
        <w:t>E undb sind genau dann kollincar, wenn ein Vektor Vielfaches des andern ist.</w:t>
      </w:r>
    </w:p>
    <w:p>
      <w:r>
        <w:t>8</w:t>
      </w:r>
    </w:p>
    <w:p>
      <w:pPr>
        <w:pStyle w:val="IntenseQuote"/>
      </w:pPr>
      <w:r>
        <w:t>[Seite 82]</w:t>
      </w:r>
    </w:p>
    <w:p>
      <w:r>
        <w:t>@=pb, peR oder</w:t>
        <w:br/>
        <w:t>b=id, AeR</w:t>
        <w:br/>
        <w:t>Nach dieser Festlegung ist übrigens der Nullvektor kollinear zu jedem Vektor!</w:t>
      </w:r>
    </w:p>
    <w:p>
      <w:r>
        <w:t>&amp; ® und b sind kollinear.</w:t>
      </w:r>
    </w:p>
    <w:p>
      <w:r>
        <w:t>15 a (6 Be</w:t>
        <w:br/>
        <w:t>Die Vektoren a -( r) und b= 2) sind kollinear, denn b =-4a.</w:t>
      </w:r>
    </w:p>
    <w:p>
      <w:r>
        <w:t>Ortsvektoren</w:t>
      </w:r>
    </w:p>
    <w:p>
      <w:r>
        <w:t>Zu jedem Punkt gibt es einen Pfeil, der im Ursprung beginnt und in P endet. Dieser Pfeil</w:t>
        <w:br/>
        <w:t>legt eindeutig einen Vektor OP fest. Wir nennen ihn Ortsvektor des Punkts P und</w:t>
      </w:r>
    </w:p>
    <w:p>
      <w:r>
        <w:t>bezeichnen ihn kurz mit P. Die Vektorkoordinaten von P stimmen mit den Punktko-</w:t>
        <w:br/>
        <w:t>ordinaten von P überein.</w:t>
      </w:r>
    </w:p>
    <w:p>
      <w:r>
        <w:t>Pı</w:t>
      </w:r>
    </w:p>
    <w:p>
      <w:r>
        <w:t>Zu P(p, |p,|p;) gehört P- 2). umgekehrt.</w:t>
        <w:br/>
        <w:t>Pa</w:t>
      </w:r>
    </w:p>
    <w:p>
      <w:r>
        <w:t>Jeder Vektor kann auch die Rolle eines Ortsvektors spielen und einen Punkt festlegen:</w:t>
        <w:br/>
        <w:t>Dieser Punkt ist der Endpunkt desjenigen Repräsentanten, der im Ursprung ansetzt.</w:t>
      </w:r>
    </w:p>
    <w:p>
      <w:r>
        <w:t>Jeder Vektor ist durch zwei Punkte festgelegt. Deshalb müssen sich seine Koordinaten</w:t>
        <w:br/>
        <w:t>aus den Koordinaten der Punkte berechnen lassen.</w:t>
      </w:r>
    </w:p>
    <w:p>
      <w:r>
        <w:t>Verbindungsvektor AB =- A+B</w:t>
      </w:r>
    </w:p>
    <w:p>
      <w:r>
        <w:t>en SER a bı-aı</w:t>
        <w:br/>
        <w:t>AB=B-A=b-3%</w:t>
      </w:r>
    </w:p>
    <w:p>
      <w:r>
        <w:t>b3- a3</w:t>
      </w:r>
    </w:p>
    <w:p>
      <w:r>
        <w:t>82</w:t>
      </w:r>
    </w:p>
    <w:p>
      <w:pPr>
        <w:pStyle w:val="IntenseQuote"/>
      </w:pPr>
      <w:r>
        <w:t>[Seite 83]</w:t>
      </w:r>
    </w:p>
    <w:p>
      <w:r>
        <w:t>Ei x,</w:t>
        <w:br/>
        <w:t>N Bi-21216)</w:t>
        <w:br/>
        <w:t>AU3I-116)</w:t>
        <w:br/>
        <w:t>| -Qt-31514)</w:t>
        <w:br/>
        <w:t>Pi21214)</w:t>
      </w:r>
    </w:p>
    <w:p>
      <w:r>
        <w:t>In einem Beispiel berechnen wir Verbindungsvektoren der Punkte A(3|-116),</w:t>
        <w:br/>
        <w:t>B(-2|2|6), P(2|2|4) und Q(-3|5| 4) und beschreiben damit die Lage dieser Punkte.</w:t>
      </w:r>
    </w:p>
    <w:p>
      <w:r>
        <w:t>Wegen AB-PQ und AB#uBP, (AB und BP sind nicht | parallel) ist PQBA ein Par-</w:t>
        <w:br/>
        <w:t>allelogramm. Weil die dritten Koordinaten von AB und PQ null sind, liegen die Seiten</w:t>
        <w:br/>
        <w:t>[PQ] und [AB] parallel zur x,x;-Ebene. Weil die zweite Koordinate von BP null ist, liegt</w:t>
        <w:br/>
        <w:t>die Diagonale [BP] parallel zur x,x;-Ebene.</w:t>
      </w:r>
    </w:p>
    <w:p>
      <w:r>
        <w:t>Sehr oft braucht man den Mittelpunkt einer Strecke:</w:t>
      </w:r>
    </w:p>
    <w:p>
      <w:r>
        <w:t>+</w:t>
        <w:br/>
        <w:t>Io}</w:t>
        <w:br/>
        <w:t>_</w:t>
      </w:r>
    </w:p>
    <w:p>
      <w:r>
        <w:t>Mittelpunkt M der Strecke [AB]: M = IA</w:t>
      </w:r>
    </w:p>
    <w:p>
      <w:r>
        <w:t>83</w:t>
      </w:r>
    </w:p>
    <w:p>
      <w:pPr>
        <w:pStyle w:val="IntenseQuote"/>
      </w:pPr>
      <w:r>
        <w:t>[Seite 84]</w:t>
      </w:r>
    </w:p>
    <w:p>
      <w:r>
        <w:t>Mit dieser Formel berechnen wir den Schnittpunkt der Diagonaleı: im Parallelogramm</w:t>
        <w:br/>
        <w:t>PQBA (oben) als Mittelpunkt der Diagonalen [AQ] oder [BP]:</w:t>
      </w:r>
    </w:p>
    <w:p>
      <w:r>
        <w:t>= 1ı=-= ıl72)\ [2</w:t>
        <w:br/>
        <w:t>w-@+P-[2)-(2)]-</w:t>
      </w:r>
    </w:p>
    <w:p>
      <w:r>
        <w:t>Die Diagonalen schneiden sich in der x3x,;-Ebene in M(0| 215).</w:t>
      </w:r>
    </w:p>
    <w:p>
      <w:r>
        <w:t>wie</w:t>
      </w:r>
    </w:p>
    <w:p>
      <w:r>
        <w:t>wie</w:t>
      </w:r>
    </w:p>
    <w:p>
      <w:r>
        <w:t>Bt21-116)</w:t>
      </w:r>
    </w:p>
    <w:p>
      <w:r>
        <w:t>Die Spiegelung eines Punkts an einem Punkt ist mit Ortsvektoren rechnerisch schnell</w:t>
        <w:br/>
        <w:t>erledigt. Der Punkt A soll am Zentrum Z gespiegelt werden. Gesucht ist der Spiegel-</w:t>
        <w:br/>
        <w:t>punkt A’. Weil man mit Punkten nicht rechnen kann, verwenden wir ihre Ortsvekto-</w:t>
      </w:r>
    </w:p>
    <w:p>
      <w:r>
        <w:t>ren: A = Ar 2AZ u Ar 2( Z- A)=2Z-A oder kürzer</w:t>
        <w:br/>
        <w:t>A=Z+AZ=2+2-A=2Z-A.</w:t>
      </w:r>
    </w:p>
    <w:p>
      <w:r>
        <w:t>Übrigens: Nach zZ aufgelöst ergibt sich 2Z = Ara, Zz = ı (K+A),</w:t>
        <w:br/>
        <w:t>das ist die Strecken-Mittelpunkt-Formel von oben.</w:t>
      </w:r>
    </w:p>
    <w:p>
      <w:r>
        <w:t>84</w:t>
      </w:r>
    </w:p>
    <w:p>
      <w:pPr>
        <w:pStyle w:val="IntenseQuote"/>
      </w:pPr>
      <w:r>
        <w:t>[Seite 85]</w:t>
      </w:r>
    </w:p>
    <w:p>
      <w:r>
        <w:t>Jetzt lassen sich Figuren punktweise spiegeln, zum Beispiel das Dreieck ABC am Zen-</w:t>
        <w:br/>
        <w:t>trum Z. Beispiel: A(7|-2 18), B(41-610), C(-41-514) und 2(21 014).</w:t>
      </w:r>
    </w:p>
    <w:p>
      <w:r>
        <w:t>= — a 2 7 -3</w:t>
        <w:br/>
        <w:t>8 22-8 -2[0)-(2)-(2) A'-3|210)</w:t>
      </w:r>
    </w:p>
    <w:p>
      <w:r>
        <w:t>8</w:t>
      </w:r>
    </w:p>
    <w:p>
      <w:r>
        <w:t>4</w:t>
        <w:br/>
        <w:t>-|-6</w:t>
        <w:br/>
        <w:t>0</w:t>
      </w:r>
    </w:p>
    <w:p>
      <w:r>
        <w:t>0</w:t>
      </w:r>
    </w:p>
    <w:p>
      <w:r>
        <w:t>ner</w:t>
      </w:r>
    </w:p>
    <w:p>
      <w:r>
        <w:t>} B'(0| 618)</w:t>
      </w:r>
    </w:p>
    <w:p>
      <w:r>
        <w:t>8</w:t>
        <w:br/>
        <w:t>) c'8|5|9</w:t>
        <w:br/>
        <w:t>4</w:t>
      </w:r>
    </w:p>
    <w:p>
      <w:r>
        <w:t>Berechne den Vektor T ‚der x+ y + z zur geschlossenen Vektorkette ergänzt.</w:t>
      </w:r>
    </w:p>
    <w:p>
      <w:r>
        <w:t>Berechne den Vektor x aus den Vektorgleichungen:</w:t>
      </w:r>
    </w:p>
    <w:p>
      <w:r>
        <w:t>3 an a fl 4 BEN</w:t>
        <w:br/>
        <w:t>a) 3] ı |-4x =| 7 b :(#-(2))-)®</w:t>
        <w:br/>
        <w:t>2 -10 3 0</w:t>
      </w:r>
    </w:p>
    <w:p>
      <w:r>
        <w:t>m u sg</w:t>
        <w:br/>
        <w:t>c) 78 -a[)-2* (2)</w:t>
        <w:br/>
        <w:t>19</w:t>
      </w:r>
    </w:p>
    <w:p>
      <w:r>
        <w:t>Vereinfache durch Abspalten geeigneter Faktoren:</w:t>
        <w:br/>
        <w:t>-12 300 -9/4</w:t>
        <w:br/>
        <w:t>a) |-18 b 75 c) &amp;</w:t>
        <w:br/>
        <w:t>2 -225 -3</w:t>
        <w:br/>
        <w:t>Gegeben: a) A221, B(3l2|-1,ci1l213)</w:t>
        <w:br/>
        <w:t>b Ac0l214),Bı1l8lo),c«2|1la)</w:t>
      </w:r>
    </w:p>
    <w:p>
      <w:r>
        <w:t>c) A(0124) , B(181 0), C(2114) L</w:t>
        <w:br/>
        <w:t>Berechne AB, AC, BC, AB + AC,2BC + AC - BA</w:t>
      </w:r>
    </w:p>
    <w:p>
      <w:r>
        <w:t>85</w:t>
      </w:r>
    </w:p>
    <w:p>
      <w:pPr>
        <w:pStyle w:val="IntenseQuote"/>
      </w:pPr>
      <w:r>
        <w:t>[Seite 86]</w:t>
      </w:r>
    </w:p>
    <w:p>
      <w:r>
        <w:t>e)</w:t>
      </w:r>
    </w:p>
    <w:p>
      <w:r>
        <w:t>A(3| 010), B(-1l4|0), C(0|-2] 0) und D(0| 013,5)</w:t>
      </w:r>
    </w:p>
    <w:p>
      <w:r>
        <w:t>sind die Ecken eines Tetraeders.</w:t>
      </w:r>
    </w:p>
    <w:p>
      <w:r>
        <w:t>a) Berechne die Mittelpunkte U von [AC], V von [BC], W von [BD] und X von [AD].</w:t>
      </w:r>
    </w:p>
    <w:p>
      <w:r>
        <w:t>b) Zeige, daß UVWX ein Parallelogramm ist und berechne den Mittelpunkt M</w:t>
        <w:br/>
        <w:t>des Parallelogramms.</w:t>
      </w:r>
    </w:p>
    <w:p>
      <w:r>
        <w:t>10</w:t>
        <w:br/>
        <w:t>c) Fertige eine saubere Zeichnung an. 5 I 10</w:t>
      </w:r>
    </w:p>
    <w:p>
      <w:r>
        <w:t>Ein Repräsentant AB eines Vektors wird senkrecht in zwei Koordinatenebenen</w:t>
      </w:r>
    </w:p>
    <w:p>
      <w:r>
        <w:t>projiziert. Rekonstruiere AB aus den Projektionen A;B; und gib die Projektion in</w:t>
        <w:br/>
        <w:t>die dritte Koordinatenebene an.</w:t>
      </w:r>
    </w:p>
    <w:p>
      <w:r>
        <w:t>— 1A = 1 —_—ıa 0 a 2</w:t>
        <w:br/>
        <w:t>a) AB, -(%). AB, -(?) D AB, -(e), ws -(°)</w:t>
      </w:r>
    </w:p>
    <w:p>
      <w:r>
        <w:t>= u iS 0</w:t>
        <w:br/>
        <w:t>&gt; AB = AB, (9</w:t>
      </w:r>
    </w:p>
    <w:p>
      <w:r>
        <w:t>Die Strecke [AB] mit A(1l2| 3), B(3| 2] 1) wird über B hinaus um sich selber</w:t>
        <w:br/>
        <w:t>verlängert. Berechne den Endpunkt C.</w:t>
      </w:r>
    </w:p>
    <w:p>
      <w:r>
        <w:t>R(415|6) und (7 |8|9) teilen die Strecke [AB] in drei gleiche Teile.</w:t>
        <w:br/>
        <w:t>Berechne A und B.</w:t>
      </w:r>
    </w:p>
    <w:p>
      <w:r>
        <w:t>Äco|l415), Ö@8|0|5) und Üc3|4| 0) sind die Ecken eines Parallelogramms.</w:t>
      </w:r>
    </w:p>
    <w:p>
      <w:r>
        <w:t>11.</w:t>
      </w:r>
    </w:p>
    <w:p>
      <w:r>
        <w:t>Bestimme die vierte Ecke E (drei Lösungen!).</w:t>
      </w:r>
    </w:p>
    <w:p>
      <w:r>
        <w:t>Vom Parallelogramm ABCD kennt man B(2|4|3) und C(@3| 0 |-5) und den</w:t>
        <w:br/>
        <w:t>Schnittpunkt der Diagonalen M(-2| 4| 15). Berechne A und D.</w:t>
      </w:r>
    </w:p>
    <w:p>
      <w:r>
        <w:t>[12] Berechne vom Spat ABCDEFGH mit A(9|7|5) ,B-1l-ıl-1 ‚Fco|21|3)</w:t>
      </w:r>
    </w:p>
    <w:p>
      <w:r>
        <w:t>13.</w:t>
      </w:r>
    </w:p>
    <w:p>
      <w:r>
        <w:t>14.</w:t>
      </w:r>
    </w:p>
    <w:p>
      <w:r>
        <w:t>15.</w:t>
      </w:r>
    </w:p>
    <w:p>
      <w:r>
        <w:t>86</w:t>
      </w:r>
    </w:p>
    <w:p>
      <w:r>
        <w:t>und G(1| 315) die restlichen Ecken.</w:t>
      </w:r>
    </w:p>
    <w:p>
      <w:r>
        <w:t>A(1|-315) ,B(-7|9|-11) , ca13|-ı5 17)</w:t>
        <w:br/>
        <w:t>M,, M, und M, sind die Mitten der Seiten a, b und c des Dreiecks ABC.</w:t>
      </w:r>
    </w:p>
    <w:p>
      <w:r>
        <w:t>Berechne AM, , BM; und CM,.</w:t>
      </w:r>
    </w:p>
    <w:p>
      <w:r>
        <w:t>Berechne X in Abhängigkeit von A, B und © so, daß gilt:</w:t>
        <w:br/>
        <w:t>AX+BX+CX=0.</w:t>
      </w:r>
    </w:p>
    <w:p>
      <w:r>
        <w:t>A(2|010),2,(1l211), 211313). A’ ist das Bild von A bei Spiegelung an Z,,</w:t>
      </w:r>
    </w:p>
    <w:p>
      <w:r>
        <w:t>A" ist das Bild von A’ bei Spiegelung an 2,.</w:t>
      </w:r>
    </w:p>
    <w:p>
      <w:r>
        <w:t>a) Bestimme A" und ein Zentrum Z, so daß A an Z gespiegelt A" ergibt.</w:t>
        <w:br/>
        <w:t>b) Zeige: ZZ, = AA"</w:t>
      </w:r>
    </w:p>
    <w:p>
      <w:pPr>
        <w:pStyle w:val="IntenseQuote"/>
      </w:pPr>
      <w:r>
        <w:t>[Seite 87]</w:t>
      </w:r>
    </w:p>
    <w:p>
      <w:r>
        <w:t>16. A(2|010), B(41210),,C(2|310), D(31212), AX0|612)</w:t>
        <w:br/>
        <w:t>Das Tetraeder A'B'C'D' entsteht beim Spiegeln von ABCD am Zentrum Z.</w:t>
        <w:br/>
        <w:t>a) Bestimme Z und die restlichen Ecken des Spiegelbilds.</w:t>
        <w:br/>
        <w:t>5</w:t>
      </w:r>
    </w:p>
    <w:p>
      <w:r>
        <w:t>b) Fertige eine saubere Zeichnung an. 3 - 23</w:t>
      </w:r>
    </w:p>
    <w:p>
      <w:r>
        <w:t>17. Alle sechs Bilder zeigen verschiedene Spate mit jeweils demselben Umriß. Jedes</w:t>
        <w:br/>
        <w:t>Spat steht mit einer Seitenfläche auf der x;x,-Ebene. Benachbarte Gitterlinien der</w:t>
        <w:br/>
        <w:t>Xı%9-Ebene haben den Abstand 1. Die punktierte Strecke kennzeichnet die dritte Ko-</w:t>
        <w:br/>
        <w:t>ordinate. Bestimme die Spatecken und die von A ausgehenden Kantenvektoren.</w:t>
      </w:r>
    </w:p>
    <w:p>
      <w:r>
        <w:t>87</w:t>
      </w:r>
    </w:p>
    <w:p>
      <w:pPr>
        <w:pStyle w:val="IntenseQuote"/>
      </w:pPr>
      <w:r>
        <w:t>[Seite 88]</w:t>
      </w:r>
    </w:p>
    <w:p>
      <w:r>
        <w:t>88</w:t>
      </w:r>
    </w:p>
    <w:p>
      <w:pPr>
        <w:pStyle w:val="IntenseQuote"/>
      </w:pPr>
      <w:r>
        <w:t>[Seite 89]</w:t>
      </w:r>
    </w:p>
    <w:p>
      <w:r>
        <w:t>° 18. Wo liegen die PunkteXmit X =AA +uB (0 nicht auf AB!)</w:t>
        <w:br/>
        <w:t>a) A+yu=1 b) A+u=1,%, 120</w:t>
      </w:r>
    </w:p>
    <w:p>
      <w:r>
        <w:t>so) A+u2l d) A+u&lt;s1,A,u20 s’e) A+u21,A,u20</w:t>
      </w:r>
    </w:p>
    <w:p>
      <w:r>
        <w:t>* 19. Wo liegen die Punkte X mit xX=rA +uB +vO (€ nicht auf AB!)</w:t>
        <w:br/>
        <w:t>a) A+u+v=1 b A+p+v=1,%,uv 20</w:t>
      </w:r>
    </w:p>
    <w:p>
      <w:r>
        <w:t>2. Teilverhältnis</w:t>
      </w:r>
    </w:p>
    <w:p>
      <w:r>
        <w:t>Liegt der Punkt T #Q auf der Strecke [PQ] und wählt man P als Anfangspunkt, dann</w:t>
        <w:br/>
        <w:t>heißt t= PT:TQ Teilverhältnis von T bezüglich [PQ] . Man hat diese Definition erwei-</w:t>
        <w:br/>
        <w:t>tert auf Punkte T, die auf der Gerade PQ liegen, aber nicht auf der Strecke [PQ]. Hier</w:t>
        <w:br/>
        <w:t>wird zwar die Strecke nicht geteilt, doch der Begriff »Teilverhältnis« wird weiter</w:t>
        <w:br/>
        <w:t>verwendet.</w:t>
      </w:r>
    </w:p>
    <w:p>
      <w:r>
        <w:t>P T Q</w:t>
      </w:r>
    </w:p>
    <w:p>
      <w:r>
        <w:t>Liegt T auf [PQ], dann spricht man von innerer Teilung der Strecke und zählt t positiv:</w:t>
        <w:br/>
        <w:t>1= PT:TQ.</w:t>
      </w:r>
    </w:p>
    <w:p>
      <w:r>
        <w:t>Liegt T auf PQ, aber nicht t auf [pq], dann spricht man von äußerer Teilung der Strecke,</w:t>
        <w:br/>
        <w:t>zählt t aber negativ: =-PT:TQ.</w:t>
      </w:r>
    </w:p>
    <w:p>
      <w:r>
        <w:t>Sala 1=0 wel sd Te? un</w:t>
      </w:r>
    </w:p>
    <w:p>
      <w:r>
        <w:t>T, p TE &amp; T,</w:t>
        <w:br/>
        <w:t>Pi — N</w:t>
        <w:br/>
        <w:t>[2 ST pa @</w:t>
        <w:br/>
        <w:t>u U BB Me</w:t>
        <w:br/>
        <w:t>r 2 « [Äußere Teilung otT&lt;0|</w:t>
        <w:br/>
        <w:t>Mer -</w:t>
      </w:r>
    </w:p>
    <w:p>
      <w:r>
        <w:t>Innere Teilung &amp;t &gt;0]</w:t>
      </w:r>
    </w:p>
    <w:p>
      <w:r>
        <w:t>89</w:t>
      </w:r>
    </w:p>
    <w:p>
      <w:pPr>
        <w:pStyle w:val="IntenseQuote"/>
      </w:pPr>
      <w:r>
        <w:t>[Seite 90]</w:t>
      </w:r>
    </w:p>
    <w:p>
      <w:r>
        <w:t>Die Verwendung von Vektoren erlaubt es, diese schwerfällige Festlegung zu ersetzen</w:t>
        <w:br/>
        <w:t>durch eine kurze, elegante</w:t>
      </w:r>
    </w:p>
    <w:p>
      <w:r>
        <w:t>Definition</w:t>
        <w:br/>
        <w:t>T teilt [PQ] im Verhältnis 7 genau dann, wenngilt PT =1TQ.</w:t>
      </w:r>
    </w:p>
    <w:p>
      <w:r>
        <w:t>Selbstverständlich ist vorausgesetzt, daß [PQ] wirklich eine Strecke ist,</w:t>
        <w:br/>
        <w:t>P und @ also verschieden sind.</w:t>
      </w:r>
    </w:p>
    <w:p>
      <w:r>
        <w:t>Diese Definition garantiert, daß die Punkte P, T und Q auf einer Gerade liegen, sie legt P</w:t>
        <w:br/>
        <w:t>als Anfangspunkt fest und liefert außerdem noch das richtige Vorzeichen von t. Weil</w:t>
        <w:br/>
        <w:t>für Vektoren kein Quotient definiert ist, muß man in der Definition die Produktform</w:t>
        <w:br/>
        <w:t>wählen und kann das Teilverhältnis nicht als Quotienten zweier Vektoren schreiben.</w:t>
      </w:r>
    </w:p>
    <w:p>
      <w:r>
        <w:t>Aus P(11013) , @Q(1l-4|-1) und T(1|-1|2) errechnet sich 1 so:</w:t>
      </w:r>
    </w:p>
    <w:p>
      <w:r>
        <w:t>—s —— 0 0</w:t>
        <w:br/>
        <w:t>PT =1T@ in Spaltendarstellung 2) = £ ) ‚ das ist ein 3,1-Gleichungssystem für t</w:t>
        <w:br/>
        <w:t>0=</w:t>
        <w:br/>
        <w:t>UI -1=-3r</w:t>
      </w:r>
    </w:p>
    <w:p>
      <w:r>
        <w:t>II -1= -31 T =; löst alle drei Gleichungen, T teilt [PQ] im Verhältnis 1:3.</w:t>
      </w:r>
    </w:p>
    <w:p>
      <w:r>
        <w:t>Was wäre gewesen, wenn Q die Koordinaten (1-4| 1) gehabt hätte ? Das Gleichungs-</w:t>
        <w:br/>
        <w:t>0 0</w:t>
        <w:br/>
        <w:t>system in a) =tT [ :) hätte dann so ausgesehen:</w:t>
      </w:r>
    </w:p>
    <w:p>
      <w:r>
        <w:t>I 0= a</w:t>
        <w:br/>
        <w:t>I -1=-3</w:t>
        <w:br/>
        <w:t>II -1= -t</w:t>
      </w:r>
    </w:p>
    <w:p>
      <w:r>
        <w:t>und zu einem Widerspruch geführt. Das heißt, PT und 7 wären nicht kollinear ge-</w:t>
      </w:r>
    </w:p>
    <w:p>
      <w:r>
        <w:t>wesen, P, T und Q also nicht auf einer Gerade gelegen. Es gibt zwar ein Streckenver-</w:t>
        <w:br/>
        <w:t>hältnis ums Eck, aber kein Teilverhältnis ums Eck!</w:t>
      </w:r>
    </w:p>
    <w:p>
      <w:r>
        <w:t>Sind der Anfangspunkt P, der Endpunkt Q und das Teilverhältnis 1 gegeben, dann führt</w:t>
        <w:br/>
        <w:t>eine kurze Rechnung mit Ortsvektoren zum Teilpunkt T:</w:t>
      </w:r>
    </w:p>
    <w:p>
      <w:r>
        <w:t>PT =17Q</w:t>
        <w:br/>
        <w:t>T-P =1Q-ıT</w:t>
        <w:br/>
        <w:t>U+9)T=P+Q</w:t>
      </w:r>
    </w:p>
    <w:p>
      <w:r>
        <w:t>2 Pr+rQ</w:t>
        <w:br/>
        <w:t>2 Eu re zen |</w:t>
      </w:r>
    </w:p>
    <w:p>
      <w:r>
        <w:t>1l+t</w:t>
      </w:r>
    </w:p>
    <w:p>
      <w:r>
        <w:t>Für jedes teIR\{-1} gibt es einen Teilpunkt. = -1 würde bedeuten, daß T auf PQ</w:t>
        <w:br/>
        <w:t>außerhalb [PQ], aber gleich weit weg von Pund@ liegen müßte. Das ist zuviel verlangt!</w:t>
      </w:r>
    </w:p>
    <w:p>
      <w:r>
        <w:t>90</w:t>
      </w:r>
    </w:p>
    <w:p>
      <w:pPr>
        <w:pStyle w:val="IntenseQuote"/>
      </w:pPr>
      <w:r>
        <w:t>[Seite 91]</w:t>
      </w:r>
    </w:p>
    <w:p>
      <w:r>
        <w:t>-o&lt;tr&lt;-l</w:t>
      </w:r>
    </w:p>
    <w:p>
      <w:r>
        <w:t>tm.“ 1=3</w:t>
      </w:r>
    </w:p>
    <w:p>
      <w:r>
        <w:t>Beispiel: P(-21110), @21-1l4),ı=-3</w:t>
      </w:r>
    </w:p>
    <w:p>
      <w:r>
        <w:t>—_ — as =&gt; T Wr. _ =</w:t>
      </w:r>
    </w:p>
    <w:p>
      <w:r>
        <w:t>"ir 1-1 2 0 i 2</w:t>
      </w:r>
    </w:p>
    <w:p>
      <w:r>
        <w:t>T(-4|2|-2) teilt [PQ] im Verhältnis -1:3 (äußere Teilung).</w:t>
      </w:r>
    </w:p>
    <w:p>
      <w:r>
        <w:t>Parallelprojektion: T'=1</w:t>
      </w:r>
    </w:p>
    <w:p>
      <w:r>
        <w:t>im Bild ist t =t' =}</w:t>
      </w:r>
    </w:p>
    <w:p>
      <w:r>
        <w:t>Fast alle Zeichnungen in diesem Buch, die räumliche Ansichten zeigen, sind Normalbil-</w:t>
        <w:br/>
        <w:t>der in Parallelprojektion. Eine Abbildung eines Körpers in eine Ebene heißt Parallelpro-</w:t>
        <w:br/>
        <w:t>jektion, wenn die Geraden, die Urbild- und Bildpunkt verbinden, parallel sind. Die Ver-</w:t>
      </w:r>
    </w:p>
    <w:p>
      <w:r>
        <w:t>91</w:t>
      </w:r>
    </w:p>
    <w:p>
      <w:pPr>
        <w:pStyle w:val="IntenseQuote"/>
      </w:pPr>
      <w:r>
        <w:t>[Seite 92]</w:t>
      </w:r>
    </w:p>
    <w:p>
      <w:r>
        <w:t>bindungsgeraden heißen Projektionsgeraden. Bei der Parallelprojektion werden Strek-</w:t>
        <w:br/>
        <w:t>ken und Winkel im allgemeinen verzerrt. Das Teilverhältnis aber bleibt erhalten. (Be-</w:t>
        <w:br/>
        <w:t>weis mit Strahlensatz). Deshalb können wir berechnete Teilverhältnisse in solchen</w:t>
        <w:br/>
        <w:t>Zeichnungen überprüfen.</w:t>
      </w:r>
    </w:p>
    <w:p>
      <w:r>
        <w:t>Koordinatensystem in Zentralprojektion</w:t>
      </w:r>
    </w:p>
    <w:p>
      <w:r>
        <w:t>Augpunkt (2011218)</w:t>
      </w:r>
    </w:p>
    <w:p>
      <w:r>
        <w:t>Bilder, die der Wirklichkeit noch näher kommen, liefert die Zentralprojektion. Fotogra-</w:t>
        <w:br/>
        <w:t>fien sind Bilder in Zentralprojektion. Zeichnungen in Zentralprojektion setzen eine an-</w:t>
        <w:br/>
        <w:t>spruchsvollere Konstruktionstechnik voraus. Bei der Zentralprojektion werden nicht</w:t>
        <w:br/>
        <w:t>nur Strecken und Winkel verzerrt, auch das Teilverhältnis ändert sich im allgemeinen.</w:t>
      </w:r>
    </w:p>
    <w:p>
      <w:r>
        <w:t>zZ</w:t>
        <w:br/>
        <w:t>Zentralprojektion: T#t Ä</w:t>
      </w:r>
    </w:p>
    <w:p>
      <w:r>
        <w:t>im Bild istt=}, i</w:t>
      </w:r>
    </w:p>
    <w:p>
      <w:r>
        <w:t>Man kann aber beweisen, daß wenigstens das Verhältnis zweier Teilverhältnisse erhal-</w:t>
        <w:br/>
        <w:t>ten bleibt, wenn eine Strecke [AB] von zwei Punkten S und T im Verhältnis o und t ge-</w:t>
      </w:r>
    </w:p>
    <w:p>
      <w:r>
        <w:t>teilt wird. Das Verhältnisverhältnis? heißt auch das Doppelverhältnis, in dem die Punk-</w:t>
        <w:br/>
        <w:t>teSundT die Strecke [AB] teilen.</w:t>
      </w:r>
    </w:p>
    <w:p>
      <w:r>
        <w:t>92</w:t>
      </w:r>
    </w:p>
    <w:p>
      <w:pPr>
        <w:pStyle w:val="IntenseQuote"/>
      </w:pPr>
      <w:r>
        <w:t>[Seite 93]</w:t>
      </w:r>
    </w:p>
    <w:p>
      <w:r>
        <w:t>Hat das Doppelverhältnis den Wert -1, dann sagt man: S und T teilen die Strecke [AB]</w:t>
        <w:br/>
        <w:t>harmonisch. Dann gilt” = -1, also T= - 0, das heißt, der eine Teilpunkt teilt [AB] außen</w:t>
        <w:br/>
        <w:t>im selben Verhältnis wie der andere innen. In der Mittelstufe haben wir bewiesen, daß</w:t>
        <w:br/>
        <w:t>auch umgekehrt A und B die Strecke [ST] harmonisch teilen. Deshalb nennt man die</w:t>
        <w:br/>
        <w:t>vier Punkte A, B, Sund T harmonische Punkte.</w:t>
      </w:r>
    </w:p>
    <w:p>
      <w:r>
        <w:t>Meoäb Harmonische Teilung T=-0</w:t>
      </w:r>
    </w:p>
    <w:p>
      <w:r>
        <w:t>Als: TB A, B,S und T sind harmonische Punkte</w:t>
        <w:br/>
        <w:t>m</w:t>
        <w:br/>
        <w:t>A B</w:t>
      </w:r>
    </w:p>
    <w:p>
      <w:r>
        <w:t>im Bild ist 0=2 ‚1=-</w:t>
      </w:r>
    </w:p>
    <w:p>
      <w:r>
        <w:t>EIN</w:t>
      </w:r>
    </w:p>
    <w:p>
      <w:r>
        <w:t>Aufgaben</w:t>
      </w:r>
    </w:p>
    <w:p>
      <w:r>
        <w:t>1) A(2]0|-1), B(8|-3| 11). Sund T teilen [AB] in drei gleiche Teile. Berechne S und T.</w:t>
      </w:r>
    </w:p>
    <w:p>
      <w:r>
        <w:t>-_</w:t>
      </w:r>
    </w:p>
    <w:p>
      <w:r>
        <w:t>[&amp;| In welchem Verhältnis teilt T die Strecke [AB] ?</w:t>
        <w:br/>
        <w:t>a) T(101517),A«3l-210), B(14 19! 11)</w:t>
        <w:br/>
        <w:t>b) TX41213), A161 17112), Beil-312)</w:t>
        <w:br/>
        <w:t>c) T(6|t,|t,), Acı3| 1014) , B(31 0|- 6); berechne t, und t,</w:t>
        <w:br/>
        <w:t>d) T8|-121-8), A-1314 , B(21-210)</w:t>
        <w:br/>
        <w:t>3 A(0|5|3) , B(2| - 5! 8). Berechne die Teilpunkte T, , die [AB] im Verhältnis x; teilen:</w:t>
        <w:br/>
        <w:t>f</w:t>
      </w:r>
    </w:p>
    <w:p>
      <w:r>
        <w:t>ı</w:t>
        <w:br/>
        <w:t>Us: u=l %=-2 4=-7.</w:t>
      </w:r>
    </w:p>
    <w:p>
      <w:r>
        <w:t>93</w:t>
      </w:r>
    </w:p>
    <w:p>
      <w:pPr>
        <w:pStyle w:val="IntenseQuote"/>
      </w:pPr>
      <w:r>
        <w:t>[Seite 94]</w:t>
      </w:r>
    </w:p>
    <w:p>
      <w:r>
        <w:t>10.</w:t>
      </w:r>
    </w:p>
    <w:p>
      <w:r>
        <w:t>11.</w:t>
      </w:r>
    </w:p>
    <w:p>
      <w:r>
        <w:t>12.</w:t>
      </w:r>
    </w:p>
    <w:p>
      <w:r>
        <w:t>«13.</w:t>
      </w:r>
    </w:p>
    <w:p>
      <w:r>
        <w:t>«14.</w:t>
      </w:r>
    </w:p>
    <w:p>
      <w:r>
        <w:t>94</w:t>
      </w:r>
    </w:p>
    <w:p>
      <w:r>
        <w:t>T(|-ıl-6),B(-61210). Tteilt [BA]im Verhältnis t= 4. Berechne A.</w:t>
      </w:r>
    </w:p>
    <w:p>
      <w:r>
        <w:t>P teilt [AB] im Verhältnis u. Zwischen welchen Grenzen liegt u, wenn</w:t>
        <w:br/>
        <w:t>a) Pzwischen AundBliegt? b) Azwischen B und P liegt?</w:t>
      </w:r>
    </w:p>
    <w:p>
      <w:r>
        <w:t>ec) Bzwischen A und P liegt ?</w:t>
      </w:r>
    </w:p>
    <w:p>
      <w:r>
        <w:t>d) P zwischen A und dem Mittelpunkt von [AB] liegt ?</w:t>
      </w:r>
    </w:p>
    <w:p>
      <w:r>
        <w:t>A(1l2|9) ,B(-515]3) ,C(-314|5). In welchem Verhältnis teilt</w:t>
        <w:br/>
        <w:t>a) C die Strecke [AB] ? b) B die Strecke [AC] ? c) Adie Strecke [BC]?</w:t>
      </w:r>
    </w:p>
    <w:p>
      <w:r>
        <w:t>T teilt [AB] im Verhältnis t. In welchem Verhältnis ıı (abhängig von t) teilt</w:t>
        <w:br/>
        <w:t>a) T die Strecke [BA] ? b) B die Strecke [AT] ? c) Adie Strecke [BT]?</w:t>
      </w:r>
    </w:p>
    <w:p>
      <w:r>
        <w:t>A(13|9|-3), B(4|0|-6) , P(7!pz| p3)</w:t>
        <w:br/>
        <w:t>P teilt die Strecke [AB] im Verhältnis ı. Berechne u, p, und p3.</w:t>
      </w:r>
    </w:p>
    <w:p>
      <w:r>
        <w:t>Pc0| 1,514), Q(31014)</w:t>
        <w:br/>
        <w:t>Berechne die Punkte S und T, die [PQ] harmonisch im Verhältnis | | = 2 teilen.</w:t>
      </w:r>
    </w:p>
    <w:p>
      <w:r>
        <w:t>A(2|10|5) ,B(23|- 4133) , Sc11l4| 17)</w:t>
        <w:br/>
        <w:t>a) SundT teilen [AB] harmonisch. Berechne T.</w:t>
        <w:br/>
        <w:t>b) A.und B teilen [ST] im Verhältnis « und ß. Berechne « und ß.</w:t>
      </w:r>
    </w:p>
    <w:p>
      <w:r>
        <w:t>A(-4112|-9),B(1413|6). C(c,|6|c,) liegt auf der Gerade AB.</w:t>
        <w:br/>
        <w:t>Bestimme das Teilverhältnis y, indem C die Strecke [AB] teilt.</w:t>
        <w:br/>
        <w:t>Berechne den vierten harmonischen Punkt D von A,Bund C.</w:t>
      </w:r>
    </w:p>
    <w:p>
      <w:r>
        <w:t>Zeige: A(1l2|1),B(612|-4), C(4|2|-2) und D(16|2]-14) sind</w:t>
        <w:br/>
        <w:t>harmonische Punkte.</w:t>
      </w:r>
    </w:p>
    <w:p>
      <w:r>
        <w:t>Satz von MENELAOS</w:t>
        <w:br/>
        <w:t>Teilt R die Strecke [AB] im Verhältnis p und S die Strecke [BC] im Verhältnis o</w:t>
      </w:r>
    </w:p>
    <w:p>
      <w:r>
        <w:t>und T die Strecke [CA] im Verhältnis &lt;, dann gilt ‚Überprüfe den Satz</w:t>
      </w:r>
    </w:p>
    <w:p>
      <w:r>
        <w:t>am Beispiel A(0|0), B(12|0),C(9|9) , R(20| 0) , Sc11l 3) ,T(515).</w:t>
      </w:r>
    </w:p>
    <w:p>
      <w:r>
        <w:t>MENELAOS</w:t>
      </w:r>
    </w:p>
    <w:p>
      <w:r>
        <w:t>A y\ P ist irgendein Punkt</w:t>
      </w:r>
    </w:p>
    <w:p>
      <w:r>
        <w:t>Satz von CEVA</w:t>
        <w:br/>
        <w:t>Teilt R die Strecke [AB] im Verhältnis p und S die Strecke [BC] im Verhältnis o</w:t>
      </w:r>
    </w:p>
    <w:p>
      <w:r>
        <w:t>und T die Strecke [CA] im Verhältnis t, dann gilt | p-o-1 = 1 | .Überprüfe den Satz</w:t>
        <w:br/>
        <w:t>am Beispiel A(0|0), B(20|4),C(5|10), R(5| 1), s(1018) , T(2| 4).</w:t>
      </w:r>
    </w:p>
    <w:p>
      <w:pPr>
        <w:pStyle w:val="IntenseQuote"/>
      </w:pPr>
      <w:r>
        <w:t>[Seite 95]</w:t>
      </w:r>
    </w:p>
    <w:p>
      <w:r>
        <w:t>3. Schwerpunkt</w:t>
      </w:r>
    </w:p>
    <w:p>
      <w:r>
        <w:t>In der Physik versteht man unter dem Schwerpunkt eines Körpers den Punkt, in dem</w:t>
        <w:br/>
        <w:t>man sich die Masse des Körpers konzentriert vorstellt. Experimentell findet man den</w:t>
        <w:br/>
        <w:t>Schwerpunkt, indem man den Körper nacheinander an zwei Punkten aufhängt; die</w:t>
        <w:br/>
        <w:t>Verlängerungen der Fäden, die »Schwerlinien«, treffen sich im Schwerpunkt S.</w:t>
      </w:r>
    </w:p>
    <w:p>
      <w:r>
        <w:t>Bei mathematischen Körpern (Polyedern) unterscheiden wir</w:t>
      </w:r>
    </w:p>
    <w:p>
      <w:r>
        <w:t>— Eckenschwerpunkt</w:t>
        <w:br/>
        <w:t>In jeder Ecke ist gleichviel Masse konzentriert, der Rest ist masselos.</w:t>
      </w:r>
    </w:p>
    <w:p>
      <w:r>
        <w:t>— Kantenschwerpunkt .</w:t>
      </w:r>
    </w:p>
    <w:p>
      <w:r>
        <w:t>Die Masse ist wie bei einem Drahtmodell gleichmäßig auf die Kanten verteilt,</w:t>
        <w:br/>
        <w:t>der Rest ist masselos.</w:t>
      </w:r>
    </w:p>
    <w:p>
      <w:r>
        <w:t>— Flächenschwerpunkt . . .</w:t>
        <w:br/>
        <w:t>Die Masse ist wie bei einem Modell aus Pappe gleichmäßig auf die Flächen verteilt,</w:t>
        <w:br/>
        <w:t>der Rest ist masselos.</w:t>
      </w:r>
    </w:p>
    <w:p>
      <w:r>
        <w:t>— Raumschwerpunkt .</w:t>
      </w:r>
    </w:p>
    <w:p>
      <w:r>
        <w:t>Die Masse ist gleichmäßig aufs Volumen verteilt.</w:t>
      </w:r>
    </w:p>
    <w:p>
      <w:r>
        <w:t>Wir kümmern uns nur um den Eckenschwerpunkt, wir bezeichnen ihn kurz mit</w:t>
        <w:br/>
        <w:t>Schwerpunkt. Er ist am leichtesten zu berechnen. Sein Ortsvektor ist das arithmetische</w:t>
        <w:br/>
        <w:t>Mittel der Ortsvektoren der n Ecken E,, E,, ..., En -</w:t>
      </w:r>
    </w:p>
    <w:p>
      <w:r>
        <w:t>[3- IE + E, +... + 5 )|</w:t>
      </w:r>
    </w:p>
    <w:p>
      <w:r>
        <w:t>Man kann zeigen: Der so definierte Eckenschwerpunkt fällt</w:t>
        <w:br/>
        <w:t>— bei einer Strecke mit dem Kantenschwerpunkt zusammen</w:t>
        <w:br/>
        <w:t>— bei einem Dreieck mit dem Flächenschwerpunkt zusammen</w:t>
        <w:br/>
        <w:t>- bei einem Tetraeder mit dem Raumschwerpunkt zusammen.</w:t>
      </w:r>
    </w:p>
    <w:p>
      <w:r>
        <w:t>95</w:t>
      </w:r>
    </w:p>
    <w:p>
      <w:pPr>
        <w:pStyle w:val="IntenseQuote"/>
      </w:pPr>
      <w:r>
        <w:t>[Seite 96]</w:t>
      </w:r>
    </w:p>
    <w:p>
      <w:r>
        <w:t>=———— s</w:t>
        <w:br/>
        <w:t>Bei der Strecke[ABlgilt | S=;5(A +B) °</w:t>
      </w:r>
    </w:p>
    <w:p>
      <w:r>
        <w:t>S ist der Mittelpunkt, er teilt [AB] im Verhältnis = 1.</w:t>
      </w:r>
    </w:p>
    <w:p>
      <w:r>
        <w:t>®</w:t>
        <w:br/>
        <w:t>we</w:t>
      </w:r>
    </w:p>
    <w:p>
      <w:r>
        <w:t>Beim Dreieck ABC gilt S=- (A + B4 c)</w:t>
      </w:r>
    </w:p>
    <w:p>
      <w:r>
        <w:t>rg B</w:t>
      </w:r>
    </w:p>
    <w:p>
      <w:r>
        <w:t>In der Mittelstufe haben wir den Schwerpunkt eines Dreiecks als Schnittpunkt der Sei-</w:t>
        <w:br/>
        <w:t>tenhalbierenden (=Schwerlinien) eingeführt und bewiesen, daß er die Seitenhalbieren-</w:t>
        <w:br/>
        <w:t>den im Verhältnis 2:1 von der Ecke aus teilt. Sein Ortsvektor errechnet sich deswegen</w:t>
        <w:br/>
        <w:t>so:</w:t>
      </w:r>
    </w:p>
    <w:p>
      <w:r>
        <w:t>&gt; A+2M, Ar+23(B+0) ya</w:t>
      </w:r>
    </w:p>
    <w:p>
      <w:r>
        <w:t>S= 7,7 = 3 =j(A+B+C)</w:t>
        <w:br/>
        <w:t>Der »Mittelstufenschwerpunkt« (Flächenschwerpunkt) stimmt also überein mit dem</w:t>
        <w:br/>
        <w:t>»Oberstufenschwerpunkt« (Eckenschwerpunkt).</w:t>
      </w:r>
    </w:p>
    <w:p>
      <w:r>
        <w:t>Beim Tetraeder ABCDgilt|S=-!(A+B+C+D ]</w:t>
      </w:r>
    </w:p>
    <w:p>
      <w:r>
        <w:t>Verallgemeinert man den Begriff Schwerlinie aufs Tetraeder, so bekommt man die</w:t>
        <w:br/>
        <w:t>Verbindungsstrecke von Ecke und Schwerpunkt der Gegenfläche.</w:t>
      </w:r>
    </w:p>
    <w:p>
      <w:r>
        <w:t>D</w:t>
      </w:r>
    </w:p>
    <w:p>
      <w:r>
        <w:t>Eine Strecke wird vom Schwerpunkt im Verhältnis 1:1 geteilt (man kann sie als ihre</w:t>
        <w:br/>
        <w:t>eigene Schwerlinie auffassen).</w:t>
      </w:r>
    </w:p>
    <w:p>
      <w:r>
        <w:t>96</w:t>
      </w:r>
    </w:p>
    <w:p>
      <w:pPr>
        <w:pStyle w:val="IntenseQuote"/>
      </w:pPr>
      <w:r>
        <w:t>[Seite 97]</w:t>
      </w:r>
    </w:p>
    <w:p>
      <w:r>
        <w:t>Eine Schwerlinie im Dreieck wird vom Schwerpunkt im Verhältnis 2:1 von der Ecke</w:t>
        <w:br/>
        <w:t>aus geteilt.</w:t>
      </w:r>
    </w:p>
    <w:p>
      <w:r>
        <w:t>Der Schwerpunkt im Tetraeder folgt dieser Tendenz konsequent: er teilt eine Schwerli-</w:t>
        <w:br/>
        <w:t>nie im Verhältnis 3 :1 von der Ecke aus, wie die Rechnung zeigt:</w:t>
      </w:r>
    </w:p>
    <w:p>
      <w:r>
        <w:t>Für den Punkt, der die Schwerlinie [AS,) im Verhältnis 3:1 von A aus teilt, gilt</w:t>
        <w:br/>
        <w:t>u  Ä# 35, A+341(B+C+D) ER BEE EEE N</w:t>
        <w:br/>
        <w:t>S= 77,3 = fi =4(A+B+C+D).</w:t>
      </w:r>
    </w:p>
    <w:p>
      <w:r>
        <w:t>Das ist genau die Bedingung für den Eckenschwerpunkt. Weil in der Formel die vier</w:t>
        <w:br/>
        <w:t>Ecken gleichberechtigt auftreten, ist damit auch gezeigt, daß S auf jeder Schwerlinie</w:t>
        <w:br/>
        <w:t>liegt, daß diese sich also in S schneiden.</w:t>
      </w:r>
    </w:p>
    <w:p>
      <w:r>
        <w:t>Man kann sich die Teilverhältnisse 2:1 und 3:1 auch in den beiden Bildern klarmachen:</w:t>
      </w:r>
    </w:p>
    <w:p>
      <w:r>
        <w:t>S= ID + Sn + 50 +50) = Dr</w:t>
      </w:r>
    </w:p>
    <w:p>
      <w:r>
        <w:t>1+3</w:t>
        <w:br/>
        <w:t>1=3</w:t>
        <w:br/>
        <w:t>97</w:t>
      </w:r>
    </w:p>
    <w:p>
      <w:pPr>
        <w:pStyle w:val="IntenseQuote"/>
      </w:pPr>
      <w:r>
        <w:t>[Seite 98]</w:t>
      </w:r>
    </w:p>
    <w:p>
      <w:r>
        <w:t>Aufgaben</w:t>
      </w:r>
    </w:p>
    <w:p>
      <w:r>
        <w:t>Et)</w:t>
      </w:r>
    </w:p>
    <w:p>
      <w:r>
        <w:t>+10.</w:t>
      </w:r>
    </w:p>
    <w:p>
      <w:r>
        <w:t>.1l.</w:t>
      </w:r>
    </w:p>
    <w:p>
      <w:r>
        <w:t>98</w:t>
      </w:r>
    </w:p>
    <w:p>
      <w:r>
        <w:t>Berechne den Mittelpunkt der Strecken</w:t>
      </w:r>
    </w:p>
    <w:p>
      <w:r>
        <w:t>a) Adıl7l2),B(31510) b) Ri|1),sıl-5)</w:t>
        <w:br/>
        <w:t>a) Ein Kreis um M(-2|5) geht durch A(-5|2).</w:t>
        <w:br/>
        <w:t>Berechne den Endpunkt E des Kreisdurchmessers [AE).</w:t>
        <w:br/>
        <w:t>b) Eine Kugel um M(112|3) geht durch den Ursprung.</w:t>
        <w:br/>
        <w:t>Berechne den Endpunkt E des Kugeldurchmessers [OE].</w:t>
      </w:r>
    </w:p>
    <w:p>
      <w:r>
        <w:t>Berechne den Schwerpunkt des Dreiecks</w:t>
        <w:br/>
        <w:t>a) A(2lıl3),B(315|0), Ct4l-419) b) R(@2|1,S(3]|-2) , T-2|4)</w:t>
      </w:r>
    </w:p>
    <w:p>
      <w:r>
        <w:t>Berechne den Schwerpunkt des Tetraeders</w:t>
        <w:br/>
        <w:t>a) 001010), A(21119), B(-12|11|3), C(2|6|-8)</w:t>
        <w:br/>
        <w:t>b R@11l1,&amp;-91312), Tılols), uol-4lı)</w:t>
      </w:r>
    </w:p>
    <w:p>
      <w:r>
        <w:t>a) Im Dreieck ABC mit Schwerpunkt S ist A(1| 112) , B(3| 2|4) und S(0| 113).</w:t>
        <w:br/>
        <w:t>Berechne C.</w:t>
      </w:r>
    </w:p>
    <w:p>
      <w:r>
        <w:t>b) Im Tetrader ABCD mit Schwerpunkt S ist A(2|111), B(|0|1), C(2|-1|0)</w:t>
        <w:br/>
        <w:t>und S(2|2|1). Berechne D.</w:t>
      </w:r>
    </w:p>
    <w:p>
      <w:r>
        <w:t>Die Schwerpunkte der Dreiecke, die ein Tetraeder begrenzen, sind:</w:t>
        <w:br/>
        <w:t>Sp(31310) ,S,(31316) ‚ Szc-1l 316) und S.(41 016).</w:t>
        <w:br/>
        <w:t>Berechne die Ecken A,B, CundD.</w:t>
      </w:r>
    </w:p>
    <w:p>
      <w:r>
        <w:t>Das Mittendreieck eines Dreiecks ABC ist das Dreieck der Seitenmitten.</w:t>
        <w:br/>
        <w:t>Zeige: Ein Dreieck ABC und sein Mittendreieck haben denselben Schwerpunkt.</w:t>
      </w:r>
    </w:p>
    <w:p>
      <w:r>
        <w:t>A,,Ag,... ‚A, sind n Punkte im Raum, S ist der Eckenschwerpunkt.</w:t>
        <w:br/>
        <w:t>Zeige: Die Summe SA, + SA,+... SA, ist gleich dem Nullvektor.</w:t>
      </w:r>
    </w:p>
    <w:p>
      <w:r>
        <w:t>a) Zeige: Der Schwerpunkt eines Tetraeders ABCD stimmt überein mit</w:t>
        <w:br/>
        <w:t>dem Schwerpunkt des Schwerpunkt-Tetraeders SyS,SpS: -</w:t>
      </w:r>
    </w:p>
    <w:p>
      <w:r>
        <w:t>b) Zeige: Die Kanten eines Tetraeders sind parallel zu den Kanten seines</w:t>
        <w:br/>
        <w:t>Schwerpunkt-Tetraeders und jeweils dreimal so lang.</w:t>
      </w:r>
    </w:p>
    <w:p>
      <w:r>
        <w:t>Zeige: Die Verbindungsstrecken der Mitten von je zwei Gegenkanten treffen</w:t>
        <w:br/>
        <w:t>sich im Schwerpunkt des Tetraeders.</w:t>
      </w:r>
    </w:p>
    <w:p>
      <w:r>
        <w:t>Flächenschwerpunkt im ebenen konvexen Viereck</w:t>
        <w:br/>
        <w:t>a) A(1,5|-3),B(6|0), C(316) , D(- 4,5| 0)</w:t>
      </w:r>
    </w:p>
    <w:p>
      <w:r>
        <w:t>b) Ac-1|-2,5) , B(6,5 |-1) , C(-113,5) ,D(- 5,5 1-1)</w:t>
        <w:br/>
        <w:t>ec) A@|- 4,5), B(9|-6) , C(12] 4,5) , D(0| 7,5)</w:t>
      </w:r>
    </w:p>
    <w:p>
      <w:pPr>
        <w:pStyle w:val="IntenseQuote"/>
      </w:pPr>
      <w:r>
        <w:t>[Seite 99]</w:t>
      </w:r>
    </w:p>
    <w:p>
      <w:r>
        <w:t>Die Diagonale AC zerlegt das Viereck in die Teildreiecke ABC mit Schwerpunkt S,</w:t>
        <w:br/>
        <w:t>und ACD mit Schwerpunkt S,..</w:t>
        <w:br/>
        <w:t>Die Diagonale BD zerlegt das Viereck in die Teildreiecke BCD mit Schwerpunkt T,</w:t>
        <w:br/>
        <w:t>und ABD mit Schwerpunkt T,..</w:t>
      </w:r>
    </w:p>
    <w:p>
      <w:r>
        <w:t>I</w:t>
      </w:r>
    </w:p>
    <w:p>
      <w:r>
        <w:t>I</w:t>
      </w:r>
    </w:p>
    <w:p>
      <w:r>
        <w:t>Zeichne das Viereck ABCD, berechne die Schwerpunkte S,, T,, S, und T,und</w:t>
        <w:br/>
        <w:t>zeige: Das Schwerpunktviereck S|T, S, T, ist dem Viereck ABCD ähnlich.</w:t>
      </w:r>
    </w:p>
    <w:p>
      <w:r>
        <w:t>(Tip: Seitenvektoren vergleichen!)</w:t>
        <w:br/>
        <w:t>Wie verhalten sich die Längen entsprechender Seiten ?</w:t>
        <w:br/>
        <w:t>Das Ganze läßt sich auch räumlich deuten: Zeichne A(3|3]0) , B(31610), C(- 61310) und</w:t>
        <w:br/>
        <w:t>D(0 013,75) in unser räumliches Standard-KOSY in Normalprojektion: x}-Achse mit Stei-</w:t>
        <w:br/>
        <w:t>gung 1, xg-Achse mit Steigung — 0,25. Welcher Zusammenhang besteht mit Aufgabe 9.b ?</w:t>
        <w:br/>
        <w:t>Zeige: Der Satz von I gilt für jedes konvexe Viereck.</w:t>
      </w:r>
    </w:p>
    <w:p>
      <w:r>
        <w:t>III Der Flächenschwerpunkt von ABCD teilt eine Diagonale des Schwerpunktvier-</w:t>
      </w:r>
    </w:p>
    <w:p>
      <w:r>
        <w:t>ecks im umgekehrten Verhältnis der Inhalte der Teildreiecke, deren Schwer-</w:t>
        <w:br/>
        <w:t>punkte sie verbindet (Hebelgesetz!). Berechne den Flächenschwerpunkt S und</w:t>
        <w:br/>
        <w:t>zum Vergleich dazu auch den Eckenschwerpunkt U.</w:t>
      </w:r>
    </w:p>
    <w:p>
      <w:r>
        <w:t>12. Raumschwerpunkt im Doppeltetraeder</w:t>
        <w:br/>
        <w:t>A(0|-310), B(0|4| 0), C(0|0|4) , D(4|-110), E-8/-110)</w:t>
      </w:r>
    </w:p>
    <w:p>
      <w:r>
        <w:t>Zeichne das Doppeltetraeder, die Teiltetraeder sind ABCD und ABCE.</w:t>
        <w:br/>
        <w:t>Berechne den Schwerpunkt S von ABCD und T von ABCE.</w:t>
      </w:r>
    </w:p>
    <w:p>
      <w:r>
        <w:t>Der Raumschwerpunkt R von ABCDE teilt die Strecke [ST] im umgekehrten</w:t>
        <w:br/>
        <w:t>Verhältnis der Inhalte der entsprechenden Teiltetraeder.</w:t>
      </w:r>
    </w:p>
    <w:p>
      <w:r>
        <w:t>Berechne R und zum Vergleich dazu auch den Eckenschwerpunkt U.</w:t>
      </w:r>
    </w:p>
    <w:p>
      <w:r>
        <w:t>13. A(3|0|0) , B(0/6|0), C(-316|0) und G(- 4,516 2,25) sind Ecken eines Spats,</w:t>
        <w:br/>
        <w:t>ABCD ist eine Seitenfläche.</w:t>
      </w:r>
    </w:p>
    <w:p>
      <w:r>
        <w:t>Bestimme die restlichen Ecken D, E, F und H.</w:t>
        <w:br/>
        <w:t>Zeichne das Spat, das Dreieck AFH mit Schwerpunkt S und die</w:t>
        <w:br/>
        <w:t>Raumdiagonale [CE]. (Ursprung 3,5 cm vom linken Rand entfernt)</w:t>
      </w:r>
    </w:p>
    <w:p>
      <w:r>
        <w:t>Zeige: CE schneidet das Dreieck AFHi im Schwerpunkt Ss des. Dreiecks.</w:t>
        <w:br/>
        <w:t>(Tip: entweder mit Ansatz CS=6SE oder ES=ı EC )</w:t>
      </w:r>
    </w:p>
    <w:p>
      <w:r>
        <w:t>99</w:t>
      </w:r>
    </w:p>
    <w:p>
      <w:pPr>
        <w:pStyle w:val="IntenseQuote"/>
      </w:pPr>
      <w:r>
        <w:t>[Seite 100]</w:t>
      </w:r>
    </w:p>
    <w:p>
      <w:r>
        <w:t>Ä</w:t>
        <w:br/>
        <w:t>&gt;)</w:t>
        <w:br/>
        <w:t>ie)</w:t>
        <w:br/>
        <w:t>E-]</w:t>
        <w:br/>
        <w:t>&lt;</w:t>
        <w:br/>
        <w:t>;</w:t>
        <w:br/>
        <w:t>:</w:t>
        <w:br/>
        <w:t>&gt;</w:t>
      </w:r>
    </w:p>
    <w:p>
      <w:pPr>
        <w:pStyle w:val="IntenseQuote"/>
      </w:pPr>
      <w:r>
        <w:t>[Seite 101]</w:t>
      </w:r>
    </w:p>
    <w:p>
      <w:r>
        <w:t>1. Definitionen</w:t>
        <w:br/>
        <w:t>Sind zwei Vektoren @ und b gegeben, so lassen sich damit beliebig viele Vektoren v</w:t>
        <w:br/>
        <w:t>der Form</w:t>
      </w:r>
    </w:p>
    <w:p>
      <w:r>
        <w:t>V=ra+ub, AucR erzeugen.</w:t>
      </w:r>
    </w:p>
    <w:p>
      <w:r>
        <w:t>Man nennt jeden solchen Vektor v Linearkombination von a und b. Das führt zur</w:t>
      </w:r>
    </w:p>
    <w:p>
      <w:r>
        <w:t>Definition</w:t>
        <w:br/>
        <w:t>Y heißt Linearkombination der Vektoren a, , 3,,..., ©,</w:t>
        <w:br/>
        <w:t>wenngit V=-h4 +, +.+han, AeR</w:t>
      </w:r>
    </w:p>
    <w:p>
      <w:r>
        <w:t>v ist Linearkombination</w:t>
        <w:br/>
        <w:t>von a,3,,3,undä,</w:t>
      </w:r>
    </w:p>
    <w:p>
      <w:r>
        <w:t>Eine Linearkombination von Vektoren ist also eine Summe von Vielfachen dieser Vek-</w:t>
        <w:br/>
        <w:t>toren.</w:t>
      </w:r>
    </w:p>
    <w:p>
      <w:r>
        <w:t>Ein Vektor</w:t>
        <w:br/>
        <w:t>Hat man nur einen einzigen Vektor a #0, dann sind seine Linearkombinationen alle</w:t>
        <w:br/>
        <w:t>seine Vielfachen, das heißt, alle zu ihm kollinearen Vektoren.</w:t>
      </w:r>
    </w:p>
    <w:p>
      <w:r>
        <w:t>Kollineare Vektoren Pa</w:t>
        <w:br/>
        <w:t>Be Praha</w:t>
        <w:br/>
        <w:t>se PR -</w:t>
      </w:r>
    </w:p>
    <w:p>
      <w:r>
        <w:t>er -1,5ä</w:t>
        <w:br/>
        <w:t>0,5ä</w:t>
        <w:br/>
        <w:t>0a</w:t>
      </w:r>
    </w:p>
    <w:p>
      <w:r>
        <w:t>Linearkombinationen von ä</w:t>
      </w:r>
    </w:p>
    <w:p>
      <w:r>
        <w:t>101</w:t>
      </w:r>
    </w:p>
    <w:p>
      <w:pPr>
        <w:pStyle w:val="IntenseQuote"/>
      </w:pPr>
      <w:r>
        <w:t>[Seite 102]</w:t>
      </w:r>
    </w:p>
    <w:p>
      <w:r>
        <w:t>Zwei Vektoren iR</w:t>
      </w:r>
    </w:p>
    <w:p>
      <w:r>
        <w:t>Zwei nicht kollineare Vektoren a und b legen im Raum (bis auf Parallelverschiebung)</w:t>
        <w:br/>
        <w:t>eine Ebene fest. Jede Linearkombination von a und b ist parallel zu dieser Ebene.</w:t>
        <w:br/>
        <w:t>Vektoren, die alle parallel zu einer Ebene sind, heißen komplanar (planumi(lat.) =</w:t>
        <w:br/>
        <w:t>Ebene). x</w:t>
      </w:r>
    </w:p>
    <w:p>
      <w:r>
        <w:t>Also ist die Menge der Linearkombinationen von a und b gleich der Menge der zu @</w:t>
        <w:br/>
        <w:t>und b komplanaren Vektoren.</w:t>
      </w:r>
    </w:p>
    <w:p>
      <w:r>
        <w:t>5</w:t>
        <w:br/>
        <w:t>Ps “mes,</w:t>
      </w:r>
    </w:p>
    <w:p>
      <w:r>
        <w:t>Sind ® und b nicht kollinear, so ist jeder zu &amp; und b komplanare Vektor Y eindeutig</w:t>
        <w:br/>
        <w:t>als Linearkombination von a und b darstellbar.</w:t>
      </w:r>
    </w:p>
    <w:p>
      <w:r>
        <w:t>Geometrisch ist das leicht einzusehen: Man konstruiert ein Parallelogramm, von dem</w:t>
        <w:br/>
        <w:t>eine Diagonale und die Richtungen der Seiten bekannt sind.</w:t>
      </w:r>
    </w:p>
    <w:p>
      <w:r>
        <w:t>Algebraisch ists nicht viel schwieriger:</w:t>
      </w:r>
    </w:p>
    <w:p>
      <w:r>
        <w:t>Vor.: a und b sind nicht kollinear und v=Aa +ub, A,yeR</w:t>
      </w:r>
    </w:p>
    <w:p>
      <w:r>
        <w:t>Beh.: A und u liegen eindeutig fest</w:t>
      </w:r>
    </w:p>
    <w:p>
      <w:r>
        <w:t>102</w:t>
      </w:r>
    </w:p>
    <w:p>
      <w:pPr>
        <w:pStyle w:val="IntenseQuote"/>
      </w:pPr>
      <w:r>
        <w:t>[Seite 103]</w:t>
      </w:r>
    </w:p>
    <w:p>
      <w:r>
        <w:t>a</w:t>
      </w:r>
    </w:p>
    <w:p>
      <w:r>
        <w:t>Bew.: Annahme vV=A,a +yıb</w:t>
        <w:br/>
        <w:t>Velat+mb</w:t>
        <w:br/>
        <w:t>Subtraktion der Gleichungen ergibt © = (A, -%,)a + (u - Wb</w:t>
      </w:r>
    </w:p>
    <w:p>
      <w:r>
        <w:t>Wäre zum Beispiel A, — A, # 0, so würde folgen a = Ka = »,</w:t>
        <w:br/>
        <w:t>gr</w:t>
      </w:r>
    </w:p>
    <w:p>
      <w:r>
        <w:t>a und b wären somit kollinear, im Widerspruch zur Voraussetzung.</w:t>
        <w:br/>
        <w:t>Deshalb gilt A, = A, und ı, =, ‚ es gibt also nur eine Darstellung für v..</w:t>
      </w:r>
    </w:p>
    <w:p>
      <w:r>
        <w:t>Drei Vektoren</w:t>
        <w:br/>
        <w:t>Zwei Vektoren des Raums sind immer komplanar, drei Vektoren im allgemeinen nicht.</w:t>
        <w:br/>
        <w:t>Drei nicht komplanare Vektoren heißen Dreibein. Mit einem Dreibein läßt sich jeder</w:t>
        <w:br/>
        <w:t>Vektor des Raums eindeutig als Linearkombination darstellen. Mit etwas Raumvorstel-</w:t>
        <w:br/>
        <w:t>lung kann man sich das so klarmachen: Man zeichnet ein Spat, von dem eine Raum-</w:t>
        <w:br/>
        <w:t>diagonale und die Richtungen der Kanten bekannt sind. Je nach Lage des Vektors v</w:t>
        <w:br/>
        <w:t>kann das Spat aber auch zu einem Parallelogramm oder sogar zu einer Strecke</w:t>
        <w:br/>
        <w:t>verkümmern.</w:t>
      </w:r>
    </w:p>
    <w:p>
      <w:r>
        <w:t>Dreibein</w:t>
      </w:r>
    </w:p>
    <w:p>
      <w:r>
        <w:t>Die Eindeutigkeit der Darstellung beweist man wie bei Zwei Vektoren durch einfache</w:t>
        <w:br/>
        <w:t>Rechnung:</w:t>
      </w:r>
    </w:p>
    <w:p>
      <w:r>
        <w:t>Vor: a, b und © sind nicht komplanar und Vexarı b +vc, AyıveR</w:t>
      </w:r>
    </w:p>
    <w:p>
      <w:r>
        <w:t>Beh.: A, u und v liegen eindeutig fest</w:t>
      </w:r>
    </w:p>
    <w:p>
      <w:r>
        <w:t>Bew.: Annahme V=A® +ub+vie Vaha+wmb+ve</w:t>
        <w:br/>
        <w:t>Subtraktion der Gleichungen ergibt © = (A, -%)@ + -M)b + m - BR</w:t>
        <w:br/>
        <w:t>N ns ürdeifol a_ kchn M2-Hı =</w:t>
        <w:br/>
        <w:t>Wäre zum Beispiel v, - v2#0, so würde folgen c = Y=v ve=Va</w:t>
        <w:br/>
        <w:t>Damit wäre € komplanar zu a und b, im Widerspruch zur Voraussetzung.</w:t>
      </w:r>
    </w:p>
    <w:p>
      <w:r>
        <w:t>103</w:t>
      </w:r>
    </w:p>
    <w:p>
      <w:pPr>
        <w:pStyle w:val="IntenseQuote"/>
      </w:pPr>
      <w:r>
        <w:t>[Seite 104]</w:t>
      </w:r>
    </w:p>
    <w:p>
      <w:r>
        <w:t>Die eindeutige Darstellung eines Vektors durch ein Dreibein verwenden wir ständig bei</w:t>
        <w:br/>
        <w:t>der Koordinaten-Schreibweise von Vektoren:</w:t>
      </w:r>
    </w:p>
    <w:p>
      <w:r>
        <w:t>3</w:t>
        <w:br/>
        <w:t>V= | 5) ist ja nur die Abkürzung für v=3e, +28, -3&amp;,</w:t>
      </w:r>
    </w:p>
    <w:p>
      <w:r>
        <w:t>Y ist eine eindeutige Linearkombination des Basis-Dreibeins ®, ‚e, und ®.</w:t>
      </w:r>
    </w:p>
    <w:p>
      <w:r>
        <w:t>Beispiele zur Berechnung von Koeffizienten in Linearkombinationen:</w:t>
      </w:r>
    </w:p>
    <w:p>
      <w:r>
        <w:t>B</w:t>
      </w:r>
    </w:p>
    <w:p>
      <w:r>
        <w:t>104</w:t>
      </w:r>
    </w:p>
    <w:p>
      <w:r>
        <w:t>3 2 a (1</w:t>
        <w:br/>
        <w:t>Stelle V= | 2 Je» Linearkombination von @ = | 1 una b= [*)dar</w:t>
      </w:r>
    </w:p>
    <w:p>
      <w:r>
        <w:t>3 2 1</w:t>
        <w:br/>
        <w:t>Der Ansatz: | N) = a ı) +H | H liefert das 3,2-Gleichungssystem</w:t>
      </w:r>
    </w:p>
    <w:p>
      <w:r>
        <w:t>I 3=-2NA+y</w:t>
        <w:br/>
        <w:t>I 2=X</w:t>
        <w:br/>
        <w:t>II-3=-+u mitder LösungA=2undu=-1,also v=2@-b</w:t>
      </w:r>
    </w:p>
    <w:p>
      <w:r>
        <w:t>3</w:t>
        <w:br/>
        <w:t>Nehmen wir anstelle von v den Vektor € = ß) „ gehts schief.</w:t>
        <w:br/>
        <w:t>3 2 1</w:t>
        <w:br/>
        <w:t>Der Ansatz: b = | | +H () liefert das unlösbare 3,2-Gleichungssystem</w:t>
      </w:r>
    </w:p>
    <w:p>
      <w:r>
        <w:t>3 =2A+y</w:t>
        <w:br/>
        <w:t>UI 2=ı</w:t>
        <w:br/>
        <w:t>II 2=4A+yu</w:t>
      </w:r>
    </w:p>
    <w:p>
      <w:r>
        <w:t>Der Vektor YV ist nicht parallel zu der von @ und b aufgespannten Ebene,</w:t>
        <w:br/>
        <w:t>@, bundt sind also nicht komplanar.</w:t>
      </w:r>
    </w:p>
    <w:p>
      <w:r>
        <w:t>um 2 AN: u ı fl 3</w:t>
        <w:br/>
        <w:t>Stelle w = R) als Linearkombination von &amp; = | ı) b= () und Cl = 2) dar.</w:t>
        <w:br/>
        <w:t>1 2</w:t>
      </w:r>
    </w:p>
    <w:p>
      <w:r>
        <w:t>2 2 1 3</w:t>
        <w:br/>
        <w:t>Der Ansatz: A) = | | + u? +V B führt zum 3,3-Gleichungssystem</w:t>
        <w:br/>
        <w:t>I 2 = 2i+u+3v</w:t>
        <w:br/>
        <w:t>I-1= 1 + 2v</w:t>
      </w:r>
    </w:p>
    <w:p>
      <w:r>
        <w:t>II 0 =-A+p+2v</w:t>
        <w:br/>
        <w:t>mit der Lösung = 1,4 =3und v=-1,also w= @+3b-.</w:t>
        <w:br/>
        <w:t>Versucht man, w als Linearkombination der komplanaren Vektoren@, bundV</w:t>
        <w:br/>
        <w:t>(aus BD) darzustellen, so stößt man auf das unlösbare Gleichungssystem</w:t>
      </w:r>
    </w:p>
    <w:p>
      <w:r>
        <w:t>I 2 = 2A+u+3v</w:t>
        <w:br/>
        <w:t>UI-1=X1 + 2</w:t>
        <w:br/>
        <w:t>II 0 =-%+pn-3v</w:t>
      </w:r>
    </w:p>
    <w:p>
      <w:pPr>
        <w:pStyle w:val="IntenseQuote"/>
      </w:pPr>
      <w:r>
        <w:t>[Seite 105]</w:t>
      </w:r>
    </w:p>
    <w:p>
      <w:r>
        <w:t>-4</w:t>
        <w:br/>
        <w:t>Dagegen läßt sich 2 = 7) als Linearkombination der komplanaren Vektoren &amp;,</w:t>
      </w:r>
    </w:p>
    <w:p>
      <w:r>
        <w:t>bundv darstellen, allerdings nicht eindeutig.</w:t>
        <w:br/>
        <w:t>Das Gleichungssystem I-4 =2A+y+3v</w:t>
        <w:br/>
        <w:t>I-3= 1 + 2v</w:t>
        <w:br/>
        <w:t>II 5=-+p-3v</w:t>
        <w:br/>
        <w:t>hat die ©' Lösungen A\=-3-2t, u=2+t,v=t mitte.</w:t>
        <w:br/>
        <w:t>Mögliche Linearkombinationen:</w:t>
      </w:r>
    </w:p>
    <w:p>
      <w:r>
        <w:t>t=0&gt;2 =-384+2b+0V odert=-1&gt; 2 =-a+b-vV</w:t>
      </w:r>
    </w:p>
    <w:p>
      <w:r>
        <w:t>Wir haben gesehen, daß man mit einem Dreibein 2b und € jeden Vektor v des</w:t>
      </w:r>
    </w:p>
    <w:p>
      <w:r>
        <w:t>Raums eindeutig als Linearkombination darstellen kann. Sind 3,b und © aber kom-</w:t>
      </w:r>
    </w:p>
    <w:p>
      <w:r>
        <w:t>planar, so ist eine solche Darstellung entweder gar nicht oder nur mehrdeutig möglich.</w:t>
        <w:br/>
        <w:t>Um das zu sehen, müssen wir einige Fälle unterscheiden.</w:t>
      </w:r>
    </w:p>
    <w:p>
      <w:r>
        <w:t>I %®,b und € sind paarweise nicht kollinear.</w:t>
      </w:r>
    </w:p>
    <w:p>
      <w:r>
        <w:t>a) Y istnicht parallel zu der von a und b (und ©) aufgespannten Ebene.</w:t>
        <w:br/>
        <w:t>Für V gibt es keine Darstellung.</w:t>
      </w:r>
    </w:p>
    <w:p>
      <w:r>
        <w:t>b) Y istparallel zu dervon und b aufgespannten Ebene.</w:t>
      </w:r>
    </w:p>
    <w:p>
      <w:r>
        <w:t>Da sich V zum Beispiel durch @ und v, aber auch mit a und © darstellen</w:t>
        <w:br/>
        <w:t>läßt, gibts mehr als eine Linearkombination.</w:t>
      </w:r>
    </w:p>
    <w:p>
      <w:r>
        <w:t>105</w:t>
      </w:r>
    </w:p>
    <w:p>
      <w:pPr>
        <w:pStyle w:val="IntenseQuote"/>
      </w:pPr>
      <w:r>
        <w:t>[Seite 106]</w:t>
      </w:r>
    </w:p>
    <w:p>
      <w:r>
        <w:t>I &amp; und € sind kollinear, @ und b.nicht.</w:t>
      </w:r>
    </w:p>
    <w:p>
      <w:r>
        <w:t>a) Y ist nicht parallel zu der von @ und b (und ©) aufgespannten Ebene.</w:t>
        <w:br/>
        <w:t>Für v gibt es keine Darstellung.</w:t>
      </w:r>
    </w:p>
    <w:p>
      <w:r>
        <w:t>b) v istparallelzudervon a und b aufgespannten Ebene.</w:t>
      </w:r>
    </w:p>
    <w:p>
      <w:r>
        <w:t>Da sich V zum Beispiel durch @ und b,aberauchmit &amp; und © darstellen</w:t>
        <w:br/>
        <w:t>läßt, gibts mehr als eine Linearkombination.</w:t>
      </w:r>
    </w:p>
    <w:p>
      <w:r>
        <w:t>II &amp;, bund € sind kollinear.</w:t>
        <w:br/>
        <w:t>a) v istnicht kollinear zua.</w:t>
        <w:br/>
        <w:t>Für v gibt es keine Darstellung.</w:t>
        <w:br/>
        <w:t>b</w:t>
        <w:br/>
        <w:t>z ä</w:t>
        <w:br/>
        <w:t>b</w:t>
      </w:r>
    </w:p>
    <w:p>
      <w:r>
        <w:t>v ist kollinear zua.</w:t>
      </w:r>
    </w:p>
    <w:p>
      <w:r>
        <w:t>Da sich V als Linearkombination (Vielfaches) von @ oder b oder © darstellen</w:t>
        <w:br/>
        <w:t>läßt, gibts mehr als eine Linearkombination.</w:t>
      </w:r>
    </w:p>
    <w:p>
      <w:r>
        <w:t>IV Ist mindestens einer der Vektoren 3b oder € der Nullvektor, so läßt sich V</w:t>
      </w:r>
    </w:p>
    <w:p>
      <w:r>
        <w:t>entweder nicht als Linearkombination schreiben oder auf unendlich viele Arten,</w:t>
        <w:br/>
        <w:t>weil der Koeffizient des Nullvektors beliebig wählbar ist.</w:t>
        <w:br/>
        <w:t>106</w:t>
      </w:r>
    </w:p>
    <w:p>
      <w:pPr>
        <w:pStyle w:val="IntenseQuote"/>
      </w:pPr>
      <w:r>
        <w:t>[Seite 107]</w:t>
      </w:r>
    </w:p>
    <w:p>
      <w:r>
        <w:t>Zusammenfassung</w:t>
      </w:r>
    </w:p>
    <w:p>
      <w:r>
        <w:t>3, b, © nicht komplanar, für V gibt es eine eindeutige</w:t>
        <w:br/>
        <w:t>Y beliebig Linearkombination vona, b,°</w:t>
        <w:br/>
        <w:t>Die Bestimmung der Koeffizienten A, u und v der Linearkombination</w:t>
        <w:br/>
        <w:t>vV=Xa +ub+ve führt aufein 3,3- Gleichungssystem für A, ıı und v:</w:t>
        <w:br/>
        <w:t>I v; = Aa, + ab, + vc,</w:t>
        <w:br/>
        <w:t>I va=Aa,+pb, + vo</w:t>
        <w:br/>
        <w:t>II v3=Aa, +pb, + vo;</w:t>
      </w:r>
    </w:p>
    <w:p>
      <w:r>
        <w:t>Es hat nach der Cramer-Regel genau dann eine eindeutige Lösung, wenn die Determi-</w:t>
      </w:r>
    </w:p>
    <w:p>
      <w:r>
        <w:t>a, bı cı e</w:t>
        <w:br/>
        <w:t>nante D=|a, by c, | ungleich 0 ist. Die Spalten von D sind die Vektoren a,b und €.</w:t>
        <w:br/>
        <w:t>a3 ba cz</w:t>
        <w:br/>
        <w:t>Wir schreiben deshalb D=det(a,b,e').</w:t>
        <w:br/>
        <w:t>det(@,b,©)#0 &amp; %,b,® nicht komplanar</w:t>
        <w:br/>
        <w:t>det(a,b,e)= 0 2,b,e komplanar</w:t>
      </w:r>
    </w:p>
    <w:p>
      <w:r>
        <w:t>Als Testobjekte nehmen wir die Vektoren aus unserem Beispiel:</w:t>
      </w:r>
    </w:p>
    <w:p>
      <w:r>
        <w:t>213 Ber</w:t>
        <w:br/>
        <w:t>det(a,b,v)=|102 |=0 &amp; 2,b,v komplanar</w:t>
        <w:br/>
        <w:t>AI=8</w:t>
        <w:br/>
        <w:t>det(@,b,e)=| 102|=-5 » a,b,ce nicht komplanar</w:t>
        <w:br/>
        <w:t>-112</w:t>
      </w:r>
    </w:p>
    <w:p>
      <w:r>
        <w:t>Die Reihenfolge der Vektoren hat keinen Einfluß auf die Komplanarität.</w:t>
        <w:br/>
        <w:t>Deshalb kommt es nicht drauf an, wie man die Spalten in der Determinante anordnet:</w:t>
      </w:r>
    </w:p>
    <w:p>
      <w:r>
        <w:t>det(#,b,V)=0 &amp; det(b,a,V)=0 ®...</w:t>
        <w:br/>
        <w:t>Ist die Determinante ungleich null, dann ändert das Vertauschen zweier Spalten nur</w:t>
        <w:br/>
        <w:t>das Vorzeichen, wie Satz a in Kapitel II.6 lehrt. Auch die Nachbarsätze 3] und 5</w:t>
        <w:br/>
        <w:t>lassen sich jetzt geometrisch deuten:</w:t>
      </w:r>
    </w:p>
    <w:p>
      <w:r>
        <w:t>Eine Nullspalte macht die Determinante zu null, weil drei Vektoren komplanar sind,</w:t>
        <w:br/>
        <w:t>wenn einer davon der Nullvektor ist.</w:t>
      </w:r>
    </w:p>
    <w:p>
      <w:r>
        <w:t>Zwei proportionale Spalten machen die Determinante zu null, weil drei Vektoren kom-</w:t>
        <w:br/>
        <w:t>planar sind, wenn zwei von ihnen kollinear sind.</w:t>
      </w:r>
    </w:p>
    <w:p>
      <w:r>
        <w:t>107</w:t>
      </w:r>
    </w:p>
    <w:p>
      <w:pPr>
        <w:pStyle w:val="IntenseQuote"/>
      </w:pPr>
      <w:r>
        <w:t>[Seite 108]</w:t>
      </w:r>
    </w:p>
    <w:p>
      <w:r>
        <w:t>Die Begriffe »kollinear« und »komplanar« sind Sonderfälle der »linearen Abhängig-</w:t>
      </w:r>
    </w:p>
    <w:p>
      <w:r>
        <w:t>keit«. Allerdings ist sie erst dann wichtig, wenn man die Vektorrechnung verallgemei-</w:t>
        <w:br/>
        <w:t>nert. Die entscheidende Frage ist, ob der Nullvektor als Linearkombination der gegebe-</w:t>
      </w:r>
    </w:p>
    <w:p>
      <w:r>
        <w:t>nen Vektoren, zum Beispiel 3, bund €, darstellbar ist. Eine Darstellung ist natürlich</w:t>
      </w:r>
    </w:p>
    <w:p>
      <w:r>
        <w:t>immer möglich: © =0.a + 0b + 0.€ ; man nennt sie triviale Nullsumme, bei ihr sind</w:t>
      </w:r>
    </w:p>
    <w:p>
      <w:r>
        <w:t>alle Koeffizienten 0. Manchmal gibt es aber auch Nullsummen, bei denen mindestens</w:t>
        <w:br/>
        <w:t>ein Koeffizient von 0 verschieden ist, sie heißen nichttriviale Nullsummen — Beispiel:</w:t>
      </w:r>
    </w:p>
    <w:p>
      <w:r>
        <w:t>0=2a + b -3€.. Multipliziert man diese Gleichung mit einer Zahl, dann ergibt sich</w:t>
      </w:r>
    </w:p>
    <w:p>
      <w:r>
        <w:t>zum Beispiel: 0 =4a +2b -6c. Hat man also eine nichttriviale Nullsumme, dann</w:t>
        <w:br/>
        <w:t>gibts unendlich viele. Geometrisch gesehen ist eine nichttriviale Nullsumme eine ge-</w:t>
        <w:br/>
        <w:t>schlossene Vektorkette. Die Multiplikation mit einer Zahl wirkt wie eine zentrische</w:t>
        <w:br/>
        <w:t>Streckung.</w:t>
      </w:r>
    </w:p>
    <w:p>
      <w:r>
        <w:t>Definition</w:t>
      </w:r>
    </w:p>
    <w:p>
      <w:r>
        <w:t>Eine Nullsumme von n Vektoren a, , a,,..., a, isteine</w:t>
        <w:br/>
        <w:t>Linearkombination dieser Vektoren, die gleich dem Nullvektor ist:</w:t>
        <w:br/>
        <w:t>Ada +Aoa +. +, = 0 neN, AeR</w:t>
      </w:r>
    </w:p>
    <w:p>
      <w:r>
        <w:t>Sind alle Koeffizienten gleich 0,</w:t>
      </w:r>
    </w:p>
    <w:p>
      <w:r>
        <w:t>dann heißt die Linearkombination triviale Nullsumme.</w:t>
      </w:r>
    </w:p>
    <w:p>
      <w:r>
        <w:t>Ist mindestens ein Koeffizient ungleich 0,</w:t>
      </w:r>
    </w:p>
    <w:p>
      <w:r>
        <w:t>dann heißt die Linearkombination nichttriviale Nullsumme.</w:t>
      </w:r>
    </w:p>
    <w:p>
      <w:r>
        <w:t>IL</w:t>
      </w:r>
    </w:p>
    <w:p>
      <w:r>
        <w:t>Der Sonderfall n = 1 ist auch zugelassen,</w:t>
        <w:br/>
        <w:t>obwohl man dann nicht mehr von Summe spricht.</w:t>
      </w:r>
    </w:p>
    <w:p>
      <w:r>
        <w:t>108</w:t>
      </w:r>
    </w:p>
    <w:p>
      <w:pPr>
        <w:pStyle w:val="IntenseQuote"/>
      </w:pPr>
      <w:r>
        <w:t>[Seite 109]</w:t>
      </w:r>
    </w:p>
    <w:p>
      <w:r>
        <w:t>Mit dem Begriff Nullsumme können wir jetzt endlich sagen,</w:t>
        <w:br/>
        <w:t>was man unter »linear abhängig« versteht:</w:t>
      </w:r>
    </w:p>
    <w:p>
      <w:r>
        <w:t>Definition</w:t>
        <w:br/>
        <w:t>Eine Menge von Vektoren (2, ‚3; ,..., , }, neN, heißt linear abhängig,</w:t>
      </w:r>
    </w:p>
    <w:p>
      <w:r>
        <w:t>wenn sich mit ihren Vektoren eine nichttriviale Nullsumme bilden läßt.</w:t>
        <w:br/>
        <w:t>Andernfalls heißt die Menge linear unabhängig.</w:t>
      </w:r>
    </w:p>
    <w:p>
      <w:r>
        <w:t>Statt »eine Menge von Vektoren (®, ‚a3,..., 2, } ist linear abhängig«</w:t>
      </w:r>
    </w:p>
    <w:p>
      <w:r>
        <w:t>sagt man auch »die Vektoren @,, a3.,...,a, sind linear abhängig«</w:t>
      </w:r>
    </w:p>
    <w:p>
      <w:r>
        <w:t>Satz:</w:t>
      </w:r>
    </w:p>
    <w:p>
      <w:r>
        <w:t>Beweis:</w:t>
      </w:r>
    </w:p>
    <w:p>
      <w:r>
        <w:t>Beweis:</w:t>
      </w:r>
    </w:p>
    <w:p>
      <w:r>
        <w:t>Beweis:</w:t>
      </w:r>
    </w:p>
    <w:p>
      <w:r>
        <w:t>Zwei Vektoren ®, b sind genau dann linear abhängig,</w:t>
      </w:r>
    </w:p>
    <w:p>
      <w:r>
        <w:t>wenn sie kollinear sind.</w:t>
      </w:r>
    </w:p>
    <w:p>
      <w:r>
        <w:t>Falls a und b linear abhängig sind, danngiltAä + ub = 0 mit Alp) # (010).</w:t>
        <w:br/>
        <w:t>Sei beispielsweise A # 0, dann ist @ =-Fb,dasheißt, @ und b sind kollinear.</w:t>
        <w:br/>
        <w:t>Falls @ und b kollinear sind, dann gilt zum Beispiel a = ob, das heißt,</w:t>
      </w:r>
    </w:p>
    <w:p>
      <w:r>
        <w:t>1-8 +(-0)b = 0,alsosind &amp; und b linear abhängig.</w:t>
      </w:r>
    </w:p>
    <w:p>
      <w:r>
        <w:t>Drei Vektoren a, b, € sind genau dann linear abhängig,</w:t>
      </w:r>
    </w:p>
    <w:p>
      <w:r>
        <w:t>wenn sie komplanar sind.</w:t>
      </w:r>
    </w:p>
    <w:p>
      <w:r>
        <w:t>Falls @, 'bund ® linear abhängig sind, dann gilt Aa + nb +ve= 0 mit</w:t>
      </w:r>
    </w:p>
    <w:p>
      <w:r>
        <w:t>— LER RR</w:t>
        <w:br/>
        <w:t>(AlyIv) (01010). Sei beispielsweise 1 + 0, dann ist b=-, 8 - LE.</w:t>
      </w:r>
    </w:p>
    <w:p>
      <w:r>
        <w:t>b isteine Linearkombination von @ und €, dasheißt @, bund €” sind</w:t>
        <w:br/>
        <w:t>komplanar. Falls a und b und € komplanar sind, dann gilt zum Beispiel</w:t>
        <w:br/>
        <w:t>3 =6b+re",dasheißt, 1a +-o)b +(-D)e'=$,</w:t>
      </w:r>
    </w:p>
    <w:p>
      <w:r>
        <w:t>also sind @, bund € linear abhängig.</w:t>
      </w:r>
    </w:p>
    <w:p>
      <w:r>
        <w:t>Vier Vektoren @, b, €, d im Raum sind immer linear abhängig.</w:t>
      </w:r>
    </w:p>
    <w:p>
      <w:r>
        <w:t>Falls &amp;, b und © nicht komplanar sind, dann läßt sich ri eindeutig schreiben</w:t>
        <w:br/>
        <w:t>als da =Aa + ub +vc ‚das heißt, es gibt die nichttriviale Nullsumme</w:t>
        <w:br/>
        <w:t>o=Aa+ ub +ve -1.d,alsosind @', b, @und d linear abhängig.</w:t>
      </w:r>
    </w:p>
    <w:p>
      <w:r>
        <w:t>Falls #, bund © komplanar sind, dann gibt es eine nichttriviale Nullsumme</w:t>
        <w:br/>
        <w:t>Aa + ub +Vvc = © und damit auch die nichttriviale Nullsumme</w:t>
      </w:r>
    </w:p>
    <w:p>
      <w:r>
        <w:t>Aa + ub +v® +0-.d = d ,alsosind auch dann #, b,T und ‘d linear abhän-</w:t>
        <w:br/>
        <w:t>[41:2</w:t>
      </w:r>
    </w:p>
    <w:p>
      <w:r>
        <w:t>109</w:t>
      </w:r>
    </w:p>
    <w:p>
      <w:pPr>
        <w:pStyle w:val="IntenseQuote"/>
      </w:pPr>
      <w:r>
        <w:t>[Seite 110]</w:t>
      </w:r>
    </w:p>
    <w:p>
      <w:r>
        <w:t>Zusammenfassung (Bild)</w:t>
      </w:r>
    </w:p>
    <w:p>
      <w:r>
        <w:t>Aufgaben</w:t>
      </w:r>
    </w:p>
    <w:p>
      <w:r>
        <w:t>[1] Stelle € als Linearkombination von &amp; und b dar:</w:t>
      </w:r>
    </w:p>
    <w:p>
      <w:r>
        <w:t>a {3 = (1 -11</w:t>
        <w:br/>
        <w:t>a) @-[i) 5-[(?] [1]</w:t>
        <w:br/>
        <w:t>-2 1 8</w:t>
        <w:br/>
        <w:t>5</w:t>
        <w:br/>
        <w:t>a= = c</w:t>
      </w:r>
    </w:p>
    <w:p>
      <w:pPr>
        <w:pStyle w:val="IntenseQuote"/>
      </w:pPr>
      <w:r>
        <w:t>[Seite 111]</w:t>
      </w:r>
    </w:p>
    <w:p>
      <w:r>
        <w:t>a)</w:t>
      </w:r>
    </w:p>
    <w:p>
      <w:r>
        <w:t>b)</w:t>
      </w:r>
    </w:p>
    <w:p>
      <w:r>
        <w:t>ec)</w:t>
      </w:r>
    </w:p>
    <w:p>
      <w:r>
        <w:t>d)</w:t>
      </w:r>
    </w:p>
    <w:p>
      <w:r>
        <w:t>e)</w:t>
      </w:r>
    </w:p>
    <w:p>
      <w:r>
        <w:t>a)</w:t>
      </w:r>
    </w:p>
    <w:p>
      <w:r>
        <w:t>b)</w:t>
      </w:r>
    </w:p>
    <w:p>
      <w:r>
        <w:t>©)</w:t>
      </w:r>
    </w:p>
    <w:p>
      <w:r>
        <w:t>d)</w:t>
      </w:r>
    </w:p>
    <w:p>
      <w:r>
        <w:t>e)</w:t>
      </w:r>
    </w:p>
    <w:p>
      <w:r>
        <w:t>F</w:t>
      </w:r>
    </w:p>
    <w:p>
      <w:r>
        <w:t>w</w:t>
      </w:r>
    </w:p>
    <w:p>
      <w:r>
        <w:t>ww»</w:t>
      </w:r>
    </w:p>
    <w:p>
      <w:r>
        <w:t>u</w:t>
        <w:br/>
        <w:t>a</w:t>
      </w:r>
    </w:p>
    <w:p>
      <w:r>
        <w:t>u</w:t>
      </w:r>
    </w:p>
    <w:p>
      <w:r>
        <w:t>»|</w:t>
        <w:br/>
        <w:t>{</w:t>
      </w:r>
    </w:p>
    <w:p>
      <w:r>
        <w:t>ES</w:t>
        <w:br/>
        <w:t>orw nam wl»</w:t>
      </w:r>
    </w:p>
    <w:p>
      <w:r>
        <w:t>»|</w:t>
        <w:br/>
        <w:t>u</w:t>
        <w:br/>
        <w:t>en</w:t>
      </w:r>
    </w:p>
    <w:p>
      <w:r>
        <w:t>»|</w:t>
        <w:br/>
        <w:t>H</w:t>
        <w:br/>
        <w:t>——</w:t>
      </w:r>
    </w:p>
    <w:p>
      <w:r>
        <w:t>el</w:t>
        <w:br/>
        <w:t>"</w:t>
      </w:r>
    </w:p>
    <w:p>
      <w:r>
        <w:t>|</w:t>
      </w:r>
    </w:p>
    <w:p>
      <w:r>
        <w:t>Ui</w:t>
      </w:r>
    </w:p>
    <w:p>
      <w:r>
        <w:t>ER</w:t>
        <w:br/>
        <w:t>—_—</w:t>
      </w:r>
    </w:p>
    <w:p>
      <w:r>
        <w:t>eo) el</w:t>
      </w:r>
    </w:p>
    <w:p>
      <w:r>
        <w:t>u</w:t>
      </w:r>
    </w:p>
    <w:p>
      <w:r>
        <w:t>ou 5</w:t>
        <w:br/>
        <w:t>el</w:t>
        <w:br/>
        <w:t>u</w:t>
      </w:r>
    </w:p>
    <w:p>
      <w:r>
        <w:t>el</w:t>
        <w:br/>
        <w:t>{)</w:t>
      </w:r>
    </w:p>
    <w:p>
      <w:r>
        <w:t>(#)</w:t>
      </w:r>
    </w:p>
    <w:p>
      <w:r>
        <w:t>Untersuche, ob die Punkte A, Bund C aufeiner Gerade liegen:</w:t>
      </w:r>
    </w:p>
    <w:p>
      <w:r>
        <w:t>a)</w:t>
        <w:br/>
        <w:t>b</w:t>
        <w:br/>
        <w:t>ec)</w:t>
        <w:br/>
        <w:t>4</w:t>
      </w:r>
    </w:p>
    <w:p>
      <w:r>
        <w:t>A(2|0|1)</w:t>
        <w:br/>
        <w:t>A(4|4|-1)</w:t>
        <w:br/>
        <w:t>A@|1l)</w:t>
        <w:br/>
        <w:t>Acıl-21|2)</w:t>
      </w:r>
    </w:p>
    <w:p>
      <w:r>
        <w:t>B(31210)</w:t>
        <w:br/>
        <w:t>Bal2l-D</w:t>
        <w:br/>
        <w:t>B(7|313)</w:t>
        <w:br/>
        <w:t>B(-1|2|-2)</w:t>
      </w:r>
    </w:p>
    <w:p>
      <w:r>
        <w:t>c«l-2|2)</w:t>
        <w:br/>
        <w:t>c«1 010)</w:t>
        <w:br/>
        <w:t>c«1l0lo)</w:t>
        <w:br/>
        <w:t>c(01010)</w:t>
      </w:r>
    </w:p>
    <w:p>
      <w:r>
        <w:t>111</w:t>
      </w:r>
    </w:p>
    <w:p>
      <w:pPr>
        <w:pStyle w:val="IntenseQuote"/>
      </w:pPr>
      <w:r>
        <w:t>[Seite 112]</w:t>
      </w:r>
    </w:p>
    <w:p>
      <w:r>
        <w:t>B</w:t>
      </w:r>
    </w:p>
    <w:p>
      <w:r>
        <w:t>10.</w:t>
      </w:r>
    </w:p>
    <w:p>
      <w:r>
        <w:t>11.</w:t>
      </w:r>
    </w:p>
    <w:p>
      <w:r>
        <w:t>Untersuche, ob die Punkte A, B, C und D in einer Ebene liegen:</w:t>
        <w:br/>
        <w:t>(Tip: Verbindungsvektoren!)</w:t>
      </w:r>
    </w:p>
    <w:p>
      <w:r>
        <w:t>a) A(01012) Bal-ıl9 c(2|-21|0) D(31 311)</w:t>
        <w:br/>
        <w:t>b A(010|0) Balıly c-3l0l-u DWelolı</w:t>
        <w:br/>
        <w:t>© Adlolv B(21314) c(-11110) D(2|112)</w:t>
        <w:br/>
        <w:t>a=30-2V b=-V4V *=20-V</w:t>
      </w:r>
    </w:p>
    <w:p>
      <w:r>
        <w:t>Zeige: @, und © sind komplanar.</w:t>
        <w:br/>
        <w:t>Bestimme t bis z so, daß die Vektoren kollinear sind:</w:t>
        <w:br/>
        <w:t>2 6 x u 4</w:t>
        <w:br/>
        <w:t>U a N We</w:t>
        <w:br/>
        <w:t>1 z t 0 2</w:t>
        <w:br/>
        <w:t>Bestimme a bis f so, daß die Vektoren komplanar sind:</w:t>
        <w:br/>
        <w:t>2 1 1 -3 0 b 1 c 1 4\ (-3 f</w:t>
        <w:br/>
        <w:t>SE PO A</w:t>
        <w:br/>
        <w:t>-1) \-6) \5 2 1 1 2 d 4 2 1 -1</w:t>
        <w:br/>
        <w:t>Bestimme a so, daß die Vektoren komplanar sind:</w:t>
        <w:br/>
        <w:t>a\ ya 0 a-ı 1 1 a-1lıy 1 1</w:t>
        <w:br/>
        <w:t>OO PN</w:t>
        <w:br/>
        <w:t>0 1 1 1 1 1l-a 1 1 a-ı</w:t>
        <w:br/>
        <w:t>a+5 8 7 a a 0 a-ı 1 1</w:t>
        <w:br/>
        <w:t>7), N</w:t>
        <w:br/>
        <w:t>2 1 a+3 0 1 2 a 1 1-a</w:t>
        <w:br/>
        <w:t>a 31 0 a 1 1 a\ (-—1 0 a-l a+l 1</w:t>
        <w:br/>
        <w:t>JOIHENESIHICHIHEIHI LG EHI.</w:t>
        <w:br/>
        <w:t>-1) \ı 1 1 1 a 1 a 1 a-3 a+3 1</w:t>
        <w:br/>
        <w:t>2 ER -3 4 _ 3</w:t>
        <w:br/>
        <w:t>4 1 6 13</w:t>
      </w:r>
    </w:p>
    <w:p>
      <w:r>
        <w:t>a) Zeige: a,b,c und 2,b, v sind komplanar.</w:t>
      </w:r>
    </w:p>
    <w:p>
      <w:r>
        <w:t>b) Zeige: Mit a und 'b läßt sich nur die triviale Nullsumme bilden.</w:t>
        <w:br/>
        <w:t>Gib je eine nichttriviale Nullsumme der Vektoren @, b, ©</w:t>
        <w:br/>
        <w:t>beziehungsweise a, vb, van.</w:t>
      </w:r>
    </w:p>
    <w:p>
      <w:r>
        <w:t>ce) Schreibe V auf zwei Arten als Linearkombination von ®, b und €.</w:t>
      </w:r>
    </w:p>
    <w:p>
      <w:r>
        <w:t>Zeige:</w:t>
      </w:r>
    </w:p>
    <w:p>
      <w:r>
        <w:t>a) Eine Vektormenge, die den Nullvektor enthält, ist linear abhängig.</w:t>
      </w:r>
    </w:p>
    <w:p>
      <w:r>
        <w:t>b) Eine Vektormenge, die zwei kollineare Vektoren enthält, ist linear abhängig.</w:t>
      </w:r>
    </w:p>
    <w:p>
      <w:pPr>
        <w:pStyle w:val="IntenseQuote"/>
      </w:pPr>
      <w:r>
        <w:t>[Seite 113]</w:t>
      </w:r>
    </w:p>
    <w:p>
      <w:r>
        <w:t>12. Was kann man vom Vektor x sagen, wenn</w:t>
      </w:r>
    </w:p>
    <w:p>
      <w:r>
        <w:t>«13.</w:t>
      </w:r>
    </w:p>
    <w:p>
      <w:r>
        <w:t>+14.</w:t>
      </w:r>
    </w:p>
    <w:p>
      <w:r>
        <w:t>15.</w:t>
      </w:r>
    </w:p>
    <w:p>
      <w:r>
        <w:t>* 16.</w:t>
      </w:r>
    </w:p>
    <w:p>
      <w:r>
        <w:t>a) {X} linear unabhängig ist ? b) [%} linear abhängig ist ?</w:t>
      </w:r>
    </w:p>
    <w:p>
      <w:r>
        <w:t>und b seien linear unabhängig.</w:t>
        <w:br/>
        <w:t>Untersuche u und V auflineare Abhängigkeit:</w:t>
        <w:br/>
        <w:t>a) W=a+b, V=-3-b b W=2@-b, V=-b-28</w:t>
      </w:r>
    </w:p>
    <w:p>
      <w:r>
        <w:t>.%</w:t>
        <w:br/>
        <w:t>oO W=2@+6b, V=-a-3b dd W=oa+pb, Veya+öb</w:t>
      </w:r>
    </w:p>
    <w:p>
      <w:r>
        <w:t>®,b und © seien linear unabhängig.</w:t>
        <w:br/>
        <w:t>Untersuche ü, vV und w auflineare Abhängigkeit:</w:t>
      </w:r>
    </w:p>
    <w:p>
      <w:r>
        <w:t>=</w:t>
        <w:br/>
        <w:t>= =.</w:t>
        <w:br/>
        <w:t>a) u=-a+b, v=b+Tt,w=a+tc</w:t>
        <w:br/>
        <w:t>u =.</w:t>
        <w:br/>
        <w:t>% eis Tb</w:t>
        <w:br/>
        <w:t>Bir S</w:t>
        <w:br/>
        <w:t>oO) U=sa+b+t,v=-aıb,w=a-c</w:t>
      </w:r>
    </w:p>
    <w:p>
      <w:r>
        <w:t>x</w:t>
      </w:r>
    </w:p>
    <w:p>
      <w:r>
        <w:t>%*% = AB,y = ADund 2 = AE spannen das Spat ABCDEFGH auf mit Acıl 1[ 0),</w:t>
        <w:br/>
        <w:t>B(51310), D(-1l3|0) und E(-3|1|2).P,Q,R, S, Tund U sind Kantenmitten.</w:t>
      </w:r>
    </w:p>
    <w:p>
      <w:r>
        <w:t>Berechne diese Kantenmitten und den Spatmittelpunkt M.</w:t>
      </w:r>
    </w:p>
    <w:p>
      <w:r>
        <w:t>Zeige, daß die folgenden Punkte in einer Ebene liegen, und untersuche, ob der</w:t>
        <w:br/>
        <w:t>Spatmittelpunkt M in dieser Ebene liegt.</w:t>
      </w:r>
    </w:p>
    <w:p>
      <w:r>
        <w:t>a) GT,AQ b AC,S,T</w:t>
      </w:r>
    </w:p>
    <w:p>
      <w:r>
        <w:t>co) PCSE d PQRS,T,U</w:t>
      </w:r>
    </w:p>
    <w:p>
      <w:r>
        <w:t>%, y und Z spannen das Spat ABCDEFGH auf. P,Q, R, S, Tund U sind Kanten-</w:t>
        <w:br/>
        <w:t>mitten. Zeige, daß die folgenden Punkte in einer Ebene liegen, und untersuche,</w:t>
      </w:r>
    </w:p>
    <w:p>
      <w:r>
        <w:t>ob der Spatmittelpunkt M in dieser Ebene liegt. (Bild wie Aufgabe 15.)</w:t>
      </w:r>
    </w:p>
    <w:p>
      <w:r>
        <w:t>a) GTAQ b AGST</w:t>
      </w:r>
    </w:p>
    <w:p>
      <w:r>
        <w:t>ec) P,C,SE d) P,Q,RS,T,U</w:t>
      </w:r>
    </w:p>
    <w:p>
      <w:pPr>
        <w:pStyle w:val="IntenseQuote"/>
      </w:pPr>
      <w:r>
        <w:t>[Seite 114]</w:t>
      </w:r>
    </w:p>
    <w:p>
      <w:r>
        <w:t>17.</w:t>
      </w:r>
    </w:p>
    <w:p>
      <w:r>
        <w:t>18.</w:t>
      </w:r>
    </w:p>
    <w:p>
      <w:r>
        <w:t>Us AB, Vv= AD und w= "AE spannen die Pyramide ABCDE auf mit</w:t>
      </w:r>
    </w:p>
    <w:p>
      <w:r>
        <w:t>A(2|- 31 0), B(2|5|0), D(-2 |-1|0) und E(0| 217). ABCD ist ein Parallelogramm.</w:t>
        <w:br/>
        <w:t>Die Kanten, die durch E gehen, sind jeweils durch drei Punkte gleichmäßig unter-</w:t>
        <w:br/>
        <w:t>teilt. Untersuche, ob das Viereck PQRS eben ist.</w:t>
      </w:r>
    </w:p>
    <w:p>
      <w:r>
        <w:t>u, V und w spannen die Pyramide ABCDE auf. ABCD ist ein Parallelogramm.</w:t>
      </w:r>
    </w:p>
    <w:p>
      <w:r>
        <w:t>Die Kanten, die durch E gehen, sind jeweils durch drei Punkte gleichmäßig unter-</w:t>
        <w:br/>
        <w:t>teilt. Untersuche, ob das Viereck PQRS eben ist.</w:t>
      </w:r>
    </w:p>
    <w:p>
      <w:r>
        <w:t>2. Anwendungen</w:t>
      </w:r>
    </w:p>
    <w:p>
      <w:r>
        <w:t>Mit der linearen Unabhängigkeit kann man Teilverhältnisse in ebenen und räumli-</w:t>
        <w:br/>
        <w:t>chen Figuren bestimmen und außerdem untersuchen, ob sich Geraden im Raum</w:t>
        <w:br/>
        <w:t>schneiden. Dazu zwei Beispiele.</w:t>
      </w:r>
    </w:p>
    <w:p>
      <w:r>
        <w:t>il Die Seitenhalbierenden im Dreieck teilen sich im Verhältnis 2: 1 von der Ecke aus.</w:t>
      </w:r>
    </w:p>
    <w:p>
      <w:r>
        <w:t>Vektorbeweis</w:t>
        <w:br/>
        <w:t>Die linear unabhängigen Vektoren ü und v spannen das Dreieck ABC auf.</w:t>
      </w:r>
    </w:p>
    <w:p>
      <w:r>
        <w:t>Geschlossene Vektorkette mit S als Ecke: AP + PS + SA =</w:t>
        <w:br/>
        <w:t>Wir drücken die drei Vektoren der Vektorkette mit u und V aus:</w:t>
      </w:r>
    </w:p>
    <w:p>
      <w:r>
        <w:t>»-i</w:t>
        <w:br/>
        <w:t>PS =aPC =o(-IW+V)</w:t>
        <w:br/>
        <w:t>= BAQ =Bl4w +3V) (B ist negativ!)</w:t>
      </w:r>
    </w:p>
    <w:p>
      <w:pPr>
        <w:pStyle w:val="IntenseQuote"/>
      </w:pPr>
      <w:r>
        <w:t>[Seite 115]</w:t>
      </w:r>
    </w:p>
    <w:p>
      <w:r>
        <w:t>&lt;</w:t>
      </w:r>
    </w:p>
    <w:p>
      <w:r>
        <w:t>e</w:t>
      </w:r>
    </w:p>
    <w:p>
      <w:r>
        <w:t>_</w:t>
      </w:r>
    </w:p>
    <w:p>
      <w:r>
        <w:t>o</w:t>
      </w:r>
    </w:p>
    <w:p>
      <w:r>
        <w:t>Einsetzen in die Vektorkette: u + al-30 +v)+B( jüu +3V)</w:t>
        <w:br/>
        <w:t>Sortieren: u (3-30+3ß)+ v- (a+3B)=</w:t>
      </w:r>
    </w:p>
    <w:p>
      <w:r>
        <w:t>Bu</w:t>
        <w:br/>
        <w:t>o</w:t>
      </w:r>
    </w:p>
    <w:p>
      <w:r>
        <w:t>Weil ü und v linear unabhängig sind, müssen die Koeffizienten der Nullsumme</w:t>
        <w:br/>
        <w:t>gleich null sein:</w:t>
        <w:br/>
        <w:t>3-30+3B=0</w:t>
        <w:br/>
        <w:t>a+z3ß=0</w:t>
        <w:br/>
        <w:t>Dieses Gleichungssystem hat die Lösungen a = 3 undß=- 3.</w:t>
        <w:br/>
        <w:t>Das heißt, PS =!PC oder PS:SC =1:2 undSA =-2AQ oder AS:SQ=2:1.</w:t>
      </w:r>
    </w:p>
    <w:p>
      <w:r>
        <w:t>Diese Teilverhältnisse ergeben sich unabhängig davon, welche Seitenhalbierende</w:t>
        <w:br/>
        <w:t>man nimmt. Deshalb gehen alle drei Seitenhalbierenden durch denselben Punkt S;</w:t>
        <w:br/>
        <w:t>dieser teilt sie im Verhältnis 2: 1.</w:t>
      </w:r>
    </w:p>
    <w:p>
      <w:r>
        <w:t>Dieses Beispiel zeigt das Prinzip, nach dem man solche Aufgaben löst:</w:t>
      </w:r>
    </w:p>
    <w:p>
      <w:r>
        <w:t>I Skizze machen und Vektoren festlegen:</w:t>
        <w:br/>
        <w:t>2 linear unabhängige Vektoren bei Aufgaben in der Ebene</w:t>
        <w:br/>
        <w:t>3 linear unabhängige Vektoren bei Aufgaben im Raum</w:t>
      </w:r>
    </w:p>
    <w:p>
      <w:r>
        <w:t>II geschlossene Vektorkette mit Teilpunkt als Ecke hinschreiben</w:t>
      </w:r>
    </w:p>
    <w:p>
      <w:r>
        <w:t>III jeden Vektor der Vektorkette durch die linear unabhängigen Vektoren ausdrücken,</w:t>
        <w:br/>
        <w:t>dabei Variable für unbekannte Koeffizienten einführen</w:t>
      </w:r>
    </w:p>
    <w:p>
      <w:r>
        <w:t>115</w:t>
      </w:r>
    </w:p>
    <w:p>
      <w:pPr>
        <w:pStyle w:val="IntenseQuote"/>
      </w:pPr>
      <w:r>
        <w:t>[Seite 116]</w:t>
      </w:r>
    </w:p>
    <w:p>
      <w:r>
        <w:t>IV sortieren und die Koeffizienten der linear unabhängigen Vektoren gleich null setzen</w:t>
      </w:r>
    </w:p>
    <w:p>
      <w:r>
        <w:t>V Gleichungssystem lösen und Ergebnis geometrisch deuten</w:t>
      </w:r>
    </w:p>
    <w:p>
      <w:r>
        <w:t>Nach diesem Schema lösen wir eine Aufgabe im Raum:</w:t>
      </w:r>
    </w:p>
    <w:p>
      <w:r>
        <w:t>2 Im Tetraeder teilen sich die Verbindungsstrecken von Ecke und Schwerpunkt der</w:t>
        <w:br/>
        <w:t>Gegenfläche im Verhältnis 3: 1 von der Ecke aus.</w:t>
        <w:br/>
        <w:t>Beweis: Die linear unabhängigen Vektoren u, v und w spannen</w:t>
        <w:br/>
        <w:t>das Tetraeder ABCD auf.</w:t>
      </w:r>
    </w:p>
    <w:p>
      <w:r>
        <w:t>D</w:t>
      </w:r>
    </w:p>
    <w:p>
      <w:r>
        <w:t>IVU-DA,v-DB,w=-De</w:t>
        <w:br/>
        <w:t>ou AS+SD+DA=-7</w:t>
        <w:br/>
        <w:t>II AS =aAY =a(-u +2 DQ)=al-u +2-4V+w))</w:t>
        <w:br/>
        <w:t>= o(-u +3V +3w)</w:t>
        <w:br/>
        <w:t>SD =BXD = B(3PC - W)=BeEÖPD+W)- W)</w:t>
      </w:r>
    </w:p>
    <w:p>
      <w:r>
        <w:t>=Bc-ia+vHw)- WIeB-iT -I-i)</w:t>
      </w:r>
    </w:p>
    <w:p>
      <w:r>
        <w:t>IV W-(1-0-3B) + va -3B) + W- (ja-3ß)= 0</w:t>
        <w:br/>
        <w:t>1-a-3 =0</w:t>
        <w:br/>
        <w:t>30 -3ß=0</w:t>
      </w:r>
    </w:p>
    <w:p>
      <w:r>
        <w:t>Va=3,ß=}; SD-!XD, DS:SX =3:1</w:t>
      </w:r>
    </w:p>
    <w:p>
      <w:r>
        <w:t>AS =$AY, AS:SY =3:1</w:t>
      </w:r>
    </w:p>
    <w:p>
      <w:r>
        <w:t>116</w:t>
      </w:r>
    </w:p>
    <w:p>
      <w:pPr>
        <w:pStyle w:val="IntenseQuote"/>
      </w:pPr>
      <w:r>
        <w:t>[Seite 117]</w:t>
      </w:r>
    </w:p>
    <w:p>
      <w:r>
        <w:t>Eine Vertauschung der Ecken hat keinen Einfluß aufs Ergebnis.</w:t>
        <w:br/>
        <w:t>Deshalb ist die Behauptung bewiesen.</w:t>
      </w:r>
    </w:p>
    <w:p>
      <w:r>
        <w:t>Bemerkung: Im Schritt II haben wir angenommen, daß sich die Geraden DX und AY</w:t>
        <w:br/>
        <w:t>schneiden, denn nur dann existiert S. Die Lösbarkeit des Gleichungs-</w:t>
        <w:br/>
        <w:t>systems zeigt, daß die Annahme richtig war. Hätte sich ein Widerspruch</w:t>
        <w:br/>
        <w:t>ergeben, so wäre die Annahme falsch gewesen.</w:t>
      </w:r>
    </w:p>
    <w:p>
      <w:r>
        <w:t>Aufgaben</w:t>
      </w:r>
    </w:p>
    <w:p>
      <w:r>
        <w:t>Im Dreieck ABC ist AD =3AC und BE =3BC.</w:t>
        <w:br/>
        <w:t>In welchen Verhältnissen teilen sich [AE] und [BD] ?</w:t>
      </w:r>
    </w:p>
    <w:p>
      <w:r>
        <w:t>[2] Im Dreieck ABC ist BD =3BC und AS =3AD.BS schneidet AC in TT.</w:t>
        <w:br/>
        <w:t>In welchem Verhältnis teilt T die Strecke [AC] beziehungsweise S die Strecke [BT]?</w:t>
        <w:br/>
        <w:t>c</w:t>
      </w:r>
    </w:p>
    <w:p>
      <w:r>
        <w:t>&amp; Im Dreieck ABC ist M die Mitte von [AC]. T teilt [BC] im Verhältnis 1:2 von B aus.</w:t>
        <w:br/>
        <w:t>AT schneidet BM in S.</w:t>
        <w:br/>
        <w:t>a) In welchem Verhältnis teilt S die Strecke [AT] von A aus ?</w:t>
      </w:r>
    </w:p>
    <w:p>
      <w:r>
        <w:t>b) Nun sei A(0|0| 0), B(2| 21-4) und C(8!- 4-16). Berechne S.</w:t>
      </w:r>
    </w:p>
    <w:p>
      <w:r>
        <w:t>117</w:t>
      </w:r>
    </w:p>
    <w:p>
      <w:pPr>
        <w:pStyle w:val="IntenseQuote"/>
      </w:pPr>
      <w:r>
        <w:t>[Seite 118]</w:t>
      </w:r>
    </w:p>
    <w:p>
      <w:r>
        <w:t>118</w:t>
      </w:r>
    </w:p>
    <w:p>
      <w:r>
        <w:t>A</w:t>
      </w:r>
    </w:p>
    <w:p>
      <w:r>
        <w:t>Im Dreieck OAB ist @ = OA, b=-OB, ‘OE =kä und OF =mb.</w:t>
        <w:br/>
        <w:t>EB und AF schneiden sich in T. Berechne</w:t>
      </w:r>
    </w:p>
    <w:p>
      <w:r>
        <w:t>a) AT,BT b ET:TB, AT:TF</w:t>
      </w:r>
    </w:p>
    <w:p>
      <w:r>
        <w:t>ce) Berechne T für A(14|0),k = 3 und B(12| 12), m = Eu</w:t>
      </w:r>
    </w:p>
    <w:p>
      <w:r>
        <w:t>d) Zeige: Sind AB und EF parallel, so liegt T auf der Seitenhalbierenden</w:t>
        <w:br/>
        <w:t>von [AB] oder ihrer Verlängerung.</w:t>
      </w:r>
    </w:p>
    <w:p>
      <w:r>
        <w:t>Im Parallelogramm ABCD ist L der Mittelpunkt von [CD] und M der Mittelpunkt</w:t>
        <w:br/>
        <w:t>von [DA]. In welchem Verhältnis teilen sich</w:t>
      </w:r>
    </w:p>
    <w:p>
      <w:r>
        <w:t>a) [AC]und[BM]? 1b) [AC] und [BL]?</w:t>
      </w:r>
    </w:p>
    <w:p>
      <w:r>
        <w:t>D L c</w:t>
        <w:br/>
        <w:t>M</w:t>
      </w:r>
    </w:p>
    <w:p>
      <w:r>
        <w:t>A B</w:t>
      </w:r>
    </w:p>
    <w:p>
      <w:r>
        <w:t>Im Parallelogramm ABCD teilt T die Seite [BC] im Verhältnis x: y von B aus. DT</w:t>
        <w:br/>
        <w:t>schneidet AC in S. Mach eine Zeichnung für A(5 | 0), B(14 | 3), C(9 | 8), D(0|5) und</w:t>
        <w:br/>
        <w:t>x:y= 2:3. Zeige: S teilt die Diagonale [AC] im Verhältnis r:s = x:y+1lvonAaus.</w:t>
      </w:r>
    </w:p>
    <w:p>
      <w:pPr>
        <w:pStyle w:val="IntenseQuote"/>
      </w:pPr>
      <w:r>
        <w:t>[Seite 119]</w:t>
      </w:r>
    </w:p>
    <w:p>
      <w:r>
        <w:t>°7.</w:t>
      </w:r>
    </w:p>
    <w:p>
      <w:r>
        <w:t>A</w:t>
      </w:r>
    </w:p>
    <w:p>
      <w:r>
        <w:t>Im Parallelogramm ABCD gilt: AE:EB =k, CF:FD=m.</w:t>
        <w:br/>
        <w:t>Mach eine Skizze: A(0| 0), B(7,5| 0) , C(10| 5), D(2,5/5),k = 1:4,m = 7:8</w:t>
      </w:r>
    </w:p>
    <w:p>
      <w:r>
        <w:t>a) In welchem Verhältnis teilt S die Diagonale [BD] ?</w:t>
        <w:br/>
        <w:t>b) In welchem Verhältnis teilt T die Diagonale [AC] ?</w:t>
      </w:r>
    </w:p>
    <w:p>
      <w:r>
        <w:t>c) Welche Beziehung muß zwischen m und k bestehen,</w:t>
        <w:br/>
        <w:t>damit der Mittelpunkt M von ABCD auf [EF] liegt ?</w:t>
      </w:r>
    </w:p>
    <w:p>
      <w:r>
        <w:t>A E B</w:t>
        <w:br/>
        <w:t>Im Trapez ABCD mit AD=v, DC=W und AB=kü schneiden sich in S die</w:t>
        <w:br/>
        <w:t>Strecken, die durch D und C gehen und zu den Schenkeln parallel sind.</w:t>
        <w:br/>
        <w:t>Zeichne das Trapez für ü = (). V= (°) undk=4.</w:t>
        <w:br/>
        <w:t>a) In welchem Verhältnis (in Abhängigkeit von k) teilt S die Strecken ?</w:t>
        <w:br/>
        <w:t>b) Bei welchem Wert von k liegt Sauf AB?</w:t>
      </w:r>
    </w:p>
    <w:p>
      <w:r>
        <w:t>ei</w:t>
      </w:r>
    </w:p>
    <w:p>
      <w:r>
        <w:t>D c</w:t>
      </w:r>
    </w:p>
    <w:p>
      <w:r>
        <w:t>&lt;</w:t>
      </w:r>
    </w:p>
    <w:p>
      <w:r>
        <w:t>119</w:t>
      </w:r>
    </w:p>
    <w:p>
      <w:pPr>
        <w:pStyle w:val="IntenseQuote"/>
      </w:pPr>
      <w:r>
        <w:t>[Seite 120]</w:t>
      </w:r>
    </w:p>
    <w:p>
      <w:r>
        <w:t>+10.</w:t>
      </w:r>
    </w:p>
    <w:p>
      <w:r>
        <w:t>11.</w:t>
      </w:r>
    </w:p>
    <w:p>
      <w:r>
        <w:t>12.</w:t>
      </w:r>
    </w:p>
    <w:p>
      <w:r>
        <w:t>120</w:t>
      </w:r>
    </w:p>
    <w:p>
      <w:r>
        <w:t>Im Trapez ABCD mit AB=%, AD= V und DC =kü schneiden sich die</w:t>
        <w:br/>
        <w:t>Diagonalen in S. Zeichne das Trapez für A(1| 0), B(6] 0), D(016) und k= 2.</w:t>
        <w:br/>
        <w:t>Berechne AS:SC und BS:SD (in Abhängigkeit von k).</w:t>
      </w:r>
    </w:p>
    <w:p>
      <w:r>
        <w:t>D C</w:t>
      </w:r>
    </w:p>
    <w:p>
      <w:r>
        <w:t>LEN</w:t>
      </w:r>
    </w:p>
    <w:p>
      <w:r>
        <w:t>Im Trapez ABCD mit DC=%, AD= V und AB=3% ist M die Mitte von [BC]</w:t>
        <w:br/>
        <w:t>und K die Mitte von [AM]. DK und AB schneiden sich in T. on ln</w:t>
        <w:br/>
        <w:t>Zeichne das Trapez für A(2| 0), B(11| 0), D(0| 6). Berechne DK:KT und AT: TB.</w:t>
        <w:br/>
        <w:t>D c</w:t>
      </w:r>
    </w:p>
    <w:p>
      <w:r>
        <w:t>A 3u B</w:t>
      </w:r>
    </w:p>
    <w:p>
      <w:r>
        <w:t>Zeige: Im Tetraeder halbieren sich die Strecken, die Mitten windschiefer</w:t>
        <w:br/>
        <w:t>Kanten verbinden.</w:t>
      </w:r>
    </w:p>
    <w:p>
      <w:r>
        <w:t>Im Tetraeder ABCD halbiert M die Kante [BC], P teilt [AD] im Verhältnis 2: 1.</w:t>
        <w:br/>
        <w:t>R liegt auf [AB] mit AR =r AB ‚S liegt auf [DC] mit DS =sDC.</w:t>
      </w:r>
    </w:p>
    <w:p>
      <w:r>
        <w:t>Gib eine Beziehung für r und s so an, daß sich MP und RS schneiden.</w:t>
      </w:r>
    </w:p>
    <w:p>
      <w:r>
        <w:t>In welchen Verhältnissen teilen sich [MP] und [RS] ?</w:t>
      </w:r>
    </w:p>
    <w:p>
      <w:pPr>
        <w:pStyle w:val="IntenseQuote"/>
      </w:pPr>
      <w:r>
        <w:t>[Seite 121]</w:t>
      </w:r>
    </w:p>
    <w:p>
      <w:r>
        <w:t>13. Im Quader ABCDEFCGH ist K Mitte von BCGF, L Mitte von EFGH</w:t>
        <w:br/>
        <w:t>und M Mitte von ADHE. In welchem Verhältnis teilen sich</w:t>
      </w:r>
    </w:p>
    <w:p>
      <w:r>
        <w:t>a) [HK]und [CL]? b) [BL] und [FM]?</w:t>
      </w:r>
    </w:p>
    <w:p>
      <w:r>
        <w:t>* 14. Ü, v und W spannen die Pyramide ABCDE auf (Bild). ABCD ist ein</w:t>
        <w:br/>
        <w:t>Parallelogramm mit Mitte M, S ist der Schwerpunkt im Dreieck BCE,</w:t>
        <w:br/>
        <w:t>KundL sind Kantenmitten.</w:t>
      </w:r>
    </w:p>
    <w:p>
      <w:r>
        <w:t>a)</w:t>
      </w:r>
    </w:p>
    <w:p>
      <w:r>
        <w:t>b)</w:t>
      </w:r>
    </w:p>
    <w:p>
      <w:r>
        <w:t>c)</w:t>
      </w:r>
    </w:p>
    <w:p>
      <w:r>
        <w:t>Skizziere die Pyramide und trage alle oben genannten Stücke ein.</w:t>
        <w:br/>
        <w:t>(Vorschlag: A(1|-31 0), B(3 | 310), c«-1!310) und Ei-1,51-215) )</w:t>
      </w:r>
    </w:p>
    <w:p>
      <w:r>
        <w:t>Zeige, daß sich ME und LS schneiden, und berechne die Verhältnisse,</w:t>
        <w:br/>
        <w:t>in denen der Schnittpunkt T die Strecken [ME] und [LS] teilt.</w:t>
      </w:r>
    </w:p>
    <w:p>
      <w:r>
        <w:t>Berechne T für Atı|-3| 0), B(3 131 0), Ct-1!31 0) und E(-1,5 1-2 15).</w:t>
      </w:r>
    </w:p>
    <w:p>
      <w:r>
        <w:t>Die Gerade CT schneidet die Kante [AE] in X.</w:t>
        <w:br/>
        <w:t>In welchen Verhältnissen teilt X die Strecken [AE] und [TS] ?</w:t>
      </w:r>
    </w:p>
    <w:p>
      <w:pPr>
        <w:pStyle w:val="IntenseQuote"/>
      </w:pPr>
      <w:r>
        <w:t>[Seite 122]</w:t>
      </w:r>
    </w:p>
    <w:p>
      <w:r>
        <w:t>« 15. üÜ,V und w spannen den Pyramidenstumpf ABCDEFGH auf.</w:t>
        <w:br/>
        <w:t>Lund M sind Mitten der Parallelogramme ABCD und EFGH.</w:t>
        <w:br/>
        <w:t>a) Zeige, daß sich [LM] und [AG] schneiden, und berechne die Teilverhältnisse.</w:t>
        <w:br/>
        <w:t>b) Berechne den Schnittpunkt T von [LM] und [AG] ‚ falls, wie im Bild,</w:t>
      </w:r>
    </w:p>
    <w:p>
      <w:r>
        <w:t>1 0 fr</w:t>
        <w:br/>
        <w:t>a-0,8=[1\,v-[2] und w 5)</w:t>
        <w:br/>
        <w:t>0 0 2,5</w:t>
      </w:r>
    </w:p>
    <w:p>
      <w:r>
        <w:t>E</w:t>
      </w:r>
    </w:p>
    <w:p>
      <w:r>
        <w:t>— (0 —a (3 ——a 2</w:t>
        <w:br/>
        <w:t>«16. U = GH -(2)7 = GF (2) und w = GC -( | spannen</w:t>
      </w:r>
    </w:p>
    <w:p>
      <w:r>
        <w:t>5</w:t>
      </w:r>
    </w:p>
    <w:p>
      <w:r>
        <w:t>das Spat ABCDEFGH auf: M ist Mitte von EFGH, K halbiert [GF).</w:t>
      </w:r>
    </w:p>
    <w:p>
      <w:r>
        <w:t>a) Zeichne das Spat und trage KundM ein.</w:t>
      </w:r>
    </w:p>
    <w:p>
      <w:r>
        <w:t>b) Zeige, daßsich AK und BM schneiden, und berechne die Verhältnisse,</w:t>
        <w:br/>
        <w:t>in denen der Schnittpunkt T die Strecken [AK] und [BM] teilt.</w:t>
      </w:r>
    </w:p>
    <w:p>
      <w:r>
        <w:t>c) Berechne T und zeige, daß T auf der Raumdiagonale [DF] liegt.</w:t>
      </w:r>
    </w:p>
    <w:p>
      <w:r>
        <w:t>F</w:t>
      </w:r>
    </w:p>
    <w:p>
      <w:r>
        <w:t>® 17. ü,v und w spannen das Oktaeder ABCDEF auf. ABCD ist ein Parallelogramm,</w:t>
        <w:br/>
        <w:t>sein Mittelpunkt halbiert [EF]. S ist Schwerpunkt von ABE.</w:t>
        <w:br/>
        <w:t>a) Zeichne die Figur für A(1,5 |-2| 0), B(2,5 10 | 0), C(-1,5121 0)</w:t>
        <w:br/>
        <w:t>und E(-0,51013,5).</w:t>
        <w:br/>
        <w:t>b) In welchem Verhältnis muß K die Kante [CF] teilen,</w:t>
        <w:br/>
        <w:t>damit SK die Diagonale [BD] schneidet ?</w:t>
      </w:r>
    </w:p>
    <w:p>
      <w:r>
        <w:t>122</w:t>
      </w:r>
    </w:p>
    <w:p>
      <w:pPr>
        <w:pStyle w:val="IntenseQuote"/>
      </w:pPr>
      <w:r>
        <w:t>[Seite 123]</w:t>
      </w:r>
    </w:p>
    <w:p>
      <w:r>
        <w:t>*VI. Der abstrakte Vektorraum</w:t>
      </w:r>
    </w:p>
    <w:p>
      <w:r>
        <w:t>Hermann Günther Graßmann (1809 bis 1877)</w:t>
      </w:r>
    </w:p>
    <w:p>
      <w:pPr>
        <w:pStyle w:val="IntenseQuote"/>
      </w:pPr>
      <w:r>
        <w:t>[Seite 124]</w:t>
      </w:r>
    </w:p>
    <w:p>
      <w:r>
        <w:t>GRABMANN und HAMILTON haben die Vektorrechnung geschaffen, um ein anschauli-</w:t>
        <w:br/>
        <w:t>ches Werkzeug zur Lösung geometrischer Probleme zu haben. Bei längerem Umgang</w:t>
        <w:br/>
        <w:t>mit Vektoren entdeckte man in der Folgezeit Strukturen, die auch in anderen Berei-</w:t>
        <w:br/>
        <w:t>chen der Mathematik eine Rolle spielten. In ihrem Drang zur Abstraktion ließen die</w:t>
        <w:br/>
        <w:t>Mathematiker die geometrische Einkleidung fallen und schufen so den abstrakten</w:t>
        <w:br/>
        <w:t>Vektorraum. Seine Definition entwickelte sich allmählich und war erst zu Beginn des</w:t>
        <w:br/>
        <w:t>20. Jahrhunderts abgeschlossen. Seitdem versteht man unter einem Vektorraum eine</w:t>
        <w:br/>
        <w:t>nicht leere Menge V, deren Elemente (genannt Vektoren) folgende Eigenschaften ha-</w:t>
        <w:br/>
        <w:t>ben:</w:t>
      </w:r>
    </w:p>
    <w:p>
      <w:r>
        <w:t>Definition</w:t>
        <w:br/>
        <w:t>I Je zwei Elemente a,beV kann man verknüpfen und man bekommt als Ergebnis</w:t>
      </w:r>
    </w:p>
    <w:p>
      <w:r>
        <w:t>wieder ein Element aus V; dieses bezeichnet man mit a+b. Die Verknüpfung heißt</w:t>
        <w:br/>
        <w:t>Addition, sie soll denselben Axiomen genügen wie die Zahlenaddition:</w:t>
      </w:r>
    </w:p>
    <w:p>
      <w:r>
        <w:t>K a+b=b+a Kommutativgesetz</w:t>
      </w:r>
    </w:p>
    <w:p>
      <w:r>
        <w:t>A a+(b+c)=(a+b)+c Assoziativgesetz</w:t>
        <w:br/>
        <w:t>IN</w:t>
      </w:r>
    </w:p>
    <w:p>
      <w:r>
        <w:t>Es gibt ein Element O in V,sodaß füralleagilt a+0=a</w:t>
        <w:br/>
        <w:t>0 heißt neutrales Element der Addition oder Nullvektor.</w:t>
      </w:r>
    </w:p>
    <w:p>
      <w:r>
        <w:t>1] Zu jedem a gibt es ein Element aeV,sodaßgilt a+ a =0</w:t>
        <w:br/>
        <w:t>‘a heißt inverses Element zu a. Statt a schreibt man auch -a.</w:t>
      </w:r>
    </w:p>
    <w:p>
      <w:r>
        <w:t>II Es gibt eine Verknüpfung von Zahlen aus R und Elementen aus V, die jedem peR</w:t>
        <w:br/>
        <w:t>und aeV ein Element aus V zuordnet; dieses bezeichnet man mit p-a. Die Verknüp-</w:t>
        <w:br/>
        <w:t>fung heißt S-Multiplikation, sie soll denselben Axiomen genügen wie die S-Multi-</w:t>
        <w:br/>
        <w:t>plikation geometrischer Vektoren:</w:t>
      </w:r>
    </w:p>
    <w:p>
      <w:r>
        <w:t>m, (a+Pß)a=o-a+ß-a Distributivgesetz für Zahlen (Skalare)</w:t>
      </w:r>
    </w:p>
    <w:p>
      <w:r>
        <w:t>D, aa+b)=o.a+a-b Distributivgesetz für Vektoren</w:t>
      </w:r>
    </w:p>
    <w:p>
      <w:r>
        <w:t>[A] (aß)-a = a-(ß-a) Assoziativgesetz für Zahlen</w:t>
      </w:r>
    </w:p>
    <w:p>
      <w:r>
        <w:t>N, la=a 1heißt neutrales Element der S-Multiplikation.</w:t>
      </w:r>
    </w:p>
    <w:p>
      <w:r>
        <w:t>Ein Vektor im abstrakten Sinn ist also nichts anderes als ein Element eines so festgeleg-</w:t>
        <w:br/>
        <w:t>ten Vektorraums.</w:t>
      </w:r>
    </w:p>
    <w:p>
      <w:r>
        <w:t>Modelle</w:t>
      </w:r>
    </w:p>
    <w:p>
      <w:r>
        <w:t>Betrachten wir dazu einige Beispiele, »Modelle« des Axiomensystems,</w:t>
        <w:br/>
        <w:t>wie die Mathematiker gern sagen:</w:t>
      </w:r>
    </w:p>
    <w:p>
      <w:r>
        <w:t>V, Menge der geometrischen Vektoren des Raums</w:t>
        <w:br/>
        <w:t>Sie war unser Prototyp fürs Axiomensystem.</w:t>
      </w:r>
    </w:p>
    <w:p>
      <w:r>
        <w:t>124</w:t>
      </w:r>
    </w:p>
    <w:p>
      <w:pPr>
        <w:pStyle w:val="IntenseQuote"/>
      </w:pPr>
      <w:r>
        <w:t>[Seite 125]</w:t>
      </w:r>
    </w:p>
    <w:p>
      <w:r>
        <w:t>V, Arithmetischer Vektorraum</w:t>
        <w:br/>
        <w:t>Die Elemente sind n-Tupel reeller Zahlen, man schreibt sie als</w:t>
        <w:br/>
        <w:t>a</w:t>
        <w:br/>
        <w:t>Zeilen (a, | a,1...la,) oder Spalten |”? |</w:t>
        <w:br/>
        <w:t>a</w:t>
        <w:br/>
        <w:t>Man addiert Stelle für Stelle:</w:t>
        <w:br/>
        <w:t>@lal...la)+(b,lbpl...|b)=(a,+bla,+b;l..la,+b,).</w:t>
      </w:r>
    </w:p>
    <w:p>
      <w:r>
        <w:t>Die Kauliplikation verteilt den Skalar aeIR auf alle Stellen:</w:t>
      </w:r>
    </w:p>
    <w:p>
      <w:r>
        <w:t>o«(a,lazl...|a,)= (oa, |oa,|...|oa,).</w:t>
        <w:br/>
        <w:t>Der Nullvektor ist (0/01...|0).</w:t>
        <w:br/>
        <w:t>Der zu (a, la, ... | a,) inverse Vektor ist (-a,|-a3|...|-a,).</w:t>
      </w:r>
    </w:p>
    <w:p>
      <w:r>
        <w:t>Den Vektorraum der n-Tupel reeller Zahlen nennt man auch R".</w:t>
      </w:r>
    </w:p>
    <w:p>
      <w:r>
        <w:t>V;, Vektorraum der Polynome bis zum Gradn</w:t>
        <w:br/>
        <w:t>Nehmen wir n = 3. Dann sind die Elemente des Vektorraums Polynome der Form</w:t>
        <w:br/>
        <w:t>agX° + 29%? +aX +2, mit azelR.</w:t>
        <w:br/>
        <w:t>Addition und S-Multiplikation erledigen wir wie in der Algebra üblich:</w:t>
        <w:br/>
        <w:t>(4x? - 5x? + 12x - 7) + (2x? + 6x? + 10)= 6x? + x?+12x +3</w:t>
        <w:br/>
        <w:t>4.(4x° - 5x? + 12x - 7) = 16x? - 20x? +48x- 28.</w:t>
        <w:br/>
        <w:t>Der Nullvektor ist das Polynom 0x? + 0x? + 0x +0.</w:t>
        <w:br/>
        <w:t>Der zu a3x? + agx? + a,x + a, inverse Vektor ist — agx?-—- agX?-a1X- 3.</w:t>
      </w:r>
    </w:p>
    <w:p>
      <w:r>
        <w:t>V, Vektorraum der Funktionen mit gleicher Definitionsmenge D</w:t>
        <w:br/>
        <w:t>Addition und Subtraktion geschehen wie gewohnt:</w:t>
        <w:br/>
        <w:t>(f + gXx) = flx) + g(x)</w:t>
        <w:br/>
        <w:t>(P-Mx) = p-flx)</w:t>
        <w:br/>
        <w:t>Der Nullvektor ist die Funktion mit dem Term f{x) = 0.</w:t>
        <w:br/>
        <w:t>Die Funktion - f ist die Inverse von f.</w:t>
      </w:r>
    </w:p>
    <w:p>
      <w:r>
        <w:t>Basis und Dimension</w:t>
      </w:r>
    </w:p>
    <w:p>
      <w:r>
        <w:t>Wie beim geometrischen Vektorraum definiert man auch beim abstrakten Vektorraum</w:t>
        <w:br/>
        <w:t>die lineare Unabhängigkeit:</w:t>
      </w:r>
    </w:p>
    <w:p>
      <w:r>
        <w:t>Definition</w:t>
        <w:br/>
        <w:t>Eine Menge von Vektoren fa, ,a3, ... ‚ ,}, neIN, heißt linear abhängig,</w:t>
        <w:br/>
        <w:t>wenn sich mit ihren Vektoren eine nichttriviale Nullsumme bilden läßt.</w:t>
      </w:r>
    </w:p>
    <w:p>
      <w:r>
        <w:t>Andernfalls heißt die Menge linear unabhängig. |</w:t>
      </w:r>
    </w:p>
    <w:p>
      <w:r>
        <w:t>Im Vektorraum der Polynome bis zum Grad 3 sind zum Beispiel die Vektoren</w:t>
      </w:r>
    </w:p>
    <w:p>
      <w:r>
        <w:t>Pı(X)=1, pa(x)=x, pı(x)=x” und p,(x)=x° linear unabhängig.</w:t>
      </w:r>
    </w:p>
    <w:p>
      <w:r>
        <w:t>Nullsumme: A. -1+Ayx + A2xX2+ 4x? = 0.</w:t>
      </w:r>
    </w:p>
    <w:p>
      <w:r>
        <w:t>Weil diese Gleichung für alle x gelten muß, folgt A) =%a=A; =, = 0. Es gibt somit nur</w:t>
        <w:br/>
        <w:t>die triviale Nullsumme.</w:t>
      </w:r>
    </w:p>
    <w:p>
      <w:r>
        <w:t>125</w:t>
      </w:r>
    </w:p>
    <w:p>
      <w:pPr>
        <w:pStyle w:val="IntenseQuote"/>
      </w:pPr>
      <w:r>
        <w:t>[Seite 126]</w:t>
      </w:r>
    </w:p>
    <w:p>
      <w:r>
        <w:t>Definition</w:t>
      </w:r>
    </w:p>
    <w:p>
      <w:r>
        <w:t>Eine Menge von Vektoren {b, ‚ba, ... ‚b,!, neIN, heißt Basis des Vektorraums V,</w:t>
        <w:br/>
        <w:t>wenn sie linear unabhängig ist und wenn jeder Vektor aeV als Linearkombination</w:t>
        <w:br/>
        <w:t>vonb,,bs,... , b, darstellbar ist. Die Anzahl n heißt Länge der Basis.</w:t>
      </w:r>
    </w:p>
    <w:p>
      <w:r>
        <w:t>Zu jedem Vektorraum gibt es viele verschiedene Basen. Man kann beweisen, daß alle</w:t>
        <w:br/>
        <w:t>Basen gleich viele Vektoren enthalten, also dieselbe Länge haben. Diese Länge nennt</w:t>
        <w:br/>
        <w:t>man Dimension des Vektorraums.</w:t>
      </w:r>
    </w:p>
    <w:p>
      <w:r>
        <w:t>Im Vektorraum der Polynome bis zum Grad 3 sind zum Beispiel {1,x,x?,x°} und</w:t>
      </w:r>
    </w:p>
    <w:p>
      <w:r>
        <w:t>{1,x+1 ,(x+1)?, (x+1)°} zwei verschiedene Basen. Dieser Vektorraum hat also die Di-</w:t>
        <w:br/>
        <w:t>mension 4.</w:t>
      </w:r>
    </w:p>
    <w:p>
      <w:r>
        <w:t>Im geometrischen Vektorraum haben wir die Vektoren €), e, und €; in Richtung</w:t>
        <w:br/>
        <w:t>der drei Achsen als Basisvektoren verwendet. Der anschauliche Raum ist dreidimen-</w:t>
        <w:br/>
        <w:t>sional.</w:t>
      </w:r>
    </w:p>
    <w:p>
      <w:r>
        <w:t>Der arithmetische Vektorraum IR” hat die Dimension n.</w:t>
      </w:r>
    </w:p>
    <w:p>
      <w:r>
        <w:t>Eine mögliche Basis ist {(110|...|0),(0|11...10),... ,c0lo]...|1)}.</w:t>
      </w:r>
    </w:p>
    <w:p>
      <w:r>
        <w:t>Es gibt sogar Vektorräume mit unendlich vielen Basisvektoren; ihnen schreibt man die</w:t>
      </w:r>
    </w:p>
    <w:p>
      <w:r>
        <w:t>Dimension unendlich zu. Ein Beispiel ist der Vektorraum aller Polynome mit der Basis</w:t>
        <w:br/>
        <w:t>RR</w:t>
      </w:r>
    </w:p>
    <w:p>
      <w:r>
        <w:t>Beispiel für Basiswechsel</w:t>
      </w:r>
    </w:p>
    <w:p>
      <w:r>
        <w:t>Im Vektorraum der Polynome bis zum Grad 3 ist das Polynom p(x) = 5x -4x2+ 2 x- »</w:t>
      </w:r>
    </w:p>
    <w:p>
      <w:r>
        <w:t>in der Basis {1, x, x?, x°} dargestellt. Wählt man die Basis {1,x-1 ,(x-1)?, (x-1°},</w:t>
        <w:br/>
        <w:t>dann findet man die neuen Koordinaten durch Koeffizientenvergleich in der Gleichung</w:t>
        <w:br/>
        <w:t>aX-ix +. x -2 = a + b(x-1) + c(x-1)? + d(x-1)?</w:t>
      </w:r>
    </w:p>
    <w:p>
      <w:r>
        <w:t>X: i=d</w:t>
      </w:r>
    </w:p>
    <w:p>
      <w:r>
        <w:t>X: -3=c0-3d, &gt;c=-1</w:t>
        <w:br/>
        <w:t>x: 9=b-2c0+3d, »b=2</w:t>
        <w:br/>
        <w:t>1% -2 =a-b+c-d, &gt;a=2</w:t>
      </w:r>
    </w:p>
    <w:p>
      <w:r>
        <w:t>Alsogilt p(x) = 2-1 + 2(x-1) - 1.(x-1)? +3 (xD). Diese Darstellung heißt auch Taylor-</w:t>
        <w:br/>
        <w:t>Entwicklung des Polynoms p(x) an der Stelle x =1.</w:t>
      </w:r>
    </w:p>
    <w:p>
      <w:r>
        <w:t>Nahe bei x= 1 sind die Terme (x-1)* umso kleiner, je größer k ist. Läßt man jeweils die</w:t>
        <w:br/>
        <w:t>kleinsten Summanden der Taylor-Entwicklung weg, dann bleiben Näherungspolyno-</w:t>
        <w:br/>
        <w:t>me q;(x) übrig, deren Graphen sich bei x= 1 dem Graphen von p anschmiegen:</w:t>
      </w:r>
    </w:p>
    <w:p>
      <w:r>
        <w:t>qa(x) = 2+2(x-1) - (x-1)? = -x?+4x-1, Näherung 2.Ordnung, Schmiegparabel bei x=1</w:t>
        <w:br/>
        <w:t>q,(x) = 2 + 2(x-1) = 2x, Näherung 1.Ordnung, Tangente bei x=1</w:t>
        <w:br/>
        <w:t>qu(x) = 2, Näherung 0.Ordnung, Parallele zur x-Achse</w:t>
      </w:r>
    </w:p>
    <w:p>
      <w:r>
        <w:t>126</w:t>
      </w:r>
    </w:p>
    <w:p>
      <w:pPr>
        <w:pStyle w:val="IntenseQuote"/>
      </w:pPr>
      <w:r>
        <w:t>[Seite 127]</w:t>
      </w:r>
    </w:p>
    <w:p>
      <w:r>
        <w:t>Näherung 1.Ordnung</w:t>
        <w:br/>
        <w:t>7 9x) = 24 2x-1) = 2x</w:t>
      </w:r>
    </w:p>
    <w:p>
      <w:r>
        <w:t>PER) =2+2(x-1)-(&amp;-Dt+4a-1)}</w:t>
      </w:r>
    </w:p>
    <w:p>
      <w:r>
        <w:t>4,8) =2+ Ax-1)-(x-D’=-X'+4x-1</w:t>
      </w:r>
    </w:p>
    <w:p>
      <w:r>
        <w:t>Sätze</w:t>
      </w:r>
    </w:p>
    <w:p>
      <w:r>
        <w:t>Vieles, was wir im geometrischen Vektorraum kennengelernt haben, gilt in allgemeiner</w:t>
        <w:br/>
        <w:t>Form auch in beliebigen Vektorräumen. Beispiele:</w:t>
      </w:r>
    </w:p>
    <w:p>
      <w:r>
        <w:t>al Ist {b, ,bz, ... , b,} eine Basis eines Vektorraums V, dann läßt sich jeder Vektor aeV</w:t>
        <w:br/>
        <w:t>eindeutig als Linearkombination aus b, , b,, ... , b, darstellen.</w:t>
      </w:r>
    </w:p>
    <w:p>
      <w:r>
        <w:t>Die Koeffizienten A, der Darstellung a = Ayb; + %aby + ... + A,b, heißen</w:t>
        <w:br/>
        <w:t>Koordinaten von a bezüglich der verwendeten Basis.</w:t>
      </w:r>
    </w:p>
    <w:p>
      <w:r>
        <w:t>Beweis: Annahme a=A%bj + dba +... +Anbn</w:t>
        <w:br/>
        <w:t>a=pıbı + Woba +... + nbı</w:t>
        <w:br/>
        <w:t>Subtraktion ergibt: 0 = (A, —-ı)bı + Aa Halba +... + An- Hu)bn</w:t>
        <w:br/>
        <w:t>Wegen der linearen Unabhängigkeit von {b, ‚b,, ... ,b,)</w:t>
        <w:br/>
        <w:t>ist die Nullsumme trivial, das heißt %;= y,.</w:t>
      </w:r>
    </w:p>
    <w:p>
      <w:r>
        <w:t>® In einem Vektorraum V der Dimension n sind je n+1 Vektoren linear abhängig.</w:t>
      </w:r>
    </w:p>
    <w:p>
      <w:r>
        <w:t>Beweis: {b, ,bz, ... ‚b,} sei eine Basis eines Vektorraums V und [a, , a3, ... ‚an, Au, 1}</w:t>
        <w:br/>
        <w:t>eine Teilmenge von V. Bildet man mit den Vektoren a; eine Nullsumme</w:t>
        <w:br/>
        <w:t>Aa, + ApAg +... + Ann + Ans dns. ı = 0 und ersetzt alle a; durch ihre Basisdar-</w:t>
        <w:br/>
        <w:t>stellungen, dann ergibt sich wegen der linearen Unabhängigkeit der Ba-</w:t>
        <w:br/>
        <w:t>sisvektoren ein homogenes System von n Gleichungen mit den n+1 Un-</w:t>
        <w:br/>
        <w:t>bekannten A, ‚Az, ... ‚Ay. 1. Ein solches System hat unendlich viele, also</w:t>
        <w:br/>
        <w:t>auch nichttriviale Lösungen.</w:t>
      </w:r>
    </w:p>
    <w:p>
      <w:r>
        <w:t>8] Alle Basen eines Vektorraums V sind gleich lang.</w:t>
        <w:br/>
        <w:t>Beweis: {b, ,b,,..., b,} sei die kürzeste Basis. Dann sind nach Satz |2| je n+1 Vekto-</w:t>
        <w:br/>
        <w:t>ren von V linear abhängig. Also kann es keine längere Basis geben.</w:t>
      </w:r>
    </w:p>
    <w:p>
      <w:r>
        <w:t>127</w:t>
      </w:r>
    </w:p>
    <w:p>
      <w:pPr>
        <w:pStyle w:val="IntenseQuote"/>
      </w:pPr>
      <w:r>
        <w:t>[Seite 128]</w:t>
      </w:r>
    </w:p>
    <w:p>
      <w:r>
        <w:t>[a] Je n linear unabhängige Vektoren eines n-dimensionalen Vektorraums V bilden</w:t>
        <w:br/>
        <w:t>eine Basis.</w:t>
        <w:br/>
        <w:t>Beweis: {b, ,b,, ... ,b,} sei linear unabhängig. Sei a ein beliebiger Vektor von V, dann</w:t>
        <w:br/>
        <w:t>ist nach Satz [2] die Menge {b, , b,, ... ‚b,, a} linear abhängig.</w:t>
        <w:br/>
        <w:t>Es gibt also eine nichttriviale Nullsumme 0 = Ab, + \dbz + ... + Ab, + Ha.</w:t>
        <w:br/>
        <w:t>A ist sicher nicht 0, denn sonst gäbe es eine nichttriviale Nullsumme der b;,</w:t>
      </w:r>
    </w:p>
    <w:p>
      <w:r>
        <w:t>entgegen der Voraussetzung. Also ist a darstellbar als Linearkombination</w:t>
        <w:br/>
        <w:t>derb;.</w:t>
      </w:r>
    </w:p>
    <w:p>
      <w:r>
        <w:t>Definition</w:t>
        <w:br/>
        <w:t>Eine Teilmenge U # {} eines Vektorraums V mit den Verknüpfungen von V heißt</w:t>
        <w:br/>
        <w:t>Untervektorraum, wenn seine Elemente den Axiomen des Vektorraums genügen.</w:t>
      </w:r>
    </w:p>
    <w:p>
      <w:r>
        <w:t>5 Eine Teilmenge U #{) eines Vektorraums V bildet einen Untervektorraum,</w:t>
        <w:br/>
        <w:t>wenn für AeR und a,beUgilt (1) a+beU und (2) AaeU</w:t>
      </w:r>
    </w:p>
    <w:p>
      <w:r>
        <w:t>Beweis: Die Axiome [K] 3 [4] ; |D, ; D,| ‚Al und [N;) gelten in U automatisch, weil</w:t>
        <w:br/>
        <w:t>siein V gelten.</w:t>
        <w:br/>
        <w:t>Für X = 0 beziehungsweise A = -1 ergibt sich der Nullvektor beziehungs-</w:t>
        <w:br/>
        <w:t>weise das Inverse von ain U.</w:t>
      </w:r>
    </w:p>
    <w:p>
      <w:r>
        <w:t>Beispiel: Ist 0 #a e V, dann bildet die Menge aller Vielfachen von a einen Untervek-</w:t>
        <w:br/>
        <w:t>torraum von V.</w:t>
      </w:r>
    </w:p>
    <w:p>
      <w:r>
        <w:t>Beweis: (1) Ha+pza=(u, + Ho JaeV</w:t>
        <w:br/>
        <w:t>(2) ist nach Definition erfüllt.</w:t>
      </w:r>
    </w:p>
    <w:p>
      <w:r>
        <w:t>Gruppe und Körper</w:t>
      </w:r>
    </w:p>
    <w:p>
      <w:r>
        <w:t>Mit zunehmender Abstrahierung ist nicht nur der Vektor-Begriff, sondern auch der</w:t>
        <w:br/>
        <w:t>Zahl-Begriff verallgemeinert worden. In seiner »Linealen Ausdehnungslehre« be-</w:t>
        <w:br/>
        <w:t>schreibt GRAßMANN 1844 zum ersten Mal eine abstrakte Struktur, die man heute</w:t>
        <w:br/>
        <w:t>kommutative Gruppe nennt. GRAßMANN versteht darunter eine nichtleere Menge G,</w:t>
        <w:br/>
        <w:t>für deren Elemente eine Verknüpfung (zum Beispiel als »+« geschrieben) definiert ist.</w:t>
        <w:br/>
        <w:t>Für diese Verknüpfung müssen die Axiome X ; [A] ‚[N] ; l gelten.</w:t>
      </w:r>
    </w:p>
    <w:p>
      <w:r>
        <w:t>Beispiele für kommutative Gruppen:</w:t>
      </w:r>
    </w:p>
    <w:p>
      <w:r>
        <w:t>— Z.oder ® oder IR mit der üblichen Addition als Verknüpfung</w:t>
        <w:br/>
        <w:t>- R\ {0} mit der üblichen Multiplikation als Verknüpfung</w:t>
      </w:r>
    </w:p>
    <w:p>
      <w:r>
        <w:t>— geometrischer Vektorraum mit der Vektoraddition als Verknüpfung</w:t>
        <w:br/>
        <w:t>— Menge der zentrischen Streckungen mit gleichem Zentrum und der</w:t>
        <w:br/>
        <w:t>Nacheinanderausführung als Verknüpfung</w:t>
      </w:r>
    </w:p>
    <w:p>
      <w:r>
        <w:t>— Menge der Kongruenzabbildungen, die ein Quadrat auf dieses Quadrat abbilden</w:t>
        <w:br/>
        <w:t>mit der Nacheinanderausführung als Verknüpfung</w:t>
      </w:r>
    </w:p>
    <w:p>
      <w:r>
        <w:t>1879 hat Richard DEDEKIND (Braunschweig 1831 bis 1916 Braunschweig) den Begriff</w:t>
        <w:br/>
        <w:t>Körper eingeführt als Verallgemeinerung von Zahlbereichen wie Q oder R, in denen</w:t>
      </w:r>
    </w:p>
    <w:p>
      <w:r>
        <w:t>128</w:t>
      </w:r>
    </w:p>
    <w:p>
      <w:pPr>
        <w:pStyle w:val="IntenseQuote"/>
      </w:pPr>
      <w:r>
        <w:t>[Seite 129]</w:t>
      </w:r>
    </w:p>
    <w:p>
      <w:r>
        <w:t>man mit zwei Verknüpfungen (zum Beispiel als »+« und »-« geschrieben) arbeiten</w:t>
        <w:br/>
        <w:t>kann. Ein Körper K enthält mindestens zwei Elemente, meist mit 0 und 1 bezeichnet,</w:t>
        <w:br/>
        <w:t>für ihn gilt:</w:t>
        <w:br/>
        <w:t>(1) K ist mit der Verknüpfung »+« eine kommutative Gruppe (neutrales Element 0)</w:t>
        <w:br/>
        <w:t>(2) K\(0} ist mit der Verknüpfung »-« eine kommutative Gruppe (neutrales Element 1)</w:t>
        <w:br/>
        <w:t>(3) Füralle a, b, ce Kgilt das Distributivgesetz: a-(b +c)=a-b + a-.c</w:t>
        <w:br/>
        <w:t>Beispiele für Körper:</w:t>
        <w:br/>
        <w:t>-— @® oder IR mit der üblichen Addition und Multiplikation als Verknüpfungen</w:t>
        <w:br/>
        <w:t>- (0, 1} mit den Regeln 0+0=1+1=0</w:t>
        <w:br/>
        <w:t>0+1=1+0=1</w:t>
        <w:br/>
        <w:t>0.1=10=00=0 und 1.1=1</w:t>
      </w:r>
    </w:p>
    <w:p>
      <w:r>
        <w:t>Man kann den Begriff des Vektorraums noch weiter verallgemeinern, wenn man bei</w:t>
        <w:br/>
        <w:t>der S-Multiplikation anstelle von IR einen anderen Körper K verwendet. Man spricht</w:t>
        <w:br/>
        <w:t>dann vom »Vektorraum V über dem Körper K«. Aber davon lassen wir besser die Finger!</w:t>
      </w:r>
    </w:p>
    <w:p>
      <w:r>
        <w:t>Aufgaben</w:t>
        <w:br/>
        <w:t>Modelle</w:t>
      </w:r>
    </w:p>
    <w:p>
      <w:r>
        <w:t>1. Zeige: Für alle neIR und aeV gilt</w:t>
        <w:br/>
        <w:t>a) (-u)a=- (pa) b) u-(-a) = - (ua) c) (ua) = a</w:t>
      </w:r>
    </w:p>
    <w:p>
      <w:r>
        <w:t>Zeige: Für alle neIR und a,beV gilt u-(a-b)= -a-u-b</w:t>
      </w:r>
    </w:p>
    <w:p>
      <w:r>
        <w:t>Warum ist die Menge aller Polynome von genau zweitem Grad (Koeffizient a, # 0)</w:t>
        <w:br/>
        <w:t>kein Vektorraum mit den Verknüpfungen von V, ?</w:t>
      </w:r>
    </w:p>
    <w:p>
      <w:r>
        <w:t>4. Zeige: M = {a,x' + ax? + 2,la;eZ, i= 0,2, 4} ist ein Vektorraum über R</w:t>
        <w:br/>
        <w:t>mit den Verknüpfungen von V3.</w:t>
      </w:r>
    </w:p>
    <w:p>
      <w:r>
        <w:t>5. Im arithmetischen Vektorraum R* sind gegeben a = (-113]2|-4) und</w:t>
        <w:br/>
        <w:t>b=(2|7I-1l-8). Berechne a+b, 5a, -b, 2.a-3-b.</w:t>
      </w:r>
    </w:p>
    <w:p>
      <w:r>
        <w:t>6. Sind folgende Mengen von Tripeln Vektorräume mit den Verknüpfungen von V,?</w:t>
        <w:br/>
        <w:t>a) M=((alblola=2b Aa,b,ceR)</w:t>
        <w:br/>
        <w:t>b) M={(alblolasbsce A a,b,ceR}</w:t>
        <w:br/>
        <w:t>c) M={l(alblolab=0 Aab,ceR}</w:t>
        <w:br/>
        <w:t>a M=flalblola=b=c A a,b,ceR)</w:t>
        <w:br/>
        <w:t>e) M=falblola=b? Aa,b,ceR|</w:t>
        <w:br/>
        <w:t>D M=ftalblolka+kb+k;e=0 A a,b,ceR} k; seien feste reelle Zahlen.</w:t>
      </w:r>
    </w:p>
    <w:p>
      <w:r>
        <w:t>129</w:t>
      </w:r>
    </w:p>
    <w:p>
      <w:pPr>
        <w:pStyle w:val="IntenseQuote"/>
      </w:pPr>
      <w:r>
        <w:t>[Seite 130]</w:t>
      </w:r>
    </w:p>
    <w:p>
      <w:r>
        <w:t>10.</w:t>
      </w:r>
    </w:p>
    <w:p>
      <w:r>
        <w:t>M sei die Menge aller Paare reeller Zahlen.</w:t>
        <w:br/>
        <w:t>Zeige: Mist kein Vektorraum über R,</w:t>
        <w:br/>
        <w:t>wenn die Verknüpfungen »+« und » + « so definiert werden:</w:t>
        <w:br/>
        <w:t>a) (alb)+(eld)=(a+clb+d), u-(alb)=(wal|b)</w:t>
        <w:br/>
        <w:t>b) (alb)+(eld)=(alb), -(alb) = (walp-b)</w:t>
        <w:br/>
        <w:t>ec) (alb)+(cld)=(a+elb+d), u-(alb) = (n*aly?.b)</w:t>
      </w:r>
    </w:p>
    <w:p>
      <w:r>
        <w:t>Zeige: Die folgenden Mengen von Tripeln reeller Zahlen sind keine</w:t>
        <w:br/>
        <w:t>Vektorräume über IR mit den Verknüpfungen von V;:</w:t>
        <w:br/>
        <w:t>a) M={(alblo)la&gt;o}</w:t>
        <w:br/>
        <w:t>b) M={alblola®+b?+c’&lt;1)</w:t>
        <w:br/>
        <w:t>ec) M={falble)la,b,ceQ}</w:t>
      </w:r>
    </w:p>
    <w:p>
      <w:r>
        <w:t>M sei die Menge aller Paare reeller Zahlen.</w:t>
      </w:r>
    </w:p>
    <w:p>
      <w:r>
        <w:t>Eine Verknüpfung »+« sei durch (alb)+(cld)=(a+clb+d),</w:t>
      </w:r>
    </w:p>
    <w:p>
      <w:r>
        <w:t>eine Verknüpfung » - «sei durch y-(a|b) = („-a | 0) definiert.</w:t>
      </w:r>
    </w:p>
    <w:p>
      <w:r>
        <w:t>Zeige: In M sind bis auf N, alle Axiome eines Vektorraums erfüllt.</w:t>
      </w:r>
    </w:p>
    <w:p>
      <w:r>
        <w:t>Man kann daraus schließen, daß das Axiom N nicht aus den andern Axiomen folgt.</w:t>
        <w:br/>
        <w:t>(Siehe auch nächste Aufgabe.)</w:t>
      </w:r>
    </w:p>
    <w:p>
      <w:r>
        <w:t>In der Menge V # {0} sei eine Verknüpfung »+« so definiert, daß V eine kommuta-</w:t>
        <w:br/>
        <w:t>tive Gruppe ist. Als Verknüpfung » - « sei definiert 1-a=0 für alle aeV und ueR.</w:t>
        <w:br/>
        <w:t>Zeige: Bis auf N, sind alle Axiome des Vektorraums erfüllt.</w:t>
      </w:r>
    </w:p>
    <w:p>
      <w:r>
        <w:t>Basis und Dimension</w:t>
      </w:r>
    </w:p>
    <w:p>
      <w:r>
        <w:t>Et)</w:t>
      </w:r>
    </w:p>
    <w:p>
      <w:r>
        <w:t>130</w:t>
      </w:r>
    </w:p>
    <w:p>
      <w:r>
        <w:t>a) Schreibe a=-3x?-8x +1 als Linearkombination der Vektoren</w:t>
        <w:br/>
        <w:t>u=-4xX°+x-2 und v=x?-2x+1</w:t>
        <w:br/>
        <w:t>aus dem Vektorraum der Polynome bis zum Grad 2.</w:t>
      </w:r>
    </w:p>
    <w:p>
      <w:r>
        <w:t>b) Schreibe a=-3x?+x +4 als Linearkombination der Vektoren</w:t>
        <w:br/>
        <w:t>u=-2x°+5x+1, v=-3x?+2 und w=x?+3x</w:t>
        <w:br/>
        <w:t>aus dem Vektorraum der Polynome bis zum Grad 2.</w:t>
      </w:r>
    </w:p>
    <w:p>
      <w:r>
        <w:t>Untersuche die folgenden Mengen von Vektoren aus dem Vektorraum</w:t>
        <w:br/>
        <w:t>der Polynome bis zum Grad 3 auf lineare Unabhängigkeit</w:t>
      </w:r>
    </w:p>
    <w:p>
      <w:r>
        <w:t>a) {1-4x+2x?+3x°, -x?+4x?+2x+1,2-x-3x? 45x)</w:t>
      </w:r>
    </w:p>
    <w:p>
      <w:r>
        <w:t>b) (3% -2x2-5x+1, 1-4x-3x2+4x°, 9x9 - 7x? -7x +2)</w:t>
      </w:r>
    </w:p>
    <w:p>
      <w:r>
        <w:t>Zeige für den Vektorraum der n-Tupel:</w:t>
      </w:r>
    </w:p>
    <w:p>
      <w:r>
        <w:t>a) Die Menge {(1l01...10),(0|11...|0),...,(0l0|...|1} ist linear</w:t>
        <w:br/>
        <w:t>unabhängig.</w:t>
      </w:r>
    </w:p>
    <w:p>
      <w:r>
        <w:t>b) Nimmt man zur Menge von a) einen beliebigen Vektor hinzu,</w:t>
        <w:br/>
        <w:t>so wird sie linear abhängig. Gib ein Beispiel an.</w:t>
      </w:r>
    </w:p>
    <w:p>
      <w:pPr>
        <w:pStyle w:val="IntenseQuote"/>
      </w:pPr>
      <w:r>
        <w:t>[Seite 131]</w:t>
      </w:r>
    </w:p>
    <w:p>
      <w:r>
        <w:t>10.</w:t>
      </w:r>
    </w:p>
    <w:p>
      <w:r>
        <w:t>11.</w:t>
      </w:r>
    </w:p>
    <w:p>
      <w:r>
        <w:t>12.</w:t>
      </w:r>
    </w:p>
    <w:p>
      <w:r>
        <w:t>13,</w:t>
      </w:r>
    </w:p>
    <w:p>
      <w:r>
        <w:t>14.</w:t>
      </w:r>
    </w:p>
    <w:p>
      <w:r>
        <w:t>Zeige: Die Vektoren a=(113|5), b=(0l-1|2) und c=(010|1</w:t>
        <w:br/>
        <w:t>bilden eine Basis des Vektorraums der reellen Tripel.</w:t>
      </w:r>
    </w:p>
    <w:p>
      <w:r>
        <w:t>a=(11210), b=(-113/1) und e=(1|-13|-3) gehören dem Vektorraum V</w:t>
        <w:br/>
        <w:t>der reellen Tripel an.</w:t>
        <w:br/>
        <w:t>a) Ist{a,b,c) eine Basis von V?</w:t>
      </w:r>
    </w:p>
    <w:p>
      <w:r>
        <w:t>b) Welche Bedingung müssen u, vund w erfüllen, damit der Vektor</w:t>
        <w:br/>
        <w:t>(ulv|w) als Linearkombination von a, b und c darstellbar ist?</w:t>
      </w:r>
    </w:p>
    <w:p>
      <w:r>
        <w:t>Gib a=(-215|3) und b=(a|b|c)aus dem Vektorraum der reellen Tripel</w:t>
      </w:r>
    </w:p>
    <w:p>
      <w:r>
        <w:t>in Koordinatenschreibweise an bezüglich der Basis</w:t>
        <w:br/>
        <w:t>a) {c1lolo),colılo),colol1} » {alıly,alılo,calolo)}</w:t>
      </w:r>
    </w:p>
    <w:p>
      <w:r>
        <w:t>la, b, c) sei eine Basis eines Vektorraums. Zum Vektor u= -a-2b-c</w:t>
        <w:br/>
        <w:t>wird der Vektor u-v mit v=-3-a+5-b+c addiert (nelR).</w:t>
        <w:br/>
        <w:t>Für welchen u-Wert ist die a-Komponente von u + -v gleich null?</w:t>
      </w:r>
    </w:p>
    <w:p>
      <w:r>
        <w:t>(a, b, c] sei eine Basis eines Vektorraums. Welcher vom Vektor</w:t>
        <w:br/>
        <w:t>u=3:.a +4-b-2.c linear abhängige Vektor hat die Komponente -2a ?</w:t>
      </w:r>
    </w:p>
    <w:p>
      <w:r>
        <w:t>Berechne aus der Gleichung 3-a + 5.-b-4-c= 0 die Koordinaten der Vektoren:</w:t>
        <w:br/>
        <w:t>a bezüglich der Basis {b, c}, b bezüglich der Basis {a, c), c bezüglich der Basis {a, b).</w:t>
      </w:r>
    </w:p>
    <w:p>
      <w:r>
        <w:t>a) Zeig: a=(112|1),b=(315|0) und e=(2|0[0) sind eine Basis</w:t>
        <w:br/>
        <w:t>des Vektorraums V der reellen Tripel.</w:t>
      </w:r>
    </w:p>
    <w:p>
      <w:r>
        <w:t>b) Berechne bezüglich der Basis {a, b, c) die Koordinaten des Vektors</w:t>
        <w:br/>
        <w:t>d=(0|-1|2). Gib auch seine Komponenten an.</w:t>
      </w:r>
    </w:p>
    <w:p>
      <w:r>
        <w:t>Bestimme die Taylorentwicklung der Funktion f mit dem Term</w:t>
        <w:br/>
        <w:t>fix) = x?-9x?+25x-24 ander Stelle x=2 sowie die Näherungen</w:t>
        <w:br/>
        <w:t>der Ordnungen 2, 1 und 0 von f(x) dort.</w:t>
      </w:r>
    </w:p>
    <w:p>
      <w:r>
        <w:t>Was bedeutet die Näherung 2.Ordnung?</w:t>
      </w:r>
    </w:p>
    <w:p>
      <w:r>
        <w:t>IstM= ((alalb)la,b e R} mit den Verknüpfungen von V, ein Vektorraum?</w:t>
        <w:br/>
        <w:t>Nenne gegebenenfalls eine Basis und die Dimension von M.</w:t>
      </w:r>
    </w:p>
    <w:p>
      <w:r>
        <w:t>Es sind 3 Vektoren aus dem Vektorraum V der reellen Tripel gegeben. Prüfe nach,</w:t>
        <w:br/>
        <w:t>ob der von ihnen gebildete Vektorraum U der gesamte Vektorraum V ist.</w:t>
      </w:r>
    </w:p>
    <w:p>
      <w:r>
        <w:t>Welche Dimension hat U ?</w:t>
      </w:r>
    </w:p>
    <w:p>
      <w:r>
        <w:t>a) (1lal-n,(31-1l2),(21011 b clılo,colıln,csiıl-2)</w:t>
      </w:r>
    </w:p>
    <w:p>
      <w:r>
        <w:t>Ist jedes Element des Vektorraums V der reellen Tripel darstellbar als</w:t>
        <w:br/>
        <w:t>Linearkombination der Elemente (11412), (61111 und (81512)?</w:t>
      </w:r>
    </w:p>
    <w:p>
      <w:r>
        <w:t>. Zeige: Die Vektormenge {(1lılıln,colılılm,cololılm,colololın}</w:t>
      </w:r>
    </w:p>
    <w:p>
      <w:r>
        <w:t>des Vektorraums V der reellen Quadrupel ist eine Basis von V.</w:t>
      </w:r>
    </w:p>
    <w:p>
      <w:r>
        <w:t>131</w:t>
      </w:r>
    </w:p>
    <w:p>
      <w:pPr>
        <w:pStyle w:val="IntenseQuote"/>
      </w:pPr>
      <w:r>
        <w:t>[Seite 132]</w:t>
      </w:r>
    </w:p>
    <w:p>
      <w:r>
        <w:t>16.</w:t>
      </w:r>
    </w:p>
    <w:p>
      <w:r>
        <w:t>17.</w:t>
      </w:r>
    </w:p>
    <w:p>
      <w:r>
        <w:t>U sei der Vektorraum, der von den Vektoren a = 2x?-2x+1,b=3x?-x+4und</w:t>
        <w:br/>
        <w:t>c=x?-7x-7 des Vektorraums V der Polynome bis zum Grad 2 gebildet wird.</w:t>
        <w:br/>
        <w:t>Gib eine Basis und die Dimension von U an.</w:t>
      </w:r>
    </w:p>
    <w:p>
      <w:r>
        <w:t>U sei der Vektorraum, der von den Vektoren a= (115|-3),b=(2|1|-4) und</w:t>
        <w:br/>
        <w:t>c=(3|-3|-5) des Vektorraums V der reellen Tripel aufgespannt wird.</w:t>
        <w:br/>
        <w:t>Gib eine Basis und die Dimension von U an.</w:t>
      </w:r>
    </w:p>
    <w:p>
      <w:r>
        <w:t>Untersuche, ob die folgenden Vektormengen eine Basis des Vektorraums V der</w:t>
      </w:r>
    </w:p>
    <w:p>
      <w:r>
        <w:t>19.</w:t>
      </w:r>
    </w:p>
    <w:p>
      <w:r>
        <w:t>23.</w:t>
      </w:r>
    </w:p>
    <w:p>
      <w:r>
        <w:t>132</w:t>
      </w:r>
    </w:p>
    <w:p>
      <w:r>
        <w:t>reellen Tripel sind</w:t>
        <w:br/>
        <w:t>a) {@1-ıl-3),(417|1)} » {alols,@lıl-n,c-4l-211),(6l013)}</w:t>
        <w:br/>
        <w:t>co falol-n,@l2lv,-ıl-4l-n} @ {al2ln,c2lsln),cslals)</w:t>
      </w:r>
    </w:p>
    <w:p>
      <w:r>
        <w:t>Welche Dimension hat der Untervektorraum von R°, der aufgespannt wird von:</w:t>
        <w:br/>
        <w:t>a) {-31213),(c1l-%,1-D} » {alıln,«@lal-2)}</w:t>
        <w:br/>
        <w:t>c) {X%+2x-1,2x2+4x-2) a &amp;?-4x+3,-2x?+5x+1}</w:t>
      </w:r>
    </w:p>
    <w:p>
      <w:r>
        <w:t>.| Untersuche, ob die angegebenen Mengen einen Vektorraum bilden.</w:t>
      </w:r>
    </w:p>
    <w:p>
      <w:r>
        <w:t>Nenne gegebenenfalls seine Dimension.</w:t>
        <w:br/>
        <w:t>a) Die Menge der Lösungen des Gleichungssystems</w:t>
        <w:br/>
        <w:t>xXı+ X, - X, =0</w:t>
        <w:br/>
        <w:t>2x,+ 5x3+2x; =0 als Teilmenge von IR?</w:t>
        <w:br/>
        <w:t>b) Die Menge der Lösungen des Gleichungssystems</w:t>
        <w:br/>
        <w:t>Xı+ 2X, - X, =2</w:t>
        <w:br/>
        <w:t>2x)+ 5X2+2%3 =9 als Teilmenge von R°</w:t>
      </w:r>
    </w:p>
    <w:p>
      <w:r>
        <w:t>[21] a) Welche Dimension hat der Untervektorraum von R°: V = ((albl0)la,beR} ?</w:t>
      </w:r>
    </w:p>
    <w:p>
      <w:r>
        <w:t>b) Zeige: {u,v)mit u=(215|0) und v=(0|1|0) ist eine Basis von V.</w:t>
      </w:r>
    </w:p>
    <w:p>
      <w:r>
        <w:t>[22.] Untersuche auf lineare Abhängigkeit:</w:t>
      </w:r>
    </w:p>
    <w:p>
      <w:r>
        <w:t>a) Vektorraum der reellen Tripel: (21-510), (-11317),(-6l1l1) ,(-314|9}</w:t>
        <w:br/>
        <w:t>b) Vektorraum der Polynome bis zum Grad 2: {?x,2- x? ,-3x?+x+4,V,- 2x}</w:t>
      </w:r>
    </w:p>
    <w:p>
      <w:r>
        <w:t>Im Vektorraum V = R* sind die Vektoren u=(1|2a|0|1),v=(al0|2a|ı)</w:t>
      </w:r>
    </w:p>
    <w:p>
      <w:r>
        <w:t>und w=(al1lal0) gegeben.</w:t>
      </w:r>
    </w:p>
    <w:p>
      <w:r>
        <w:t>a) Für welche Werte von a ist {u, v, w} linear abhängig ?</w:t>
      </w:r>
    </w:p>
    <w:p>
      <w:r>
        <w:t>b) Wähle für a einen Wert so, daß die Menge [u, v, w) linear unabhängig</w:t>
        <w:br/>
        <w:t>ist und ergänze diese Vektormenge zu einer Basis des IR*.</w:t>
      </w:r>
    </w:p>
    <w:p>
      <w:r>
        <w:t>. Zeige: Ist (a, b) eine Basis eines zweidimensionalen Vektorraums,</w:t>
      </w:r>
    </w:p>
    <w:p>
      <w:r>
        <w:t>so ist (u, v} mit u=A-a+j-b und v=0-a+.b genau dann eine Basis,</w:t>
        <w:br/>
        <w:t>wenn At#yuo ist.</w:t>
      </w:r>
    </w:p>
    <w:p>
      <w:pPr>
        <w:pStyle w:val="IntenseQuote"/>
      </w:pPr>
      <w:r>
        <w:t>[Seite 133]</w:t>
      </w:r>
    </w:p>
    <w:p>
      <w:r>
        <w:t>«25.</w:t>
      </w:r>
    </w:p>
    <w:p>
      <w:r>
        <w:t>27.</w:t>
      </w:r>
    </w:p>
    <w:p>
      <w:r>
        <w:t>30.</w:t>
      </w:r>
    </w:p>
    <w:p>
      <w:r>
        <w:t>Die Menge M aller Linearkombinationen der Vektoren a = (x+1)? und b = (x-1)?</w:t>
      </w:r>
    </w:p>
    <w:p>
      <w:r>
        <w:t>aus dem Vektorraum der Polynome bis zum Grad 2 ist auch ein Vektorraum. Den</w:t>
      </w:r>
    </w:p>
    <w:p>
      <w:r>
        <w:t>Termen (x+1)? und (x-1)? sind durch x» (x+D)?und x» (x-1)? Funktionen mit</w:t>
      </w:r>
    </w:p>
    <w:p>
      <w:r>
        <w:t>den Gleichungen y = (x+1)? und y= (x-1)? zugeordnet, deren Graphen Parabeln</w:t>
      </w:r>
    </w:p>
    <w:p>
      <w:r>
        <w:t>sind.</w:t>
      </w:r>
    </w:p>
    <w:p>
      <w:r>
        <w:t>a) Beschreibe die Graphen der Funktionen, die den Elementen von M zugeordnet</w:t>
        <w:br/>
        <w:t>werden können. Zeige, daß gilt: Es gibt</w:t>
      </w:r>
    </w:p>
    <w:p>
      <w:r>
        <w:t>i +</w:t>
        <w:br/>
        <w:t>grnameine Parabel(n) mit dem ® =</w:t>
      </w:r>
    </w:p>
    <w:p>
      <w:r>
        <w:t>keine x x,=+t1ay,#0</w:t>
        <w:br/>
        <w:t>unendlich viele Scheitel (x,|y,), wenn x,=t11y,=0</w:t>
      </w:r>
    </w:p>
    <w:p>
      <w:r>
        <w:t>b) Zeige: Durch Übergang zur neuen Basis (a + b,a-b) vereinfacht</w:t>
        <w:br/>
        <w:t>sich Aufgabe a).</w:t>
        <w:br/>
        <w:t>ec) Zu den Elementen des Vektorraums M gehören die Vektoren</w:t>
        <w:br/>
        <w:t>u=x?+1 und v=2x?+2. Warum ist (u,v) keine Basis vonM ?</w:t>
      </w:r>
    </w:p>
    <w:p>
      <w:r>
        <w:t>. Zeige: Die Vektormenge {(x-1)?, x?, (x+1)?} ist eine Basis des Vektorraums der</w:t>
      </w:r>
    </w:p>
    <w:p>
      <w:r>
        <w:t>Polynome bis zum Grad 2. Das heißt:</w:t>
        <w:br/>
        <w:t>Aus den Termen (x-1)?, x? und (x+1)? der zugehörigen Parabeln läßt sich</w:t>
        <w:br/>
        <w:t>jeder Term ax? + bx + c der zugehörigen, beliebigen Parabel p durch</w:t>
        <w:br/>
        <w:t>Linearkombination erzeugen.</w:t>
      </w:r>
    </w:p>
    <w:p>
      <w:r>
        <w:t>Stelle mit der Basis {(x-1)?, x? ‚ (x+1)?} den Term der Parabel dar,</w:t>
      </w:r>
    </w:p>
    <w:p>
      <w:r>
        <w:t>die die Gleichung y=x?+2x+2 hat.</w:t>
      </w:r>
    </w:p>
    <w:p>
      <w:r>
        <w:t>Jedem Vektor u = ax + b des Vektorraums der Polynome bis zum Grad 1 wird</w:t>
        <w:br/>
        <w:t>durch y=ax+b die Gleichung einer Gerade zugeordnet.</w:t>
        <w:br/>
        <w:t>Man spricht von »Geradentermen« ax + b.</w:t>
        <w:br/>
        <w:t>a) Gib 2 Geraden an, deren Terme so beschaffen sind,</w:t>
        <w:br/>
        <w:t>daß sie eine Basis des Vektorraums bilden.</w:t>
        <w:br/>
        <w:t>b) Nenne 2 Geradenterme, bei denen diese Forderung nicht erfüllt ist.</w:t>
      </w:r>
    </w:p>
    <w:p>
      <w:r>
        <w:t>. Welche Dimension (in Abhängigkeit von heIR) hat der Vektorraum aller</w:t>
      </w:r>
    </w:p>
    <w:p>
      <w:r>
        <w:t>Linearkombinationen der Vektoren a,b, c und d aus IR“.</w:t>
        <w:br/>
        <w:t>a) a=(1l1l0|0),b=(0l0ol1ılD,e=alılıld,d=(lalılw</w:t>
        <w:br/>
        <w:t>b a=(012141D,b=(-2lul4ulD,c=(ol-al-310),d=(1lolıln</w:t>
      </w:r>
    </w:p>
    <w:p>
      <w:r>
        <w:t>. a=(1l-112),b=(01211),e=(1l3ld,d=(1l1l0)</w:t>
      </w:r>
    </w:p>
    <w:p>
      <w:r>
        <w:t>Bestimme die Dimension des Vektorraums</w:t>
        <w:br/>
        <w:t>a) aller Linearkombinationen vona,b,c (V,)</w:t>
        <w:br/>
        <w:t>b) aller Linearkombinationen vond (V,) eo) VnV,</w:t>
      </w:r>
    </w:p>
    <w:p>
      <w:r>
        <w:t>a=(1l-111), b=(1lulw,ueR. Ergänze (a, b) zu einer Basis von R?.</w:t>
        <w:br/>
        <w:t>Für welche Werte von u ist die Aufgabe nicht lösbar ?</w:t>
      </w:r>
    </w:p>
    <w:p>
      <w:r>
        <w:t>133</w:t>
      </w:r>
    </w:p>
    <w:p>
      <w:pPr>
        <w:pStyle w:val="IntenseQuote"/>
      </w:pPr>
      <w:r>
        <w:t>[Seite 134]</w:t>
      </w:r>
    </w:p>
    <w:p>
      <w:r>
        <w:t>Sät</w:t>
      </w:r>
    </w:p>
    <w:p>
      <w:r>
        <w:t>a= (2|-ı1l-4) und b=(-3|0|2) spannen den Untervektorraum U</w:t>
        <w:br/>
        <w:t>des Vektorraums V der reellen Tripel auf.</w:t>
        <w:br/>
        <w:t>a) Welche Dimension hat U ?</w:t>
        <w:br/>
        <w:t>b) Welche der folgenden Vektoren gehören U an:</w:t>
        <w:br/>
        <w:t>u=(0|-3|-8),v=(-1l-113),w=(110|0)</w:t>
      </w:r>
    </w:p>
    <w:p>
      <w:r>
        <w:t>Zeige:</w:t>
        <w:br/>
        <w:t>p=(11-%,|3) ist auf mehrere Arten darstellbar als Linearkombination von</w:t>
        <w:br/>
        <w:t>a=(2l-114),b=(-3l011) und c=(-4|-116). (Siehe Satz [1])</w:t>
      </w:r>
    </w:p>
    <w:p>
      <w:r>
        <w:t>&amp; Zeige:</w:t>
      </w:r>
    </w:p>
    <w:p>
      <w:r>
        <w:t>a) Jede Obermenge einer linear abhängigen Vektormenge ist linear abhängig.</w:t>
        <w:br/>
        <w:t>b) Jede Teilmenge einer linear unabhängigen Vektormenge ist linear unabhängig.</w:t>
      </w:r>
    </w:p>
    <w:p>
      <w:r>
        <w:t>4. Zeige: Sinda und b Vektoren des Vektorraums V,</w:t>
      </w:r>
    </w:p>
    <w:p>
      <w:r>
        <w:t>dann ist U:= {Aa + ublA,ue IR} ein Untervektorraum von V.</w:t>
        <w:br/>
        <w:t>Welche Dimension kann U haben ?</w:t>
      </w:r>
    </w:p>
    <w:p>
      <w:r>
        <w:t>5. Untersuche, ob mit den Verknüpfungen von V, die folgenden Tripelmengen</w:t>
        <w:br/>
        <w:t>Untervektorräume des Vektorraums V der reellen Tripel sind:</w:t>
      </w:r>
    </w:p>
    <w:p>
      <w:r>
        <w:t>a) M=((alb|0)|a,beR) b M={(alb|c)la+rb+c=0A1a,b,ceR}</w:t>
        <w:br/>
        <w:t>co M={(albI1)la,beR} d) M= {(2al0|3a)laeR}</w:t>
      </w:r>
    </w:p>
    <w:p>
      <w:r>
        <w:t>e) M= {(a-bla+bla)la,b eR} N M= {(4a|3a|a?)la eIR}</w:t>
      </w:r>
    </w:p>
    <w:p>
      <w:r>
        <w:t>6. Zeige: Die Schnittmenge von Untervektorräumen eines Vektorraums V</w:t>
        <w:br/>
        <w:t>ist wieder ein Untervektorraum von V.</w:t>
        <w:br/>
        <w:t>Gib ein Beispiel dafür an, daß dieser Satz für die Vereinigung von Untervektor-</w:t>
        <w:br/>
        <w:t>räumen nicht gilt.</w:t>
      </w:r>
    </w:p>
    <w:p>
      <w:r>
        <w:t>7. Sei V der Vektorraum der Polynome bis zum Grad 2. Zeige, daß die folgenden Men-</w:t>
        <w:br/>
        <w:t>gen Untervektorräume bilden, und gib jeweils eine Basis und die Dimension an:</w:t>
        <w:br/>
        <w:t>a) Menge aller Polynome bis zum Grad 2 mit der Nullstelle 0.</w:t>
        <w:br/>
        <w:t>b) Menge aller Polynome bis zum Grad 2 mit den Nullstellen O und 1.</w:t>
        <w:br/>
        <w:t>c) Menge aller Polynome bis zum Grad 3 mit den Nullstellen 0, 1 und -1.</w:t>
      </w:r>
    </w:p>
    <w:p>
      <w:r>
        <w:t>8. Beweise den Satz oder gib ein Gegenbeispiel an:</w:t>
        <w:br/>
        <w:t>Wenn die Menge von Vektoren (a,b, c|a, b, c # 0) linear abhängig ist,</w:t>
        <w:br/>
        <w:t>dann ist c darstellbar als Linearkombination von a und b.</w:t>
      </w:r>
    </w:p>
    <w:p>
      <w:r>
        <w:t>9. Essei(a,,A3,... ,‚&amp;,} linear unabhängig, aber (a,,az,... ‚a, , b) linear abhängig.</w:t>
        <w:br/>
        <w:t>Zeige: bläßt sich darstellen als Linearkombination der a;.</w:t>
      </w:r>
    </w:p>
    <w:p>
      <w:r>
        <w:t>134</w:t>
      </w:r>
    </w:p>
    <w:p>
      <w:pPr>
        <w:pStyle w:val="IntenseQuote"/>
      </w:pPr>
      <w:r>
        <w:t>[Seite 135]</w:t>
      </w:r>
    </w:p>
    <w:p>
      <w:r>
        <w:t>10. Zeige: Ist{b,,bz,b3} eine Basis eines dreidimensionalen Vektorraums V,</w:t>
        <w:br/>
        <w:t>dann ist auch {b, + Ab3+ bs, b2+ ba, b;} eine Basis von V mit</w:t>
        <w:br/>
        <w:t>beliebigen reellen Konstanten.</w:t>
      </w:r>
    </w:p>
    <w:p>
      <w:r>
        <w:t>11.a) Zeige: Im Vektorraum der Funktionen über R sind die Funktionen</w:t>
        <w:br/>
        <w:t>mit dem Termen fix)=1</w:t>
        <w:br/>
        <w:t>g(x)=sinx</w:t>
        <w:br/>
        <w:t>h(x) = cosx linear unabhängig.</w:t>
        <w:br/>
        <w:t>b) Sind im Vektorraum der Funktionen über R die folgenden Funktionen linear</w:t>
        <w:br/>
        <w:t>unabhängig? flix)=1</w:t>
        <w:br/>
        <w:t>g(x) = (sin x)?</w:t>
        <w:br/>
        <w:t>h(x) = (cos x)?</w:t>
      </w:r>
    </w:p>
    <w:p>
      <w:r>
        <w:t>Gruppe und Körper</w:t>
      </w:r>
    </w:p>
    <w:p>
      <w:r>
        <w:t>1. Zeige: Legt man in der Menge R der reellen Zahlen beziehungsweise in</w:t>
        <w:br/>
        <w:t>der Menge Q der rationalen Zahlen die gewöhnliche Addition und</w:t>
        <w:br/>
        <w:t>Multiplikation als Verknüpfungen » + «und » . «zugrunde,</w:t>
        <w:br/>
        <w:t>so kann als Vektorraum aufgefaßt werden:</w:t>
      </w:r>
    </w:p>
    <w:p>
      <w:r>
        <w:t>a) RüberR b Rüber @ c) QüberQ@</w:t>
        <w:br/>
        <w:t>Warum ist Q kein Vektorraum über R ?</w:t>
      </w:r>
    </w:p>
    <w:p>
      <w:r>
        <w:t>2. Gib für die Vektorräume, wenn möglich, die Dimension und eine Basis an:</w:t>
        <w:br/>
        <w:t>a) Qüber® b Rüber R c) Rüber @</w:t>
      </w:r>
    </w:p>
    <w:p>
      <w:r>
        <w:t>3. Zeige: Im Vektorraum IR über Q sind linear unabhängig</w:t>
        <w:br/>
        <w:t>a) die Vektoren 1 und Y2 b) die Vektoren 1, Y2 und 3</w:t>
      </w:r>
    </w:p>
    <w:p>
      <w:r>
        <w:t>4. Gsei die Gruppe der Kongruenzabbildungen, die ein Quadrat auf dieses Quadrat</w:t>
        <w:br/>
        <w:t>abbilden mit der Nacheinanderausführung als Verknüpfung.</w:t>
        <w:br/>
        <w:t>Wieviel Elemente hat G?</w:t>
      </w:r>
    </w:p>
    <w:p>
      <w:r>
        <w:t>5. Vsei der Vektorraum der Tripel über dem Körper {0;1} (siehe Gruppe und Körper)</w:t>
        <w:br/>
        <w:t>a) Giballe seine Vektoren an.</w:t>
        <w:br/>
        <w:t>b) Welcher Vektor x ist Lösung der Gleichung ?</w:t>
        <w:br/>
        <w:t>a) x+x=0 ® x+(loln=(olılo</w:t>
      </w:r>
    </w:p>
    <w:p>
      <w:r>
        <w:t>6. Restklassenkörper modulo 3</w:t>
        <w:br/>
        <w:t>Zeige: Die Menge (0 ; 1; 2) bildet einen Körper,</w:t>
        <w:br/>
        <w:t>wenn man die Verknüpfungen so definiert:</w:t>
        <w:br/>
        <w:t>a +b = Rest von (a+b) bei Division durch 3,</w:t>
        <w:br/>
        <w:t>a-b = Rest von (a-b) bei Division durch 3.</w:t>
      </w:r>
    </w:p>
    <w:p>
      <w:r>
        <w:t>135</w:t>
      </w:r>
    </w:p>
    <w:p>
      <w:pPr>
        <w:pStyle w:val="IntenseQuote"/>
      </w:pPr>
      <w:r>
        <w:t>[Seite 136]</w:t>
      </w:r>
    </w:p>
    <w:p>
      <w:r>
        <w:t>VII. Geraden im Raum</w:t>
      </w:r>
    </w:p>
    <w:p>
      <w:pPr>
        <w:pStyle w:val="IntenseQuote"/>
      </w:pPr>
      <w:r>
        <w:t>[Seite 137]</w:t>
      </w:r>
    </w:p>
    <w:p>
      <w:r>
        <w:t>1. Geradengleichung</w:t>
        <w:br/>
        <w:t>In der Analytischen Geometrie löst man geometrische Probleme durch Rechnung. Des-</w:t>
        <w:br/>
        <w:t>halb muß man die geometrischen Figuren wie Geraden und Ebenen mit Gleichungen</w:t>
        <w:br/>
        <w:t>beschreiben. Zur Aufstellung einer Geradengleichung braucht man die Bestimmungs-</w:t>
        <w:br/>
        <w:t>stücke der Gerade:</w:t>
        <w:br/>
        <w:t>— zwei Punkte A und B</w:t>
      </w:r>
    </w:p>
    <w:p>
      <w:r>
        <w:t>oder</w:t>
        <w:br/>
        <w:t>-einen Punkt G und einen Vektor v in Richtung der Gerade.</w:t>
      </w:r>
    </w:p>
    <w:p>
      <w:r>
        <w:t>X-G4w) 09 s—A B</w:t>
      </w:r>
    </w:p>
    <w:p>
      <w:r>
        <w:t>| Festtegung mit Punkt und Richtung</w:t>
      </w:r>
    </w:p>
    <w:p>
      <w:r>
        <w:t>Eine Geradengleichung beschreibt die Ortsvektoren X aller Geradenpunkte. Für diese</w:t>
        <w:br/>
        <w:t>Beschreibung eignet sich die Festlegung durch Punkt und Richtung am besten: Man</w:t>
        <w:br/>
        <w:t>wählt einen Punkt G der Gerade g als Aufpunkt und einen Vektor v in Richtung von g</w:t>
        <w:br/>
        <w:t>als Richtungsvektor. Der Ortsvektor X eines beliebigen Geradenpunkts X läßt sich</w:t>
        <w:br/>
        <w:t>dann darstellen als Summe von G und einem Vielfachen von v: X = G +Av.Der</w:t>
        <w:br/>
        <w:t>Faktor A heißt Parameter des Punkts X. Durchläuft der Parameter A alle reellen</w:t>
        <w:br/>
        <w:t>Zahlen, so beschreibt die Gleichung alle Punkte der Gerade; bildlich gesehen tastet dann</w:t>
        <w:br/>
        <w:t>die Spitze des Ortsvektors X alle Geradenpunkte ab.</w:t>
      </w:r>
    </w:p>
    <w:p>
      <w:r>
        <w:t>[0]</w:t>
      </w:r>
    </w:p>
    <w:p>
      <w:r>
        <w:t>g</w:t>
      </w:r>
    </w:p>
    <w:p>
      <w:r>
        <w:t>R=-25| =</w:t>
      </w:r>
    </w:p>
    <w:p>
      <w:r>
        <w:t>u 1 Be "he =</w:t>
        <w:br/>
        <w:t>Zusammenfassung</w:t>
      </w:r>
    </w:p>
    <w:p>
      <w:r>
        <w:t>Ist G ein beliebiger Punkt der Gerade g und v ein Vektor in Richtung g,</w:t>
      </w:r>
    </w:p>
    <w:p>
      <w:r>
        <w:t>dann nennt man g: x = re +AV,AeR eine Gleichung von g.</w:t>
        <w:br/>
        <w:t>G heißt Aufpunkt, V Richtungsvektor und A Parameter der Geradengleichung.</w:t>
      </w:r>
    </w:p>
    <w:p>
      <w:r>
        <w:t>137</w:t>
      </w:r>
    </w:p>
    <w:p>
      <w:pPr>
        <w:pStyle w:val="IntenseQuote"/>
      </w:pPr>
      <w:r>
        <w:t>[Seite 138]</w:t>
      </w:r>
    </w:p>
    <w:p>
      <w:r>
        <w:t>Man nennt eine solche Geradengleichung auch Parameterform oder Punkt-Rich-</w:t>
        <w:br/>
        <w:t>tungs-Form. Sie ist freilich nur sinnvoll, solange v nicht der Nullvektor ist. Die Bedin-</w:t>
        <w:br/>
        <w:t>gung AeRR läßt man aus Bequemlichkeit meist weg.</w:t>
      </w:r>
    </w:p>
    <w:p>
      <w:r>
        <w:t>x-(PaR) x</w:t>
        <w:br/>
        <w:t>8 P</w:t>
        <w:br/>
        <w:t>ECHFj]</w:t>
        <w:br/>
        <w:t>| G</w:t>
        <w:br/>
        <w:t>fen]</w:t>
        <w:br/>
        <w:t>I &lt;</w:t>
        <w:br/>
        <w:t>\ — R</w:t>
        <w:br/>
        <w:t>\ =]</w:t>
        <w:br/>
        <w:t>x &gt; TR</w:t>
        <w:br/>
        <w:t>&gt; &lt;</w:t>
        <w:br/>
        <w:t>&gt; &gt; G(101214)</w:t>
        <w:br/>
        <w:t>$ &lt; DE P(181-117)</w:t>
        <w:br/>
        <w:t>N &gt; 61412)</w:t>
        <w:br/>
        <w:t>= R(21610)</w:t>
      </w:r>
    </w:p>
    <w:p>
      <w:r>
        <w:t>= ‚0 4</w:t>
        <w:br/>
        <w:t>Beispiel: &amp; X-[ )+R)</w:t>
      </w:r>
    </w:p>
    <w:p>
      <w:r>
        <w:t>—i 10</w:t>
      </w:r>
    </w:p>
    <w:p>
      <w:r>
        <w:t>A=0 x-[?) G(10| 214) liegt auf g (klar!)</w:t>
        <w:br/>
        <w:t>—a 16</w:t>
      </w:r>
    </w:p>
    <w:p>
      <w:r>
        <w:t>A=15:X = R) P(16|-1|7) liegt auf g</w:t>
        <w:br/>
        <w:t>un 6</w:t>
      </w:r>
    </w:p>
    <w:p>
      <w:r>
        <w:t>A=-1: X-[i) Q«6| 4| 2) liegt auf g</w:t>
      </w:r>
    </w:p>
    <w:p>
      <w:r>
        <w:t>—i 2</w:t>
        <w:br/>
        <w:t>A=-2:X = () R(2| 6| 0) liegt auf g.</w:t>
      </w:r>
    </w:p>
    <w:p>
      <w:r>
        <w:t>Je nach Wahl von Aufpunkt und Richtungsvektor gibt es für eine Gerade verschiedene</w:t>
        <w:br/>
        <w:t>Gleichungen. Weil dann ein und derselbe Punkt je nach Gleichung verschiedene Para-</w:t>
        <w:br/>
        <w:t>meterwerte haben kann, nimmt man verschiedene Parameterbezeichnungen:</w:t>
      </w:r>
    </w:p>
    <w:p>
      <w:r>
        <w:t>— 10 4</w:t>
        <w:br/>
        <w:t>ispiel: g: X = | 2 |+A|-2</w:t>
        <w:br/>
        <w:t>Beispiel: g | ; ): 2)</w:t>
      </w:r>
    </w:p>
    <w:p>
      <w:r>
        <w:t>— (1 -6</w:t>
        <w:br/>
        <w:t>anderer Richtungsvektor: X = h )- N :)</w:t>
      </w:r>
    </w:p>
    <w:p>
      <w:r>
        <w:t>G«01214)</w:t>
        <w:br/>
        <w:t>P(6I-117)</w:t>
        <w:br/>
        <w:t>Q61412)</w:t>
        <w:br/>
        <w:t>R(21610)</w:t>
      </w:r>
    </w:p>
    <w:p>
      <w:pPr>
        <w:pStyle w:val="IntenseQuote"/>
      </w:pPr>
      <w:r>
        <w:t>[Seite 139]</w:t>
      </w:r>
    </w:p>
    <w:p>
      <w:r>
        <w:t>_—_ /6 4</w:t>
        <w:br/>
        <w:t>anderer Aufpunkt: X = i +5 RB)</w:t>
      </w:r>
    </w:p>
    <w:p>
      <w:r>
        <w:t>G(101214)</w:t>
        <w:br/>
        <w:t>P(161-117)</w:t>
        <w:br/>
        <w:t>Q(61412)</w:t>
        <w:br/>
        <w:t>R(21610)</w:t>
      </w:r>
    </w:p>
    <w:p>
      <w:r>
        <w:t>_ f2 2</w:t>
        <w:br/>
        <w:t>anderer Richtungsvektor und anderer Aufpunkt: X = (d) (1)</w:t>
      </w:r>
    </w:p>
    <w:p>
      <w:r>
        <w:t>G(101214)</w:t>
        <w:br/>
        <w:t>P(161-117)</w:t>
        <w:br/>
        <w:t>Q(61412)</w:t>
        <w:br/>
        <w:t>R(21610)</w:t>
      </w:r>
    </w:p>
    <w:p>
      <w:r>
        <w:t>Einfache Geradengleichung</w:t>
      </w:r>
    </w:p>
    <w:p>
      <w:r>
        <w:t>So wie man Brüche durch Kürzen vereinfachen sollte, so sollte man auch bei Geraden-</w:t>
        <w:br/>
        <w:t>gleichungen eine möglichst einfache Form suchen. Schaue auf den Richtungsvektor!</w:t>
      </w:r>
    </w:p>
    <w:p>
      <w:r>
        <w:t>Gemeinsame Faktoren seiner Koordinaten lassen sich herausziehen, zum Beispiel -3</w:t>
        <w:br/>
        <w:t>in</w:t>
        <w:br/>
        <w:t>FREUT 2 -6 ER 2 2</w:t>
        <w:br/>
        <w:t>:X=[6|+A| 3 einfacher : X =[6/+y|-1).</w:t>
        <w:br/>
        <w:t>Xe{)ali) anne a</w:t>
        <w:br/>
        <w:t>Geometrisch bedeutet das den Übergang zu einem kollinearen Richtungsvektor. Beim</w:t>
      </w:r>
    </w:p>
    <w:p>
      <w:r>
        <w:t>Ortsvektor des Aufpunkts ist dieses Verfahren im allgemeinen verboten! Man würde</w:t>
        <w:br/>
        <w:t>dadurch die Gerade ja parallel verschieben.</w:t>
      </w:r>
    </w:p>
    <w:p>
      <w:r>
        <w:t>139</w:t>
      </w:r>
    </w:p>
    <w:p>
      <w:pPr>
        <w:pStyle w:val="IntenseQuote"/>
      </w:pPr>
      <w:r>
        <w:t>[Seite 140]</w:t>
      </w:r>
    </w:p>
    <w:p>
      <w:r>
        <w:t>Gerade durch zwei Punkte</w:t>
        <w:br/>
        <w:t>Sind von der Gerade h zwei Punkte A und B bekannt, so wählt man einen davon als Auf-</w:t>
        <w:br/>
        <w:t>punkt. Als Richtungsvektor nimmt man AB oder einen dazu kollinearen Vektor:</w:t>
      </w:r>
    </w:p>
    <w:p>
      <w:r>
        <w:t>Gegeben: A(-0,51212), B(1101-1)</w:t>
        <w:br/>
        <w:t>Aufpunkt: B (wegen der einfacheren Koordinatenwerte)</w:t>
      </w:r>
    </w:p>
    <w:p>
      <w:r>
        <w:t>—h 1,5 -3</w:t>
        <w:br/>
        <w:t>Richtung: AB = (2)--0s( A</w:t>
      </w:r>
    </w:p>
    <w:p>
      <w:r>
        <w:t>— gl -3</w:t>
        <w:br/>
        <w:t>Gleichung: h: X = BEN :)</w:t>
      </w:r>
    </w:p>
    <w:p>
      <w:r>
        <w:t>Punkt auf Gerade ?</w:t>
      </w:r>
    </w:p>
    <w:p>
      <w:r>
        <w:t>a 2 4</w:t>
        <w:br/>
        <w:t>Liegen die Punkte P(-61-515) und Q(141017) auf der Gerade g: X = + "| 3)</w:t>
        <w:br/>
        <w:t>Wir setzen die Punktkoordinaten in die Geradengleichung ein</w:t>
      </w:r>
    </w:p>
    <w:p>
      <w:r>
        <w:t>-6\ (2 4 -8 4</w:t>
        <w:br/>
        <w:t>P: |-5 |=|-3 1|, faßt -2 [=u| 1</w:t>
        <w:br/>
        <w:t>F-B)sÜ) munmunan (24{)</w:t>
      </w:r>
    </w:p>
    <w:p>
      <w:r>
        <w:t>H=-2, paßt! Also liegt P aufg und gehört zum Parameter -2.</w:t>
      </w:r>
    </w:p>
    <w:p>
      <w:r>
        <w:t>14 2 4 12 4</w:t>
        <w:br/>
        <w:t>Q@: | : )- 3)» (3) ‚ zusammengefaßt ( : )- (3)</w:t>
      </w:r>
    </w:p>
    <w:p>
      <w:r>
        <w:t>Es gibt keinen passenden u-Wert. Also liegt P nicht auf g.</w:t>
      </w:r>
    </w:p>
    <w:p>
      <w:r>
        <w:t>Allgemeiner Geradenpunkt</w:t>
        <w:br/>
        <w:t>Manchmal ist es nützlich, mit dem »allgemeinen Geradenpunkt« zu arbeiten. Sein</w:t>
        <w:br/>
        <w:t>Ortsvektor ergibt sich, wenn man die rechte Seite der Geradengleichung zusammen-</w:t>
        <w:br/>
        <w:t>faßt. So hat von</w:t>
      </w:r>
    </w:p>
    <w:p>
      <w:r>
        <w:t>a (2 2 fra</w:t>
        <w:br/>
        <w:t>g:; X = 9) +A ) der allgemeine Punkt X, den OrtsvektorX, = |-3+%</w:t>
      </w:r>
    </w:p>
    <w:p>
      <w:r>
        <w:t>1+A</w:t>
      </w:r>
    </w:p>
    <w:p>
      <w:r>
        <w:t>Mit dem allgemeinen Punkt findet man zum Beispiel bequem den Punkt P auf g, der 5</w:t>
        <w:br/>
        <w:t>Einheiten über der x/x,-Ebene liegt. Für ihn gilt x; = 5, also 1+A =5. Der Punkt hat den</w:t>
      </w:r>
    </w:p>
    <w:p>
      <w:r>
        <w:t>_—a —_ä 10</w:t>
        <w:br/>
        <w:t>Parameterwert A = 4 ;eingesetztin X, ergibtsich X ’ -[ : ) Ergebnis: P(101115)</w:t>
      </w:r>
    </w:p>
    <w:p>
      <w:r>
        <w:t>140</w:t>
      </w:r>
    </w:p>
    <w:p>
      <w:pPr>
        <w:pStyle w:val="IntenseQuote"/>
      </w:pPr>
      <w:r>
        <w:t>[Seite 141]</w:t>
      </w:r>
    </w:p>
    <w:p>
      <w:r>
        <w:t>Punktschar</w:t>
      </w:r>
    </w:p>
    <w:p>
      <w:r>
        <w:t>Kommt ein Parameter in den Punktkoordinaten vor, so spricht man von einer Punkt-</w:t>
        <w:br/>
        <w:t>schar, zum Beispiel P,(3+a12a13-a). Um herauszufinden, ob die Schar P, eine Gerade</w:t>
      </w:r>
    </w:p>
    <w:p>
      <w:r>
        <w:t>bildet, faßt man P, als allgemeinen Geradenpunkt auf und versucht, den Ortsvektor »</w:t>
        <w:br/>
        <w:t>so zu zerlegen, daß eine Geradengleichung entsteht:</w:t>
      </w:r>
    </w:p>
    <w:p>
      <w:r>
        <w:t>”-(2).2)-0-&amp;</w:t>
      </w:r>
    </w:p>
    <w:p>
      <w:r>
        <w:t>_ 3 1</w:t>
        <w:br/>
        <w:t>Die Punkte P, bilden die Geradeg: X = 2+.[2)</w:t>
      </w:r>
    </w:p>
    <w:p>
      <w:r>
        <w:t>"Punktschar Pj3 sales) $ | X 2)-[2)</w:t>
      </w:r>
    </w:p>
    <w:p>
      <w:r>
        <w:t>141</w:t>
      </w:r>
    </w:p>
    <w:p>
      <w:pPr>
        <w:pStyle w:val="IntenseQuote"/>
      </w:pPr>
      <w:r>
        <w:t>[Seite 142]</w:t>
      </w:r>
    </w:p>
    <w:p>
      <w:r>
        <w:t>Aufgaben</w:t>
      </w:r>
    </w:p>
    <w:p>
      <w:r>
        <w:t>E</w:t>
      </w:r>
    </w:p>
    <w:p>
      <w:r>
        <w:t>Gib eine Gleichung der Gerade g an, die durch A in Richtung v läuft:</w:t>
      </w:r>
    </w:p>
    <w:p>
      <w:r>
        <w:t>2 2</w:t>
        <w:br/>
        <w:t>a) aolsin, v-[3] b) aalalo, v-[)</w:t>
      </w:r>
    </w:p>
    <w:p>
      <w:r>
        <w:t>vv.</w:t>
      </w:r>
    </w:p>
    <w:p>
      <w:r>
        <w:t>= 1</w:t>
        <w:br/>
        <w:t>ec) Ac0l0lo), v-[ a Acıl-2|-7), vB)</w:t>
      </w:r>
    </w:p>
    <w:p>
      <w:r>
        <w:t>[P</w:t>
      </w:r>
    </w:p>
    <w:p>
      <w:r>
        <w:t>e</w:t>
      </w:r>
    </w:p>
    <w:p>
      <w:r>
        <w:t>142</w:t>
      </w:r>
    </w:p>
    <w:p>
      <w:r>
        <w:t>Berechne die Punkte P;, die zu den Parameterwerten A, gehören</w:t>
        <w:br/>
        <w:t>A=l; =0; s=-15; A=100;</w:t>
      </w:r>
    </w:p>
    <w:p>
      <w:r>
        <w:t>Stelle die Gleichung der Gerade g auf, die durch A(1|2|3) geht</w:t>
        <w:br/>
        <w:t>und parallel ist zur</w:t>
      </w:r>
    </w:p>
    <w:p>
      <w:r>
        <w:t>—a 2 3</w:t>
        <w:br/>
        <w:t>a) x;Achse b) xz-Achse c) Geradeh: X = | 2 \{ |</w:t>
      </w:r>
    </w:p>
    <w:p>
      <w:r>
        <w:t>Gib Gleichungen der drei Koordinatenachsen an.</w:t>
      </w:r>
    </w:p>
    <w:p>
      <w:r>
        <w:t>Gib Gleichungen der Geraden an, die die Winkel zwischen x,-Achse und x;-Achse</w:t>
        <w:br/>
        <w:t>halbieren.</w:t>
      </w:r>
    </w:p>
    <w:p>
      <w:r>
        <w:t>Beschreibe die besondere Lage der Geraden im Koordinatensystem.</w:t>
        <w:br/>
        <w:t>Zeichnung im Koordinatensystem für a) bis d) !</w:t>
      </w:r>
    </w:p>
    <w:p>
      <w:r>
        <w:t>— fl 5 _ (0 0</w:t>
        <w:br/>
        <w:t>a) a: X -(2)-[B) b b:X -(14[8)</w:t>
        <w:br/>
        <w:t>0 ) 0 -1</w:t>
        <w:br/>
        <w:t>1</w:t>
      </w:r>
    </w:p>
    <w:p>
      <w:r>
        <w:t>BEN — 0 _</w:t>
        <w:br/>
        <w:t>co) c:X -»[i) d d:X = lt) e) e: X =ow</w:t>
        <w:br/>
        <w:t>a 0 oh, 1 L</w:t>
        <w:br/>
        <w:t>: = 1 . =|0 0</w:t>
        <w:br/>
        <w:t>D f:X F [i) eg) g: X (2)</w:t>
      </w:r>
    </w:p>
    <w:p>
      <w:r>
        <w:t>Gib eine Gleichung der Gerade an, die durch den 4. und 6. Oktanten geht</w:t>
        <w:br/>
        <w:t>und mit jeder Koordinatenachse denselben Winkel einschließt.</w:t>
      </w:r>
    </w:p>
    <w:p>
      <w:r>
        <w:t>Überlege dir an einer Skizze den Schnittpunkt von gundh.</w:t>
      </w:r>
    </w:p>
    <w:p>
      <w:r>
        <w:t>A(ıl21|3) ,B(516|7) a) Bestimme eine Gleichung der Gerade AB.</w:t>
        <w:br/>
        <w:t>b) Bestimme eine Gleichung der Halbgerade [AB.</w:t>
        <w:br/>
        <w:t>c) Bestimme eine Gleichung der Halbgerade AB].</w:t>
        <w:br/>
        <w:t>d) Bestimme eine Gleichung der Strecke [AB].</w:t>
      </w:r>
    </w:p>
    <w:p>
      <w:pPr>
        <w:pStyle w:val="IntenseQuote"/>
      </w:pPr>
      <w:r>
        <w:t>[Seite 143]</w:t>
      </w:r>
    </w:p>
    <w:p>
      <w:r>
        <w:t>10. Gib Gleichungen der Geraden an, auf denen die Seiten des Dreiecks</w:t>
        <w:br/>
        <w:t>A(0,25 |-1,5|3) , B(4|6|-7), C(110|2) liegen.</w:t>
      </w:r>
    </w:p>
    <w:p>
      <w:r>
        <w:t>11] Gib Gleichungen der Geraden an, auf denen die Seitenhalbierenden s, , s, und s,</w:t>
        <w:br/>
        <w:t>des Dreiecks A(-5,5 141-3) , B(7,510|9) ,C(11,5| 219) liegen.</w:t>
      </w:r>
    </w:p>
    <w:p>
      <w:r>
        <w:t>12. A(2| 10|1,5), B(418| 0,5) ,C(616|-2) , D(-8| 410) ist ein Tetraeder.</w:t>
        <w:br/>
        <w:t>Stelle eine Gleichung der Gerade auf, in der die Schwerlinie liegt, die durch D geht.</w:t>
      </w:r>
    </w:p>
    <w:p>
      <w:r>
        <w:t>13. ABCDEFGH ist ein Quader; K und L sind Kantenmitten, M ist Flächenmitte.</w:t>
      </w:r>
    </w:p>
    <w:p>
      <w:r>
        <w:t>Lies die Koordinaten aus dem Bild ab und gib Gleichungen der Geraden an:</w:t>
      </w:r>
    </w:p>
    <w:p>
      <w:r>
        <w:t>a) EFundFG b BEundBG c) DFundAG</w:t>
        <w:br/>
        <w:t>d) CM und BM e) KLundLM</w:t>
        <w:br/>
        <w:t>— 1 1 —. 2 3</w:t>
        <w:br/>
        <w:t>Be: X-[(2)re(?) 1: X-(o)ee[3</w:t>
        <w:br/>
        <w:t>1 2 5 2</w:t>
      </w:r>
    </w:p>
    <w:p>
      <w:r>
        <w:t>Welcher der Punkte A(3|2|-5) , B(-1[213), C(21015), Duulıl 1) und</w:t>
        <w:br/>
        <w:t>E(-1|-2|3) liegt auf welcher Gerade ? Zeichnung im Koordinatensystem !</w:t>
      </w:r>
    </w:p>
    <w:p>
      <w:r>
        <w:t>15] P(-7|ı21ı8) , Q(3|-8|8) Zeichnung im Koordinatensystem !</w:t>
        <w:br/>
        <w:t>Welcher der Punkte A(4 |-10|7) , B(1l-41 10), C-1l0|-12),</w:t>
        <w:br/>
        <w:t>D(-9| 16 20) und E(-6| 10| 17) liegt</w:t>
        <w:br/>
        <w:t>a) aufder GeradePQ ? b) aufder Strecke [PQ] ?</w:t>
      </w:r>
    </w:p>
    <w:p>
      <w:r>
        <w:t>——a</w:t>
      </w:r>
    </w:p>
    <w:p>
      <w:r>
        <w:t>G+uV b:X =2G +uV c:X = G +u2V</w:t>
        <w:br/>
        <w:t>=-2G +u2V e:X=G-uv f:X =-G +uvV</w:t>
        <w:br/>
        <w:t>"=-6 -ıv Welche Geraden sind identisch im Fall</w:t>
        <w:br/>
        <w:t>a) G=O, G,v nicht parallel b) G#O, G parallel v</w:t>
      </w:r>
    </w:p>
    <w:p>
      <w:r>
        <w:t>°16.</w:t>
      </w:r>
    </w:p>
    <w:p>
      <w:r>
        <w:t>Il</w:t>
      </w:r>
    </w:p>
    <w:p>
      <w:r>
        <w:t>| x</w:t>
      </w:r>
    </w:p>
    <w:p>
      <w:r>
        <w:t>a:</w:t>
        <w:br/>
        <w:t>d:</w:t>
        <w:br/>
        <w:t>g:</w:t>
      </w:r>
    </w:p>
    <w:p>
      <w:r>
        <w:t>143</w:t>
      </w:r>
    </w:p>
    <w:p>
      <w:pPr>
        <w:pStyle w:val="IntenseQuote"/>
      </w:pPr>
      <w:r>
        <w:t>[Seite 144]</w:t>
      </w:r>
    </w:p>
    <w:p>
      <w:r>
        <w:t>17.</w:t>
      </w:r>
    </w:p>
    <w:p>
      <w:r>
        <w:t>+18.</w:t>
      </w:r>
    </w:p>
    <w:p>
      <w:r>
        <w:t>19.</w:t>
      </w:r>
    </w:p>
    <w:p>
      <w:r>
        <w:t>21.</w:t>
      </w:r>
    </w:p>
    <w:p>
      <w:r>
        <w:t>22.</w:t>
      </w:r>
    </w:p>
    <w:p>
      <w:r>
        <w:t>23.</w:t>
      </w:r>
    </w:p>
    <w:p>
      <w:r>
        <w:t>144</w:t>
      </w:r>
    </w:p>
    <w:p>
      <w:r>
        <w:t>1 6</w:t>
        <w:br/>
        <w:t>0 2 -4</w:t>
        <w:br/>
        <w:t>a) Welchen u-Wert hat der Punkt für A=1?</w:t>
        <w:br/>
        <w:t>b) Welchen A-Wert hat der Punkt für 1 =-2?</w:t>
        <w:br/>
        <w:t>c) Welche Beziehung besteht zwischen A und y eines Geradenpunkts ?</w:t>
      </w:r>
    </w:p>
    <w:p>
      <w:r>
        <w:t>—s 2 3 en 4 -6</w:t>
        <w:br/>
        <w:t>x -[ (2) und X = | e[ ) beschreiben dieselbe Gerade.</w:t>
      </w:r>
    </w:p>
    <w:p>
      <w:r>
        <w:t>— A+pB</w:t>
        <w:br/>
        <w:t>Wie bewegt sich der Punkt X mit dem Ortsvektor X = In</w:t>
      </w:r>
    </w:p>
    <w:p>
      <w:r>
        <w:t>wenn } alle erlaubten reellen Zahlen durchläuft ?</w:t>
      </w:r>
    </w:p>
    <w:p>
      <w:r>
        <w:t>Zeige: Ein Punkt P mit dem Ortsvektor ? = RA + uB liegt genau dann auf der</w:t>
        <w:br/>
        <w:t>Gerade AB, wenngilt: A+yu=1.</w:t>
      </w:r>
    </w:p>
    <w:p>
      <w:r>
        <w:t>. Welche Punktmenge wird von der Gleichung X = A +Aü + KV</w:t>
      </w:r>
    </w:p>
    <w:p>
      <w:r>
        <w:t>(%,v #0) beschrieben, wenn</w:t>
      </w:r>
    </w:p>
    <w:p>
      <w:r>
        <w:t>a) A konstant ist, während u die reellen Zahlen durchläuft</w:t>
      </w:r>
    </w:p>
    <w:p>
      <w:r>
        <w:t>b) konstant ist, während A die reellen Zahlen durchläuft</w:t>
      </w:r>
    </w:p>
    <w:p>
      <w:r>
        <w:t>ec) Wü und Y linear abhängig sind und beide Parameter die reellen Zahlen</w:t>
        <w:br/>
        <w:t>durchlaufen</w:t>
      </w:r>
    </w:p>
    <w:p>
      <w:r>
        <w:t>d) A konstant ist, während ıı die nicht negativen reellen Werte annimmt.</w:t>
      </w:r>
    </w:p>
    <w:p>
      <w:r>
        <w:t>— 1 -1</w:t>
        <w:br/>
        <w:t>g: X = | 2 )- (2) Zeichnung im Koordinatensystem !</w:t>
      </w:r>
    </w:p>
    <w:p>
      <w:r>
        <w:t>a) Welcher Punkt von g liegt 2 Einheiten vor der x,x;-Ebene ?</w:t>
        <w:br/>
        <w:t>b) Welche Punkte von g haben von der x,x3;-Ebene den Abstand 8 ?</w:t>
        <w:br/>
        <w:t>c) Welche Punkte von g liegen 1 Einheit unter der x,x,-Ebene ?</w:t>
      </w:r>
    </w:p>
    <w:p>
      <w:r>
        <w:t>Auf der Gerade durch A(12| 24 | 36) und B(12| 42] 63) liegen die Mittelpunkte von</w:t>
        <w:br/>
        <w:t>Kugeln mit Radius 12.</w:t>
        <w:br/>
        <w:t>a) Zwei Kugeln berühren die x,x3-Ebene.</w:t>
      </w:r>
    </w:p>
    <w:p>
      <w:r>
        <w:t>Berechne die Mittelpunkte und die Berührpunkte.</w:t>
        <w:br/>
        <w:t>b) Wo berühren die Kugeln die x3x3-Ebene ?</w:t>
      </w:r>
    </w:p>
    <w:p>
      <w:r>
        <w:t>Kugeln mit Radius 23 rollen auf der Gerade r auf der XgXg-Ebene;</w:t>
        <w:br/>
        <w:t>r geht durch P(0|516) und Q(01615). Wo liegen die Kugelmittelpunkte ?</w:t>
      </w:r>
    </w:p>
    <w:p>
      <w:r>
        <w:t>—_ /(-7 5</w:t>
        <w:br/>
        <w:t>X =| 5 |+0[|-2</w:t>
        <w:br/>
        <w:t>&amp; -4</w:t>
      </w:r>
    </w:p>
    <w:p>
      <w:r>
        <w:t>3</w:t>
        <w:br/>
        <w:t>Ata, |a,|8) , B(-12|kI-k),,Clel1l1) , D(2k|-3k|k) , E(4k-3| 1] 2k)</w:t>
        <w:br/>
        <w:t>Berechne die fehlenden Koordinaten in A bis E so, daß diese Punkte auf g liegen.</w:t>
      </w:r>
    </w:p>
    <w:p>
      <w:pPr>
        <w:pStyle w:val="IntenseQuote"/>
      </w:pPr>
      <w:r>
        <w:t>[Seite 145]</w:t>
      </w:r>
    </w:p>
    <w:p>
      <w:r>
        <w:t>25. Liegen die Punkte P, auf einer Gerade ? Stelle gegebenenfalls eine Gleichung</w:t>
        <w:br/>
        <w:t>der Gerade auf.</w:t>
      </w:r>
    </w:p>
    <w:p>
      <w:r>
        <w:t>a) P,(1+2a |2-7a |-1-2a) b P,8a-2|4|-6a)</w:t>
        <w:br/>
        <w:t>ec) P,(al1lo) d) P,(+ali-ala+1)</w:t>
        <w:br/>
        <w:t>e) P,alala+ı) D P.2lols)</w:t>
      </w:r>
    </w:p>
    <w:p>
      <w:r>
        <w:t>2. Lage im Koordinatensystem</w:t>
      </w:r>
    </w:p>
    <w:p>
      <w:r>
        <w:t>Parallel zu einer Koordinatenachse</w:t>
      </w:r>
    </w:p>
    <w:p>
      <w:r>
        <w:t>Sind zwei Koordinaten im Richtungsvektor null, dann ist die Gerade parallel zu einer</w:t>
      </w:r>
    </w:p>
    <w:p>
      <w:r>
        <w:t>Koordinatenachse. | Pa A) +p ß) X, le :X- soft)</w:t>
      </w:r>
    </w:p>
    <w:p>
      <w:r>
        <w:t>parallel ‚Achse</w:t>
        <w:br/>
        <w:t>So ist die Gerade f: ne P</w:t>
      </w:r>
    </w:p>
    <w:p>
      <w:r>
        <w:t>parallel zur x;-Achse.</w:t>
      </w:r>
    </w:p>
    <w:p>
      <w:r>
        <w:t>Parallel zu einer Koordinatenebene</w:t>
        <w:br/>
        <w:t>Ist eine Koordinate im Richtungsvektor null, dann ist die Gerade parallel zu einer Koor-</w:t>
        <w:br/>
        <w:t>dinatenebene.</w:t>
      </w:r>
    </w:p>
    <w:p>
      <w:r>
        <w:t>Die Gerade c: a:X= E}+ef) x, v:%= A)+f) le #- fi)</w:t>
        <w:br/>
        <w:t>_ 2 2 parallel zur x,x,-Ebene parallel zur x,x,-Ebene parallel zur x;x-Ebene</w:t>
        <w:br/>
        <w:t>u</w:t>
      </w:r>
    </w:p>
    <w:p>
      <w:r>
        <w:t>ist parallel zur x,x;-Ebene.</w:t>
      </w:r>
    </w:p>
    <w:p>
      <w:r>
        <w:t>Die Gerade f:</w:t>
      </w:r>
    </w:p>
    <w:p>
      <w:r>
        <w:t>— 3 0</w:t>
      </w:r>
    </w:p>
    <w:p>
      <w:r>
        <w:t>X = |-3|+p|0</w:t>
        <w:br/>
        <w:t>al)</w:t>
      </w:r>
    </w:p>
    <w:p>
      <w:r>
        <w:t>ist parallel zur x3x3- und x,x;-Ebene. /</w:t>
      </w:r>
    </w:p>
    <w:p>
      <w:r>
        <w:t>145</w:t>
      </w:r>
    </w:p>
    <w:p>
      <w:pPr>
        <w:pStyle w:val="IntenseQuote"/>
      </w:pPr>
      <w:r>
        <w:t>[Seite 146]</w:t>
      </w:r>
    </w:p>
    <w:p>
      <w:r>
        <w:t>Ursprungsgerade</w:t>
      </w:r>
    </w:p>
    <w:p>
      <w:r>
        <w:t>Ist der Ortsvektor des Aufpunkts ein Vielfaches des Richtungsvektors, dann geht die</w:t>
        <w:br/>
        <w:t>Gerade durch den Ursprung, zum Beispiel</w:t>
      </w:r>
    </w:p>
    <w:p>
      <w:r>
        <w:t>—a 2 1 —, —]</w:t>
        <w:br/>
        <w:t>d:X = 2 \+(a) einfachere Gleichung d: X r[ 1</w:t>
      </w:r>
    </w:p>
    <w:p>
      <w:r>
        <w:t>2</w:t>
      </w:r>
    </w:p>
    <w:p>
      <w:r>
        <w:t>Fürs Zeichnen von Geraden im Koordinatensystem ist es gut zu wissen, wo die Geraden</w:t>
        <w:br/>
        <w:t>die Koordinatenebenen schneiden. Diese Punkte heißen Spurpunkte S;:</w:t>
      </w:r>
    </w:p>
    <w:p>
      <w:r>
        <w:t>S, ist der Schnittpunkt von Gerade und x3x,-Ebene,</w:t>
      </w:r>
    </w:p>
    <w:p>
      <w:r>
        <w:t>S, ist der Schnittpunkt von Gerade und x,x3-Ebene,</w:t>
      </w:r>
    </w:p>
    <w:p>
      <w:r>
        <w:t>S; ist der Schnittpunkt von Gerade und x,x3-Ebene,</w:t>
      </w:r>
    </w:p>
    <w:p>
      <w:r>
        <w:t>Spurpunktevone: X = (J+»[3)</w:t>
      </w:r>
    </w:p>
    <w:p>
      <w:r>
        <w:t>146</w:t>
      </w:r>
    </w:p>
    <w:p>
      <w:pPr>
        <w:pStyle w:val="IntenseQuote"/>
      </w:pPr>
      <w:r>
        <w:t>[Seite 147]</w:t>
      </w:r>
    </w:p>
    <w:p>
      <w:r>
        <w:t>Die Berechnung der Spurpunkte S; ist recht einfach:</w:t>
        <w:br/>
        <w:t>Setze die i-te Koordinate im allgemeinen Geradenpunkt gleich null und berechne den</w:t>
        <w:br/>
        <w:t>zugehörigen Parameterwert. Beispiel</w:t>
      </w:r>
    </w:p>
    <w:p>
      <w:r>
        <w:t>— 1 1 FR l+p</w:t>
        <w:br/>
        <w:t>e: X = 5 + "| 2] ‚ allgemeiner Geradenpunkt X = r 4 + 2</w:t>
      </w:r>
    </w:p>
    <w:p>
      <w:r>
        <w:t>-H</w:t>
        <w:br/>
        <w:t>s.001219 s0l019 s@1?10</w:t>
        <w:br/>
        <w:t>x=0 %=0 xX=0</w:t>
        <w:br/>
        <w:t>1+u=0 -4+21=0 4-u=0</w:t>
        <w:br/>
        <w:t>u=-1 „=2 n=4</w:t>
        <w:br/>
        <w:t>S,(01-615) S,31012) S,51410)</w:t>
        <w:br/>
        <w:t>Verlauf durch die Oktanten</w:t>
      </w:r>
    </w:p>
    <w:p>
      <w:r>
        <w:t>An jedem Spurpunkt wechselt die Gerade den Oktanten. Eine Gerade, die nicht in einer</w:t>
        <w:br/>
        <w:t>Koordinatenebene liegt, hat höchstens 3 Spurpunkte. Deshalb geht sie durch höchstens 4</w:t>
        <w:br/>
        <w:t>Oktanten. Welche das sind, macht man sich an einer Zeichnung klar. Das Bild zeigt</w:t>
        <w:br/>
        <w:t>wieder die Gerade e, aber in einer vereinfachten Darstellung, wie sie sich fürs Heft eig-</w:t>
        <w:br/>
        <w:t>net. Die römischen Ziffern nennen die Oktanten.</w:t>
      </w:r>
    </w:p>
    <w:p>
      <w:r>
        <w:t>Ist eine Gerade parallel zu genau einer Koordinatenebene (ohne darin zu liegen), so hat</w:t>
        <w:br/>
        <w:t>sie 2 Spurpunkte. Diese können in einem Achsenpunkt zusammenfallen.</w:t>
      </w:r>
    </w:p>
    <w:p>
      <w:r>
        <w:t>Ist eine Gerade parallel zu zwei Koordinatenebenen, also parallel zu einer Koordinaten-</w:t>
        <w:br/>
        <w:t>achse (ohne darin zu liegen), dann hat sie auch nur einen Spurpunkt.</w:t>
      </w:r>
    </w:p>
    <w:p>
      <w:r>
        <w:t>Verlauf durch die Oktanten</w:t>
        <w:br/>
        <w:t>(vereinfachte Darstellung)</w:t>
      </w:r>
    </w:p>
    <w:p>
      <w:r>
        <w:t>gi</w:t>
      </w:r>
    </w:p>
    <w:p>
      <w:r>
        <w:t>Projiziert oder spiegelt man eine Gerade im Koordinatensystem, so genügt es, zwei ihrer</w:t>
        <w:br/>
        <w:t>Punkte zu projizieren oder zu spiegeln. Stattdessen kann man auch Aufpunkt und</w:t>
      </w:r>
    </w:p>
    <w:p>
      <w:r>
        <w:t>Richtungsvektor nehmen. Weil sich ein Vektor v=-AE=E-A alsDifferenz zweier</w:t>
        <w:br/>
        <w:t>Ortsvektoren schreiben läßt, wirken Projizieren und Spiegeln auf die Vektorkoordina-</w:t>
        <w:br/>
        <w:t>ten genau so wie auf die Punktkoordinaten.</w:t>
      </w:r>
    </w:p>
    <w:p>
      <w:r>
        <w:t>147</w:t>
      </w:r>
    </w:p>
    <w:p>
      <w:pPr>
        <w:pStyle w:val="IntenseQuote"/>
      </w:pPr>
      <w:r>
        <w:t>[Seite 148]</w:t>
      </w:r>
    </w:p>
    <w:p>
      <w:r>
        <w:t>‚parallel zur x,x,-Ebene</w:t>
      </w:r>
    </w:p>
    <w:p>
      <w:r>
        <w:t>_. 4 -2</w:t>
        <w:br/>
        <w:t>Projiziert man die Gerade g: X = (+ o( H senkrecht in diex3x3-Ebene,</w:t>
      </w:r>
    </w:p>
    <w:p>
      <w:r>
        <w:t>so entsteht die Gerade g,; die Bestimmung ihrer Gleichung ist recht einfach:</w:t>
        <w:br/>
        <w:t>Setze die 1. Koordinate im Aufpunkt und im Richtungvektor gleich null.</w:t>
      </w:r>
    </w:p>
    <w:p>
      <w:r>
        <w:t>— 0 0</w:t>
        <w:br/>
        <w:t>Senkrechte Projektion g, von gin diex3x;-Ebene: X = (? +t 5 k</w:t>
      </w:r>
    </w:p>
    <w:p>
      <w:r>
        <w:t>Das Bild, das bei einer senkrechten Projektion in eine Ebene entsteht, heißt auch Riß.</w:t>
        <w:br/>
        <w:t>So entsteht beim senkrechten Projizieren in</w:t>
      </w:r>
    </w:p>
    <w:p>
      <w:r>
        <w:t>die xx,-Ebene der Grundriß,</w:t>
      </w:r>
    </w:p>
    <w:p>
      <w:r>
        <w:t>die x3x3-Ebene der Aufriß ,</w:t>
      </w:r>
    </w:p>
    <w:p>
      <w:r>
        <w:t>die x,x3-Ebene der Seitenriß.</w:t>
      </w:r>
    </w:p>
    <w:p>
      <w:r>
        <w:t>148</w:t>
      </w:r>
    </w:p>
    <w:p>
      <w:pPr>
        <w:pStyle w:val="IntenseQuote"/>
      </w:pPr>
      <w:r>
        <w:t>[Seite 149]</w:t>
      </w:r>
    </w:p>
    <w:p>
      <w:r>
        <w:t>a fe 2</w:t>
        <w:br/>
        <w:t>Spiegelt man die Gerade h: X = ( 5 )- a 3) an der x,%3-Ebene,</w:t>
      </w:r>
    </w:p>
    <w:p>
      <w:r>
        <w:t>so entsteht die Gerade h" ; die Bestimmung ihrer Gleichung ist recht einfach:</w:t>
        <w:br/>
        <w:t>Ändere das Vorzeichen der 2. Koordinate im Aufpunkt und Richtungsvektor.</w:t>
      </w:r>
    </w:p>
    <w:p>
      <w:r>
        <w:t>Spiegelung an der x,x,-Ebene</w:t>
      </w:r>
    </w:p>
    <w:p>
      <w:r>
        <w:t>2</w:t>
      </w:r>
    </w:p>
    <w:p>
      <w:r>
        <w:t>— fr2</w:t>
        <w:br/>
        <w:t>Spiegelbild h" von h bezüglich der x,x3;-Ebene: X = e + o[ 3 . Das erinnert an die</w:t>
      </w:r>
    </w:p>
    <w:p>
      <w:r>
        <w:t>Strahlenoptik: Ein Lichtstrahl h trifft auf die halbdurchlässige Fläche der x,x3-Ebene.</w:t>
        <w:br/>
        <w:t>In S,(2|0|4) spaltet er sich in zwei Teilstrahlen. Der eine setzt seinen Weg in der alten</w:t>
        <w:br/>
        <w:t>Richtung fort. Der andre, reflektierte Teilstrahl nimmt seinen Weg aufh".</w:t>
      </w:r>
    </w:p>
    <w:p>
      <w:r>
        <w:t>Spiegelt man die Gerade k:</w:t>
        <w:br/>
        <w:t>— 2 4</w:t>
        <w:br/>
        <w:t>X = () + «(3) an derx,-Achse,</w:t>
      </w:r>
    </w:p>
    <w:p>
      <w:r>
        <w:t>so entsteht die Gerade k';</w:t>
      </w:r>
    </w:p>
    <w:p>
      <w:r>
        <w:t>149</w:t>
      </w:r>
    </w:p>
    <w:p>
      <w:pPr>
        <w:pStyle w:val="IntenseQuote"/>
      </w:pPr>
      <w:r>
        <w:t>[Seite 150]</w:t>
      </w:r>
    </w:p>
    <w:p>
      <w:r>
        <w:t>die Bestimmung ihrer Gleichung ist recht einfach:</w:t>
        <w:br/>
        <w:t>Ändere die Vorzeichen der 2. und 3. Koordinate im Aufpunkt und Richtungsvektor.</w:t>
      </w:r>
    </w:p>
    <w:p>
      <w:r>
        <w:t>BEER 2 2</w:t>
        <w:br/>
        <w:t>Spiegelbild k' von k bezüglich der x,-Achse: X = | 3). A 3)</w:t>
        <w:br/>
        <w:t>Die Spiegelung an einer Achse im Raum ist gleichbedeutend mit einer Halbdrehung um</w:t>
        <w:br/>
        <w:t>diese Achse. Man kann sich das so klarmachen: In jeder zur Achse senkrechten Ebene</w:t>
        <w:br/>
        <w:t>findet eine Punktspiegelung statt (am Schnittpunkt von Ebene und Achse). Eine Punkt-</w:t>
        <w:br/>
        <w:t>spiegelung in einer Ebene ist aber nichts anderes als eine Halbdrehung in dieser Ebene.</w:t>
      </w:r>
    </w:p>
    <w:p>
      <w:r>
        <w:t>Spiegeln am Ursprung</w:t>
      </w:r>
    </w:p>
    <w:p>
      <w:r>
        <w:t>— 0 -4</w:t>
        <w:br/>
        <w:t>Spiegelt man die Gerade 1: X = ı + E am Ursprung, so entsteht die Gerade !';</w:t>
      </w:r>
    </w:p>
    <w:p>
      <w:r>
        <w:t>die Bestimmung ihrer Gleichung ist recht einfach:</w:t>
        <w:br/>
        <w:t>Ändere die Vorzeichen aller Koordinaten im Aufpunkt und Richtungsvektor.</w:t>
      </w:r>
    </w:p>
    <w:p>
      <w:r>
        <w:t>_— () 4</w:t>
        <w:br/>
        <w:t>Spiegelbild l' von ] bezüglich des Ursprungs: X = ae 2|</w:t>
        <w:br/>
        <w:t>2</w:t>
      </w:r>
    </w:p>
    <w:p>
      <w:r>
        <w:t>Beim Richtungsvektor kann man sichs sparen, denn die Gerade und ihr Spiegelbild sind</w:t>
        <w:br/>
        <w:t>parallel (Halbdrehung um O!).</w:t>
      </w:r>
    </w:p>
    <w:p>
      <w:r>
        <w:t>Ein Beispiel führt diese Spiegelungen noch einmal vor Augen: Reflexion des Lichts am</w:t>
        <w:br/>
        <w:t>Tripelspiegel. Ein Tripelspiegel besteht aus drei zueinander senkrechten, ebenen Spie-</w:t>
        <w:br/>
        <w:t>gelflächen. Unser Koordinatensystem ist dazu wie geschaffen, wenn wir uns vorstellen,</w:t>
        <w:br/>
        <w:t>daß die Koordinatenebenen verspiegelt sind.</w:t>
      </w:r>
    </w:p>
    <w:p>
      <w:r>
        <w:t>-1</w:t>
        <w:br/>
        <w:t>Von der Lichtquelle Q(3 | 10 | 8) aus fällt ein Lichtstrahl in Richtung V = 3) auf den</w:t>
      </w:r>
    </w:p>
    <w:p>
      <w:r>
        <w:t>Tripelspiegel. Wir verfolgen seinen Weg.</w:t>
      </w:r>
    </w:p>
    <w:p>
      <w:r>
        <w:t>PER 3 -1</w:t>
        <w:br/>
        <w:t>Der von Q ausgesandte Strahl liegt aufder Geradea: X = @) + «(2}</w:t>
        <w:br/>
        <w:t>8 -2</w:t>
      </w:r>
    </w:p>
    <w:p>
      <w:r>
        <w:t>150</w:t>
      </w:r>
    </w:p>
    <w:p>
      <w:pPr>
        <w:pStyle w:val="IntenseQuote"/>
      </w:pPr>
      <w:r>
        <w:t>[Seite 151]</w:t>
      </w:r>
    </w:p>
    <w:p>
      <w:r>
        <w:t>Spurpunkte von a:</w:t>
      </w:r>
    </w:p>
    <w:p>
      <w:r>
        <w:t>S.(0l412)mit a=3, S,(-2|0|-2)mit &amp;=5 und S;(-11210)mit a =4.</w:t>
      </w:r>
    </w:p>
    <w:p>
      <w:r>
        <w:t>S, hat den kleinsten positiven Parameterwert; deshalb trifft der Strahl dort zum ersten</w:t>
        <w:br/>
        <w:t>Mal auf die Spiegelfläche (x3x3-Ebene) und wird reflektiert.</w:t>
      </w:r>
    </w:p>
    <w:p>
      <w:r>
        <w:t>Der reflektierte Strahl liegt auf der Gerade b. b ist das Spiegelbild von a bezüglich der</w:t>
        <w:br/>
        <w:t>Br: 0 1</w:t>
      </w:r>
    </w:p>
    <w:p>
      <w:r>
        <w:t>XgXg-Ebene. Als Aufpunkt von b nehmen wir S,,b: X = ‘- ß 3)</w:t>
      </w:r>
    </w:p>
    <w:p>
      <w:r>
        <w:t>Spurpunkte von b:</w:t>
      </w:r>
    </w:p>
    <w:p>
      <w:r>
        <w:t>T,(0[4| 2) mit ß = 0, T,(2|0|-2)mitß=2und T,(112| 0) mit ßB= 1. T, liegt T, am näch-</w:t>
      </w:r>
    </w:p>
    <w:p>
      <w:r>
        <w:t>sten, deshalb wird der Strahl bei T; gespiegelt (jetzt an der x,x;-Ebene).</w:t>
      </w:r>
    </w:p>
    <w:p>
      <w:r>
        <w:t>151</w:t>
      </w:r>
    </w:p>
    <w:p>
      <w:pPr>
        <w:pStyle w:val="IntenseQuote"/>
      </w:pPr>
      <w:r>
        <w:t>[Seite 152]</w:t>
      </w:r>
    </w:p>
    <w:p>
      <w:r>
        <w:t>Der zum zweiten Mal reflektierte Strahl liegt nun auf der Gerade c.</w:t>
        <w:br/>
        <w:t>Pr 1 1</w:t>
        <w:br/>
        <w:t>c ist das Spiegelbild von b bezüglich der x,x,-Ebene. c: X = B + 2).</w:t>
      </w:r>
    </w:p>
    <w:p>
      <w:r>
        <w:t>Spurpunkte von c:</w:t>
        <w:br/>
        <w:t>U,(0|4|-2)mit y=-1, Ux2|0|2)mity=1und U;=T;.</w:t>
        <w:br/>
        <w:t>y= list der kleinste positive Parameterwert. Deshalb ist U, der Punkt, bei dem der</w:t>
        <w:br/>
        <w:t>Lichtstrahl zum dritten Mal, also an der x,%3-Ebene, reflektiert wird.</w:t>
        <w:br/>
        <w:t>N 2 1</w:t>
        <w:br/>
        <w:t>Aufder Geraded: X = ) +6 ß) verläßt der Lichtstrahl den Tripelspiegel in Gegen-</w:t>
      </w:r>
    </w:p>
    <w:p>
      <w:r>
        <w:t>richtung zum einfallenden Strahl.</w:t>
      </w:r>
    </w:p>
    <w:p>
      <w:r>
        <w:t>Beim Tripelspiegel sind ein- und ausfallender Strahl nach dreimaliger Reflexion immer</w:t>
        <w:br/>
        <w:t>entgegengesetzt parallel, weil bei jeder der drei Spiegelungen eine andere Koordinate</w:t>
        <w:br/>
        <w:t>des Richtungsvektors das Vorzeichen ändert. Deswegen verwendet man Tripelspiegel</w:t>
        <w:br/>
        <w:t>bei Rückstrahlern (»Katzenaugen«); diese werfen das Licht in die Richtung zurück, aus</w:t>
        <w:br/>
        <w:t>der es kommt. Auf dem Mond steht ein Präzisionstripelspiegel. Er schickt einen Laser-</w:t>
        <w:br/>
        <w:t>blitz jedem seiner Absender zurück, ganz gleich, wo auf der Erde der Laser steht.</w:t>
      </w:r>
    </w:p>
    <w:p>
      <w:r>
        <w:t>Aufgaben</w:t>
      </w:r>
    </w:p>
    <w:p>
      <w:r>
        <w:t>] Gib eine Gleichung der Gerade g durch P(1|-2| 3) an, für die gilt:</w:t>
        <w:br/>
        <w:t>a) gist parallel zur x,-Achse b) gist parallel zur x,xz-Ebene</w:t>
        <w:br/>
        <w:t>c) gist parallel zur x3x;-Ebene d) g geht durch den Ursprung.</w:t>
      </w:r>
    </w:p>
    <w:p>
      <w:r>
        <w:t>Zeichnung im Koordinatensystem !</w:t>
      </w:r>
    </w:p>
    <w:p>
      <w:r>
        <w:t>2] Bestimme die Spurpunkte und den Oktantenverlauf der Geraden a bis |:</w:t>
        <w:br/>
        <w:t>un 4 -1 — 9 3 u 8 4</w:t>
        <w:br/>
        <w:t>a:X -(t)#e[t) b:X - (2) ci X -Berke)</w:t>
        <w:br/>
        <w:t>-4 2 8 4 2 0</w:t>
        <w:br/>
        <w:t>—_ (4 0 a (2 -2 _ £</w:t>
        <w:br/>
        <w:t>d:X -(3)+s[2) e:X -(2)-{i) f:X -(</w:t>
        <w:br/>
        <w:t>-7 1 9 3</w:t>
        <w:br/>
        <w:t>BER A -2 nl 6 0 en</w:t>
        <w:br/>
        <w:t>ıX =|- 3 h:X = |-6 -3 i:X =</w:t>
        <w:br/>
        <w:t>X -(2)(i) Be</w:t>
        <w:br/>
        <w:t>z 3 0 —s -7 1 BEER 1</w:t>
        <w:br/>
        <w:t>j: =|-2|+ 1 k:X = [-21|+%| 3 E =|0</w:t>
        <w:br/>
        <w:t>7-26) Er</w:t>
        <w:br/>
        <w:t>Zeichnung im Koordinatensystem !</w:t>
        <w:br/>
        <w:t>3. Welche besondere Lage im Koordinatensystem hat eine Gerade</w:t>
        <w:br/>
        <w:t>a) mit genau zwei Spurpunkten? b) mit genau einem Spurpunkt ?</w:t>
        <w:br/>
        <w:t>ec) mit keinem Spurpunkt ?</w:t>
      </w:r>
    </w:p>
    <w:p>
      <w:r>
        <w:t>4. Welche besondere Lage im Koordinatensystem hat eine Gerade, wenn sie</w:t>
        <w:br/>
        <w:t>a) 3 b 2 ec) 1 do Oktanten besucht ?</w:t>
      </w:r>
    </w:p>
    <w:p>
      <w:r>
        <w:t>152</w:t>
      </w:r>
    </w:p>
    <w:p>
      <w:pPr>
        <w:pStyle w:val="IntenseQuote"/>
      </w:pPr>
      <w:r>
        <w:t>[Seite 153]</w:t>
      </w:r>
    </w:p>
    <w:p>
      <w:r>
        <w:t>is 3 3</w:t>
        <w:br/>
        <w:t>5 eX = OK ) Zeichnung im Koordinatensystem !</w:t>
      </w:r>
    </w:p>
    <w:p>
      <w:r>
        <w:t>Gib die senkrechten Projektionen von r in die drei Koordinatenebenen an.</w:t>
        <w:br/>
        <w:t>—i. (1 2</w:t>
        <w:br/>
        <w:t>6. Gib Grund- und Aufriß an von s:X = ( 3): o| ı)</w:t>
        <w:br/>
        <w:t>Zeichnung im Koordinatensystem!</w:t>
        <w:br/>
        <w:t>1</w:t>
        <w:br/>
        <w:t>7. Regentropfen, die in Richtung RA ans x,X;-Fenster klopfen, hinterlassen auf der</w:t>
        <w:br/>
        <w:t>Scheibe Wasserspuren; welche Richtung haben diese ?</w:t>
        <w:br/>
        <w:t>8. Eine Leiter lehnt an der x,x;-Zimmerwand, A(2| 1010) und B(0| 10| 10) sind die</w:t>
        <w:br/>
        <w:t>Endpunkte der Leiter. Welche Richtung haben die Sprossen ?</w:t>
        <w:br/>
        <w:t>Die Leiter kommt ins Rutschen und klatscht so auf den x,xg-Fußboden,</w:t>
      </w:r>
    </w:p>
    <w:p>
      <w:r>
        <w:t>daß sich die Richtung der Sprossen nicht ändert.</w:t>
        <w:br/>
        <w:t>Auf welcher Gerade liegen die Endpunkte der Leiter jetzt ?</w:t>
      </w:r>
    </w:p>
    <w:p>
      <w:r>
        <w:t>9. t,ist Grundriß, t, ist Aufriß der Gerade t. Gib eine Gleichung von t an:</w:t>
      </w:r>
    </w:p>
    <w:p>
      <w:r>
        <w:t>— (0 0 BER 1 1</w:t>
        <w:br/>
        <w:t>" = [1 a - —</w:t>
        <w:br/>
        <w:t>04 -aß) ur -u[c</w:t>
      </w:r>
    </w:p>
    <w:p>
      <w:r>
        <w:t>ch 2 4 _ 0 0</w:t>
        <w:br/>
        <w:t>«b) %:X = YR) beX = DH</w:t>
      </w:r>
    </w:p>
    <w:p>
      <w:r>
        <w:t>Zeichnung im Koordinatensystem !</w:t>
      </w:r>
    </w:p>
    <w:p>
      <w:r>
        <w:t>In der Darstellenden Geometrie sind Geraden gewöhnlich in Grund- und Aufriß</w:t>
        <w:br/>
        <w:t>(als Zeichnung) gegeben.</w:t>
      </w:r>
    </w:p>
    <w:p>
      <w:r>
        <w:t>a (3 -1</w:t>
        <w:br/>
        <w:t>Spiegle die Geradeu: X = &amp; )- v[ : Zeichnung im Koordinatensystem !</w:t>
      </w:r>
    </w:p>
    <w:p>
      <w:r>
        <w:t>a) ander x,x3;-Ebene b) ander x|%2-Ebene</w:t>
        <w:br/>
        <w:t>c) ander x3-Achse d) anderx)-Achse e) am Ursprung.</w:t>
        <w:br/>
        <w:t>ih 0 3</w:t>
        <w:br/>
        <w:t>11. Spiegle die Geradev: X = | ı» ı[?) Zeichnung im Koordinatensystem !</w:t>
        <w:br/>
        <w:t>a) ander x,x;-Ebene b) ander x,x2-Ebene</w:t>
        <w:br/>
        <w:t>c) ander x3-Achse d) anderx,-Achse e) am Ursprung.</w:t>
      </w:r>
    </w:p>
    <w:p>
      <w:r>
        <w:t>12. Welche Richtung(en) kann eine Gerade haben, wenn sie bei Spiegelung an der xxy-</w:t>
        <w:br/>
        <w:t>Ebene in sich übergeht ?</w:t>
      </w:r>
    </w:p>
    <w:p>
      <w:r>
        <w:t>13. Welche Richtung hat eine Gerade, die parallel ist zu ihrem Spiegelbild bezüglich der</w:t>
        <w:br/>
        <w:t>xa-Achse ?</w:t>
      </w:r>
    </w:p>
    <w:p>
      <w:r>
        <w:t>153</w:t>
      </w:r>
    </w:p>
    <w:p>
      <w:pPr>
        <w:pStyle w:val="IntenseQuote"/>
      </w:pPr>
      <w:r>
        <w:t>[Seite 154]</w:t>
      </w:r>
    </w:p>
    <w:p>
      <w:r>
        <w:t>® 14. Die x,x3-Ebene und die x3x3;-Ebene seien Spiegelebenen, die x/x;-Ebene sei</w:t>
        <w:br/>
        <w:t>durchsichtig, also keine Spiegelebene. Auf welcher Gerade verläßt ein Lichtstrahl</w:t>
      </w:r>
    </w:p>
    <w:p>
      <w:r>
        <w:t>-3</w:t>
        <w:br/>
        <w:t>diesen Winkelspiegel, wenn er von Q(9|4|3) in Richtung v = 2) einfällt ?</w:t>
        <w:br/>
        <w:t>® 15. Das Koordinatensystem sei ein Tripelspiegel.</w:t>
        <w:br/>
        <w:t>-1</w:t>
        <w:br/>
        <w:t>Von Q(415|2) fällt ein Lichtstrahl in Richtung V = = ein.</w:t>
        <w:br/>
        <w:t>Berechne eine Gleichung der Gerade, auf der er den Spiegel verläßt.</w:t>
        <w:br/>
        <w:t>Zeichnung im Koordinatensystem !</w:t>
        <w:br/>
        <w:t>3. Lage zweier Geraden</w:t>
      </w:r>
    </w:p>
    <w:p>
      <w:r>
        <w:t>Für die Lage zweier Geraden im Raum gibt es vier typische Fälle:</w:t>
      </w:r>
    </w:p>
    <w:p>
      <w:r>
        <w:t>nicht parallel</w:t>
      </w:r>
    </w:p>
    <w:p>
      <w:r>
        <w:t>|g und h sind windschief] [a und h schneiden sich</w:t>
      </w:r>
    </w:p>
    <w:p>
      <w:r>
        <w:t>parallel</w:t>
      </w:r>
    </w:p>
    <w:p>
      <w:r>
        <w:t>h G</w:t>
        <w:br/>
        <w:t>G</w:t>
        <w:br/>
        <w:t>£ (4</w:t>
        <w:br/>
        <w:t>[und h sind echt parallel | [8 und b sind identisch</w:t>
      </w:r>
    </w:p>
    <w:p>
      <w:r>
        <w:t>Welcher Fall vorliegt, kann man anhand der Geradengleichungen entscheiden. Zuerst</w:t>
        <w:br/>
        <w:t>schaut man auf die Richtungsvektoren.</w:t>
      </w:r>
    </w:p>
    <w:p>
      <w:r>
        <w:t>g:X=G+Au h:X =H +yv</w:t>
      </w:r>
    </w:p>
    <w:p>
      <w:r>
        <w:t>fen</w:t>
      </w:r>
    </w:p>
    <w:p>
      <w:r>
        <w:t>54</w:t>
      </w:r>
    </w:p>
    <w:p>
      <w:pPr>
        <w:pStyle w:val="IntenseQuote"/>
      </w:pPr>
      <w:r>
        <w:t>[Seite 155]</w:t>
      </w:r>
    </w:p>
    <w:p>
      <w:r>
        <w:t>Parallel</w:t>
      </w:r>
    </w:p>
    <w:p>
      <w:r>
        <w:t>Sind die Richtungsvektoren kollinear, dann sind die Geraden parallel oder sogar iden-</w:t>
        <w:br/>
        <w:t>tisch. Liegt G auf h (beziehungsweise H auf g), so sind g und h identisch, andernfalls echt</w:t>
        <w:br/>
        <w:t>parallel.</w:t>
      </w:r>
    </w:p>
    <w:p>
      <w:r>
        <w:t>Man kann auch den Verbindungsvektor GH der Aufpunkte berechnen und mit den</w:t>
      </w:r>
    </w:p>
    <w:p>
      <w:r>
        <w:t>Richtungsvektoren der Geraden vergleichen. Ist er dazu kollinear, so sind g und h iden-</w:t>
        <w:br/>
        <w:t>tisch, andernfalls echt parallel.</w:t>
      </w:r>
    </w:p>
    <w:p>
      <w:r>
        <w:t>Nicht parallel</w:t>
        <w:br/>
        <w:t>Sind die Richtungsvektoren nicht kollinear, dann schneiden sich die Geraden oder sie</w:t>
        <w:br/>
        <w:t>sind windschief. Für den Schnittpunkt Sgilt</w:t>
        <w:br/>
        <w:t>S- Gem und S = H+uv</w:t>
      </w:r>
    </w:p>
    <w:p>
      <w:r>
        <w:t>also G+ hu= H+ }WV,  »Gleichsetzen der Geraden«</w:t>
        <w:br/>
        <w:t>A,und Hi sit sind die Lösungen des 3,2-Gleichungssystems</w:t>
      </w:r>
    </w:p>
    <w:p>
      <w:r>
        <w:t>G+@=-H+ uv</w:t>
      </w:r>
    </w:p>
    <w:p>
      <w:r>
        <w:t>(den Index s lassen wir einfachheitshalber weg)</w:t>
      </w:r>
    </w:p>
    <w:p>
      <w:r>
        <w:t>Sind g und h windschief, so ergibt sich ein Widerspruch beim Lösen des Gleichungs-</w:t>
        <w:br/>
        <w:t>systems.</w:t>
      </w:r>
    </w:p>
    <w:p>
      <w:r>
        <w:t>PN 1 -2 1 3</w:t>
        <w:br/>
        <w:t>1. Beispiel: g:X = De } h:X = 6 +)</w:t>
        <w:br/>
        <w:t>Gleichsetzen I 1-2=1+34u</w:t>
        <w:br/>
        <w:t>I 4-3A=-3+yu</w:t>
        <w:br/>
        <w:t>II 1+% = en M</w:t>
        <w:br/>
        <w:t>und Auflösen ergibt A=3, u =-2</w:t>
        <w:br/>
        <w:t>S berechnet man, indem man % in die Gleichung für g oder u in die</w:t>
      </w:r>
    </w:p>
    <w:p>
      <w:r>
        <w:t>Gleichung für h einsetzt: S(-5|-514)</w:t>
      </w:r>
    </w:p>
    <w:p>
      <w:r>
        <w:t>155</w:t>
      </w:r>
    </w:p>
    <w:p>
      <w:pPr>
        <w:pStyle w:val="IntenseQuote"/>
      </w:pPr>
      <w:r>
        <w:t>[Seite 156]</w:t>
      </w:r>
    </w:p>
    <w:p>
      <w:r>
        <w:t>— 1 -2 BR 1 3</w:t>
        <w:br/>
        <w:t>2. Beispiel: g:X = 4) EX = 3+{)</w:t>
        <w:br/>
        <w:t>Gleichsetzen I 1-2=1+34</w:t>
        <w:br/>
        <w:t>I 4-3A=-3+yu</w:t>
        <w:br/>
        <w:t>IM 1+ A =1-yu</w:t>
      </w:r>
    </w:p>
    <w:p>
      <w:r>
        <w:t>und Auflösen ergibt einen Widerspruch. Das System hat keine Lösung, das</w:t>
        <w:br/>
        <w:t>heißt, es gibt keinen Schnittpunkt S: Die Geraden sind windschief.</w:t>
      </w:r>
    </w:p>
    <w:p>
      <w:r>
        <w:t>Falls man das Verfahren »Gleichsetzen der Geraden« auf parallele Geraden anwendet,</w:t>
        <w:br/>
        <w:t>ergibt sich beim Lösen des Gleichungssystems auch ein Widerspruch. Wendet man es</w:t>
        <w:br/>
        <w:t>auf identische Geraden an, so ergeben sich ©' Lösungen.</w:t>
      </w:r>
    </w:p>
    <w:p>
      <w:r>
        <w:t>Determinanten-Verfahren</w:t>
      </w:r>
    </w:p>
    <w:p>
      <w:r>
        <w:t>Zwei Geraden sind genau dann windschief, wenn sie nicht in einer Ebene liegen. Gleich-</w:t>
        <w:br/>
        <w:t>bedeutend damit ist, daß ihre Richtungsvektoren und der Aufpunkt-Verbindungsvektor</w:t>
        <w:br/>
        <w:t>nicht komplanar sind. Darüber gibt die Determinante schnell Auskunft:</w:t>
      </w:r>
    </w:p>
    <w:p>
      <w:r>
        <w:t>gundhsind windshief &amp; det(w,v,GH) #0</w:t>
        <w:br/>
        <w:t>g und h schneiden sich</w:t>
      </w:r>
    </w:p>
    <w:p>
      <w:r>
        <w:t>gund h sind echt parallel! &gt; det(ü,v,GH)=0</w:t>
        <w:br/>
        <w:t>g und h sind identisch</w:t>
      </w:r>
    </w:p>
    <w:p>
      <w:r>
        <w:t>— ]</w:t>
        <w:br/>
        <w:t>| u,%, GH komplanar</w:t>
      </w:r>
    </w:p>
    <w:p>
      <w:r>
        <w:t>| dei, GH) =0</w:t>
      </w:r>
    </w:p>
    <w:p>
      <w:r>
        <w:t>Le —_</w:t>
        <w:br/>
        <w:t>z2arı , on ]</w:t>
        <w:br/>
        <w:t>ü,4, GH komplanar</w:t>
        <w:br/>
        <w:t>H</w:t>
        <w:br/>
        <w:t>det(ü,1, GH) =0</w:t>
        <w:br/>
        <w:t>%,%, GH nicht komplanar G</w:t>
      </w:r>
    </w:p>
    <w:p>
      <w:r>
        <w:t>det(ü,%, GH) +0</w:t>
      </w:r>
    </w:p>
    <w:p>
      <w:r>
        <w:t>a -230</w:t>
        <w:br/>
        <w:t>Im 1. Beispiel ist det(ü ,v,GH)= 1 ı S =6,</w:t>
      </w:r>
    </w:p>
    <w:p>
      <w:r>
        <w:t>Also sind g und h parallel oder sie schneiden sich. Parallelität scheidet aus, weil ü und v</w:t>
        <w:br/>
        <w:t>nicht kollinear sind.</w:t>
        <w:br/>
        <w:t>230</w:t>
      </w:r>
    </w:p>
    <w:p>
      <w:r>
        <w:t>en E) % | =-7#0.gundh sind windschief !</w:t>
      </w:r>
    </w:p>
    <w:p>
      <w:r>
        <w:t>Im 2. Beispiel ist det(W,V,GH)= |</w:t>
        <w:br/>
        <w:t>156</w:t>
      </w:r>
    </w:p>
    <w:p>
      <w:pPr>
        <w:pStyle w:val="IntenseQuote"/>
      </w:pPr>
      <w:r>
        <w:t>[Seite 157]</w:t>
      </w:r>
    </w:p>
    <w:p>
      <w:r>
        <w:t>Geradenscharen</w:t>
      </w:r>
    </w:p>
    <w:p>
      <w:r>
        <w:t>Kommt in einer Geradengleichung außer dem Geradenparameter (zum Beispiel A)</w:t>
        <w:br/>
        <w:t>noch ein Parameter (zum Beispiel a) vor, dann beschreibt die Gleichung eine Geraden-</w:t>
        <w:br/>
        <w:t>schar. Zu jedem Scharparameter a gehört eine Gerade der Schar. Man kann nun bei ei-</w:t>
        <w:br/>
        <w:t>ner Schar Wünsche äußern, sich zum Beispiel Geraden mit bestimmten Eigenschaften</w:t>
        <w:br/>
        <w:t>herauspicken oder den Ort von Punkten mit bestimmten Eigenschaften bestimmen.</w:t>
        <w:br/>
        <w:t>Wir behandeln die einfachen Fälle: a tritt nur linear auf.</w:t>
      </w:r>
    </w:p>
    <w:p>
      <w:r>
        <w:t>* Scharparameter nur im Aufpunkt</w:t>
      </w:r>
    </w:p>
    <w:p>
      <w:r>
        <w:t>nn l+a 2</w:t>
        <w:br/>
        <w:t>1: X -(%)3(3)</w:t>
        <w:br/>
        <w:t>3-a</w:t>
      </w:r>
    </w:p>
    <w:p>
      <w:r>
        <w:t>-1</w:t>
      </w:r>
    </w:p>
    <w:p>
      <w:r>
        <w:t>— R=0) X, X= (Ma)eall))</w:t>
      </w:r>
    </w:p>
    <w:p>
      <w:r>
        <w:t>%=2 Parallelenschar</w:t>
      </w:r>
    </w:p>
    <w:p>
      <w:r>
        <w:t>Ji</w:t>
      </w:r>
    </w:p>
    <w:p>
      <w:r>
        <w:t>Alle Schargeraden haben denselben Richtungsvektor: f, ist eine Parallelenschar.</w:t>
      </w:r>
    </w:p>
    <w:p>
      <w:r>
        <w:t>—_ 1 1</w:t>
        <w:br/>
        <w:t>Die Aufpunkte F, liegen auf der Gerade: t:X = B)- a 3</w:t>
      </w:r>
    </w:p>
    <w:p>
      <w:r>
        <w:t>Welche Schargerade schneidet die x3-Achse ?</w:t>
        <w:br/>
        <w:t>Für sie gilt: Ein Punkt Z(0| 0| z) der x;-Achse ist auch Punkt einer Schargerade f,.</w:t>
        <w:br/>
        <w:t>Das führt zu den drei Gleichungen:</w:t>
      </w:r>
    </w:p>
    <w:p>
      <w:r>
        <w:t>1 +a-2A=0</w:t>
      </w:r>
    </w:p>
    <w:p>
      <w:r>
        <w:t>3 +3a +ı=0</w:t>
      </w:r>
    </w:p>
    <w:p>
      <w:r>
        <w:t>3 -a-A=z mit der Lösung a=-1, A=0, z=4,</w:t>
      </w:r>
    </w:p>
    <w:p>
      <w:r>
        <w:t>— 0 -2</w:t>
      </w:r>
    </w:p>
    <w:p>
      <w:r>
        <w:t>dasheißt f,:X = (2) x 1 ist die gesuchte Gerade,</w:t>
      </w:r>
    </w:p>
    <w:p>
      <w:r>
        <w:t>f_, schneidet die x;-Achse im Punkt Z(0 |0|4) mit dem Parameterwert A = 0.</w:t>
        <w:br/>
        <w:t>* Scharparameter nur im Richtungsvektor</w:t>
        <w:br/>
        <w:t>—u 2 a-l</w:t>
        <w:br/>
        <w:t>g:X = )++(2)</w:t>
        <w:br/>
        <w:t>2 -a</w:t>
      </w:r>
    </w:p>
    <w:p>
      <w:r>
        <w:t>157</w:t>
      </w:r>
    </w:p>
    <w:p>
      <w:pPr>
        <w:pStyle w:val="IntenseQuote"/>
      </w:pPr>
      <w:r>
        <w:t>[Seite 158]</w:t>
      </w:r>
    </w:p>
    <w:p>
      <w:r>
        <w:t>ebenes Geradenbüschel</w:t>
      </w:r>
    </w:p>
    <w:p>
      <w:r>
        <w:t>Alle Schargeraden haben denselben Aufpunkt G(2| 012).</w:t>
        <w:br/>
        <w:t>Die Punkte, die zum Parameterwert ıı = 1 gehören, liegen auf einer Gerade e:</w:t>
      </w:r>
    </w:p>
    <w:p>
      <w:r>
        <w:t>—i 2 a-ı 2 1\ (-1 og 1</w:t>
        <w:br/>
        <w:t>2 -a 2 -1) (o 2 1</w:t>
        <w:br/>
        <w:t>g, ist also ein ebenes Geradenbüschel mit G(2| 0 | 2) als Trägerpunkt.</w:t>
      </w:r>
    </w:p>
    <w:p>
      <w:r>
        <w:t>Welchen geometrischen Ort bilden die Spurpunkte in der x,x3-Ebene ?</w:t>
        <w:br/>
        <w:t>Aus x3=0 folgt 2-na=0</w:t>
        <w:br/>
        <w:t>a=0: es ergibt sich der Widerspruch 2 =0, das heißt,</w:t>
      </w:r>
    </w:p>
    <w:p>
      <w:r>
        <w:t>go hat keinen Spurpunkt in der x]xg-Ebene,</w:t>
      </w:r>
    </w:p>
    <w:p>
      <w:r>
        <w:t>g., ist also echt parallel zur x,x,-Ebene.</w:t>
      </w:r>
    </w:p>
    <w:p>
      <w:r>
        <w:t>az0: = Ri eingesetzt in g, liefert den geometrischen Ort der</w:t>
        <w:br/>
        <w:t>— (4-%a a\ -2</w:t>
        <w:br/>
        <w:t>Spurpunkte S,, = [‘ ee) = dl i ) az0</w:t>
        <w:br/>
        <w:t>Der geometrische Ort ist die »Gerade« s mit der Gleichung</w:t>
      </w:r>
    </w:p>
    <w:p>
      <w:r>
        <w:t>_s 4 -1</w:t>
        <w:br/>
        <w:t>s:X = (d*el 2 ohne den Aufpunkt (4140), weil «= nicht null sein kann.</w:t>
      </w:r>
    </w:p>
    <w:p>
      <w:r>
        <w:t>* Scharparameter im Aufpunkt und im Richtungsvektor</w:t>
      </w:r>
    </w:p>
    <w:p>
      <w:r>
        <w:t>Auch solche Scharen bilden meist eine Fläche im Raum. Sie sind allerdings nicht mehr</w:t>
        <w:br/>
        <w:t>eben, sondern wie ein Sattel in zwei Richtungen gekrümmt, zum Beispiel die Schar j,</w:t>
        <w:br/>
        <w:t>(siehe Bild, Aufgabe 23.). Die Mathematiker haben solchen Flächen den exotischen</w:t>
        <w:br/>
        <w:t>Namen hyperbolisches Paraboloid gegeben.</w:t>
      </w:r>
    </w:p>
    <w:p>
      <w:r>
        <w:t>158</w:t>
      </w:r>
    </w:p>
    <w:p>
      <w:pPr>
        <w:pStyle w:val="IntenseQuote"/>
      </w:pPr>
      <w:r>
        <w:t>[Seite 159]</w:t>
      </w:r>
    </w:p>
    <w:p>
      <w:r>
        <w:t>hyperbolisches Paraboloid</w:t>
      </w:r>
    </w:p>
    <w:p>
      <w:r>
        <w:t>ui 2-a a-2</w:t>
        <w:br/>
        <w:t>Wir untersuchen jetzt die Scharh,: X = 2) - v[ v</w:t>
      </w:r>
    </w:p>
    <w:p>
      <w:r>
        <w:t>hyperbolisches Paraboloid \ aa &amp;</w:t>
      </w:r>
    </w:p>
    <w:p>
      <w:r>
        <w:t>Alle Schargeraden h, sind parallel zur x,x;-Ebene, denn bei allen Richtungsvektoren ist</w:t>
        <w:br/>
        <w:t>die 2. Koordinate gleich null (graue Steigungsdreiecke im Bild!). Das Bild erweckt den</w:t>
        <w:br/>
        <w:t>Eindruck, als ob die Punkte mit gleichem Parameterwert v auf anderen Geraden lägen,</w:t>
        <w:br/>
        <w:t>die selber wieder eine Schar bildeten. Um diese zu finden, halten wir v als Scharpara-</w:t>
        <w:br/>
        <w:t>meter fest und lassen a als Geradenparameter laufen. Wir nehmen den allgemeinen</w:t>
        <w:br/>
        <w:t>Geradenpunkt und sortieren um</w:t>
      </w:r>
    </w:p>
    <w:p>
      <w:r>
        <w:t>_% a-2 2-a+rav-2v 2-2v v-1</w:t>
      </w:r>
    </w:p>
    <w:p>
      <w:r>
        <w:t>4- 2)v[ 0 )- 4-2a = 4 |+a|l -2</w:t>
      </w:r>
    </w:p>
    <w:p>
      <w:r>
        <w:t>u 2 2+2v 2+27 0</w:t>
        <w:br/>
        <w:t>2-2v v-1</w:t>
      </w:r>
    </w:p>
    <w:p>
      <w:r>
        <w:t>und bekommen die Schar q,: x=| 4 I+ral -2 }</w:t>
        <w:br/>
        <w:t>2+2v 0</w:t>
      </w:r>
    </w:p>
    <w:p>
      <w:pPr>
        <w:pStyle w:val="IntenseQuote"/>
      </w:pPr>
      <w:r>
        <w:t>[Seite 160]</w:t>
      </w:r>
    </w:p>
    <w:p>
      <w:r>
        <w:t>Flächen, die aus Geradenscharen aufgebaut sind, heißen Regelflächen. Sie spielen in der</w:t>
        <w:br/>
        <w:t>Technik eine große Rolle. Die bekanntesten Regelflächen sind</w:t>
      </w:r>
    </w:p>
    <w:p>
      <w:r>
        <w:t>— die Ebene</w:t>
        <w:br/>
        <w:t>— der Kreiszylinder (eine Gerade rotiert um eine zu ihr parallele Achse)</w:t>
      </w:r>
    </w:p>
    <w:p>
      <w:r>
        <w:t>x,</w:t>
      </w:r>
    </w:p>
    <w:p>
      <w:r>
        <w:t>Kreiszylinder</w:t>
      </w:r>
    </w:p>
    <w:p>
      <w:r>
        <w:t>Kreiskegel</w:t>
      </w:r>
    </w:p>
    <w:p>
      <w:r>
        <w:t>160</w:t>
      </w:r>
    </w:p>
    <w:p>
      <w:pPr>
        <w:pStyle w:val="IntenseQuote"/>
      </w:pPr>
      <w:r>
        <w:t>[Seite 161]</w:t>
      </w:r>
    </w:p>
    <w:p>
      <w:r>
        <w:t>- das einschalige Hyperboloid</w:t>
        <w:br/>
        <w:t>(eine Gerade rotiert um eine zu ihr windschiefe Achse)</w:t>
      </w:r>
    </w:p>
    <w:p>
      <w:r>
        <w:t>— die Regelschraubfläche</w:t>
        <w:br/>
        <w:t>(eine Gerade rotiert um eine zu ihr nicht parallele Achse und verschiebt sich dabei</w:t>
        <w:br/>
        <w:t>gleichmäßig in Richtung dieser Achse).</w:t>
      </w:r>
    </w:p>
    <w:p>
      <w:r>
        <w:t>Schraubfläche</w:t>
        <w:br/>
        <w:t>--- Schraublinie</w:t>
      </w:r>
    </w:p>
    <w:p>
      <w:r>
        <w:t>161</w:t>
      </w:r>
    </w:p>
    <w:p>
      <w:pPr>
        <w:pStyle w:val="IntenseQuote"/>
      </w:pPr>
      <w:r>
        <w:t>[Seite 162]</w:t>
      </w:r>
    </w:p>
    <w:p>
      <w:r>
        <w:t>162</w:t>
      </w:r>
    </w:p>
    <w:p>
      <w:r>
        <w:t>is 1 1</w:t>
        <w:br/>
        <w:t>3. (3): a[2) Welche Lage hat g zu</w:t>
        <w:br/>
        <w:t>: x-[s 3</w:t>
        <w:br/>
        <w:t>2 X el- .</w:t>
        <w:br/>
        <w:t>Ele</w:t>
        <w:br/>
        <w:t>og -1 oa fl 2</w:t>
        <w:br/>
        <w:t>ıX =|-5 -2 d:X =|-1|+8)4</w:t>
        <w:br/>
        <w:t>= EISH</w:t>
      </w:r>
    </w:p>
    <w:p>
      <w:r>
        <w:t>Untersuche die</w:t>
      </w:r>
    </w:p>
    <w:p>
      <w:r>
        <w:t>5</w:t>
      </w:r>
    </w:p>
    <w:p>
      <w:r>
        <w:t>ge von g und h und bestimme gegebenenfalls den Schnittpunkt:</w:t>
        <w:br/>
        <w:t>— (7 2 _ 1 2</w:t>
        <w:br/>
        <w:t>:X =|2 3 h:X = |-8 2</w:t>
        <w:br/>
        <w:t>a) g:X ( : It 3) x 2)++(2)</w:t>
        <w:br/>
        <w:t>2 a -2 1</w:t>
        <w:br/>
        <w:t>li) h:X -(*+u(e)</w:t>
        <w:br/>
        <w:t>1 1 1</w:t>
      </w:r>
    </w:p>
    <w:p>
      <w:r>
        <w:t>ı</w:t>
      </w:r>
    </w:p>
    <w:p>
      <w:r>
        <w:t>e) g:X =</w:t>
      </w:r>
    </w:p>
    <w:p>
      <w:r>
        <w:t>1 1</w:t>
      </w:r>
    </w:p>
    <w:p>
      <w:r>
        <w:t>-2 3 —h 7 -6</w:t>
        <w:br/>
        <w:t>Gl) Gele)</w:t>
        <w:br/>
        <w:t>2 -5 13 10</w:t>
      </w:r>
    </w:p>
    <w:p>
      <w:r>
        <w:t>A(-514|-2) , B(6|-3|4) , C(10|-61| 18) , D(010| 22). Zeige durch Berechnung des</w:t>
        <w:br/>
        <w:t>Diagonalschnittpunkts, daß ABCD ein ebenes Viereck ist.</w:t>
      </w:r>
    </w:p>
    <w:p>
      <w:r>
        <w:t>Zeichne g und h ins linke Muster-KOSY, untersuche ihre Lage zueinander und</w:t>
        <w:br/>
        <w:t>ihre Lage zur x;-Achse. Zwei ungewohnte Ansichten von Geraden entstehen; mach</w:t>
        <w:br/>
        <w:t>dir klar, woran das liegt. Zeichne dann zur Verdeutlichung g und h ins rechte</w:t>
        <w:br/>
        <w:t>KOSY.</w:t>
      </w:r>
    </w:p>
    <w:p>
      <w:r>
        <w:t>(Das rechte KOSY entsteht, wenn man das linke KOSY 37° um die x;-Achse weiter-</w:t>
        <w:br/>
        <w:t>dreht, die Blickrichtung ist in beiden KOSYs 30° gegen die x,x3-Ebene geneigt, ge-</w:t>
        <w:br/>
        <w:t>neigter Leser!)</w:t>
      </w:r>
    </w:p>
    <w:p>
      <w:pPr>
        <w:pStyle w:val="IntenseQuote"/>
      </w:pPr>
      <w:r>
        <w:t>[Seite 163]</w:t>
      </w:r>
    </w:p>
    <w:p>
      <w:r>
        <w:t># —_— 2 8 un 2 4</w:t>
      </w:r>
    </w:p>
    <w:p>
      <w:r>
        <w:t>Beschreibe die möglichen Lagen der Geraden v und w im Raum,</w:t>
        <w:br/>
        <w:t>die bei bestimmter Blickrichtung so ausschauen:</w:t>
      </w:r>
    </w:p>
    <w:p>
      <w:r>
        <w:t>v 4 \4 v</w:t>
        <w:br/>
        <w:t>* hi</w:t>
        <w:br/>
        <w:t>a) b D) d) ). 0%</w:t>
        <w:br/>
        <w:t>w w w w</w:t>
      </w:r>
    </w:p>
    <w:p>
      <w:r>
        <w:t>Die Ortsvektoren von A(6| 013), G F</w:t>
      </w:r>
    </w:p>
    <w:p>
      <w:r>
        <w:t>B(6[12]0) und C(-3 | 0| 6) span. 7</w:t>
      </w:r>
    </w:p>
    <w:p>
      <w:r>
        <w:t>nen ein Spat auf.</w:t>
      </w:r>
    </w:p>
    <w:p>
      <w:r>
        <w:t>M ist Kantenmittelpunkt, S ist</w:t>
      </w:r>
    </w:p>
    <w:p>
      <w:r>
        <w:t>Mittelpunkt der Deckfläche.</w:t>
      </w:r>
    </w:p>
    <w:p>
      <w:r>
        <w:t>a) Berechne den Schnitt- i</w:t>
        <w:br/>
        <w:t>punkt T von [AM] und [OS]. ;</w:t>
      </w:r>
    </w:p>
    <w:p>
      <w:r>
        <w:t>b) Berechne den Schnittpunkt</w:t>
        <w:br/>
        <w:t>U von [CT] und [OD]. i</w:t>
      </w:r>
    </w:p>
    <w:p>
      <w:r>
        <w:t>| Skizze;</w:t>
      </w:r>
    </w:p>
    <w:p>
      <w:r>
        <w:t>163</w:t>
      </w:r>
    </w:p>
    <w:p>
      <w:pPr>
        <w:pStyle w:val="IntenseQuote"/>
      </w:pPr>
      <w:r>
        <w:t>[Seite 164]</w:t>
      </w:r>
    </w:p>
    <w:p>
      <w:r>
        <w:t>7. K,L,M,N,PundQ seien Kan-</w:t>
        <w:br/>
        <w:t>tenmitten im Quader, der auf</w:t>
        <w:br/>
        <w:t>der xX9-Ebene steht.</w:t>
        <w:br/>
        <w:t>Untersuche die Lage folgender</w:t>
        <w:br/>
        <w:t>Geradenpaare und berechne</w:t>
        <w:br/>
        <w:t>gegebenenfalls die Schnitt-</w:t>
        <w:br/>
        <w:t>punkte.</w:t>
      </w:r>
    </w:p>
    <w:p>
      <w:r>
        <w:t>a) PL und KM</w:t>
        <w:br/>
        <w:t>b PLundNQ</w:t>
        <w:br/>
        <w:t>c) KM und NP</w:t>
        <w:br/>
        <w:t>d) HQ und NL</w:t>
      </w:r>
    </w:p>
    <w:p>
      <w:r>
        <w:t>e) HQundKP</w:t>
      </w:r>
    </w:p>
    <w:p>
      <w:r>
        <w:t>Mm/H</w:t>
      </w:r>
    </w:p>
    <w:p>
      <w:r>
        <w:t>g JAloim</w:t>
      </w:r>
    </w:p>
    <w:p>
      <w:r>
        <w:t>£A(4 1010)</w:t>
      </w:r>
    </w:p>
    <w:p>
      <w:r>
        <w:t>8&amp; KundLsind Kantenmitten der vierseitigen Pyramide ABCDE.</w:t>
        <w:br/>
        <w:t>a) Zeige, daß sich CK und DL schneiden, und berechne den Schnittpunkt S.</w:t>
        <w:br/>
        <w:t>b) Untersuche die Lage von AC und ES. Schnittpunkt T?</w:t>
        <w:br/>
        <w:t>ce) Untersuche die Lage von DK und CL. Schnittpunkt U ?</w:t>
      </w:r>
    </w:p>
    <w:p>
      <w:r>
        <w:t>E(01016)</w:t>
      </w:r>
    </w:p>
    <w:p>
      <w:r>
        <w:t>D(-31-1210)</w:t>
      </w:r>
    </w:p>
    <w:p>
      <w:r>
        <w:t>C(-31010)</w:t>
        <w:br/>
        <w:t>A(61-1210)</w:t>
      </w:r>
    </w:p>
    <w:p>
      <w:r>
        <w:t>B(61010)</w:t>
      </w:r>
    </w:p>
    <w:p>
      <w:r>
        <w:t>x f2 p- er 2 2 en 10</w:t>
        <w:br/>
        <w:t>9. ıX =|0 :X =|0 5 R = 5</w:t>
        <w:br/>
        <w:t>--(e) DEUEEZ EU</w:t>
        <w:br/>
        <w:t>a) Welche besondere Lage im KOSY haben eundg?</w:t>
      </w:r>
    </w:p>
    <w:p>
      <w:r>
        <w:t>© b) eundfsind windschief. Stelle eine Gleichung der Gerade h auf,</w:t>
      </w:r>
    </w:p>
    <w:p>
      <w:r>
        <w:t>die parallel zu g ist und e und f schneidet. Berechne die Schnittpunkte.</w:t>
        <w:br/>
        <w:t>Bei welcher besonderen Lage von g gibt es keine Lösung ?</w:t>
      </w:r>
    </w:p>
    <w:p>
      <w:r>
        <w:t>164</w:t>
      </w:r>
    </w:p>
    <w:p>
      <w:pPr>
        <w:pStyle w:val="IntenseQuote"/>
      </w:pPr>
      <w:r>
        <w:t>[Seite 165]</w:t>
      </w:r>
    </w:p>
    <w:p>
      <w:r>
        <w:t>— -2 2 —&amp; 3 -2</w:t>
        <w:br/>
        <w:t>10. A@2|-1l0), g: X = ( 6 RB} h:X = (&amp;)-rl :)</w:t>
        <w:br/>
        <w:t>1 3 -4 5</w:t>
        <w:br/>
        <w:t>a) Zeige, daß g und h windschief sind.</w:t>
        <w:br/>
        <w:t>* b) Stelle eine Gleichung der Gerade k auf, die durch A geht undgundh</w:t>
        <w:br/>
        <w:t>schneidet. Berechne die Schnittpunkte. Bei welcher besonderen Lage</w:t>
        <w:br/>
        <w:t>von A gibt es keine Lösung ?</w:t>
      </w:r>
    </w:p>
    <w:p>
      <w:r>
        <w:t>11. a) Begründe, daß sich die folgenden Geradenpaare schneiden,</w:t>
        <w:br/>
        <w:t>und berechne die Schnittpunkte S;:</w:t>
        <w:br/>
        <w:t>ACund UW,S, -— BCundVW,S, -— ABundUV,S,</w:t>
      </w:r>
    </w:p>
    <w:p>
      <w:r>
        <w:t>b) Untersuche die Lage von</w:t>
      </w:r>
    </w:p>
    <w:p>
      <w:r>
        <w:t>SSundSS; - SSundSS; - SS, und SS,</w:t>
        <w:br/>
        <w:t>(DESARGUES läßt grüßen!)</w:t>
      </w:r>
    </w:p>
    <w:p>
      <w:r>
        <w:t>D(010110)</w:t>
      </w:r>
    </w:p>
    <w:p>
      <w:r>
        <w:t>VAI0I7D)</w:t>
      </w:r>
    </w:p>
    <w:p>
      <w:r>
        <w:t>A(161010)</w:t>
      </w:r>
    </w:p>
    <w:p>
      <w:r>
        <w:t>165</w:t>
      </w:r>
    </w:p>
    <w:p>
      <w:pPr>
        <w:pStyle w:val="IntenseQuote"/>
      </w:pPr>
      <w:r>
        <w:t>[Seite 166]</w:t>
      </w:r>
    </w:p>
    <w:p>
      <w:r>
        <w:t>12. A(ıl-31|3), B(3| 11-3), Ct1l-113) und D(113|3) bilden ein Tetraeder.</w:t>
        <w:br/>
        <w:t>Zeige durch Rechnung: Die Strecken, die die Mitten zweier windschiefer Kanten</w:t>
        <w:br/>
        <w:t>verbinden, schneiden sich alle in einem Punkt S.</w:t>
        <w:br/>
        <w:t>In welchem Verhältnis teilt S diese Verbindungsstrecken ?</w:t>
        <w:br/>
        <w:t>(Diese Eigenschaften hat jedes Tetraeder!)</w:t>
      </w:r>
    </w:p>
    <w:p>
      <w:r>
        <w:t>— 1 -7 —a 3 T</w:t>
        <w:br/>
        <w:t>.13.a:X -(#)+[4) b:X (7) [%)</w:t>
        <w:br/>
        <w:t>-9 3 -9 -3</w:t>
      </w:r>
    </w:p>
    <w:p>
      <w:r>
        <w:t>a) Untersuche die Lage von aundb.</w:t>
      </w:r>
    </w:p>
    <w:p>
      <w:r>
        <w:t>b) Bestimme eine Gleichung der Mittelparallele m von a und b.</w:t>
      </w:r>
    </w:p>
    <w:p>
      <w:r>
        <w:t>c) a’ entsteht, wenn a eine Halbdrehung um b macht.</w:t>
        <w:br/>
        <w:t>Bestimme eine Gleichung von a'.</w:t>
      </w:r>
    </w:p>
    <w:p>
      <w:r>
        <w:t>d) b'entsteht, wenn man b an a spiegelt.</w:t>
        <w:br/>
        <w:t>Bestimme eine Gleichung von b'.</w:t>
      </w:r>
    </w:p>
    <w:p>
      <w:r>
        <w:t>° 14. a) Zeige: Die Punkte A(6|-1|6),,B(7|1|8) und C(4|-5| 2) liegen auf einer</w:t>
        <w:br/>
        <w:t>Gerade g.</w:t>
        <w:br/>
        <w:t>Gib eine Gleichung von g an.</w:t>
      </w:r>
    </w:p>
    <w:p>
      <w:r>
        <w:t>he 2</w:t>
        <w:br/>
        <w:t>bb h:X = P+ (3) ‚P(7|-4|5). Zeige, daß sich g und h schneiden.</w:t>
      </w:r>
    </w:p>
    <w:p>
      <w:r>
        <w:t>c) Bestimme Q und R aufh so, daß CQ parallel ist zu AP und CR parallel ist zu</w:t>
        <w:br/>
        <w:t>BP. Zeige, daß AR und BQ parallel sind.</w:t>
      </w:r>
    </w:p>
    <w:p>
      <w:r>
        <w:t>(Diese Behauptung stimmt für beliebige Punkte A, B und C aufg und P aufh.</w:t>
        <w:br/>
        <w:t>Das hat der griechische Mathematiker PAPPOS um 300 in Alexandria bewiesen.)</w:t>
      </w:r>
    </w:p>
    <w:p>
      <w:r>
        <w:t>* 15. A(6|-210), B(61419), C(-61-2|-6)</w:t>
      </w:r>
    </w:p>
    <w:p>
      <w:r>
        <w:t>—a ArHrpB</w:t>
        <w:br/>
        <w:t>a) X = em beschreibt bis auf einen Punkt (welcher?) alle Punkte der</w:t>
        <w:br/>
        <w:t>Gerade AB.</w:t>
      </w:r>
    </w:p>
    <w:p>
      <w:r>
        <w:t>Welche geometrische Bedeutung hat der Parameter p ?</w:t>
        <w:br/>
        <w:t>Ebenso lassen sich die Geraden BC und AC darstellen:</w:t>
      </w:r>
    </w:p>
    <w:p>
      <w:r>
        <w:t>_ B+oC — Cr+trA</w:t>
        <w:br/>
        <w:t>BE Tg RE</w:t>
        <w:br/>
        <w:t>b) Rliegt auf AB mit p= 2, S liegt auf BC mit =}.</w:t>
        <w:br/>
        <w:t>Bestimme den Schnittpunkt P der Geraden CR und AS.</w:t>
        <w:br/>
        <w:t>ec) BP schneidet AC in T. Berechne T und den zugehörigen Wert r.</w:t>
      </w:r>
    </w:p>
    <w:p>
      <w:r>
        <w:t>Der italienische Mathematiker Giovanni CEVA (1647 bis 1734) hat bewiesen,</w:t>
        <w:br/>
        <w:t>daß in einer solchen Situation gilt: pot = 1. Stimmts auch in diesem Beispiel ?</w:t>
      </w:r>
    </w:p>
    <w:p>
      <w:r>
        <w:t>_  (-14 7</w:t>
        <w:br/>
        <w:t>A | s )- (a) Bestimme a so, daß die Schargerade</w:t>
      </w:r>
    </w:p>
    <w:p>
      <w:r>
        <w:t>a) parallel ist zur x,x3;-Ebene b) durch den Ursprung geht</w:t>
        <w:br/>
        <w:t>e) durch W(w,|-415) geht, berechne W.</w:t>
      </w:r>
    </w:p>
    <w:p>
      <w:r>
        <w:t>166</w:t>
      </w:r>
    </w:p>
    <w:p>
      <w:pPr>
        <w:pStyle w:val="IntenseQuote"/>
      </w:pPr>
      <w:r>
        <w:t>[Seite 167]</w:t>
      </w:r>
    </w:p>
    <w:p>
      <w:r>
        <w:t>— ji 4a</w:t>
        <w:br/>
        <w:t>17.h,: X =| 4 4 |.Besti i</w:t>
        <w:br/>
        <w:t>h, 4): u (1%) estimme a so, daß die Schargerade</w:t>
      </w:r>
    </w:p>
    <w:p>
      <w:r>
        <w:t>a) parallel ist zur x,xz-Ebene b) die x3x;-Ebene nicht schneidet</w:t>
        <w:br/>
        <w:t>c) durch den Ursprung geht</w:t>
        <w:br/>
        <w:t>d) die x;-Achse schneidet, berechne den Schnittpunkt.</w:t>
      </w:r>
    </w:p>
    <w:p>
      <w:r>
        <w:t>18. A(a|-2|3) und B(a + 4| 015) legen die Schar k, fest. Welche Schargeraden</w:t>
        <w:br/>
        <w:t>schneiden die Koordinatenachsen ? Berechne die Schnittpunkte.</w:t>
      </w:r>
    </w:p>
    <w:p>
      <w:r>
        <w:t>Für die Aufgaben 19. bis 22. empfiehlt sich das Determinantenverfahren.</w:t>
      </w:r>
    </w:p>
    <w:p>
      <w:r>
        <w:t>ul 0 2 — 2 1</w:t>
        <w:br/>
        <w:t>Ber) re</w:t>
        <w:br/>
        <w:t>2 1 1 -a</w:t>
        <w:br/>
        <w:t>a) Beschreibe die Schar h,.</w:t>
        <w:br/>
        <w:t>b) Für welche Werte von a sind g und h, parallel (identisch) ?</w:t>
        <w:br/>
        <w:t>c) Für welche Werte von a schneiden sich gund h, ?</w:t>
        <w:br/>
        <w:t>d) Für welche Werte von a sind g und h, windschief ?</w:t>
      </w:r>
    </w:p>
    <w:p>
      <w:r>
        <w:t>en 3 2k</w:t>
        <w:br/>
        <w:t>20. Acıl2|2), B(2l-111) &amp;:X -)(2)</w:t>
      </w:r>
    </w:p>
    <w:p>
      <w:r>
        <w:t>-3</w:t>
        <w:br/>
        <w:t>a) Beschreibe die Schar g..</w:t>
        <w:br/>
        <w:t>b) Bestimme k so, daß g, parallel zu AB ist.</w:t>
        <w:br/>
        <w:t>c) Für welche Werte von k sind AB und g, windschief ?</w:t>
      </w:r>
    </w:p>
    <w:p>
      <w:r>
        <w:t>’ —_ (HR 2 og -2</w:t>
        <w:br/>
        <w:t>1.g:X =| 2 1 :X =|t t</w:t>
        <w:br/>
        <w:t>X-[} Ja) wr-G(i)</w:t>
        <w:br/>
        <w:t>a) Beschreibe die Schar g..</w:t>
      </w:r>
    </w:p>
    <w:p>
      <w:r>
        <w:t>b) Für welche Werte von t sind g, und h, parallel (identisch) ?</w:t>
        <w:br/>
        <w:t>c) Für welche Werte von t schneiden sich g, und h, ?</w:t>
      </w:r>
    </w:p>
    <w:p>
      <w:r>
        <w:t>Gib den Schnittpunkt S an.</w:t>
        <w:br/>
        <w:t>d) Für welche Werte von t sind g, und h, windschief’?</w:t>
      </w:r>
    </w:p>
    <w:p>
      <w:r>
        <w:t>u 3 0 _ 1 2</w:t>
        <w:br/>
        <w:t>As|-212), Brılal-1), g: X {a} h: X -(2).[252)</w:t>
      </w:r>
    </w:p>
    <w:p>
      <w:r>
        <w:t>-1 l+a</w:t>
        <w:br/>
        <w:t>a) Für welche Werte von a schneiden sich g und h, ?</w:t>
        <w:br/>
        <w:t>b) Für welche Werte von a liegen die Schnittpunkte S, im IV.Oktanten ?</w:t>
        <w:br/>
        <w:t>Für welche Werte von a schneiden sich gund h, in A?</w:t>
        <w:br/>
        <w:t>©) Bestimme den geometrischen Ort der Schwerpunkte der Dreiecke ABS,.</w:t>
      </w:r>
    </w:p>
    <w:p>
      <w:r>
        <w:t>167</w:t>
      </w:r>
    </w:p>
    <w:p>
      <w:pPr>
        <w:pStyle w:val="IntenseQuote"/>
      </w:pPr>
      <w:r>
        <w:t>[Seite 168]</w:t>
      </w:r>
    </w:p>
    <w:p>
      <w:r>
        <w:t>..</w:t>
      </w:r>
    </w:p>
    <w:p>
      <w:r>
        <w:t>_a 0 1-a</w:t>
        <w:br/>
        <w:t>j: X = |5-5a a-l</w:t>
      </w:r>
    </w:p>
    <w:p>
      <w:r>
        <w:t>.24.</w:t>
      </w:r>
    </w:p>
    <w:p>
      <w:r>
        <w:t>168</w:t>
      </w:r>
    </w:p>
    <w:p>
      <w:r>
        <w:t>a) Welche Schargerade geht durch P(- 45|0|15) ?</w:t>
        <w:br/>
        <w:t>1 -1</w:t>
        <w:br/>
        <w:t>b) Welche Schargeraden sind parallel zu v = t) w= | 1 ?</w:t>
      </w:r>
    </w:p>
    <w:p>
      <w:r>
        <w:t>c) Bestimme den geometrischen Ort der Punkte,</w:t>
      </w:r>
    </w:p>
    <w:p>
      <w:r>
        <w:t>die zum Parameterwert ı = 2 gehören.</w:t>
        <w:br/>
        <w:t>d) Bestimme den geometrischen Ort der Spurpunkte in der x,x,-Ebene.</w:t>
        <w:br/>
        <w:t>e) Zeige, daß je zwei Schargeraden windschief sind.</w:t>
      </w:r>
    </w:p>
    <w:p>
      <w:r>
        <w:t>_ 0 l+a</w:t>
        <w:br/>
        <w:t>k:X= 4 +T ) Stelle eine Gleichung für die Schar der Geraden auf,</w:t>
      </w:r>
    </w:p>
    <w:p>
      <w:r>
        <w:t>auf denen die Punkte mit jeweils gleichem Parameterwert t liegen.</w:t>
      </w:r>
    </w:p>
    <w:p>
      <w:r>
        <w:t>Stelle eine Gleichung für die Schar der Geraden auf, die g und h treffen und zur</w:t>
        <w:br/>
        <w:t>x,x3-Ebene parallel sind.</w:t>
      </w:r>
    </w:p>
    <w:p>
      <w:r>
        <w:t>Stelle eine Gleichung für die Schar der Geraden auf, die a, b und c schneiden.</w:t>
      </w:r>
    </w:p>
    <w:p>
      <w:pPr>
        <w:pStyle w:val="IntenseQuote"/>
      </w:pPr>
      <w:r>
        <w:t>[Seite 169]</w:t>
      </w:r>
    </w:p>
    <w:p>
      <w:r>
        <w:t>VIH. Ebenen</w:t>
      </w:r>
    </w:p>
    <w:p>
      <w:pPr>
        <w:pStyle w:val="IntenseQuote"/>
      </w:pPr>
      <w:r>
        <w:t>[Seite 170]</w:t>
      </w:r>
    </w:p>
    <w:p>
      <w:r>
        <w:t>1. Ebenengleichungen</w:t>
      </w:r>
    </w:p>
    <w:p>
      <w:r>
        <w:t>Eine Ebene im Raum ist eindeutig bestimmt durch</w:t>
      </w:r>
    </w:p>
    <w:p>
      <w:r>
        <w:t>— drei Punkte, die nicht auf einer Gerade liegen</w:t>
      </w:r>
    </w:p>
    <w:p>
      <w:r>
        <w:t>— eine Gerade und einen Punkt, der nicht auf der Gerade liegt</w:t>
        <w:br/>
        <w:t>— zwei echt parallele Geraden</w:t>
      </w:r>
    </w:p>
    <w:p>
      <w:r>
        <w:t>- zwei sich schneidende Geraden</w:t>
      </w:r>
    </w:p>
    <w:p>
      <w:r>
        <w:t>— einen Punkt und zwei verschiedenene Richtungen</w:t>
        <w:br/>
        <w:t>(nicht kollineare Vektoren)</w:t>
      </w:r>
    </w:p>
    <w:p>
      <w:r>
        <w:t>Eine Gleichung einer Ebene beschreibt die Ortsvektoren X aller Ebenenpunkte. Für</w:t>
        <w:br/>
        <w:t>diese Beschreibung eignet sich die Festlegung durch einen Punkt und zwei Richtungen</w:t>
        <w:br/>
        <w:t>am besten. Man wählt einen Punkt A der Ebene E als Aufpunkt und zwei nicht kolline-</w:t>
        <w:br/>
        <w:t>are Vektoren u und YV als Richtungsvektoren, die parallel zur Ebene liegen. Der Orts-</w:t>
        <w:br/>
        <w:t>vektor X eines beliebigen Ebenenpunkts läßt sich dann darstellen als Summe von A</w:t>
        <w:br/>
        <w:t>und einer Linearkombination von ü und v:X = A +Au +1 V.A, u heißen Parame-</w:t>
        <w:br/>
        <w:t>ter des Punkts X. Die Gleichung heißt Parametergleichung oder Punkt-Richtungs-</w:t>
        <w:br/>
        <w:t>Gleichung der Ebene.</w:t>
      </w:r>
    </w:p>
    <w:p>
      <w:r>
        <w:t>Jeder Punkt der Ebene ist eindeutig durch das Parameterpaar (A |ıı) festgelegt. Av</w:t>
        <w:br/>
        <w:t>und v bestimmen in der Ebene also ein (meist) schiefwinkliges Koordinatensystem mit</w:t>
        <w:br/>
        <w:t>A als Ursprung und (A |) als Punktkoordinaten.</w:t>
      </w:r>
    </w:p>
    <w:p>
      <w:r>
        <w:t>Zusammenfassung</w:t>
      </w:r>
    </w:p>
    <w:p>
      <w:r>
        <w:t>Ist A irgendein Punkt der Ebene E und sind ü und V zwei zu E parallele,</w:t>
        <w:br/>
        <w:t>nicht kollineare Vektoren, dann nenntman E: X = A +Au + KV A,ueR</w:t>
        <w:br/>
        <w:t>eine Parametergleichung von E.</w:t>
      </w:r>
    </w:p>
    <w:p>
      <w:r>
        <w:t>Ahheißt Aufpunkt, u und v heißen Richtungsvektoren,</w:t>
      </w:r>
    </w:p>
    <w:p>
      <w:r>
        <w:t>A und u heißen Parameter der Ebenengleichung.</w:t>
      </w:r>
    </w:p>
    <w:p>
      <w:r>
        <w:t>Die Bedingung A, neIR läßt man aus Bequemlichkeit meist weg.</w:t>
      </w:r>
    </w:p>
    <w:p>
      <w:r>
        <w:t>170</w:t>
      </w:r>
    </w:p>
    <w:p>
      <w:pPr>
        <w:pStyle w:val="IntenseQuote"/>
      </w:pPr>
      <w:r>
        <w:t>[Seite 171]</w:t>
      </w:r>
    </w:p>
    <w:p>
      <w:r>
        <w:t>3 Ba 3 2 2</w:t>
        <w:br/>
        <w:t>eispiel: E:X =| 0 |+A|-1 3</w:t>
        <w:br/>
        <w:t>— (5</w:t>
        <w:br/>
        <w:t>zuA=-1,u=2gehört X 7) Rs17121Hestine.</w:t>
      </w:r>
    </w:p>
    <w:p>
      <w:r>
        <w:t>Je nach Wahl von Aufpunkt und Richtungsvektoren gibt es für eine Ebene (wie bei ei-</w:t>
        <w:br/>
        <w:t>ner Gerade) verschiedene Parametergleichungen. Bei zwei Parametergleichungen, die</w:t>
        <w:br/>
        <w:t>ein und dieselbe Ebene beschreiben, müssen die Richtungsvektoren komplanar sein.</w:t>
        <w:br/>
        <w:t>Komplanarität sieht man gewöhnlich nicht auf den ersten Blick: Bei Ebenen erkennt</w:t>
        <w:br/>
        <w:t>man Parallelität oder Identität erst nach Rechnung (im Gegensatz zur Gerade). Die</w:t>
        <w:br/>
        <w:t>Ebene E (oben) kann zum Beispiel auch die Gleichung haben</w:t>
      </w:r>
    </w:p>
    <w:p>
      <w:r>
        <w:t>— (5 4 0 4 2 2 0 2 2</w:t>
        <w:br/>
        <w:t>E:X -1+oß)+ (5) ei nämlich: [2)- [3)» 1[2)ona BE -D- + [3]</w:t>
        <w:br/>
        <w:t>2 3 1 3 1 2 1 1 2</w:t>
      </w:r>
    </w:p>
    <w:p>
      <w:r>
        <w:t>Ebene durch drei Punkte</w:t>
      </w:r>
    </w:p>
    <w:p>
      <w:r>
        <w:t>Als Aufpunkt wählt man einen der drei Punkte. Als Richtungsvektoren wählt man zwei</w:t>
        <w:br/>
        <w:t>linear unabhängige der 6 möglichen Verbindungsvektoren,</w:t>
      </w:r>
    </w:p>
    <w:p>
      <w:r>
        <w:t>zum Beispiel: X = C +ACA +uCB.</w:t>
      </w:r>
    </w:p>
    <w:p>
      <w:pPr>
        <w:pStyle w:val="IntenseQuote"/>
      </w:pPr>
      <w:r>
        <w:t>[Seite 172]</w:t>
      </w:r>
    </w:p>
    <w:p>
      <w:r>
        <w:t>Ebene durch eine Gerade und einen Punkt</w:t>
      </w:r>
    </w:p>
    <w:p>
      <w:r>
        <w:t>Als Aufpunkt wählt man zum Beispiel den Aufpunkt G der Gerade g, als Richtungsvek-</w:t>
        <w:br/>
        <w:t>toren zum Beispiel den Richtungsvektor r r der Gerade und den Verbindungsvektor</w:t>
        <w:br/>
        <w:t>GP: X= G +AT +4 GP.</w:t>
      </w:r>
    </w:p>
    <w:p>
      <w:r>
        <w:t>Ebene durch zwei Parallelen</w:t>
      </w:r>
    </w:p>
    <w:p>
      <w:r>
        <w:t>Als Aufpunkt wählt man zum Beispiel den n Aufpunkt G der Gerade g, als Richtungsvek-</w:t>
        <w:br/>
        <w:t>toren zum Beispiel den Richtungsvektor T “der Gerade g und de den Vektor CH, der die</w:t>
        <w:br/>
        <w:t>Aufpunkte der Geraden g und h verbindet: X=-G+ir+ H 1:8</w:t>
      </w:r>
    </w:p>
    <w:p>
      <w:r>
        <w:t>Ebene durch zwei sich schneidende Geraden</w:t>
        <w:br/>
        <w:t>Als Aufpunkt wählt man zum Beispiel den Aufpunkt G der Gerade g, als Richtungs-</w:t>
        <w:br/>
        <w:t>vektoren am besten gleich die der Geraden: X = G +AT +u 8,</w:t>
      </w:r>
    </w:p>
    <w:p>
      <w:r>
        <w:t>172</w:t>
      </w:r>
    </w:p>
    <w:p>
      <w:pPr>
        <w:pStyle w:val="IntenseQuote"/>
      </w:pPr>
      <w:r>
        <w:t>[Seite 173]</w:t>
      </w:r>
    </w:p>
    <w:p>
      <w:r>
        <w:t>Koordinatengleichung</w:t>
      </w:r>
    </w:p>
    <w:p>
      <w:r>
        <w:t>Die Parametergleichung einer Ebene ist zwar recht anschaulich, aber sehr unhandlich</w:t>
        <w:br/>
        <w:t>beim Rechnen. Gottseidank gibt es eine einfachere Beschreibung mit einer Gleichung,</w:t>
        <w:br/>
        <w:t>man sollte sie normalerweise immer verwenden: die Koordinatengleichung. Zu ihr füh-</w:t>
        <w:br/>
        <w:t>ren verschiedene Wege:</w:t>
      </w:r>
    </w:p>
    <w:p>
      <w:r>
        <w:t>Elimination der Parameter aus der Parametergleichung</w:t>
      </w:r>
    </w:p>
    <w:p>
      <w:r>
        <w:t>—_a 2 1 3</w:t>
        <w:br/>
        <w:t>Beispiel: E: X =|-2 -1 3</w:t>
        <w:br/>
        <w:t>ra</w:t>
      </w:r>
    </w:p>
    <w:p>
      <w:r>
        <w:t>Ix= 2 +X +34</w:t>
        <w:br/>
        <w:t>I x,=-2 - A +3u</w:t>
        <w:br/>
        <w:t>IIx= O0 + +y A=xX-y4</w:t>
        <w:br/>
        <w:t>I x=-2 - x; +44</w:t>
        <w:br/>
        <w:t>I" 2=-6-3x3+ 2x,</w:t>
        <w:br/>
        <w:t>II" ist die Beziehung zwischen den Koordinaten des allgemeinen Ebenen-</w:t>
        <w:br/>
        <w:t>punkts X(x,Ixa|x,). Wir ordnen um und bekommen die Koordinatenglei-</w:t>
        <w:br/>
        <w:t>chung: E: 2x, -%-3x3-6=0</w:t>
        <w:br/>
        <w:t>Man kann zeigen, daß jede solche lineare Koordinatengleichung (bei der nicht alle Koef-</w:t>
        <w:br/>
        <w:t>fizienten zugleich null sind) eine Ebene beschreibt. Zum Beweis braucht man nur zwei</w:t>
        <w:br/>
        <w:t>der Koordinaten als freie Parameter zu nehmen. Wir führen es an unserm Beispiel vor:</w:t>
        <w:br/>
        <w:t>E: 2x,-%-3x3-6=0,</w:t>
        <w:br/>
        <w:t>X=6,</w:t>
        <w:br/>
        <w:t>%=T</w:t>
        <w:br/>
        <w:t>x,=-6+20-3t oder vektoriell geschrieben:</w:t>
      </w:r>
    </w:p>
    <w:p>
      <w:r>
        <w:t>das ist eine der unendlich vielen Parametergleichungen von E.</w:t>
      </w:r>
    </w:p>
    <w:p>
      <w:r>
        <w:t>Satz</w:t>
      </w:r>
    </w:p>
    <w:p>
      <w:r>
        <w:t>Jede lineare Gleichung der Form nı%, +13 +n3%,+n,=0,</w:t>
      </w:r>
    </w:p>
    <w:p>
      <w:r>
        <w:t>bei der mindestens einer der Koeffizienten n, ‚n,,n, ungleich null ist,</w:t>
      </w:r>
    </w:p>
    <w:p>
      <w:r>
        <w:t>beschreibt eine Ebene.</w:t>
      </w:r>
    </w:p>
    <w:p>
      <w:r>
        <w:t>Ein Punkt P(p, | p,| p) liegt genau dann in dieser Ebene,</w:t>
      </w:r>
    </w:p>
    <w:p>
      <w:r>
        <w:t>wenn seine Koordinaten diese Gleichung erfüllen: n,p, + 1,P, + np; +19 =0.</w:t>
      </w:r>
    </w:p>
    <w:p>
      <w:r>
        <w:t>Eine solche Gleichung heißt Koordinatengleichung der Ebene.</w:t>
      </w:r>
    </w:p>
    <w:p>
      <w:r>
        <w:t>Mit der Koordinatengleichung ist es viel leichter zu entscheiden, ob ein Punkt in einer</w:t>
        <w:br/>
        <w:t>Ebene liegt. Zum Beispiel liegt (21-210) in E: 2x, -%-3x;-6=0,</w:t>
      </w:r>
    </w:p>
    <w:p>
      <w:r>
        <w:t>denn es gilt 2.2 -(-2)- 340) -6=0.</w:t>
      </w:r>
    </w:p>
    <w:p>
      <w:r>
        <w:t>173</w:t>
      </w:r>
    </w:p>
    <w:p>
      <w:pPr>
        <w:pStyle w:val="IntenseQuote"/>
      </w:pPr>
      <w:r>
        <w:t>[Seite 174]</w:t>
      </w:r>
    </w:p>
    <w:p>
      <w:r>
        <w:t>Multipliziert man eine Koordinatengleichung mit einer Zahl (#0), so ändert sich die Lö-</w:t>
        <w:br/>
        <w:t>sungsmenge nicht, die beiden Gleichungen beschreiben dieselbe Ebene. Man vereinfacht</w:t>
        <w:br/>
        <w:t>eine Koordinatengleichung so, daß die Koeffizienten teilerfremde, ganze Zahlen sind,</w:t>
        <w:br/>
        <w:t>Beispiel: E: 6x, - 9x, +12x3,-36=0||:3 F. -3%+4%-3x+9=0| .(-%)</w:t>
      </w:r>
    </w:p>
    <w:p>
      <w:r>
        <w:t>E: 2x,-3x, + 4x,-12=0 F: 2x, -3x, + 4x9-12=0 (E=F!)</w:t>
      </w:r>
    </w:p>
    <w:p>
      <w:r>
        <w:t>*Determinantenmethode BER</w:t>
      </w:r>
    </w:p>
    <w:p>
      <w:r>
        <w:t>Ein Punkt X liegt genau dann in der Ebene, wenn die Vektoren AX, u und v kom-</w:t>
        <w:br/>
        <w:t>planar sind, das heißt det(AX,u,v)= 0. Rechnet man diese Determinante aus, dann</w:t>
        <w:br/>
        <w:t>steht die Koordinatengleichung da.</w:t>
      </w:r>
    </w:p>
    <w:p>
      <w:r>
        <w:t>x%-2 1 3</w:t>
        <w:br/>
        <w:t>det AX,U,v)= | +2 -13|=-0</w:t>
        <w:br/>
        <w:t>x 11</w:t>
      </w:r>
    </w:p>
    <w:p>
      <w:r>
        <w:t>(x -2)-(-4) - (X, +2)-(-2) + x3-6 = 0</w:t>
      </w:r>
    </w:p>
    <w:p>
      <w:r>
        <w:t>-4x, +8+2%,+4+6x,=0</w:t>
      </w:r>
    </w:p>
    <w:p>
      <w:r>
        <w:t>4% +22, +6%3+12=0|| : (-2) E: 2x, -%,-3x,-6=0</w:t>
        <w:br/>
        <w:t>Sind von einer Ebene drei Punkte bekannt, so findet man die Koordinatengleichung</w:t>
        <w:br/>
        <w:t>direkt mit der Determinantenmethode (ohne Umweg über die Parametergleichung),</w:t>
        <w:br/>
        <w:t>Beispiel: A(0|-210),B(21214),, C(-6|-516)</w:t>
      </w:r>
    </w:p>
    <w:p>
      <w:r>
        <w:t>(N (I (6 2 x 12</w:t>
        <w:br/>
        <w:t>#8 -[1)-2(2). a -(2)--(8) %+2 2 1 |=0</w:t>
        <w:br/>
        <w:t>4 2 6 -2 u 22</w:t>
        <w:br/>
        <w:t>(X1)-(-6) — (Xg +2)-(-6) + Xy-(-3) = 0 an</w:t>
        <w:br/>
        <w:t>E: 2x, -2x,+x3-4=0 AX</w:t>
      </w:r>
    </w:p>
    <w:p>
      <w:r>
        <w:t>Zur Kontrolle empfiehlt es sich, den einen oder andern Punkt einzusetzen.</w:t>
      </w:r>
    </w:p>
    <w:p>
      <w:r>
        <w:t>174</w:t>
      </w:r>
    </w:p>
    <w:p>
      <w:pPr>
        <w:pStyle w:val="IntenseQuote"/>
      </w:pPr>
      <w:r>
        <w:t>[Seite 175]</w:t>
      </w:r>
    </w:p>
    <w:p>
      <w:r>
        <w:t>Aufgaben</w:t>
      </w:r>
    </w:p>
    <w:p>
      <w:r>
        <w:t>Gib eine Parametergleichung der Ebene E an, die den Punkt P(-2| 1| 7) enthält</w:t>
        <w:br/>
        <w:t>2 -3</w:t>
        <w:br/>
        <w:t>und von den Vektoren ü = 2) und V = i aufgespannt wird.</w:t>
      </w:r>
    </w:p>
    <w:p>
      <w:r>
        <w:t>_ f2 1 -2</w:t>
        <w:br/>
        <w:t>Gib die Punkte A, B, C und D an, die in der EbeneE: X -)-a{z)-u[ e)</w:t>
      </w:r>
    </w:p>
    <w:p>
      <w:r>
        <w:t>liegen und die Parameterwerte haben</w:t>
        <w:br/>
        <w:t>AA =01n=0),BA=0lu=1),CA=11n=0),DA=11pn=D.</w:t>
      </w:r>
    </w:p>
    <w:p>
      <w:r>
        <w:t>Untersuche, ob die Punkte A(1|4|6) , B(5|-7| 0) und C(1412|7)</w:t>
      </w:r>
    </w:p>
    <w:p>
      <w:r>
        <w:t>1</w:t>
        <w:br/>
        <w:t>1</w:t>
        <w:br/>
        <w:t>die zugehörigen Parameterwerte. Zeichnung im Koordinatensystem !</w:t>
      </w:r>
    </w:p>
    <w:p>
      <w:r>
        <w:t>— 2 1 2</w:t>
        <w:br/>
        <w:t>inderEbeneE: X = (%) + | «[ : liegen, und nenne gegebenenfalls</w:t>
      </w:r>
    </w:p>
    <w:p>
      <w:r>
        <w:t>Stelle eine Parametergleichung der Ebene E(ABC) auf mit den Punkten</w:t>
        <w:br/>
        <w:t>a) A(2|ıl3),B(-1l0|5), C(2|-7|3)</w:t>
        <w:br/>
        <w:t>b) Ad@lıl-3), 87-115), cc-3|3l-11)</w:t>
      </w:r>
    </w:p>
    <w:p>
      <w:r>
        <w:t>Gib eine Parametergleichung der Ebene an, die festgelegt ist durch</w:t>
        <w:br/>
        <w:t>a) Ualol-ı), vololo), we-2|-4l1)</w:t>
      </w:r>
    </w:p>
    <w:p>
      <w:r>
        <w:t>&gt; 1 2</w:t>
        <w:br/>
        <w:t>b Pul2l-D,g:X = 2)</w:t>
      </w:r>
    </w:p>
    <w:p>
      <w:r>
        <w:t>= ji 3 _ y 1</w:t>
        <w:br/>
        <w:t>ec) g:X = ße: Xx= (g- (2)</w:t>
        <w:br/>
        <w:t>0 1 [) -1</w:t>
        <w:br/>
        <w:t>BEN 1 2 PERS 3 -2</w:t>
        <w:br/>
        <w:t>d) g:X = ehr Xe d: "| 2)</w:t>
        <w:br/>
        <w:t>0 1 0 -1</w:t>
        <w:br/>
        <w:t>— 1 -8 —ä, 7 6</w:t>
        <w:br/>
        <w:t>g:X = BG) f:X = 2)+[3)</w:t>
        <w:br/>
        <w:t>7 -12 1 -9</w:t>
        <w:br/>
        <w:t>Bestimme eine Parametergleichung der Ebene E, die genthält und parallel ist zu f.</w:t>
      </w:r>
    </w:p>
    <w:p>
      <w:r>
        <w:t>— 2 3 a -9 1</w:t>
        <w:br/>
        <w:t>A(7|-115),a:X = 3) (5),6:* = | 4 “u[i).ci eine Parametergleichung</w:t>
        <w:br/>
        <w:t>ki 0</w:t>
        <w:br/>
        <w:t>der Ebene E an, die A enthält und parallel ist zu a und b.</w:t>
      </w:r>
    </w:p>
    <w:p>
      <w:r>
        <w:t>— 2 2 0</w:t>
        <w:br/>
        <w:t>Welche Punktmenge beschreibt die Gleichung X = B +A | I +4 B }</w:t>
        <w:br/>
        <w:t>wenngilt: -“&lt;A&lt;+» und -1&lt;u&lt;1?</w:t>
      </w:r>
    </w:p>
    <w:p>
      <w:r>
        <w:t>175</w:t>
      </w:r>
    </w:p>
    <w:p>
      <w:pPr>
        <w:pStyle w:val="IntenseQuote"/>
      </w:pPr>
      <w:r>
        <w:t>[Seite 176]</w:t>
      </w:r>
    </w:p>
    <w:p>
      <w:r>
        <w:t>_</w:t>
      </w:r>
    </w:p>
    <w:p>
      <w:r>
        <w:t>® 9. Welche Punktmengen beschreiben die Parametergleichungen(% ,v #0)</w:t>
      </w:r>
    </w:p>
    <w:p>
      <w:r>
        <w:t>a) X=P+4iw, u#0 bb X = 5%, n#1</w:t>
        <w:br/>
        <w:t>oO X =AW +uV, Arpel D X =Au +uV,A+p&lt;l</w:t>
      </w:r>
    </w:p>
    <w:p>
      <w:r>
        <w:t>a g4 1) Bestimme eine Parametergleichung der Halb-</w:t>
        <w:br/>
        <w:t>°10. ABl0l2), g:X = 3 (2) ebene H, die den Punkt A enthält und von der</w:t>
        <w:br/>
        <w:t>3 1 Gerade g begrenzt ist ?</w:t>
        <w:br/>
        <w:t>Zeichnung im Koordinatensystem !</w:t>
      </w:r>
    </w:p>
    <w:p>
      <w:r>
        <w:t>11] Führe die Parametergleichungen über in Koordinatengleichungen:</w:t>
        <w:br/>
        <w:t>—_ (0 0 -2 oa fl 1 3</w:t>
        <w:br/>
        <w:t>a) X = dl) bb X -()[2)-+ß)</w:t>
        <w:br/>
        <w:t>0 1 0 2 3 0</w:t>
        <w:br/>
        <w:t>Bu 1 0 2 ii 1 1 1</w:t>
        <w:br/>
        <w:t>X = |-3)+A|1ı -1 X=|2 1 -2</w:t>
        <w:br/>
        <w:t>Fe er</w:t>
        <w:br/>
        <w:t>—ä, 10 &amp; rn _ 1 4 6</w:t>
        <w:br/>
        <w:t>=|5 - =|2 0 0</w:t>
        <w:br/>
        <w:t>u LE ee LH</w:t>
      </w:r>
    </w:p>
    <w:p>
      <w:r>
        <w:t>2] Prüfe, welche der Punkte A(1|2|-2) , B(0|0|0) und C(2|0| 1) in der Ebene liegen</w:t>
        <w:br/>
        <w:t>a) E: x, +2%-2%=0 b) F: 3x,-x3=5 co) G:x%=0</w:t>
      </w:r>
    </w:p>
    <w:p>
      <w:r>
        <w:t>Bestimme den Parameter so, daß P(1|2|-5) in der Ebene liegt</w:t>
      </w:r>
    </w:p>
    <w:p>
      <w:r>
        <w:t>a) E:x,-2+x;-a=0 b F.ax+=0</w:t>
        <w:br/>
        <w:t>c) G: 2x, -3x, + ax; = 2a</w:t>
      </w:r>
    </w:p>
    <w:p>
      <w:r>
        <w:t>14. Gib Koordinatengleichungen der Koordinatenebenen an.</w:t>
      </w:r>
    </w:p>
    <w:p>
      <w:r>
        <w:t>15. Gib eine Koordinatengleichung der Ebene an, die festgelegt ist durch</w:t>
      </w:r>
    </w:p>
    <w:p>
      <w:r>
        <w:t>—i 1 2 -5 ii 0 1</w:t>
        <w:br/>
        <w:t>a) X (2a[2)e( 1) b) P(-13|3), g X -(2),2(2)</w:t>
        <w:br/>
        <w:t>6 -2 3 6 3</w:t>
      </w:r>
    </w:p>
    <w:p>
      <w:r>
        <w:t>© Adılıl-4),B(0|2|1),Cc(-3|-1|-2)</w:t>
      </w:r>
    </w:p>
    <w:p>
      <w:r>
        <w:t>Zeige, daß sich g und h schneiden, und gib eine Koordinatengleichung der Ebene an,</w:t>
        <w:br/>
        <w:t>in der g und h liegen.</w:t>
      </w:r>
    </w:p>
    <w:p>
      <w:r>
        <w:t>176</w:t>
      </w:r>
    </w:p>
    <w:p>
      <w:pPr>
        <w:pStyle w:val="IntenseQuote"/>
      </w:pPr>
      <w:r>
        <w:t>[Seite 177]</w:t>
      </w:r>
    </w:p>
    <w:p>
      <w:r>
        <w:t>17. Die Würfelecken A, C, F und H sind die Ecken eines regelmäßigen Tetraeders.</w:t>
        <w:br/>
        <w:t>Bestimme Koordinatengleichungen der Ebenen, in denen die Seitenflächen des</w:t>
        <w:br/>
        <w:t>Tetraeders liegen.</w:t>
      </w:r>
    </w:p>
    <w:p>
      <w:r>
        <w:t>* 18. In einem Würfel liegt eine regelmäßige sechsseitige Pyramide. Die Ecken ihrer</w:t>
        <w:br/>
        <w:t>Grundseite P,Q,R, S, Tund U sind Kantenmitten des Würfels. Bestimme Koordi-</w:t>
        <w:br/>
        <w:t>natengleichungen der Ebenen, in denen die Grundfläche und die Seitenflächen der</w:t>
        <w:br/>
        <w:t>Pyramide liegen.</w:t>
      </w:r>
    </w:p>
    <w:p>
      <w:r>
        <w:t>« 19. Die oberen vier Ecken des Sechsflachs liegen gleich weit über der x,x3-Ebene.</w:t>
        <w:br/>
        <w:t>a) Begründe, daß das Sechsflach ein Pyramidenstumpf ist,</w:t>
        <w:br/>
        <w:t>und berechne die Pyramidenspitze S.</w:t>
        <w:br/>
        <w:t>b) Bestimme Koordinatengleichungen der Ebenen, in denen die Seitenflächen des</w:t>
        <w:br/>
        <w:t>Sechsflachs liegen.</w:t>
      </w:r>
    </w:p>
    <w:p>
      <w:r>
        <w:t>20. Die Ebenen E und F haben eine besondere Lage im Koordinatensystem.</w:t>
        <w:br/>
        <w:t>Beschreibe diese und stelle Koordinatengleichungen der Ebenen auf.</w:t>
      </w:r>
    </w:p>
    <w:p>
      <w:r>
        <w:t>177</w:t>
      </w:r>
    </w:p>
    <w:p>
      <w:pPr>
        <w:pStyle w:val="IntenseQuote"/>
      </w:pPr>
      <w:r>
        <w:t>[Seite 178]</w:t>
      </w:r>
    </w:p>
    <w:p>
      <w:r>
        <w:t>Gib eine Koordinatengleichung der Ebene an, die</w:t>
        <w:br/>
        <w:t>a) durch P(1|2|-2) geht und parallel ist zur x)xz-Ebene</w:t>
      </w:r>
    </w:p>
    <w:p>
      <w:r>
        <w:t>— 4 2</w:t>
        <w:br/>
        <w:t>b) dieGerade g: X = | 3) +ı | enthält und parallel ist zur xz-Achse</w:t>
      </w:r>
    </w:p>
    <w:p>
      <w:r>
        <w:t>c) durch den II.Oktanten geht und den (rechten) Schnittwinkel der</w:t>
        <w:br/>
        <w:t>XX3-Ebene und x3x3-Ebene halbiert.</w:t>
      </w:r>
    </w:p>
    <w:p>
      <w:r>
        <w:t>Zeichnung im Koordinatensystem !</w:t>
      </w:r>
    </w:p>
    <w:p>
      <w:r>
        <w:t>22. Gib Parametergleichungen an von:</w:t>
      </w:r>
    </w:p>
    <w:p>
      <w:r>
        <w:t>a) E: 2x,-%+3x,-6=0 b Fix,=x% ce) Fixg3=5</w:t>
        <w:br/>
        <w:t>= l+a -2</w:t>
        <w:br/>
        <w:t>.23.|f;: X = 2a): Alı (siehe Bild Seite 157)</w:t>
        <w:br/>
        <w:t>-a 1</w:t>
      </w:r>
    </w:p>
    <w:p>
      <w:r>
        <w:t>a) Zeige, daß die Geradenschar eine Ebene E bildet.</w:t>
        <w:br/>
        <w:t>kb) Gib eine Parameter- und Koordinatengleichung dieser Ebene E an.</w:t>
      </w:r>
    </w:p>
    <w:p>
      <w:r>
        <w:t>u 2 a-l</w:t>
        <w:br/>
        <w:t>24. g: X = [2 ua? (siehe Bild Seite 158)</w:t>
        <w:br/>
        <w:t>-a</w:t>
      </w:r>
    </w:p>
    <w:p>
      <w:r>
        <w:t>a) Zeige, daß alle Geraden der Schar in einer Ebene F liegen.</w:t>
        <w:br/>
        <w:t>kb) Gib eine Parameter- und Koordinatengleichung dieser Ebene F an.</w:t>
        <w:br/>
        <w:t>c) Welche Ebenenpunkte kommen in der Geradenschar nicht vor ?</w:t>
      </w:r>
    </w:p>
    <w:p>
      <w:r>
        <w:t>N 0 1-a</w:t>
        <w:br/>
        <w:t>25. j X = b + (a; (siehe Bild Seite 159)</w:t>
        <w:br/>
        <w:t>1</w:t>
      </w:r>
    </w:p>
    <w:p>
      <w:r>
        <w:t>Zeige, daß die Geraden der Schar nicht in einer Ebene liegen.</w:t>
      </w:r>
    </w:p>
    <w:p>
      <w:r>
        <w:t>2. Lage im Koordinatensystem</w:t>
      </w:r>
    </w:p>
    <w:p>
      <w:r>
        <w:t>Ursprungsebene</w:t>
      </w:r>
    </w:p>
    <w:p>
      <w:r>
        <w:t>Der Ursprung O(0 |0| 0) liegt genau dann in der Ebene</w:t>
      </w:r>
    </w:p>
    <w:p>
      <w:r>
        <w:t>E: nX, + n1gXg + N3%g + 9 = 0, wenn ng = 0 ist.</w:t>
      </w:r>
    </w:p>
    <w:p>
      <w:r>
        <w:t>Zum Beispiel geht die Ebene U: 3x, + x, — 2x3 = 0 durch den Ursprung.</w:t>
        <w:br/>
        <w:t>Der Parametergleichung sieht man das nicht so ohne weiteres an,</w:t>
        <w:br/>
        <w:t>außer der Ursprung ist Aufpunkt, U: X =Aü +uv.</w:t>
      </w:r>
    </w:p>
    <w:p>
      <w:r>
        <w:t>Parallelität zu einer Koordinatenebene</w:t>
      </w:r>
    </w:p>
    <w:p>
      <w:r>
        <w:t>Liegt E im Abstand 4 über der x,x,-Ebene, so erfüllen ihre Punkte die Gleichung x; = 4.</w:t>
        <w:br/>
        <w:t>Ihre Koordinatengleichung lautet x3-4 = 0, oder ausführlicher 0.x, + 0x9 +x3-4=0.</w:t>
        <w:br/>
        <w:t>Allgemein gilt: Sind die Koeffizienten n; und n; gleich null,</w:t>
      </w:r>
    </w:p>
    <w:p>
      <w:r>
        <w:t>so ist die Ebene parallel zur x;x,-Ebene.</w:t>
      </w:r>
    </w:p>
    <w:p>
      <w:r>
        <w:t>178</w:t>
      </w:r>
    </w:p>
    <w:p>
      <w:pPr>
        <w:pStyle w:val="IntenseQuote"/>
      </w:pPr>
      <w:r>
        <w:t>[Seite 179]</w:t>
      </w:r>
    </w:p>
    <w:p>
      <w:r>
        <w:t>aran, daß in beiden Rich-</w:t>
        <w:br/>
        <w:t>0 hat zum Beispiel die</w:t>
      </w:r>
    </w:p>
    <w:p>
      <w:r>
        <w:t>tungsvektoren dieselbe Koordinate null ist. Die Ebene E: x3-4</w:t>
      </w:r>
    </w:p>
    <w:p>
      <w:r>
        <w:t>In der Parametergleichung erkennt man diese Parallelität d:</w:t>
      </w:r>
    </w:p>
    <w:p>
      <w:r>
        <w:t>:X =</w:t>
      </w:r>
    </w:p>
    <w:p>
      <w:r>
        <w:t>Parametergleichung E</w:t>
      </w:r>
    </w:p>
    <w:p>
      <w:r>
        <w:t>179</w:t>
      </w:r>
    </w:p>
    <w:p>
      <w:pPr>
        <w:pStyle w:val="IntenseQuote"/>
      </w:pPr>
      <w:r>
        <w:t>[Seite 180]</w:t>
      </w:r>
    </w:p>
    <w:p>
      <w:r>
        <w:t>Parallelität zu einer Koordinatenachse</w:t>
      </w:r>
    </w:p>
    <w:p>
      <w:r>
        <w:t>Ist der Koeffizient n; null, dann ist die Ebene parallel zur x;-Achse.</w:t>
      </w:r>
    </w:p>
    <w:p>
      <w:r>
        <w:t>Wir erläutern das am Beispiel E: 2x, - x, + 6 = 0. Der Punkt P(0 | 6| 0) liegt in E, aber</w:t>
      </w:r>
    </w:p>
    <w:p>
      <w:r>
        <w:t>auch alle Punkte P,(0| 6A) mit beliebiger x;-Koordinate A. Diese Punkte liegen auf der</w:t>
        <w:br/>
        <w:t>— 0 0</w:t>
      </w:r>
    </w:p>
    <w:p>
      <w:r>
        <w:t>Geradeg: X = (3): A | ) ‚g liegt parallel zur x,-Achse. Also ist E parallel zur x;-Achse.</w:t>
      </w:r>
    </w:p>
    <w:p>
      <w:r>
        <w:t>Die Gleichung 2x, -x, + 6= 0 beziehungsweise x, = 2x, + 6 beschreibt im ebenen XıXy</w:t>
        <w:br/>
        <w:t>Koordinatensystem eine Gerade s; ‚in der E die x,x;-Ebene senkrecht schneidet.</w:t>
      </w:r>
    </w:p>
    <w:p>
      <w:r>
        <w:t>In der Parametergleichung erkennt man diese Parallelität auf Anhieb nur dann, wenn</w:t>
        <w:br/>
        <w:t>einer der Richtungsvektoren parallel zu einer Koordinatenachse ist. Die Ebene E:</w:t>
      </w:r>
    </w:p>
    <w:p>
      <w:r>
        <w:t>a —2 0 2</w:t>
        <w:br/>
        <w:t>2x) - X, + 6 = 0 hat zum Beispiel die ParametergleichungE: X = 2 + (2) + "| 4 }</w:t>
        <w:br/>
        <w:t>1</w:t>
      </w:r>
    </w:p>
    <w:p>
      <w:r>
        <w:t>180</w:t>
      </w:r>
    </w:p>
    <w:p>
      <w:pPr>
        <w:pStyle w:val="IntenseQuote"/>
      </w:pPr>
      <w:r>
        <w:t>[Seite 181]</w:t>
      </w:r>
    </w:p>
    <w:p>
      <w:r>
        <w:t>Achsenpunkte, Achsenabschnittsform, Spurgeraden</w:t>
      </w:r>
    </w:p>
    <w:p>
      <w:r>
        <w:t>Die Schnittpunkte einer Ebene und der Koordinatenachsen heißen Achsenpunkte der</w:t>
        <w:br/>
        <w:t>Ebene. Man bestimmt sie aus der Koordinatengleichung, indem man jeweils zwei Koor-</w:t>
        <w:br/>
        <w:t>dinaten null setzt.</w:t>
      </w:r>
    </w:p>
    <w:p>
      <w:r>
        <w:t>Beispiel: H: 2x, + 3x, + 6x3-6=0</w:t>
        <w:br/>
        <w:t>Schnitt mit der xj-Achse: = x, =0, x,=3, S,(3|01|0)</w:t>
        <w:br/>
        <w:t>Schnitt mit der xz-Achse: x, =%3=0, x3=2, Sıs(0|210)</w:t>
        <w:br/>
        <w:t>Schnitt mit der x;-Achse: x, =%,=0, x3=1, Sıx0| olD</w:t>
      </w:r>
    </w:p>
    <w:p>
      <w:r>
        <w:t>Die Schnittstellen von Ebene und Koordinatenachsen heißen Achsenabschnitte der Ebe-</w:t>
        <w:br/>
        <w:t>ne. Die Koordinatengleichung der Ebene läßt sich schnell so umformen, daß diese Ach-</w:t>
        <w:br/>
        <w:t>senabschnitte direkt ablesbar sind.</w:t>
        <w:br/>
        <w:t>Beispiel: H: 2x, + 3x, + 6x3-6=0</w:t>
        <w:br/>
        <w:t>2x, +3x%,+6x,=6 ||:6</w:t>
        <w:br/>
        <w:t>2 X % %</w:t>
        <w:br/>
        <w:t>Achsenabschnittsform von H: 3+2*+1°= ];</w:t>
      </w:r>
    </w:p>
    <w:p>
      <w:r>
        <w:t>H hat die Achsenabschnitte a,=3, 3=2 und 3=1.</w:t>
      </w:r>
    </w:p>
    <w:p>
      <w:r>
        <w:t>Achsenabschnittsform 2,9, =@,53</w:t>
        <w:br/>
        <w:t>Allgemein: a m 3</w:t>
      </w:r>
    </w:p>
    <w:p>
      <w:r>
        <w:t>die Achsenpunkte sind (a,| 010), (0la,|0) und (0l0la,.</w:t>
      </w:r>
    </w:p>
    <w:p>
      <w:r>
        <w:t>181</w:t>
      </w:r>
    </w:p>
    <w:p>
      <w:pPr>
        <w:pStyle w:val="IntenseQuote"/>
      </w:pPr>
      <w:r>
        <w:t>[Seite 182]</w:t>
      </w:r>
    </w:p>
    <w:p>
      <w:r>
        <w:t>Die Schnittgeraden einer Ebene und der Koordinatenachsen heißen Spurgeraden. Mit</w:t>
        <w:br/>
        <w:t>Sa bezeichnen wir die Spurgerade in der x,x;-Ebene, s, ist die Spurgerade in der xıx3-</w:t>
        <w:br/>
        <w:t>Ebene und s, ist die Spurgerade in der x3x;-Ebene.</w:t>
      </w:r>
    </w:p>
    <w:p>
      <w:r>
        <w:t>Wir verwenden die Achsenpunkte (mindestens einer ist immer da!), um eine Gleichung</w:t>
        <w:br/>
        <w:t>einer Spurgerade aufzustellen. Im allgemeinen hat eine Ebene 3 Achsenpunkte, je zwei</w:t>
        <w:br/>
        <w:t>davon legen eine Spurgerade fest. Im Beispiel ergibt sich:</w:t>
      </w:r>
    </w:p>
    <w:p>
      <w:r>
        <w:t>ii 3 3</w:t>
        <w:br/>
        <w:t>5:X = Bu p R) ist die Spurgerade von H in der x}x;-Ebene,</w:t>
      </w:r>
    </w:p>
    <w:p>
      <w:r>
        <w:t>— 0 3</w:t>
        <w:br/>
        <w:t>5:X = (+ o[ ‘ ) ist die Spurgerade von H in der Xıx3-Ebene,</w:t>
      </w:r>
    </w:p>
    <w:p>
      <w:r>
        <w:t>= 0 0</w:t>
        <w:br/>
        <w:t>y: X = 2) 22) ist die Spurgerade von H in der XgX%;-Ebene.</w:t>
      </w:r>
    </w:p>
    <w:p>
      <w:r>
        <w:t>Im allgemeinen bilden die Spurgeraden ein Dreieck mit den Achsenpunkten als Ecken.</w:t>
        <w:br/>
        <w:t>Dieses Dreieck heißt Spurdreieck. Mit ihm läßt sich die Lage einer Ebene im Koordina-</w:t>
        <w:br/>
        <w:t>tensystem besonders gut veranschaulichen.</w:t>
      </w:r>
    </w:p>
    <w:p>
      <w:r>
        <w:t>Ist eine Ebene echt parallel zur x;-Achse, so entartet das Spurdreieck zu einer Doppel-</w:t>
        <w:br/>
        <w:t>kreuzung mit einem Parallelenpaar: Jetzt gibts nur 2 Achsenpunkte, 2 Spurgeraden</w:t>
        <w:br/>
        <w:t>sind parallel zur x;-Achse und stehen senkrecht auf der 3. Spurgerade. Enthält eine</w:t>
        <w:br/>
        <w:t>Ebene die x;-Achse, so entartet das Spurdreieck zu einer senkrechten Geradenkreu-</w:t>
        <w:br/>
        <w:t>zung: die eine Spurgerade ist die x,-Achse, die andre liegt in der x;x,-Ebene. Zum Beispiel</w:t>
        <w:br/>
        <w:t>enthält die EbeneK: x, + 2x; = 0 die x,-Achse.</w:t>
      </w:r>
    </w:p>
    <w:p>
      <w:r>
        <w:t>182</w:t>
      </w:r>
    </w:p>
    <w:p>
      <w:pPr>
        <w:pStyle w:val="IntenseQuote"/>
      </w:pPr>
      <w:r>
        <w:t>[Seite 183]</w:t>
      </w:r>
    </w:p>
    <w:p>
      <w:r>
        <w:t>Ist eine Ebene parallel zur x;x;-Ebene, so entartet das Spurdreieck zu einer senkrechten</w:t>
        <w:br/>
        <w:t>Geradenkreuzung: Jetzt gibts nur 1 Achsenpunkt, von den beiden Spurgeraden ist die</w:t>
        <w:br/>
        <w:t>eine parallel zur x;-Achse, die andre parallel zur x;-Achse.</w:t>
      </w:r>
    </w:p>
    <w:p>
      <w:r>
        <w:t>Am schwierigsten zu veranschaulichen und im Bild wiederzuerkennen sind Ebenen,</w:t>
        <w:br/>
        <w:t>die durch den Ursprung, aber nicht durch eine Koordinatenachse gehen: Die drei</w:t>
        <w:br/>
        <w:t>Achsenpunkte fallen im Ursprung zusammen, das Spurdreieck entartet zum</w:t>
        <w:br/>
        <w:t>Ursprung. Auch die Spurgeraden gehen durch den Ursprung; ihre Gleichungen findet</w:t>
        <w:br/>
        <w:t>man durch Lösen eines Gleichungssystems.</w:t>
      </w:r>
    </w:p>
    <w:p>
      <w:r>
        <w:t>183</w:t>
      </w:r>
    </w:p>
    <w:p>
      <w:pPr>
        <w:pStyle w:val="IntenseQuote"/>
      </w:pPr>
      <w:r>
        <w:t>[Seite 184]</w:t>
      </w:r>
    </w:p>
    <w:p>
      <w:r>
        <w:t>Beispiel: U: 3x, + X, - 2x; = 0</w:t>
        <w:br/>
        <w:t>Für die Punkte der Spurgerade s, in der x/x3-Ebene gilt zusätzlich x; = 0,</w:t>
        <w:br/>
        <w:t>in U eingesetzt liefert das 3x, + xg = 0, also x,=-3x,..</w:t>
        <w:br/>
        <w:t>Nimmt man x, als Parameter v, so ergibt sich</w:t>
      </w:r>
    </w:p>
    <w:p>
      <w:r>
        <w:t>X, =V _a 1</w:t>
        <w:br/>
        <w:t>X, =-3V Spurgerade 3: X = 2)</w:t>
        <w:br/>
        <w:t>%= 0</w:t>
      </w:r>
    </w:p>
    <w:p>
      <w:r>
        <w:t>Vreprungscbene</w:t>
      </w:r>
    </w:p>
    <w:p>
      <w:r>
        <w:t>BIx,+ %.-2x,.0</w:t>
      </w:r>
    </w:p>
    <w:p>
      <w:r>
        <w:t>Aufgaben</w:t>
      </w:r>
    </w:p>
    <w:p>
      <w:r>
        <w:t>Welche besondere Lage im Koordinatensystem hat die Ebene</w:t>
        <w:br/>
        <w:t>A: X +2%,+3x;=0 B: x, +2x,=0 C: x,=0</w:t>
        <w:br/>
        <w:t>D: 9-2=0 E: 9+2x;-4=0 Fıx,=x</w:t>
      </w:r>
    </w:p>
    <w:p>
      <w:r>
        <w:t>[2] Bestimme eine Koordinatengleichung der Ebene E:</w:t>
        <w:br/>
        <w:t>a) Eist parallel zur x,x;-Ebene und geht durch den Punkt P(1|2|-3).</w:t>
        <w:br/>
        <w:t>b) Eist parallel zur x;-Achse und geht durch P(1|0|0) und Q(010| 1).</w:t>
        <w:br/>
        <w:t>c) Eist senkrecht zur x3x;-Ebene und geht durch O und P(0| 1] 1).</w:t>
      </w:r>
    </w:p>
    <w:p>
      <w:r>
        <w:t>— (1 1</w:t>
        <w:br/>
        <w:t>d) Eist parallel zur x,-Achse und hat die Spurgerade s,:X = [ +4 (? }</w:t>
      </w:r>
    </w:p>
    <w:p>
      <w:r>
        <w:t>e) Eist senkrecht zur x;-Achse und geht durch P(r | Y1714).</w:t>
      </w:r>
    </w:p>
    <w:p>
      <w:r>
        <w:t>&amp; Welche besondere Lage im Koordinatensystem hat die Ebene</w:t>
      </w:r>
    </w:p>
    <w:p>
      <w:r>
        <w:t>184</w:t>
      </w:r>
    </w:p>
    <w:p>
      <w:pPr>
        <w:pStyle w:val="IntenseQuote"/>
      </w:pPr>
      <w:r>
        <w:t>[Seite 185]</w:t>
      </w:r>
    </w:p>
    <w:p>
      <w:r>
        <w:t>Bestimme die Achsenpunkte und gib Gleichungen der Spurgeraden an</w:t>
      </w:r>
    </w:p>
    <w:p>
      <w:r>
        <w:t>A: 7x, -14%,-6x,-42=0 B: x) +3x,-5x;+15=0 C: 2x) +%-%=0</w:t>
        <w:br/>
        <w:t>D: 2x,-%+4=0 E: 2x,=% F:9+2=0</w:t>
        <w:br/>
        <w:t>Zeichnung im Koordinatensystem !</w:t>
      </w:r>
    </w:p>
    <w:p>
      <w:r>
        <w:t>Bestimme die Achsenpunkte und gib Gleichungen der Spurgeraden an</w:t>
      </w:r>
    </w:p>
    <w:p>
      <w:r>
        <w:t>Bestimme die Achsenabschnittsform und die Achsenpunkte</w:t>
      </w:r>
    </w:p>
    <w:p>
      <w:r>
        <w:t>A: 3x, - 7x, +6x,-42=0 B: x, -7%,-3x3 +21=0</w:t>
        <w:br/>
        <w:t>C: 2x, +3xg+1=0 D: ix + 3m + 2x+3=0</w:t>
        <w:br/>
        <w:t>E: x, +%+x3=0 [0] F: 17x,+10,2=0</w:t>
      </w:r>
    </w:p>
    <w:p>
      <w:r>
        <w:t>Zeichnung im Koordinatensystem !</w:t>
      </w:r>
    </w:p>
    <w:p>
      <w:r>
        <w:t>Bestimme eine Koordinatengleichung der Ebene mit den Achsenpunkten:</w:t>
        <w:br/>
        <w:t>a) (1l0lo,col210),(0lol3) b) (-21010),(0|2|0),c010|-2)</w:t>
        <w:br/>
        <w:t>e) nur (0I-3|0) und (01015) d) nur(0l0|7)</w:t>
      </w:r>
    </w:p>
    <w:p>
      <w:r>
        <w:t>Zeichnung im Koordinatensystem !</w:t>
      </w:r>
    </w:p>
    <w:p>
      <w:r>
        <w:t>Die Ebenen E, F und G sind festgelegt von zwei Spurgeraden:</w:t>
        <w:br/>
        <w:t>— (- 2: — /(- 1</w:t>
        <w:br/>
        <w:t>S: X -(? \e(z) 5: X -(? Ye)</w:t>
        <w:br/>
        <w:t>0 0 0 2</w:t>
        <w:br/>
        <w:t>— (-2 1 — (7-2 r 1</w:t>
        <w:br/>
        <w:t>F: :X=[|0 2|, X =|0 |+5[/0</w:t>
        <w:br/>
        <w:t>#(ß} -7-(2)&gt;Q)</w:t>
      </w:r>
    </w:p>
    <w:p>
      <w:r>
        <w:t>a) Beschreibe die Lage von E und F aufgrund der Spurgeraden.</w:t>
      </w:r>
    </w:p>
    <w:p>
      <w:r>
        <w:t>b) Beschreibe die Lage von E und G aufgrund der Spurgeraden.</w:t>
      </w:r>
    </w:p>
    <w:p>
      <w:r>
        <w:t>c) Stelle von E, Fund G Koordinatengleichungen auf.</w:t>
      </w:r>
    </w:p>
    <w:p>
      <w:r>
        <w:t>d) Veranschauliche E, F und G als Spurdreiecke in unserm üblichen KOSY.</w:t>
      </w:r>
    </w:p>
    <w:p>
      <w:r>
        <w:t>=</w:t>
      </w:r>
    </w:p>
    <w:p>
      <w:r>
        <w:t>— a PR N c</w:t>
        <w:br/>
        <w:t>5 X = [3] unds; X = +) mit a,b,c,d#0</w:t>
        <w:br/>
        <w:t>0</w:t>
        <w:br/>
        <w:t>seien Spurgeraden einer Ebene U.</w:t>
      </w:r>
    </w:p>
    <w:p>
      <w:r>
        <w:t>Bestimme eine Gleichung der Spurgerade s, in Abhängigkeit von</w:t>
        <w:br/>
        <w:t>a,b, cundd.</w:t>
      </w:r>
    </w:p>
    <w:p>
      <w:r>
        <w:t>185</w:t>
      </w:r>
    </w:p>
    <w:p>
      <w:pPr>
        <w:pStyle w:val="IntenseQuote"/>
      </w:pPr>
      <w:r>
        <w:t>[Seite 186]</w:t>
      </w:r>
    </w:p>
    <w:p>
      <w:r>
        <w:t>Eine Ebene sei so festgelegt, daß ihre drei Achsenpunkte vom Ursprung</w:t>
        <w:br/>
        <w:t>die Entfernung e (&gt;0) haben.</w:t>
      </w:r>
    </w:p>
    <w:p>
      <w:r>
        <w:t>a) Wieviel solcher Ebenen sind möglich ?</w:t>
        <w:br/>
        <w:t>Beschreibe sie mit Koordinatengleichungen.</w:t>
      </w:r>
    </w:p>
    <w:p>
      <w:r>
        <w:t>b) Welchen Körper begrenzen diese Ebenen ?</w:t>
        <w:br/>
        <w:t>Berechne sein Volumen V und seine Oberfläche F.</w:t>
      </w:r>
    </w:p>
    <w:p>
      <w:r>
        <w:t>3. Ebene und Gerade</w:t>
      </w:r>
    </w:p>
    <w:p>
      <w:r>
        <w:t>Eine Gerade g kann eine Ebene E in einem Punkt schneiden, echt parallel zu E sein oder</w:t>
        <w:br/>
        <w:t>inE liegen.</w:t>
      </w:r>
    </w:p>
    <w:p>
      <w:r>
        <w:t>g und E sind echt parallel N</w:t>
        <w:br/>
        <w:t>g und E schneiden sich in S</w:t>
      </w:r>
    </w:p>
    <w:p>
      <w:r>
        <w:t>Um den richtigen Fall herauszufinden, nehmen wir zunächst immer an, daß sich</w:t>
        <w:br/>
        <w:t>Gerade und Ebene schneiden, und suchen den Schnittpunkt.</w:t>
      </w:r>
    </w:p>
    <w:p>
      <w:r>
        <w:t>Parametergleichung der Ebene</w:t>
      </w:r>
    </w:p>
    <w:p>
      <w:r>
        <w:t>Für die Berechnung des Schnittpunkts setzt man die Ortsvektoren der allgemeinen</w:t>
        <w:br/>
        <w:t>Punkte von Gerade und Ebene gleich. Es ergibt sich ein 3,3-Gleichungssystem für die</w:t>
        <w:br/>
        <w:t>drei Parameter.</w:t>
      </w:r>
    </w:p>
    <w:p>
      <w:r>
        <w:t>186</w:t>
      </w:r>
    </w:p>
    <w:p>
      <w:pPr>
        <w:pStyle w:val="IntenseQuote"/>
      </w:pPr>
      <w:r>
        <w:t>[Seite 187]</w:t>
      </w:r>
    </w:p>
    <w:p>
      <w:r>
        <w:t>1. Beispiel:</w:t>
      </w:r>
    </w:p>
    <w:p>
      <w:r>
        <w:t>8 2 f) » Gleichsetzen «</w:t>
        <w:br/>
        <w:t>E:X = J&gt;R+B)</w:t>
        <w:br/>
        <w:t>0 0 1</w:t>
        <w:br/>
        <w:t>DasSystem IA - 0 =</w:t>
        <w:br/>
        <w:t>IA-p =3</w:t>
        <w:br/>
        <w:t>II H-0 =6</w:t>
      </w:r>
    </w:p>
    <w:p>
      <w:r>
        <w:t>hat die eindeutige Lösung o=-6, 1 =0, A=-3.</w:t>
        <w:br/>
        <w:t>Durch Einsetzen, zum Beispiel von o in die Geradengleichung bekommt</w:t>
        <w:br/>
        <w:t>man den Schnittpunkt S(2|3] 0).</w:t>
      </w:r>
    </w:p>
    <w:p>
      <w:r>
        <w:t>Das System I A - 20 = 0 A=6</w:t>
        <w:br/>
        <w:t>I- -u+20 = 3</w:t>
        <w:br/>
        <w:t>DI n-0 = 6</w:t>
      </w:r>
    </w:p>
    <w:p>
      <w:r>
        <w:t>führt zu dem Widerspruch:</w:t>
        <w:br/>
        <w:t>I H-0 =-3</w:t>
      </w:r>
    </w:p>
    <w:p>
      <w:r>
        <w:t>IT H-0 = 6 .</w:t>
        <w:br/>
        <w:t>Es gibt also keinen Schnittpunkt: gund E sind echt parallel.</w:t>
      </w:r>
    </w:p>
    <w:p>
      <w:r>
        <w:t>187</w:t>
      </w:r>
    </w:p>
    <w:p>
      <w:pPr>
        <w:pStyle w:val="IntenseQuote"/>
      </w:pPr>
      <w:r>
        <w:t>[Seite 188]</w:t>
      </w:r>
    </w:p>
    <w:p>
      <w:r>
        <w:t>_ ®@ 2</w:t>
        <w:br/>
        <w:t>3. Beispiel: #:X = BG 3)</w:t>
      </w:r>
    </w:p>
    <w:p>
      <w:r>
        <w:t>Bade</w:t>
      </w:r>
    </w:p>
    <w:p>
      <w:r>
        <w:t>Das System I 2 - 20 =-6</w:t>
        <w:br/>
        <w:t>I -A-u+20 = 3</w:t>
        <w:br/>
        <w:t>III H-0 = 0</w:t>
      </w:r>
    </w:p>
    <w:p>
      <w:r>
        <w:t>wird gelöst vonh=0, A\=-3 + 0 ;es hat also «' Lösungen:</w:t>
        <w:br/>
        <w:t>zu jedem Wert o gibt es passende Werte A, ıı, das heißt,</w:t>
        <w:br/>
        <w:t>jeder Geradenpunkt ist Schnittpunkt: h liegt in E.</w:t>
      </w:r>
    </w:p>
    <w:p>
      <w:r>
        <w:t>Koordinatengleichung der Ebene</w:t>
      </w:r>
    </w:p>
    <w:p>
      <w:r>
        <w:t>Wesentlich einfacher ist die Schnittpunkt-Berechnung, und damit die Lagebestim-</w:t>
        <w:br/>
        <w:t>mung, wenn man mit einer Koordinatengleichung der Ebene arbeitet. Man setzt die</w:t>
        <w:br/>
        <w:t>Koordinaten des allgemeinen Geradenpunkts in die Koordinatengleichung ein.</w:t>
      </w:r>
    </w:p>
    <w:p>
      <w:r>
        <w:t>om gg x=8+0</w:t>
        <w:br/>
        <w:t>1.Beispiel: f: X = [2)+°() xg=3</w:t>
        <w:br/>
        <w:t>6 1 x3=6+0</w:t>
      </w:r>
    </w:p>
    <w:p>
      <w:r>
        <w:t>E: x, +2 +29 -8=0</w:t>
      </w:r>
    </w:p>
    <w:p>
      <w:r>
        <w:t>(8 +0) +2(8)+2(6+0)-8=0</w:t>
        <w:br/>
        <w:t>hat die eindeutige Lösung 6 = -6, also schneiden sich f und E in S(2| 3] 0).</w:t>
      </w:r>
    </w:p>
    <w:p>
      <w:r>
        <w:t>2. Beispiel: — (8 2</w:t>
        <w:br/>
        <w:t>6 1</w:t>
        <w:br/>
        <w:t>E: x) +2x, +2x;-8=0</w:t>
      </w:r>
    </w:p>
    <w:p>
      <w:r>
        <w:t>8 +20 +2(3-20)+2(6+0)-8=0 = 18=0. Wegen des Widerspruchs</w:t>
        <w:br/>
        <w:t>gibt es keinen Schnittpunkt: g und E sind echt parallel.</w:t>
      </w:r>
    </w:p>
    <w:p>
      <w:r>
        <w:t>188</w:t>
      </w:r>
    </w:p>
    <w:p>
      <w:pPr>
        <w:pStyle w:val="IntenseQuote"/>
      </w:pPr>
      <w:r>
        <w:t>[Seite 189]</w:t>
      </w:r>
    </w:p>
    <w:p>
      <w:r>
        <w:t>3. Beispiel: as 2 2</w:t>
        <w:br/>
        <w:t>h:X = 2)+®)</w:t>
        <w:br/>
        <w:t>0 1</w:t>
        <w:br/>
        <w:t>E: x, +2x2+2x3-8=0</w:t>
        <w:br/>
        <w:t>2 +20 +2(3-20)+2(0)-8=0 &gt;0.6=0</w:t>
        <w:br/>
        <w:t>Für o ist alles erlaubt, jeder Geradenpunkt ist Schnittpunkt: h liegt in E.</w:t>
      </w:r>
    </w:p>
    <w:p>
      <w:r>
        <w:t>Wenn man bloß wissen will, ob sich eine Gerade und eine Ebene (Parametergleichung!)</w:t>
        <w:br/>
        <w:t>in einem Punkt schneiden oder parallel sind, dann empfiehlt sich der Determinanten-</w:t>
        <w:br/>
        <w:t>test:</w:t>
      </w:r>
    </w:p>
    <w:p>
      <w:r>
        <w:t>Schnittpunkt</w:t>
        <w:br/>
        <w:t>f</w:t>
      </w:r>
    </w:p>
    <w:p>
      <w:r>
        <w:t>In den drei Beispielen sieht das so aus:</w:t>
      </w:r>
    </w:p>
    <w:p>
      <w:r>
        <w:t>12 0</w:t>
        <w:br/>
        <w:t>1. Beispiel: | 0-1-1 | =-3#0, also schneiden sich fund E in einem Punkt.</w:t>
        <w:br/>
        <w:t>101</w:t>
        <w:br/>
        <w:t>2. Beispiel . | 220 | .</w:t>
        <w:br/>
        <w:t>0.1: [-2-1-1|=0, also sind gund h parallel zu E.</w:t>
        <w:br/>
        <w:t>3. Beispiel 101</w:t>
        <w:br/>
        <w:t>Aufgaben</w:t>
      </w:r>
    </w:p>
    <w:p>
      <w:r>
        <w:t>gl 1 is, fi 0 &gt; a Si</w:t>
        <w:br/>
        <w:t>ıX =[2 0 :X =|0 1 |, j:X = |-1|+p|-</w:t>
        <w:br/>
        <w:t>(ef) rer)</w:t>
        <w:br/>
        <w:t>Bestimme die Lage von Ebene und Gerade.</w:t>
        <w:br/>
        <w:t>Berechne gegebenenfalls den Schnittpunkt.</w:t>
      </w:r>
    </w:p>
    <w:p>
      <w:r>
        <w:t>189</w:t>
      </w:r>
    </w:p>
    <w:p>
      <w:pPr>
        <w:pStyle w:val="IntenseQuote"/>
      </w:pPr>
      <w:r>
        <w:t>[Seite 190]</w:t>
      </w:r>
    </w:p>
    <w:p>
      <w:r>
        <w:t>e</w:t>
      </w:r>
    </w:p>
    <w:p>
      <w:r>
        <w:t>190</w:t>
      </w:r>
    </w:p>
    <w:p>
      <w:r>
        <w:t>Gegeben sind die Ebenen und Geraden:</w:t>
        <w:br/>
        <w:t>E: x,-29,+x3-1=0, F: 21, -%-%-8=0</w:t>
      </w:r>
    </w:p>
    <w:p>
      <w:r>
        <w:t>Bestimme von jeder Gerade ihre Lage zu E und F.</w:t>
        <w:br/>
        <w:t>Berechne gegebenenfalls den Schnittpunkt.</w:t>
      </w:r>
    </w:p>
    <w:p>
      <w:r>
        <w:t>Parallelprojektion (Siehe Kapitel IV)</w:t>
        <w:br/>
        <w:t>Gegeben sind die EbeneE: x, + 2x3-6=0 und das Tetraeder ABCD mit</w:t>
        <w:br/>
        <w:t>A(2|015),B(-11210),C(-1l4|8) und D(2|0|8). Das Tetraeder wird in Richtung</w:t>
      </w:r>
    </w:p>
    <w:p>
      <w:r>
        <w:t>1</w:t>
        <w:br/>
        <w:t>PB= ( 2 ) inE projiziert, dabei entsteht das Bild A'B'C'D..</w:t>
        <w:br/>
        <w:t>-2</w:t>
        <w:br/>
        <w:t>Berechne A', B', C’ und D’ und zeichne die Anordnung in ein KOSY.</w:t>
      </w:r>
    </w:p>
    <w:p>
      <w:r>
        <w:t>Zentralprojektion (Siehe Kapitel IV)</w:t>
      </w:r>
    </w:p>
    <w:p>
      <w:r>
        <w:t>Gegeben sind die Ebene E: 2x, + x,- 6 = 0, das Projektionszentrum</w:t>
        <w:br/>
        <w:t>Z(ı1l8|0) und das Tetraeder ABCD mit A(9| 6 0) , B(5,5! 713),</w:t>
      </w:r>
    </w:p>
    <w:p>
      <w:r>
        <w:t>C(6|6| 1) und D(8|612). Das Tetraeder wird zentral in die Ebene E projiziert,</w:t>
        <w:br/>
        <w:t>dabei entsteht das Bild AB'C’D.</w:t>
      </w:r>
    </w:p>
    <w:p>
      <w:r>
        <w:t>Berechne A', B', C’ und D’ und zeichne die Anordnung in ein KOSY.</w:t>
      </w:r>
    </w:p>
    <w:p>
      <w:r>
        <w:t>Die Würfelecken A, C, F und H sind die Ecken eines regelmäßigen Tetraeders.</w:t>
        <w:br/>
        <w:t>(Siehe Aufgabe 17. auf Seite 177)</w:t>
        <w:br/>
        <w:t>a) In welchem Punkt schneidet die Raumdiagonale HB die Ebene ACF?</w:t>
      </w:r>
    </w:p>
    <w:p>
      <w:r>
        <w:t>b) In welchen Punkten schneidet die Gerade durch die Kantenmitten</w:t>
        <w:br/>
        <w:t>von [GC] und [AE] das Tetraeder ?</w:t>
      </w:r>
    </w:p>
    <w:p>
      <w:pPr>
        <w:pStyle w:val="IntenseQuote"/>
      </w:pPr>
      <w:r>
        <w:t>[Seite 191]</w:t>
      </w:r>
    </w:p>
    <w:p>
      <w:r>
        <w:t>.6</w:t>
      </w:r>
    </w:p>
    <w:p>
      <w:r>
        <w:t>.B</w:t>
      </w:r>
    </w:p>
    <w:p>
      <w:r>
        <w:t>— -2 2 BEN 3 -2</w:t>
        <w:br/>
        <w:t>A@|-1l0),g:X = 6 BR) h:X = (+</w:t>
        <w:br/>
        <w:t>1 3 -4 5</w:t>
        <w:br/>
        <w:t>Stelle eine Gleichung der Gerade k auf, die durch A geht und g und h schneidet.</w:t>
        <w:br/>
        <w:t>Berechne die Schnittpunkte.</w:t>
        <w:br/>
        <w:t>Ein möglicher Lösungsweg führt über eine Hilfsebene H zum Ergebnis.</w:t>
        <w:br/>
        <w:t>(Tip: H geht durch A und eine der beiden Geraden, Skizze hilft!).</w:t>
      </w:r>
    </w:p>
    <w:p>
      <w:r>
        <w:t>PE® 3 1 1 BER l+a</w:t>
        <w:br/>
        <w:t>EX =|2|+A|ı -1|, ıX =0| -:</w:t>
        <w:br/>
        <w:t>ar «ri</w:t>
      </w:r>
    </w:p>
    <w:p>
      <w:r>
        <w:t>Welche Schargerade ist parallel zu E ? Ist sie echt parallel ?</w:t>
      </w:r>
    </w:p>
    <w:p>
      <w:r>
        <w:t>—&amp; 2-a a-2</w:t>
        <w:br/>
        <w:t>Eu: 2x, -%+b=0, h,:X (2.2)</w:t>
        <w:br/>
        <w:t>a) Für welche Werte von a und b gibt es genau einen Schnittpunkt ?</w:t>
        <w:br/>
        <w:t>b) Für welche Werte von a und bssind E, und h, echt parallel ?</w:t>
      </w:r>
    </w:p>
    <w:p>
      <w:r>
        <w:t>c) Für welche Werte von a und b liegt h, in E, ?</w:t>
      </w:r>
    </w:p>
    <w:p>
      <w:r>
        <w:t>4. Mehrere Ebenen</w:t>
      </w:r>
    </w:p>
    <w:p>
      <w:r>
        <w:t>Zwei Ebenen</w:t>
        <w:br/>
        <w:t>Zwei Ebenen können sich in einer Gerade schneiden, echt parallel oder identisch sein.</w:t>
      </w:r>
    </w:p>
    <w:p>
      <w:r>
        <w:t>EnF={)}</w:t>
      </w:r>
    </w:p>
    <w:p>
      <w:r>
        <w:t>E und F schneiden sich in s</w:t>
      </w:r>
    </w:p>
    <w:p>
      <w:r>
        <w:t>E und F sind identisch</w:t>
      </w:r>
    </w:p>
    <w:p>
      <w:r>
        <w:t>191</w:t>
      </w:r>
    </w:p>
    <w:p>
      <w:pPr>
        <w:pStyle w:val="IntenseQuote"/>
      </w:pPr>
      <w:r>
        <w:t>[Seite 192]</w:t>
      </w:r>
    </w:p>
    <w:p>
      <w:r>
        <w:t>Um den richtigen Fall herauszufinden, nehmen wir zunächst immer an, daß sich beide</w:t>
        <w:br/>
        <w:t>Ebenen schneiden, und suchen die Schnittgerade. Die Berechnung der Schnittgerade ist</w:t>
        <w:br/>
        <w:t>mit Koordinatengleichungen am einfachsten.</w:t>
      </w:r>
    </w:p>
    <w:p>
      <w:r>
        <w:t>Koordinatengleichung - Koordinatengleichung</w:t>
      </w:r>
    </w:p>
    <w:p>
      <w:r>
        <w:t>Die Koordinaten der Punkte, die in beiden Ebenen liegen, müssen beide Koordinatenglei-</w:t>
        <w:br/>
        <w:t>chungen erfüllen, also Lösungen eines 2,3-Gleichungssystems sein.</w:t>
      </w:r>
    </w:p>
    <w:p>
      <w:r>
        <w:t>E: x +2% +4X3= 12</w:t>
        <w:br/>
        <w:t>F: 6x, -3x, +4x,= 12</w:t>
      </w:r>
    </w:p>
    <w:p>
      <w:r>
        <w:t>I xı +2x% +4x,= 12 x, = 12 - 2x, - 4x;</w:t>
      </w:r>
    </w:p>
    <w:p>
      <w:r>
        <w:t>I 6x, -3x, +4x3= 12</w:t>
      </w:r>
    </w:p>
    <w:p>
      <w:r>
        <w:t>IT -15%-20%x=-60 |%=3-3%</w:t>
      </w:r>
    </w:p>
    <w:p>
      <w:r>
        <w:t>x 4</w:t>
        <w:br/>
        <w:t>Bei ah von, =Auitn=0- Bu unda = ner | “u</w:t>
        <w:br/>
        <w:t>x3 3-34</w:t>
      </w:r>
    </w:p>
    <w:p>
      <w:r>
        <w:t>— 0 4</w:t>
        <w:br/>
        <w:t>Gleichung der Schnittgerade s vonEundF: X = | 2)* al 4 a</w:t>
        <w:br/>
        <w:t>3 3</w:t>
      </w:r>
    </w:p>
    <w:p>
      <w:r>
        <w:t>Die Parallelität zweier Ebenen erkennt man bei Koordinatengleichungen mit einem</w:t>
        <w:br/>
        <w:t>Blick: Die Koeffizienten der x; der einen Gleichung sind bis auf einen gemeinsamen</w:t>
        <w:br/>
        <w:t>Faktor identisch mit den Koeffizienten der andern Gleichung:</w:t>
        <w:br/>
        <w:t>F: 6x, - 3x2 + 4x; = 12</w:t>
        <w:br/>
        <w:t>H: 12x, - 6x, + 8x3 =-36</w:t>
        <w:br/>
        <w:t>Es gibt keinen Punkt, dessen Koordinaten beide Gleichungen erfüllen.</w:t>
        <w:br/>
        <w:t>H und F sind echt parallel.</w:t>
      </w:r>
    </w:p>
    <w:p>
      <w:r>
        <w:t>192</w:t>
      </w:r>
    </w:p>
    <w:p>
      <w:pPr>
        <w:pStyle w:val="IntenseQuote"/>
      </w:pPr>
      <w:r>
        <w:t>[Seite 193]</w:t>
      </w:r>
    </w:p>
    <w:p>
      <w:r>
        <w:t>Ist die ganze Gleichung der einen Ebene ein Vielfaches der andern, so sind beide Ebenen</w:t>
        <w:br/>
        <w:t>identisch:</w:t>
      </w:r>
    </w:p>
    <w:p>
      <w:r>
        <w:t>F: 6x, - 3x, +4x3 = 12</w:t>
      </w:r>
    </w:p>
    <w:p>
      <w:r>
        <w:t>G: -3x, + 1,5%, - 2x3 =-6</w:t>
        <w:br/>
        <w:t>Die Gleichung von F ist das (-2)-fache der Gleichung von G.</w:t>
        <w:br/>
        <w:t>F und G sind identisch.</w:t>
      </w:r>
    </w:p>
    <w:p>
      <w:r>
        <w:t>Aus der Theorie der Gleichungssysteme wissen wir, daß ein 2,3-System, in dem minde-</w:t>
        <w:br/>
        <w:t>stens ein Koeffizient # 0 ist, entweder keine oder «' oder »* Lösungen hat. Jetzt haben</w:t>
        <w:br/>
        <w:t>wir dafür eine anschauliche geometrische Erklärung.</w:t>
      </w:r>
    </w:p>
    <w:p>
      <w:r>
        <w:t>Bevor man Vektoren in der Analytischen Geometrie verwendete, beschrieb man eine</w:t>
        <w:br/>
        <w:t>Gerade mit einem 2,3-Gleichungssystem (mit zwei Ebenen also!). Suchte man den</w:t>
        <w:br/>
        <w:t>Schnittpunkt zweier Geraden, so mußte man ein System von 4 Gleichungen mit 3 Un-</w:t>
        <w:br/>
        <w:t>bekannten lösen. Erst in den 60er-Jahren hat sich die Vektorrechnung in der Schule</w:t>
        <w:br/>
        <w:t>durchgesetzt.</w:t>
      </w:r>
    </w:p>
    <w:p>
      <w:r>
        <w:t>Koordinatengleichung - Parametergleichung</w:t>
      </w:r>
    </w:p>
    <w:p>
      <w:r>
        <w:t>Umständlicher ist die Bestimmung der Schnittgerade, wenn eine Ebene in Parameter-</w:t>
        <w:br/>
        <w:t>gleichung vorliegt. Man setzt die x; der Parametergleichung in die Koordinatenglei-</w:t>
        <w:br/>
        <w:t>chung ein:</w:t>
      </w:r>
    </w:p>
    <w:p>
      <w:r>
        <w:t>E: x,+ 2x,+4x,= 12</w:t>
      </w:r>
    </w:p>
    <w:p>
      <w:r>
        <w:t>— [2 1 -1 u) 2+A-y</w:t>
        <w:br/>
        <w:t>FX= YB)( 2 } % |= 2 in E eingesetzt ergibt</w:t>
        <w:br/>
        <w:t>3 0 3 x 3 +34</w:t>
      </w:r>
    </w:p>
    <w:p>
      <w:r>
        <w:t>(2+R-W+214+2% +24) +43 +3W)=12, 5A+15u=-10,</w:t>
        <w:br/>
        <w:t>aufgelöst nach einem der beiden Parameter %=-2-34</w:t>
        <w:br/>
        <w:t>und in F eingesetzt liefert die Gleichung der Schnittgerade</w:t>
      </w:r>
    </w:p>
    <w:p>
      <w:r>
        <w:t>NS 5 1 -1 —i 0 4</w:t>
        <w:br/>
        <w:t>X =|4|+(-2-3W[2|+u| 2 |, X = [per i)</w:t>
        <w:br/>
        <w:t>3 0 3 3 -3</w:t>
      </w:r>
    </w:p>
    <w:p>
      <w:r>
        <w:t>193</w:t>
      </w:r>
    </w:p>
    <w:p>
      <w:pPr>
        <w:pStyle w:val="IntenseQuote"/>
      </w:pPr>
      <w:r>
        <w:t>[Seite 194]</w:t>
      </w:r>
    </w:p>
    <w:p>
      <w:r>
        <w:t>Parametergleichung — Parametergleichung</w:t>
      </w:r>
    </w:p>
    <w:p>
      <w:r>
        <w:t>Noch langwieriger wird die Berechnung der Schnittgerade, wenn man zwei Parame-</w:t>
        <w:br/>
        <w:t>tergleichungen verwendet. Durch Gleichsetzen der rechten Seiten bekommt man ein</w:t>
        <w:br/>
        <w:t>3,4-System:</w:t>
      </w:r>
    </w:p>
    <w:p>
      <w:r>
        <w:t>N 6 -6 2 Bun 2 1 -1</w:t>
        <w:br/>
        <w:t>E: X -(1refr [3] FXxX (2)+&gt;(2)+[?)</w:t>
        <w:br/>
        <w:t>1 Bl u 3 0 3</w:t>
        <w:br/>
        <w:t>I -66 +27 - X + u= -4</w:t>
        <w:br/>
        <w:t>II os +T-2A-2u= 3</w:t>
        <w:br/>
        <w:t>MI 0-17 - = 2 ar)</w:t>
        <w:br/>
        <w:t>Wir brauchen eine Beziehung zwischen A und ı (oder zwischen o und 7).</w:t>
        <w:br/>
        <w:t>Deshalb muß man o und t (oder A und ı) eliminieren.</w:t>
        <w:br/>
        <w:t>IinI Ar +%+17u=-8 (T)</w:t>
      </w:r>
    </w:p>
    <w:p>
      <w:r>
        <w:t>ITinlI 27-2 +yu= 1 (MM) 27t=1-1u+2% | (I")</w:t>
        <w:br/>
        <w:t>I"inT 5A+1l5u=-10, A=-2-3u eingesetzt in F liefert wieder</w:t>
        <w:br/>
        <w:t>die Gleichung der Schnittgerade.</w:t>
      </w:r>
    </w:p>
    <w:p>
      <w:r>
        <w:t>Kennt man die Spurgeraden zweier Ebenen, so geht die Zeichnung der Schnittgerade</w:t>
        <w:br/>
        <w:t>leicht von der Hand: Die Schnittgerade verbindet nämlich die Schnittpunkte von je zwei</w:t>
        <w:br/>
        <w:t>Spurgeraden in derselben Koordinatenebene.</w:t>
        <w:br/>
        <w:t>Beispiel: H: 2x, -%+%-4=0</w:t>
      </w:r>
    </w:p>
    <w:p>
      <w:r>
        <w:t>hat die Achsenpunkte H,,(0| 014) , H,(0|-4|0) und H,,(2| 01 0).</w:t>
      </w:r>
    </w:p>
    <w:p>
      <w:r>
        <w:t>K: x, +%,+4x,-8=0</w:t>
      </w:r>
    </w:p>
    <w:p>
      <w:r>
        <w:t>hat die Achsenpunkte K,.(0| 012), K,s(0|8|0) und K,,(8| 010).</w:t>
      </w:r>
    </w:p>
    <w:p>
      <w:r>
        <w:t>—&amp; 4 5</w:t>
        <w:br/>
        <w:t>Hund K schneiden sich ins: X = &gt; 7 )</w:t>
        <w:br/>
        <w:t>0</w:t>
      </w:r>
    </w:p>
    <w:p>
      <w:r>
        <w:t>—3</w:t>
      </w:r>
    </w:p>
    <w:p>
      <w:r>
        <w:t>194</w:t>
      </w:r>
    </w:p>
    <w:p>
      <w:pPr>
        <w:pStyle w:val="IntenseQuote"/>
      </w:pPr>
      <w:r>
        <w:t>[Seite 195]</w:t>
      </w:r>
    </w:p>
    <w:p>
      <w:r>
        <w:t>Drei Ebenen</w:t>
        <w:br/>
        <w:t>Für die Lage dreier verschiedener Ebenen gibt es fünf charakteristische Fälle:</w:t>
        <w:br/>
        <w:t>1] die drei Ebenen sind parallel 2] genau zwei Ebenen sind parallel;</w:t>
      </w:r>
    </w:p>
    <w:p>
      <w:r>
        <w:t>x, es gibt genau zwei parallele Schnittgeraden</w:t>
      </w:r>
    </w:p>
    <w:p>
      <w:r>
        <w:t>195</w:t>
      </w:r>
    </w:p>
    <w:p>
      <w:pPr>
        <w:pStyle w:val="IntenseQuote"/>
      </w:pPr>
      <w:r>
        <w:t>[Seite 196]</w:t>
      </w:r>
    </w:p>
    <w:p>
      <w:r>
        <w:t>Sind die drei Ebenen durch Koordinatengleichungen gegeben (wir betrachten nur diesen</w:t>
        <w:br/>
        <w:t>Fall), dann müssen gemeinsame Punkte das zugehörige 3,3-Gleichungssystem erfüllen.</w:t>
      </w:r>
    </w:p>
    <w:p>
      <w:r>
        <w:t>Die</w:t>
      </w:r>
    </w:p>
    <w:p>
      <w:r>
        <w:t>fünf Fälle veranschaulichen die möglichen Lösungsmengen, die wir vom 3,3-</w:t>
      </w:r>
    </w:p>
    <w:p>
      <w:r>
        <w:t>System kennen:</w:t>
      </w:r>
    </w:p>
    <w:p>
      <w:r>
        <w:t>— keine Lösung in den Fällen a2] und 8</w:t>
      </w:r>
    </w:p>
    <w:p>
      <w:r>
        <w:t>— genau eine Lösung im Fall [a]</w:t>
        <w:br/>
        <w:t>— oo! Lösungen im Fall 5]</w:t>
      </w:r>
    </w:p>
    <w:p>
      <w:r>
        <w:t>Aufgaben</w:t>
      </w:r>
    </w:p>
    <w:p>
      <w:r>
        <w:t>-</w:t>
      </w:r>
    </w:p>
    <w:p>
      <w:r>
        <w:t>4.</w:t>
      </w:r>
    </w:p>
    <w:p>
      <w:r>
        <w:t>196</w:t>
      </w:r>
    </w:p>
    <w:p>
      <w:r>
        <w:t>Beschreibe die Lage von E und F und stelle gegebenenfalls eine Gleichung</w:t>
        <w:br/>
        <w:t>der Schnittgerade s auf. Zeichnung im Koordinatensystem !</w:t>
      </w:r>
    </w:p>
    <w:p>
      <w:r>
        <w:t>: 2X X - X + 6=0</w:t>
        <w:br/>
        <w:t>%+%-3=0</w:t>
      </w:r>
    </w:p>
    <w:p>
      <w:r>
        <w:t>8)</w:t>
      </w:r>
    </w:p>
    <w:p>
      <w:r>
        <w:t>a) E: 2x,+%-2x,-3=0 b) E: 2x,-%=0</w:t>
      </w:r>
    </w:p>
    <w:p>
      <w:r>
        <w:t>F: x,-%+3x,-3=0 F: 2x, -% +2x;-12=0</w:t>
        <w:br/>
        <w:t>ec) E: 2x,-% - x + 6=0 d) E: 2x,-%+2x;-12=0</w:t>
      </w:r>
    </w:p>
    <w:p>
      <w:r>
        <w:t>F: 2x,-x, + 2x, -12=0 F: 2x, -%,+2x; + 8=0</w:t>
        <w:br/>
        <w:t>e) E: 2x,-% +2x;3=0 f) E: 2x,-%-%X=0</w:t>
      </w:r>
    </w:p>
    <w:p>
      <w:r>
        <w:t>F: 2x,-% - x+6=0 F: 2x,-%=0</w:t>
      </w:r>
    </w:p>
    <w:p>
      <w:r>
        <w:t>E</w:t>
      </w:r>
    </w:p>
    <w:p>
      <w:r>
        <w:t>F</w:t>
      </w:r>
    </w:p>
    <w:p>
      <w:r>
        <w:t>Bestimme eine Gleichung der Schnittgerade von E und F:</w:t>
      </w:r>
    </w:p>
    <w:p>
      <w:r>
        <w:t>a) E: x,+%=0 b) E:x,=0 co) E:x+X+xX=1</w:t>
        <w:br/>
        <w:t>F: 9,+x3=0 F: 2x, +x3=1 F: x, +%=1</w:t>
      </w:r>
    </w:p>
    <w:p>
      <w:r>
        <w:t>d) E:x,=% e) E:x,=x% d Exn=1l</w:t>
        <w:br/>
        <w:t>F:=x% F: xı=% F.x=2</w:t>
      </w:r>
    </w:p>
    <w:p>
      <w:r>
        <w:t>Zeichnung im Koordinatensystem !</w:t>
      </w:r>
    </w:p>
    <w:p>
      <w:r>
        <w:t>E: X +%g+%=0</w:t>
      </w:r>
    </w:p>
    <w:p>
      <w:r>
        <w:t>F: 2x, +%X,+Xx3+4=0</w:t>
      </w:r>
    </w:p>
    <w:p>
      <w:r>
        <w:t>Wähle der Reihe nach x, ‚x, und x; als Parameter und versuche,</w:t>
        <w:br/>
        <w:t>jeweils eine Gleichung der Schnittgerade zu bestimmen.</w:t>
      </w:r>
    </w:p>
    <w:p>
      <w:r>
        <w:t>Beschreibe die Lage von E und F und stelle gegebenenfalls eine Gleichung der</w:t>
        <w:br/>
        <w:t>Schnittgerade s auf.</w:t>
      </w:r>
    </w:p>
    <w:p>
      <w:r>
        <w:t>a) E: 2x,-%+2x;-4=0 b) E: x, +%xg+3x3-6=0</w:t>
      </w:r>
    </w:p>
    <w:p>
      <w:pPr>
        <w:pStyle w:val="IntenseQuote"/>
      </w:pPr>
      <w:r>
        <w:t>[Seite 197]</w:t>
      </w:r>
    </w:p>
    <w:p>
      <w:r>
        <w:t>5) Bestimme eine Gleichung der Schnittgerade von E und F</w:t>
        <w:br/>
        <w:t>eg 1 1 0 — (0 2 1</w:t>
        <w:br/>
        <w:t>a) EX -2)+2(2)++(3) b) EX = BISEIE</w:t>
        <w:br/>
        <w:t>1 ni 0 1 2 3</w:t>
        <w:br/>
        <w:t>— 0 1 1) un 1 1 2</w:t>
        <w:br/>
        <w:t>F:X -[t)+e(2)+=(e] F:X +]</w:t>
        <w:br/>
        <w:t>0 0 1 0 1 2</w:t>
        <w:br/>
        <w:t>== fl 2 1 PR 1 1</w:t>
        <w:br/>
        <w:t>c) ex -rrf2hult) RX=ol2)r[2)</w:t>
        <w:br/>
        <w:t>1 3 2 1 1</w:t>
      </w:r>
    </w:p>
    <w:p>
      <w:r>
        <w:t>6. Beschreibe die Lage von E und F und stelle gegebenenfalls eine Gleichung der</w:t>
        <w:br/>
        <w:t>Schnittgerade s auf.</w:t>
      </w:r>
    </w:p>
    <w:p>
      <w:r>
        <w:t>ih 1 -2 4 a #2 1 2</w:t>
        <w:br/>
        <w:t>a) ex -[a)r[2)ru[] b) EX =(olalilufe]</w:t>
        <w:br/>
        <w:t>2 3 -1 6 1 1</w:t>
        <w:br/>
        <w:t>— /0 2 6 x 3 33 1</w:t>
        <w:br/>
        <w:t>BEER RX =[2)ro[2#:[2]</w:t>
        <w:br/>
        <w:t>7 Ai -4 8 4 2</w:t>
        <w:br/>
        <w:t>— 2 -3 1 — [2 1 -2</w:t>
        <w:br/>
        <w:t>2 1 1 2 1 3</w:t>
        <w:br/>
        <w:t>7. In einem Aufgabenbuch zur Höheren Mathematik aus dem Jahr 1960:</w:t>
        <w:br/>
        <w:t>» Man ermittle die Ebene, in der die Geraden</w:t>
      </w:r>
    </w:p>
    <w:p>
      <w:r>
        <w:t>ei ee .</w:t>
        <w:br/>
        <w:t>" X +%2- 3x; = 0 und h:} x, + 2x9 + 2x; 1 = 0 legen.«</w:t>
      </w:r>
    </w:p>
    <w:p>
      <w:r>
        <w:t>°8. F: 2x, +%,-2x;3=0, G: 2%) +%-2x,3=10. Bestimme eine Gleichung der</w:t>
        <w:br/>
        <w:t>a) Symmetrieebene A von Fund G.</w:t>
        <w:br/>
        <w:t>b) EbeneB aan, die entsteht, wenn man F an G spiegelt.</w:t>
        <w:br/>
        <w:t>c) Ebene C an, die entsteht, wenn man G an F spiegelt.</w:t>
        <w:br/>
        <w:t>d) Ebene Dan, die entsteht, wenn man F an der x,x5-Ebene spiegelt.</w:t>
        <w:br/>
        <w:t>e) EbeneE an, die entsteht, wenn man G an der x,-Achse spiegelt.</w:t>
      </w:r>
    </w:p>
    <w:p>
      <w:r>
        <w:t>9. E: 3x, +2x9-%,+18=0</w:t>
        <w:br/>
        <w:t>Bestimme Gleichungen der Spurgeraden von E, indem du E zum Schnitt mit den</w:t>
        <w:br/>
        <w:t>Koordinatenebenen bringst. Zeichnung im Koordinatensystem !</w:t>
        <w:br/>
        <w:t>° 10.E: 2x, -x,+2x,=6 Zeichnung im Koordinatensystem !</w:t>
        <w:br/>
        <w:t>a) Bestimme die Höhenlinien von E in den Höhen -1, 0 und 5 über der x,xz-Ebene.</w:t>
      </w:r>
    </w:p>
    <w:p>
      <w:r>
        <w:t>b) Bestimme die Schnittgeraden von E und Ebene F.: x; + 2x, +c=0</w:t>
        <w:br/>
        <w:t>mitc=-1,0und5.</w:t>
      </w:r>
    </w:p>
    <w:p>
      <w:r>
        <w:t>c) Zeige: Die Spurgeraden von F, in der x)x3-Ebene stehen senkrecht auf den</w:t>
      </w:r>
    </w:p>
    <w:p>
      <w:r>
        <w:t>Höhenlinien der Ebene E.</w:t>
        <w:br/>
        <w:t>(Betrachte die Spurgeraden im ebenen x,x3-Koordinatensystem.)</w:t>
      </w:r>
    </w:p>
    <w:p>
      <w:r>
        <w:t>Die Schnittgeraden von F, und E heißen auch Fall-Linien der Ebene E.</w:t>
        <w:br/>
        <w:t>Eine Kugel rollt aufeiner Fall-Linie hinab in die x,x,-Ebene.</w:t>
      </w:r>
    </w:p>
    <w:p>
      <w:r>
        <w:t>197</w:t>
      </w:r>
    </w:p>
    <w:p>
      <w:pPr>
        <w:pStyle w:val="IntenseQuote"/>
      </w:pPr>
      <w:r>
        <w:t>[Seite 198]</w:t>
      </w:r>
    </w:p>
    <w:p>
      <w:r>
        <w:t>»11] A@21-ıl2,Biol-21-1), C6lılı)</w:t>
        <w:br/>
        <w:t>R-3| 11-3), Ssc-2|2|-D , T-412|-2)</w:t>
        <w:br/>
        <w:t>Die Abhänge eines Bergs seien angenähert die Ebenen ABC und RST.</w:t>
        <w:br/>
        <w:t>Wegen der langen Verwitterung ist der Grat g nicht mehr vorhanden.</w:t>
        <w:br/>
        <w:t>Dank Analytischer Geometrie läßt sich sein Verlauf rekonstruieren:</w:t>
        <w:br/>
        <w:t>Bestimme eine Gleichung von g.</w:t>
        <w:br/>
        <w:t>Berechne die Gratpunkte in den Höhen 0 und 9 über der x,x;-Ebene.</w:t>
        <w:br/>
        <w:t>Zeichnung im Koordinatensystem !</w:t>
      </w:r>
    </w:p>
    <w:p>
      <w:r>
        <w:t>12. Deute das Gleichungssystem 3x, +2x, - 3 =0</w:t>
        <w:br/>
        <w:t>2X) + X, +4X =0</w:t>
        <w:br/>
        <w:t>X %+2%=0</w:t>
      </w:r>
    </w:p>
    <w:p>
      <w:r>
        <w:t>geometrisch (zwei Möglichkeiten!). Zeige, daß es nur die Lösung (0 | 010) hat.</w:t>
        <w:br/>
        <w:t>Was bedeutet das in den beiden Interpretationen ?</w:t>
      </w:r>
    </w:p>
    <w:p>
      <w:r>
        <w:t>13. Deute das Gleichungssystem 3x, + 2x3 —- x = 13</w:t>
        <w:br/>
        <w:t>2X, + Xu +4x, = -2</w:t>
        <w:br/>
        <w:t>X = X +2x3 =-7</w:t>
        <w:br/>
        <w:t>geometrisch (zwei Möglichkeiten!).</w:t>
        <w:br/>
        <w:t>Welche geometrische Bedeutung hat die Lösung ?</w:t>
      </w:r>
    </w:p>
    <w:p>
      <w:r>
        <w:t>14. A: 2x, - % +2x; -12=0 Bestimme eine Gleichung der Ebene F,</w:t>
        <w:br/>
        <w:t>B x +% - 3=0 die durch die Schnittgerade von D und E geht</w:t>
        <w:br/>
        <w:t>C: 2x) -% -% + 6=0 und den Schnittpunkt von A, B und C enthält.</w:t>
        <w:br/>
        <w:t>D: 2x, - % =0</w:t>
        <w:br/>
        <w:t>E: 2x, -% +% - 6=0</w:t>
      </w:r>
    </w:p>
    <w:p>
      <w:r>
        <w:t>15. A: 2x,-3% + %-3=0 Zeige, daß sich die vier Ebenen in einem Punkt</w:t>
        <w:br/>
        <w:t>B 5x, -% -5=0 schneiden, und berechne diesen Punkt.</w:t>
        <w:br/>
        <w:t>C 3x, - 2x; +2=0</w:t>
        <w:br/>
        <w:t>D: xı + -% =0</w:t>
      </w:r>
    </w:p>
    <w:p>
      <w:r>
        <w:t>5. Ebenenscharen</w:t>
      </w:r>
    </w:p>
    <w:p>
      <w:r>
        <w:t>Enthält eine Koordinatengleichung auch Parameter, dann beschreibt diese Gleichung</w:t>
        <w:br/>
        <w:t>eine Ebenenschar. Die Parameter heißen Scharparameter. Wir behandeln nur Scha-</w:t>
        <w:br/>
        <w:t>ren, bei denen die Parameter linear vorkommen, zum Beispiel</w:t>
      </w:r>
    </w:p>
    <w:p>
      <w:r>
        <w:t>E.: xı + (2-a)x, + (a-1)x3-4=0, aeR</w:t>
        <w:br/>
        <w:t>Um die Lage der Scharebenen besser zu überblicken, sortieren wir:</w:t>
        <w:br/>
        <w:t>E,: X + 2x, -x3-4l+ al +x,]=0</w:t>
      </w:r>
    </w:p>
    <w:p>
      <w:r>
        <w:t>Eine Kurzschreibweise der Koordinatengleichung macht die Darstellung übersichtli-</w:t>
        <w:br/>
        <w:t>cher. Die linke Seite einer Gleichung E: nıx, + n3%Xa + Nng%3 + ng = O bezeichnen wir mit</w:t>
        <w:br/>
        <w:t>E(X). Eine Ebene E ist damit festgelegt durch E(X) = 0, die Schar E, durch E,(X) = 0. In</w:t>
        <w:br/>
        <w:t>der Gleichung der Schar E, erkennen wir jetzt zwei Ebenen E, und F</w:t>
      </w:r>
    </w:p>
    <w:p>
      <w:r>
        <w:t>Ey: X) +2xX,-%3-4=0 und F: x, +x3=0.</w:t>
        <w:br/>
        <w:t>Kurzschreibweise für E,: E,(X) + a-F(X) = 0.</w:t>
        <w:br/>
        <w:t>198</w:t>
      </w:r>
    </w:p>
    <w:p>
      <w:pPr>
        <w:pStyle w:val="IntenseQuote"/>
      </w:pPr>
      <w:r>
        <w:t>[Seite 199]</w:t>
      </w:r>
    </w:p>
    <w:p>
      <w:r>
        <w:t>Eu x,+@2-a)x,+(a-Dx,-4=0]</w:t>
      </w:r>
    </w:p>
    <w:p>
      <w:r>
        <w:t>Für einen gemeinsamen Punkt S von E, und F gilt: E,(S) = 0 und F(S) = 0. Damit ist</w:t>
        <w:br/>
        <w:t>auch E,(S) = 0. Also liegt jeder Schnittpunkt von E, und F auch in jeder Scharebene E,.</w:t>
        <w:br/>
        <w:t>Zwei Ebenen mit einem gemeinsamen Punkt haben immer eine Gerade gemeinsam.</w:t>
        <w:br/>
        <w:t>Das heißt, alle Ebenen der Schar E, gehen durch die Schnittgerade von E, und F.</w:t>
      </w:r>
    </w:p>
    <w:p>
      <w:r>
        <w:t>Die Menge der Ebenen, die sich alle in ein und derselben Gerade schneiden, heißt Ebe-</w:t>
        <w:br/>
        <w:t>nenbüschel. Die gemeinsame Schnittgerade heißt Trägergerade.</w:t>
        <w:br/>
        <w:t>Um die Trägergerade t zu berechnen, bringt man E, und F zum Schnitt. In unserm</w:t>
      </w:r>
    </w:p>
    <w:p>
      <w:r>
        <w:t>— 4 -1</w:t>
        <w:br/>
        <w:t>Beispiel ergibtsich t: X = 2) 1 )</w:t>
      </w:r>
    </w:p>
    <w:p>
      <w:r>
        <w:t>0 1</w:t>
      </w:r>
    </w:p>
    <w:p>
      <w:r>
        <w:t>Wie wir wissen, geht jede Scharebene mit der Gleichung E,(X) + a-F(X) = 0 durch die</w:t>
        <w:br/>
        <w:t>Trägergerade t. Es gilt aber auch (fast) die Umkehrung:</w:t>
        <w:br/>
        <w:t>Jede Ebene (außer F) ist in der Schar vertreten, die die Trägergerade enthält.</w:t>
      </w:r>
    </w:p>
    <w:p>
      <w:r>
        <w:t>Beweis: T #F sei eine beliebige Ebene durch t und P einer ihrer Punkte,</w:t>
        <w:br/>
        <w:t>der nicht auf t liegt.</w:t>
        <w:br/>
        <w:t>Wir hätten gern: T(X) = E,(X) + a F(X).</w:t>
        <w:br/>
        <w:t>Setzen wir P ein, dann ergibt sich Eu</w:t>
        <w:br/>
        <w:t>T(P)=0=Ey(P)+a,F(P), = a. =- PP)</w:t>
      </w:r>
    </w:p>
    <w:p>
      <w:r>
        <w:t>Der Nenner ist ungleich null, weil P nicht auf F liegt. E,=T, qed.</w:t>
      </w:r>
    </w:p>
    <w:p>
      <w:r>
        <w:t>Zusammenfassung</w:t>
      </w:r>
    </w:p>
    <w:p>
      <w:r>
        <w:t>Schneiden sich E, und F in t, so besteht die Schar E,: Eo(X) + a-F(X) = 0</w:t>
        <w:br/>
        <w:t>aus allen Ebenen (bis auf F), die die Trägergerade t enthalten.</w:t>
      </w:r>
    </w:p>
    <w:p>
      <w:r>
        <w:t>Sind E, und F echt parallel, so besteht die Schar E,: Eu(X) + a-F(X)=0</w:t>
        <w:br/>
        <w:t>aus allen Ebenen (bis auf F), die parallel zu E, sind.</w:t>
      </w:r>
    </w:p>
    <w:p>
      <w:r>
        <w:t>199</w:t>
      </w:r>
    </w:p>
    <w:p>
      <w:pPr>
        <w:pStyle w:val="IntenseQuote"/>
      </w:pPr>
      <w:r>
        <w:t>[Seite 200]</w:t>
      </w:r>
    </w:p>
    <w:p>
      <w:r>
        <w:t>Als Begründung für den zweiten Teil überlegen wir 'ıns:</w:t>
        <w:br/>
        <w:t>Hätten zwei Ebenen E,, #E., der Schar einen gemeinsamen Punkt G, dann würde</w:t>
        <w:br/>
        <w:t>gelten</w:t>
        <w:br/>
        <w:t>E,(G) + aaF(G) = 0</w:t>
        <w:br/>
        <w:t>EC) + a,F(C) = 0 } =&gt; F(G)=0 &gt; EyG)=0$</w:t>
      </w:r>
    </w:p>
    <w:p>
      <w:r>
        <w:t>im Widerspruch zur Voraussetzung, daß E, und F echt parallel sind.</w:t>
      </w:r>
    </w:p>
    <w:p>
      <w:r>
        <w:t>Die Schar E, mit E,(X) = E,(X) + a-F(X) besteht aus allen Ebenen des von E, und F</w:t>
        <w:br/>
        <w:t>erzeugten Büschels, bis auf F. Will man diese ärgerliche Ausnahme beseitigen, dann</w:t>
        <w:br/>
        <w:t>muß man zwei Parameter in Kauf nehmen:</w:t>
        <w:br/>
        <w:t>Setzt mana= I soergibtsich E,(X) + IF) =0, yeR,A#0</w:t>
      </w:r>
    </w:p>
    <w:p>
      <w:r>
        <w:t>beziehungsweise A-Ey(X) + u-F(X) = 0</w:t>
      </w:r>
    </w:p>
    <w:p>
      <w:r>
        <w:t>Läßt man in der Schar E,, mit E, (X) = A-E,(X) + u-F(X) auch den FallA =0 zu, so</w:t>
        <w:br/>
        <w:t>ergibt sich E,,, = F für alle 1 #0, und F ist jetzt auch dabei.</w:t>
      </w:r>
    </w:p>
    <w:p>
      <w:r>
        <w:t>Außer dem Nachteil des zusätzlichen Parameters müssen wir uns jetzt auch noch da-</w:t>
        <w:br/>
        <w:t>mit abfinden, daß jede Ebene E, durch unendlich viele Paare A,ı von Parametern be-</w:t>
        <w:br/>
        <w:t>schrieben wird, von denen mindestens einer ungleich 0 sein muß. Es gilt nämlich</w:t>
      </w:r>
    </w:p>
    <w:p>
      <w:r>
        <w:t>as z = = mit k #0. Das Ebenenbüschel des Beispiels hat die Gleichung</w:t>
        <w:br/>
        <w:t>Ey: Ar + 2A- WR +(u-AxX-4=0 (Al) (010)</w:t>
      </w:r>
    </w:p>
    <w:p>
      <w:r>
        <w:t>Die Menge der Ebenen, die genau einen Punkt T gemeinsam haben,</w:t>
        <w:br/>
        <w:t>heißt Ebenenbündel; der gemeinsame Punkt T heißt Trägerpunkt.</w:t>
      </w:r>
    </w:p>
    <w:p>
      <w:r>
        <w:t>Schneiden sich die Ebenen E, F und G im Punkt T, dann enthält jede Ebene der Schar</w:t>
        <w:br/>
        <w:t>E„» mit E„p(X) = E(X) + a-F(X) + b-G(X) diesen Punkt, sie gehört also zum Bündel. Es</w:t>
        <w:br/>
        <w:t>gilt nämlich E, „(T) = E(T) + a-F(T) + b-G(T)=0+2-0+b-0=0.</w:t>
      </w:r>
    </w:p>
    <w:p>
      <w:r>
        <w:t>Die Ebenen F und G des Bündels fehlen in der Schar. Mit einem zusätzlichen Parame-</w:t>
        <w:br/>
        <w:t>ter können wir auch sie aufnehmen. Setzt man a = r undb = ? ‚so ergibt sich</w:t>
      </w:r>
    </w:p>
    <w:p>
      <w:r>
        <w:t>Ey (X) = A-E(X) + u-F(X) + v-G(X), wobei mindestens ein Parameter ungleich null</w:t>
        <w:br/>
        <w:t>sein muß. So gilt zum Beispiel Ey,,=F für u #0.</w:t>
      </w:r>
    </w:p>
    <w:p>
      <w:r>
        <w:t>1. Beispiel: Die drei Koordinatenebenen E;:x;=0 (i= 1,2,3) erzeugen das Bündel</w:t>
        <w:br/>
        <w:t>Ey u: AXı + HXg + vxg = 0 mit dem Trägerpunkt T(01010).</w:t>
      </w:r>
    </w:p>
    <w:p>
      <w:r>
        <w:t>2. Beispiel: Ey ,,: (2A+u+2v)x, + (u-A-v)xz + (2A-V)xz — (31+12A-6v) = 0</w:t>
        <w:br/>
        <w:t>Um die erzeugenden Ebenen zu erkennen, sortieren wir nach A, hund v:</w:t>
        <w:br/>
        <w:t>M2x, — X, + 2x3 - 12) + UX, + Xg— 3) + v(2X, - X X, +6)= 0</w:t>
        <w:br/>
        <w:t>E: 2x, -%,+22,-12=0</w:t>
        <w:br/>
        <w:t>F: x, +%-3=0</w:t>
        <w:br/>
        <w:t>G: 2X, -%-%+6=0</w:t>
        <w:br/>
        <w:t>E, F und G erzeugen das Bündel; ihr Schnittpunkt T(11216) ist der Träger-</w:t>
        <w:br/>
        <w:t>punkt (siche Bild [4] im Abschnitt 4). Dasselbe Bündel läßt sich auch</w:t>
        <w:br/>
        <w:t>einfacher darstellen, wenn man erzeugende Ebenen wählt, die parallel sind</w:t>
        <w:br/>
        <w:t>zu den Koordinatenebenen: E,,.: pP(Xı - 1) + 0(xg-2) + 1(x3 - 6)= 0</w:t>
      </w:r>
    </w:p>
    <w:p>
      <w:r>
        <w:t>E,ox: PXı + 0%, + X - (p + 20 + 67)=0</w:t>
      </w:r>
    </w:p>
    <w:p>
      <w:r>
        <w:t>200</w:t>
      </w:r>
    </w:p>
    <w:p>
      <w:pPr>
        <w:pStyle w:val="IntenseQuote"/>
      </w:pPr>
      <w:r>
        <w:t>[Seite 201]</w:t>
      </w:r>
    </w:p>
    <w:p>
      <w:r>
        <w:t>Wenn der Parameter nicht linear vorkommt, dann läßt sich — außer in Sonderfällen —</w:t>
        <w:br/>
        <w:t>die Ebenenschar nicht mehr so leicht überblicken, zum Beispiel E,,: ux}+ vXx3 = 25 mit</w:t>
        <w:br/>
        <w:t>u’+v’= 25. Diese Schar umfaßt alle Tangentialebenen eines Zylinders um die x;-Achse</w:t>
        <w:br/>
        <w:t>mit Radius 5.</w:t>
      </w:r>
    </w:p>
    <w:p>
      <w:r>
        <w:t>E,: ux,+vx,=25</w:t>
        <w:br/>
        <w:t>ans x;</w:t>
      </w:r>
    </w:p>
    <w:p>
      <w:r>
        <w:t>Bestimme eine Gleichung der Trägergerade t der Schar E,. Gib eine Gleichung der</w:t>
        <w:br/>
        <w:t>Ebene des zugehörigen Büschels an, die nicht in der Schar ist.</w:t>
        <w:br/>
        <w:t>a) E,.: axı + (l+a)xg - 2x3 = 6</w:t>
        <w:br/>
        <w:t>b) E,: (1-a)x, + (l+ta)x, = a</w:t>
        <w:br/>
        <w:t>ec) E,: xı + (2-3a)x; - (3-2a)xz = 0</w:t>
      </w:r>
    </w:p>
    <w:p>
      <w:r>
        <w:t>2. Die Schar E, werde aufgespannt von den Ebenen E, und F.</w:t>
        <w:br/>
        <w:t>Bestimme in der Schar E, die Ebene, die den Punkt P(1|-1! 1) enthält.</w:t>
      </w:r>
    </w:p>
    <w:p>
      <w:r>
        <w:t>a) Ey: Xt+%+%=2 b) Ey2X + R-%=0</w:t>
        <w:br/>
        <w:t>F: xı+% =2 F: x, +29, +x,=0</w:t>
        <w:br/>
        <w:t>ec) Es: 2x, =2 d) ie +2x; =2</w:t>
      </w:r>
    </w:p>
    <w:p>
      <w:r>
        <w:t>F nel F: -3x%, -2x%; =2</w:t>
      </w:r>
    </w:p>
    <w:p>
      <w:r>
        <w:t>* 3. Stelle eine Gleichung des Ebenenbüschels E, , auf</w:t>
      </w:r>
    </w:p>
    <w:p>
      <w:r>
        <w:t>»</w:t>
      </w:r>
    </w:p>
    <w:p>
      <w:r>
        <w:t>zu ‚fl 1</w:t>
        <w:br/>
        <w:t>) mit der Trägergerade t: X = (2) (63 | ’)</w:t>
      </w:r>
    </w:p>
    <w:p>
      <w:r>
        <w:t>_&amp; 1</w:t>
        <w:br/>
        <w:t>b) mit der Trägergerade t: X = {e)</w:t>
        <w:br/>
        <w:t>c) das alle Ebenen enthält, die parallel sind zur Ebene x, + 3x, + 2x3 =1992</w:t>
        <w:br/>
        <w:t>d) das alle Ebenen enthält, die parallel sind zur x,-Achse und in Vektor 6 / Zu</w:t>
      </w:r>
    </w:p>
    <w:p>
      <w:r>
        <w:t>201</w:t>
      </w:r>
    </w:p>
    <w:p>
      <w:pPr>
        <w:pStyle w:val="IntenseQuote"/>
      </w:pPr>
      <w:r>
        <w:t>[Seite 202]</w:t>
      </w:r>
    </w:p>
    <w:p>
      <w:r>
        <w:t>4.</w:t>
      </w:r>
    </w:p>
    <w:p>
      <w:r>
        <w:t>202</w:t>
      </w:r>
    </w:p>
    <w:p>
      <w:r>
        <w:t>Von Ebenen, die in Parameterform vorliegen, findet man die Schnittgerade, wenn</w:t>
        <w:br/>
        <w:t>auch mühsam, durch Gleichsetzen (Seite 194). Jemand will dieses Verfahren auf die</w:t>
        <w:br/>
        <w:t>Koordinatengleichungen anwenden und setzt die beiden linken Seiten der Glei-</w:t>
        <w:br/>
        <w:t>chungen gleich:</w:t>
        <w:br/>
        <w:t>E: x%,-% +2x-4=0</w:t>
        <w:br/>
        <w:t>F: 2x, - X+4=0</w:t>
        <w:br/>
        <w:t>Gleichsetzen: x, —Xg + 2X3—4= 2x, - x, +4</w:t>
        <w:br/>
        <w:t>a) Was hat er wirklich bekommen ?</w:t>
        <w:br/>
        <w:t>b) Stelle eine Gleichung der Schnittgerade von E und F auf.</w:t>
        <w:br/>
        <w:t>c) Bestimme eine Gleichung des Ebenenbüschels, das von E und F aufgespannt</w:t>
        <w:br/>
        <w:t>wird. Für welchen Parameterwert ergibt sich die Ebene</w:t>
        <w:br/>
        <w:t>H: x, +%x3 - 3x3 + 8 = 0. Welcher Zusammenhang besteht zu a) ?</w:t>
        <w:br/>
        <w:t>d) Zeige durch Rechnung, daß die Schnittgerade von b) in jeder Ebene</w:t>
        <w:br/>
        <w:t>des Büschels liegt.</w:t>
      </w:r>
    </w:p>
    <w:p>
      <w:r>
        <w:t>E,: X) + axg + (2-a)x; =2a +4</w:t>
      </w:r>
    </w:p>
    <w:p>
      <w:r>
        <w:t>a) Welche Scharebene geht durch den Ursprung,</w:t>
        <w:br/>
        <w:t>welche durch (11111) ?</w:t>
        <w:br/>
        <w:t>b) Welche Scharebene ist parallel zur x3-Achse ?</w:t>
        <w:br/>
        <w:t>c) Welche Scharebene hat ein gleichseitiges Spurdreieck ?</w:t>
        <w:br/>
        <w:t>d) Welche Scharebene steht senkrecht auf der x,x;-Ebene ?</w:t>
      </w:r>
    </w:p>
    <w:p>
      <w:r>
        <w:t>— gl</w:t>
      </w:r>
    </w:p>
    <w:p>
      <w:r>
        <w:t>e) Welche Scharebene ist parallel zur Gerade X = DE H BR) ?</w:t>
      </w:r>
    </w:p>
    <w:p>
      <w:r>
        <w:t>E.: x) + (1-2a)x, + ax; =1</w:t>
      </w:r>
    </w:p>
    <w:p>
      <w:r>
        <w:t>F,: x, + bxg + (1-2b)x;= 1</w:t>
      </w:r>
    </w:p>
    <w:p>
      <w:r>
        <w:t>a) Begründe, daß keine Scharebene E, durch den Ursprung geht.</w:t>
      </w:r>
    </w:p>
    <w:p>
      <w:r>
        <w:t>b) Bestimme die Trägergerade von E,. Welche Ebene fehlt in der Schar?</w:t>
      </w:r>
    </w:p>
    <w:p>
      <w:r>
        <w:t>c) Die Schnittgeraden s, von E, und F, bilden eine Schar mit dem Parameter a.</w:t>
        <w:br/>
        <w:t>Bestimme eine Gleichung von s,. Was ist los bei a = } ?</w:t>
      </w:r>
    </w:p>
    <w:p>
      <w:r>
        <w:t>d) Für welche Werte von a und b ist die Schnittgerade von E, und F, parallel zur</w:t>
        <w:br/>
        <w:t>Xy-Achse ?</w:t>
      </w:r>
    </w:p>
    <w:p>
      <w:r>
        <w:t>e) Kann die x,-Achse Schnittgerade von E, und F, sein ?</w:t>
      </w:r>
    </w:p>
    <w:p>
      <w:r>
        <w:t>E: x, +% =0</w:t>
      </w:r>
    </w:p>
    <w:p>
      <w:r>
        <w:t>F: X+%=0</w:t>
      </w:r>
    </w:p>
    <w:p>
      <w:r>
        <w:t>G: 2x, -%-%=4</w:t>
      </w:r>
    </w:p>
    <w:p>
      <w:r>
        <w:t>a) Stelle eine Gleichung des Ebenenbündels H, „‚ auf, das von E,Fund G</w:t>
        <w:br/>
        <w:t>aufgespannt wird. Gib den Trägerpunkt T an.</w:t>
      </w:r>
    </w:p>
    <w:p>
      <w:r>
        <w:t>b) Stelle eine Gleichung des Ebenenbüschels K,,, auf, das im Bündel H, „, steckt</w:t>
        <w:br/>
        <w:t>und den Ursprung enthält.</w:t>
      </w:r>
    </w:p>
    <w:p>
      <w:r>
        <w:t>c) Bestimme eine Gleichung der Trägergerade t des Büschels H,o»-</w:t>
      </w:r>
    </w:p>
    <w:p>
      <w:r>
        <w:t>@) Bestimme eine möglichst einfache Darstellung L,,, von H;,,.</w:t>
      </w:r>
    </w:p>
    <w:p>
      <w:r>
        <w:t>e) Welche Scharebene von H, „, ist parallel zur xx,-Ebene ?</w:t>
        <w:br/>
        <w:t>Welche Scharebenen sind parallel zur x,-Achse ?</w:t>
      </w:r>
    </w:p>
    <w:p>
      <w:pPr>
        <w:pStyle w:val="IntenseQuote"/>
      </w:pPr>
      <w:r>
        <w:t>[Seite 203]</w:t>
      </w:r>
    </w:p>
    <w:p>
      <w:r>
        <w:t>IX. Skalarprodukt</w:t>
      </w:r>
    </w:p>
    <w:p>
      <w:pPr>
        <w:pStyle w:val="IntenseQuote"/>
      </w:pPr>
      <w:r>
        <w:t>[Seite 204]</w:t>
      </w:r>
    </w:p>
    <w:p>
      <w:r>
        <w:t>Die Geometrie, mit der wir uns bisher beschäftigt haben, heißt auch affine Geometrie.</w:t>
        <w:br/>
        <w:t>Die affine Geometrie handelt von den Lagebeziehungen von Punkten, Geraden und</w:t>
        <w:br/>
        <w:t>Ebenen. Man nennt sie auch Inzidenzgeometrie (incidere hineinfallen). Typische Be-</w:t>
        <w:br/>
        <w:t>griffe der affınen Geometrie sind Schnittpunkt, Schnittgerade, Parallelität und Teilver-</w:t>
        <w:br/>
        <w:t>hältnis. Affine Eigenschaften bleiben bei Parallelprojektionen erhalten; deshalb geben</w:t>
        <w:br/>
        <w:t>unsere zweidimensionalen Zeichnungen alle affinen Verhältnisse der dreidimensiona-</w:t>
        <w:br/>
        <w:t>len Figuren richtig wieder. Längen und Winkel dagegen sind in diesen Zeichnungen</w:t>
        <w:br/>
        <w:t>meistens verzerrt.</w:t>
      </w:r>
    </w:p>
    <w:p>
      <w:r>
        <w:t>Wir wenden uns jetzt dem Teil der Analytischen Geometrie zu, der sich mit der Berech-</w:t>
        <w:br/>
        <w:t>nung von Längen und Winkeln befaßt. Er heißt metrische Geometrie. Für das Folgende</w:t>
        <w:br/>
        <w:t>setzen wir zur Vereinfachung ein kartesisches Koordinatensystem voraus. Seine Basis-</w:t>
        <w:br/>
        <w:t>vektoren haben die Länge 1 und stehen paarweise aufeinander senkrecht.</w:t>
      </w:r>
    </w:p>
    <w:p>
      <w:r>
        <w:t>Das wichtigste Hilfsmittel der metrischen Geometrie ist das Skalarprodukt.</w:t>
      </w:r>
    </w:p>
    <w:p>
      <w:r>
        <w:t>1. Länge eines Vektors</w:t>
        <w:br/>
        <w:t>Die Länge eines Vektors a bezeichnet man mit| @ | oderkurzmita: |@ |=a.</w:t>
        <w:br/>
        <w:t>a</w:t>
      </w:r>
    </w:p>
    <w:p>
      <w:r>
        <w:t>| @| heißt auch Betrag von @. Die Länge von @=| a, | ist die Länge der Raumdiago-</w:t>
        <w:br/>
        <w:t>a3</w:t>
      </w:r>
    </w:p>
    <w:p>
      <w:r>
        <w:t>nale im Quader mit den Kantenlängen | a, | ‚| a,| und | a;|. Wir finden sie mit</w:t>
        <w:br/>
        <w:t>Pythagoras:</w:t>
        <w:br/>
        <w:t>d=a”+a%</w:t>
      </w:r>
    </w:p>
    <w:p>
      <w:r>
        <w:t>a=d’+a%=ayr+ay+az (Längenquadrat)</w:t>
      </w:r>
    </w:p>
    <w:p>
      <w:r>
        <w:t>Längevon @:|a|l=a= Yar+az+a2</w:t>
      </w:r>
    </w:p>
    <w:p>
      <w:r>
        <w:t>Vektorlänge a = Ya’ +a,'’+ a,’</w:t>
      </w:r>
    </w:p>
    <w:p>
      <w:r>
        <w:t>6</w:t>
        <w:br/>
        <w:t>Zum Beispielhat a = 8 die Länge a=Y36+4+9 =17.</w:t>
      </w:r>
    </w:p>
    <w:p>
      <w:r>
        <w:t>204</w:t>
      </w:r>
    </w:p>
    <w:p>
      <w:pPr>
        <w:pStyle w:val="IntenseQuote"/>
      </w:pPr>
      <w:r>
        <w:t>[Seite 205]</w:t>
      </w:r>
    </w:p>
    <w:p>
      <w:r>
        <w:t>Ein Vektor der Länge 1 heißt Einheitsvektor.</w:t>
        <w:br/>
        <w:t>1 0 23</w:t>
        <w:br/>
        <w:t>Zum Beispiel sind (g). FaJana | v3 Einheitsvektoren.</w:t>
        <w:br/>
        <w:t>0 0 -2/3</w:t>
        <w:br/>
        <w:t>Den Einheitsvektor in Richtung @ bezeichnet man mit @° (sprich "a oben null").</w:t>
      </w:r>
    </w:p>
    <w:p>
      <w:r>
        <w:t>'@ ergibt sich aus @ ‚in dem man &amp;@ durch seine Länge a teilt:</w:t>
      </w:r>
    </w:p>
    <w:p>
      <w:r>
        <w:t>Einheitsvektor ä°= lä e)</w:t>
      </w:r>
    </w:p>
    <w:p>
      <w:r>
        <w:t>Streckenabtragen</w:t>
      </w:r>
    </w:p>
    <w:p>
      <w:r>
        <w:t>Mit den Einheitsvektoren können wir im Raum Strecken bekannter Länge in vorgege-</w:t>
        <w:br/>
        <w:t>bene Richtungen abtragen. Als Beispiel berechnen wir den Endpunkt Z einer Wanderung</w:t>
      </w:r>
    </w:p>
    <w:p>
      <w:r>
        <w:t>7</w:t>
        <w:br/>
        <w:t>im Raum. Wir starten bei S(1|-2|-2), gehen 27 Einheiten in Richtung u = (@ } dann 15</w:t>
        <w:br/>
        <w:t>4</w:t>
      </w:r>
    </w:p>
    <w:p>
      <w:r>
        <w:t>-11 gi</w:t>
        <w:br/>
        <w:t>Einheiten in Richtung V = ®) und schließlich 18 Einheiten in Richtung w = k ‘)</w:t>
        <w:br/>
        <w:t>2 =)</w:t>
      </w:r>
    </w:p>
    <w:p>
      <w:r>
        <w:t>2 y1 ıf7 ‚(u fi (BB. .</w:t>
        <w:br/>
        <w:t>Z= 2): 27. (2) 15: «[-0)+ 18: C4)- 2) Wir landen bei Z(13|-8|-4).</w:t>
        <w:br/>
        <w:t>4 2 -8) \-</w:t>
      </w:r>
    </w:p>
    <w:p>
      <w:r>
        <w:t>Streckenlänge</w:t>
        <w:br/>
        <w:t>Mit der Formel für die Vektorlänge berechnet man auch die Entfernung zweier</w:t>
        <w:br/>
        <w:t>Punkte oder die Länge einer Strecke</w:t>
      </w:r>
    </w:p>
    <w:p>
      <w:r>
        <w:t>__ | = Zum Beispiel haben die Punkte A(-4 113) und B(0|-2| 3)</w:t>
        <w:br/>
        <w:t>AB =| AB m 4</w:t>
        <w:br/>
        <w:t>die Entfernung AB = %) =Y16+9+0 =5.</w:t>
      </w:r>
    </w:p>
    <w:p>
      <w:r>
        <w:t>205</w:t>
      </w:r>
    </w:p>
    <w:p>
      <w:pPr>
        <w:pStyle w:val="IntenseQuote"/>
      </w:pPr>
      <w:r>
        <w:t>[Seite 206]</w:t>
      </w:r>
    </w:p>
    <w:p>
      <w:r>
        <w:t>Dazu noch ein anspruchsvolleres Problem: Abstand Punkt-Gerade</w:t>
        <w:br/>
        <w:t>un 7 2</w:t>
        <w:br/>
        <w:t>Gegeben ist die Gerade g: X = + M &amp; und der Punkt P(0|-211).</w:t>
        <w:br/>
        <w:t>9</w:t>
      </w:r>
    </w:p>
    <w:p>
      <w:r>
        <w:t>a) Weiche Geradenpunkte haben von P die Entfernung e = 66?</w:t>
        <w:br/>
        <w:t>b) Berechne den Abstand d von Punkt P und Gerade g, das heißt,</w:t>
        <w:br/>
        <w:t>die kleinste Entfernung e,„;, eines Geradenpunkts X von P.</w:t>
      </w:r>
    </w:p>
    <w:p>
      <w:r>
        <w:t>Welcher Geradenpunkt F liegt P am nächsten ?</w:t>
      </w:r>
    </w:p>
    <w:p>
      <w:r>
        <w:t>_ 7+241</w:t>
        <w:br/>
        <w:t>Für die Lösung brauchen wir den allgemeinen Geradenpunkt X = | -2u }</w:t>
        <w:br/>
        <w:t>9+3u</w:t>
      </w:r>
    </w:p>
    <w:p>
      <w:r>
        <w:t>—a /7+24</w:t>
        <w:br/>
        <w:t>aus dem Verbindungsvektor PX = e : 2 beschaffen wir uns das Entfernungs-</w:t>
        <w:br/>
        <w:t>8+3u</w:t>
        <w:br/>
        <w:t>quadrat e!= PX ?= (7 +21)? +(2- 21)? + (8 + 3? = 171? + 681 + 117.</w:t>
      </w:r>
    </w:p>
    <w:p>
      <w:r>
        <w:t>a) Bedingung: 171? + 6811 + 117 = (Y66)?</w:t>
        <w:br/>
        <w:t>1712 + 684 + 117 = 66</w:t>
        <w:br/>
        <w:t>1712 +68u1 +51=0</w:t>
        <w:br/>
        <w:t>W+4u1+3=0</w:t>
        <w:br/>
        <w:t>(n+1YXu +3) =0,also u=-1 oder u=-3</w:t>
        <w:br/>
        <w:t>G.,(512!6) und G ‚(116 0) haben von P die Entfernung 66.</w:t>
      </w:r>
    </w:p>
    <w:p>
      <w:r>
        <w:t>%;</w:t>
      </w:r>
    </w:p>
    <w:p>
      <w:r>
        <w:t>P(01-211)e =Y66</w:t>
        <w:br/>
        <w:t>Abstand d=e„.=7</w:t>
      </w:r>
    </w:p>
    <w:p>
      <w:r>
        <w:t>5</w:t>
        <w:br/>
        <w:t>IE..(51216)</w:t>
      </w:r>
    </w:p>
    <w:p>
      <w:r>
        <w:t>ii</w:t>
      </w:r>
    </w:p>
    <w:p>
      <w:r>
        <w:t>b) Bedingung: e? = fl) = 174? + 684 + 117 muß minimal sein,</w:t>
        <w:br/>
        <w:t>also muß f'(y) = 0 sein: 341 +68 = 0, also u=—2.</w:t>
      </w:r>
    </w:p>
    <w:p>
      <w:r>
        <w:t>e? = f{-2) = 49 ist das Minimum von f wegen f"(-2) = 34 &gt;0, Eyin = 7.</w:t>
        <w:br/>
        <w:t>F=G.,(3|4|3) liegt P am nächsten.</w:t>
      </w:r>
    </w:p>
    <w:p>
      <w:r>
        <w:t>Pundg haben den Abstand d = e,.; = 7; [PF] ist die Abstandstrecke.</w:t>
      </w:r>
    </w:p>
    <w:p>
      <w:r>
        <w:t>Wenn man a) gelöst hat und sich an einer Skizze vorstellt, wie g, P, G_, und G_s</w:t>
        <w:br/>
        <w:t>liegen, dann findet man F viel schneller als Mittelpunkt der Strecke [6.6.3].</w:t>
      </w:r>
    </w:p>
    <w:p>
      <w:r>
        <w:t>206</w:t>
      </w:r>
    </w:p>
    <w:p>
      <w:pPr>
        <w:pStyle w:val="IntenseQuote"/>
      </w:pPr>
      <w:r>
        <w:t>[Seite 207]</w:t>
      </w:r>
    </w:p>
    <w:p>
      <w:r>
        <w:t>Dasselbe Problem hätte man auch so einkleiden können:</w:t>
      </w:r>
    </w:p>
    <w:p>
      <w:r>
        <w:t>a) gschneidet eine Kugel um P mit Radius \/66 . Berechne die Schnittpunkte.</w:t>
        <w:br/>
        <w:t>b) gist Tangente einer Kugel um P. Berechne Kugelradius und Berührpunkt.</w:t>
      </w:r>
    </w:p>
    <w:p>
      <w:r>
        <w:t>Winkelhalbierender Vektor</w:t>
      </w:r>
    </w:p>
    <w:p>
      <w:r>
        <w:t>Aus der Elementargeometrie wissen wir, daß die Diagonalen einer Raute die Innenwin-</w:t>
        <w:br/>
        <w:t>kel halbieren. Addiert man also zwei gleich lange Vektoren, so ergibt sich ein Vektor, der</w:t>
        <w:br/>
        <w:t>den Winkel zwischen den beiden Vektoren halbiert. Man kann aber auch den Winkel</w:t>
        <w:br/>
        <w:t>zwischen zwei verschieden langen Vektoren halbieren; man muß dann vorher die Vek-</w:t>
        <w:br/>
        <w:t>toren durch geeignete Multiplikation gleich lang machen.</w:t>
      </w:r>
    </w:p>
    <w:p>
      <w:r>
        <w:t>Beispiel: Bestimme die beiden Winkelhalbierenden der Geraden</w:t>
      </w:r>
    </w:p>
    <w:p>
      <w:r>
        <w:t>zu us 1 u 1</w:t>
        <w:br/>
        <w:t>5X Sf) una hX= Sale)</w:t>
        <w:br/>
        <w:t>pi</w:t>
      </w:r>
    </w:p>
    <w:p>
      <w:r>
        <w:t>=3,3 =3/W|</w:t>
      </w:r>
    </w:p>
    <w:p>
      <w:r>
        <w:t>1</w:t>
        <w:br/>
        <w:t>Längen: |ü | = %)</w:t>
      </w:r>
    </w:p>
    <w:p>
      <w:r>
        <w:t>un 1</w:t>
        <w:br/>
        <w:t>=,3; IV = (ß)</w:t>
        <w:br/>
        <w:t>1</w:t>
        <w:br/>
        <w:t>Die Richtungsvektoren der beiden Winkelhalbierenden sind</w:t>
        <w:br/>
        <w:t>4 La fr2</w:t>
        <w:br/>
        <w:t>w-v+svV-[2] und w=v-3u (8)</w:t>
        <w:br/>
        <w:t>4 -2</w:t>
      </w:r>
    </w:p>
    <w:p>
      <w:r>
        <w:t>ii des a m 1</w:t>
        <w:br/>
        <w:t>Gleichungen der Winkelhalbierenden: w;: X = Ss |!) we X =S +)</w:t>
      </w:r>
    </w:p>
    <w:p>
      <w:pPr>
        <w:pStyle w:val="IntenseQuote"/>
      </w:pPr>
      <w:r>
        <w:t>[Seite 208]</w:t>
      </w:r>
    </w:p>
    <w:p>
      <w:r>
        <w:t>Aufgaben</w:t>
      </w:r>
    </w:p>
    <w:p>
      <w:r>
        <w:t>i} Berechne die Beträge von</w:t>
        <w:br/>
        <w:t>3 4 2 1 14 5</w:t>
      </w:r>
    </w:p>
    <w:p>
      <w:r>
        <w:t>a) Ü b) &amp;) 9) 5) d) (8) e) 2) 1) ®)</w:t>
        <w:br/>
        <w:t>2 -3 16 7 23 56</w:t>
        <w:br/>
        <w:t>a</w:t>
        <w:br/>
        <w:t>2. Zeige, daß für rationales a der Vektor | a+l eine rationale Länge hat.</w:t>
        <w:br/>
        <w:t>a(a+l)</w:t>
      </w:r>
    </w:p>
    <w:p>
      <w:r>
        <w:t>3. Berechne die Einheitsvektoren in Richtung</w:t>
      </w:r>
    </w:p>
    <w:p>
      <w:r>
        <w:t>1 7 0,5 0 -1</w:t>
        <w:br/>
        <w:t>a) |2 bu )|ı d) |-2 e) |-1</w:t>
        <w:br/>
        <w:t>2 14 1 0 1</w:t>
        <w:br/>
        <w:t>8 1 -1 5 ıf-l</w:t>
        <w:br/>
        <w:t>g 13 -ıl $|ı i)|-1 &gt; 9 v2 k) 3-1</w:t>
        <w:br/>
        <w:t>4 2,3 v12 15 7/4</w:t>
      </w:r>
    </w:p>
    <w:p>
      <w:r>
        <w:t>4. DBerechne a</w:t>
      </w:r>
    </w:p>
    <w:p>
      <w:r>
        <w:t>3a a 115 a</w:t>
      </w:r>
    </w:p>
    <w:p>
      <w:r>
        <w:t>a) ||-6a|| =14 b 2a \=7 c) a |=2 d) a|=3</w:t>
        <w:br/>
        <w:t>2a a-1 2 a-l</w:t>
        <w:br/>
        <w:t>arg 2a a a?-5</w:t>
      </w:r>
    </w:p>
    <w:p>
      <w:r>
        <w:t>e) a j|=15 1) a |=9 8) a+l |=31 h) a =13</w:t>
        <w:br/>
        <w:t>a-3 a-3 4a+10 a? +3</w:t>
      </w:r>
    </w:p>
    <w:p>
      <w:r>
        <w:t>Berechne die Entfernung der Punkte A aufgund Baufh,</w:t>
        <w:br/>
        <w:t>die zu den Parameterwerten A=j1=2 gehören.</w:t>
      </w:r>
    </w:p>
    <w:p>
      <w:r>
        <w:t>[8] Berechne den Umfang des Dreiecks ABC:</w:t>
        <w:br/>
        <w:t>a) A(6|3|-4),B(8|612),C(219|8)</w:t>
        <w:br/>
        <w:t>b A«dıl-6|-6),B(2121-2), Col-212)</w:t>
        <w:br/>
        <w:t>c) A(9|9|0), B(-61319),,C(0|-6|-6) , Umkreisradius ?</w:t>
      </w:r>
    </w:p>
    <w:p>
      <w:r>
        <w:t>7. Zeige, daß die Punkte auf einer Kugel um den Ursprung liegen,</w:t>
        <w:br/>
        <w:t>und berechne den Kugelradius r.</w:t>
        <w:br/>
        <w:t>a) A(26|-712),B(25| 101-2), C(21| 14 | 23) , D(-7 |-14 | -22)</w:t>
        <w:br/>
        <w:t>b) A(1214|39), B(33]4|24), C(32|9|24), D(31124| 12), E(23| 24 | 24)</w:t>
      </w:r>
    </w:p>
    <w:p>
      <w:r>
        <w:t>8. Zeige, daß die Punkte auf einer Kugel um M(-20|-20 |-4) liegen,</w:t>
        <w:br/>
        <w:t>und berechne den Kugelradius r.</w:t>
      </w:r>
    </w:p>
    <w:p>
      <w:r>
        <w:t>A(12|-12|-3) , B(12|-1310),, C(8|-3| 0), D(8|-413) ,E(510!4) und</w:t>
        <w:br/>
        <w:t>F(01 0113).</w:t>
      </w:r>
    </w:p>
    <w:p>
      <w:r>
        <w:t>208</w:t>
      </w:r>
    </w:p>
    <w:p>
      <w:pPr>
        <w:pStyle w:val="IntenseQuote"/>
      </w:pPr>
      <w:r>
        <w:t>[Seite 209]</w:t>
      </w:r>
    </w:p>
    <w:p>
      <w:r>
        <w:t>9. Zeige, daß die Punkte auf einer Kugel um M(30|20|10) liegen,</w:t>
        <w:br/>
        <w:t>und berechne den Kugelradius r.</w:t>
        <w:br/>
        <w:t>A(-18| 1116) , B(-6|-13|6) , C(-6|-12|1) , D(-11 | -4 1-2),</w:t>
        <w:br/>
        <w:t>E(-61-111|-2) , F(-10|-4 | -5) und G(-6 | -4 |-13).</w:t>
      </w:r>
    </w:p>
    <w:p>
      <w:r>
        <w:t>10. Durch A(4 |-5|3) und B(6|-31| 2) geht die Gerade g.</w:t>
        <w:br/>
        <w:t>Bestimme die Punkte aufg,</w:t>
        <w:br/>
        <w:t>a) die von A die Entfernung 9 haben b) die von B die Entfernung 9 haben.</w:t>
      </w:r>
    </w:p>
    <w:p>
      <w:r>
        <w:t>11. Durch P(-2|5| 1) und @(-1| 13|-3) geht die Gerade h, F(0 | f,| f3) liegt auch auf h</w:t>
        <w:br/>
        <w:t>und ist Mittelpunkt einer Kugel mit Radius 18.</w:t>
        <w:br/>
        <w:t>Berechne die Schnittpunkte von Gerade und Kugel.</w:t>
      </w:r>
    </w:p>
    <w:p>
      <w:r>
        <w:t>2] Berechne alle Achsenpunkte, die von A(4| 1|7) und B(-8|-7| 1) gleich weit</w:t>
        <w:br/>
        <w:t>entfernt sind.</w:t>
      </w:r>
    </w:p>
    <w:p>
      <w:r>
        <w:t>13. Berechne Mittelpunkt und Radius des Umkreises vom Dreieck</w:t>
        <w:br/>
        <w:t>A(0| 010), B(7|1l0),c«3191 0).</w:t>
      </w:r>
    </w:p>
    <w:p>
      <w:r>
        <w:t>14. Berechne Mittelpunkt und Radius einer durch</w:t>
        <w:br/>
        <w:t>A(2|010) ‚Bc1l114),C(11110) und D(3 716).</w:t>
      </w:r>
    </w:p>
    <w:p>
      <w:r>
        <w:t>15. Berechne die Koordinaten eines Punkts S, der vom Ursprung die Entfernung 50,</w:t>
        <w:br/>
        <w:t>von A(7| 10) die Entfernung ‘Y38 und von B(3|9| 0) die Entfernung 62 hat.</w:t>
      </w:r>
    </w:p>
    <w:p>
      <w:r>
        <w:t>16. Welche Punkte der Gerade g durch A(8|3| 10) und B(5| 12-2) haben vom</w:t>
        <w:br/>
        <w:t>Ursprung die Entfernung 11?</w:t>
      </w:r>
    </w:p>
    <w:p>
      <w:r>
        <w:t>PER 1 0</w:t>
        <w:br/>
        <w:t>17. paleln), gX = 2)*"(2)</w:t>
        <w:br/>
        <w:t>0 1</w:t>
        <w:br/>
        <w:t>a) Pist Mittelpunkt einer Kugel K mit Radiusr=3\14.</w:t>
        <w:br/>
        <w:t>Berechne die Schnittpunkte von K und g.</w:t>
      </w:r>
    </w:p>
    <w:p>
      <w:r>
        <w:t>b) Eine Kugel um P berührt g. Berechne Radius und Berührpunkt.</w:t>
      </w:r>
    </w:p>
    <w:p>
      <w:r>
        <w:t>* 18. Ein Würfel hat die Ecke (1[1|1), seine</w:t>
        <w:br/>
        <w:t>Kanten haben die Länge 2 und sind par-</w:t>
        <w:br/>
        <w:t>allel zu den Koordinatenachsen. Ihm ist</w:t>
        <w:br/>
        <w:t>ein regelmäßiges Ikosaeder so einbe-</w:t>
        <w:br/>
        <w:t>schrieben, daß in der Mitte jeder Würfel-</w:t>
        <w:br/>
        <w:t>fläche eine Ikosaederkante parallel zu</w:t>
        <w:br/>
        <w:t>einer Würfelkante liegt. Berechne die</w:t>
        <w:br/>
        <w:t>Koordinaten der 6-2 Ecken des Ikosa-</w:t>
        <w:br/>
        <w:t>eders.</w:t>
      </w:r>
    </w:p>
    <w:p>
      <w:r>
        <w:t>anın?</w:t>
      </w:r>
    </w:p>
    <w:p>
      <w:r>
        <w:t>209</w:t>
      </w:r>
    </w:p>
    <w:p>
      <w:pPr>
        <w:pStyle w:val="IntenseQuote"/>
      </w:pPr>
      <w:r>
        <w:t>[Seite 210]</w:t>
      </w:r>
    </w:p>
    <w:p>
      <w:r>
        <w:t>19. Bestimme die Winkelhalbierenden w, und w,von e und f und zeichne diese vier</w:t>
        <w:br/>
        <w:t>Geraden in ein ebenes x,xz-Koordinatensystem.</w:t>
      </w:r>
    </w:p>
    <w:p>
      <w:r>
        <w:t>— 3 4 = 3 3</w:t>
        <w:br/>
        <w:t>a) «X = +) £X = 6)</w:t>
        <w:br/>
        <w:t>0 0 0 0</w:t>
        <w:br/>
        <w:t>— 12 1 — [2 1</w:t>
        <w:br/>
        <w:t>b «X = 22) ee X = 22)</w:t>
        <w:br/>
        <w:t>0 0 0 0</w:t>
        <w:br/>
        <w:t>Bestimme die Winkelhalbierenden w, und w; von e und f.</w:t>
      </w:r>
    </w:p>
    <w:p>
      <w:r>
        <w:t>— 1 2 — 1 16</w:t>
        <w:br/>
        <w:t>eX = 2) £ X - (2) [2]</w:t>
        <w:br/>
        <w:t>3 6 3 8</w:t>
        <w:br/>
        <w:t>« 21. A(6|3|6) , B(-4|-8|8) und der Ursprung sind die Ecken eines Dreiecks.</w:t>
        <w:br/>
        <w:t>Bestimme Gleichungen der Winkelhalbierenden des Dreiecks OAB und den</w:t>
        <w:br/>
        <w:t>Inkreismittelpunkt I.</w:t>
        <w:br/>
        <w:t>« 22. Durch U(16 |-16| 8) und den Ursprung geht die Gerade u.</w:t>
      </w:r>
    </w:p>
    <w:p>
      <w:r>
        <w:t>a) M(10|?|% auf u ist der Mittelpunkt einer Kugel mit Radius 9.</w:t>
        <w:br/>
        <w:t>Berechne die Schnittpunkte von Kugel und Gerade u.</w:t>
      </w:r>
    </w:p>
    <w:p>
      <w:r>
        <w:t>b) Eine Kugel mit Radius 6 hat ihren Mittelpunkt auf u und schneidet u im</w:t>
        <w:br/>
        <w:t>Ursprung. Berechne den Kugelmittelpunkt und den zweiten Schnittpunkt.</w:t>
      </w:r>
    </w:p>
    <w:p>
      <w:r>
        <w:t>4</w:t>
        <w:br/>
        <w:t>c) Durch C(?|?|-3) auf u geht die Gerade f mit Richtung )</w:t>
        <w:br/>
        <w:t>4</w:t>
      </w:r>
    </w:p>
    <w:p>
      <w:r>
        <w:t>Bestimme Gleichungen der Winkelhalbierenden von u und f.</w:t>
      </w:r>
    </w:p>
    <w:p>
      <w:r>
        <w:t>2. Winkelberechnungen</w:t>
      </w:r>
    </w:p>
    <w:p>
      <w:r>
        <w:t>Zwei Vektoren legen zwei Winkel fest, von denen einer im allgemeinen überstumpf ist.</w:t>
        <w:br/>
        <w:t>Den andern bezeichnen wir als Winkelp=&lt;(@,b) zwischen den beiden Vektoren 2a</w:t>
        <w:br/>
        <w:t>und b.</w:t>
      </w:r>
    </w:p>
    <w:p>
      <w:r>
        <w:t>| )</w:t>
      </w:r>
    </w:p>
    <w:p>
      <w:r>
        <w:t>4</w:t>
      </w:r>
    </w:p>
    <w:p>
      <w:r>
        <w:t>% |</w:t>
        <w:br/>
        <w:t>Wa</w:t>
      </w:r>
    </w:p>
    <w:p>
      <w:r>
        <w:t>23</w:t>
      </w:r>
    </w:p>
    <w:p>
      <w:r>
        <w:t>a</w:t>
      </w:r>
    </w:p>
    <w:p>
      <w:r>
        <w:t>br,</w:t>
        <w:br/>
        <w:t>kat</w:t>
        <w:br/>
        <w:t>to)</w:t>
      </w:r>
    </w:p>
    <w:p>
      <w:r>
        <w:t>210</w:t>
      </w:r>
    </w:p>
    <w:p>
      <w:pPr>
        <w:pStyle w:val="IntenseQuote"/>
      </w:pPr>
      <w:r>
        <w:t>[Seite 211]</w:t>
      </w:r>
    </w:p>
    <w:p>
      <w:r>
        <w:t>Weil wir Längen schon berechnen können, liegt es nahe, den Kosinussatz für die</w:t>
        <w:br/>
        <w:t>Winkelberechnung einzuspannen. In einem Vektordreieck sieht das so aus:</w:t>
        <w:br/>
        <w:t>aı fh</w:t>
        <w:br/>
        <w:t>Mit a =| a, |und b =| b; | ergibt sich</w:t>
        <w:br/>
        <w:t>a3 b;</w:t>
        <w:br/>
        <w:t>(a -b1)? + (99-2)? + (a3 by)? = a1? + 23° + a9? + by? + ba? + b22- 2] a || Dlcosp</w:t>
      </w:r>
    </w:p>
    <w:p>
      <w:r>
        <w:t>b c Kosinussatz</w:t>
        <w:br/>
        <w:t>c’=a’+b?’-2ab-.cosy</w:t>
      </w:r>
    </w:p>
    <w:p>
      <w:r>
        <w:t>a</w:t>
        <w:br/>
        <w:t>b ä-b a=jäl b=|bl c=lä-bl</w:t>
        <w:br/>
        <w:t>lä-b/’ = la + Ib’ - 2lallblcos o</w:t>
        <w:br/>
        <w:t>I =</w:t>
        <w:br/>
        <w:t>ä</w:t>
      </w:r>
    </w:p>
    <w:p>
      <w:r>
        <w:t>Nach dem Ausquadrieren fallen alle Quadrate a;? und b;? weg und übrig bleibt:</w:t>
        <w:br/>
        <w:t>-Aajb; + 2965 +a;b))=-2|@ || bleosp</w:t>
        <w:br/>
        <w:t>arbı +a5b2 + agb, =| 3 || b cos p</w:t>
        <w:br/>
        <w:t>Den Term a,b, + a,b, + a3b; kürzt man ab mit @°b. Weil seine Eigenschaften an ein</w:t>
      </w:r>
    </w:p>
    <w:p>
      <w:r>
        <w:t>Produkt erinnern, nennt man ihn auch Skalarprodukt vona und ».</w:t>
      </w:r>
    </w:p>
    <w:p>
      <w:r>
        <w:t>Definition:</w:t>
        <w:br/>
        <w:t>er aı bı</w:t>
        <w:br/>
        <w:t>DieZahlaseb=| a2 hs := a)bı + apbz + agb;</w:t>
      </w:r>
    </w:p>
    <w:p>
      <w:r>
        <w:t>a3</w:t>
        <w:br/>
        <w:t>_</w:t>
      </w:r>
    </w:p>
    <w:p>
      <w:r>
        <w:t>heißt Skalarprodukt der Vektoren @ und b.</w:t>
      </w:r>
    </w:p>
    <w:p>
      <w:r>
        <w:t>Damit gilt</w:t>
      </w:r>
    </w:p>
    <w:p>
      <w:r>
        <w:t>_</w:t>
      </w:r>
    </w:p>
    <w:p>
      <w:r>
        <w:t>zb =|&amp;|| bleosp</w:t>
      </w:r>
    </w:p>
    <w:p>
      <w:r>
        <w:t>Winkel zwischen zwei Vektoren</w:t>
      </w:r>
    </w:p>
    <w:p>
      <w:r>
        <w:t>aocb</w:t>
      </w:r>
    </w:p>
    <w:p>
      <w:r>
        <w:t>Ist weder @ noch b der Nullvektor, u</w:t>
        <w:br/>
        <w:t>cos«(a,b) = ur</w:t>
      </w:r>
    </w:p>
    <w:p>
      <w:r>
        <w:t>so findet man ihren Zwischenwinkel (3,6)</w:t>
      </w:r>
    </w:p>
    <w:p>
      <w:r>
        <w:t>211</w:t>
      </w:r>
    </w:p>
    <w:p>
      <w:pPr>
        <w:pStyle w:val="IntenseQuote"/>
      </w:pPr>
      <w:r>
        <w:t>[Seite 212]</w:t>
      </w:r>
    </w:p>
    <w:p>
      <w:r>
        <w:t>Die Kosinusfunktion ist für 0°&lt; @ &lt; 180° eineindeutig; deshalb liefert die Formel gerade</w:t>
        <w:br/>
        <w:t>den Winkel, den wir oben als Winkel zwischen zwei Vektoren eingeführt haben.</w:t>
      </w:r>
    </w:p>
    <w:p>
      <w:r>
        <w:t>-2</w:t>
      </w:r>
    </w:p>
    <w:p>
      <w:r>
        <w:t>-7 6</w:t>
        <w:br/>
        <w:t>Ole en a=y121=11, b= y49=7;</w:t>
      </w:r>
    </w:p>
    <w:p>
      <w:r>
        <w:t>N. [6 zZ</w:t>
        <w:br/>
        <w:t>Beispide: Ts (Er s 3) x@,b)=?</w:t>
        <w:br/>
        <w:t>6</w:t>
      </w:r>
    </w:p>
    <w:p>
      <w:r>
        <w:t>cos (a ‚b )= m =- $ ; = 9 = 117,9°. Wir geben Winkel immer auf 0,1°</w:t>
      </w:r>
    </w:p>
    <w:p>
      <w:r>
        <w:t>gerundet an und schreiben aus Bequemlichkeit = statt =.</w:t>
      </w:r>
    </w:p>
    <w:p>
      <w:r>
        <w:t>5 (8) Y - (2): ıEN=?</w:t>
        <w:br/>
        <w:t>3 4</w:t>
        <w:br/>
        <w:t>=2</w:t>
      </w:r>
    </w:p>
    <w:p>
      <w:r>
        <w:t>v=2+10-12=0; cos p= ıy 2 y=0; &gt;9=%0</w:t>
      </w:r>
    </w:p>
    <w:p>
      <w:r>
        <w:t>—_</w:t>
        <w:br/>
        <w:t>uo</w:t>
      </w:r>
    </w:p>
    <w:p>
      <w:r>
        <w:t>Orthogonale und parallele Vektoren</w:t>
      </w:r>
    </w:p>
    <w:p>
      <w:r>
        <w:t>Wegen cos$=0-9=90° gilt aob=-0®»Aalb</w:t>
      </w:r>
    </w:p>
    <w:p>
      <w:r>
        <w:t>Mit dem Skalarprodukt kann man also mit einem Blick überprüfen, ob zwei Vektoren</w:t>
        <w:br/>
        <w:t>aufeinander senkrecht stehen. Zwei Vektoren a, b mit &lt; (a, 'b) = 90° nennt man</w:t>
        <w:br/>
        <w:t>auch orthogonal. Für parallele Vektoren gilt @ = 0° oder p = 180°. Wegen cos 0°=1 und</w:t>
        <w:br/>
        <w:t>cos 180°=-1 ist dann</w:t>
      </w:r>
    </w:p>
    <w:p>
      <w:r>
        <w:t>&amp;b=ab — b 9.0</w:t>
        <w:br/>
        <w:t>oder</w:t>
      </w:r>
    </w:p>
    <w:p>
      <w:r>
        <w:t>äb--ıb 2b 9= 180°</w:t>
      </w:r>
    </w:p>
    <w:p>
      <w:r>
        <w:t>Länge und Skalarprodukt</w:t>
      </w:r>
    </w:p>
    <w:p>
      <w:r>
        <w:t>Wie bei Zahlen schreibt man beim Skalarprodukt auch @? statt @°a@. Höhere Poten-</w:t>
        <w:br/>
        <w:t>zen als die zweiten sind allerdings sinnlos, denn zum Beispiel bei (a°a )°a müßte die</w:t>
        <w:br/>
        <w:t>Zahl aa durch ein Skalarprodukt mit dem Vektor @ verknüpft werden.</w:t>
      </w:r>
    </w:p>
    <w:p>
      <w:r>
        <w:t>Wegen @?’=a/ +a%+a3=|al? ergibt sich |@| = Ya.</w:t>
      </w:r>
    </w:p>
    <w:p>
      <w:r>
        <w:t>Diese Formel erinnert an die Formel für Zahlen |x| = Y.</w:t>
      </w:r>
    </w:p>
    <w:p>
      <w:r>
        <w:t>212</w:t>
      </w:r>
    </w:p>
    <w:p>
      <w:pPr>
        <w:pStyle w:val="IntenseQuote"/>
      </w:pPr>
      <w:r>
        <w:t>[Seite 213]</w:t>
      </w:r>
    </w:p>
    <w:p>
      <w:r>
        <w:t>Geometrische Deutung des Skalarprodukts</w:t>
        <w:br/>
        <w:t>Bezeichnet man mit a, die senkrechte Projektion von b in Richtung @ ‚dann kann</w:t>
        <w:br/>
        <w:t>man der Zeichnung entnehmen:</w:t>
      </w:r>
    </w:p>
    <w:p>
      <w:r>
        <w:t>— Per</w:t>
      </w:r>
    </w:p>
    <w:p>
      <w:r>
        <w:t>%=bcosg a b,=acospb</w:t>
      </w:r>
    </w:p>
    <w:p>
      <w:r>
        <w:t>:b</w:t>
        <w:br/>
        <w:t>beos 2 ä e</w:t>
        <w:br/>
        <w:t>e&lt;n = 9&lt;90°</w:t>
      </w:r>
    </w:p>
    <w:p>
      <w:r>
        <w:t>ab=-äm=-aa, &amp;b=bb,=bb,</w:t>
      </w:r>
    </w:p>
    <w:p>
      <w:r>
        <w:t>ib &amp;=bceosp #</w:t>
      </w:r>
    </w:p>
    <w:p>
      <w:r>
        <w:t>n beiten,</w:t>
        <w:br/>
        <w:t>b b.=acosp b’</w:t>
        <w:br/>
        <w:t>X N 9&gt;90* ä</w:t>
      </w:r>
    </w:p>
    <w:p>
      <w:r>
        <w:t>&amp;b=bb,=-bb,</w:t>
      </w:r>
    </w:p>
    <w:p>
      <w:r>
        <w:t>)</w:t>
      </w:r>
    </w:p>
    <w:p>
      <w:r>
        <w:t>Für 0'&lt;@&lt; 90° ist das Skalarprodukt zweier Vektoren gleich dem Produkt der Länge</w:t>
        <w:br/>
        <w:t>eines Vektors und der Länge der senkrechten Projektion des andern auf ihn.</w:t>
        <w:br/>
        <w:t>Für 90°&lt;9&lt;180° muß man das Produkt der Längen mit -1 multiplizieren.</w:t>
      </w:r>
    </w:p>
    <w:p>
      <w:r>
        <w:t>Diese Interpretation verwenden die Physiker manchmal zur Formulierung von | Geset-</w:t>
        <w:br/>
        <w:t>zen, Beispiel: die mechanische Arbeit W als das Skalarprodukt des Kraftvektors F und</w:t>
        <w:br/>
        <w:t>des Streckenvektors 3. So gilt zum Beispiel für die frei werdende Lageenergie E einer</w:t>
        <w:br/>
        <w:t>Walze vom Gewicht G, die eine schiefe Ebene herabrollt: E= G«$S</w:t>
      </w:r>
    </w:p>
    <w:p>
      <w:r>
        <w:t>Lageenergie: |ö-Gl-cosy=3:G</w:t>
      </w:r>
    </w:p>
    <w:p>
      <w:r>
        <w:t>213</w:t>
      </w:r>
    </w:p>
    <w:p>
      <w:pPr>
        <w:pStyle w:val="IntenseQuote"/>
      </w:pPr>
      <w:r>
        <w:t>[Seite 214]</w:t>
      </w:r>
    </w:p>
    <w:p>
      <w:r>
        <w:t>Winkel zwischen zwei Geraden</w:t>
        <w:br/>
        <w:t>Als Schnittwinkel zweier Geraden definiert man den nichtstumpfen Winkel der Gera-</w:t>
        <w:br/>
        <w:t>denkreuzung. Wegen coso = -cos(180°-0) = - cos 0° =|coso’| gilt</w:t>
      </w:r>
    </w:p>
    <w:p>
      <w:r>
        <w:t>Schnittwinkel o zweier Geraden mit den Richtungsvektoren</w:t>
        <w:br/>
        <w:t>u und v. Der Betrag garantiert, daß o nicht stumpf ist.</w:t>
      </w:r>
    </w:p>
    <w:p>
      <w:r>
        <w:t>X(gh) = A(k,h)</w:t>
      </w:r>
    </w:p>
    <w:p>
      <w:r>
        <w:t>Auch bei windschiefen Geraden kann man mit dieser Formel einen Winkel berechnen.</w:t>
        <w:br/>
        <w:t>Es ist der Winkel, der sich ergibt, wenn man eine Gerade parallel so verschiebt, daß sie</w:t>
        <w:br/>
        <w:t>die andere trifft.</w:t>
      </w:r>
    </w:p>
    <w:p>
      <w:r>
        <w:t>Richtungswinkel und Einheitsvektor</w:t>
      </w:r>
    </w:p>
    <w:p>
      <w:r>
        <w:t>Die Koordinaten eines Einheitsvektors a° entpuppen sich bei genauerem Hinsehen als</w:t>
        <w:br/>
        <w:t>Kosinuswerte der Winkel, die a ° mit den Richtungen der Koordinatenachsen, das heißt</w:t>
        <w:br/>
        <w:t>mit den Basisvektoren, einschließt. Es gilt nämlich zum Beispiel</w:t>
      </w:r>
    </w:p>
    <w:p>
      <w:r>
        <w:t>aoı 1</w:t>
        <w:br/>
        <w:t>a02 |°| 0</w:t>
        <w:br/>
        <w:t>ao3 0 .</w:t>
        <w:br/>
        <w:t>c08 0, = = = 3 = dc (die Wurzel hat den Wert 1)</w:t>
        <w:br/>
        <w:t>Yaoı +02 +aog +1</w:t>
      </w:r>
    </w:p>
    <w:p>
      <w:r>
        <w:t>cos a,</w:t>
        <w:br/>
        <w:t>Daraus folgt @° = = .) mit (cos 0,)? + (cos 05)? + (cos 4)” =1.</w:t>
        <w:br/>
        <w:t>08 Gig</w:t>
      </w:r>
    </w:p>
    <w:p>
      <w:pPr>
        <w:pStyle w:val="IntenseQuote"/>
      </w:pPr>
      <w:r>
        <w:t>[Seite 215]</w:t>
      </w:r>
    </w:p>
    <w:p>
      <w:r>
        <w:t>Wir nennen a; den i-ten Richtungswinkel des Vektors @;</w:t>
        <w:br/>
        <w:t>a; ist also der Winkel zwischen @ und dem i-ten Basisvektor.</w:t>
      </w:r>
    </w:p>
    <w:p>
      <w:r>
        <w:t>a fd). , oo (#9 cos 63,6°</w:t>
        <w:br/>
        <w:t>Zu a=|8 ist a =| 89 |=| cos 27,3°</w:t>
        <w:br/>
        <w:t>-1 -1/9 cos 96,4°</w:t>
        <w:br/>
        <w:t>Oft ist ein Richtungsvektor durch seine sphärischen Koordinaten A und 9 festgelegt. | pl</w:t>
        <w:br/>
        <w:t>a</w:t>
        <w:br/>
        <w:t>ist der Winkel zwischen dem Vektor a =|a, | und seiner senkrechten Projektion a, in</w:t>
        <w:br/>
        <w:t>a3</w:t>
        <w:br/>
        <w:t>die x,)x,-Ebene. Die p-Werte liegen zwischen -90° und +90°, und a, haben dasselbe</w:t>
        <w:br/>
        <w:t>Vorzeichen. A ist der Winkel, um den man ®, in Richtung ®, drehen muf, bis er die</w:t>
        <w:br/>
        <w:t>Richtung von a, hat. Die A-Werte liegen zwischen -180° und +180°. p und A entspre-</w:t>
        <w:br/>
        <w:t>chen der geografischen Breite und Länge auf der Erde. Zu jedem Paar (A|) gibt es ge-</w:t>
      </w:r>
    </w:p>
    <w:p>
      <w:r>
        <w:t>cos A cos p</w:t>
        <w:br/>
        <w:t>nau einen Einheitsvektor, für ihn gilt @°= @ A cos )</w:t>
        <w:br/>
        <w:t>sing</w:t>
      </w:r>
    </w:p>
    <w:p>
      <w:r>
        <w:t>Aufgaben</w:t>
      </w:r>
    </w:p>
    <w:p>
      <w:r>
        <w:t>1] Berechne den Winkel p zwischen a &amp; und b.</w:t>
        <w:br/>
        <w:t>a\ a (-2 N (-3 sehe gl</w:t>
        <w:br/>
        <w:t>0 3=[5),8=(9] » = ‘) b= %) o:-[5,,8-[2)</w:t>
        <w:br/>
        <w:t>3 6 9 8 -10 3</w:t>
        <w:br/>
        <w:t>u &amp; Mo (23 + 2) (A</w:t>
        <w:br/>
        <w:t>a 2-[5),b=[-20 e a (9,)3-(2] 0 Wehe n= la</w:t>
        <w:br/>
        <w:t>6 56 -17 23 _4 1</w:t>
      </w:r>
    </w:p>
    <w:p>
      <w:r>
        <w:t>2 Welche Winkel schließen die Gerade g und die Koordinatenachsen ein ?</w:t>
        <w:br/>
        <w:t>— 4 um 0</w:t>
        <w:br/>
        <w:t>a) &amp;X -[:) bb &amp;X u)</w:t>
        <w:br/>
        <w:t>-4</w:t>
      </w:r>
    </w:p>
    <w:p>
      <w:r>
        <w:t>&amp;) Zeige, daß die Ortsvektoren on A B und Ce einen Würfel aufspannen.</w:t>
      </w:r>
    </w:p>
    <w:p>
      <w:r>
        <w:t>„A</w:t>
      </w:r>
    </w:p>
    <w:p>
      <w:r>
        <w:t>— a+l iR el</w:t>
        <w:br/>
        <w:t>ec) A= arl ‚B= 2a (es “ “</w:t>
        <w:br/>
        <w:t>ala+l) -a-1</w:t>
        <w:br/>
        <w:t>4) Für welche Werte vonuist aLb,alc, bLe</w:t>
        <w:br/>
        <w:t>url — u x 2-3u</w:t>
        <w:br/>
        <w:t>2) b= v2) c -[ u |</w:t>
        <w:br/>
        <w:t>ii! u+r4 2+2u</w:t>
      </w:r>
    </w:p>
    <w:p>
      <w:r>
        <w:t>215</w:t>
      </w:r>
    </w:p>
    <w:p>
      <w:pPr>
        <w:pStyle w:val="IntenseQuote"/>
      </w:pPr>
      <w:r>
        <w:t>[Seite 216]</w:t>
      </w:r>
    </w:p>
    <w:p>
      <w:r>
        <w:t>5. Für welche Werte von u bildet jedes Vektorpaar einen Winkel von 45° ?</w:t>
      </w:r>
    </w:p>
    <w:p>
      <w:r>
        <w:t>ı\ /1 u, /7 11 7-1 11 /-9</w:t>
        <w:br/>
        <w:t>a) BB b) ") o 2) e) Ya)</w:t>
        <w:br/>
        <w:t>2 1 1 1 u 2u 8 8</w:t>
        <w:br/>
        <w:t>Bas: =» fl</w:t>
        <w:br/>
        <w:t>6 °=[2) &amp;X (2er</w:t>
        <w:br/>
        <w:t>2 1 0 \</w:t>
        <w:br/>
        <w:t>K sei ein gerader Kreiskegel mit dem ÖOffnungswinkel 90°,</w:t>
        <w:br/>
        <w:t>seine Spitze liegt im Ursprung, seine Achse verläuft in Richtung @.</w:t>
        <w:br/>
        <w:t>In welchen Punkten schneiden sich g und K? (Vergleiche 5. a) )</w:t>
      </w:r>
    </w:p>
    <w:p>
      <w:r>
        <w:t>0</w:t>
        <w:br/>
        <w:t>1</w:t>
      </w:r>
    </w:p>
    <w:p>
      <w:r>
        <w:t>7. Für welche Werte von u bildet jedes Vektorpaar einen Winkel von 60° ?</w:t>
        <w:br/>
        <w:t>u 7 1\ /-1 11 /-8 5 7</w:t>
        <w:br/>
        <w:t>9a &gt;) A</w:t>
        <w:br/>
        <w:t>2) \-u u 1 9 u u 1</w:t>
        <w:br/>
        <w:t>-3 4 1</w:t>
        <w:br/>
        <w:t>HN</w:t>
        <w:br/>
        <w:t>4 1) (2u+l</w:t>
      </w:r>
    </w:p>
    <w:p>
      <w:r>
        <w:t>8 u -() a -(2) b = (1) Bestinme u so,daß u auf a und b senkrecht steht.</w:t>
        <w:br/>
        <w:t>9 0</w:t>
      </w:r>
    </w:p>
    <w:p>
      <w:r>
        <w:t>Bestimme r,sund tso, daß a, bund © paarweise orthogonal sind.</w:t>
      </w:r>
    </w:p>
    <w:p>
      <w:r>
        <w:t>Berechne die Winkel des Dreiecks ABC</w:t>
        <w:br/>
        <w:t>a) A(6|31-4),B(8|6|2),C(219|8)</w:t>
        <w:br/>
        <w:t>b Adıl-6|-6),B(2|2|-2),C(0|-212)</w:t>
        <w:br/>
        <w:t>c) 491910), B(-6|3| 9), Col -6|-6)</w:t>
      </w:r>
    </w:p>
    <w:p>
      <w:r>
        <w:t>11} Berechne den Winkel zwischen</w:t>
      </w:r>
    </w:p>
    <w:p>
      <w:r>
        <w:t>a) einer Raumdiagonale und einer Kante eines Würfels</w:t>
        <w:br/>
        <w:t>b) zwei Raumdiagonalen eines Würfels.</w:t>
      </w:r>
    </w:p>
    <w:p>
      <w:r>
        <w:t>12. A4|ıl3),B(al-216),ccılıle),D(51217) Zeichnung im Koordinatensystem !</w:t>
        <w:br/>
        <w:t>a) Zeige, daß ABCD ein regelmäßiges Tetraeder ist.</w:t>
        <w:br/>
        <w:t>b) Berechne den Schwerpunkt S.</w:t>
      </w:r>
    </w:p>
    <w:p>
      <w:r>
        <w:t>© Berechnea= (SA, B)=-&amp;(3,50)</w:t>
      </w:r>
    </w:p>
    <w:p>
      <w:r>
        <w:t>a {2 3 — (3 2</w:t>
        <w:br/>
        <w:t>EX = o)- x B)® X = 60% H &amp; .Berechne den Winkel zwischen g und h.</w:t>
        <w:br/>
        <w:t>= 5 1</w:t>
      </w:r>
    </w:p>
    <w:p>
      <w:r>
        <w:t>216</w:t>
      </w:r>
    </w:p>
    <w:p>
      <w:pPr>
        <w:pStyle w:val="IntenseQuote"/>
      </w:pPr>
      <w:r>
        <w:t>[Seite 217]</w:t>
      </w:r>
    </w:p>
    <w:p>
      <w:r>
        <w:t>— 1 1</w:t>
        <w:br/>
        <w:t>14. 6 X -)ß) A65|1l0)</w:t>
        <w:br/>
        <w:t>6 2</w:t>
      </w:r>
    </w:p>
    <w:p>
      <w:r>
        <w:t>Verbinde den Geradenpunkt für A = 2 mit A durch die Gerade h.</w:t>
        <w:br/>
        <w:t>Berechne den Winkel zwischen g und h und gib eine Gleichung von h an.</w:t>
      </w:r>
    </w:p>
    <w:p>
      <w:r>
        <w:t>— (0 1 a r&amp; -1</w:t>
        <w:br/>
        <w:t>[115] gX -(afı) h: X -(2)**[ ı)</w:t>
      </w:r>
    </w:p>
    <w:p>
      <w:r>
        <w:t>1 0 5 2</w:t>
        <w:br/>
        <w:t>Zeige, daß g und h windschief sind, und berechne &lt; (g,h).</w:t>
      </w:r>
    </w:p>
    <w:p>
      <w:r>
        <w:t>— fi 1 —a (1 1</w:t>
        <w:br/>
        <w:t>16.&amp;X (1) af?) h: X ahlue)</w:t>
        <w:br/>
        <w:t>1 3 1 10</w:t>
      </w:r>
    </w:p>
    <w:p>
      <w:r>
        <w:t>a) Berechne den Schnittwinkel von gundh.</w:t>
      </w:r>
    </w:p>
    <w:p>
      <w:r>
        <w:t>b) Stelle Gleichungen der Winkelhalbierenden w, und w, von g und h auf</w:t>
        <w:br/>
        <w:t>und zeige, daß der Schnittwinkel der Winkelhalbierenden 90° ist.</w:t>
      </w:r>
    </w:p>
    <w:p>
      <w:r>
        <w:t>c) Berechne X(w, ,g), X(w, ,h), X(w,, g) und X(w,, h).</w:t>
      </w:r>
    </w:p>
    <w:p>
      <w:r>
        <w:t>5\ 1</w:t>
        <w:br/>
        <w:t>a)</w:t>
        <w:br/>
        <w:t>-1 1</w:t>
        <w:br/>
        <w:t>a) Bestimme ®, , die Projektion von b in Richtung 2.</w:t>
        <w:br/>
        <w:t>b) Bestimme b, die Projektion von @ in Richtung b.</w:t>
      </w:r>
    </w:p>
    <w:p>
      <w:r>
        <w:t>© Welche Besonderheit haben &amp; und b, wenn gilt b =b?</w:t>
      </w:r>
    </w:p>
    <w:p>
      <w:r>
        <w:t>ab L</w:t>
        <w:br/>
        <w:t>d) Zeige allgemein: a, = ——%</w:t>
      </w:r>
    </w:p>
    <w:p>
      <w:r>
        <w:t>17.2</w:t>
      </w:r>
    </w:p>
    <w:p>
      <w:r>
        <w:t>18. Deute geometrisch</w:t>
      </w:r>
    </w:p>
    <w:p>
      <w:r>
        <w:t>a) AB&gt;AC =0 b) AB&gt;AC = AB-AC</w:t>
        <w:br/>
        <w:t>© AB&gt;AC =-AB:AC a | ABeAc | # AB-AC</w:t>
      </w:r>
    </w:p>
    <w:p>
      <w:r>
        <w:t>19. Welche Winkel bilden der Vektor a und die Richtungen der Koordinatenachsen ?</w:t>
      </w:r>
    </w:p>
    <w:p>
      <w:r>
        <w:t>1 v2 xp</w:t>
        <w:br/>
        <w:t>Fuji » ©=|o 5) “=[1)</w:t>
        <w:br/>
        <w:t>Y2 v2 0</w:t>
      </w:r>
    </w:p>
    <w:p>
      <w:r>
        <w:t>20. Bestimme die fehlenden Richtungswinkel eines Einheitsvektors, von dem bekannt</w:t>
      </w:r>
    </w:p>
    <w:p>
      <w:r>
        <w:t>ist:</w:t>
      </w:r>
    </w:p>
    <w:p>
      <w:r>
        <w:t>a)</w:t>
      </w:r>
    </w:p>
    <w:p>
      <w:r>
        <w:t>a) 0, = 60° b) a, =90° c) =? dd =9,=%</w:t>
        <w:br/>
        <w:t>a = 120° %=? =? wie groß ist a, ?</w:t>
        <w:br/>
        <w:t>=? Oz = 30° 0 = 180°</w:t>
      </w:r>
    </w:p>
    <w:p>
      <w:r>
        <w:t>217</w:t>
      </w:r>
    </w:p>
    <w:p>
      <w:pPr>
        <w:pStyle w:val="IntenseQuote"/>
      </w:pPr>
      <w:r>
        <w:t>[Seite 218]</w:t>
      </w:r>
    </w:p>
    <w:p>
      <w:r>
        <w:t>° 21. Will man die Richtung eines Vektors mit den Richtungswinkeln festlegen, so sind</w:t>
      </w:r>
    </w:p>
    <w:p>
      <w:r>
        <w:t>diese nicht beliebig wählbar.</w:t>
        <w:br/>
        <w:t>a) Für welchen Wert von o, liegen 0, und 0 schon fest ?</w:t>
      </w:r>
    </w:p>
    <w:p>
      <w:r>
        <w:t>b) Welche Beziehung besteht zwischen a, und o,, wenn durch sie a; eindeutig</w:t>
        <w:br/>
        <w:t>bestimmt ist ? Wie groß ist a, dann ?</w:t>
      </w:r>
    </w:p>
    <w:p>
      <w:r>
        <w:t>c) Welche Beziehung müssen a, und a,erfüllen, damit für a; mehr als ein Wert</w:t>
        <w:br/>
        <w:t>existiert ? Wie liegen dann die zugehörigen Einheitsvektorren ?</w:t>
      </w:r>
    </w:p>
    <w:p>
      <w:r>
        <w:t>In Aufgabe 22. bis 26. bedeuten X und psphärische Koordinaten.</w:t>
      </w:r>
    </w:p>
    <w:p>
      <w:r>
        <w:t>22.</w:t>
      </w:r>
    </w:p>
    <w:p>
      <w:r>
        <w:t>23.</w:t>
      </w:r>
    </w:p>
    <w:p>
      <w:r>
        <w:t>cos A cos p</w:t>
        <w:br/>
        <w:t>Zeige, daß der Vektor @° = @ A cos ) die Länge 1 hat.</w:t>
      </w:r>
    </w:p>
    <w:p>
      <w:r>
        <w:t>sing</w:t>
        <w:br/>
        <w:t>Bestimme einen zu A und p gehörigen Richtungsvektor</w:t>
      </w:r>
    </w:p>
    <w:p>
      <w:r>
        <w:t>a) A=90,9=60° b) ?i=120°,9@=45°</w:t>
        <w:br/>
        <w:t>©) A=-115',9=48,1' d 9=-90°</w:t>
      </w:r>
    </w:p>
    <w:p>
      <w:r>
        <w:t>. Wie muß man A und p wählen, damit die drei Richtungswinkel 0, , oy, und a, gleich</w:t>
      </w:r>
    </w:p>
    <w:p>
      <w:r>
        <w:t>groß sind ? (Al Y) ist die Blickrichtung (=Projektionsrichtung) fürs Normalbild in</w:t>
        <w:br/>
        <w:t>Isometrie (gleiches Maß auf allen Achsen).</w:t>
      </w:r>
    </w:p>
    <w:p>
      <w:r>
        <w:t>RN 8</w:t>
        <w:br/>
        <w:t>. Der Vektor p = |4 | erscheint in einem geeigneten Koordinatensystem als Punkt.</w:t>
        <w:br/>
        <w:t>5</w:t>
      </w:r>
    </w:p>
    <w:p>
      <w:r>
        <w:t>In welcher Richtung (A|) schaut man aufs Koordinatensystem ?</w:t>
      </w:r>
    </w:p>
    <w:p>
      <w:r>
        <w:t>. Bei der Dimetrie (gleiches Maß auf xz- und x;-Achse) ist der Projektionsvektor</w:t>
      </w:r>
    </w:p>
    <w:p>
      <w:r>
        <w:t>a (Nr</w:t>
        <w:br/>
        <w:t>ps 1 } In welcher Richtung (A|) schaut man aufs Koordinatensystem ?</w:t>
        <w:br/>
        <w:t>1</w:t>
      </w:r>
    </w:p>
    <w:p>
      <w:r>
        <w:t>3. Eigenschaften des Skalarprodukts</w:t>
      </w:r>
    </w:p>
    <w:p>
      <w:r>
        <w:t>Die Körperaxiome EIRKIAN]ID] legen fest, wie man mit reellen Zahlen rechnet.</w:t>
      </w:r>
    </w:p>
    <w:p>
      <w:r>
        <w:t>ADDITION MULTIPLIKATION</w:t>
      </w:r>
    </w:p>
    <w:p>
      <w:r>
        <w:t>[Existenz</w:t>
        <w:br/>
        <w:t>für alle a,b elR existiert</w:t>
      </w:r>
    </w:p>
    <w:p>
      <w:r>
        <w:t>a+b</w:t>
      </w:r>
    </w:p>
    <w:p>
      <w:r>
        <w:t>218</w:t>
      </w:r>
    </w:p>
    <w:p>
      <w:pPr>
        <w:pStyle w:val="IntenseQuote"/>
      </w:pPr>
      <w:r>
        <w:t>[Seite 219]</w:t>
      </w:r>
    </w:p>
    <w:p>
      <w:r>
        <w:t>[Klommutativität</w:t>
      </w:r>
    </w:p>
    <w:p>
      <w:r>
        <w:t>für alle a,b eR gilt</w:t>
        <w:br/>
        <w:t>[Alssoziativität</w:t>
        <w:br/>
        <w:t>für alle a,b,c eRgilt</w:t>
        <w:br/>
        <w:t>(a+b)+c=a+(b+c) (ab).c = a-(b-c)</w:t>
        <w:br/>
        <w:t>[Nleutrales Element</w:t>
        <w:br/>
        <w:t>es gibt eine Zahl 0eR , es gibt eine Zahl 1ER,</w:t>
        <w:br/>
        <w:t>so daß für aeR gilt so daß für aeR gilt</w:t>
      </w:r>
    </w:p>
    <w:p>
      <w:r>
        <w:t>[Inverses Element</w:t>
        <w:br/>
        <w:t>zu jeder Zahl aeR gibt zu jeder Zahl aeR ,a#0</w:t>
        <w:br/>
        <w:t>es eine inverse Zahl - a, gibt es eine inverse Zahl 1 ,</w:t>
      </w:r>
    </w:p>
    <w:p>
      <w:r>
        <w:t>so daß gilt</w:t>
      </w:r>
    </w:p>
    <w:p>
      <w:r>
        <w:t>[Dlistributivität</w:t>
        <w:br/>
        <w:t>für alle a,b,c eRgilt</w:t>
      </w:r>
    </w:p>
    <w:p>
      <w:r>
        <w:t>(a+b)c=a-c +b-c</w:t>
      </w:r>
    </w:p>
    <w:p>
      <w:r>
        <w:t>Die Gesetze B Anja gelten für Addition und Multiplikation in gleicher Weise. Der</w:t>
      </w:r>
    </w:p>
    <w:p>
      <w:r>
        <w:t>Unterschied dieser beiden Verknüpfungen zeigt sich erst im Gesetz p). In [D] kommt</w:t>
        <w:br/>
        <w:t>die charakteristische Eigenschaft der Multplikation im Vergleich zur Addition zum</w:t>
        <w:br/>
        <w:t>Ausdruck. Man wird also einer Verknüpfung den Namen Produkt nur dann</w:t>
        <w:br/>
        <w:t>zugestehen, wenn zumindest dieses Gesetz gilt.</w:t>
      </w:r>
    </w:p>
    <w:p>
      <w:r>
        <w:t>Beim Skalarprodukt gilt</w:t>
      </w:r>
    </w:p>
    <w:p>
      <w:r>
        <w:t>u a)\ by] (er) faıtbı\ (cı</w:t>
        <w:br/>
        <w:t>- “ ve [3 ® JEIEE a.(2)-</w:t>
        <w:br/>
        <w:t>a3 ba c3 ag+ba3) \cy</w:t>
        <w:br/>
        <w:t>= (a, + b)cı + (ag + by)ez + (a; + ba)ez =</w:t>
      </w:r>
    </w:p>
    <w:p>
      <w:r>
        <w:t>= a1Cı + bıc; + agCy + byCz + AgCy + bay =</w:t>
      </w:r>
    </w:p>
    <w:p>
      <w:r>
        <w:t>= AıCı + gCy + AgCz + bıcı + bac2 + bye; =</w:t>
      </w:r>
    </w:p>
    <w:p>
      <w:r>
        <w:t>a\ (Cı bı\ /cı Er</w:t>
        <w:br/>
        <w:t>=[a2lo|c2|+| by [2)- aoc + bot.</w:t>
        <w:br/>
        <w:t>a3 C3 b3) (es</w:t>
      </w:r>
    </w:p>
    <w:p>
      <w:r>
        <w:t>Also gilt das Distributivgesetz für das Skalarprodukt - was seine Bezeichnung nach-</w:t>
        <w:br/>
        <w:t>träglich rechtfertigt. Wie schauts mit den andern Gesetzen aus ? Man findet schnell,</w:t>
      </w:r>
    </w:p>
    <w:p>
      <w:r>
        <w:t>219</w:t>
      </w:r>
    </w:p>
    <w:p>
      <w:pPr>
        <w:pStyle w:val="IntenseQuote"/>
      </w:pPr>
      <w:r>
        <w:t>[Seite 220]</w:t>
      </w:r>
    </w:p>
    <w:p>
      <w:r>
        <w:t>daß nur das Kommutativgesetz ‚gilt: a ao b= be @. Beim Assoziativgesetz gilt wenigstens</w:t>
      </w:r>
    </w:p>
    <w:p>
      <w:r>
        <w:t>eine schwächere Form: (u-a )b=yu(a° b ); in ihm kommen drei Multiplikationsarten</w:t>
        <w:br/>
        <w:t>vor</w:t>
      </w:r>
    </w:p>
    <w:p>
      <w:r>
        <w:t>Zahl mal Vektor na S-Multiplikation</w:t>
        <w:br/>
        <w:t>Vektor mal Vektor ®°b Skalarprodukt</w:t>
        <w:br/>
        <w:t>Zahl mal Zahl uaeb) Zahlenprodukt.</w:t>
      </w:r>
    </w:p>
    <w:p>
      <w:r>
        <w:t>Man kann also mit Vektoren fast genau so rechnen wie mit Zahlen; einige Ausdrücke</w:t>
        <w:br/>
        <w:t>haben keinen Sinn, so zum Beispiel Produkte aus mehr als zwei Vektoren wie @° und</w:t>
      </w:r>
    </w:p>
    <w:p>
      <w:r>
        <w:t>_</w:t>
      </w:r>
    </w:p>
    <w:p>
      <w:r>
        <w:t>1 b i</w:t>
        <w:br/>
        <w:t>Quotienten mit Vektoren im Nenner wie = oder = Es gelten aber zum Beispiel die bi-</w:t>
      </w:r>
    </w:p>
    <w:p>
      <w:r>
        <w:t>nomischen Formeln: (a +b)= @2+2a°b+b:</w:t>
      </w:r>
    </w:p>
    <w:p>
      <w:r>
        <w:t>@-bDo@+b)=2?-b:</w:t>
        <w:br/>
        <w:t>Bei der Untersuchung abstrakter Vektorräume (zum Beispiel mehr als Dimension 3)</w:t>
        <w:br/>
        <w:t>stellt sich die Frage, wie man die Begriffe Länge und Winkel verallgemeinern kann.</w:t>
        <w:br/>
        <w:t>Ein Weg besteht darin, ein Skalarprodukt zu definieren, indem man bestimmte Eigen-</w:t>
        <w:br/>
        <w:t>schaften fordert und sie im Axiomensystem eines verallgemeinerten Skalarprodukts</w:t>
      </w:r>
    </w:p>
    <w:p>
      <w:r>
        <w:t>zusammenstellt. Dabei orientiert man sich an den Gesetzen, die fürs Skalarprodukt im</w:t>
        <w:br/>
        <w:t>IR? gelten:</w:t>
      </w:r>
    </w:p>
    <w:p>
      <w:r>
        <w:t>Sind a, b beliebige Elemente des abstrakten Vektorraums V, dann ist » « « mit a«beRR ein</w:t>
        <w:br/>
        <w:t>Skalarprodukt von a und b, wenn die Axiome gelten:</w:t>
      </w:r>
    </w:p>
    <w:p>
      <w:r>
        <w:t>a] für alle a,b,c eV gilt (a + b)c. = arc+ b+c</w:t>
        <w:br/>
        <w:t>|| fürallea,beVgilt arb = ba</w:t>
        <w:br/>
        <w:t>[11] füralleneR, abeVgit  (walb=y-(arb)</w:t>
        <w:br/>
        <w:t>IIV| füralleaeV, a#0gilt a»a&gt;0</w:t>
      </w:r>
    </w:p>
    <w:p>
      <w:r>
        <w:t>Das IV. Axiom braucht man, um die Länge lal eines Vektors a</w:t>
        <w:br/>
        <w:t>mit der Formel lal = Y a+a zu definieren.</w:t>
      </w:r>
    </w:p>
    <w:p>
      <w:r>
        <w:t>Einen Überblick über die möglichen Skalarprodukte erhält man, wenn man im Vektor-</w:t>
        <w:br/>
        <w:t>raum eine Basis (e, ,&amp;,, ...) und damit eine Koordinatendarstellung hat. Wir zeigen das</w:t>
        <w:br/>
        <w:t>für einen dreidimensionalen Vektorraum:</w:t>
      </w:r>
    </w:p>
    <w:p>
      <w:r>
        <w:t>A = 0, + Oleg + Ogbz</w:t>
      </w:r>
    </w:p>
    <w:p>
      <w:r>
        <w:t>b=Bıeı + Boe&gt; + Baea</w:t>
        <w:br/>
        <w:t>a+b = (a18ı + O8 + Q3e3) + (Bıeı + Bae2 + Paco)</w:t>
      </w:r>
    </w:p>
    <w:p>
      <w:r>
        <w:t>= Außı Eır6ı + Üß2E2r&amp;5 + Asßaesre3 +</w:t>
        <w:br/>
        <w:t>+ Aßa 182 + ußa21r83 + Pı Core: + Mßs3E3r&amp;3 + Agßı Esteı + Agßo&amp;3*e,</w:t>
      </w:r>
    </w:p>
    <w:p>
      <w:r>
        <w:t>Die Produkte der Basisvektoren heißen Strukturkonstanten. Kennt man sie, dann liegt</w:t>
      </w:r>
    </w:p>
    <w:p>
      <w:r>
        <w:t>das Skalarprodukt fest. Allerdings muß man sie so wählen, daß die Axiome erfüllt sind.</w:t>
        <w:br/>
        <w:t>Ein Vektorraum mit einem so definierten Skalarprodukt heißt Euklidischer Vektor-</w:t>
      </w:r>
    </w:p>
    <w:p>
      <w:r>
        <w:t>220</w:t>
      </w:r>
    </w:p>
    <w:p>
      <w:pPr>
        <w:pStyle w:val="IntenseQuote"/>
      </w:pPr>
      <w:r>
        <w:t>[Seite 221]</w:t>
      </w:r>
    </w:p>
    <w:p>
      <w:r>
        <w:t>raum. Das einfachste Beispiel ist das uns vertraute Skalarprodukt. Man nennt es auch</w:t>
        <w:br/>
        <w:t>Standard-Skalarprodukt. Seine Strukturkonstanten sind:</w:t>
      </w:r>
    </w:p>
    <w:p>
      <w:r>
        <w:t>a se an</w:t>
        <w:br/>
        <w:t>ee = 9°, = %°&amp;% =1</w:t>
      </w:r>
    </w:p>
    <w:p>
      <w:r>
        <w:t>00%, = 9°&amp;% = 8% 6 =0</w:t>
        <w:br/>
        <w:t>Das führt zu aa =a/+a% +a2&gt;0 für @#o.</w:t>
        <w:br/>
        <w:t>Es gibt aber auch ungewöhnliche Skalarprodukte mit Strukturkonstanten wie g;*g; = 2</w:t>
        <w:br/>
        <w:t>und eg; =1füri#j. Dann gilt</w:t>
      </w:r>
    </w:p>
    <w:p>
      <w:r>
        <w:t>ara = 2(0)” +0” +07) + (0102 + 020 + 005 + OyOlp + Ch + Gig) =</w:t>
        <w:br/>
        <w:t>= (0, +0) + (0, +09” +, +? &gt;0 füraz0.</w:t>
        <w:br/>
        <w:t>Bei diesem Skalarprodukt gilt zum Beispiel</w:t>
        <w:br/>
        <w:t>DE = 1.1.2 + (-1).1-2 + 1.(-1)2 +</w:t>
        <w:br/>
        <w:t>vr + 111 + LCD + -D-11 + CD4-D-1 + 1114111 =0</w:t>
      </w:r>
    </w:p>
    <w:p>
      <w:r>
        <w:t>1</w:t>
        <w:br/>
        <w:t>Der Vektor a=|-ı| hat in diesem Skalarprodukt die »Länge«| a| * mit</w:t>
        <w:br/>
        <w:t>1</w:t>
      </w:r>
    </w:p>
    <w:p>
      <w:r>
        <w:t>1</w:t>
        <w:br/>
        <w:t>9)</w:t>
        <w:br/>
        <w:t>1</w:t>
        <w:br/>
        <w:t>+ 1.-1)1 + 1-11 + (-1)-1-1+ -D-1-1+1-11+ 1-1)1=4</w:t>
        <w:br/>
        <w:t>also ist| a|* = 2. (Beim Standard-Skalarprodukt hätte a die Länge 3 )</w:t>
      </w:r>
    </w:p>
    <w:p>
      <w:r>
        <w:t>lal*?=</w:t>
      </w:r>
    </w:p>
    <w:p>
      <w:r>
        <w:t>R 1 1</w:t>
        <w:br/>
        <w:t>- Sie =112+(-14-D2 + 1.12 +</w:t>
        <w:br/>
        <w:t>1 1</w:t>
      </w:r>
    </w:p>
    <w:p>
      <w:r>
        <w:t>Auch einen »Winkel« könnte man mit diesem Skalarprodukt bestimmen,</w:t>
        <w:br/>
        <w:t>wenn man den Winkel 9* zwischen den Vektoren a und b definierte mit</w:t>
        <w:br/>
        <w:t>„_arb_</w:t>
        <w:br/>
        <w:t>8 p*=Tal.Ihl-</w:t>
      </w:r>
    </w:p>
    <w:p>
      <w:r>
        <w:t>1 1</w:t>
        <w:br/>
        <w:t>Als Beispiel nehmen wira = 8 i b=| n</w:t>
        <w:br/>
        <w:t>1</w:t>
      </w:r>
    </w:p>
    <w:p>
      <w:r>
        <w:t>1 1</w:t>
        <w:br/>
        <w:t>a+b= Fi) = 1.1.2 + (-1).1-2 + 1.0.2 +</w:t>
        <w:br/>
        <w:t>1 0</w:t>
        <w:br/>
        <w:t>+1-1-1 + 1-0-1 + -1)-1-1 + -1).0- a +111+1-1-1=2</w:t>
        <w:br/>
        <w:t>lal*=2, für b ergibt sich |b| * = Y6, also cos p we ‚=#*=65,9.</w:t>
        <w:br/>
        <w:t>(Beim Standard-Skalarprodukt würde sich ergeben cos 9 = 0, &gt; p* = 90° .)</w:t>
      </w:r>
    </w:p>
    <w:p>
      <w:r>
        <w:t>ab</w:t>
        <w:br/>
        <w:t>Die Definition cos p* = ar hat nur einen Sinn, wenn -1&lt;721.1bl 7 Ibl &amp; &lt;1 garantiert</w:t>
        <w:br/>
        <w:t>ist. Tatsächlich gilt für jedes Skalarprodukt die Ungleichung von CAUCHY-SCHWARZ:</w:t>
        <w:br/>
        <w:t>(a+b)’&lt;(a+a)(b+b)</w:t>
      </w:r>
    </w:p>
    <w:p>
      <w:pPr>
        <w:pStyle w:val="IntenseQuote"/>
      </w:pPr>
      <w:r>
        <w:t>[Seite 222]</w:t>
      </w:r>
    </w:p>
    <w:p>
      <w:r>
        <w:t>Beweis: Für b = 0 stimmt die Beziehung.</w:t>
        <w:br/>
        <w:t>Nun seib #0. Wegen gilt für neR</w:t>
        <w:br/>
        <w:t>0&lt;(a+nb)*(a+nb)</w:t>
        <w:br/>
        <w:t>0&lt; a+a + 2ua+b+p®b+b;setzt man = - ED, so ergibt sich</w:t>
      </w:r>
    </w:p>
    <w:p>
      <w:r>
        <w:t>(@ «b%</w:t>
        <w:br/>
        <w:t>0&lt;sasa-2 — + er</w:t>
      </w:r>
    </w:p>
    <w:p>
      <w:r>
        <w:t>osara- I | eb</w:t>
      </w:r>
    </w:p>
    <w:p>
      <w:r>
        <w:t>0&lt;(araXb+b)-(a*b),q.e.d.</w:t>
      </w:r>
    </w:p>
    <w:p>
      <w:r>
        <w:t>Baron Augustin Louis CAUCHY (Paris 1789 bis 1857 Sceaux) hat diese Ungleichung</w:t>
        <w:br/>
        <w:t>formuliert und für endliche Folgen in seinem Cours d’analyse 1821 bewiesen.</w:t>
      </w:r>
    </w:p>
    <w:p>
      <w:r>
        <w:t>Hermann Amandus Schwarz (Hermsdorf 1843 bis 1921 Berlin) hat sie 1885 im Zusam-</w:t>
        <w:br/>
        <w:t>menhang mit der Untersuchung von Minimalflächen verallgemeinert.</w:t>
      </w:r>
    </w:p>
    <w:p>
      <w:r>
        <w:t>Aufgaben</w:t>
      </w:r>
    </w:p>
    <w:p>
      <w:r>
        <w:t>1. Begründe: Die Axiome [A] N 7 gelten für kein Skalarprodukt außer in</w:t>
        <w:br/>
        <w:t>Vektorräumen der Dimension 1.</w:t>
      </w:r>
    </w:p>
    <w:p>
      <w:r>
        <w:t>2] Welche der folgenden Terme beziehungsweise Gleichungen sind mathematisch</w:t>
        <w:br/>
        <w:t>sinnlos, welche Umformungen sind gültig ?</w:t>
        <w:br/>
        <w:t>a, bund c seien Vektoren, a, ß und yseien Zahlen, außerdem sei a +b ein Skalarpro-</w:t>
        <w:br/>
        <w:t>dukt, a- a eine S-Multiplikation und -ß eine Zahlenmultiplikation.</w:t>
      </w:r>
    </w:p>
    <w:p>
      <w:r>
        <w:t>a) (a-b)+b = a»b? b @+b)-b=a-b</w:t>
      </w:r>
    </w:p>
    <w:p>
      <w:r>
        <w:t>0) arb-1,=&gt;a=- dd) w@arb)=B&gt; a=-8,</w:t>
      </w:r>
    </w:p>
    <w:p>
      <w:r>
        <w:t>e) (arb)ce+a-kbrc)=a-b+c+b+c)=2a.(b+c)</w:t>
      </w:r>
    </w:p>
    <w:p>
      <w:r>
        <w:t>n “= ® 4; =b h) 2, =Y</w:t>
      </w:r>
    </w:p>
    <w:p>
      <w:r>
        <w:t>a*rh</w:t>
        <w:br/>
        <w:t>3. Beweise: 0+«c=0</w:t>
        <w:br/>
        <w:t>« 4. Untersuche, ob mit folgender Definition ein Skalarprodukt im IR? festliegt:</w:t>
        <w:br/>
        <w:t>a) a+-b=a,b; - 3a,b, - 3a,b, — a,b,</w:t>
      </w:r>
    </w:p>
    <w:p>
      <w:r>
        <w:t>b) a«b= 3a,b, - 4a,b, - 4a,b, + 8a,b, - a)b; - azb, + dazbz</w:t>
        <w:br/>
        <w:t>©) arb=a” +22 +a%+b+ b?+b2</w:t>
      </w:r>
    </w:p>
    <w:p>
      <w:r>
        <w:t>222</w:t>
      </w:r>
    </w:p>
    <w:p>
      <w:pPr>
        <w:pStyle w:val="IntenseQuote"/>
      </w:pPr>
      <w:r>
        <w:t>[Seite 223]</w:t>
      </w:r>
    </w:p>
    <w:p>
      <w:r>
        <w:t>«5. Liegt überhaupt ein Skalarprodukt vor ? Bestimme gegebenenfalls die</w:t>
        <w:br/>
        <w:t>Strukturkonstanten des Skalarprodukts im R?:</w:t>
        <w:br/>
        <w:t>a) a-b=2a)b, + \5 (a,b, + a9b,) + 5ayb,</w:t>
        <w:br/>
        <w:t>b) a+b=2a,b, - 3(a)b, + a,b;) + 5azb,</w:t>
        <w:br/>
        <w:t>c) arb=4a,b, + 5(a)b, - a,b,) + 3agb,</w:t>
      </w:r>
    </w:p>
    <w:p>
      <w:r>
        <w:t>«6. Bestimmen die Strukturkonstanten ein Skalarprodukt ?</w:t>
        <w:br/>
        <w:t>2) @=aundg&gt;0, grg=0füriej</w:t>
        <w:br/>
        <w:t>b) @?’=1, &amp;*&amp;=aundlal&lt;l, Sr&amp;= &amp;reı=0</w:t>
        <w:br/>
        <w:t>c) e=1, &amp;=2, e=3, &amp;+*g=1füri#j</w:t>
        <w:br/>
        <w:t>V e’=1, 9+9=2, 9+9= Sr0,=0</w:t>
      </w:r>
    </w:p>
    <w:p>
      <w:r>
        <w:t>«7. Ist in einem n-dimensionalen Vektorraum durch den Term</w:t>
        <w:br/>
        <w:t>—Xıyı +Xya—Xgya +... + (-1)"x.yn</w:t>
        <w:br/>
        <w:t>die Koordinatendarstellung eines Skalarprodukts gegeben ?</w:t>
      </w:r>
    </w:p>
    <w:p>
      <w:r>
        <w:t>«8. Ineinem Vektorraum mit der Basis {e, , &amp; ‚ €} sei ein Skalarprodukt bestimmt</w:t>
        <w:br/>
        <w:t>durch die Strukturkonstanten</w:t>
        <w:br/>
        <w:t>er =1, e=2, e=3, Gr&amp;=l Br&amp;=8&amp;+0,=0</w:t>
        <w:br/>
        <w:t>a) Gib die Koordinatendarstellung eines Skalarprodukts an.</w:t>
        <w:br/>
        <w:t>b) Zeige: a?&gt;Ofüra&gt;0.</w:t>
        <w:br/>
        <w:t>4 1</w:t>
        <w:br/>
        <w:t>c) Berechne damit das Skalarprodukt der Vektoren a= RB) b -( 2)</w:t>
      </w:r>
    </w:p>
    <w:p>
      <w:r>
        <w:t>d) Berechne die »Längen« von aund b.</w:t>
        <w:br/>
        <w:t>e) Berechne den »Winkel« von aund b.</w:t>
      </w:r>
    </w:p>
    <w:p>
      <w:r>
        <w:t>* 9, Berechne im R? einen Vektor n der »Länge« 5, für dengilt a+n=b+n=0;</w:t>
        <w:br/>
        <w:t>verwende das Skalarprodukt von 6. c). (n ist »Lotvektor« von a und b.)</w:t>
      </w:r>
    </w:p>
    <w:p>
      <w:r>
        <w:t>° 10. Zeige die Gültigkeit der CAUCHY-SCHWARZ-Ungleichung für das</w:t>
        <w:br/>
        <w:t>a) Standard-Skalarprodukt b) Skalarprodukt von 6. c).</w:t>
      </w:r>
    </w:p>
    <w:p>
      <w:r>
        <w:t>4. Anwendungen der Orthogonalität</w:t>
      </w:r>
    </w:p>
    <w:p>
      <w:r>
        <w:t>Vektor,derauf a senkrecht steht: Normalvektor von a</w:t>
      </w:r>
    </w:p>
    <w:p>
      <w:r>
        <w:t>Vor gut 200 Jahren ist das Wort »normal« aus dem Lateinischen übernommen worden.</w:t>
        <w:br/>
        <w:t>Es leitet sich ab von normalis = der Norm entsprechend, im rechten Winkel gemacht.</w:t>
        <w:br/>
        <w:t>Die Bedeutung normal = senkrecht findet man zum Beispiel in »Normalprojektion«,</w:t>
        <w:br/>
        <w:t>»Normalbild«, »Normalkraft« und »Normalvektor«.</w:t>
      </w:r>
    </w:p>
    <w:p>
      <w:r>
        <w:t>223</w:t>
      </w:r>
    </w:p>
    <w:p>
      <w:pPr>
        <w:pStyle w:val="IntenseQuote"/>
      </w:pPr>
      <w:r>
        <w:t>[Seite 224]</w:t>
      </w:r>
    </w:p>
    <w:p>
      <w:r>
        <w:t>n, ... 1. sind Normalvektoren von N \</w:t>
        <w:br/>
        <w:t>na=0 n- &amp;</w:t>
      </w:r>
    </w:p>
    <w:p>
      <w:r>
        <w:t>Die Aufgabe, Vektoren zu finden, die auf @ (#0 ) senkrecht stehen, ist nicht eindeutig</w:t>
        <w:br/>
        <w:t>lösbar. Normalvektoren n(#0) von a müssen die Gleichung na =0 erfüllen:</w:t>
        <w:br/>
        <w:t>nA} + N9Ag + nya4 = 0. Weil man zwei Koordinaten von n frei wählen und dann die</w:t>
      </w:r>
    </w:p>
    <w:p>
      <w:r>
        <w:t>1</w:t>
        <w:br/>
        <w:t>dritte daraus bestimmen kann, gibt es ©? Lösungen. Zum Beispiel ergibt sich füra = 2)</w:t>
      </w:r>
    </w:p>
    <w:p>
      <w:r>
        <w:t>0 -3 2 -2</w:t>
        <w:br/>
        <w:t>die Gleichung n,+ 2n, + 3n; = 0; mögliche Lösungen sind FB) , 0 ) R RB) 3)</w:t>
        <w:br/>
        <w:t>2 1 0 2</w:t>
      </w:r>
    </w:p>
    <w:p>
      <w:r>
        <w:t>1</w:t>
        <w:br/>
        <w:t>und 2) Besonders leicht findet man Normalvektoren zweidimensionaler Vektoren.</w:t>
      </w:r>
    </w:p>
    <w:p>
      <w:r>
        <w:t>= ” ist ein Vektor, der senkrecht ist zua = u und genau so lang ist. Die Koor-</w:t>
        <w:br/>
        <w:t>dinaten von a und a, lassen die Bedingung aus der Analysis fürs Senkrechtstehen von</w:t>
      </w:r>
    </w:p>
    <w:p>
      <w:r>
        <w:t>Geraden erkennen: Geraden parallel zu @ haben die Steigung m = a ‚und die parallel</w:t>
      </w:r>
    </w:p>
    <w:p>
      <w:r>
        <w:t>zu a, haben die Steigung m = 2 ‚aber nur, wenn keine Koordinate gleich 0 ist.</w:t>
      </w:r>
    </w:p>
    <w:p>
      <w:r>
        <w:t>224</w:t>
      </w:r>
    </w:p>
    <w:p>
      <w:pPr>
        <w:pStyle w:val="IntenseQuote"/>
      </w:pPr>
      <w:r>
        <w:t>[Seite 225]</w:t>
      </w:r>
    </w:p>
    <w:p>
      <w:r>
        <w:t>Vektor, der auf &amp; und b senkrecht steht: Normalvektor von &amp; und b</w:t>
        <w:br/>
        <w:t>Sind @ und b linear unabhängig, dann ist der Normalvektor n bis auf einen Faktor</w:t>
        <w:br/>
        <w:t>eindeutig bestimmt. Um n zu finden, muß man das Gleichungssystem:</w:t>
        <w:br/>
        <w:t>na =0</w:t>
        <w:br/>
        <w:t>Teb =0 lösen. Dieses 2,3-System hat &gt;! Lösungen.</w:t>
        <w:br/>
        <w:t>IN -1</w:t>
        <w:br/>
        <w:t>Beispiel: a = 2) b:= E</w:t>
        <w:br/>
        <w:t>3 2</w:t>
      </w:r>
    </w:p>
    <w:p>
      <w:r>
        <w:t>nı+2na +3n3 = 0</w:t>
      </w:r>
    </w:p>
    <w:p>
      <w:r>
        <w:t>1</w:t>
        <w:br/>
        <w:t>—n,+ 3n, + 2n; = 0 Lösung n, = (4)</w:t>
        <w:br/>
        <w:t>1</w:t>
      </w:r>
    </w:p>
    <w:p>
      <w:r>
        <w:t>Abstand von Punkt und Gerade; Lotfußpunkt</w:t>
      </w:r>
    </w:p>
    <w:p>
      <w:r>
        <w:t>Der Abstand d ist die Länge des Lots von P auf. Ist X allgemeiner Punkt der Gerade g:</w:t>
        <w:br/>
        <w:t>X =G+ wu, dann bestimmt man den Lotfußpunkt F aus der Gleichung PX u =0.</w:t>
        <w:br/>
        <w:t>Der Abstand ist dannd= PF.</w:t>
      </w:r>
    </w:p>
    <w:p>
      <w:r>
        <w:t>d(B,g)=PF=7</w:t>
      </w:r>
    </w:p>
    <w:p>
      <w:pPr>
        <w:pStyle w:val="IntenseQuote"/>
      </w:pPr>
      <w:r>
        <w:t>[Seite 226]</w:t>
      </w:r>
    </w:p>
    <w:p>
      <w:r>
        <w:t>ig 5 2</w:t>
        <w:br/>
        <w:t>Beispiel: g X - (2),»(2),rol-2in</w:t>
        <w:br/>
        <w:t>6</w:t>
      </w:r>
    </w:p>
    <w:p>
      <w:r>
        <w:t>— 5+24u BEN 5+24</w:t>
        <w:br/>
        <w:t>X - (23) PX-(12)</w:t>
        <w:br/>
        <w:t>6 +34 5+3u</w:t>
        <w:br/>
        <w:t>PX&gt;u =0: 25 +2) - 2%4 - 2) + 3(5 + 31) = 0</w:t>
        <w:br/>
        <w:t>17u+17=0=yu=-leingesetztin PX:</w:t>
        <w:br/>
        <w:t>— 8 —&amp;</w:t>
      </w:r>
    </w:p>
    <w:p>
      <w:r>
        <w:t>PX =PF= H ‚ Abstand d(P,g)=| PF |=7</w:t>
      </w:r>
    </w:p>
    <w:p>
      <w:r>
        <w:t>zu 4 =-1 gehört der Lotfußpunkt F(3|4| 3).</w:t>
        <w:br/>
        <w:t>F ist derjenige Geradenpunkt, der P am nächsten liegt.</w:t>
      </w:r>
    </w:p>
    <w:p>
      <w:r>
        <w:t>Der Abstand läßt sich auch trigonometrisch berechnen. Man bestimmt cos p::</w:t>
        <w:br/>
        <w:t>00- ‚und ausd= GP .|sin gl ergibt sich: d= GP Y1- (cos Q.</w:t>
        <w:br/>
        <w:t>Im Beispiel von oben sieht das so aus:</w:t>
        <w:br/>
        <w:t>ün« U_.,</w:t>
        <w:br/>
        <w:t>Vesyı7 v6</w:t>
      </w:r>
    </w:p>
    <w:p>
      <w:r>
        <w:t>a=yoonı- 2 = Yes-ım =7</w:t>
      </w:r>
    </w:p>
    <w:p>
      <w:r>
        <w:t>Abstand zweier Parallelen</w:t>
      </w:r>
    </w:p>
    <w:p>
      <w:r>
        <w:t>Man führt das Problem zurück auf die im letzten Abschnitt behandelte Aufgabe:</w:t>
        <w:br/>
        <w:t>Man berechnet den Abstand eines Punkts der einen Gerade von der andern Gerade.</w:t>
      </w:r>
    </w:p>
    <w:p>
      <w:r>
        <w:t>- x,</w:t>
        <w:br/>
        <w:t>d@,b) = d(g,H) = d(G,h) «HF =6 !</w:t>
      </w:r>
    </w:p>
    <w:p>
      <w:r>
        <w:t>226</w:t>
      </w:r>
    </w:p>
    <w:p>
      <w:pPr>
        <w:pStyle w:val="IntenseQuote"/>
      </w:pPr>
      <w:r>
        <w:t>[Seite 227]</w:t>
      </w:r>
    </w:p>
    <w:p>
      <w:r>
        <w:t>Abstand zweier windschiefer Geraden</w:t>
      </w:r>
    </w:p>
    <w:p>
      <w:r>
        <w:t>Der Abstand d(g,h) zweier windschiefer Geraden g und h ist die Länge der kürzesten</w:t>
        <w:br/>
        <w:t>Strecke, die einen Punkt von g mit einem Punkt von h verbindet. Legt man durch jede</w:t>
        <w:br/>
        <w:t>der beiden Geraden eine Ebene, die parallel ist zur anderen Gerade, dann haben diese</w:t>
        <w:br/>
        <w:t>Ebenen den Abstand d(g,h). Die Normalprojektion g' von g in F schneidet h im Fuß-</w:t>
        <w:br/>
        <w:t>punkt V des gemeinsamen Lots n. (g' und h sind nicht parallel, weil gund h windschief</w:t>
        <w:br/>
        <w:t>sind.)</w:t>
      </w:r>
    </w:p>
    <w:p>
      <w:r>
        <w:t>Also gilt: Zu zwei windschiefen Geraden g und h gibt es genau eine Gerade n, die beide</w:t>
        <w:br/>
        <w:t>senkrecht schneidet. Die Entfernung der beiden Schnittpunkte ist der Abstand von g</w:t>
        <w:br/>
        <w:t>und h. Die Gerade n heißt Normale oder gemeinsames Lot von g und h.</w:t>
      </w:r>
    </w:p>
    <w:p>
      <w:r>
        <w:t>Es gibt mehrere Verfahren, die Schnittpunkte U und V, den Abstand d und die Normale</w:t>
        <w:br/>
        <w:t>n zu bestimmen. Zunächst führen wir zwei vor.</w:t>
      </w:r>
    </w:p>
    <w:p>
      <w:r>
        <w:t>227</w:t>
      </w:r>
    </w:p>
    <w:p>
      <w:pPr>
        <w:pStyle w:val="IntenseQuote"/>
      </w:pPr>
      <w:r>
        <w:t>[Seite 228]</w:t>
      </w:r>
    </w:p>
    <w:p>
      <w:r>
        <w:t>Methode »Allgemeiner Punkt«</w:t>
      </w:r>
    </w:p>
    <w:p>
      <w:r>
        <w:t>a -3 +44 — 8+44</w:t>
        <w:br/>
        <w:t>X, =| 9-X |, X, = | 4+3u</w:t>
        <w:br/>
        <w:t>E78 4+44u</w:t>
      </w:r>
    </w:p>
    <w:p>
      <w:r>
        <w:t>R 11+4u-44</w:t>
        <w:br/>
        <w:t>Allgemeiner Verbindungsvektor X,X} = | -5+3u+%</w:t>
        <w:br/>
        <w:t>4+4u1-8</w:t>
      </w:r>
    </w:p>
    <w:p>
      <w:r>
        <w:t>Hund A muß man so berechnen, daß X,X,„ aufden Richtungsvektoren von gundh</w:t>
        <w:br/>
        <w:t>senkrecht steht:</w:t>
      </w:r>
    </w:p>
    <w:p>
      <w:r>
        <w:t>XXn eu =0: 41l+4n-4%) - (-5 +31 +9) +84 +41 8) = 0</w:t>
        <w:br/>
        <w:t>XuXy °V=0: 411+41-49)+ 3-5 + 3149) +44 +48) = 0</w:t>
      </w:r>
    </w:p>
    <w:p>
      <w:r>
        <w:t>Das Gleichungssystem 81 +45u1 -81A=0</w:t>
        <w:br/>
        <w:t>45 +411—-45\ =0 hat die Lösungen‘ = 1,1 =0.</w:t>
      </w:r>
    </w:p>
    <w:p>
      <w:r>
        <w:t>% = Ling eingesetzt liefert U(11818), 1 =0 in h eingesetzt liefert V(81 4| 4).</w:t>
      </w:r>
    </w:p>
    <w:p>
      <w:r>
        <w:t>—- 7 PEzuR\</w:t>
        <w:br/>
        <w:t>Abstandvektor UV = (4), Apstana dg,h)=| UV|=9</w:t>
        <w:br/>
        <w:t>4</w:t>
      </w:r>
    </w:p>
    <w:p>
      <w:r>
        <w:t>— 8 7</w:t>
        <w:br/>
        <w:t>Gleichung der Normale n: X = (@) + v( 4 \</w:t>
        <w:br/>
        <w:t>4 4</w:t>
      </w:r>
    </w:p>
    <w:p>
      <w:r>
        <w:t>Methode »Vektorkette«</w:t>
      </w:r>
    </w:p>
    <w:p>
      <w:r>
        <w:t>Zuerst bestimmt man den Richtungsvektor n der Normale, n steht senkrecht auf u</w:t>
        <w:br/>
        <w:t>und v:</w:t>
        <w:br/>
        <w:t>neu=0: An, - n+8n=0</w:t>
        <w:br/>
        <w:t>noeVv=0: An, +3n,+4n,=0</w:t>
      </w:r>
    </w:p>
    <w:p>
      <w:r>
        <w:t>7</w:t>
      </w:r>
    </w:p>
    <w:p>
      <w:r>
        <w:t>ai -7</w:t>
        <w:br/>
        <w:t>Das Gleichungssystem hat die Lösung v 4 ) wir wählen n = | 4 }</w:t>
        <w:br/>
        <w:t>4 4</w:t>
      </w:r>
    </w:p>
    <w:p>
      <w:r>
        <w:t>Geschlossene Vektorkette</w:t>
        <w:br/>
        <w:t>GH+HV+VU+UÜG-</w:t>
        <w:br/>
        <w:t>CH+uV +on + =</w:t>
      </w:r>
    </w:p>
    <w:p>
      <w:r>
        <w:t>=</w:t>
        <w:br/>
        <w:t>noeGH +neuv+noon +noAu =0</w:t>
      </w:r>
    </w:p>
    <w:p>
      <w:r>
        <w:t>o</w:t>
        <w:br/>
        <w:t>= 1,</w:t>
        <w:br/>
        <w:t>0 |jjen</w:t>
      </w:r>
    </w:p>
    <w:p>
      <w:r>
        <w:t>=0 =0</w:t>
        <w:br/>
        <w:t>noeGH Fa Zi</w:t>
        <w:br/>
        <w:t>Abstand dig,h)= | VUl = Ion | =9</w:t>
      </w:r>
    </w:p>
    <w:p>
      <w:r>
        <w:t>228</w:t>
      </w:r>
    </w:p>
    <w:p>
      <w:pPr>
        <w:pStyle w:val="IntenseQuote"/>
      </w:pPr>
      <w:r>
        <w:t>[Seite 229]</w:t>
      </w:r>
    </w:p>
    <w:p>
      <w:r>
        <w:t>Braucht man auch noch die Punkte U und V, dann setzt man o und 7 in die Vektor-</w:t>
        <w:br/>
        <w:t>kette ein und löst das Gleichungssystem für u und X:</w:t>
      </w:r>
    </w:p>
    <w:p>
      <w:r>
        <w:t>+</w:t>
      </w:r>
    </w:p>
    <w:p>
      <w:r>
        <w:t>4u—-4=-4</w:t>
        <w:br/>
        <w:t>341 + A=1</w:t>
        <w:br/>
        <w:t>4u-8A=-8 Lösungen = 1,1 =0 (Zwei Gleichungen genügen!)</w:t>
      </w:r>
    </w:p>
    <w:p>
      <w:r>
        <w:t>UG- iu =&gt; UT-G-AvV, vulsle)</w:t>
        <w:br/>
        <w:t>HV=uV &gt; V=-H+yuv, velala)</w:t>
        <w:br/>
        <w:t>Diese Aufgabe hätte man auch so einkleiden können:</w:t>
      </w:r>
    </w:p>
    <w:p>
      <w:r>
        <w:t>gund h sind Tangenten einer möglichst kleinen Kugel K.</w:t>
        <w:br/>
        <w:t>Bestimme die Berührpunkte sowie Radius und Mittelpunkt von K.</w:t>
      </w:r>
    </w:p>
    <w:p>
      <w:r>
        <w:t>Die Berührpunkte sind U und V.</w:t>
        <w:br/>
        <w:t>Die Kugel hat den Durchmesser [UV]; der Radius ist r = %d(g,h) =4,5,</w:t>
      </w:r>
    </w:p>
    <w:p>
      <w:r>
        <w:t>Der Mittelpunkt halbiert [UV]: M = 1(U + V), M(4,51616).</w:t>
      </w:r>
    </w:p>
    <w:p>
      <w:r>
        <w:t>Aufgaben</w:t>
      </w:r>
    </w:p>
    <w:p>
      <w:r>
        <w:t>ı] Bestimme drei Normalvektoren von &amp;,, von denen jeder zu einer</w:t>
        <w:br/>
        <w:t>Koordinatenebene parallel ist:</w:t>
      </w:r>
    </w:p>
    <w:p>
      <w:r>
        <w:t>2 1 go</w:t>
        <w:br/>
        <w:t>a) ®-(?) b) ®-[) c) -[0)</w:t>
        <w:br/>
        <w:t>4 -1 7</w:t>
      </w:r>
    </w:p>
    <w:p>
      <w:r>
        <w:t>2. Bestimme einen Normalvektor von a und b mit teilerfremden,</w:t>
        <w:br/>
        <w:t>ganzzahligen Koordinaten:</w:t>
      </w:r>
    </w:p>
    <w:p>
      <w:r>
        <w:t>&amp; Zeige: Sind ü und Y linear unabhängige Normalvektoren von @,</w:t>
        <w:br/>
        <w:t>dann ist auch jede Linearkombination von u und v ein Normalvektor von a.</w:t>
      </w:r>
    </w:p>
    <w:p>
      <w:r>
        <w:t>2</w:t>
        <w:br/>
        <w:t>4. Bestimme alle gleichlangen Normalvektoren von a= Re) mit ganzzahligen</w:t>
      </w:r>
    </w:p>
    <w:p>
      <w:r>
        <w:t>Koordinaten.</w:t>
      </w:r>
    </w:p>
    <w:p>
      <w:r>
        <w:t>5. Bestimme einen Vektor, der senkrecht ist zu u und v', und untersuche,</w:t>
      </w:r>
    </w:p>
    <w:p>
      <w:r>
        <w:t>welche der Vektoren &amp;, b, © und d komplanar sind zu ü und v::</w:t>
      </w:r>
    </w:p>
    <w:p>
      <w:r>
        <w:t>229</w:t>
      </w:r>
    </w:p>
    <w:p>
      <w:pPr>
        <w:pStyle w:val="IntenseQuote"/>
      </w:pPr>
      <w:r>
        <w:t>[Seite 230]</w:t>
      </w:r>
    </w:p>
    <w:p>
      <w:r>
        <w:t>®</w:t>
      </w:r>
    </w:p>
    <w:p>
      <w:r>
        <w:t>.10.</w:t>
      </w:r>
    </w:p>
    <w:p>
      <w:r>
        <w:t>«12.</w:t>
      </w:r>
    </w:p>
    <w:p>
      <w:r>
        <w:t>230</w:t>
      </w:r>
    </w:p>
    <w:p>
      <w:r>
        <w:t>x-fi ; Paa|8l-8)</w:t>
        <w:br/>
        <w:t>-X=|ı -4|, =</w:t>
        <w:br/>
        <w:t>X (ar)</w:t>
      </w:r>
    </w:p>
    <w:p>
      <w:r>
        <w:t>a) Berechne den Fußpunkt F des Lots von g durch P und den Abstand von P undg.</w:t>
        <w:br/>
        <w:t>b) Berechne den Abstand von g und Ursprung.</w:t>
      </w:r>
    </w:p>
    <w:p>
      <w:r>
        <w:t>Gib die Gleichung einer Ursprungsgerade u an,</w:t>
        <w:br/>
        <w:t>BE 3 2</w:t>
        <w:br/>
        <w:t>dieg X = + ‚[i) senkrecht schneidet.</w:t>
        <w:br/>
        <w:t>1 3</w:t>
      </w:r>
    </w:p>
    <w:p>
      <w:r>
        <w:t>pen 3 (0)</w:t>
        <w:br/>
        <w:t>gX = + ‚(i), Pal-ılı) Zeichnung im Koordinatensystem !</w:t>
        <w:br/>
        <w:t>1 2</w:t>
      </w:r>
    </w:p>
    <w:p>
      <w:r>
        <w:t>a) Berechne den Fußpunkt F des Lots von g durch P.</w:t>
        <w:br/>
        <w:t>kb) Gibeine Gleichung der Normale n von g durch P an.</w:t>
        <w:br/>
        <w:t>ec) Berechne den Abstand von Pundg.</w:t>
      </w:r>
    </w:p>
    <w:p>
      <w:r>
        <w:t>d) P'und P sind symmetrisch bezüglich g. Berechne P'.</w:t>
      </w:r>
    </w:p>
    <w:p>
      <w:r>
        <w:t>Berechne den Abstand d(P,g) und die senkrechte Projektion F von P aufg:</w:t>
        <w:br/>
        <w:t>— 20 v</w:t>
        <w:br/>
        <w:t>a)&amp;X =|-10 |+u|-2|, P(50155151)</w:t>
        <w:br/>
        <w:t>ex -(ak)</w:t>
        <w:br/>
        <w:t>ui 1 m</w:t>
        <w:br/>
        <w:t>b&amp;X = al rn ) P(1000 | 110 | 120)</w:t>
      </w:r>
    </w:p>
    <w:p>
      <w:r>
        <w:t>— 1 pure 3 5</w:t>
        <w:br/>
        <w:t>£xX ui) x -(2).2[3). pal2l9</w:t>
      </w:r>
    </w:p>
    <w:p>
      <w:r>
        <w:t>a) gan P gespiegelt ergibt g’. Gib eine Gleichung von g’ an.</w:t>
        <w:br/>
        <w:t>b) Pan ggespiegelt ergibt P'. Berechne P'.</w:t>
        <w:br/>
        <w:t>c) hang gespiegelt ergibt h'. Gib eine Gleichung von h’ an.</w:t>
      </w:r>
    </w:p>
    <w:p>
      <w:r>
        <w:t>— [2 2 a 65 1</w:t>
        <w:br/>
        <w:t>gX= Bio: X = (3) (a), Bersenne d(g,h).</w:t>
        <w:br/>
        <w:t>1 1 3 0,5</w:t>
      </w:r>
    </w:p>
    <w:p>
      <w:r>
        <w:t>429 |-5|-4) , B(-3|-27| 12) , M(16 | 11|-8) , P(4| 8] 19) , Qt1l-19|31)</w:t>
        <w:br/>
        <w:t>gist die Gerade durch A und B.</w:t>
      </w:r>
    </w:p>
    <w:p>
      <w:r>
        <w:t>a) Bestimme den Punkt N aufg, der P am nächsten liegt.</w:t>
        <w:br/>
        <w:t>b) gist Tangente einer Kugel um M.</w:t>
        <w:br/>
        <w:t>Berechne den Berührpunkt T und den Kugelradius r,..</w:t>
      </w:r>
    </w:p>
    <w:p>
      <w:r>
        <w:t>c) Berechne Radius r, und Mittelpunkt M., der kleinsten aller Kugeln,</w:t>
        <w:br/>
        <w:t>die durch M gehen und deren Mittelpunkte auf g liegen.</w:t>
      </w:r>
    </w:p>
    <w:p>
      <w:r>
        <w:t>d) Berechne Radius r, und Mittelpunkt M, der kleinsten aller Kugeln,</w:t>
        <w:br/>
        <w:t>die durch M gehen und g berühren. Berechne den Berührpunkt T.</w:t>
      </w:r>
    </w:p>
    <w:p>
      <w:pPr>
        <w:pStyle w:val="IntenseQuote"/>
      </w:pPr>
      <w:r>
        <w:t>[Seite 231]</w:t>
      </w:r>
    </w:p>
    <w:p>
      <w:r>
        <w:t>«13.</w:t>
      </w:r>
    </w:p>
    <w:p>
      <w:r>
        <w:t>.14.</w:t>
      </w:r>
    </w:p>
    <w:p>
      <w:r>
        <w:t>®15.</w:t>
      </w:r>
    </w:p>
    <w:p>
      <w:r>
        <w:t>e)</w:t>
      </w:r>
    </w:p>
    <w:p>
      <w:r>
        <w:t>B3)</w:t>
        <w:br/>
        <w:t>8</w:t>
      </w:r>
    </w:p>
    <w:p>
      <w:r>
        <w:t>Berechne Radius r, und Mittelpunkt M, der kleinsten aller Kugeln,</w:t>
        <w:br/>
        <w:t>die durch Q gehen und g als Zentrale haben.</w:t>
      </w:r>
    </w:p>
    <w:p>
      <w:r>
        <w:t>Berechne die Schnittpunkte von g und dieser Kugel];</w:t>
      </w:r>
    </w:p>
    <w:p>
      <w:r>
        <w:t>was für ein Dreieck bilden der Ursprung und die Schnittpunkte ?</w:t>
        <w:br/>
        <w:t>Bestimme eine Gleichung der Normale n von g durch Q.</w:t>
      </w:r>
    </w:p>
    <w:p>
      <w:r>
        <w:t>Q an g gespiegelt ergibt Q'. Berechne @'.</w:t>
      </w:r>
    </w:p>
    <w:p>
      <w:r>
        <w:t>g ist die Gerade durch A(8| 13|3) und B(14| 20 | -3),</w:t>
        <w:br/>
        <w:t>h ist die Gerade durch C(10| 19| 12) und D(-8 | -2 | 30).</w:t>
      </w:r>
    </w:p>
    <w:p>
      <w:r>
        <w:t>a)</w:t>
        <w:br/>
        <w:t>b)</w:t>
      </w:r>
    </w:p>
    <w:p>
      <w:r>
        <w:t>c)</w:t>
      </w:r>
    </w:p>
    <w:p>
      <w:r>
        <w:t>d)</w:t>
        <w:br/>
        <w:t>e)</w:t>
      </w:r>
    </w:p>
    <w:p>
      <w:r>
        <w:t>R</w:t>
      </w:r>
    </w:p>
    <w:p>
      <w:r>
        <w:t>a)</w:t>
      </w:r>
    </w:p>
    <w:p>
      <w:r>
        <w:t>b</w:t>
        <w:br/>
        <w:t>c)</w:t>
        <w:br/>
        <w:t>d)</w:t>
      </w:r>
    </w:p>
    <w:p>
      <w:r>
        <w:t>Berechne den Abstand d(g,h) von g und h.</w:t>
        <w:br/>
        <w:t>Bestimme eine Gleichung der Mittelparallele m von g und h.</w:t>
      </w:r>
    </w:p>
    <w:p>
      <w:r>
        <w:t>gan h gespiegelt ergibt u, und h an g gespiegelt ergibt v.</w:t>
        <w:br/>
        <w:t>Bestimme Gleichungen von u und v.</w:t>
      </w:r>
    </w:p>
    <w:p>
      <w:r>
        <w:t>Wo liegen die Mittelpunkte der Kugeln, die g und h berühren ?</w:t>
      </w:r>
    </w:p>
    <w:p>
      <w:r>
        <w:t>Wo liegen die Mittelpunkte der kleinstmöglichen Kugeln,</w:t>
        <w:br/>
        <w:t>die g und h berühren ?</w:t>
      </w:r>
    </w:p>
    <w:p>
      <w:r>
        <w:t>u 7</w:t>
        <w:br/>
        <w:t>Zell</w:t>
        <w:br/>
        <w:t>a</w:t>
      </w:r>
    </w:p>
    <w:p>
      <w:r>
        <w:t>1</w:t>
        <w:br/>
        <w:t>le M(-51515),, v(6| 1816) , w(-61 1210)</w:t>
      </w:r>
    </w:p>
    <w:p>
      <w:r>
        <w:t>Beschreibe die Schar g, , welchen Abstand haben benachbarte Schargeraden ?</w:t>
        <w:br/>
        <w:t>Welche besondere Lage im KOSY hat die Mittelparallele von g, und g_, ?</w:t>
      </w:r>
    </w:p>
    <w:p>
      <w:r>
        <w:t>Welche Schargeraden haben vom Ursprung den Abstand 7 ?</w:t>
        <w:br/>
        <w:t>Welche Schargeraden berühren die Kugel um M mit Radius 9 ?</w:t>
        <w:br/>
        <w:t>Bezüglich welcher Schargerade sind V und W symmetrisch ?</w:t>
      </w:r>
    </w:p>
    <w:p>
      <w:r>
        <w:t>Untersuche, ob g und h windschief sind, berechne gegebenenfalls den Abstand</w:t>
        <w:br/>
        <w:t>d(g,h) und die Endpunkte der gemeinsamen Lotstrecke.</w:t>
      </w:r>
    </w:p>
    <w:p>
      <w:r>
        <w:t>)</w:t>
      </w:r>
    </w:p>
    <w:p>
      <w:r>
        <w:t>b</w:t>
      </w:r>
    </w:p>
    <w:p>
      <w:r>
        <w:t>c)</w:t>
      </w:r>
    </w:p>
    <w:p>
      <w:r>
        <w:t>d)</w:t>
      </w:r>
    </w:p>
    <w:p>
      <w:r>
        <w:t>e)</w:t>
      </w:r>
    </w:p>
    <w:p>
      <w:r>
        <w:t>231</w:t>
      </w:r>
    </w:p>
    <w:p>
      <w:pPr>
        <w:pStyle w:val="IntenseQuote"/>
      </w:pPr>
      <w:r>
        <w:t>[Seite 232]</w:t>
      </w:r>
    </w:p>
    <w:p>
      <w:r>
        <w:t>—a 6 un —1 -8</w:t>
        <w:br/>
        <w:t>:16.&amp;X -{R) EX» #) a »)</w:t>
        <w:br/>
        <w:t>3 7 1</w:t>
      </w:r>
    </w:p>
    <w:p>
      <w:r>
        <w:t>g ist die Achse eines Zylinders Z mit Radius 11.</w:t>
        <w:br/>
        <w:t>Berechne die Schnittpunkte von Z und h.</w:t>
      </w:r>
    </w:p>
    <w:p>
      <w:r>
        <w:t>Re 0 1 = AR; ig</w:t>
        <w:br/>
        <w:t>«1. X =|W+%l8|, X =[9 +1) 4</w:t>
        <w:br/>
        <w:t>5 4 16 4</w:t>
      </w:r>
    </w:p>
    <w:p>
      <w:r>
        <w:t>« a) Die Kugel hat ihren Mittelpunkt auf h und berührt g.</w:t>
      </w:r>
    </w:p>
    <w:p>
      <w:r>
        <w:t>Bestimme ihren Mittelpunkt M und Radius r in Abhängigkeit von u.</w:t>
        <w:br/>
        <w:t>Für welchen Wert von u ist der Radius minimal ?</w:t>
      </w:r>
    </w:p>
    <w:p>
      <w:r>
        <w:t>b) Bestimme Mittelpunkt M und Radius r der kleinsten Kugel,</w:t>
        <w:br/>
        <w:t>deren Mittelpunkt auf h liegt und die g als Tangente hat.</w:t>
      </w:r>
    </w:p>
    <w:p>
      <w:r>
        <w:t>c) Bestimme Mittelpunkt und Radius der kleinsten Kugel ,</w:t>
        <w:br/>
        <w:t>die h und g als Tangenten hat.</w:t>
        <w:br/>
        <w:t>5. Beweise</w:t>
        <w:br/>
        <w:t>Mit dem Skalarprodukt ist es auch möglich, geometrische Sätze durch Rechnung zu</w:t>
        <w:br/>
        <w:t>beweisen. Drei Beispiele sollen das zeigen.</w:t>
      </w:r>
    </w:p>
    <w:p>
      <w:r>
        <w:t>1. Beispiel: Hat ein Tetraeder zwei Paare orthogonaler Gegenkanten,</w:t>
        <w:br/>
        <w:t>dann sind auch die beiden restlichen Kanten orthogonal.</w:t>
      </w:r>
    </w:p>
    <w:p>
      <w:r>
        <w:t>Vor: @s(€-b)=0 a)</w:t>
        <w:br/>
        <w:t>bs(@-T)=0 (2)</w:t>
        <w:br/>
        <w:t>Beh: Te(b-w@)=0</w:t>
        <w:br/>
        <w:t>Bew. 3T-deb=0 (69)</w:t>
        <w:br/>
        <w:t>bea-br=-0 SA1BC|=0cC1AB</w:t>
        <w:br/>
        <w:t>+: BeC-bee=0</w:t>
        <w:br/>
        <w:t>(@-b)od=0 q.e.d.</w:t>
      </w:r>
    </w:p>
    <w:p>
      <w:r>
        <w:t>Genauso elegant lassen sich viele bekannte Sätze aus der Planimetrie mit dem Skalar-</w:t>
        <w:br/>
        <w:t>produkt beweisen.</w:t>
      </w:r>
    </w:p>
    <w:p>
      <w:r>
        <w:t>232</w:t>
      </w:r>
    </w:p>
    <w:p>
      <w:pPr>
        <w:pStyle w:val="IntenseQuote"/>
      </w:pPr>
      <w:r>
        <w:t>[Seite 233]</w:t>
      </w:r>
    </w:p>
    <w:p>
      <w:r>
        <w:t>2. Beispiel: Ein Parallelogramm-Satz und seine Verallgemeinerung:</w:t>
        <w:br/>
        <w:t>In einem Parallelogramm sind die beiden Quadrate über den Diagonalen</w:t>
        <w:br/>
        <w:t>zusammen genau so groß wie die Quadrate über den Seiten zusammen.</w:t>
      </w:r>
    </w:p>
    <w:p>
      <w:r>
        <w:t>” 1-B-0-8+®-@®</w:t>
      </w:r>
    </w:p>
    <w:p>
      <w:r>
        <w:t>Vor: OA=-CB=3</w:t>
        <w:br/>
        <w:t>Beh: OB?+ AC?= OA?+ AB?+ BC?+ CO?</w:t>
      </w:r>
    </w:p>
    <w:p>
      <w:r>
        <w:t>Bew.: OB?+ AC? =(aA+c”+(C-a”=2a2+27?</w:t>
        <w:br/>
        <w:t>OA?+ AB?+ BC?+ CO’=a°?+c?+a°+€? qed.</w:t>
      </w:r>
    </w:p>
    <w:p>
      <w:r>
        <w:t>Jetzt verallgemeinern wir den Satz auf beliebige Vierecke:</w:t>
      </w:r>
    </w:p>
    <w:p>
      <w:r>
        <w:t>Summe der Seitenquadrate:</w:t>
      </w:r>
    </w:p>
    <w:p>
      <w:r>
        <w:t>@°+ b?+ C2+4(@+b+e)%=</w:t>
      </w:r>
    </w:p>
    <w:p>
      <w:r>
        <w:t>20?+2b?+202+24(aeb + bed +arT)</w:t>
      </w:r>
    </w:p>
    <w:p>
      <w:r>
        <w:t>Summe der Diagonalquadrate: L</w:t>
        <w:br/>
        <w:t>(A+b%+(b+e%= 8°2+25?+ @2+24(deb + be)</w:t>
      </w:r>
    </w:p>
    <w:p>
      <w:r>
        <w:t>Diese beiden Summen sind im allgemeinen nicht gleich groß,</w:t>
      </w:r>
    </w:p>
    <w:p>
      <w:r>
        <w:t>sie unterscheiden sich um den Term @?+ €?+2a °C =(ä+c).</w:t>
        <w:br/>
        <w:t>Dieser Korrektur-Summand hat eine geometrische Bedeutung:</w:t>
        <w:br/>
        <w:t>Sind M und N die Mitten der Diagonalen, dann gilt</w:t>
      </w:r>
    </w:p>
    <w:p>
      <w:r>
        <w:t>Damit haben wir einen Satz gefunden und bewiesen:</w:t>
      </w:r>
    </w:p>
    <w:p>
      <w:r>
        <w:t>Die vier Quadrate über den Seiten eines Vierecks sind zusammen so groß wie</w:t>
      </w:r>
    </w:p>
    <w:p>
      <w:r>
        <w:t>233</w:t>
      </w:r>
    </w:p>
    <w:p>
      <w:pPr>
        <w:pStyle w:val="IntenseQuote"/>
      </w:pPr>
      <w:r>
        <w:t>[Seite 234]</w:t>
      </w:r>
    </w:p>
    <w:p>
      <w:r>
        <w:t>die Summe der beiden Diagonalquadrate und des vierfachen Quadrats über</w:t>
        <w:br/>
        <w:t>der Verbindung der Diagonalmitten.</w:t>
      </w:r>
    </w:p>
    <w:p>
      <w:r>
        <w:t>[a+bl+c'+d’ = e’+f’+4m’</w:t>
      </w:r>
    </w:p>
    <w:p>
      <w:r>
        <w:t>3. Beispiel: Die Euler-Gerade:</w:t>
      </w:r>
    </w:p>
    <w:p>
      <w:r>
        <w:t>234</w:t>
      </w:r>
    </w:p>
    <w:p>
      <w:r>
        <w:t>In jedem Dreieck ABC liegen der Schwerpunkt S, der Höhenschnittpunkt H</w:t>
      </w:r>
    </w:p>
    <w:p>
      <w:r>
        <w:t>und der Umkreis-Mittelpunkt M auf einer Gerade. S teilt die Strecke [HM]</w:t>
        <w:br/>
        <w:t>im Verhältnis 2:1.</w:t>
      </w:r>
    </w:p>
    <w:p>
      <w:r>
        <w:t>Wegen 8 = I(A+B+C) wird A+B+C =® D,</w:t>
        <w:br/>
        <w:t>wenn wir $ zum Ursprung machen.</w:t>
        <w:br/>
        <w:t>M ist von A, B und C gleich weit weg: AM=BM=CM (II)</w:t>
      </w:r>
    </w:p>
    <w:p>
      <w:r>
        <w:t>Für zwei gleich lange Vektoren u und vV gilt U? - v?=0</w:t>
      </w:r>
    </w:p>
    <w:p>
      <w:r>
        <w:t>beziehungsweise (U -V)e(ü +V)= 0; damit folgt aus (II):</w:t>
      </w:r>
    </w:p>
    <w:p>
      <w:r>
        <w:t>(AM-BM)s(AM+BM)= (B-A)e(2M -A-B)=0 (ID)</w:t>
        <w:br/>
        <w:t>und (C-B)e(2M-B-C)=0 (M</w:t>
        <w:br/>
        <w:t>und (A-C)e(2M-C-A)-0 WM</w:t>
      </w:r>
    </w:p>
    <w:p>
      <w:r>
        <w:t>Wir setzen = -2M; aus (I) folgt: AB) = ©. Damit wird</w:t>
      </w:r>
    </w:p>
    <w:p>
      <w:r>
        <w:t>aus (ID: (B-A)e(C-G)= ABoGC =0</w:t>
      </w:r>
    </w:p>
    <w:p>
      <w:r>
        <w:t>aus (IV): (C-B)s(A-G)= BC+GA =0</w:t>
      </w:r>
    </w:p>
    <w:p>
      <w:r>
        <w:t>aus(V: (A-C)e(B-G)= CAcGB =0</w:t>
      </w:r>
    </w:p>
    <w:p>
      <w:r>
        <w:t>Demnach liegt G auf allen Höhen, ist also identisch mitH:G=H.</w:t>
      </w:r>
    </w:p>
    <w:p>
      <w:r>
        <w:t>Aus H =-2M folgen beide Behauptungen.</w:t>
      </w:r>
    </w:p>
    <w:p>
      <w:pPr>
        <w:pStyle w:val="IntenseQuote"/>
      </w:pPr>
      <w:r>
        <w:t>[Seite 235]</w:t>
      </w:r>
    </w:p>
    <w:p>
      <w:r>
        <w:t>Aufgaben</w:t>
        <w:br/>
        <w:t>Beweise folgende Sätze mit dem Skalarprodukt</w:t>
      </w:r>
    </w:p>
    <w:p>
      <w:r>
        <w:t>„-</w:t>
      </w:r>
    </w:p>
    <w:p>
      <w:r>
        <w:t>IP</w:t>
      </w:r>
    </w:p>
    <w:p>
      <w:r>
        <w:t>In jeder Raute stehen die Diagonalen aufeinander senkrecht.</w:t>
      </w:r>
    </w:p>
    <w:p>
      <w:r>
        <w:t>Thales-Satz: Wenn ein Dreieck OVU rechtwinklig bei O ist,</w:t>
        <w:br/>
        <w:t>dann liegt O auf dem Kreis mit Durchmesser [UV].</w:t>
      </w:r>
    </w:p>
    <w:p>
      <w:r>
        <w:t>Umkehrung des Thales-Satzes:</w:t>
      </w:r>
    </w:p>
    <w:p>
      <w:r>
        <w:t>Wenn O auf dem Kreis mit Durchmesser [UV] liegt,</w:t>
        <w:br/>
        <w:t>dann ist das Dreieck OVU rechtwinklig bei O.</w:t>
      </w:r>
    </w:p>
    <w:p>
      <w:r>
        <w:t>Satz über die Höhen im Dreieck:</w:t>
        <w:br/>
        <w:t>Die drei Höhen eines Dreiecks schneiden sich in einem Punkt.</w:t>
      </w:r>
    </w:p>
    <w:p>
      <w:r>
        <w:t>Satz über die Winkelhalbierende im Dreieck:</w:t>
        <w:br/>
        <w:t>Jede Winkelhalbierende teilt die Gegenseite innen im Verhältnis</w:t>
        <w:br/>
        <w:t>der anliegenden Seiten.</w:t>
      </w:r>
    </w:p>
    <w:p>
      <w:r>
        <w:t>MITQUADRATEN</w:t>
        <w:br/>
        <w:t>[CP] und [CQ] sind gleich lang und stehen aufeinander senkrecht.</w:t>
        <w:br/>
        <w:t>__ MITQUADRATEN QUADRATMITTEN /N_</w:t>
        <w:br/>
        <w:t>\CP=CQundCPLCQ XY= CZ und XYLCZ S</w:t>
        <w:br/>
        <w:t>Quadrat £</w:t>
      </w:r>
    </w:p>
    <w:p>
      <w:r>
        <w:t>Quadrat C/</w:t>
      </w:r>
    </w:p>
    <w:p>
      <w:r>
        <w:t>Quadrat</w:t>
      </w:r>
    </w:p>
    <w:p>
      <w:r>
        <w:t>QUADRATMITTEN =</w:t>
      </w:r>
    </w:p>
    <w:p>
      <w:r>
        <w:t>X, Y und Z seien die Mitten der Quadrate über den Seiten eines bei C</w:t>
        <w:br/>
        <w:t>rechtwinkligen Dreiecks ABC.</w:t>
      </w:r>
    </w:p>
    <w:p>
      <w:r>
        <w:t>[XY] und [CZ] sind gleich lang und stehen aufeinander senkrecht.</w:t>
      </w:r>
    </w:p>
    <w:p>
      <w:r>
        <w:t>Der geometrische Ort der Punkte, deren Entfernungsverhältnis zu zwei festen</w:t>
        <w:br/>
        <w:t>Punkten O und P gleich t (#1) ist, ist ein Kreis. (Apollonios-Kreis)</w:t>
      </w:r>
    </w:p>
    <w:p>
      <w:r>
        <w:t>In jedem Spat sind die Quadrate über den vier Raumdiagonalen zusammen</w:t>
        <w:br/>
        <w:t>genauso groß wie die Summe der Quadrate über den zwölf Kanten.</w:t>
      </w:r>
    </w:p>
    <w:p>
      <w:r>
        <w:t>. Die Höhen eines Tetraeders treffen sich genau dann in einem Punkt,</w:t>
      </w:r>
    </w:p>
    <w:p>
      <w:r>
        <w:t>wenn je zwei Gegenkanten senkrecht stehen. In . .</w:t>
        <w:br/>
        <w:t>(Eine Höhe ist das Lot von einer Ecke auf die gegenüberliegende Seitenfläche.)</w:t>
      </w:r>
    </w:p>
    <w:p>
      <w:r>
        <w:t>235</w:t>
      </w:r>
    </w:p>
    <w:p>
      <w:pPr>
        <w:pStyle w:val="IntenseQuote"/>
      </w:pPr>
      <w:r>
        <w:t>[Seite 236]</w:t>
      </w:r>
    </w:p>
    <w:p>
      <w:r>
        <w:t>*X, Vektorprodukt</w:t>
      </w:r>
    </w:p>
    <w:p>
      <w:pPr>
        <w:pStyle w:val="IntenseQuote"/>
      </w:pPr>
      <w:r>
        <w:t>[Seite 237]</w:t>
      </w:r>
    </w:p>
    <w:p>
      <w:r>
        <w:t>1. Normalvektor und Parallelogrammfläche</w:t>
      </w:r>
    </w:p>
    <w:p>
      <w:r>
        <w:t>Zwei nichtparallele Vektoren a und b spannen ein Parallelogramm auf. n sei ein</w:t>
        <w:br/>
        <w:t>Vektor, derauf a und vd, also auch auf der Ebene senkrecht steht, in der das Parallelo-</w:t>
        <w:br/>
        <w:t>gramm liegt. Dieser Normalvektor n liegt bis auf einen Zahlenfaktor eindeutig fest.</w:t>
      </w:r>
    </w:p>
    <w:p>
      <w:r>
        <w:t>Solche Normalvektoren sind in der Geometrie und in vielen Anwendungen der Physik,</w:t>
        <w:br/>
        <w:t>der Elektrotechnik und des Maschinenbaus sehr gefragt. Man hat deshalb eine Formel</w:t>
      </w:r>
    </w:p>
    <w:p>
      <w:r>
        <w:t>aı  fbı nı</w:t>
        <w:br/>
        <w:t>entwickelt, die zu gegebenem ä = 5 und b= 3 schnell einen Normalvektor =)</w:t>
      </w:r>
    </w:p>
    <w:p>
      <w:r>
        <w:t>a3 n3</w:t>
      </w:r>
    </w:p>
    <w:p>
      <w:r>
        <w:t>liefert. Um sie herzuleiten, könnte man das 2,3-System na = 0, neb = 0 lösen.</w:t>
      </w:r>
    </w:p>
    <w:p>
      <w:r>
        <w:t>Schneller gehts mit einem kleinen Trick: n' steht auf ä und 'b senkrecht, also auch</w:t>
      </w:r>
    </w:p>
    <w:p>
      <w:r>
        <w:t>auf jeder Linearkombination I von @ und b. 1 ‚a und b sind komplanar, also gilt</w:t>
        <w:br/>
        <w:t>I, aı bı</w:t>
        <w:br/>
        <w:t>l2 ag ba</w:t>
        <w:br/>
        <w:t>13 ag bz</w:t>
      </w:r>
    </w:p>
    <w:p>
      <w:r>
        <w:t>a, bı</w:t>
      </w:r>
    </w:p>
    <w:p>
      <w:r>
        <w:t>ua |+nenlan bla,</w:t>
      </w:r>
    </w:p>
    <w:p>
      <w:r>
        <w:t>det( 1,3,b =0, also = 0, entwickelt nach der ersten Spalte</w:t>
      </w:r>
    </w:p>
    <w:p>
      <w:r>
        <w:t>=0.</w:t>
      </w:r>
    </w:p>
    <w:p>
      <w:r>
        <w:t>237</w:t>
      </w:r>
    </w:p>
    <w:p>
      <w:pPr>
        <w:pStyle w:val="IntenseQuote"/>
      </w:pPr>
      <w:r>
        <w:t>[Seite 238]</w:t>
      </w:r>
    </w:p>
    <w:p>
      <w:r>
        <w:t>Diese Zeile deuten wir als Skalarprodukt orthogonaler Vektoren</w:t>
      </w:r>
    </w:p>
    <w:p>
      <w:r>
        <w:t>Er</w:t>
        <w:br/>
        <w:t>a</w:t>
        <w:br/>
        <w:t>- n u _,  faabs-asbz</w:t>
        <w:br/>
        <w:t>le -| Er b, =0 und nehmen den zweiten Vektor als Normalvektor n =| agb, - aıbz |,</w:t>
        <w:br/>
        <w:t>3 ajba- agbı</w:t>
        <w:br/>
        <w:t>I bı</w:t>
        <w:br/>
        <w:t>a, by</w:t>
      </w:r>
    </w:p>
    <w:p>
      <w:r>
        <w:t>Wie wir gleich sehen werden, hat n Eigenschaften, die an ein Produkt erinnern,</w:t>
        <w:br/>
        <w:t>indem ® und b die Faktoren sind. Deshalb die</w:t>
      </w:r>
    </w:p>
    <w:p>
      <w:r>
        <w:t>Definition</w:t>
        <w:br/>
        <w:t>Zu zwei Vektoren a und b heißt das Produkt</w:t>
        <w:br/>
        <w:t>os (aı\ (bi agb3- agb,</w:t>
        <w:br/>
        <w:t>axb= |a |x|b |:=| ab -a,b;</w:t>
        <w:br/>
        <w:t>a3) \b ajbz- agbı</w:t>
      </w:r>
    </w:p>
    <w:p>
      <w:r>
        <w:t>Vektorprodukt oder Kreuzprodukt von ® und b.</w:t>
        <w:br/>
        <w:t>(sprich a kreuz b)</w:t>
      </w:r>
    </w:p>
    <w:p>
      <w:r>
        <w:t>Nach dieser Definition dürfen @ und b auch parallel sein. Als Vektorprodukt ergibt</w:t>
        <w:br/>
        <w:t>sich dann der Nullvektor. Ist nämlich b; = ya;, dann folgt ab, - a,b; = a,ua, - a, ha; = 0.</w:t>
      </w:r>
    </w:p>
    <w:p>
      <w:r>
        <w:t>Die un von ax sehen = n I 2b; - u</w:t>
        <w:br/>
        <w:t>was kompliziert aus, lassen sich aber — _</w:t>
      </w:r>
    </w:p>
    <w:p>
      <w:r>
        <w:t>über eine Eselsbrücke leicht berech- a, b, a,b: Bu</w:t>
        <w:br/>
        <w:t>nen. Man schreibt die ersten beiden a3 b; a,b, -_ ab;</w:t>
      </w:r>
    </w:p>
    <w:p>
      <w:r>
        <w:t>Zeilen des Produkts noch einmal unter</w:t>
      </w:r>
    </w:p>
    <w:p>
      <w:r>
        <w:t>das Produkt. and 1 + &gt;</w:t>
      </w:r>
    </w:p>
    <w:p>
      <w:r>
        <w:t>Die i-te Koordinate ergibt sich,</w:t>
        <w:br/>
        <w:t>wenn man bei den (Vektor-) 2.6 - 3-5 _ -3</w:t>
        <w:br/>
        <w:t>Faktoren die i-te Zeile streicht |2 6</w:t>
        <w:br/>
        <w:t>und die Determinante aus den 3</w:t>
        <w:br/>
        <w:t>2</w:t>
      </w:r>
    </w:p>
    <w:p>
      <w:r>
        <w:t>=-3</w:t>
      </w:r>
    </w:p>
    <w:p>
      <w:r>
        <w:t>Re</w:t>
      </w:r>
    </w:p>
    <w:p>
      <w:r>
        <w:t>beiden folgenden Zeilen berech-</w:t>
        <w:br/>
        <w:t>net.</w:t>
      </w:r>
    </w:p>
    <w:p>
      <w:r>
        <w:t>1 1 1 4</w:t>
        <w:br/>
        <w:t>Kontrolle: 2,2) und 2) =0</w:t>
        <w:br/>
        <w:t>1 3 1 6</w:t>
      </w:r>
    </w:p>
    <w:p>
      <w:r>
        <w:t>238</w:t>
      </w:r>
    </w:p>
    <w:p>
      <w:pPr>
        <w:pStyle w:val="IntenseQuote"/>
      </w:pPr>
      <w:r>
        <w:t>[Seite 239]</w:t>
      </w:r>
    </w:p>
    <w:p>
      <w:r>
        <w:t>Geometrische Eigenschaften</w:t>
        <w:br/>
        <w:t>Jedes Vielfache des Normalvektors axb ist auch ein Normalvektor von ® und b.Die</w:t>
      </w:r>
    </w:p>
    <w:p>
      <w:r>
        <w:t>Länge | @x b| hat eine bemerkenswerte geometrische Bedeutung; das erkennt man</w:t>
        <w:br/>
        <w:t>nur mit trickreicher Algebra:</w:t>
        <w:br/>
        <w:t>|axbl? = (ab, - 235)? + (agb, - aba)? + (a,b, - ayb,)?</w:t>
      </w:r>
    </w:p>
    <w:p>
      <w:r>
        <w:t>= 3963? + 23°b2? + a3°by? + a7bz7 + a,2by? + ay?b,?</w:t>
        <w:br/>
        <w:t>- 2(a3b,a3b, + azb;a,b, + a,b5a7b})</w:t>
      </w:r>
    </w:p>
    <w:p>
      <w:r>
        <w:t>+a7br + a3bz + a3b3&gt;-(a7br +aybz +azbz) (Trick!)</w:t>
        <w:br/>
        <w:t>= 27 (bi + b7+ 32) + 29 (bi? + by? + ir +29 (bi? +b2?+b32)</w:t>
      </w:r>
    </w:p>
    <w:p>
      <w:r>
        <w:t>— (a/?b,? + ay°b5? + ay°b,” + 2aybya,b, + 2a,b,a,b; + 2a,bzayb,)</w:t>
        <w:br/>
        <w:t>= (a? +27 + 232)(bi? + by? + ba?) - (a,b, + agb + agb5)?</w:t>
      </w:r>
    </w:p>
    <w:p>
      <w:r>
        <w:t>\axbl? = 812] bI?2-(@.b) = a?b2- (ab cos 9)? = a?bX1 - (cos 99) = a?bXsin 9</w:t>
      </w:r>
    </w:p>
    <w:p>
      <w:r>
        <w:t>Flächeninhalt</w:t>
        <w:br/>
        <w:t>=laxbl</w:t>
      </w:r>
    </w:p>
    <w:p>
      <w:r>
        <w:t>a)</w:t>
      </w:r>
    </w:p>
    <w:p>
      <w:r>
        <w:t>|axbl=absin«(#,b) |</w:t>
      </w:r>
    </w:p>
    <w:p>
      <w:r>
        <w:t>h=bsing</w:t>
        <w:br/>
        <w:t>a</w:t>
      </w:r>
    </w:p>
    <w:p>
      <w:r>
        <w:t>Die Länge von @xb ist gleich dem Flächeninhalt des von a'und b aufgespannten Pa-</w:t>
        <w:br/>
        <w:t>rallelogramms. Das ist eine anschauliche Erklärung dafür, daß das Kreuzprodukt</w:t>
        <w:br/>
        <w:t>paralleler Vektoren den Nullvektor ergibt; das zugehörige, zu einer Strecke entartete</w:t>
        <w:br/>
        <w:t>Parallelogramm hat den Flächeninhalt 0.</w:t>
      </w:r>
    </w:p>
    <w:p>
      <w:r>
        <w:t>Auch der Flächeninhalt eines Dreiecks läßt sich jetzt einfach übers Kreuzprodukt der</w:t>
      </w:r>
    </w:p>
    <w:p>
      <w:r>
        <w:t>Vektoren berechnen, die es aufspannen: | Face = 4! ABxAC|</w:t>
      </w:r>
    </w:p>
    <w:p>
      <w:r>
        <w:t>Beispiel: A(1l0|1), B(21-3]| D, c(010|5)</w:t>
        <w:br/>
        <w:t>N 1\ /-IN 7-12 ılyr-ı2</w:t>
        <w:br/>
        <w:t>See (ae gAE] 3} 1)</w:t>
        <w:br/>
        <w:t>0 4 0 4 -3 -3</w:t>
        <w:br/>
        <w:t>Zu jeder Länge gibt es zwei Normalvektoren von@undb: käxb und -kaxb. Ar-</w:t>
        <w:br/>
        <w:t>beitet man in einem Koordinatensystem, dessen Basisvektoren €) ,e,6, ein Rechts-</w:t>
      </w:r>
    </w:p>
    <w:p>
      <w:r>
        <w:t>system bilden, dann bilden auch die nichtparallelen Vektoren 3, b und axb ein</w:t>
      </w:r>
    </w:p>
    <w:p>
      <w:r>
        <w:t>Rechtssystem: Dreht man a auf kürzestem Weg in die Richtung b, so bohrt sich eine</w:t>
      </w:r>
    </w:p>
    <w:p>
      <w:r>
        <w:t>Be ER 1 0 0o\</w:t>
        <w:br/>
        <w:t>Rechtsschraube in Richtung ax b. Insbesondere gilt: e,xe; = () x \ = [2)- &amp;.</w:t>
      </w:r>
    </w:p>
    <w:p>
      <w:r>
        <w:t>239</w:t>
      </w:r>
    </w:p>
    <w:p>
      <w:pPr>
        <w:pStyle w:val="IntenseQuote"/>
      </w:pPr>
      <w:r>
        <w:t>[Seite 240]</w:t>
      </w:r>
    </w:p>
    <w:p>
      <w:r>
        <w:t>Zusammenfassung</w:t>
      </w:r>
    </w:p>
    <w:p>
      <w:r>
        <w:t>Für nichtparallele Vektoren a und bist:</w:t>
        <w:br/>
        <w:t>ax b senkrecht zu Zundh,</w:t>
        <w:br/>
        <w:t>| @xb| der Flächeninhalt des von @ und b</w:t>
        <w:br/>
        <w:t>aufgespannten Parallelogramms,</w:t>
        <w:br/>
        <w:t>2, b,axb ein System, das so orientiert ist</w:t>
        <w:br/>
        <w:t>wie das Basissystem €, , &amp;, &amp;.</w:t>
      </w:r>
    </w:p>
    <w:p>
      <w:r>
        <w:t>Das Vektorprodukt gibt es nur im dreidimensionalen Raum. Im zweidimensionalen</w:t>
        <w:br/>
        <w:t>Raum (Ebene) gibt es ein analoges Produkt; es heißt nach einem der Väter der Vektor-</w:t>
        <w:br/>
        <w:t>rechnung Graßmann-Produkt oder Schiefprodukt. Man definiert:</w:t>
      </w:r>
    </w:p>
    <w:p>
      <w:r>
        <w:t>a xb = 2% )a (1) se det®,b) = a,b, - ab</w:t>
        <w:br/>
        <w:t>Auch für @ Ab (sprich a schief b) gilt</w:t>
        <w:br/>
        <w:t>I? xbl =absin x(8,b) = Flächeninhalt des Parallelogramms,</w:t>
      </w:r>
    </w:p>
    <w:p>
      <w:r>
        <w:t>das von und b aufgespannt ist.</w:t>
        <w:br/>
        <w:t>aı bı 0</w:t>
        <w:br/>
        <w:t>Begründung: |aa|x| by -[ 0</w:t>
        <w:br/>
        <w:t>0 0 a]by - agb,</w:t>
      </w:r>
    </w:p>
    <w:p>
      <w:r>
        <w:t>Produkteigenschaften von ax b</w:t>
      </w:r>
    </w:p>
    <w:p>
      <w:r>
        <w:t>Die Bezeichnung Produkt beruht vor allem auf der Gültigkeit des</w:t>
      </w:r>
    </w:p>
    <w:p>
      <w:r>
        <w:t>Distributivgesetzes. Wie eine mühsame Koordinatenrechnung zeigt, gilt</w:t>
        <w:br/>
        <w:t>axcb+ Ü)= axb +axc</w:t>
      </w:r>
    </w:p>
    <w:p>
      <w:r>
        <w:t>Von den andern Produkteigenschaften bleibt kaum was übrig.</w:t>
        <w:br/>
        <w:t>Beim Vertauschen der Faktoren ändert sich das Vorzeichen:</w:t>
      </w:r>
    </w:p>
    <w:p>
      <w:r>
        <w:t>u fabs-abe) 5</w:t>
        <w:br/>
        <w:t>axb=|ab- ai =-bxa Anti-Kommutativgesetz</w:t>
        <w:br/>
        <w:t>a]ba- agb; )</w:t>
      </w:r>
    </w:p>
    <w:p>
      <w:r>
        <w:t>240</w:t>
      </w:r>
    </w:p>
    <w:p>
      <w:pPr>
        <w:pStyle w:val="IntenseQuote"/>
      </w:pPr>
      <w:r>
        <w:t>[Seite 241]</w:t>
      </w:r>
    </w:p>
    <w:p>
      <w:r>
        <w:t>Das Assoziativgesetz gilt überhaupt nicht, wie man schon an einem Zahlenbeispiel sieht:</w:t>
        <w:br/>
        <w:t>2 7-1 -2 0 -2 -6</w:t>
        <w:br/>
        <w:t>PrE)LE)-ER)-F</w:t>
        <w:br/>
        <w:t>KRLBEGSHLE</w:t>
        <w:br/>
        <w:t>2 | -1 -2 2 4 8</w:t>
        <w:br/>
        <w:t>2|x]| 2 |x] 0 ||=/[2|x]0|=|-4</w:t>
        <w:br/>
        <w:t>DIBEHLUEHEE)</w:t>
      </w:r>
    </w:p>
    <w:p>
      <w:r>
        <w:t>Zahlenfaktoren lassen sich allerdings beliebig ausklammern:</w:t>
        <w:br/>
        <w:t>(ua)xb=ax(ub)=u(axb)</w:t>
        <w:br/>
        <w:t>Ein neutrales Element kann es nicht geben, weil der Produktvektor senkrecht auf den</w:t>
      </w:r>
    </w:p>
    <w:p>
      <w:r>
        <w:t>beiden Faktoren steht und deswegen nicht mit einem der beiden identisch sein kann.</w:t>
        <w:br/>
        <w:t>Weil es kein neutrales Element gibt, ist auch die Division nicht sinnvoll.</w:t>
      </w:r>
    </w:p>
    <w:p>
      <w:r>
        <w:t>Das letzte Beispiel hat gezeigt, daß das Assoziativgesetz nicht gilt. GRAßMANN hat eine</w:t>
        <w:br/>
        <w:t>Beziehung gefunden, die das Produkt äx(bxc) mit dem Skalarprodukt und der</w:t>
        <w:br/>
        <w:t>S-Multiplikation ausdrückt. Diese Beziehung heißt auch Graßmann-Identität</w:t>
        <w:br/>
        <w:t>ax(bxe )=(a°C )b -(dbIE</w:t>
        <w:br/>
        <w:t>Nach Umstellung und Umbenennung e ergibt sich der Reihe nach</w:t>
        <w:br/>
        <w:t>(bxe )xa =(aeb)e -(Aet Ob (Anti- Kommutativgesetz)</w:t>
      </w:r>
    </w:p>
    <w:p>
      <w:r>
        <w:t># F-ase--[)-[)</w:t>
      </w:r>
    </w:p>
    <w:p>
      <w:r>
        <w:t>axbxo- d;</w:t>
        <w:br/>
        <w:t>Wr;</w:t>
      </w:r>
    </w:p>
    <w:p>
      <w:r>
        <w:t>Der Vergleich von (x) und (+) zeigt, daß das Assoziativgesetz nicht gilt.</w:t>
        <w:br/>
        <w:t>241</w:t>
      </w:r>
    </w:p>
    <w:p>
      <w:pPr>
        <w:pStyle w:val="IntenseQuote"/>
      </w:pPr>
      <w:r>
        <w:t>[Seite 242]</w:t>
      </w:r>
    </w:p>
    <w:p>
      <w:r>
        <w:t>Zum Beweis von («) überlegt man sich, daß der Vektor a axt( b x) senkrecht auf dem</w:t>
        <w:br/>
        <w:t>Lot von bund® steht, also eine Linearkombination von b und © sein muß:</w:t>
      </w:r>
    </w:p>
    <w:p>
      <w:r>
        <w:t>_</w:t>
      </w:r>
    </w:p>
    <w:p>
      <w:r>
        <w:t>axlbxe)= Ab +ne</w:t>
      </w:r>
    </w:p>
    <w:p>
      <w:r>
        <w:t>E</w:t>
        <w:br/>
        <w:t>0=ABeb +nar.</w:t>
        <w:br/>
        <w:t>Eine Lösung dieser Gleichung ist A= @°€,4=-aob. Damitgilt</w:t>
      </w:r>
    </w:p>
    <w:p>
      <w:r>
        <w:t>ax (bxe)=kl(as®)b -(@°b)E]. Die Koordinatenrechnung zeigt: k = 1.</w:t>
        <w:br/>
        <w:t>Als Anwendung beweisen wir einen Satz aus der Raumgeometrie:</w:t>
      </w:r>
    </w:p>
    <w:p>
      <w:r>
        <w:t>In jedem Tetraeder ist die Summe der nach außen gerichteten</w:t>
        <w:br/>
        <w:t>Flächenvektoren gleich dem Nullvektor.</w:t>
      </w:r>
    </w:p>
    <w:p>
      <w:r>
        <w:t>HACxAB= (3)</w:t>
      </w:r>
    </w:p>
    <w:p>
      <w:r>
        <w:t>Mit Flächenvektor meint man einen Vektor, der senkrecht steht auf einem ebenen</w:t>
        <w:br/>
        <w:t>Flächenstück und dessen Länge gleich ist dem Inhalt dieses Flächenstücks.</w:t>
      </w:r>
    </w:p>
    <w:p>
      <w:r>
        <w:t>F = 3SAxSB + 38BxSC +4SCxSA +ZACxAB</w:t>
        <w:br/>
        <w:t>Beweis: 2F =(A-SWB-B)+(B-BMO-B)+(C-SMA-B)+O-AB-A</w:t>
        <w:br/>
        <w:t>=AxB-Ax S-8x B+ Sx 5 + Bx C-Bx S- SxC+ SxS +</w:t>
        <w:br/>
        <w:t>+CXxA-OxS-SxA+SxS+CxB-CxA-AxB+AxA=0</w:t>
        <w:br/>
        <w:t>Dieser Satz stimmt nicht nur für Tetraeder, sondern für beliebige Polyeder:</w:t>
      </w:r>
    </w:p>
    <w:p>
      <w:r>
        <w:t>Ist 7; der nach außen gerichtete Flächenvektor der i-ten Fläche</w:t>
        <w:br/>
        <w:t>k</w:t>
      </w:r>
    </w:p>
    <w:p>
      <w:r>
        <w:t>(von insgesamt k Flächen), dann gilt yn =6.</w:t>
        <w:br/>
        <w:t>i=1</w:t>
        <w:br/>
        <w:t>Zum Beweis denke man sich das Polyeder in lauter Tetraeder zerlegt.</w:t>
        <w:br/>
        <w:t>Flächenvektoren spielen eine große Rolle in der grafischen Datenverarbeitung. Zum</w:t>
        <w:br/>
        <w:t>Beispiel ist eine Seitenfläche eines konvexen Vielflachs genau dann unsichtbar, wenn</w:t>
        <w:br/>
        <w:t>ihr Flächenvektor mit dem Blickvektor OA einen stumpfen Winkel einschließt.</w:t>
      </w:r>
    </w:p>
    <w:p>
      <w:r>
        <w:t>242</w:t>
      </w:r>
    </w:p>
    <w:p>
      <w:pPr>
        <w:pStyle w:val="IntenseQuote"/>
      </w:pPr>
      <w:r>
        <w:t>[Seite 243]</w:t>
      </w:r>
    </w:p>
    <w:p>
      <w:r>
        <w:t>Aufgaben</w:t>
        <w:br/>
        <w:t>a] Berechne</w:t>
      </w:r>
    </w:p>
    <w:p>
      <w:r>
        <w:t>4.</w:t>
      </w:r>
    </w:p>
    <w:p>
      <w:r>
        <w:t>2 1 1 4 7 10</w:t>
        <w:br/>
        <w:t>a) 2)[ 2 b) 2)-£) c) 2)</w:t>
        <w:br/>
        <w:t>1 2 3 6 9 12</w:t>
        <w:br/>
        <w:t>5 4 5 4 a a+93</w:t>
        <w:br/>
        <w:t>d) 2)-(®) e) |-15|x|-ı2 D |a+rl |x|a+4</w:t>
        <w:br/>
        <w:t>pP} -16 3 2 a+2 a+5</w:t>
        <w:br/>
        <w:t>Berechne mit dem Vektorprodukt einen Normalvektor der Ebene:</w:t>
        <w:br/>
        <w:t>— 7 T' T — 1 -7</w:t>
        <w:br/>
        <w:t>a) X -a)r 2)+u[2) bb» X =olo|+T ı</w:t>
        <w:br/>
        <w:t>13 3 9 1 -7</w:t>
        <w:br/>
        <w:t>a aha Ar.</w:t>
        <w:br/>
        <w:t>i -Gy9-B)® -()</w:t>
        <w:br/>
        <w:t>1 3 3</w:t>
        <w:br/>
        <w:t>a) Berechne (#xb)x® und ax(bx®).</w:t>
      </w:r>
    </w:p>
    <w:p>
      <w:r>
        <w:t>b) Stelle (axb)x als Linearkombination von @ und b dar.</w:t>
      </w:r>
    </w:p>
    <w:p>
      <w:r>
        <w:t>pa ya a</w:t>
        <w:br/>
        <w:t>Bestätige für e-[ 3 |B=[2o)eie Beziehung ca» "+ axbl?=a2bk.</w:t>
        <w:br/>
        <w:t>2 5</w:t>
      </w:r>
    </w:p>
    <w:p>
      <w:r>
        <w:t>Zeige:</w:t>
        <w:br/>
        <w:t>a) ü,v linearabhängig» üxvV=o.</w:t>
        <w:br/>
        <w:t>b) %,Y linear unabhängig &gt; u, vV, uxY linear unabhängig.</w:t>
      </w:r>
    </w:p>
    <w:p>
      <w:r>
        <w:t>Welche besondere Lage haben u und v,, wenngilt:</w:t>
        <w:br/>
        <w:t>a) |üxV|=w b |üxv|i=|werl</w:t>
      </w:r>
    </w:p>
    <w:p>
      <w:r>
        <w:t>Berechne (V+w)x(v-w )und deute das Ergebnis elementargeometrisch.</w:t>
        <w:br/>
        <w:t>Wo liegen die Punkte X, für die gilt: u</w:t>
        <w:br/>
        <w:t>a) XxA=0 b X</w:t>
        <w:br/>
        <w:t>o 2lXxAl=1X1=l1Al=ı a X</w:t>
      </w:r>
    </w:p>
    <w:p>
      <w:r>
        <w:t>Zeige: Die Punkte X, die der Gleichung VxAaX=° genügen (vV #0),</w:t>
        <w:br/>
        <w:t>bilden eine Gerade g.</w:t>
      </w:r>
    </w:p>
    <w:p>
      <w:r>
        <w:t>u 21</w:t>
        <w:br/>
        <w:t>Stelle eine Parametergleichung von g auf für v = ( 0 und A(2131-ı1).</w:t>
      </w:r>
    </w:p>
    <w:p>
      <w:r>
        <w:t>243</w:t>
      </w:r>
    </w:p>
    <w:p>
      <w:pPr>
        <w:pStyle w:val="IntenseQuote"/>
      </w:pPr>
      <w:r>
        <w:t>[Seite 244]</w:t>
      </w:r>
    </w:p>
    <w:p>
      <w:r>
        <w:t>[10] Berechne die Fläche des Parallelogramms ABCD</w:t>
        <w:br/>
        <w:t>a) A(0l0|0),B(1lol-3), C(-4|6|-1)</w:t>
        <w:br/>
        <w:t>b Acdlol-ı),Bcal-3|3),C(513|2)</w:t>
      </w:r>
    </w:p>
    <w:p>
      <w:r>
        <w:t>1] Berechne die Fläche des Dreiecks ABC</w:t>
        <w:br/>
        <w:t>a) A(-2|2|-3),B(0|0|0), c(3]-21|0)</w:t>
        <w:br/>
        <w:t>b A@1l219,B(51-211), C(7|-2|-5)</w:t>
      </w:r>
    </w:p>
    <w:p>
      <w:r>
        <w:t>12. 6 8 | indem du den Flächeninhalt eines geeigneten Dreiecks GHP</w:t>
      </w:r>
    </w:p>
    <w:p>
      <w:r>
        <w:t>= -25 -5\ Bestimme den Abstand von Punkt P(11111) und Gerade g,</w:t>
        <w:br/>
        <w:t>do)</w:t>
        <w:br/>
        <w:t>. (G und H liegen auf g) und die zugehörige Höhe h berechnest.</w:t>
      </w:r>
    </w:p>
    <w:p>
      <w:r>
        <w:t>13. Zeige: Der Abstand d eines Punkts P und einer Gerade AB errechnet sich</w:t>
        <w:br/>
        <w:t>. a | APxAB |</w:t>
        <w:br/>
        <w:t>mit der Formel d = AB k</w:t>
      </w:r>
    </w:p>
    <w:p>
      <w:r>
        <w:t>ni 18 2</w:t>
        <w:br/>
        <w:t>Berechne mit dieser Formel den Abstand von Ursprung undg: X = 2)* u | 3 }</w:t>
        <w:br/>
        <w:t>2 4</w:t>
      </w:r>
    </w:p>
    <w:p>
      <w:r>
        <w:t>14. Zeige: Der Abstand d der Parallelen g: X = G +Aü und</w:t>
      </w:r>
    </w:p>
    <w:p>
      <w:r>
        <w:t>h: X = H +1ü errechnet sich mit der Formel d=!| GHxw|.</w:t>
      </w:r>
    </w:p>
    <w:p>
      <w:r>
        <w:t>Berechne mit dieser Formel den Abstand von</w:t>
      </w:r>
    </w:p>
    <w:p>
      <w:r>
        <w:t>FERN 8 6 es 10 6</w:t>
        <w:br/>
        <w:t>&amp;X 2)+2| 7 undh: X a T }</w:t>
        <w:br/>
        <w:t>3 -6 12 -6</w:t>
        <w:br/>
        <w:t>— (3 -3</w:t>
      </w:r>
    </w:p>
    <w:p>
      <w:r>
        <w:t>* 15. Bestimme die Lösung von X x ( )- | 5 ‚fallsx, =1.</w:t>
        <w:br/>
        <w:t>1 4</w:t>
      </w:r>
    </w:p>
    <w:p>
      <w:r>
        <w:t>[16] A5| 216), B(71019), Co |-2| 1). Bestimme die Länge der Höhe h, im Dreieck ABC.</w:t>
      </w:r>
    </w:p>
    <w:p>
      <w:r>
        <w:t>Ez 1</w:t>
        <w:br/>
        <w:t>* 17. A(613|6), B(al8l-9), &amp;X =u|-2</w:t>
        <w:br/>
        <w:t>2</w:t>
      </w:r>
    </w:p>
    <w:p>
      <w:r>
        <w:t>Bestimme C aufg so, daß das Dreieck ABC den Flächeninhalt 54 hat.</w:t>
      </w:r>
    </w:p>
    <w:p>
      <w:r>
        <w:t>° 18. Zeig: (UxXV)xw =UX(Vxw)&amp; Wü und w sindkollinear,</w:t>
        <w:br/>
        <w:t>wenn kein Nullvektor darunter ist.</w:t>
      </w:r>
    </w:p>
    <w:p>
      <w:r>
        <w:t>19) Ac0| 010), B(619|-6) ,C(61 316) , D(-4|-818)</w:t>
        <w:br/>
        <w:t>a) Zeige: Das Viereck ABCD ist eben.</w:t>
        <w:br/>
        <w:t>b) Zeige: Das Viereck ABCD ist nicht überschlagen,</w:t>
        <w:br/>
        <w:t>das heißt, keine Seite kreuzt eine andre.</w:t>
        <w:br/>
        <w:t>c) Berechne den Flächeninhalt des Vierecks ABCD.</w:t>
      </w:r>
    </w:p>
    <w:p>
      <w:r>
        <w:t>244</w:t>
      </w:r>
    </w:p>
    <w:p>
      <w:pPr>
        <w:pStyle w:val="IntenseQuote"/>
      </w:pPr>
      <w:r>
        <w:t>[Seite 245]</w:t>
      </w:r>
    </w:p>
    <w:p>
      <w:r>
        <w:t>° 20. Begründe:</w:t>
        <w:br/>
        <w:t>a) = Ist P,P,P;P,P; ein ebenes konvexes Fünfeck, dann sind die Kreuzprodukte</w:t>
        <w:br/>
        <w:t>P;ı x Paßıe aufeinander folgender Seitenvektoren gleichsinnig parallel.</w:t>
      </w:r>
    </w:p>
    <w:p>
      <w:r>
        <w:t>dieser Satz auch für konkave Fünfecke ?</w:t>
      </w:r>
    </w:p>
    <w:p>
      <w:r>
        <w:t>b) Iliege im Innern eines ebenen konvexen Fünfecks P,P,;P,P,P;</w:t>
        <w:br/>
        <w:t>für, für alle E Ecken P; mit P, = Psgilt:</w:t>
        <w:br/>
        <w:t>PP. Pi X PI ist bis auf einen positiven Faktor gleich PP, ıPa x PP;.</w:t>
        <w:br/>
        <w:t>Wie merkt man, daß ein Punkt auf dem Fünfeck liegt ?</w:t>
      </w:r>
    </w:p>
    <w:p>
      <w:r>
        <w:t>21. A(4|310), B(6|0|1), C(-410|6), D(-81614), E(01 610)</w:t>
        <w:br/>
        <w:t>a) Zeige: ABCDE ist ein ebenes konvexes Fünfeck.</w:t>
        <w:br/>
        <w:t>b) P(-8|3|16), Q(-2|3|3) , R--61315),S(0|014), T(0|3|2) ‚U-61314).</w:t>
        <w:br/>
        <w:t>Welche Punkte liegen innerhalb oder außerhalb des Fünfecks ABCDE ?</w:t>
        <w:br/>
        <w:t>Welche liegen drauf?</w:t>
      </w:r>
    </w:p>
    <w:p>
      <w:r>
        <w:t>® 22. Aııl-2|0), B(-3|-616),, C(3|10| 12), D(51610)</w:t>
        <w:br/>
        <w:t>a) Zeige: ABCD ist ein ebenes konvexes Viereck.</w:t>
        <w:br/>
        <w:t>b) Pcol219),Q-4|-18|-9),R(0l0|0),s(21213)</w:t>
        <w:br/>
        <w:t>Welche Punkte liegen innerhalb oder außerhalb des Vierecks ABCD ?</w:t>
        <w:br/>
        <w:t>Welche liegen drauf?</w:t>
      </w:r>
    </w:p>
    <w:p>
      <w:r>
        <w:t>2. Spatprodukt und Spatvolumen</w:t>
      </w:r>
    </w:p>
    <w:p>
      <w:r>
        <w:t>Das Volumen eines geraden Prismas berechnet man mit der Formel Grundfläche mal</w:t>
        <w:br/>
        <w:t>Höhe. Schert man ein Prisma parallel zur Grundfläche, dann bleiben Grundfläche G</w:t>
        <w:br/>
        <w:t>und Höhe h - und nach CAVALIERI - auch das Volumen V = G-h gleich.</w:t>
      </w:r>
    </w:p>
    <w:p>
      <w:r>
        <w:t>Drei nicht komplanare Vektoren a, b und 73 spannen ein Spat auf. a und b spannen</w:t>
        <w:br/>
        <w:t>eine Seitenfläche vom Inhalt G=| ax b | auf; ax b ist senkrecht zu dieser Seitenflä-</w:t>
        <w:br/>
        <w:t>che, also parallel zur Höhe h. Diese ist die Länge der senkrechten Projektion von € auf</w:t>
      </w:r>
    </w:p>
    <w:p>
      <w:r>
        <w:t>an , I@xbIeI Maxb)el</w:t>
        <w:br/>
        <w:t>axb: h=|@|Icospl Er eur on</w:t>
      </w:r>
    </w:p>
    <w:p>
      <w:r>
        <w:t>a, label en</w:t>
      </w:r>
    </w:p>
    <w:p>
      <w:r>
        <w:t>Von = hal axb ln = IaRbeel</w:t>
      </w:r>
    </w:p>
    <w:p>
      <w:r>
        <w:t>245</w:t>
      </w:r>
    </w:p>
    <w:p>
      <w:pPr>
        <w:pStyle w:val="IntenseQuote"/>
      </w:pPr>
      <w:r>
        <w:t>[Seite 246]</w:t>
      </w:r>
    </w:p>
    <w:p>
      <w:r>
        <w:t>V= 1(äxb)-@1 = Idet(&amp;,b,)1=30</w:t>
        <w:br/>
        <w:t>Spatvolumen x;</w:t>
        <w:br/>
        <w:t>ax5«()</w:t>
        <w:br/>
        <w:t>6,</w:t>
      </w:r>
    </w:p>
    <w:p>
      <w:r>
        <w:t>Das gemischte Produkt (Axb)eT heißt auch Spatprodukt von &amp;,b und ©; man</w:t>
        <w:br/>
        <w:t>schreibt es einfach @ b ©. Der Ausdruck a b € ist eine Zahl, deren Betrag das Volu-</w:t>
        <w:br/>
        <w:t>men des von a,b und © aufgespannten Spats angibt. a be ist positiv, wenn cos</w:t>
        <w:br/>
        <w:t>positiv ist, das heißt, wenn € und @xb einen spitzen Winkel einschließen. Das bedeu-</w:t>
        <w:br/>
        <w:t>tet,daß a, b und € ein Rechtssystem bilden.</w:t>
      </w:r>
    </w:p>
    <w:p>
      <w:r>
        <w:t>Die Schreibweise ab © enthält keine Klammern, läßt also nicht erkennen, wo »° «und</w:t>
        <w:br/>
        <w:t>wo » x « steht. Tatsächlich kommts nicht drauf an, solang man die Reihenfolge der</w:t>
        <w:br/>
        <w:t>Vektoren nicht ändert. Es gilt nämlich:</w:t>
      </w:r>
    </w:p>
    <w:p>
      <w:r>
        <w:t>(Exb)e® =(bx®)eA (andere Grundfläche) = 8° (bx®).</w:t>
        <w:br/>
        <w:t>Berechnet man das Spatprodukt aus den Koordinaten von &amp;, b und ©, dann macht</w:t>
        <w:br/>
        <w:t>man eine überraschende Entdeckung:</w:t>
      </w:r>
    </w:p>
    <w:p>
      <w:r>
        <w:t>ar</w:t>
        <w:br/>
        <w:t>aa Ds cı b, c</w:t>
        <w:br/>
        <w:t>me a, bı _ „|a2 bz a, bı a)bj_|°ı 1</w:t>
        <w:br/>
        <w:t>Im bı</w:t>
        <w:br/>
        <w:t>a2 bz</w:t>
        <w:br/>
        <w:t>(Entwicklung nach der 3. Spalte)</w:t>
        <w:br/>
        <w:t>Damit gilt: | Von = axb)ee|=Ideta,b,e)l = label |</w:t>
      </w:r>
    </w:p>
    <w:p>
      <w:r>
        <w:t>Diese Volumenformel macht die Komplanaritätsbedingung anschaulich verständlich:</w:t>
        <w:br/>
        <w:t>2a, be komplanar &amp; det(@,b,©) =0.</w:t>
        <w:br/>
        <w:t>Das Spat hat die Höhe 0 und entartet zu einem Vieleck.</w:t>
      </w:r>
    </w:p>
    <w:p>
      <w:r>
        <w:t>246</w:t>
      </w:r>
    </w:p>
    <w:p>
      <w:pPr>
        <w:pStyle w:val="IntenseQuote"/>
      </w:pPr>
      <w:r>
        <w:t>[Seite 247]</w:t>
      </w:r>
    </w:p>
    <w:p>
      <w:r>
        <w:t>V= !Käxb)-©1=}1det@,b,O1=5 X</w:t>
      </w:r>
    </w:p>
    <w:p>
      <w:r>
        <w:t>Drei nicht komplanare Vektoren @, b und € spannen</w:t>
        <w:br/>
        <w:t>auch ein Tetraeder (= dreiseitige Pyramide) auf.</w:t>
      </w:r>
    </w:p>
    <w:p>
      <w:r>
        <w:t>Vretraeder = 3 Gretraeder n = 3 . 3 Gsparh 2 : Vgpat</w:t>
        <w:br/>
        <w:t>Vromeder = 3 (@xb)s@l= Hldert®,b,©)l</w:t>
      </w:r>
    </w:p>
    <w:p>
      <w:r>
        <w:t>Als Anwendung des Spatprodukts berechnen wir den Abstand eines Punkts und einer</w:t>
        <w:br/>
        <w:t>Ebene in Parameterform:</w:t>
      </w:r>
    </w:p>
    <w:p>
      <w:r>
        <w:t>a (4 -4 Aa a</w:t>
        <w:br/>
        <w:t>Prl11l10),E: X = Kl 0 +) AH +uV</w:t>
        <w:br/>
        <w:t>0 3 0</w:t>
        <w:br/>
        <w:t>W,Y und AP spannen ein Spat auf. Der Abstand d(P,E) ist gleich der Spathöhe,</w:t>
        <w:br/>
        <w:t>die auf ü und V senkrecht steht:</w:t>
      </w:r>
    </w:p>
    <w:p>
      <w:r>
        <w:t>kaxm-AP| _1g</w:t>
      </w:r>
    </w:p>
    <w:p>
      <w:r>
        <w:t>7 küxv)l</w:t>
      </w:r>
    </w:p>
    <w:p>
      <w:r>
        <w:t>d(BE)=</w:t>
      </w:r>
    </w:p>
    <w:p>
      <w:r>
        <w:t>P(7111110)</w:t>
      </w:r>
    </w:p>
    <w:p>
      <w:r>
        <w:t>247</w:t>
      </w:r>
    </w:p>
    <w:p>
      <w:pPr>
        <w:pStyle w:val="IntenseQuote"/>
      </w:pPr>
      <w:r>
        <w:t>[Seite 248]</w:t>
      </w:r>
    </w:p>
    <w:p>
      <w:r>
        <w:t>v IXV)oAP I</w:t>
      </w:r>
    </w:p>
    <w:p>
      <w:r>
        <w:t>dPE)=7q G=</w:t>
        <w:br/>
        <w:t>luxvI</w:t>
        <w:br/>
        <w:t>uxv (22) -@) Grundfläche G=| UxV| = 13</w:t>
        <w:br/>
        <w:t>3 0 4</w:t>
        <w:br/>
        <w:t>ala, (31 (3</w:t>
        <w:br/>
        <w:t>Volumen V = Cüx WAR 1=[1).(i]-100</w:t>
        <w:br/>
        <w:t>4 10</w:t>
        <w:br/>
        <w:t>169</w:t>
        <w:br/>
        <w:t>d(P,E) = R =73 =13.</w:t>
        <w:br/>
        <w:t>Eigenschaften des Spatprodukts</w:t>
      </w:r>
    </w:p>
    <w:p>
      <w:r>
        <w:t>Wegen der Eigenschaften des Skalar-, und Vektorprodukts gilt:</w:t>
        <w:br/>
        <w:t>abe =(axb)t=Telaxb)s(exä)b=-eab</w:t>
        <w:br/>
        <w:t>also aber-Tab- be,</w:t>
        <w:br/>
        <w:t>das heißt, zyklische \ Vertauschung ändert den Wert nicht. Andrerseits gilt:</w:t>
      </w:r>
    </w:p>
    <w:p>
      <w:r>
        <w:t>men</w:t>
      </w:r>
    </w:p>
    <w:p>
      <w:r>
        <w:t>abe =(axb):® =-(bxa)e® --b2?F</w:t>
        <w:br/>
        <w:t>also Abe=-bat,</w:t>
        <w:br/>
        <w:t>abe=-Cba</w:t>
        <w:br/>
        <w:t>und Sbe--#€ b, das heißt, Vertauschung zweier Vektoren ändert das</w:t>
      </w:r>
    </w:p>
    <w:p>
      <w:r>
        <w:t>Vorzeichen.</w:t>
      </w:r>
    </w:p>
    <w:p>
      <w:r>
        <w:t>Die Vertauschungseigenschaft des Spatprodukts führt zu einer weiteren Beziehung von</w:t>
        <w:br/>
        <w:t>Vektor- und Skalarprodukt, der Lagrange-Identität:</w:t>
      </w:r>
    </w:p>
    <w:p>
      <w:r>
        <w:t>(Exb)e(exd)=(are)lbed)- (Ardib&gt;e)</w:t>
        <w:br/>
        <w:t>Zum Beweis setzen wir ©xd = 2. Damit ist:</w:t>
        <w:br/>
        <w:t>(Exb)s(exd) s(axb)z=-Eb7-Tab=(zxäa)b=</w:t>
        <w:br/>
        <w:t>=-[(exa)xakb</w:t>
        <w:br/>
        <w:t>(Graßmann =[r@)d -(dea)ehb</w:t>
        <w:br/>
        <w:t>=(@e@)(deb)-(dea/eeb)</w:t>
        <w:br/>
        <w:t>=(dee)(b-d)-(Aedib&gt;e)</w:t>
      </w:r>
    </w:p>
    <w:p>
      <w:r>
        <w:t>h</w:t>
      </w:r>
    </w:p>
    <w:p>
      <w:r>
        <w:t>Aufgaben</w:t>
      </w:r>
    </w:p>
    <w:p>
      <w:r>
        <w:t>} Berechne das Volumen V des von %,v und w aufgespannten Spats:</w:t>
      </w:r>
    </w:p>
    <w:p>
      <w:r>
        <w:t>- d\ 2 (A [2 fh fa, [3</w:t>
        <w:br/>
        <w:t>2 0 3 3 4 1</w:t>
        <w:br/>
        <w:t>2] Berechne das Volumen V des Tetraeders ABCD</w:t>
      </w:r>
    </w:p>
    <w:p>
      <w:r>
        <w:t>a) Adılılı),B(1lala),ccalıla),Dialalı)</w:t>
        <w:br/>
        <w:t>b Acıl-1l-D,B(0lo|-2), C(0|-2|0),, D(-2|0|0)</w:t>
        <w:br/>
        <w:t>ec) A(01010),B(11213), C«4l5|6), Di7|sl9)</w:t>
      </w:r>
    </w:p>
    <w:p>
      <w:r>
        <w:t>248</w:t>
      </w:r>
    </w:p>
    <w:p>
      <w:pPr>
        <w:pStyle w:val="IntenseQuote"/>
      </w:pPr>
      <w:r>
        <w:t>[Seite 249]</w:t>
      </w:r>
    </w:p>
    <w:p>
      <w:r>
        <w:t>a) Begründe: Ein Punkt P und eine Ebene ABC haben den Abstand</w:t>
        <w:br/>
        <w:t>Idet( AB,AC,AP)I</w:t>
        <w:br/>
        <w:t>| ABXAC I</w:t>
        <w:br/>
        <w:t>b) Berechne mit dieser Formel den Abstand von P(-41|33| 25) und</w:t>
        <w:br/>
        <w:t>der Ebene durch A(-7 |4|-17) , B(-7 | 11-13) und C(-3|7|-14).</w:t>
      </w:r>
    </w:p>
    <w:p>
      <w:r>
        <w:t>A«alıl5),B(511l5), C(21515), D0|3|5) , Spitze Sal ıl-1)</w:t>
        <w:br/>
        <w:t>Berechne das Volumen der Pyramide ABCDS</w:t>
      </w:r>
    </w:p>
    <w:p>
      <w:r>
        <w:t>a) durch Zerlegen in zwei dreiseitige Pyramiden.</w:t>
      </w:r>
    </w:p>
    <w:p>
      <w:r>
        <w:t>b) mit der Formel V=3Gh</w:t>
      </w:r>
    </w:p>
    <w:p>
      <w:r>
        <w:t>Zeige mithilfe der Graßmann-Identität:</w:t>
        <w:br/>
        <w:t>(Pxg)x(UxV) = udet(P,q,v)- Vdet(P,q,u)</w:t>
        <w:br/>
        <w:t>v)</w:t>
      </w:r>
    </w:p>
    <w:p>
      <w:r>
        <w:t>&gt;</w:t>
      </w:r>
    </w:p>
    <w:p>
      <w:r>
        <w:t>= gdet{P,u,v)- Pdet(q,u,</w:t>
      </w:r>
    </w:p>
    <w:p>
      <w:r>
        <w:t>Jacobi-Identität Zeige mithilfe der Graßmann-Identität</w:t>
        <w:br/>
        <w:t>(UxXV)xw + (Vxw)xu +(WwxU)xy=0</w:t>
        <w:br/>
        <w:t>a) Zeige: Die windschiefen Geraden gX - G+AU undh:X = H+ KV</w:t>
        <w:br/>
        <w:t>IuvGHl</w:t>
        <w:br/>
        <w:t>haben den Abstand d= —— = —</w:t>
        <w:br/>
        <w:t>luxv|</w:t>
      </w:r>
    </w:p>
    <w:p>
      <w:r>
        <w:t>b) Bestimme mit dieser Formel den Abstand von</w:t>
        <w:br/>
        <w:t>1-3 4 — 7/8 4</w:t>
        <w:br/>
        <w:t>X = 9 Joan h:X = (‘): (3).</w:t>
        <w:br/>
        <w:t>0 8 4 4</w:t>
        <w:br/>
        <w:t>Zerlegung eines Vektors V in seine Komponenten in Richtung be</w:t>
      </w:r>
    </w:p>
    <w:p>
      <w:r>
        <w:t>a) Zeige: Sind 2,b,? linear unabhängig, so gilt</w:t>
      </w:r>
    </w:p>
    <w:p>
      <w:r>
        <w:t>—_ a</w:t>
      </w:r>
    </w:p>
    <w:p>
      <w:r>
        <w:t>see FOREN B</w:t>
      </w:r>
    </w:p>
    <w:p>
      <w:r>
        <w:t>a vbe_ ar &amp; Vz</w:t>
      </w:r>
    </w:p>
    <w:p>
      <w:r>
        <w:t>v= = a + = =</w:t>
        <w:br/>
        <w:t>abe abe abe</w:t>
      </w:r>
    </w:p>
    <w:p>
      <w:r>
        <w:t>(Tip: Multipliziere die Gleichung vV =aa + Bb + Ye mit geeigneten</w:t>
        <w:br/>
        <w:t>Vektorprodukten oder erinnere dich an CRAMER!)</w:t>
      </w:r>
    </w:p>
    <w:p>
      <w:r>
        <w:t>2</w:t>
        <w:br/>
        <w:t>b) Wende diese Formel an, um v = 5) als Linearkombination</w:t>
        <w:br/>
        <w:t>1</w:t>
      </w:r>
    </w:p>
    <w:p>
      <w:r>
        <w:t>31 (0 og .</w:t>
        <w:br/>
        <w:t>von@ -[t) b -(2)um2 € -[ 5 ar schreiben.</w:t>
        <w:br/>
        <w:t>-4 2 ‚1</w:t>
      </w:r>
    </w:p>
    <w:p>
      <w:r>
        <w:t>249</w:t>
      </w:r>
    </w:p>
    <w:p>
      <w:pPr>
        <w:pStyle w:val="IntenseQuote"/>
      </w:pPr>
      <w:r>
        <w:t>[Seite 250]</w:t>
      </w:r>
    </w:p>
    <w:p>
      <w:r>
        <w:t>« 9. Rechtfertige die Gleichheitszeichen</w:t>
        <w:br/>
        <w:t>(axb)s(exd) =abexd= bex</w:t>
      </w:r>
    </w:p>
    <w:p>
      <w:r>
        <w:t>® 10. Quaternionen</w:t>
        <w:br/>
        <w:t>William HAMILTON hat 1844 die komplexen Zahlen durch die Definition der</w:t>
        <w:br/>
        <w:t>Quaternionen erweitert. Eine Quaternion q ist ein Term der Form</w:t>
        <w:br/>
        <w:t>%+Ai+mj+ak mita,a,a,3eR ‚=j=k=-1</w:t>
        <w:br/>
        <w:t>undijj=-ji=k, jk=-kj=i, ki=-ik=j</w:t>
        <w:br/>
        <w:t>Hamilton betrachtete eine Quaternion q als Summe einer Zahl a, (Skalarteil) und</w:t>
      </w:r>
    </w:p>
    <w:p>
      <w:r>
        <w:t>aı</w:t>
        <w:br/>
        <w:t>eines dreidimensionalen Vektors @ = &amp; ‚also qg=3%p+a.</w:t>
        <w:br/>
        <w:t>a3</w:t>
      </w:r>
    </w:p>
    <w:p>
      <w:r>
        <w:t>Zeige: Multipliziert man zwei Quaternionen q, =, +a undg=by +b,</w:t>
        <w:br/>
        <w:t>dann entstehen alle uns bekannten Produkte:</w:t>
      </w:r>
    </w:p>
    <w:p>
      <w:r>
        <w:t>bo Zahlenprodukt</w:t>
      </w:r>
    </w:p>
    <w:p>
      <w:r>
        <w:t>a,b,b,@ S-Multiplikation</w:t>
      </w:r>
    </w:p>
    <w:p>
      <w:r>
        <w:t>Zeb Skalarprodukt</w:t>
      </w:r>
    </w:p>
    <w:p>
      <w:r>
        <w:t>äxb Vektorprodukt und esgilt:</w:t>
      </w:r>
    </w:p>
    <w:p>
      <w:r>
        <w:t>(+E)rbo+b)=anbot+a0b +bba - Feb +äxb,</w:t>
        <w:br/>
        <w:t>» + « bedeutet (distributive) Multiplikation zweier Quaternionen.</w:t>
      </w:r>
    </w:p>
    <w:p>
      <w:r>
        <w:t>250</w:t>
      </w:r>
    </w:p>
    <w:p>
      <w:pPr>
        <w:pStyle w:val="IntenseQuote"/>
      </w:pPr>
      <w:r>
        <w:t>[Seite 251]</w:t>
      </w:r>
    </w:p>
    <w:p>
      <w:r>
        <w:t>XI. Normalformen</w:t>
      </w:r>
    </w:p>
    <w:p>
      <w:pPr>
        <w:pStyle w:val="IntenseQuote"/>
      </w:pPr>
      <w:r>
        <w:t>[Seite 252]</w:t>
      </w:r>
    </w:p>
    <w:p>
      <w:r>
        <w:t>1. Normalform der Ebene</w:t>
      </w:r>
    </w:p>
    <w:p>
      <w:r>
        <w:t>Bisher haben wir die Lage einer Ebene im Raum durch Elemente wie Punkte, Geraden</w:t>
        <w:br/>
        <w:t>und Vektoren festgelegt - also durch Bestimmungsstücke, die in der Ebene liegen. Es gibt</w:t>
        <w:br/>
        <w:t>aber auch noch eine andere einfache Möglichkeit: Man gibt einen Punkt A (Aufpunkt)</w:t>
        <w:br/>
        <w:t>der Ebene an und fixiert die Richtung der Ebene mit einem Normalvektor n ‚mit einem</w:t>
        <w:br/>
        <w:t>Vektor also, der senkrecht auf der Ebene steht. Alle Vektoren AX, die einen</w:t>
        <w:br/>
        <w:t>Ebenenpunkt X mit dem Aufpunkt A verbinden, stehen senkrecht auf n. Die Ebenen-</w:t>
        <w:br/>
        <w:t>punkte X werden beschrieben durch: n&gt;AX =0</w:t>
        <w:br/>
        <w:t>we(X -A)=0</w:t>
      </w:r>
    </w:p>
    <w:p>
      <w:r>
        <w:t>mX -meA=0</w:t>
      </w:r>
    </w:p>
    <w:p>
      <w:r>
        <w:t>NyX + NgXy + NgXg + ng = 0</w:t>
      </w:r>
    </w:p>
    <w:p>
      <w:r>
        <w:t>Die letzte Gleichung kennen wir schon als Koordinatengleichung der Ebene.</w:t>
        <w:br/>
        <w:t>Ihre Koeffizienten n, ,n,, n; sind also die Koordinaten eines Normalvektors.</w:t>
      </w:r>
    </w:p>
    <w:p>
      <w:r>
        <w:t>Definition</w:t>
        <w:br/>
        <w:t>Ist A Aufpunkt und n Normalvektor einer Ebene E, dann heißt</w:t>
        <w:br/>
        <w:t>ne &amp; _ A) =0</w:t>
        <w:br/>
        <w:t>vektorielle Normalform der Ebenengleichung</w:t>
        <w:br/>
        <w:t>beziehungsweise</w:t>
        <w:br/>
        <w:t>X ++, +ny=0 mit = - DeA</w:t>
        <w:br/>
        <w:t>skalare Normalform der Ebenengleichung.</w:t>
      </w:r>
    </w:p>
    <w:p>
      <w:r>
        <w:t>Die skalare Normalform der Ebenengleichung ist identisch mit der Koordinatenglei-</w:t>
        <w:br/>
        <w:t>chung der Ebene.</w:t>
      </w:r>
    </w:p>
    <w:p>
      <w:r>
        <w:t>252</w:t>
      </w:r>
    </w:p>
    <w:p>
      <w:pPr>
        <w:pStyle w:val="IntenseQuote"/>
      </w:pPr>
      <w:r>
        <w:t>[Seite 253]</w:t>
      </w:r>
    </w:p>
    <w:p>
      <w:r>
        <w:t>Beispiel: Gesucht ist eine Gleichung der Ebene E, die durch A(2|-3|4) geht und</w:t>
      </w:r>
    </w:p>
    <w:p>
      <w:r>
        <w:t>2 -5</w:t>
        <w:br/>
        <w:t>Als Normalvektor nehmen wir den Richtungsvektor der Gerade und stellen</w:t>
        <w:br/>
        <w:t>sofort die vektorielle Normalform der Ebenengleichung auf:</w:t>
        <w:br/>
        <w:t>4 — 2</w:t>
        <w:br/>
        <w:t>E: | 3 ‚| X - ol =0. Ausmultiplizieren liefert die</w:t>
        <w:br/>
        <w:t>-5 4</w:t>
        <w:br/>
        <w:t>skalare Normalform E: 4x, + 3x, -5x, +21=0</w:t>
      </w:r>
    </w:p>
    <w:p>
      <w:r>
        <w:t>un 7 4</w:t>
        <w:br/>
        <w:t>senkrecht steht auf der Geradeg: X = e +3.</w:t>
      </w:r>
    </w:p>
    <w:p>
      <w:r>
        <w:t>Der Normalvektor zeigt einen neuen Weg, die Parameterform der Ebenengleichung in</w:t>
        <w:br/>
        <w:t>die Koordinatenform umzurechnen: Man sucht einen Vektor n, der auf den beiden</w:t>
        <w:br/>
        <w:t>Richtungsvektoren ü und v der Ebene senkrecht steht.n ist Lösung des 2,3-Glei-</w:t>
        <w:br/>
        <w:t>chungssystems nu =0</w:t>
      </w:r>
    </w:p>
    <w:p>
      <w:r>
        <w:t>Nnov=0</w:t>
        <w:br/>
        <w:t>oder ein Vielfaches von ü xv.. Dann gehts weiter wie im vorigen Beispiel. Vier Beispiele</w:t>
        <w:br/>
        <w:t>zeigen die Nützlichkeit der Normalform beim Lösen geometrischer Grundaufgaben.</w:t>
      </w:r>
    </w:p>
    <w:p>
      <w:r>
        <w:t>Abstand d(P,g) von Punkt P und Gerade g</w:t>
      </w:r>
    </w:p>
    <w:p>
      <w:r>
        <w:t>Lösungsidee: Man legt eine Hilfsebene H durch P senkrecht zu g. H schneidet g im</w:t>
        <w:br/>
        <w:t>Lotfußpunkt F. F heißt auch senkrechte Projektion des Punkts P auf</w:t>
        <w:br/>
        <w:t>(oder in) die Gerade g. Der gesuchte Abstand ist d(P,g)= PF.</w:t>
      </w:r>
    </w:p>
    <w:p>
      <w:r>
        <w:t>a 5 2</w:t>
        <w:br/>
        <w:t>Beispiel: P(0l-2|D, &amp;X - (2)</w:t>
      </w:r>
    </w:p>
    <w:p>
      <w:r>
        <w:t>H: 2x, - 2x, +3x;-7=0</w:t>
        <w:br/>
        <w:t>gin H eingesetzt: 25 + 24) - 2(2 - 2u) + 36 +34) -7=0= u=-1</w:t>
      </w:r>
    </w:p>
    <w:p>
      <w:r>
        <w:t>ug 5 2</w:t>
        <w:br/>
        <w:t>Lotfußpunkt: F = 2)-R) Fal4l3)</w:t>
        <w:br/>
        <w:t>6</w:t>
        <w:br/>
        <w:t>_—a 3 AERFERR</w:t>
        <w:br/>
        <w:t>Abstand: PF = () dP,g)=| PF|=7</w:t>
        <w:br/>
        <w:t>2</w:t>
      </w:r>
    </w:p>
    <w:p>
      <w:r>
        <w:t>253</w:t>
      </w:r>
    </w:p>
    <w:p>
      <w:pPr>
        <w:pStyle w:val="IntenseQuote"/>
      </w:pPr>
      <w:r>
        <w:t>[Seite 254]</w:t>
      </w:r>
    </w:p>
    <w:p>
      <w:r>
        <w:t>Spiegelung eines Punkts P an einer Ebene E</w:t>
      </w:r>
    </w:p>
    <w:p>
      <w:r>
        <w:t>Lösungsidee: Man legt durch P eine Normale der Ebene E. Diese Lotgerade schneidet E</w:t>
        <w:br/>
        <w:t>im Lotfußpunkt F (Parameter ur). F heißt auch senkrechte Projektion</w:t>
        <w:br/>
        <w:t>des Punkts P in (oder auf) die Ebene E.</w:t>
      </w:r>
    </w:p>
    <w:p>
      <w:r>
        <w:t>Für den Spiegelpunkt P' gilt P' = P +24, n</w:t>
      </w:r>
    </w:p>
    <w:p>
      <w:r>
        <w:t>Beispiel: P(1l0|-2), E: 2x) +x,+3x,+32=0</w:t>
        <w:br/>
        <w:t>— 1 2</w:t>
        <w:br/>
        <w:t>Lotgerade h: X = BE</w:t>
        <w:br/>
        <w:t>-2 3</w:t>
        <w:br/>
        <w:t>hinE eingesetzt: 2(1 +21) +1 +3(-2 +34)+32=0 &gt; yp=—2</w:t>
      </w:r>
    </w:p>
    <w:p>
      <w:r>
        <w:t>za 1 2</w:t>
        <w:br/>
        <w:t>Spiegelpunkt P' = ()+() P1-71-4|-14)</w:t>
        <w:br/>
        <w:t>3</w:t>
      </w:r>
    </w:p>
    <w:p>
      <w:r>
        <w:t>Setzt man ur = -2 in die Lotgeraden-Gleichung ein, so bekommt man den</w:t>
        <w:br/>
        <w:t>= 1 2</w:t>
        <w:br/>
        <w:t>Lotfußpunkt F = (® )=(}) F(-3|-2 1-8)</w:t>
        <w:br/>
        <w:t>-2 3</w:t>
        <w:br/>
        <w:t>PF ist der Abstand d(P, E) von Punkt P und Ebene E:</w:t>
        <w:br/>
        <w:t>— (4 Ben</w:t>
        <w:br/>
        <w:t>PF = 2) «AP, E)=| PF | = 56 = 2Y14</w:t>
        <w:br/>
        <w:t>-6</w:t>
        <w:br/>
        <w:t>Schnittwinkel von Ebenen</w:t>
        <w:br/>
        <w:t>Schneiden sich die Ebenen E, und E, in der Gerade s, dann versteht man unter dem</w:t>
        <w:br/>
        <w:t>Schnittwinkel p den nichtstumpfen Winkel zweier Lotgeraden h, und h, dieser Sehnitt-</w:t>
        <w:br/>
        <w:t>gerade s, wobei h, in E, und h, in E; liegt. Parallele Ebenen haben den »Schnittwinkel«</w:t>
      </w:r>
    </w:p>
    <w:p>
      <w:r>
        <w:t>0°. Weil die zugehörigen Normalvektoren n, und n, aufh, und h, senkrecht stehen,</w:t>
        <w:br/>
        <w:t>bilden auch sie den Schnittwinkel p oder 180°- 9.</w:t>
      </w:r>
    </w:p>
    <w:p>
      <w:r>
        <w:t>254</w:t>
      </w:r>
    </w:p>
    <w:p>
      <w:pPr>
        <w:pStyle w:val="IntenseQuote"/>
      </w:pPr>
      <w:r>
        <w:t>[Seite 255]</w:t>
      </w:r>
    </w:p>
    <w:p>
      <w:r>
        <w:t>‚Blick auf die Ebenen in</w:t>
        <w:br/>
        <w:t>Richtung der Schnittgerade s</w:t>
      </w:r>
    </w:p>
    <w:p>
      <w:r>
        <w:t>Sind n, und n, Normalvektoren der Ebenen E, und E,</w:t>
      </w:r>
    </w:p>
    <w:p>
      <w:r>
        <w:t>Imm|</w:t>
        <w:br/>
        <w:t>und «(E, ‚,E,)= 9, dann gilt cosQ = =IlzT</w:t>
        <w:br/>
        <w:t>1 2</w:t>
      </w:r>
    </w:p>
    <w:p>
      <w:r>
        <w:t>Beispiel: Berechne den Winkel, den zwei Seitenflächen eines regelmäßigen Tetraeders</w:t>
        <w:br/>
        <w:t>bilden.</w:t>
        <w:br/>
        <w:t>Weil alle regelmäßigen Tetraeder ähnlich sind, überlegen wir uns die Lösung</w:t>
        <w:br/>
        <w:t>an einem, der in einem günstig liegenden Würfel verpackt ist: die Koordinaten</w:t>
      </w:r>
    </w:p>
    <w:p>
      <w:r>
        <w:t>der Seitenflächenecken sind Würfelecken, das Tetraeder steht auf einer Kan-</w:t>
        <w:br/>
        <w:t>te.</w:t>
      </w:r>
    </w:p>
    <w:p>
      <w:r>
        <w:t>Seitenfläche 1: EÄ=E(A,D,C): x, +%X%-x3=0</w:t>
      </w:r>
    </w:p>
    <w:p>
      <w:r>
        <w:t>Seitenfläche 2: E,=E(B,C,Di: x,+%,+%-2=0</w:t>
      </w:r>
    </w:p>
    <w:p>
      <w:r>
        <w:t>nom (3) n,1=1%1=93; c059=}, 9=70,5°.</w:t>
        <w:br/>
        <w:t>1</w:t>
      </w:r>
    </w:p>
    <w:p>
      <w:r>
        <w:t>cco11ı)</w:t>
      </w:r>
    </w:p>
    <w:p>
      <w:r>
        <w:t>255</w:t>
      </w:r>
    </w:p>
    <w:p>
      <w:pPr>
        <w:pStyle w:val="IntenseQuote"/>
      </w:pPr>
      <w:r>
        <w:t>[Seite 256]</w:t>
      </w:r>
    </w:p>
    <w:p>
      <w:r>
        <w:t>@ ist der Winkel zwischen den Ebenen E, und E,, nach Definition ist er nicht</w:t>
        <w:br/>
        <w:t>stumpf; er stimmt deshalb nicht bei jedem Körper überein mit dem Winkel o,</w:t>
        <w:br/>
        <w:t>den die Seitenflächen bilden. Für konvexe Körper gilt: o = oder o = 180°- g.</w:t>
        <w:br/>
        <w:t>Um o zu berechnen, projiziert man je einen Punkt (A, B) der betreffenden Flä-</w:t>
        <w:br/>
        <w:t>chen senkrecht auf die Schnittgerade. Die Projektionen seien F, und F,. Die</w:t>
      </w:r>
    </w:p>
    <w:p>
      <w:r>
        <w:t>Vektoren F,A und F,B bilden den Winkel o. Beim regelmäßigen Tetraeder</w:t>
        <w:br/>
        <w:t>ist aus Symmetriegründen F, = Fg = Mcp( 3 F | 1). So ergibt sich</w:t>
      </w:r>
    </w:p>
    <w:p>
      <w:r>
        <w:t>0,5</w:t>
        <w:br/>
        <w:t>F,A =|-05 |, FB = 08 und cos 0= 55 =}, also 6 = p= 70,5.</w:t>
      </w:r>
    </w:p>
    <w:p>
      <w:r>
        <w:t>@ ist übrigens auch der Winkel zwischen zwei Raumdiagonalen des Würfels.</w:t>
      </w:r>
    </w:p>
    <w:p>
      <w:r>
        <w:t>[ _—a</w:t>
      </w:r>
    </w:p>
    <w:p>
      <w:r>
        <w:t>Jetzt noch ein anspruchsvolleres Beispiel:</w:t>
      </w:r>
    </w:p>
    <w:p>
      <w:r>
        <w:t>256</w:t>
      </w:r>
    </w:p>
    <w:p>
      <w:r>
        <w:t>Verbindet man die Kantenmitten der Deckfläche eines Würfels mit den Ecken</w:t>
        <w:br/>
        <w:t>A(5 | 51 0), B(-5 1510), C(-5|-5| 0) und D(5 |-5 | 0) der Grundfläche, so ent-</w:t>
        <w:br/>
        <w:t>steht ein Würfelstumpf ABCDEFGH.</w:t>
      </w:r>
    </w:p>
    <w:p>
      <w:r>
        <w:t>Für den Winkel p zwischen der Deckfläche EFGH und der Seitenfläche HGD</w:t>
      </w:r>
    </w:p>
    <w:p>
      <w:r>
        <w:t>R MN:MD</w:t>
      </w:r>
    </w:p>
    <w:p>
      <w:r>
        <w:t>eiteosP= MN.MD</w:t>
      </w:r>
    </w:p>
    <w:p>
      <w:r>
        <w:t>— a 6 2,5</w:t>
      </w:r>
    </w:p>
    <w:p>
      <w:r>
        <w:t>MN = GF -[ 5 )veren mt: 1-3 l10)ist MD = -&amp; 3)</w:t>
      </w:r>
    </w:p>
    <w:p>
      <w:r>
        <w:t>0 10</w:t>
      </w:r>
    </w:p>
    <w:p>
      <w:r>
        <w:t>-25 1 e</w:t>
      </w:r>
    </w:p>
    <w:p>
      <w:r>
        <w:t>I: = —==-3; = 109,5</w:t>
      </w:r>
    </w:p>
    <w:p>
      <w:r>
        <w:t>also cos p slera 3 (0)</w:t>
      </w:r>
    </w:p>
    <w:p>
      <w:r>
        <w:t>Für den Winkel y zwischen den Seitenflächen AHD und AEH brauchen wir die</w:t>
        <w:br/>
        <w:t>senkrechten Projektionen von E und D auf die Gerade durch A(5 |5 | 0) und</w:t>
      </w:r>
    </w:p>
    <w:p>
      <w:r>
        <w:t>a fib 0</w:t>
        <w:br/>
        <w:t>H6510110: X =|5|+ul ı |.</w:t>
        <w:br/>
        <w:t>0 -2</w:t>
      </w:r>
    </w:p>
    <w:p>
      <w:r>
        <w:t>Die Hilfsebene H;,: x, — 2x; + 15 = 0 durch E, ist senkrecht zu AH und schneidet</w:t>
        <w:br/>
        <w:t>AH in P(5| 1| 8), der senkrechten Projektion von E auf AH.</w:t>
      </w:r>
    </w:p>
    <w:p>
      <w:pPr>
        <w:pStyle w:val="IntenseQuote"/>
      </w:pPr>
      <w:r>
        <w:t>[Seite 257]</w:t>
      </w:r>
    </w:p>
    <w:p>
      <w:r>
        <w:t>Die Hilfsebene Hp: X - 2x3 + 5 = 0 durch D, ist senkrecht zu AH und schneidet</w:t>
        <w:br/>
        <w:t>AH in Q(5 | 31 4), der senkrechten Projektion von D auf AH.</w:t>
      </w:r>
    </w:p>
    <w:p>
      <w:r>
        <w:t>PE und aD bilden den gesuchten Winkel:</w:t>
      </w:r>
    </w:p>
    <w:p>
      <w:r>
        <w:t>PE:@D</w:t>
        <w:br/>
        <w:t>VÖ PE.QD</w:t>
        <w:br/>
        <w:t>Der Schnittwinkel der zugehörigen Ebenen ist 180°-131,8° = 48,2°,</w:t>
      </w:r>
    </w:p>
    <w:p>
      <w:r>
        <w:t>2</w:t>
        <w:br/>
        <w:t>=-5, v= 1318".</w:t>
      </w:r>
    </w:p>
    <w:p>
      <w:r>
        <w:t>Schnittwinkel von Ebene und Gerade</w:t>
      </w:r>
    </w:p>
    <w:p>
      <w:r>
        <w:t>Der Winkel y zwischen einer Gerade g und einer Ebene E ist gleich dem Winkel zwi-</w:t>
        <w:br/>
        <w:t>schen der Gerade und ihrer senkrechten Projektion g, in die Ebene. Weil die Normale n</w:t>
        <w:br/>
        <w:t>der Ebene senkrecht auf g, steht, sind der Winkel zwischen n und g und der gesuchte</w:t>
      </w:r>
    </w:p>
    <w:p>
      <w:r>
        <w:t>Winkel y komplementär: &lt;(n, g) = 90°- y</w:t>
      </w:r>
    </w:p>
    <w:p>
      <w:r>
        <w:t>Inwl</w:t>
        <w:br/>
        <w:t>eos 0 - WITT</w:t>
      </w:r>
    </w:p>
    <w:p>
      <w:r>
        <w:t>Ist n ein Normalvektor der Ebene E und</w:t>
      </w:r>
    </w:p>
    <w:p>
      <w:r>
        <w:t>ü ein Richtungsvektor der Gerade gund</w:t>
        <w:br/>
        <w:t>. Ine®l</w:t>
      </w:r>
    </w:p>
    <w:p>
      <w:r>
        <w:t>&lt;X(E, g) = w, dann gilt sin y= SIT</w:t>
      </w:r>
    </w:p>
    <w:p>
      <w:r>
        <w:t>Beispiel: Berechne den Winkel, den eine Seitenfläche und eine Kante eines regelmäßi-</w:t>
      </w:r>
    </w:p>
    <w:p>
      <w:r>
        <w:t>gen Tetraeders einschließen.</w:t>
        <w:br/>
        <w:t>Wir verwenden das Tetraeder von oben.</w:t>
        <w:br/>
        <w:t>Seitenfläckee E=E(A,D,C): xı+%-x=0</w:t>
      </w:r>
    </w:p>
    <w:p>
      <w:r>
        <w:t>— 1 0</w:t>
        <w:br/>
        <w:t>Gerade: g=-DB:X = (+2)</w:t>
      </w:r>
    </w:p>
    <w:p>
      <w:r>
        <w:t>1 m</w:t>
      </w:r>
    </w:p>
    <w:p>
      <w:r>
        <w:t>= Pa fO | . 2 R</w:t>
        <w:br/>
        <w:t>nou | 1)(a)&gt;2! n || |= Y32; siny= v=5ht.</w:t>
      </w:r>
    </w:p>
    <w:p>
      <w:r>
        <w:t>257</w:t>
      </w:r>
    </w:p>
    <w:p>
      <w:pPr>
        <w:pStyle w:val="IntenseQuote"/>
      </w:pPr>
      <w:r>
        <w:t>[Seite 258]</w:t>
      </w:r>
    </w:p>
    <w:p>
      <w:r>
        <w:t>L Y+y+9=180°</w:t>
      </w:r>
    </w:p>
    <w:p>
      <w:r>
        <w:t>Auch bei solchen Aufgaben muß man unterscheiden zwischen dem nicht-</w:t>
        <w:br/>
        <w:t>stumpfen Schnittwinkel von Gerade und Ebene und dem Winkel, den eine</w:t>
        <w:br/>
        <w:t>Kante eines Polyeders mit einer Seitenfläche bildet, denn dieser kann auch</w:t>
        <w:br/>
        <w:t>stumpf sein. Im regelmäßigen Tetraeder ist y spitz wegen 2y + @ = 180°.</w:t>
        <w:br/>
        <w:t>Aufgaben</w:t>
        <w:br/>
        <w:t>1] Gib eine skalare Normalform an von</w:t>
      </w:r>
    </w:p>
    <w:p>
      <w:r>
        <w:t>2] Stelle vektorielle Normalformen der Koordinatenebenen auf.</w:t>
      </w:r>
    </w:p>
    <w:p>
      <w:r>
        <w:t>3] Gib eine skalare Normalform der Ebene E an, von der man weiß:</w:t>
        <w:br/>
        <w:t>a) Eenthält A(1|0|-3) und hat die Normalrichtung 3</w:t>
      </w:r>
    </w:p>
    <w:p>
      <w:r>
        <w:t>b) E enthält A(ıl 11-2), B(-2|1!0) und c(0lıl2) ’</w:t>
      </w:r>
    </w:p>
    <w:p>
      <w:r>
        <w:t>© Eenthält A |-1|-4) und die Gerade g:X = %): | )</w:t>
      </w:r>
    </w:p>
    <w:p>
      <w:r>
        <w:t>= 712 1</w:t>
        <w:br/>
        <w:t>d) Eenthält Al1|-1|-4) und steht senkrecht aufg:X = i ) | 1</w:t>
        <w:br/>
        <w:t>0 -4</w:t>
      </w:r>
    </w:p>
    <w:p>
      <w:r>
        <w:t>ie gl 2 PER 2</w:t>
        <w:br/>
        <w:t>e) Eenthält gX = JR) und h:X ua)</w:t>
        <w:br/>
        <w:t>1 3</w:t>
      </w:r>
    </w:p>
    <w:p>
      <w:r>
        <w:t>3</w:t>
        <w:br/>
        <w:t>a 1 2 —ın 5 4</w:t>
        <w:br/>
        <w:t>D Eenthält X = Jr) und h:X = (Fl 2)</w:t>
        <w:br/>
        <w:t>1 3 7 -6</w:t>
      </w:r>
    </w:p>
    <w:p>
      <w:r>
        <w:t>258</w:t>
      </w:r>
    </w:p>
    <w:p>
      <w:pPr>
        <w:pStyle w:val="IntenseQuote"/>
      </w:pPr>
      <w:r>
        <w:t>[Seite 259]</w:t>
      </w:r>
    </w:p>
    <w:p>
      <w:r>
        <w:t>* 11,</w:t>
      </w:r>
    </w:p>
    <w:p>
      <w:r>
        <w:t>*12.</w:t>
      </w:r>
    </w:p>
    <w:p>
      <w:r>
        <w:t>E: 3x, +x3-6=0 enthält P(1| 7|3), aber nicht Q(2| 21 1).</w:t>
      </w:r>
    </w:p>
    <w:p>
      <w:r>
        <w:t>a) nsei das Lot vonEinP. Gib eine Gleichung von n an.</w:t>
        <w:br/>
        <w:t>b) m sei das Lot von E durch Q. Gib eine Gleichung von m an.</w:t>
      </w:r>
    </w:p>
    <w:p>
      <w:r>
        <w:t>Stelle eine Normalform der Ebene F auf, die aufE: 3x, - x, +2x3;-3=0</w:t>
        <w:br/>
        <w:t>senkrecht steht und g enthält</w:t>
      </w:r>
    </w:p>
    <w:p>
      <w:r>
        <w:t>— (4 2 u 24 3</w:t>
      </w:r>
    </w:p>
    <w:p>
      <w:r>
        <w:t>a) &amp;X -().G) b g&amp;X -(1).[2)</w:t>
        <w:br/>
        <w:t>3 1 3 2</w:t>
        <w:br/>
        <w:t>Bestimme eine Gleichung der Gerade g, die A(1|2|3) enthält und</w:t>
        <w:br/>
        <w:t>parallel ist zu E: 2x, -3xg-4x3;+4=0 und F: x, -%+x+1=0.</w:t>
        <w:br/>
        <w:t>a 2 1 N 3 2</w:t>
        <w:br/>
        <w:t>gX = [g)* (i), h:X = 2) "(i) Bestimme eine Normalform der Ebene,</w:t>
        <w:br/>
        <w:t>j</w:t>
      </w:r>
    </w:p>
    <w:p>
      <w:r>
        <w:t>a) die durch den Ursprung geht und parallel ist zug und h</w:t>
        <w:br/>
        <w:t>b) dieg enthält und senkrecht steht auf der Ebene von a).</w:t>
      </w:r>
    </w:p>
    <w:p>
      <w:r>
        <w:t>u 1 zu 7</w:t>
        <w:br/>
        <w:t>gX (2) h:X =yu| 8</w:t>
        <w:br/>
        <w:t>8 7</w:t>
      </w:r>
    </w:p>
    <w:p>
      <w:r>
        <w:t>g liege in E und h in F. E und F bilden denselben Winkel wie g und h.</w:t>
      </w:r>
    </w:p>
    <w:p>
      <w:r>
        <w:t>Bestimme Normalformen von E und F, eine Gleichung der Schnittgerade s</w:t>
        <w:br/>
        <w:t>von E und F und den Schnittwinkel von E und F.</w:t>
      </w:r>
    </w:p>
    <w:p>
      <w:r>
        <w:t>— 1 zus AB 1</w:t>
        <w:br/>
        <w:t>&amp;X 2) h:X -@)+#(2)</w:t>
        <w:br/>
        <w:t>3 1 3</w:t>
        <w:br/>
        <w:t>g liege in E und h in F. E und F haben denselben Abstand wieg und h.</w:t>
        <w:br/>
        <w:t>Bestimme Normalformen von E und F.</w:t>
      </w:r>
    </w:p>
    <w:p>
      <w:r>
        <w:t>Bestimme eine Normalform der Symmetrieebene von A(3 |-1|4) und B(7|-5|-2).</w:t>
      </w:r>
    </w:p>
    <w:p>
      <w:r>
        <w:t>Bestimme eine Normalform der Symmetrieebene von</w:t>
        <w:br/>
        <w:t>— gl 1 — /3 1</w:t>
        <w:br/>
        <w:t>&amp;X = DEIHE h:X = 4+{}</w:t>
        <w:br/>
        <w:t>1 4 -1 4</w:t>
      </w:r>
    </w:p>
    <w:p>
      <w:r>
        <w:t>Bestimme eine Normalform der Symmetrieebene von</w:t>
        <w:br/>
        <w:t>E: 2x, -%3+2x3;-3=0 und F: 2x,-%+4%-8=0,</w:t>
        <w:br/>
        <w:t>die durch den Ursprung geht.</w:t>
      </w:r>
    </w:p>
    <w:p>
      <w:r>
        <w:t>-25</w:t>
      </w:r>
    </w:p>
    <w:p>
      <w:r>
        <w:t>—_— -5</w:t>
        <w:br/>
        <w:t>13] &amp; X a 6 IE ‚ Palılo</w:t>
        <w:br/>
        <w:t>1 1</w:t>
      </w:r>
    </w:p>
    <w:p>
      <w:r>
        <w:t>Bestimme den Abstand von Punkt P und Gerade g.</w:t>
      </w:r>
    </w:p>
    <w:p>
      <w:r>
        <w:t>259</w:t>
      </w:r>
    </w:p>
    <w:p>
      <w:pPr>
        <w:pStyle w:val="IntenseQuote"/>
      </w:pPr>
      <w:r>
        <w:t>[Seite 260]</w:t>
      </w:r>
    </w:p>
    <w:p>
      <w:r>
        <w:t>14.</w:t>
      </w:r>
    </w:p>
    <w:p>
      <w:r>
        <w:t>© 15.</w:t>
      </w:r>
    </w:p>
    <w:p>
      <w:r>
        <w:t>16</w:t>
      </w:r>
    </w:p>
    <w:p>
      <w:r>
        <w:t>b</w:t>
      </w:r>
    </w:p>
    <w:p>
      <w:r>
        <w:t>.18.</w:t>
      </w:r>
    </w:p>
    <w:p>
      <w:r>
        <w:t>260</w:t>
      </w:r>
    </w:p>
    <w:p>
      <w:r>
        <w:t>—a y1 1</w:t>
        <w:br/>
        <w:t>Welche Punkte der Gerade g: X = 2)* "[ 0 haben</w:t>
      </w:r>
    </w:p>
    <w:p>
      <w:r>
        <w:t>a) vom Ursprung die Entfernung 2\11?</w:t>
        <w:br/>
        <w:t>b) von der x,xg-Ebene den Abstand 3?</w:t>
        <w:br/>
        <w:t>c) vonder x,-Achse den Abstand 2,5 ?</w:t>
      </w:r>
    </w:p>
    <w:p>
      <w:r>
        <w:t>—_ (2 j</w:t>
        <w:br/>
        <w:t>d) vonder Geradeh: X -(2)v[i) den Abstand 23 ?</w:t>
        <w:br/>
        <w:t>i 0</w:t>
      </w:r>
    </w:p>
    <w:p>
      <w:r>
        <w:t>PS 2 4</w:t>
        <w:br/>
        <w:t>In welchen Punkten schneidet die Gerades: X = 2) + [2</w:t>
      </w:r>
    </w:p>
    <w:p>
      <w:r>
        <w:t>— p0 2</w:t>
        <w:br/>
        <w:t>den Zylinder um die Achsea: X = 2) +4 R) mit dem Radius 6?</w:t>
        <w:br/>
        <w:t>—1 1</w:t>
      </w:r>
    </w:p>
    <w:p>
      <w:r>
        <w:t>= 2 8</w:t>
        <w:br/>
        <w:t>&amp;X -(s)uf2) P14!613)</w:t>
        <w:br/>
        <w:t>6 4</w:t>
        <w:br/>
        <w:t>a) gist Tangente einer Kugel um P.</w:t>
        <w:br/>
        <w:t>Berechne Berührpunkt A und Kugelradius r,.</w:t>
      </w:r>
    </w:p>
    <w:p>
      <w:r>
        <w:t>b) Aufg liegt der Mittelpunkt B der kleinsten Kugel durch P. Berechne Bund</w:t>
        <w:br/>
        <w:t>den Kugelradius r, und die Schnittpunkte S von Kugel und Gerade.</w:t>
      </w:r>
    </w:p>
    <w:p>
      <w:r>
        <w:t>ce) DBerechne Radius r, und Mittelpunkt C der kleinsten Kugel, die durch P geht</w:t>
        <w:br/>
        <w:t>und g berührt.</w:t>
      </w:r>
    </w:p>
    <w:p>
      <w:r>
        <w:t>Spiegle den Punkt P an der Ebene E:</w:t>
        <w:br/>
        <w:t>a) Pı4l2|1), E:3x,-x%=0</w:t>
      </w:r>
    </w:p>
    <w:p>
      <w:r>
        <w:t>3 — 2</w:t>
        <w:br/>
        <w:t>» paulıla), «| X-2]]-o</w:t>
      </w:r>
    </w:p>
    <w:p>
      <w:r>
        <w:t>E: x + 2x2 + 2x3 +30=0, P(0|211)</w:t>
      </w:r>
    </w:p>
    <w:p>
      <w:r>
        <w:t>a) Eist Tangentialebene einer Kugel k, umP.</w:t>
        <w:br/>
        <w:t>Berechne Berührpunkt A und Kugelradius r,.</w:t>
      </w:r>
    </w:p>
    <w:p>
      <w:r>
        <w:t>b) InE liegt der Mittelpunkt B der kleinsten Kugel durch P.</w:t>
        <w:br/>
        <w:t>Berechne B und den Kugelradius r;.</w:t>
      </w:r>
    </w:p>
    <w:p>
      <w:r>
        <w:t>c) Berechne Radius r, und Mittelpunkt C der kleinsten Kugel,</w:t>
        <w:br/>
        <w:t>die durch P geht und E berührt.</w:t>
      </w:r>
    </w:p>
    <w:p>
      <w:r>
        <w:t>d) E ist Symmetrieebene der Kugeln k, (von a)) und K'.</w:t>
        <w:br/>
        <w:t>Berechne den Mittelpunkt M' von k'.</w:t>
      </w:r>
    </w:p>
    <w:p>
      <w:r>
        <w:t>e) Wo liegen die Mittelpunkte aller Kugeln, die k, und k’ berühren ?</w:t>
      </w:r>
    </w:p>
    <w:p>
      <w:r>
        <w:t>f) Die Kugeln k, und k' lassen sich durch eine Halbdrehung ineinander</w:t>
        <w:br/>
        <w:t>überführen. Beschreibe in Worten die möglichen Drehachsen.</w:t>
      </w:r>
    </w:p>
    <w:p>
      <w:r>
        <w:t>&amp;) E und die Kugel um P mit Radius 13 schneiden sich.</w:t>
        <w:br/>
        <w:t>Berechne Mittelpunkt M und Radius p des Schnittkreises.</w:t>
      </w:r>
    </w:p>
    <w:p>
      <w:pPr>
        <w:pStyle w:val="IntenseQuote"/>
      </w:pPr>
      <w:r>
        <w:t>[Seite 261]</w:t>
      </w:r>
    </w:p>
    <w:p>
      <w:r>
        <w:t>» 19. E: 4x, + 4x3 + 7x3 -81=0,k ist die Kugel um den Ursprung mit Radius 41</w:t>
        <w:br/>
        <w:t>a) Berechne Mittelpunkt A und Radius p des Kreises,</w:t>
        <w:br/>
        <w:t>in dem sich E und k schneiden.</w:t>
      </w:r>
    </w:p>
    <w:p>
      <w:r>
        <w:t>b) Verkleinert man den Schnittkreisradius von a) um 16,</w:t>
        <w:br/>
        <w:t>so ergibt sich ein Kreis, in dem sich E und Kugeln mit Radius 30 schneiden.</w:t>
        <w:br/>
        <w:t>Berechne die Mittelpunkte M dieser Kugeln.</w:t>
      </w:r>
    </w:p>
    <w:p>
      <w:r>
        <w:t>c) Bestimme Gleichungen der Tangentialebenen von k, die zu E parallel sind.</w:t>
      </w:r>
    </w:p>
    <w:p>
      <w:r>
        <w:t>— 1 2</w:t>
        <w:br/>
        <w:t>.20.8 X (1)[2), P(9|-8|11)</w:t>
        <w:br/>
        <w:t>1 6</w:t>
      </w:r>
    </w:p>
    <w:p>
      <w:r>
        <w:t>a) Berechne Mittelpunkt M und Radius r der kleinsten Kugel,</w:t>
        <w:br/>
        <w:t>die durch P geht und ihren Mittelpunkt auf g hat.</w:t>
      </w:r>
    </w:p>
    <w:p>
      <w:r>
        <w:t>b) Pseidie Ecke eines Quadrats, von dem eine Diagonale in g liege.</w:t>
        <w:br/>
        <w:t>Berechne die restlichen Quadratecken und eine Gleichung ihrer Ebene.</w:t>
      </w:r>
    </w:p>
    <w:p>
      <w:r>
        <w:t>c) Wo (Punktmenge, Gleichung!) liegen die Mittelpunkte der Kugeln,</w:t>
        <w:br/>
        <w:t>die das Quadrat in b) berühren ?</w:t>
      </w:r>
    </w:p>
    <w:p>
      <w:r>
        <w:t>« 21. Spiegle die Ebene E: 2x, - 3x, + 5x3-7=0</w:t>
        <w:br/>
        <w:t>a) am Ursprung b) an der x;-Achse ec) ander x,xy-Ebene</w:t>
      </w:r>
    </w:p>
    <w:p>
      <w:r>
        <w:t>« 22. Spiegle die EbeneE: 3x, +2x3-1=0</w:t>
        <w:br/>
        <w:t>pen 1</w:t>
        <w:br/>
        <w:t>a) am Punkt P(1|2|3) b) anderGeradeg: X = (2)</w:t>
        <w:br/>
        <w:t>c) ander Ebene F: x, + 2x, +3x,3=0</w:t>
        <w:br/>
        <w:t>23. Berechne die Schnittwinkel g von E und F:</w:t>
        <w:br/>
        <w:t>a) E: x, +10x,+9x3-4=0, : 11x, +19x,+8x,;-4=0</w:t>
        <w:br/>
        <w:t>b) E: 2x, +4, +5%,-4=0, : 8X, +X9+5%,-4=0</w:t>
      </w:r>
    </w:p>
    <w:p>
      <w:r>
        <w:t>c) E: 3x, - 4x, +5%x3 = 0, 2X] +3%,+3x;-9=0</w:t>
        <w:br/>
        <w:t>d) E: x, +4 +9 -1=0, : 3x, +5%-8x;+1=0</w:t>
      </w:r>
    </w:p>
    <w:p>
      <w:r>
        <w:t>u</w:t>
      </w:r>
    </w:p>
    <w:p>
      <w:r>
        <w:t>Berechne die Schnittwinkel p von E und g:</w:t>
      </w:r>
    </w:p>
    <w:p>
      <w:r>
        <w:t>— 3</w:t>
        <w:br/>
        <w:t>a) E: 5x, +5%+2x3-6=0, &amp;XxX (2)</w:t>
      </w:r>
    </w:p>
    <w:p>
      <w:r>
        <w:t>ii 13 3</w:t>
        <w:br/>
        <w:t>b) E:x,+x,-3%+13=0, &amp;xX 7-7)</w:t>
      </w:r>
    </w:p>
    <w:p>
      <w:r>
        <w:t>— 1 3</w:t>
        <w:br/>
        <w:t>ec) E: -x, +5x,- 10x; = 0, &amp;X u(2)-(7)</w:t>
      </w:r>
    </w:p>
    <w:p>
      <w:r>
        <w:t>PER. 1 3</w:t>
        <w:br/>
        <w:t>d) E: x,+%+4x3+111=0, &amp;X -u[4)-(2)</w:t>
      </w:r>
    </w:p>
    <w:p>
      <w:r>
        <w:t>261</w:t>
      </w:r>
    </w:p>
    <w:p>
      <w:pPr>
        <w:pStyle w:val="IntenseQuote"/>
      </w:pPr>
      <w:r>
        <w:t>[Seite 262]</w:t>
      </w:r>
    </w:p>
    <w:p>
      <w:r>
        <w:t>25.</w:t>
      </w:r>
    </w:p>
    <w:p>
      <w:r>
        <w:t>27.</w:t>
      </w:r>
    </w:p>
    <w:p>
      <w:r>
        <w:t>« 30.</w:t>
      </w:r>
    </w:p>
    <w:p>
      <w:r>
        <w:t>+31.</w:t>
      </w:r>
    </w:p>
    <w:p>
      <w:r>
        <w:t>262</w:t>
      </w:r>
    </w:p>
    <w:p>
      <w:r>
        <w:t>Berechne die Schnittwinkel von E: 12x, — 12xg + 17x; = 0 und den</w:t>
        <w:br/>
        <w:t>a) Koordinatenachsen a) Koordinatenebenen</w:t>
      </w:r>
    </w:p>
    <w:p>
      <w:r>
        <w:t>H: 2x,-%+%3-4=0, Ac-112|2),B(3|-3| 1)</w:t>
      </w:r>
    </w:p>
    <w:p>
      <w:r>
        <w:t>a) Bestimme eine Normalform der Ebene E, die auf H senkrecht steht und durch</w:t>
        <w:br/>
        <w:t>Auund B geht.</w:t>
      </w:r>
    </w:p>
    <w:p>
      <w:r>
        <w:t>b) Bestimme eine Normalform der Ebene G, die AB in A senkrecht schneidet.</w:t>
      </w:r>
    </w:p>
    <w:p>
      <w:r>
        <w:t>c) Bestimme den Schnittwinkel p von G und H.</w:t>
      </w:r>
    </w:p>
    <w:p>
      <w:r>
        <w:t>d) Bestimme eine Gleichung der Gerade g,</w:t>
        <w:br/>
        <w:t>die durch B geht und parallel zu G und H ist.</w:t>
      </w:r>
    </w:p>
    <w:p>
      <w:r>
        <w:t>e) Bestimme den Schnittwinkel y vongundF: x, + 3x9 —x3= 0.</w:t>
      </w:r>
    </w:p>
    <w:p>
      <w:r>
        <w:t>A| 1l 3), B(61 415), C(7,5| 116) und die Spitze S(4| 1|8) bilden ein Tetraeder.</w:t>
        <w:br/>
        <w:t>a) Berechne das Volumen.</w:t>
      </w:r>
    </w:p>
    <w:p>
      <w:r>
        <w:t>b) Berechne den Fußpunkt F der Höhe durch S und die Länge dieser Höhe.</w:t>
      </w:r>
    </w:p>
    <w:p>
      <w:r>
        <w:t>c) Berechne den Winkel « zwischen der Grundfläche und der Kante [AS].</w:t>
      </w:r>
    </w:p>
    <w:p>
      <w:r>
        <w:t>d) Berechne den Winkel ß zwischen der Grundfläche und der Fläche [ACS] .</w:t>
      </w:r>
    </w:p>
    <w:p>
      <w:r>
        <w:t>A(2|-3| 2), B(-11316), C(51-510)</w:t>
      </w:r>
    </w:p>
    <w:p>
      <w:r>
        <w:t>a) Berechne den Flächeninhalt des Dreiecks ABC.</w:t>
      </w:r>
    </w:p>
    <w:p>
      <w:r>
        <w:t>b) A’, B'und C' sind die senkrechten Projektionen von A, B und C in die x1xz-</w:t>
        <w:br/>
        <w:t>Ebene. Berechne den Flächeninhalt des Dreiecks A'B'C'.</w:t>
      </w:r>
    </w:p>
    <w:p>
      <w:r>
        <w:t>c) Berechne den Winkel p zwischen E,»c und der x,xz-Ebene.</w:t>
      </w:r>
    </w:p>
    <w:p>
      <w:r>
        <w:t>. E: 2x, +3x9+4x,+5=0, A(1l2|4),, B(-2|2|-9) , C(-2|7|9)</w:t>
      </w:r>
    </w:p>
    <w:p>
      <w:r>
        <w:t>A', B' und C' sind die senkrechten Projektionen von A, Bund CinE.</w:t>
      </w:r>
    </w:p>
    <w:p>
      <w:r>
        <w:t>a) Bestimme die Bildpunkte A', B' und C'.</w:t>
      </w:r>
    </w:p>
    <w:p>
      <w:r>
        <w:t>b) Bestimme die Flächeninhalte der Dreiecke ABC und A'B'C'.</w:t>
      </w:r>
    </w:p>
    <w:p>
      <w:r>
        <w:t>c) Bestimme den Winkel g zwischen F und E,»c und bestätige die</w:t>
        <w:br/>
        <w:t>Beziehung F,gc = Fıpc c08 Q.</w:t>
      </w:r>
    </w:p>
    <w:p>
      <w:r>
        <w:t>Die sechs Punkte auf den Koordinatenachsen, die vom Ursprung die Entfernung k</w:t>
        <w:br/>
        <w:t>haben, bilden ein regelmäßiges Oktaeder.</w:t>
      </w:r>
    </w:p>
    <w:p>
      <w:r>
        <w:t>Berechne alle Winkel zwischen den Kanten, zwischen den Flächen und zwischen</w:t>
        <w:br/>
        <w:t>den Kanten und Flächen.</w:t>
      </w:r>
    </w:p>
    <w:p>
      <w:r>
        <w:t>Bei dem Quaderstumpf ABCDEFGH sind Grundfläche ABCD</w:t>
      </w:r>
    </w:p>
    <w:p>
      <w:r>
        <w:t>und Deckfläche EFGH quadratisch. Berechne den Winkel zwischen</w:t>
        <w:br/>
        <w:t>a) den Seitenflächen HGF und HGD</w:t>
      </w:r>
    </w:p>
    <w:p>
      <w:r>
        <w:t>b) den Flächen AHD und AFE</w:t>
      </w:r>
    </w:p>
    <w:p>
      <w:r>
        <w:t>c) der Kante HD und der Deckfläche.</w:t>
      </w:r>
    </w:p>
    <w:p>
      <w:pPr>
        <w:pStyle w:val="IntenseQuote"/>
      </w:pPr>
      <w:r>
        <w:t>[Seite 263]</w:t>
      </w:r>
    </w:p>
    <w:p>
      <w:r>
        <w:t>%;</w:t>
      </w:r>
    </w:p>
    <w:p>
      <w:r>
        <w:t>F(-51015)</w:t>
      </w:r>
    </w:p>
    <w:p>
      <w:r>
        <w:t>G(01-515)</w:t>
      </w:r>
    </w:p>
    <w:p>
      <w:r>
        <w:t>E(01515)</w:t>
      </w:r>
    </w:p>
    <w:p>
      <w:r>
        <w:t>» 32. ABCDS ist eine vierseitige gerade Pyramide mit quadratischer Grundfläche.</w:t>
        <w:br/>
        <w:t>Berechne den Winkel zwischen</w:t>
        <w:br/>
        <w:t>a) Grund- und Seitenfläche</w:t>
        <w:br/>
        <w:t>b) zwei Seitenflächen mit gemeinsamer Kante</w:t>
        <w:br/>
        <w:t>c) zwei Seitenflächen ohne gemeinsame Kante.</w:t>
      </w:r>
    </w:p>
    <w:p>
      <w:r>
        <w:t>* 33. Der Körper ABCDEFGH entsteht so: man verdreht zwei kongruente Quadrate 45°</w:t>
        <w:br/>
        <w:t>gegeneinander und verschiebt eines so weit nach oben, bis die Seitenkanten so lang</w:t>
        <w:br/>
        <w:t>sind wie die Quadratseiten.</w:t>
      </w:r>
    </w:p>
    <w:p>
      <w:r>
        <w:t>a) Bestätige die Koordinaten von H(5y21015\V2Y? ).</w:t>
      </w:r>
    </w:p>
    <w:p>
      <w:r>
        <w:t>b) Berechne den Winkel zwischen Grundfläche und einer Seitenfläche mit</w:t>
        <w:br/>
        <w:t>gemeinsamer Kante.</w:t>
      </w:r>
    </w:p>
    <w:p>
      <w:r>
        <w:t>c) Berechne den Winkel zwischen zwei Dreieckflächen mit gemeinsamer Kante.</w:t>
      </w:r>
    </w:p>
    <w:p>
      <w:r>
        <w:t>263</w:t>
      </w:r>
    </w:p>
    <w:p>
      <w:pPr>
        <w:pStyle w:val="IntenseQuote"/>
      </w:pPr>
      <w:r>
        <w:t>[Seite 264]</w:t>
      </w:r>
    </w:p>
    <w:p>
      <w:r>
        <w:t>.34. g:</w:t>
      </w:r>
    </w:p>
    <w:p>
      <w:r>
        <w:t>35.</w:t>
      </w:r>
    </w:p>
    <w:p>
      <w:r>
        <w:t>a)</w:t>
        <w:br/>
        <w:t>b)</w:t>
        <w:br/>
        <w:t>c)</w:t>
        <w:br/>
        <w:t>d)</w:t>
        <w:br/>
        <w:t>e)</w:t>
      </w:r>
    </w:p>
    <w:p>
      <w:r>
        <w:t>D</w:t>
      </w:r>
    </w:p>
    <w:p>
      <w:r>
        <w:t>Ba</w:t>
      </w:r>
    </w:p>
    <w:p>
      <w:r>
        <w:t>a)</w:t>
      </w:r>
    </w:p>
    <w:p>
      <w:r>
        <w:t>b)</w:t>
        <w:br/>
        <w:t>°c)</w:t>
      </w:r>
    </w:p>
    <w:p>
      <w:r>
        <w:t>4</w:t>
      </w:r>
    </w:p>
    <w:p>
      <w:r>
        <w:t>°e)</w:t>
      </w:r>
    </w:p>
    <w:p>
      <w:r>
        <w:t>—</w:t>
      </w:r>
    </w:p>
    <w:p>
      <w:r>
        <w:t>2a 0</w:t>
        <w:br/>
        <w:t>x -r-r(i). E: 3x, -6%, +2x;+4=0, A(1511|3)</w:t>
        <w:br/>
        <w:t>1 3</w:t>
      </w:r>
    </w:p>
    <w:p>
      <w:r>
        <w:t>Untersuche die Lage von g, und E.</w:t>
      </w:r>
    </w:p>
    <w:p>
      <w:r>
        <w:t>Welcher Punkt B in E liegt A am nächsten ?</w:t>
      </w:r>
    </w:p>
    <w:p>
      <w:r>
        <w:t>Welche Schargerade liegt A am nächsten ?</w:t>
      </w:r>
    </w:p>
    <w:p>
      <w:r>
        <w:t>E sei Tangentialebene einer Kugel k um A.</w:t>
      </w:r>
    </w:p>
    <w:p>
      <w:r>
        <w:t>Berechne Radius und Berührpunkt.</w:t>
      </w:r>
    </w:p>
    <w:p>
      <w:r>
        <w:t>Bestimme eine Gleichung der Ebene H, die die Kugel k von d) halbiert und auf</w:t>
        <w:br/>
        <w:t>den Schargeraden senkrecht steht.</w:t>
      </w:r>
    </w:p>
    <w:p>
      <w:r>
        <w:t>Bestimme eine Gleichung der Schnittgerade s von H undE.</w:t>
      </w:r>
    </w:p>
    <w:p>
      <w:r>
        <w:t>— 1 1</w:t>
        <w:br/>
        <w:t>:X al) M-1lol-n</w:t>
        <w:br/>
        <w:t>1 a</w:t>
      </w:r>
    </w:p>
    <w:p>
      <w:r>
        <w:t>Beschreibe in Worten die Geradenschar und bestimme eine Gleichung der</w:t>
        <w:br/>
        <w:t>Ebene E, in der die Schargeraden liegen.</w:t>
      </w:r>
    </w:p>
    <w:p>
      <w:r>
        <w:t>Welche Schargerade geht durch M ?</w:t>
      </w:r>
    </w:p>
    <w:p>
      <w:r>
        <w:t>Welche Schargeraden berühren eine Kugel um M mit Radius 2 ?</w:t>
      </w:r>
    </w:p>
    <w:p>
      <w:r>
        <w:t>Welche Schargeraden sind Sekanten der Kugel ?</w:t>
      </w:r>
    </w:p>
    <w:p>
      <w:r>
        <w:t>Welche Schargeraden halbieren die Winkel der beiden Kugeltangenten</w:t>
      </w:r>
    </w:p>
    <w:p>
      <w:r>
        <w:t>go und g,?</w:t>
      </w:r>
    </w:p>
    <w:p>
      <w:r>
        <w:t>Welche Schargerade hat vom Ursprung den kleinsten,</w:t>
      </w:r>
    </w:p>
    <w:p>
      <w:r>
        <w:t>welche den größten Abstand ?</w:t>
      </w:r>
    </w:p>
    <w:p>
      <w:r>
        <w:t>« 36. Bestimme von E,: x, + ax, + (a + 1)x;— 6 = 0 die Büschelebenen,</w:t>
      </w:r>
    </w:p>
    <w:p>
      <w:r>
        <w:t>«37. E:</w:t>
      </w:r>
    </w:p>
    <w:p>
      <w:r>
        <w:t>a)</w:t>
        <w:br/>
        <w:t>b</w:t>
        <w:br/>
        <w:t>c)</w:t>
        <w:br/>
        <w:t>6)</w:t>
        <w:br/>
        <w:t>e)</w:t>
        <w:br/>
        <w:t>B3)</w:t>
      </w:r>
    </w:p>
    <w:p>
      <w:r>
        <w:t>8)</w:t>
        <w:br/>
        <w:t>h)</w:t>
        <w:br/>
        <w:t>i)</w:t>
      </w:r>
    </w:p>
    <w:p>
      <w:r>
        <w:t>a)</w:t>
      </w:r>
    </w:p>
    <w:p>
      <w:r>
        <w:t>b)</w:t>
      </w:r>
    </w:p>
    <w:p>
      <w:r>
        <w:t>die mit der x,-Achse 45° einschließen</w:t>
      </w:r>
    </w:p>
    <w:p>
      <w:r>
        <w:t>die mit der x,x,-Ebene 60° einschließen</w:t>
      </w:r>
    </w:p>
    <w:p>
      <w:r>
        <w:t>die mit der x3x;-Ebene 30° einschließen</w:t>
      </w:r>
    </w:p>
    <w:p>
      <w:r>
        <w:t>die 30° mit der Ursprungsgerade durch (-6|7 | 1) einschließen</w:t>
        <w:br/>
        <w:t>die senkrecht sind zur Gerade durch (2|4|2) und (4| 010)</w:t>
      </w:r>
    </w:p>
    <w:p>
      <w:r>
        <w:t>die parallel sind zur Ursprungsgerade durch (1| 10 |-7)</w:t>
      </w:r>
    </w:p>
    <w:p>
      <w:r>
        <w:t>die parallel sind zur Ursprungsgerade durch (1|1|-1)</w:t>
      </w:r>
    </w:p>
    <w:p>
      <w:r>
        <w:t>die senkrecht auf E, stehen</w:t>
      </w:r>
    </w:p>
    <w:p>
      <w:r>
        <w:t>die mit E, 45° bilden.</w:t>
      </w:r>
    </w:p>
    <w:p>
      <w:r>
        <w:t>(a+lixı, +(a-l)x=a</w:t>
      </w:r>
    </w:p>
    <w:p>
      <w:r>
        <w:t>Bestimme eine Gleichung der Ursprungsebene,</w:t>
        <w:br/>
        <w:t>die alle Scharebenen senkrecht schneidet.</w:t>
        <w:br/>
        <w:t>Welche Scharebene steht auf E, senkrecht ?</w:t>
      </w:r>
    </w:p>
    <w:p>
      <w:r>
        <w:t>2</w:t>
      </w:r>
    </w:p>
    <w:p>
      <w:r>
        <w:t>a)</w:t>
      </w:r>
    </w:p>
    <w:p>
      <w:r>
        <w:t>Bestimme die Achsenpunkte A, , A, und A, von E,.</w:t>
        <w:br/>
        <w:t>Welche Scharebene hat nur einen Achsenpunkt, wie liegt sie ?</w:t>
        <w:br/>
        <w:t>Welche Scharebenen haben nur zwei Achsenpunkte, wie liegen sie ?</w:t>
      </w:r>
    </w:p>
    <w:p>
      <w:pPr>
        <w:pStyle w:val="IntenseQuote"/>
      </w:pPr>
      <w:r>
        <w:t>[Seite 265]</w:t>
      </w:r>
    </w:p>
    <w:p>
      <w:r>
        <w:t>.39.</w:t>
      </w:r>
    </w:p>
    <w:p>
      <w:r>
        <w:t>°40.</w:t>
      </w:r>
    </w:p>
    <w:p>
      <w:r>
        <w:t>b) Welche Scharebenen gehen durch den Ursprung ?</w:t>
      </w:r>
    </w:p>
    <w:p>
      <w:r>
        <w:t>c) Welche Scharebenen enthalten den Punkt P(1|1|6) ?</w:t>
      </w:r>
    </w:p>
    <w:p>
      <w:r>
        <w:t>d) Bestimme a so, daß die Scharebene parallel ist zu einer Koordinatenebene.</w:t>
        <w:br/>
        <w:t>e) Bestimme a so, daß die Scharebene parallel ist zu einer Koordinatenachse,</w:t>
        <w:br/>
        <w:t>N) Welche Scharebene ist parallel zu F: x, + 3x3 - 18x; + 10=0?</w:t>
      </w:r>
    </w:p>
    <w:p>
      <w:r>
        <w:t>&amp;) Welche Scharebene ist senkrecht zu G: 3x, - 2x, +x3=2?</w:t>
      </w:r>
    </w:p>
    <w:p>
      <w:r>
        <w:t>u Al 1</w:t>
        <w:br/>
        <w:t>h) Welche Scharebenen sind parallel zug: X = 2) 1 2) ?</w:t>
        <w:br/>
        <w:t>3 2</w:t>
      </w:r>
    </w:p>
    <w:p>
      <w:r>
        <w:t>— (8 2 -5</w:t>
        <w:br/>
        <w:t>i) Welche Scharebenen sind senkrecht zu S: X = 2) + | 1 \*{ 2 ?</w:t>
        <w:br/>
        <w:t>1 -1 N</w:t>
      </w:r>
    </w:p>
    <w:p>
      <w:r>
        <w:t>)) Bestimme eine Gleichung der Schnittgerade s von E, und E..</w:t>
      </w:r>
    </w:p>
    <w:p>
      <w:r>
        <w:t>— /4 -3</w:t>
        <w:br/>
        <w:t>E: 3x,-6%,+2x,=42, g:X= a2)</w:t>
        <w:br/>
        <w:t>6 a</w:t>
        <w:br/>
        <w:t>a) In welchem Punkt schneiden sich die Ebene E und die Schar g, ?</w:t>
        <w:br/>
        <w:t>b) Bestimme eine Gleichung der Ebene F, in der die Schar g, liegt.</w:t>
      </w:r>
    </w:p>
    <w:p>
      <w:r>
        <w:t>c) Bestimme den Schnittwinkel @ und eine Gleichung der Schnittgerade s von E</w:t>
        <w:br/>
        <w:t>und F.</w:t>
      </w:r>
    </w:p>
    <w:p>
      <w:r>
        <w:t>d) Bestimme Gleichungen der senkrechten Projektionen von g_, und g, in E.</w:t>
        <w:br/>
        <w:t>e) Welche Schargerade ist identisch mit ihrem Spiegelbild bezüglich E ?</w:t>
      </w:r>
    </w:p>
    <w:p>
      <w:r>
        <w:t>*f) E ist Symmetrieebene der Schargeraden g, und g...</w:t>
        <w:br/>
        <w:t>Drücke a’ mit a aus.</w:t>
      </w:r>
    </w:p>
    <w:p>
      <w:r>
        <w:t>_— 2a 2</w:t>
        <w:br/>
        <w:t>aus | 1618) , Mal 51-2) a: X=[s)-uß]</w:t>
      </w:r>
    </w:p>
    <w:p>
      <w:r>
        <w:t>a) Welche Schargerade geht durch @ ?</w:t>
        <w:br/>
        <w:t>b) Bestimme eine Gleichung der Ebene E, in der die Schar g, liegt.</w:t>
      </w:r>
    </w:p>
    <w:p>
      <w:r>
        <w:t>c) Bestimme eine Gleichung der Ebene F,</w:t>
        <w:br/>
        <w:t>bezüglich deren Q und der Ursprung symmetrisch sind.</w:t>
      </w:r>
    </w:p>
    <w:p>
      <w:r>
        <w:t>d) Bestimme eine Gleichung der Schnittgerade s von E und F.</w:t>
        <w:br/>
        <w:t>e) Bestimme Schnittpunkt S und Schnittwinkel p von s und g.</w:t>
        <w:br/>
        <w:t>f) Berechne die Punkte von g, , die von M die Entfernung 15 haben.</w:t>
      </w:r>
    </w:p>
    <w:p>
      <w:r>
        <w:t>g) Bestimme Gleichungen der Tangentialebenen T,</w:t>
        <w:br/>
        <w:t>die eine Kugel um M mit Radius 15 in Q und O berühren.</w:t>
      </w:r>
    </w:p>
    <w:p>
      <w:r>
        <w:t>h) Bestimme eine Gleichung der Gerade t, die in beiden Tangentialebenen liegt.</w:t>
      </w:r>
    </w:p>
    <w:p>
      <w:r>
        <w:t>i) Berechne den Abstand d von tund 89.</w:t>
        <w:br/>
        <w:t>265</w:t>
      </w:r>
    </w:p>
    <w:p>
      <w:pPr>
        <w:pStyle w:val="IntenseQuote"/>
      </w:pPr>
      <w:r>
        <w:t>[Seite 266]</w:t>
      </w:r>
    </w:p>
    <w:p>
      <w:r>
        <w:t>2. Hesse-Form der Ebenengleichung</w:t>
      </w:r>
    </w:p>
    <w:p>
      <w:r>
        <w:t>Ist P ein Punkt der Ebene E: 2x, - 2x, + x3 + 6 = 0, dann erfüllen seine Koordinaten die</w:t>
        <w:br/>
        <w:t>Gleichung und es gilt E(P) = 2p, -2pa +ps+6=0.</w:t>
        <w:br/>
        <w:t>Liegt ein Punkt Q nicht in der Ebene E, dann ergibt sich für E(Q) eine positive oder</w:t>
        <w:br/>
        <w:t>negative Zahl.</w:t>
        <w:br/>
        <w:t>Beispiel: P(212|-6), E(P)=4-4-6+6=0</w:t>
      </w:r>
    </w:p>
    <w:p>
      <w:r>
        <w:t>Q,81-2| 2), E(Q)=6+4+2+6=18</w:t>
      </w:r>
    </w:p>
    <w:p>
      <w:r>
        <w:t>Qx-8l6l-5),  E(Q)=-16-12-5-6=-27</w:t>
        <w:br/>
        <w:t>Um die Bedeutung des Vorzeichens zu verstehen, betrachten wir die vektorielle Nor-</w:t>
        <w:br/>
        <w:t>malform der Ebenengleichung:</w:t>
      </w:r>
    </w:p>
    <w:p>
      <w:r>
        <w:t>E: ne(X - A)=0</w:t>
        <w:br/>
        <w:t>n:cAX=0</w:t>
      </w:r>
    </w:p>
    <w:p>
      <w:r>
        <w:t>E(X) = n-AX .c08 9, wobei P=(n, AX )ist.</w:t>
      </w:r>
    </w:p>
    <w:p>
      <w:r>
        <w:t>cosyg&gt;0|  ++++++++ ug</w:t>
      </w:r>
    </w:p>
    <w:p>
      <w:r>
        <w:t>PositiverHalbraum + + +++ ++</w:t>
      </w:r>
    </w:p>
    <w:p>
      <w:r>
        <w:t>cos legt das Vorzeichen von E(X) fest. Die Ebene E teilt den Raum in zwei Halbräume:</w:t>
        <w:br/>
        <w:t>Liegt @ in dem Halbraum, in den der Normalvektor zeigt, dann ist p spitz, cos p also</w:t>
        <w:br/>
        <w:t>positiv. Diesen Halbraum nennen wir positiven Halbraum.</w:t>
      </w:r>
    </w:p>
    <w:p>
      <w:r>
        <w:t>++ ++++ +++</w:t>
      </w:r>
    </w:p>
    <w:p>
      <w:r>
        <w:t>+</w:t>
        <w:br/>
        <w:t>+</w:t>
        <w:br/>
        <w:t>+</w:t>
        <w:br/>
        <w:t>+</w:t>
        <w:br/>
        <w:t>+</w:t>
        <w:br/>
        <w:t>+</w:t>
        <w:br/>
        <w:t>+</w:t>
      </w:r>
    </w:p>
    <w:p>
      <w:r>
        <w:t>Ebene ist richtig orientiert</w:t>
      </w:r>
    </w:p>
    <w:p>
      <w:r>
        <w:t>Unterscheidet man zwischen positivem und negativem Halbraum, dann nennt man die</w:t>
        <w:br/>
        <w:t>Ebene orientiert.</w:t>
      </w:r>
    </w:p>
    <w:p>
      <w:r>
        <w:t>266</w:t>
      </w:r>
    </w:p>
    <w:p>
      <w:pPr>
        <w:pStyle w:val="IntenseQuote"/>
      </w:pPr>
      <w:r>
        <w:t>[Seite 267]</w:t>
      </w:r>
    </w:p>
    <w:p>
      <w:r>
        <w:t>Enthält die Ebene E den Ursprung nicht, dann orientiert man sie gewöhnlich so, daß der</w:t>
        <w:br/>
        <w:t>Ursprung im negativen Halbraum liegt, das heißt E(O) &lt; 0. In der Ebenengleichung E:</w:t>
        <w:br/>
        <w:t>N1X% + NgXg + NgX3 +9 = 0 ist E(O)=n,. Ist also n, negativ, so ist die Ebene schon richtig</w:t>
        <w:br/>
        <w:t>orientiert. Ist n, positiv, so orientiert man die Ebene um, indem man ihre Gleichung mit</w:t>
        <w:br/>
        <w:t>—1 multipliziert.</w:t>
      </w:r>
    </w:p>
    <w:p>
      <w:r>
        <w:t>Bei einer richtig orientierten Ebene weist der Normalvektor von der Ebene aus in den</w:t>
        <w:br/>
        <w:t>Halbraum, in dem der Ursprung nicht liegt — oder anders ausgedrückt — zeigt der Nor-</w:t>
        <w:br/>
        <w:t>malvektor vom Ursprung zur Ebene. Geht die Ebene durch den Ursprung, so sind beide</w:t>
        <w:br/>
        <w:t>Orientierungen richtig, das heißt gleichberechtigt.</w:t>
      </w:r>
    </w:p>
    <w:p>
      <w:r>
        <w:t>Die Ebene E: 2x, - 2x3 +x3 +6=0 ist noch nicht richtig orientiert. Durch Multiplika-</w:t>
        <w:br/>
        <w:t>tion mit —1 orientieren wir sie um: E: -2x, + 2x, - x3 - 6 = 0. Jetzt gilt E(O)=-6&lt; 0,</w:t>
        <w:br/>
        <w:t>E(Q,) = -18 und E(Q,) = 27. Q, und Q; liegen auf verschiedenen Seiten der Ebene, Q,</w:t>
        <w:br/>
        <w:t>und der Ursprung liegen auf derselben Seite.</w:t>
      </w:r>
    </w:p>
    <w:p>
      <w:r>
        <w:t>Wir kennen jetzt die Bedeutung des Vorzeichens von E(Q) — was aber bedeutet der Be-</w:t>
        <w:br/>
        <w:t>trag |E(Q) |?</w:t>
      </w:r>
    </w:p>
    <w:p>
      <w:r>
        <w:t>lE@|=| m&gt;AQ |=n- AQ cos p|. Aus der Zeichnung lesen wir ab:</w:t>
      </w:r>
    </w:p>
    <w:p>
      <w:r>
        <w:t>'AQ ‚cos p| = d, das ist der Abstand von Punkt und Ebene. |E(Q)| = n-d ist also das Pro-</w:t>
        <w:br/>
        <w:t>dukt des Abstands Punkt-Ebene und der Länge des Normalvektors.</w:t>
      </w:r>
    </w:p>
    <w:p>
      <w:r>
        <w:t>Der Mathematiker Ludwig Otto HESSE (Königsberg 1811 bis 1874 München) hat</w:t>
        <w:br/>
        <w:t>vorgeschlagen, als Normalvektor in der richtig orientierten Ebenengleichung einen</w:t>
        <w:br/>
        <w:t>Einheitsvektor n ’ zu verwenden. Setzt man in seine Ebenengleichung einen Punkt ein,</w:t>
        <w:br/>
        <w:t>so ergibt sich sofort der Abstand von Punkt und Ebene (bis aufs Vorzeichen). HESSE zu</w:t>
        <w:br/>
        <w:t>Ehren nennt man diese Form der Ebenengleichung Hesse-Form E, ; den zugehörigen</w:t>
        <w:br/>
        <w:t>Vektor n ° nennen wir kurz Hesse-Vektor.</w:t>
      </w:r>
    </w:p>
    <w:p>
      <w:r>
        <w:t>Beispiel: E: 2x,-2%,+%3+6=0, n = E: ‚n=3</w:t>
      </w:r>
    </w:p>
    <w:p>
      <w:r>
        <w:t>Umorientierung E: -2x) +2x2-%-6=0</w:t>
      </w:r>
    </w:p>
    <w:p>
      <w:r>
        <w:t>i 2 2 1 2-0, m = 1 F}</w:t>
        <w:br/>
        <w:t>Normierung Ey:-3%ı +3%273%-2=0,n =35</w:t>
      </w:r>
    </w:p>
    <w:p>
      <w:r>
        <w:t>-1</w:t>
        <w:br/>
        <w:t>Punkte einsetzen Ey(O) = -2, E und O haben den Abstand 2</w:t>
        <w:br/>
        <w:t>Ey(Q,) =-6, E und Q, haben den Abstand 6</w:t>
        <w:br/>
        <w:t>Ey(Q) = 9, E und Q, haben den Abstand 9</w:t>
      </w:r>
    </w:p>
    <w:p>
      <w:r>
        <w:t>267</w:t>
      </w:r>
    </w:p>
    <w:p>
      <w:pPr>
        <w:pStyle w:val="IntenseQuote"/>
      </w:pPr>
      <w:r>
        <w:t>[Seite 268]</w:t>
      </w:r>
    </w:p>
    <w:p>
      <w:r>
        <w:t>Zusammenfassun;</w:t>
        <w:br/>
        <w:t>E Von E: nıXı + NgXg + Ng%g +9 = 0 ist</w:t>
      </w:r>
    </w:p>
    <w:p>
      <w:r>
        <w:t>- sgn(ng)</w:t>
        <w:br/>
        <w:t>Ey: (MIX + NgXp + NyXg + N) = 0</w:t>
      </w:r>
    </w:p>
    <w:p>
      <w:r>
        <w:t>mitng#0 und n= Yny +n2+n32</w:t>
      </w:r>
    </w:p>
    <w:p>
      <w:r>
        <w:t>die Hesse-Form der Ebene E.</w:t>
      </w:r>
    </w:p>
    <w:p>
      <w:r>
        <w:t>Istn,=0, dannsind + 1 (nıXı + NgXg + NgX3 + 19) = 0</w:t>
        <w:br/>
        <w:t>die beiden Hesse-Formen der Ebene E.</w:t>
      </w:r>
    </w:p>
    <w:p>
      <w:r>
        <w:t>Abstand Punkt-Ebene: d(Q,E) = | E,(Q) |</w:t>
      </w:r>
    </w:p>
    <w:p>
      <w:r>
        <w:t>Erzeugung der Hesse-Form aus der allgemeinen Normalform in der Praxis:</w:t>
        <w:br/>
        <w:t>Dividiere die Ebenengleichung durch den Betrag des Normalvektors.</w:t>
        <w:br/>
        <w:t>Richte die Vorzeichen so ein, daß n, (falls vorhanden) negativ ist.</w:t>
      </w:r>
    </w:p>
    <w:p>
      <w:r>
        <w:t>1. Beispiel: Die Ebene E: 2x, + 6x, + 3x3 + 49 = O0 und die drei Koordinatenebenen</w:t>
        <w:br/>
        <w:t>begrenzen ein Tetraeder.</w:t>
        <w:br/>
        <w:t>Gesucht ist die Länge der Höhe, die durch den Ursprung geht und auf der</w:t>
        <w:br/>
        <w:t>Gegenfläche senkrecht steht, und der Höhenfußpunkt.</w:t>
      </w:r>
    </w:p>
    <w:p>
      <w:r>
        <w:t>In dieser Aufgabe versteckt sich die Grundaufgabe Senkrechte Projektion</w:t>
        <w:br/>
        <w:t>eines Punkts in eine Ebene. Diesmal lösen wir sie mit der Hesse-Form.</w:t>
      </w:r>
    </w:p>
    <w:p>
      <w:r>
        <w:t>Ey: -4(2xı + 6%, +3x3+49)=0, Ey(O) = -7,</w:t>
      </w:r>
    </w:p>
    <w:p>
      <w:r>
        <w:t>Ebene und Ursprung haben den Abstand d = 7, und das ist die gesuchte</w:t>
        <w:br/>
        <w:t>Länge der Höhe.</w:t>
      </w:r>
    </w:p>
    <w:p>
      <w:r>
        <w:t>F* —2</w:t>
        <w:br/>
        <w:t>Um OinEE zu projizieren, tragen wir den Hesse-Vektor n = 4 -6</w:t>
        <w:br/>
        <w:t>-3</w:t>
      </w:r>
    </w:p>
    <w:p>
      <w:r>
        <w:t>7mal von O aus ab und treffen auf den gesuchten Fußpunkt F:</w:t>
      </w:r>
    </w:p>
    <w:p>
      <w:r>
        <w:t>ao. (2</w:t>
        <w:br/>
        <w:t>F = O+Tm°-(S),re2l-6l-0</w:t>
      </w:r>
    </w:p>
    <w:p>
      <w:r>
        <w:t>2. Beispiel: Gesucht ist der geometrische Ort G der Punkte, die von der Ebene</w:t>
        <w:br/>
        <w:t>E: 7x, -4x3-4x3-18= 0 den doppelten Abstand haben wie von der Ebene</w:t>
        <w:br/>
        <w:t>F: 2x, +%-2x3+12=0.</w:t>
      </w:r>
    </w:p>
    <w:p>
      <w:r>
        <w:t>268</w:t>
      </w:r>
    </w:p>
    <w:p>
      <w:pPr>
        <w:pStyle w:val="IntenseQuote"/>
      </w:pPr>
      <w:r>
        <w:t>[Seite 269]</w:t>
      </w:r>
    </w:p>
    <w:p>
      <w:r>
        <w:t>Eu: 3 (7x, - 4x, - 4x3 — 18) = 0, Fy:3 (2x, - X, + 2x5 12) = 0</w:t>
      </w:r>
    </w:p>
    <w:p>
      <w:r>
        <w:t>Für die gesuchten Punkte X gilt: |E,(X)|= 2-|Fu(X)l,</w:t>
      </w:r>
    </w:p>
    <w:p>
      <w:r>
        <w:t>das heißt: G,: Ey(X) = 2-F,(X) oder Gy: Ey(X) = -2-F(X)</w:t>
      </w:r>
    </w:p>
    <w:p>
      <w:r>
        <w:t>G:3 (7%, -4x,-4x3-18)= 3(-2x,-%,+ 28-12) || 9</w:t>
      </w:r>
    </w:p>
    <w:p>
      <w:r>
        <w:t>G,: 19x, + 2x, - 16x; +54 =0</w:t>
      </w:r>
    </w:p>
    <w:p>
      <w:r>
        <w:t>G2:3 (7x, - 4x, - 4x5 -18)=-3(-2x,-%,+2x- 12) || -9</w:t>
      </w:r>
    </w:p>
    <w:p>
      <w:r>
        <w:t>G2: 5x, + 10x, - 8x3 + 90 =0</w:t>
      </w:r>
    </w:p>
    <w:p>
      <w:r>
        <w:t>Der gesuchte geometrische Ort besteht aus zwei Ebenen G, und G;, die sich</w:t>
        <w:br/>
        <w:t>in der Schnittgerade von E und F treffen.</w:t>
      </w:r>
    </w:p>
    <w:p>
      <w:r>
        <w:t>Weil das Skalarprodukt der Hessevektoren n; ° und nr negativ ist, schlie-</w:t>
        <w:br/>
        <w:t>ßen nz; ° und ir einen stumpfen Winkel ein, das heißt, der Ursprung liegt</w:t>
      </w:r>
    </w:p>
    <w:p>
      <w:r>
        <w:t>in einem der spitzen Winkelfelder von E und F. Weil G, aus E,(X) = 2-F,(X)</w:t>
        <w:br/>
        <w:t>hervorgegangen ist, liegen die Punkte von G, in den Winkelfeldern, in denen</w:t>
      </w:r>
    </w:p>
    <w:p>
      <w:r>
        <w:t>sich die beiden positiven beziehungsweise negativen Halbräume überlappen.</w:t>
        <w:br/>
        <w:t>G, und O liegen also im selben Winkelfeld.</w:t>
      </w:r>
    </w:p>
    <w:p>
      <w:r>
        <w:t>Winkelhalbierende Ebenen</w:t>
      </w:r>
    </w:p>
    <w:p>
      <w:r>
        <w:t>Wichtiger Sonderfall der Aufgabe aus dem letzten Beispiel:</w:t>
      </w:r>
    </w:p>
    <w:p>
      <w:r>
        <w:t>Gesucht ist der geometrische Ort der Punkte, die von zwei sich schneidenden Ebenen E</w:t>
        <w:br/>
        <w:t>und F denselben Abstand haben.</w:t>
      </w:r>
    </w:p>
    <w:p>
      <w:r>
        <w:t>Er besteht aus den beiden winkelhalbierenden Ebenen W, und W3.</w:t>
      </w:r>
    </w:p>
    <w:p>
      <w:r>
        <w:t>Für die gesuchten Punkte X gilt: | Ey(X)|=|Fy(X)| , das heißt,</w:t>
      </w:r>
    </w:p>
    <w:p>
      <w:r>
        <w:t>W:Ey(X) = Fy(X) oder Wy:Ey(X) =-Fy(X), anders geschrieben</w:t>
      </w:r>
    </w:p>
    <w:p>
      <w:r>
        <w:t>W,:Ey(X) - Fu(X)=0 oder W5: Ey(X) + Fy(X) = 0.</w:t>
      </w:r>
    </w:p>
    <w:p>
      <w:r>
        <w:t>269</w:t>
      </w:r>
    </w:p>
    <w:p>
      <w:pPr>
        <w:pStyle w:val="IntenseQuote"/>
      </w:pPr>
      <w:r>
        <w:t>[Seite 270]</w:t>
      </w:r>
    </w:p>
    <w:p>
      <w:r>
        <w:t>Für die Ebenen E und F des letzten Beispiels mit</w:t>
        <w:br/>
        <w:t>Eu:g (Ix, -4xg-4x5-18)=0, Fu:3(-2% -%, + 2% -12)=0</w:t>
        <w:br/>
        <w:t>ergibtsich W,: 13x, -x%,- 10x; + 18= 0</w:t>
        <w:br/>
        <w:t>W,: x, - 7%, +2x,-54=0</w:t>
        <w:br/>
        <w:t>Wie sichs gehört, stehen W, und W, aufeinander senkrecht:</w:t>
        <w:br/>
        <w:t>ni 23 1</w:t>
        <w:br/>
        <w:t>New = 3) -]=0</w:t>
        <w:br/>
        <w:t>-10 2</w:t>
        <w:br/>
        <w:t>Um zu entscheiden, welche winkelhälbierende Ebene im spitzen Winkelfeld liegt,</w:t>
        <w:br/>
        <w:t>berechnen wir den Winkel a zwischen E und W;:</w:t>
        <w:br/>
        <w:t>Im om | 135 5</w:t>
        <w:br/>
        <w:t>osu=T7zSTTST = = s</w:t>
        <w:br/>
        <w:t>ne lm | m Vo</w:t>
        <w:br/>
        <w:t>und den Winkel ß zwischen F und W,: ß = 90°- a = 65,9°.</w:t>
        <w:br/>
        <w:t>Also halbiert W, das spitze und W, das stumpfe Winkelfeld von E und F.</w:t>
      </w:r>
    </w:p>
    <w:p>
      <w:r>
        <w:t>a = 24,1°</w:t>
      </w:r>
    </w:p>
    <w:p>
      <w:r>
        <w:t>Aufgaben</w:t>
      </w:r>
    </w:p>
    <w:p>
      <w:r>
        <w:t>hi} Gib die Hesse-Form an</w:t>
        <w:br/>
        <w:t>a) 7x, - 2x, + 26x; +54 = 0 b) 6x, +8x,=-50</w:t>
        <w:br/>
        <w:t>ec) 15x, +6%-10x;=0 d) 3x3=3</w:t>
        <w:br/>
        <w:t>e) Im -ataxg=1 DD x%=0</w:t>
      </w:r>
    </w:p>
    <w:p>
      <w:r>
        <w:t>[2] Gib die Hesse-Form der Ebene E an,</w:t>
        <w:br/>
        <w:t>die durch A(1l115), B(9| 1! 1) und C(11 14 |-1) geht.</w:t>
      </w:r>
    </w:p>
    <w:p>
      <w:r>
        <w:t>[3] Welchen Abstand haben der Ursprung, A(12|2|-2) , B(1l0|-2) und</w:t>
        <w:br/>
        <w:t>C(-9| 1|2) von der EbeneE: x, +8xg-4x, =9 ?</w:t>
      </w:r>
    </w:p>
    <w:p>
      <w:r>
        <w:t>4. Welchen Abstand haben der Ursprung, A(1|-2|2) und B(1| 1-1) von der Ebene E:</w:t>
      </w:r>
    </w:p>
    <w:p>
      <w:r>
        <w:t>—ı 0 0 2</w:t>
        <w:br/>
        <w:t>X= DISHIHE</w:t>
        <w:br/>
        <w:t>1 1 ()</w:t>
        <w:br/>
        <w:t>5. E:x,)+2x3+2x3+3 =0 Zeichne den Ursprung, die Ebenen E bis H</w:t>
        <w:br/>
        <w:t>F: x) +2x3+2x3;-6 =0 (als Strecken) mit den richtigen Abständen, die Normal-</w:t>
      </w:r>
    </w:p>
    <w:p>
      <w:r>
        <w:t>G: x, +2x,+2x;-9 =0 und Hesse-Vektoren von E bis H mit den richtigen</w:t>
        <w:br/>
        <w:t>H: x) +2x,+2x,+12=0 Längen, Maßstab: 12 0,5cm.</w:t>
      </w:r>
    </w:p>
    <w:p>
      <w:r>
        <w:t>6. Acılol-2), B(-1l4|-2), C(0|610), D(?|?|9 ,s(3131-3)</w:t>
        <w:br/>
        <w:t>Die Pyramide ABCDS hat als Grundfläche das Parallelogramm ABCD.</w:t>
        <w:br/>
        <w:t>a) Berechne die Länge der Höhe h.</w:t>
        <w:br/>
        <w:t>b) Berechne das Volumen der Pyramide.</w:t>
      </w:r>
    </w:p>
    <w:p>
      <w:r>
        <w:t>u 0 2</w:t>
        <w:br/>
        <w:t>[7] E: 11x, - 10x, +2x,+75=0,&amp; X = (Fl 5</w:t>
        <w:br/>
        <w:t>5 14</w:t>
        <w:br/>
        <w:t>Zeige, daß E und g parallel sind, und berechne den Abstand d(g, E).</w:t>
      </w:r>
    </w:p>
    <w:p>
      <w:r>
        <w:t>270</w:t>
      </w:r>
    </w:p>
    <w:p>
      <w:pPr>
        <w:pStyle w:val="IntenseQuote"/>
      </w:pPr>
      <w:r>
        <w:t>[Seite 271]</w:t>
      </w:r>
    </w:p>
    <w:p>
      <w:r>
        <w:t>10.</w:t>
      </w:r>
    </w:p>
    <w:p>
      <w:r>
        <w:t>11.</w:t>
      </w:r>
    </w:p>
    <w:p>
      <w:r>
        <w:t>12.</w:t>
      </w:r>
    </w:p>
    <w:p>
      <w:r>
        <w:t>+13</w:t>
      </w:r>
    </w:p>
    <w:p>
      <w:r>
        <w:t>14.</w:t>
      </w:r>
    </w:p>
    <w:p>
      <w:r>
        <w:t>Berechne den Abstand der windschiefen Geraden so:</w:t>
      </w:r>
    </w:p>
    <w:p>
      <w:r>
        <w:t>Bestimme eine Normalgleichung der Ebene E, die die Gerade g enthält und parallel</w:t>
        <w:br/>
        <w:t>ist zur andern Gerade h.</w:t>
      </w:r>
    </w:p>
    <w:p>
      <w:r>
        <w:t>Berechne dann den Abstand, den irgendein Punkt von h und die Ebene E haben.</w:t>
      </w:r>
    </w:p>
    <w:p>
      <w:r>
        <w:t>— 1 1 — 7/0 0</w:t>
        <w:br/>
        <w:t>a) &amp; X =|-2|+nl1|, bh X =|5|+2lo</w:t>
        <w:br/>
        <w:t>3 0 8 1</w:t>
        <w:br/>
        <w:t>= /0 1 u 3</w:t>
        <w:br/>
        <w:t>b &amp;X =|1wl+ul8|, h X =|9j+2| 4</w:t>
        <w:br/>
        <w:t>5 4 16 4</w:t>
      </w:r>
    </w:p>
    <w:p>
      <w:r>
        <w:t>Stelle Gleichungen der Ebenen auf,</w:t>
        <w:br/>
        <w:t>die von E: 6x, — 7x, + 6x; +55 =0 den Abstand 33 haben.</w:t>
      </w:r>
    </w:p>
    <w:p>
      <w:r>
        <w:t>Bestimme den geometrischen Ort der Punkte,</w:t>
        <w:br/>
        <w:t>die von der Ebene E: 7x, - 6x, + 6x3 =7 den Abstand 1 haben.</w:t>
      </w:r>
    </w:p>
    <w:p>
      <w:r>
        <w:t>Bestimme den geometrischen Ort der Punkte, die in der Ebene E: 2x, +x3-2x;,=12</w:t>
        <w:br/>
        <w:t>liegen und von der Ebene F: x, — x, + 3x; = O den Abstand 3 haben.</w:t>
      </w:r>
    </w:p>
    <w:p>
      <w:r>
        <w:t>E: 15x, +12x3-16x3=15, F: -9%xı + 12x, — 20x; = 35</w:t>
        <w:br/>
        <w:t>Welche Punkte der x;-Achse haben von E und F denselben Abstand ?</w:t>
      </w:r>
    </w:p>
    <w:p>
      <w:r>
        <w:t>PER 39</w:t>
        <w:br/>
        <w:t>E: 6x,+9x,+2x,=11, &amp; X (a "+([@)</w:t>
        <w:br/>
        <w:t>Eine Kugel K mit Radius 22 bewegt sich so, daß ihr Mittelpunkt auf g wandert.</w:t>
      </w:r>
    </w:p>
    <w:p>
      <w:r>
        <w:t>a) In welchen Punkten berührt die Kugel die Ebene ?</w:t>
        <w:br/>
        <w:t>Wo ist dann jeweils der Kugelmittelpunkt ?</w:t>
      </w:r>
    </w:p>
    <w:p>
      <w:r>
        <w:t>b) Wo ist der Mittelpunkt des größten Schnittkreises von KundE?</w:t>
      </w:r>
    </w:p>
    <w:p>
      <w:r>
        <w:t>— -6 7;</w:t>
        <w:br/>
        <w:t>g, sei die senkrechte Projektion vong: X = ei +4 | Li )</w:t>
        <w:br/>
        <w:t>in die EbeneE: 2x, -x%,+3x,-4=0.</w:t>
        <w:br/>
        <w:t>Bestimme den Schnittpunkt von g und g, und eine Gleichung von g, .</w:t>
      </w:r>
    </w:p>
    <w:p>
      <w:r>
        <w:t>115. Die Punkte P(13| -6|6) und P' seien symmetrisch bezüglich</w:t>
      </w:r>
    </w:p>
    <w:p>
      <w:r>
        <w:t>der Ebene E: 7x, — 4xg + 4x; - 7 = 0. Berechne P'.</w:t>
      </w:r>
    </w:p>
    <w:p>
      <w:r>
        <w:t>16] T: 3x, - 4x, - 12x; = 0 sei Tangentialebene einer Kugel K um M(7 I-11-12).</w:t>
      </w:r>
    </w:p>
    <w:p>
      <w:r>
        <w:t>a) Berechne Radius und Berührpunkt von K.</w:t>
      </w:r>
    </w:p>
    <w:p>
      <w:r>
        <w:t>b) Bestimme eine Gleichung der anderen Tangentialebene T' von K,</w:t>
        <w:br/>
        <w:t>die parallel ist zu T.</w:t>
      </w:r>
    </w:p>
    <w:p>
      <w:r>
        <w:t>17] H: 10x, - 11x; + 2x; = 1 halbiere die kleinste aller Kugeln,</w:t>
      </w:r>
    </w:p>
    <w:p>
      <w:r>
        <w:t>die durch P(21|-211| 5) gehen. Berechne ihren Radius und Mittelpunkt.</w:t>
      </w:r>
    </w:p>
    <w:p>
      <w:r>
        <w:t>Bestimme Gleichungen der winkelhalbierenden Ebenen von</w:t>
        <w:br/>
        <w:t>E: x) +2xg-2x3+5=0 und F: 5x, - 14x, +2x3-4=0.</w:t>
      </w:r>
    </w:p>
    <w:p>
      <w:r>
        <w:t>271</w:t>
      </w:r>
    </w:p>
    <w:p>
      <w:pPr>
        <w:pStyle w:val="IntenseQuote"/>
      </w:pPr>
      <w:r>
        <w:t>[Seite 272]</w:t>
      </w:r>
    </w:p>
    <w:p>
      <w:r>
        <w:t>19. E: 2x, +%X9g-2x3;+3=0, F: 6x,-2x,-3x3+21=0</w:t>
        <w:br/>
        <w:t>a) Bestimme den geometrischen Ort der Punkte,</w:t>
        <w:br/>
        <w:t>die von E und F denselben Abstand haben.</w:t>
        <w:br/>
        <w:t>b) Bestimme den geometrischen Ort der Punkte,</w:t>
        <w:br/>
        <w:t>deren Abstand von E halb so groß ist wie der von F.</w:t>
      </w:r>
    </w:p>
    <w:p>
      <w:r>
        <w:t>20. E: 4x) -Xy +8x;+18=0, F: 4x, x, +8x3;-36=0</w:t>
        <w:br/>
        <w:t>a) Gib eine Gleichung der Ebene S an, die von E und F denselben Abstand hat.</w:t>
        <w:br/>
        <w:t>b) Gib Gleichungen der Ebenen G und Han,</w:t>
        <w:br/>
        <w:t>deren Abstand von F doppelt so groß ist wie der von E.</w:t>
        <w:br/>
        <w:t>e) Zeichne den Ursprung und die Ebenen E,F,S,GundH \</w:t>
        <w:br/>
        <w:t>(als Strecken) mit den richtigen Abständen im Maßstab: 1= Icm.</w:t>
        <w:br/>
        <w:t>« 21. E: 3x,-—4x;3 =0, F: 2x, -%,+2x;=0</w:t>
        <w:br/>
        <w:t>Eine Kugel vom Radius 4 rollt in der von E und F gebildeten Rinne hinunter.</w:t>
        <w:br/>
        <w:t>(Die Schwerkraft wirkt entgegen der x,-Richtung).</w:t>
        <w:br/>
        <w:t>Bestimme eine Gleichung der Gerade, auf der sich der Kugelmittelpunkt bewegt.</w:t>
      </w:r>
    </w:p>
    <w:p>
      <w:r>
        <w:t>° 22. E: 2x,-%,-2x;3=5, F: 2x, + 2x,-x3=5, G: x, +2%-2x3+4=0</w:t>
        <w:br/>
        <w:t>Eine Kugel vom Radius 3 liegt in dem von E, F und G gebildeten Pyramiden-</w:t>
        <w:br/>
        <w:t>Trichter (der Trichter enthält die positive x;-Achse). Wo liegt ihr Mittelpunkt M ?</w:t>
        <w:br/>
        <w:t>° 23. Ex +, +x,-1=0</w:t>
        <w:br/>
        <w:t>Eine Kugel vom Radius 4 rollt auf der Ebene E hinunter. (Die Schwerkraft wirkt</w:t>
        <w:br/>
        <w:t>entgegen der x3-Richtung). Bestimme eine Gleichung der Gerade, auf der der</w:t>
        <w:br/>
        <w:t>Kugelmittelpunkt läuft, wenn er in S(0 | O| m) startet.</w:t>
      </w:r>
    </w:p>
    <w:p>
      <w:r>
        <w:t>3. Normalformen von Geraden</w:t>
      </w:r>
    </w:p>
    <w:p>
      <w:r>
        <w:t>Für Geraden und Ebenen im Raum gibt es Parametergleichungen - eine Normalform</w:t>
        <w:br/>
        <w:t>aber ist nur bei Ebenen möglich, weil Geraden keine eindeutigen Normalrichtungen</w:t>
        <w:br/>
        <w:t>haben. Deshalb gibt es auch keine Hesse-Form von Geraden im Raum. In der Geo-</w:t>
        <w:br/>
        <w:t>metrie der Ebene ist das anders. Hier kann man der Gerade eine Normalrichtung ge-</w:t>
        <w:br/>
        <w:t>nau so zuordnen wie einer Ebene im Raum. Mit zweidimensionalen Vektoren geschrie-</w:t>
        <w:br/>
        <w:t>ben sieht das so aus:</w:t>
      </w:r>
    </w:p>
    <w:p>
      <w:r>
        <w:t>&amp; (TE)-(S]-</w:t>
        <w:br/>
        <w:t>n&gt;AX=0</w:t>
        <w:br/>
        <w:t>NX+Nny+n9=0</w:t>
      </w:r>
    </w:p>
    <w:p>
      <w:r>
        <w:t>n= (m) ist ein Normalvektor und A(a, | a,) ein Punkt der Gerade g.</w:t>
        <w:br/>
        <w:t>y }</w:t>
      </w:r>
    </w:p>
    <w:p>
      <w:r>
        <w:t>g</w:t>
      </w:r>
    </w:p>
    <w:p>
      <w:r>
        <w:t>°o</w:t>
      </w:r>
    </w:p>
    <w:p>
      <w:r>
        <w:t>272</w:t>
      </w:r>
    </w:p>
    <w:p>
      <w:pPr>
        <w:pStyle w:val="IntenseQuote"/>
      </w:pPr>
      <w:r>
        <w:t>[Seite 273]</w:t>
      </w:r>
    </w:p>
    <w:p>
      <w:r>
        <w:t>«Pal?</w:t>
      </w:r>
    </w:p>
    <w:p>
      <w:r>
        <w:t>Wie im Raum findet man die Hesse-Form durch Normieren und Orientieren:</w:t>
      </w:r>
    </w:p>
    <w:p>
      <w:r>
        <w:t>-sgn(n))</w:t>
        <w:br/>
        <w:t>En: EL x +n,y+n0)=0</w:t>
      </w:r>
    </w:p>
    <w:p>
      <w:r>
        <w:t>Wieder gilt für den Abstand Punkt-Gerade: | g,(X)| = d(P, g)</w:t>
        <w:br/>
        <w:t>Beispiel: Welchen Abstand haben P(1|7) und g: 3x-4y+15=0?</w:t>
        <w:br/>
        <w:t>Eu: -4(8x-4y+15)=0, gu(P)=-}(-10)=2</w:t>
        <w:br/>
        <w:t>P und g haben den Abstand 2, g liegt zwischen P und O.</w:t>
        <w:br/>
        <w:t>Subtrahiert man von P das 2fache des Hesse-Vektors,</w:t>
        <w:br/>
        <w:t>dann trifft man auf die senkrechte Projektion F von P auf:</w:t>
        <w:br/>
        <w:t>S_D 1/3 115</w:t>
        <w:br/>
        <w:t>F=P-2[-;(%)]=(2m), 22154</w:t>
      </w:r>
    </w:p>
    <w:p>
      <w:r>
        <w:t>** Plücker-Form</w:t>
      </w:r>
    </w:p>
    <w:p>
      <w:r>
        <w:t>Der Mathematiker Julius PLÜCKER (Elberfeld 1801 bis 1868 Bonn) hat eine Form der</w:t>
        <w:br/>
        <w:t>Gleichung einer Gerade g im Raum angegeben, bei der man ähnlich wie bei der Hesse-</w:t>
        <w:br/>
        <w:t>Form der Ebene durch Einsetzen eines Punkts Q gleich den Abstand d(Q, g) bekommt.</w:t>
        <w:br/>
        <w:t>Ist V’° ein Einheitsvektor in Geradenrichtung, so erfüllen die Punkte X der Gerade die</w:t>
        <w:br/>
        <w:t>(parameterlose!) Gleichung:</w:t>
      </w:r>
    </w:p>
    <w:p>
      <w:r>
        <w:t>g&amp;:v’xGX = Plücker-Form der Geradengleichung</w:t>
      </w:r>
    </w:p>
    <w:p>
      <w:r>
        <w:t>...dQ,g)</w:t>
        <w:br/>
        <w:t>Für den Abstand d(Q, g) Punkt-Gerade gilt dann: sing = rg 2</w:t>
      </w:r>
    </w:p>
    <w:p>
      <w:r>
        <w:t>also d(Q, g)= GQ sin g=| v°I-| GQ |-sino=| v*xGQ |=: 15,(@)|</w:t>
        <w:br/>
        <w:t>273</w:t>
      </w:r>
    </w:p>
    <w:p>
      <w:pPr>
        <w:pStyle w:val="IntenseQuote"/>
      </w:pPr>
      <w:r>
        <w:t>[Seite 274]</w:t>
      </w:r>
    </w:p>
    <w:p>
      <w:r>
        <w:t>— 5 2</w:t>
        <w:br/>
        <w:t>Beispiel: Welchen Abstand haben (0-21) undg: X = | 2 ) Mi 3) ?</w:t>
      </w:r>
    </w:p>
    <w:p>
      <w:r>
        <w:t>= 1[2 1 [2 r =,</w:t>
        <w:br/>
        <w:t>v=7—|-2 ı —|-2 |X|%g-2|= 0</w:t>
        <w:br/>
        <w:t>volz) er 0) x3-6</w:t>
        <w:br/>
        <w:t>-5</w:t>
      </w:r>
    </w:p>
    <w:p>
      <w:r>
        <w:t>BET -Ll2\_ 1 83-.,09-</w:t>
        <w:br/>
        <w:t>10,0 42°C) - [3] ae</w:t>
      </w:r>
    </w:p>
    <w:p>
      <w:r>
        <w:t>Aufgaben</w:t>
      </w:r>
    </w:p>
    <w:p>
      <w:r>
        <w:t>BE</w:t>
      </w:r>
    </w:p>
    <w:p>
      <w:r>
        <w:t>5.</w:t>
      </w:r>
    </w:p>
    <w:p>
      <w:r>
        <w:t>10.</w:t>
      </w:r>
    </w:p>
    <w:p>
      <w:r>
        <w:t>Gib die Hesse-Form der Geraden abis fan</w:t>
        <w:br/>
        <w:t>a) a: -3x+4y+15=0 b) b:x+y=1 ec) c: -2y=0</w:t>
        <w:br/>
        <w:t>d) d: x +0,75y= 0,25 eo) eysm+t 9 £X =(1)+u(2)</w:t>
      </w:r>
    </w:p>
    <w:p>
      <w:r>
        <w:t>£X = (5)* (3) A(0,5 |-3,5)</w:t>
      </w:r>
    </w:p>
    <w:p>
      <w:r>
        <w:t>a) Berechne den Abstand von A und g.</w:t>
      </w:r>
    </w:p>
    <w:p>
      <w:r>
        <w:t>b) Berechne die Gleichung der Lotgerade von g durch A. BE</w:t>
        <w:br/>
        <w:t>c) Berechne den Lotfußpunkt F von b) und die Länge des Lots AF.</w:t>
      </w:r>
    </w:p>
    <w:p>
      <w:r>
        <w:t>a) Berechne den Abstand von Ursprung und Gerade g: 3x + 4y = 12.</w:t>
        <w:br/>
        <w:t>b) Berechne den Abstand von b: 3x +4y=24, c:3x+4y+24=0 und</w:t>
        <w:br/>
        <w:t>d: 6x +8y = 24.</w:t>
      </w:r>
    </w:p>
    <w:p>
      <w:r>
        <w:t>Bestimme eine Gleichung der Gerade h durch H(3 | -4) parallel zur</w:t>
        <w:br/>
        <w:t>Gerade g: 3x = 5(y+ 1).</w:t>
      </w:r>
    </w:p>
    <w:p>
      <w:r>
        <w:t>Bestimme eine Gleichung der Gerade, die durch G(-12| 5) geht</w:t>
        <w:br/>
        <w:t>und vom Ursprung den Abstand 13 hat.</w:t>
      </w:r>
    </w:p>
    <w:p>
      <w:r>
        <w:t>Bestimme Gleichungen der Geraden p und q,</w:t>
        <w:br/>
        <w:t>die von der Gerade g: 3x + 4y + 12 = 0 den Abstand 0,5 haben.</w:t>
      </w:r>
    </w:p>
    <w:p>
      <w:r>
        <w:t>Gib die Punkte aufh: y=x + 2 an, die von g: -3x + 4y = 3 den Abstand 1 haben.</w:t>
      </w:r>
    </w:p>
    <w:p>
      <w:r>
        <w:t>Gib die Punkte an, die von g: x + 7y = 0 und der Winkelhalbierenden w</w:t>
        <w:br/>
        <w:t>des 1. Quadranten jeweils den Abstand ‚/50 haben.</w:t>
      </w:r>
    </w:p>
    <w:p>
      <w:r>
        <w:t>In einem Dreieck ABC ist A(2| 1), h.:5x-4y = 7 undh,:3x +4y=11.</w:t>
        <w:br/>
        <w:t>a) Bestimme Gleichungen der Geraden, in denen die Seiten liegen.</w:t>
        <w:br/>
        <w:t>b) Berechne die Koordinaten der Ecken Bund CC.</w:t>
      </w:r>
    </w:p>
    <w:p>
      <w:r>
        <w:t>g&amp;x+y=2, h:7x+y+7=0</w:t>
        <w:br/>
        <w:t>a) Bestimme Gleichungen der Winkelhalbierenden von g und h.</w:t>
        <w:br/>
        <w:t>a) Bestimme Gleichungen der Geraden,</w:t>
        <w:br/>
        <w:t>deren Punkte jeweils von h einen dreimal so großen Abstand haben wie von g.</w:t>
      </w:r>
    </w:p>
    <w:p>
      <w:pPr>
        <w:pStyle w:val="IntenseQuote"/>
      </w:pPr>
      <w:r>
        <w:t>[Seite 275]</w:t>
      </w:r>
    </w:p>
    <w:p>
      <w:r>
        <w:t>B(011010)</w:t>
      </w:r>
    </w:p>
    <w:p>
      <w:r>
        <w:t>7 A(151010)</w:t>
      </w:r>
    </w:p>
    <w:p>
      <w:r>
        <w:t>11. Im ersten Oktanten liegt eine ebene, dreieckige, spiegelnde Glasscheibe ABC.</w:t>
        <w:br/>
        <w:t>Von Q aus trifft ein Laserstrahl l auf die Glasscherbe (siehe Bild).</w:t>
      </w:r>
    </w:p>
    <w:p>
      <w:r>
        <w:t>a)</w:t>
        <w:br/>
        <w:t>b)</w:t>
      </w:r>
    </w:p>
    <w:p>
      <w:r>
        <w:t>c)</w:t>
      </w:r>
    </w:p>
    <w:p>
      <w:r>
        <w:t>d)</w:t>
        <w:br/>
        <w:t>e)</w:t>
        <w:br/>
        <w:t>D</w:t>
      </w:r>
    </w:p>
    <w:p>
      <w:r>
        <w:t>8)</w:t>
        <w:br/>
        <w:t>h)</w:t>
      </w:r>
    </w:p>
    <w:p>
      <w:r>
        <w:t>i)</w:t>
        <w:br/>
        <w:t>R))</w:t>
        <w:br/>
        <w:t>k)</w:t>
        <w:br/>
        <w:t>D</w:t>
        <w:br/>
        <w:t>m)</w:t>
      </w:r>
    </w:p>
    <w:p>
      <w:r>
        <w:t>n)</w:t>
      </w:r>
    </w:p>
    <w:p>
      <w:r>
        <w:t>0)</w:t>
      </w:r>
    </w:p>
    <w:p>
      <w:r>
        <w:t>Bestimme eine Gleichung der Ebene E, in der die Spiegelfläche liegt.</w:t>
        <w:br/>
        <w:t>Bestimme Gleichungen der Spurgeraden von E.</w:t>
      </w:r>
    </w:p>
    <w:p>
      <w:r>
        <w:t>Berechne den Winkel p zwischen Laserstrahl ] und E.</w:t>
        <w:br/>
        <w:t>Berechne den Einfallswinkel a.</w:t>
      </w:r>
    </w:p>
    <w:p>
      <w:r>
        <w:t>In welchem Punkt S trifft der Strahl aufs Glas ?</w:t>
        <w:br/>
        <w:t>Bestimme eine Gleichung des Einfallslots e.</w:t>
      </w:r>
    </w:p>
    <w:p>
      <w:r>
        <w:t>L sei die Ebene, in der der ein- und ausfallende Strahl liegen.</w:t>
        <w:br/>
        <w:t>Bestimme eine Gleichung von L.</w:t>
      </w:r>
    </w:p>
    <w:p>
      <w:r>
        <w:t>Bestimme eine Gleichung der Schnittgerade von E und L.</w:t>
      </w:r>
    </w:p>
    <w:p>
      <w:r>
        <w:t>Bestimme eine Gleichung der senkrechten Projektion |, von Strahl lin die</w:t>
        <w:br/>
        <w:t>Ebene E,</w:t>
      </w:r>
    </w:p>
    <w:p>
      <w:r>
        <w:t>Q und @ seien Spiegelpunkte bezüglich E. Bestimme Q'.</w:t>
        <w:br/>
        <w:t>Bestimme eine Gleichung der Gerade r, in der der reflektierte Strahl liegt.</w:t>
      </w:r>
    </w:p>
    <w:p>
      <w:r>
        <w:t>Bestimme eine Gleichung der Symmetrieebene K von Strahl | und reflek-</w:t>
        <w:br/>
        <w:t>tiertem Strahl r.</w:t>
      </w:r>
    </w:p>
    <w:p>
      <w:r>
        <w:t>Die Symmetrieebene von k) schneide E in s. Gib eine Gleichung von s an.</w:t>
        <w:br/>
        <w:t>Welchen Winkel schließen |, und sein ?</w:t>
        <w:br/>
        <w:t>Bestimme eine Gleichung der Schnittgerade n von Lund K.</w:t>
      </w:r>
    </w:p>
    <w:p>
      <w:r>
        <w:t>Welchen Winkel schließen nund l,,nund sein ?</w:t>
      </w:r>
    </w:p>
    <w:p>
      <w:pPr>
        <w:pStyle w:val="IntenseQuote"/>
      </w:pPr>
      <w:r>
        <w:t>[Seite 276]</w:t>
      </w:r>
    </w:p>
    <w:p>
      <w:r>
        <w:t>p)</w:t>
      </w:r>
    </w:p>
    <w:p>
      <w:r>
        <w:t>r)</w:t>
        <w:br/>
        <w:t>s)</w:t>
        <w:br/>
        <w:t>0)</w:t>
      </w:r>
    </w:p>
    <w:p>
      <w:r>
        <w:t>u)</w:t>
      </w:r>
    </w:p>
    <w:p>
      <w:r>
        <w:t>v)</w:t>
      </w:r>
    </w:p>
    <w:p>
      <w:r>
        <w:t>w)</w:t>
      </w:r>
    </w:p>
    <w:p>
      <w:r>
        <w:t>12. a)</w:t>
      </w:r>
    </w:p>
    <w:p>
      <w:r>
        <w:t>b</w:t>
      </w:r>
    </w:p>
    <w:p>
      <w:r>
        <w:t>c)</w:t>
      </w:r>
    </w:p>
    <w:p>
      <w:r>
        <w:t>e)</w:t>
      </w:r>
    </w:p>
    <w:p>
      <w:r>
        <w:t>276</w:t>
      </w:r>
    </w:p>
    <w:p>
      <w:r>
        <w:t>Q und Q" seien Spiegelpunkte bezüglich K. Bestimme @".</w:t>
        <w:br/>
        <w:t>Welchen Abstand haben E und die Gerade QQ" ?</w:t>
        <w:br/>
        <w:t>Welchen Abstand haben K und die Gerade QQ" ?</w:t>
      </w:r>
    </w:p>
    <w:p>
      <w:r>
        <w:t>U liege in E, K und in der x,x,-Ebene. Berechne K.</w:t>
      </w:r>
    </w:p>
    <w:p>
      <w:r>
        <w:t>Die Ebene H enthalte 1 und habe vom Ursprung denselben Abstand wie].</w:t>
        <w:br/>
        <w:t>Bestimme eine Gleichung von H.</w:t>
      </w:r>
    </w:p>
    <w:p>
      <w:r>
        <w:t>Die Gerade g liege in E und habe vom Ursprung denselben Abstand wie E.</w:t>
        <w:br/>
        <w:t>Bestimme eine Gleichung von g.</w:t>
      </w:r>
    </w:p>
    <w:p>
      <w:r>
        <w:t>Der Schnittpunkt von | und r sei Mittelpunkt einer Kugel mit Radius 10,3.</w:t>
        <w:br/>
        <w:t>Berechne die Schnittpunkte von Kugel und Geradenkreuzung.</w:t>
      </w:r>
    </w:p>
    <w:p>
      <w:r>
        <w:t>Eine Kugel um den Ursprung mit Radius ” schneide E.</w:t>
        <w:br/>
        <w:t>Berechne Radius und Mittelpunkt des Schnittkreises.</w:t>
      </w:r>
    </w:p>
    <w:p>
      <w:r>
        <w:t>go ug</w:t>
        <w:br/>
        <w:t>Bestimme Gleichungen der Ebenen, diezu u =|1 und v =| 0</w:t>
        <w:br/>
        <w:t>2</w:t>
      </w:r>
    </w:p>
    <w:p>
      <w:r>
        <w:t>2</w:t>
        <w:br/>
        <w:t>parallel sind und vom Punkt @(0|0| 7) den Abstand 3 haben.</w:t>
      </w:r>
    </w:p>
    <w:p>
      <w:r>
        <w:t>g. sind Ursprungsgeraden durch (1 |-1|e). Welche Gerade schneidet die</w:t>
        <w:br/>
        <w:t>Ebene E: 2x, - 2x3 +x3-16=0 nicht? Welcher Zusammenhang besteht dann</w:t>
        <w:br/>
        <w:t>zwischen der Richtung von g, und den Vektoren u und v ?</w:t>
      </w:r>
    </w:p>
    <w:p>
      <w:r>
        <w:t>Die Ebene F enthalte die x,-Achse und die Geradenschar g, von b).</w:t>
        <w:br/>
        <w:t>Bestimme eine Gleichung von F.</w:t>
      </w:r>
    </w:p>
    <w:p>
      <w:r>
        <w:t>E und die Koordinatenebenen begrenzen eine Pyramide P.</w:t>
      </w:r>
    </w:p>
    <w:p>
      <w:r>
        <w:t>a) Berechne das Volumen von P.</w:t>
      </w:r>
    </w:p>
    <w:p>
      <w:r>
        <w:t>ßB) Berechne die Oberfläche von P.</w:t>
      </w:r>
    </w:p>
    <w:p>
      <w:r>
        <w:t>y) Zeige, daß F Symmetrieebene von P ist.</w:t>
      </w:r>
    </w:p>
    <w:p>
      <w:r>
        <w:t>ö) Prüfe, ob S(3|-3|3) und T(3|-3|5) in der Pyramide liegen.</w:t>
      </w:r>
    </w:p>
    <w:p>
      <w:r>
        <w:t>e) Esgibt eine Kugel in P, die alle vier Seitenflächen berührt.</w:t>
        <w:br/>
        <w:t>Berechne Radius und Mittelpunkt dieser Kugel.</w:t>
      </w:r>
    </w:p>
    <w:p>
      <w:r>
        <w:t>Welche Schargeraden von g, berühren eine Kugel um M(2 | -2 | 2) mit Radius 2 ?</w:t>
        <w:br/>
        <w:t>Berechne die Berührpunkte.</w:t>
      </w:r>
    </w:p>
    <w:p>
      <w:pPr>
        <w:pStyle w:val="IntenseQuote"/>
      </w:pPr>
      <w:r>
        <w:t>[Seite 277]</w:t>
      </w:r>
    </w:p>
    <w:p>
      <w:r>
        <w:t>XI. Kugel</w:t>
      </w:r>
    </w:p>
    <w:p>
      <w:r>
        <w:t>M. C. Escher: Hand with reflecting sphere</w:t>
      </w:r>
    </w:p>
    <w:p>
      <w:pPr>
        <w:pStyle w:val="IntenseQuote"/>
      </w:pPr>
      <w:r>
        <w:t>[Seite 278]</w:t>
      </w:r>
    </w:p>
    <w:p>
      <w:r>
        <w:t>XII. Kugel</w:t>
        <w:br/>
        <w:t>1.Kugel und Kreis</w:t>
      </w:r>
    </w:p>
    <w:p>
      <w:r>
        <w:t>Was der Kreis in der Ebene ist, das ist die Kugel im Raum: Punkte X, die von einem</w:t>
        <w:br/>
        <w:t>Punkt M in derselben Entfernung r liegen, erfüllen die Gleichung MX = r, mit Vektoren</w:t>
        <w:br/>
        <w:t>ausgedrückt |MX]| =roder |x-M| = r. Zum bequemeren Arbeiten zieht man eine Glei-</w:t>
        <w:br/>
        <w:t>chung ohne Beträge vor: man quadriert beide Seiten X-MmP =r2, und schreibt nach der</w:t>
        <w:br/>
        <w:t>Regel a” = la’</w:t>
      </w:r>
    </w:p>
    <w:p>
      <w:r>
        <w:t>&amp;-M’=r2|</w:t>
      </w:r>
    </w:p>
    <w:p>
      <w:r>
        <w:t>Das ist die Gleichung einer</w:t>
        <w:br/>
        <w:t>Kugel um M mit Radius r.</w:t>
      </w:r>
    </w:p>
    <w:p>
      <w:r>
        <w:t>EL LE LE</w:t>
        <w:br/>
        <w:t>EEE FFZE</w:t>
      </w:r>
    </w:p>
    <w:p>
      <w:r>
        <w:t>Kugel um (41-617)</w:t>
      </w:r>
    </w:p>
    <w:p>
      <w:r>
        <w:t>mit Radius7: (, (Ne y</w:t>
      </w:r>
    </w:p>
    <w:p>
      <w:r>
        <w:t>Für Punkte X innerhalb der Kugel gilt &amp;-My &lt;r2,</w:t>
      </w:r>
    </w:p>
    <w:p>
      <w:r>
        <w:t>für Punkte X außerhalb der Kugel gilt &amp;- My&gt; r?.</w:t>
      </w:r>
    </w:p>
    <w:p>
      <w:r>
        <w:t>Zum Beispiel liegt im Bild oben der Punkt I(81-1015) innerhalb, A(1010110) außerhalb</w:t>
        <w:br/>
        <w:t>und D(61-3113) auf der Kugel um (41-617) mit Radius 7.</w:t>
      </w:r>
    </w:p>
    <w:p>
      <w:r>
        <w:t>Diese Art der Kugelgleichung ist eine skalare Gleichung, das heißt, sie beschreibt einen</w:t>
        <w:br/>
        <w:t>Zusammenhang zwischen den 3 Koordinaten eines jeden Kugelpunkts:</w:t>
      </w:r>
    </w:p>
    <w:p>
      <w:r>
        <w:t>(x, -m% +, -my) +(x,- m,” =r2.</w:t>
      </w:r>
    </w:p>
    <w:p>
      <w:r>
        <w:t>(Auch die Normalform einer Ebene ist eine skalare Gleichung.)</w:t>
      </w:r>
    </w:p>
    <w:p>
      <w:r>
        <w:t>278</w:t>
      </w:r>
    </w:p>
    <w:p>
      <w:pPr>
        <w:pStyle w:val="IntenseQuote"/>
      </w:pPr>
      <w:r>
        <w:t>[Seite 279]</w:t>
      </w:r>
    </w:p>
    <w:p>
      <w:r>
        <w:t>Man kann die Punkte von Ge-</w:t>
        <w:br/>
        <w:t>raden und Ebenen mit Para-</w:t>
      </w:r>
    </w:p>
    <w:p>
      <w:r>
        <w:t>metern ansteuern (Punkt- Kugel- X, PB E53</w:t>
      </w:r>
    </w:p>
    <w:p>
      <w:r>
        <w:t>richtungsformen). Die Gerade Koordinaten -r cosgsinA</w:t>
        <w:br/>
        <w:t>kommt mit einem aus, denn sınp</w:t>
      </w:r>
    </w:p>
    <w:p>
      <w:r>
        <w:t>sie ist eindimensional. Die</w:t>
        <w:br/>
        <w:t>Ebene braucht zwei, denn sie</w:t>
        <w:br/>
        <w:t>ist zweidimensional. Und die</w:t>
        <w:br/>
        <w:t>Kugel? Um in der Kugelflä-</w:t>
        <w:br/>
        <w:t>che an jeden Ort zu gelangen,</w:t>
        <w:br/>
        <w:t>genügen auch 2 Angaben,</w:t>
        <w:br/>
        <w:t>zum Beispiel die Winkel für</w:t>
        <w:br/>
        <w:t>die geografische Länge (A)</w:t>
        <w:br/>
        <w:t>und Breite (p):</w:t>
      </w:r>
    </w:p>
    <w:p>
      <w:r>
        <w:t>“= cospcosA</w:t>
        <w:br/>
        <w:t>X =Mt+r| cospsinA</w:t>
        <w:br/>
        <w:t>sing</w:t>
      </w:r>
    </w:p>
    <w:p>
      <w:r>
        <w:t>0° &lt;% &lt; 360°</w:t>
        <w:br/>
        <w:t>90° &lt;Q&lt; 90°</w:t>
      </w:r>
    </w:p>
    <w:p>
      <w:r>
        <w:t>Die vorhin gezeigte Kugel um</w:t>
        <w:br/>
        <w:t>M(41-617) mit Radius 7 läßt sich</w:t>
        <w:br/>
        <w:t>also skalar beschreiben</w:t>
      </w:r>
    </w:p>
    <w:p>
      <w:r>
        <w:t>.f4 2 \ 4 cospcosA</w:t>
        <w:br/>
        <w:t>mit [x-(s) = 49 und vektoriell mit X = [3 dersem</w:t>
      </w:r>
    </w:p>
    <w:p>
      <w:r>
        <w:t>7 7 sing</w:t>
      </w:r>
    </w:p>
    <w:p>
      <w:r>
        <w:t>Besondere Kugeln</w:t>
      </w:r>
    </w:p>
    <w:p>
      <w:r>
        <w:t>Kugel um den Ursprung</w:t>
        <w:br/>
        <w:t>mit Radius 5</w:t>
      </w:r>
    </w:p>
    <w:p>
      <w:r>
        <w:t>X</w:t>
        <w:br/>
        <w:t>N</w:t>
      </w:r>
    </w:p>
    <w:p>
      <w:r>
        <w:t>279</w:t>
      </w:r>
    </w:p>
    <w:p>
      <w:pPr>
        <w:pStyle w:val="IntenseQuote"/>
      </w:pPr>
      <w:r>
        <w:t>[Seite 280]</w:t>
      </w:r>
    </w:p>
    <w:p>
      <w:r>
        <w:t>Kugel durch den Ursprung(X-M)” = m?, wobeim=OM = m|</w:t>
        <w:br/>
        <w:t>Die Kugel um M(-4 |-7 |-4) mit Radius 9 geht durch den Ursprung, denn |m| ='9,</w:t>
      </w:r>
    </w:p>
    <w:p>
      <w:r>
        <w:t>Kugel durch den Ursprung mit Radius 9</w:t>
      </w:r>
    </w:p>
    <w:p>
      <w:r>
        <w:t>Bei einer Kugel, die eine Koordinatenebene berührt, hat der Mittelpunkt von dieser Ko-</w:t>
        <w:br/>
        <w:t>ordinatenebene den Abstand r. In der Kugelgleichung ist dann eine Koordinate des Mit-</w:t>
        <w:br/>
        <w:t>telpunkts bis aufs Vorzeichen gleich dem Radius, zum Beispiel die zuerst vorgestellte</w:t>
        <w:br/>
        <w:t>Kugel um (41-617) mit Radius 7; sie berührt die x,x,-Ebene in (41-610).</w:t>
      </w:r>
    </w:p>
    <w:p>
      <w:r>
        <w:t>Kreisgleichung</w:t>
      </w:r>
    </w:p>
    <w:p>
      <w:r>
        <w:t>Bei einer Kugel, die eine Koordinatenebene schneidet, ist der Betrag von mindestens ei-</w:t>
        <w:br/>
        <w:t>ner Koordinate des Mittelpunkts kleiner als der Radius. Als Schnittkurve entsteht ein</w:t>
        <w:br/>
        <w:t>Kreis in der Koordinatenebene. So schneidet die Kugel um M(-4 1-7 1-4) mit Radius 9</w:t>
        <w:br/>
        <w:t>jede Koordinatenebene. Die Punkte solcher Schnittkreise haben 2 Eigenschaften: Sie lie-</w:t>
        <w:br/>
        <w:t>gen auf der Kugel und in einer Koordinatenebene; sie erfüllen also 2 Gleichun-</w:t>
        <w:br/>
        <w:t>gen:(X-M)" = m? (Kugel) und eine Koordinate x; =0 (Koordinatenebene). Für solche</w:t>
        <w:br/>
        <w:t>Schnittkreise nimmt man gern skalare Gleichungen.</w:t>
      </w:r>
    </w:p>
    <w:p>
      <w:r>
        <w:t>a x) (mı\\ ı-mı\2</w:t>
        <w:br/>
        <w:t>Kugel K(M,r): (X-M) =r? oder (u) =r?oder [em] =r2</w:t>
        <w:br/>
        <w:t>*%3/ \mz 3-mg</w:t>
      </w:r>
    </w:p>
    <w:p>
      <w:r>
        <w:t>das ergibt (x) -m})?+(xg-my)?+(x3-m3)?=r2.</w:t>
      </w:r>
    </w:p>
    <w:p>
      <w:r>
        <w:t>280</w:t>
      </w:r>
    </w:p>
    <w:p>
      <w:pPr>
        <w:pStyle w:val="IntenseQuote"/>
      </w:pPr>
      <w:r>
        <w:t>[Seite 281]</w:t>
      </w:r>
    </w:p>
    <w:p>
      <w:r>
        <w:t>Die Kugelpunkte (x, !x,1x,)in der x,x;-Ebene bilden den Schnittkreis in der x,x,-Ebene;</w:t>
        <w:br/>
        <w:t>für sie gilt (x, !x,| 0), und die skalare Kugelgleichung geht über in die skalare Gleichung</w:t>
        <w:br/>
        <w:t>für den Schnittkreis</w:t>
        <w:br/>
        <w:t>(x1-m})?+(Xxg-ma)?+(0-m3)? = r?</w:t>
        <w:br/>
        <w:t>(x]-m,)?+(xa-my)? = r?2-m$</w:t>
        <w:br/>
        <w:t>wobei r?-m,? nach Pythagoras das Quadrat des Schnittkreisradius p ist,</w:t>
        <w:br/>
        <w:t>also r?-m,? = p?.</w:t>
        <w:br/>
        <w:t>Gleichung eines Kreises in der x,x,-Ebene:</w:t>
        <w:br/>
        <w:t>(x1-m})?+(Xg-m3)? = p? und x; = 0</w:t>
        <w:br/>
        <w:t>Die vorige Kugel um (-4 1-7 1-4) mit Radius 9 schneidet die x,x,-Ebene im Kreis mit</w:t>
        <w:br/>
        <w:t>(x1+4)2+(x9+7)?=65 und x3=0</w:t>
      </w:r>
    </w:p>
    <w:p>
      <w:r>
        <w:t>xı+4)?+(x2+ 7)?</w:t>
      </w:r>
    </w:p>
    <w:p>
      <w:r>
        <w:t>M«— 41-710)</w:t>
      </w:r>
    </w:p>
    <w:p>
      <w:r>
        <w:t>Nur wenn man sich auf die x)x;-Ebene beschränkt (zweidimensionale Geometrie), dann</w:t>
        <w:br/>
        <w:t>beschreibt die Gleichung (x) +4)?+(xg+7)2=65 einen Kreis um (-41-7) mit Radius</w:t>
        <w:br/>
        <w:t>65. In der dreidimensionalen Geometrie dagegen beschreibt dieselbe Gleichung (ohne</w:t>
        <w:br/>
        <w:t>die Bedingung x,=0) einen geraden Kreiszylinder mit Radius „/65 , dessen Achse parallel</w:t>
        <w:br/>
        <w:t>zur x,-Achse ist und durch M(-4|-710) geht. Denn wenn eine Koordinate in einer Glei-</w:t>
        <w:br/>
        <w:t>chung nicht vorkommt, dann kann sie in der Raumgeometrie jeden beliebigen Wert un-</w:t>
        <w:br/>
        <w:t>abhängig von den beiden andern Koordinaten haben.</w:t>
      </w:r>
    </w:p>
    <w:p>
      <w:r>
        <w:t>281</w:t>
      </w:r>
    </w:p>
    <w:p>
      <w:pPr>
        <w:pStyle w:val="IntenseQuote"/>
      </w:pPr>
      <w:r>
        <w:t>[Seite 282]</w:t>
      </w:r>
    </w:p>
    <w:p>
      <w:r>
        <w:t>&amp;ı+4)?+0x2+7)? =: 65;</w:t>
      </w:r>
    </w:p>
    <w:p>
      <w:r>
        <w:t>M(-41--7112)</w:t>
      </w:r>
    </w:p>
    <w:p>
      <w:r>
        <w:t>+(x2+ 7)?</w:t>
      </w:r>
    </w:p>
    <w:p>
      <w:r>
        <w:t>Eine ähnliche Situation kennen wir schon bei linearen Gleichungen, zum Beispiel:</w:t>
        <w:br/>
        <w:t>2x| + 3x, = 6. Ist über x, nichts gesagt, so kann x, jeden beliebigen Wert annehmen,</w:t>
        <w:br/>
        <w:t>unabhängig von x, und xy: die Gleichung beschreibt eine Ebene parallel zur x,-Achse.</w:t>
        <w:br/>
        <w:t>Ist aber auch noch x, = 0, so beschreibt die Gleichung eine Gerade in der x,x;-Ebene.</w:t>
      </w:r>
    </w:p>
    <w:p>
      <w:r>
        <w:t>282</w:t>
      </w:r>
    </w:p>
    <w:p>
      <w:pPr>
        <w:pStyle w:val="IntenseQuote"/>
      </w:pPr>
      <w:r>
        <w:t>[Seite 283]</w:t>
      </w:r>
    </w:p>
    <w:p>
      <w:r>
        <w:t>Der Vollständigkeit halber zeigen wir</w:t>
      </w:r>
    </w:p>
    <w:p>
      <w:r>
        <w:t>Rn</w:t>
        <w:br/>
        <w:t>5</w:t>
        <w:br/>
        <w:t>5</w:t>
        <w:br/>
        <w:t>A</w:t>
        <w:br/>
        <w:t>E</w:t>
        <w:br/>
        <w:t>R-</w:t>
        <w:br/>
        <w:t>o</w:t>
        <w:br/>
        <w:t>un</w:t>
        <w:br/>
        <w:t>5</w:t>
        <w:br/>
        <w:t>b=</w:t>
        <w:br/>
        <w:t>Ss</w:t>
        <w:br/>
        <w:t>&amp;</w:t>
        <w:br/>
        <w:t>=</w:t>
        <w:br/>
        <w:t>©</w:t>
        <w:br/>
        <w:t>=</w:t>
        <w:br/>
        <w:t>n=</w:t>
        <w:br/>
        <w:t>©</w:t>
        <w:br/>
        <w:t>2</w:t>
        <w:br/>
        <w:t>‘©</w:t>
        <w:br/>
        <w:t>3</w:t>
        <w:br/>
        <w:t>£</w:t>
        <w:br/>
        <w:t>o</w:t>
        <w:br/>
        <w:t>=}</w:t>
        <w:br/>
        <w:t>E&amp;</w:t>
      </w:r>
    </w:p>
    <w:p>
      <w:r>
        <w:t>=</w:t>
        <w:br/>
        <w:t>2</w:t>
        <w:br/>
        <w:t>e&lt;}</w:t>
        <w:br/>
        <w:t>In)</w:t>
        <w:br/>
        <w:t>oe</w:t>
        <w:br/>
        <w:t>eS</w:t>
        <w:br/>
        <w:t>x</w:t>
        <w:br/>
        <w:t>b)</w:t>
        <w:br/>
        <w:t>.-)</w:t>
        <w:br/>
        <w:t>B-</w:t>
        <w:br/>
        <w:t>8</w:t>
        <w:br/>
        <w:t>©</w:t>
        <w:br/>
        <w:t>E</w:t>
      </w:r>
    </w:p>
    <w:p>
      <w:r>
        <w:t>„Ebene:</w:t>
      </w:r>
    </w:p>
    <w:p>
      <w:r>
        <w:t>und den in der x;%y</w:t>
      </w:r>
    </w:p>
    <w:p>
      <w:r>
        <w:t>283</w:t>
      </w:r>
    </w:p>
    <w:p>
      <w:pPr>
        <w:pStyle w:val="IntenseQuote"/>
      </w:pPr>
      <w:r>
        <w:t>[Seite 284]</w:t>
      </w:r>
    </w:p>
    <w:p>
      <w:r>
        <w:t>Kugel-Kreis-Zylinder</w:t>
        <w:br/>
        <w:t>Überblick über die Rolle der 0 in der Kugelgleichung</w:t>
      </w:r>
    </w:p>
    <w:p>
      <w:r>
        <w:t>u</w:t>
      </w:r>
    </w:p>
    <w:p>
      <w:r>
        <w:t>II</w:t>
      </w:r>
    </w:p>
    <w:p>
      <w:r>
        <w:t>x) (-4 \%</w:t>
        <w:br/>
        <w:t>x E =81 Kugel K um (-41-71-4) mit Radius 9</w:t>
        <w:br/>
        <w:t>x) \-4</w:t>
      </w:r>
    </w:p>
    <w:p>
      <w:r>
        <w:t>x) (-4</w:t>
        <w:br/>
        <w:t>-7</w:t>
      </w:r>
    </w:p>
    <w:p>
      <w:r>
        <w:t>4</w:t>
      </w:r>
    </w:p>
    <w:p>
      <w:r>
        <w:t>x |- =81 und x,=0 Schnittkreis von K und der x,x;-Ebene</w:t>
      </w:r>
    </w:p>
    <w:p>
      <w:r>
        <w:t>x3</w:t>
      </w:r>
    </w:p>
    <w:p>
      <w:r>
        <w:t>2 ” = parallel zur x;-Achse</w:t>
      </w:r>
    </w:p>
    <w:p>
      <w:r>
        <w:t>ar! Schnittkreis von Z und der x,x;-Ebene</w:t>
      </w:r>
    </w:p>
    <w:p>
      <w:r>
        <w:t>x</w:t>
        <w:br/>
        <w:t>—7 =81 und x,=0 = in die x,x,-Ebene senkrecht</w:t>
      </w:r>
    </w:p>
    <w:p>
      <w:r>
        <w:t>xy |-</w:t>
        <w:br/>
        <w:t>0</w:t>
      </w:r>
    </w:p>
    <w:p>
      <w:r>
        <w:t>“ # Fe Gerader Kreiszylinder Z mit Radius 9</w:t>
        <w:br/>
        <w:t>| j projizierter Umriß der Kugel K</w:t>
      </w:r>
    </w:p>
    <w:p>
      <w:r>
        <w:t>0</w:t>
      </w:r>
    </w:p>
    <w:p>
      <w:r>
        <w:t>Aufgaben</w:t>
      </w:r>
    </w:p>
    <w:p>
      <w:r>
        <w:t>E</w:t>
      </w:r>
    </w:p>
    <w:p>
      <w:r>
        <w:t>(8|</w:t>
      </w:r>
    </w:p>
    <w:p>
      <w:r>
        <w:t>(el</w:t>
      </w:r>
    </w:p>
    <w:p>
      <w:r>
        <w:t>4.</w:t>
      </w:r>
    </w:p>
    <w:p>
      <w:r>
        <w:t>5.</w:t>
      </w:r>
    </w:p>
    <w:p>
      <w:r>
        <w:t>284</w:t>
      </w:r>
    </w:p>
    <w:p>
      <w:r>
        <w:t>K sei Kugel um M(3 1612) mit Radius 7.</w:t>
        <w:br/>
        <w:t>Welche der folgenden Punkte liegen in, auf oder außerhalb der Kugel?</w:t>
        <w:br/>
        <w:t>A(51918), B(-11010), C(01010), D(11111), E(31612), F(3161-5), G(01014)</w:t>
      </w:r>
    </w:p>
    <w:p>
      <w:r>
        <w:t>Stelle eine Gleichung der Kugel um den Ursprung auf, die</w:t>
      </w:r>
    </w:p>
    <w:p>
      <w:r>
        <w:t>a) den Radius ./17 hat. b) durch P(3141-12) geht.</w:t>
      </w:r>
    </w:p>
    <w:p>
      <w:r>
        <w:t>c) die Ebene 3x, + 2x, + 6x, = 49 berührt.</w:t>
      </w:r>
    </w:p>
    <w:p>
      <w:r>
        <w:t>d) die Gerade durch P(1110111) und Q(20 1-61 13) berührt.</w:t>
      </w:r>
    </w:p>
    <w:p>
      <w:r>
        <w:t>Gib eine Gleichung der Kugel an, die</w:t>
      </w:r>
    </w:p>
    <w:p>
      <w:r>
        <w:t>a) den Durchmesser [QP] hat mit Q(11213) und P(51617)</w:t>
      </w:r>
    </w:p>
    <w:p>
      <w:r>
        <w:t>b) durch (0101-2) geht und die x,- und x,-Achse als Symmetrieachsen hat.</w:t>
        <w:br/>
        <w:t>ec) durch (6110115) geht und von den Koordinatenebenen halbiert wird.</w:t>
      </w:r>
    </w:p>
    <w:p>
      <w:r>
        <w:t>Stelle eine Gleichung der Kugel mit Radius 2./2 auf, die</w:t>
      </w:r>
    </w:p>
    <w:p>
      <w:r>
        <w:t>a) über der x,x,-Ebene liegt und diese im Ursprung berührt.</w:t>
        <w:br/>
        <w:t>b) im 4.Oktanten liegt und die Koordinatenebenen berührt.</w:t>
        <w:br/>
        <w:t>c) die positiven Koordinatenachsen berührt.</w:t>
      </w:r>
    </w:p>
    <w:p>
      <w:r>
        <w:t>‚Wo liegen die Mittelpunkte der Kugeln, die</w:t>
      </w:r>
    </w:p>
    <w:p>
      <w:r>
        <w:t>a) die positiven Koordinatenachsen berühren?</w:t>
      </w:r>
    </w:p>
    <w:p>
      <w:r>
        <w:t>b) die Koordinatenebenen so berühren, daß die Koordinaten der Berührpunkte</w:t>
        <w:br/>
        <w:t>nicht negativ sind?</w:t>
      </w:r>
    </w:p>
    <w:p>
      <w:pPr>
        <w:pStyle w:val="IntenseQuote"/>
      </w:pPr>
      <w:r>
        <w:t>[Seite 285]</w:t>
      </w:r>
    </w:p>
    <w:p>
      <w:r>
        <w:t>°6.</w:t>
      </w:r>
    </w:p>
    <w:p>
      <w:r>
        <w:t>8.</w:t>
      </w:r>
    </w:p>
    <w:p>
      <w:r>
        <w:t>“9.</w:t>
      </w:r>
    </w:p>
    <w:p>
      <w:r>
        <w:t>*1l.</w:t>
      </w:r>
    </w:p>
    <w:p>
      <w:r>
        <w:t>«12.</w:t>
      </w:r>
    </w:p>
    <w:p>
      <w:r>
        <w:t>Kugeln mit Radius 9 schneiden die x,x,-Ebene in einem Kreis mit Radius 4./2,</w:t>
        <w:br/>
        <w:t>der 2 negative Koordinatenachsen berührt.</w:t>
      </w:r>
    </w:p>
    <w:p>
      <w:r>
        <w:t>Bestimme die Kugelgleichungen.</w:t>
      </w:r>
    </w:p>
    <w:p>
      <w:r>
        <w:t>Eine Kugel um den Ursprung berühre die Ebene E: x, + 2x, + 2x, = 12.</w:t>
        <w:br/>
        <w:t>Bestimme den Berührpunkt und eine Gleichung der Kugel.</w:t>
        <w:br/>
        <w:t>(al010),(-al010),(0la!0),(0l-al0),(0lOla) und (0lO1-a) sind Ecken eines</w:t>
        <w:br/>
        <w:t>regelmäßigen Oktaeders. Bestimme eine Gleichung der Kugel, die</w:t>
      </w:r>
    </w:p>
    <w:p>
      <w:r>
        <w:t>a) durch die Oktaeder-Ecken geht (Umkugel).</w:t>
      </w:r>
    </w:p>
    <w:p>
      <w:r>
        <w:t>b) durch die Mittelpunkte der Oktaeder-Kanten geht.</w:t>
      </w:r>
    </w:p>
    <w:p>
      <w:r>
        <w:t>c) die Seitenflächen des Oktaeders berührt (Inkugel).</w:t>
      </w:r>
    </w:p>
    <w:p>
      <w:r>
        <w:t>Eine Kugel berühre die Ebene E: x, + 2x, + 2x, = 12 in B(2121?) und habe ihren</w:t>
      </w:r>
    </w:p>
    <w:p>
      <w:r>
        <w:t>Mittelpunkt in der Ebene F: x, + 2x, + 2x3 = 48.</w:t>
        <w:br/>
        <w:t>Bestimme eine Gleichung der Kugel.</w:t>
      </w:r>
    </w:p>
    <w:p>
      <w:r>
        <w:t>. Eine Kugel berühre die Ebene E: 3x, + 2x, + x; = 24 in B(4141?)</w:t>
      </w:r>
    </w:p>
    <w:p>
      <w:r>
        <w:t>und gehe durch den Ursprung. Bestimme die Kugelgleichung.</w:t>
      </w:r>
    </w:p>
    <w:p>
      <w:r>
        <w:t>P(-12 1-14 12), Q(-3 1-20 114), R(-101-14114).</w:t>
      </w:r>
    </w:p>
    <w:p>
      <w:r>
        <w:t>Die Geraden PQ und PR berühren in ihrem Schnittpunkt Kugeln mit Radius 22.</w:t>
        <w:br/>
        <w:t>Berechne die Kugelmittelpunkte.</w:t>
      </w:r>
    </w:p>
    <w:p>
      <w:r>
        <w:t>Bestimme Gleichungen der Kugeln mit Radius 11,</w:t>
      </w:r>
    </w:p>
    <w:p>
      <w:r>
        <w:t>die die Ebene 2x, + 6x, - 9x, = 18 berühren und ihren Mittelpunkt auf der</w:t>
        <w:br/>
        <w:t>Gerade durch (5151-11) und (101161-16) haben.</w:t>
      </w:r>
    </w:p>
    <w:p>
      <w:r>
        <w:t>285</w:t>
      </w:r>
    </w:p>
    <w:p>
      <w:pPr>
        <w:pStyle w:val="IntenseQuote"/>
      </w:pPr>
      <w:r>
        <w:t>[Seite 286]</w:t>
      </w:r>
    </w:p>
    <w:p>
      <w:r>
        <w:t>2.Kugel und Gerade</w:t>
      </w:r>
    </w:p>
    <w:p>
      <w:r>
        <w:t>Bei Kugel und Gerade unterscheiden wir im Raum dieselben 3 Fälle wie bei Kreis und</w:t>
        <w:br/>
        <w:t>Gerade in der Ebene: Kugel und Gerade haben</w:t>
      </w:r>
    </w:p>
    <w:p>
      <w:r>
        <w:t>— genau einen gemeinsamen Punkt: Berührung; die Gerade ist Tangente</w:t>
        <w:br/>
        <w:t>— 2 gemeinsame Punkte: Schnitt; die Gerade ist Sekante</w:t>
      </w:r>
    </w:p>
    <w:p>
      <w:r>
        <w:t>— keinen gemeinsamen Punkt; die Gerade ist Passante.</w:t>
      </w:r>
    </w:p>
    <w:p>
      <w:r>
        <w:t>S(-11419)</w:t>
      </w:r>
    </w:p>
    <w:p>
      <w:r>
        <w:t>r=9</w:t>
        <w:br/>
        <w:t>B(41614) ; |</w:t>
      </w:r>
    </w:p>
    <w:p>
      <w:r>
        <w:t>"M(-21011)</w:t>
      </w:r>
    </w:p>
    <w:p>
      <w:r>
        <w:t>T(2171-3)</w:t>
      </w:r>
    </w:p>
    <w:p>
      <w:r>
        <w:t>Das Bild zeigt eine Kugel um M(-21011) mit Radius 9 sowie die Tangente t,</w:t>
        <w:br/>
        <w:t>die Sekante s und die Passante p.</w:t>
      </w:r>
    </w:p>
    <w:p>
      <w:r>
        <w:t>286</w:t>
      </w:r>
    </w:p>
    <w:p>
      <w:pPr>
        <w:pStyle w:val="IntenseQuote"/>
      </w:pPr>
      <w:r>
        <w:t>[Seite 287]</w:t>
      </w:r>
    </w:p>
    <w:p>
      <w:r>
        <w:t>Lagebestimmung</w:t>
      </w:r>
    </w:p>
    <w:p>
      <w:r>
        <w:t>Geht es nur darum zu wissen, welcher der 3 Fälle vorliegt, so erinnert man sich an die</w:t>
        <w:br/>
        <w:t>Grundaufgabe: Abstand Punkt-Gerade. Man berechnet den Abstand d(M, g) von Kugel-</w:t>
        <w:br/>
        <w:t>mittelpunkt M und Gerade g und vergleicht ihn mit dem Kugelradius r:</w:t>
      </w:r>
    </w:p>
    <w:p>
      <w:r>
        <w:t>- d(M,g)=r &gt; gist Tangente</w:t>
      </w:r>
    </w:p>
    <w:p>
      <w:r>
        <w:t>- d(M,g)&lt;r = gist Sekante</w:t>
      </w:r>
    </w:p>
    <w:p>
      <w:r>
        <w:t>- d(M,g)&gt;r — g ist Passante</w:t>
      </w:r>
    </w:p>
    <w:p>
      <w:r>
        <w:t>Solche Aufgaben haben wir früher schon gelöst.</w:t>
      </w:r>
    </w:p>
    <w:p>
      <w:r>
        <w:t>Wenn aber noch nach den gemeinsamen Punkten gefragt ist, dann verfährt man wie im-</w:t>
        <w:br/>
        <w:t>mer bei Schnittberechnungen: man setzt X aus der Geradengleichung in die Kugelglei-</w:t>
        <w:br/>
        <w:t>chung ein und löst die quadratische Gleichung auf nach dem Parameter der Geraden-</w:t>
        <w:br/>
        <w:t>gleichung. Aus der Diskriminante D dieser Gleichung folgen die 3 Fälle:</w:t>
      </w:r>
    </w:p>
    <w:p>
      <w:r>
        <w:t>- D=0 = gist Tangente</w:t>
      </w:r>
    </w:p>
    <w:p>
      <w:r>
        <w:t>- D&gt;0 &gt; gist Sekante</w:t>
      </w:r>
    </w:p>
    <w:p>
      <w:r>
        <w:t>- D&lt;0 &gt; gist Passante</w:t>
      </w:r>
    </w:p>
    <w:p>
      <w:r>
        <w:t>Die gemeinsamen Punkte ergeben sich, wenn man die Lösungen für den Parameter in</w:t>
        <w:br/>
        <w:t>die Geradengleichung einsetzt.</w:t>
      </w:r>
    </w:p>
    <w:p>
      <w:r>
        <w:t>= (2 „ fo) gl</w:t>
        <w:br/>
        <w:t>Beispiel: Kugel k: | 0 ) = 81, Gerade s: X = Bi 1</w:t>
        <w:br/>
        <w:t>1 5 4</w:t>
        <w:br/>
        <w:t>0 1 -21\12 2+4 \2</w:t>
        <w:br/>
        <w:t>eingesetzt (B% 1 1 H 0 ) =81P, vereinfacht | 5+u =81.</w:t>
        <w:br/>
        <w:t>5 -4 1 4-4u</w:t>
      </w:r>
    </w:p>
    <w:p>
      <w:r>
        <w:t>Skalar multipliziert (2 +12 + (5 +1? +(4-4W?=81</w:t>
      </w:r>
    </w:p>
    <w:p>
      <w:r>
        <w:t>und vereinfacht 45 - 184 + 1842 =81 oder „?-u-2=0</w:t>
        <w:br/>
        <w:t>Diskriminante D=9&gt;0 = sist Sekante.</w:t>
      </w:r>
    </w:p>
    <w:p>
      <w:r>
        <w:t>Schneller gehts mit der faktorisierten Form (u + (u — 2)=0,</w:t>
        <w:br/>
        <w:t>der Schnittpunkt für u =-1 ist S(-11419) und</w:t>
      </w:r>
    </w:p>
    <w:p>
      <w:r>
        <w:t>der Schnittpunkt für jı = 2 ist T(2171-3), siehe voriges Bild.</w:t>
        <w:br/>
        <w:t>Eine entsprechende Rechnung für die Geraden t und p</w:t>
      </w:r>
    </w:p>
    <w:p>
      <w:r>
        <w:t>aus dem vorigen Bild ergibt:</w:t>
      </w:r>
    </w:p>
    <w:p>
      <w:r>
        <w:t>p ist Passante, t berührt die Kugel in B(41614).</w:t>
      </w:r>
    </w:p>
    <w:p>
      <w:r>
        <w:t>287</w:t>
      </w:r>
    </w:p>
    <w:p>
      <w:pPr>
        <w:pStyle w:val="IntenseQuote"/>
      </w:pPr>
      <w:r>
        <w:t>[Seite 288]</w:t>
      </w:r>
    </w:p>
    <w:p>
      <w:r>
        <w:t>Aufgaben</w:t>
      </w:r>
    </w:p>
    <w:p>
      <w:r>
        <w:t>E</w:t>
      </w:r>
    </w:p>
    <w:p>
      <w:r>
        <w:t>*5</w:t>
      </w:r>
    </w:p>
    <w:p>
      <w:r>
        <w:t>.6</w:t>
      </w:r>
    </w:p>
    <w:p>
      <w:r>
        <w:t>*7</w:t>
      </w:r>
    </w:p>
    <w:p>
      <w:r>
        <w:t>288</w:t>
      </w:r>
    </w:p>
    <w:p>
      <w:r>
        <w:t>Gegeben ist die Kugel um den Ursprung mit Radius 3./3 und die Gerade AB.</w:t>
        <w:br/>
        <w:t>Untersuche Kugel und Gerade auf gemeinsame Punkte.</w:t>
      </w:r>
    </w:p>
    <w:p>
      <w:r>
        <w:t>a) A(21214) B(61610)</w:t>
        <w:br/>
        <w:t>b) A(21314) B(5151-1)</w:t>
        <w:br/>
        <w:t>ec) A(41413) B(-2161-1)</w:t>
      </w:r>
    </w:p>
    <w:p>
      <w:r>
        <w:t>Bestimme die Symmetrie-Ebenen von Kugel und Gerade in Aufgabe 1.</w:t>
      </w:r>
    </w:p>
    <w:p>
      <w:r>
        <w:t>Gegeben ist die Kugel um (-71-81-9) mit Radius „/33 und die Gerade AB.</w:t>
        <w:br/>
        <w:t>Untersuche Kugel und Gerade auf gemeinsame Punkte.</w:t>
      </w:r>
    </w:p>
    <w:p>
      <w:r>
        <w:t>a) A(-51-51-4) B(5151-14)</w:t>
        <w:br/>
        <w:t>b) A(-61-121-13) B(-51-31-7)</w:t>
        <w:br/>
        <w:t>ec) A(-31-71-5) B(-7111-3)</w:t>
      </w:r>
    </w:p>
    <w:p>
      <w:r>
        <w:t>A(12101-7), B(-1014113), P(21415), Q(01011), M(11213)</w:t>
      </w:r>
    </w:p>
    <w:p>
      <w:r>
        <w:t>Zeige: AB und PQ sind Symmetrieachsen einer Kugel um M.</w:t>
      </w:r>
    </w:p>
    <w:p>
      <w:r>
        <w:t>Berechne die Punkte, in denen AB und PQ die Kugel um M mit Radius 15</w:t>
        <w:br/>
        <w:t>schneiden.</w:t>
      </w:r>
    </w:p>
    <w:p>
      <w:r>
        <w:t>Gegeben ist die Kugel um M(114 1-3) mit Radius 3 und</w:t>
        <w:br/>
        <w:t>eine Geradenschar durch (0141-1) und (Ol1la).</w:t>
      </w:r>
    </w:p>
    <w:p>
      <w:r>
        <w:t>a) Zeige: Keine Schargerade ist Kugeltangente,</w:t>
        <w:br/>
        <w:t>jede Schargerade ist Kugelsekante.</w:t>
      </w:r>
    </w:p>
    <w:p>
      <w:r>
        <w:t>b) Aus welcher Schargerade (a=?) schneidet die Kugel eine Sehne</w:t>
        <w:br/>
        <w:t>von extremaler Länge?</w:t>
      </w:r>
    </w:p>
    <w:p>
      <w:r>
        <w:t>K: 2-(9)8 =2g,:X= (2)+4()</w:t>
      </w:r>
    </w:p>
    <w:p>
      <w:r>
        <w:t>a) Bestimme Radius und Mittelpunkt der Kugel K.</w:t>
      </w:r>
    </w:p>
    <w:p>
      <w:r>
        <w:t>b) Für welche Werte von a berühren Schargeraden g, die Kugel K?</w:t>
        <w:br/>
        <w:t>Berechne die Berührpunkte.</w:t>
      </w:r>
    </w:p>
    <w:p>
      <w:r>
        <w:t>c) Ist in der Schar eine Gerade, die Symmetrieachse der Kugel ist ?</w:t>
        <w:br/>
        <w:t>Falls ja, welche ?</w:t>
      </w:r>
    </w:p>
    <w:p>
      <w:r>
        <w:t>= (3a\\2 = (72 ()</w:t>
        <w:br/>
        <w:t>[X = ga X=</w:t>
        <w:br/>
        <w:t>RE) rer)</w:t>
        <w:br/>
        <w:t>a) Für welche a-Werte schneiden die Kugeln K, die x,x,-Ebene in einem Kreis?</w:t>
      </w:r>
    </w:p>
    <w:p>
      <w:r>
        <w:t>b) Für welche a-Werte ist g Tangente von K, ?</w:t>
        <w:br/>
        <w:t>Berechne die Berührpunkte.</w:t>
      </w:r>
    </w:p>
    <w:p>
      <w:pPr>
        <w:pStyle w:val="IntenseQuote"/>
      </w:pPr>
      <w:r>
        <w:t>[Seite 289]</w:t>
      </w:r>
    </w:p>
    <w:p>
      <w:r>
        <w:t>3.Kugel und Ebene</w:t>
      </w:r>
    </w:p>
    <w:p>
      <w:r>
        <w:t>Ähnlich wie bei der Lage von Kugel und Gerade unterscheiden wir die 3 Fälle:</w:t>
      </w:r>
    </w:p>
    <w:p>
      <w:r>
        <w:t>— genau ein gemeinsamer Punkt: Berührung; die Ebene ist Tangentialebene</w:t>
        <w:br/>
        <w:t>- unendlich viele gemeinsame Punkte: Schnittkreis; die Ebene ist Schnittebene</w:t>
        <w:br/>
        <w:t>— kein gemeinsamer Punkt; die Ebene ist Passantebene.</w:t>
      </w:r>
    </w:p>
    <w:p>
      <w:r>
        <w:t>Lagebestimmung</w:t>
      </w:r>
    </w:p>
    <w:p>
      <w:r>
        <w:t>Die Frage, welcher Fall vorliegt, klärt man durch Lösen der Grundaufgabe:</w:t>
      </w:r>
    </w:p>
    <w:p>
      <w:r>
        <w:t>Abstand Punkt-Ebene. Man berechnet den Abstand d(M, E) von Kugelmittelpunkt M</w:t>
        <w:br/>
        <w:t>und Ebene E und vergleicht ihn mit dem Kugelradius r:</w:t>
      </w:r>
    </w:p>
    <w:p>
      <w:r>
        <w:t>- d(M,E)=r &gt; Est Tangentialebene</w:t>
      </w:r>
    </w:p>
    <w:p>
      <w:r>
        <w:t>- d(M,E)&lt;r = Eist Schnittebene</w:t>
      </w:r>
    </w:p>
    <w:p>
      <w:r>
        <w:t>- d(M,E)&gt;r = Est Passantebene</w:t>
      </w:r>
    </w:p>
    <w:p>
      <w:r>
        <w:t>Solche Aufgaben haben wir früher schon gelöst. Bleiben noch die gemeinsamen Punkte.</w:t>
        <w:br/>
        <w:t>Den Berührpunkt findet man auch mit dieser Grundaufgabe. Die Gleichung des Schnitt-</w:t>
        <w:br/>
        <w:t>kreises können wir mit unsern Mitteln nicht aufstellen. Allgemein läuft das Ganze so ab:</w:t>
      </w:r>
    </w:p>
    <w:p>
      <w:r>
        <w:t>* d(M,E)= MZ berechnen, Z ist die senkrechte Projektion vonMinE</w:t>
        <w:br/>
        <w:t>289</w:t>
      </w:r>
    </w:p>
    <w:p>
      <w:pPr>
        <w:pStyle w:val="IntenseQuote"/>
      </w:pPr>
      <w:r>
        <w:t>[Seite 290]</w:t>
      </w:r>
    </w:p>
    <w:p>
      <w:r>
        <w:t>* d(M, E) &gt; r, die Ebene E ist Passantebene,</w:t>
      </w:r>
    </w:p>
    <w:p>
      <w:r>
        <w:t>Z ist der Ebenenpunkt, der der Kugel am nächsten liegt</w:t>
      </w:r>
    </w:p>
    <w:p>
      <w:r>
        <w:t>* d(M, E) = r, die Ebene E ist Tangentialebene, Z ist der Berührpunkt - fertig!</w:t>
        <w:br/>
        <w:t>* d(M, E)&lt;r, die Ebene E ist Schnittebene, Z ist der Schnittkreis-Mittelpunkt,</w:t>
      </w:r>
    </w:p>
    <w:p>
      <w:r>
        <w:t>Pythagoras liefert den Schnittkreis-Radius p: p? = r? - d(M,E)?</w:t>
      </w:r>
    </w:p>
    <w:p>
      <w:r>
        <w:t>Beispiel: Berechne Mittelpunkt Z und Radius p des Kreises, in dem sich die Kugel K um</w:t>
      </w:r>
    </w:p>
    <w:p>
      <w:r>
        <w:t>290</w:t>
      </w:r>
    </w:p>
    <w:p>
      <w:r>
        <w:t>M(51717) mit Radius „/45 und die Ebene S: 2x, + x, + 2x, - 40 = 0 schneiden.</w:t>
      </w:r>
    </w:p>
    <w:p>
      <w:r>
        <w:t>Wir wenden die Grundaufgabe an. m sei die Gerade, die senkrecht auf der Ebe-</w:t>
        <w:br/>
        <w:t>ne S steht und durch den Kugelmittelpunkt M geht:</w:t>
      </w:r>
    </w:p>
    <w:p>
      <w:r>
        <w:t>2.0 5 2</w:t>
        <w:br/>
        <w:t>X=M+ung = MH)</w:t>
      </w:r>
    </w:p>
    <w:p>
      <w:r>
        <w:t>7 2</w:t>
        <w:br/>
        <w:t>Abstand Kugelmittelpunkt-Schnittebene: d(M, Z) = 3&lt;./45. Also schneidet S</w:t>
        <w:br/>
        <w:t>die Kugel. m trifft die Ebene S im Mittelpunkt Z(71819) des Schnittkreises. p?</w:t>
        <w:br/>
        <w:t>=r?-d(M,S?=45-9=36=p=6 (siehe Bild unten).</w:t>
        <w:br/>
        <w:t>Für die Ebene B: 2x, — 4x, - 6x, + 8 = 0 ergibt derselbe Lösungsweg für</w:t>
        <w:br/>
        <w:t>Z(71312) den Abstand d(M, B) = ‚/45 = r, deshalb berührt diese Ebene die Ku-</w:t>
        <w:br/>
        <w:t>gel, und Z ist Berührpunkt.</w:t>
      </w:r>
    </w:p>
    <w:p>
      <w:r>
        <w:t>Kugel K: &amp;- :) Fi 45</w:t>
      </w:r>
    </w:p>
    <w:p>
      <w:pPr>
        <w:pStyle w:val="IntenseQuote"/>
      </w:pPr>
      <w:r>
        <w:t>[Seite 291]</w:t>
      </w:r>
    </w:p>
    <w:p>
      <w:r>
        <w:t>Zum Schnittkreis noch eine Aufgabe. Auch hier braucht man die Kugelgleichung nicht,</w:t>
        <w:br/>
        <w:t>dafür aber ...</w:t>
        <w:br/>
        <w:t>*Beispiel: Zeige: Der Punkt B(111717) liegt auf dem Schnittkreis der Kugel um</w:t>
        <w:br/>
        <w:t>M(51717) mit Radius /45 und der Ebene S: 2x, + x, + 2x,-40=0.</w:t>
        <w:br/>
        <w:t>Bestimme eine Gleichung der Schnittkreis-Tangente b in B.</w:t>
        <w:br/>
        <w:t>Obwohl die Aufgabe viel vom Schnittkreis handelt, braucht man weder Mittel-</w:t>
        <w:br/>
        <w:t>punkt noch Radius des Schnittkreises. Wichtig aber ist zu wissen, daß die ge-</w:t>
        <w:br/>
        <w:t>suchte Tangente in der Schnittkreis-Ebene S liegt und die Kugel berührt.</w:t>
        <w:br/>
        <w:t>Die Tangentenrichtung v ist deshalb senkrecht zur Normalrichtung n, der</w:t>
        <w:br/>
        <w:t>Schnittkreis-Ebene und zur Richtung MB. v ist also parallel zum Vektorpro-</w:t>
        <w:br/>
        <w:t>dukt von MB und n..</w:t>
        <w:br/>
        <w:t>Der Rest steht im Bild unten.</w:t>
      </w:r>
    </w:p>
    <w:p>
      <w:r>
        <w:t>Kugel K: K&amp;- ) "= 45</w:t>
      </w:r>
    </w:p>
    <w:p>
      <w:r>
        <w:t>X3</w:t>
      </w:r>
    </w:p>
    <w:p>
      <w:r>
        <w:t>Tangentenrichtung: MBxn -# =6v</w:t>
      </w:r>
    </w:p>
    <w:p>
      <w:r>
        <w:t>b</w:t>
        <w:br/>
        <w:t>N M(51717</w:t>
      </w:r>
    </w:p>
    <w:p>
      <w:r>
        <w:t>-12</w:t>
        <w:br/>
        <w:t>12</w:t>
      </w:r>
    </w:p>
    <w:p>
      <w:r>
        <w:t>)</w:t>
        <w:br/>
        <w:t>B(111417)</w:t>
      </w:r>
    </w:p>
    <w:p>
      <w:r>
        <w:t>1</w:t>
        <w:br/>
        <w:t>2</w:t>
        <w:br/>
        <w:t>-2</w:t>
      </w:r>
    </w:p>
    <w:p>
      <w:r>
        <w:t>291</w:t>
      </w:r>
    </w:p>
    <w:p>
      <w:pPr>
        <w:pStyle w:val="IntenseQuote"/>
      </w:pPr>
      <w:r>
        <w:t>[Seite 292]</w:t>
      </w:r>
    </w:p>
    <w:p>
      <w:r>
        <w:t>Gleichung der Tangentialebene</w:t>
      </w:r>
    </w:p>
    <w:p>
      <w:r>
        <w:t>Gegeben ist eine Kugel um M mit Radius r und ein Punkt T auf ihr.</w:t>
        <w:br/>
        <w:t>Gesucht ist die Gleichung der Ebene B, die die Kugel in T berührt.</w:t>
      </w:r>
    </w:p>
    <w:p>
      <w:r>
        <w:t>Die Tangentialebene B geht durch T: n(X-T) = 0</w:t>
      </w:r>
    </w:p>
    <w:p>
      <w:r>
        <w:t>und hat die Normalrichtung n = MT=T-M.</w:t>
      </w:r>
    </w:p>
    <w:p>
      <w:r>
        <w:t>Gleichung der Tangentialebene B: (T-M)&amp;-D) =0</w:t>
      </w:r>
    </w:p>
    <w:p>
      <w:r>
        <w:t>Beispiel: Man bestimme die Gleichung der Tangentialebene,</w:t>
        <w:br/>
        <w:t>die die Kugel um M(51717) in T(7 1312) berührt.</w:t>
      </w:r>
    </w:p>
    <w:p>
      <w:r>
        <w:t>2</w:t>
        <w:br/>
        <w:t>MT-i-M= [e)</w:t>
        <w:br/>
        <w:t>-5 21/7, (7</w:t>
      </w:r>
    </w:p>
    <w:p>
      <w:r>
        <w:t>Gleichung der Tangentialebene: E ‚e- [a ) =0,</w:t>
      </w:r>
    </w:p>
    <w:p>
      <w:r>
        <w:t>-5 2</w:t>
        <w:br/>
        <w:t>in skalarer Normalform: 2x, - 4x, -5x,-8=0.</w:t>
      </w:r>
    </w:p>
    <w:p>
      <w:r>
        <w:t>Kugel K: K- :) = 45</w:t>
      </w:r>
    </w:p>
    <w:p>
      <w:r>
        <w:t>292</w:t>
      </w:r>
    </w:p>
    <w:p>
      <w:pPr>
        <w:pStyle w:val="IntenseQuote"/>
      </w:pPr>
      <w:r>
        <w:t>[Seite 293]</w:t>
      </w:r>
    </w:p>
    <w:p>
      <w:r>
        <w:t>*Beispiel: Gegeben ist eine Kugel K um M(31612) mit Radius 7</w:t>
        <w:br/>
        <w:t>und die Gerade g durch P(211516) und Q(1411910).</w:t>
        <w:br/>
        <w:t>Gesucht sind die Berührpunkte der Tangentialebenen von K,</w:t>
        <w:br/>
        <w:t>die sich in g schneiden.</w:t>
        <w:br/>
        <w:t>Mit einer Grundaufgabe berechnet man die senkrechte Projektion von M auf</w:t>
        <w:br/>
        <w:t>g; diese stimmt hier überein mit P. Ein Berührpunkt B, P und M bilden ein bei</w:t>
        <w:br/>
        <w:t>B rechtwinkliges Dreieck: Der Radius [MB] ist eine Kathete mit Länge 7,</w:t>
        <w:br/>
        <w:t>[MP] ist die Hypotenuse mit Länge 7,2.</w:t>
        <w:br/>
        <w:t>Die senkrechte Projektion von B auf die Hypotenuse sei B'. Der Hypotenusen-</w:t>
        <w:br/>
        <w:t>abschnitt q bei M errechnet sich nach Euklid zuq = r2/MP = IR. Durch Ab-</w:t>
        <w:br/>
        <w:t>tragen dieser Länge q von M aus in Richtung P ergibt sich B‘(2,5!10,514).</w:t>
      </w:r>
    </w:p>
    <w:p>
      <w:r>
        <w:t>Die beiden Berührpunkte B, und B, haben von B' die Entfernung</w:t>
        <w:br/>
        <w:t>h= „/r2-q?=2,/2 (Pythagoras!). Die Richtung BE ist senkrecht zu MP und</w:t>
        <w:br/>
        <w:t>zur Richtung PQ der Gerade g. Mit dem Vektorprodukt berechnet man</w:t>
      </w:r>
    </w:p>
    <w:p>
      <w:r>
        <w:t>u eu 5</w:t>
        <w:br/>
        <w:t>B'B=PQxPM=k al: in diese Richtung und ihr entgegen trägt man von B'</w:t>
      </w:r>
    </w:p>
    <w:p>
      <w:r>
        <w:t>8)</w:t>
      </w:r>
    </w:p>
    <w:p>
      <w:r>
        <w:t>aus die Länge 22 ab und bekommt so die Berührpunkte B,(51918) und</w:t>
        <w:br/>
        <w:t>B,(011210).</w:t>
      </w:r>
    </w:p>
    <w:p>
      <w:r>
        <w:t>293</w:t>
      </w:r>
    </w:p>
    <w:p>
      <w:pPr>
        <w:pStyle w:val="IntenseQuote"/>
      </w:pPr>
      <w:r>
        <w:t>[Seite 294]</w:t>
      </w:r>
    </w:p>
    <w:p>
      <w:r>
        <w:t>Aufgaben</w:t>
        <w:br/>
        <w:t>ı Gegeben sind eine Kugel um M mit Radius r und die Gerade durch A und B.</w:t>
      </w:r>
    </w:p>
    <w:p>
      <w:r>
        <w:t>.2.</w:t>
      </w:r>
    </w:p>
    <w:p>
      <w:r>
        <w:t>294</w:t>
      </w:r>
    </w:p>
    <w:p>
      <w:r>
        <w:t>Berechne die Schnittpunkte P und @ von Kugel und Gerade,</w:t>
      </w:r>
    </w:p>
    <w:p>
      <w:r>
        <w:t>die Tangentialebenen in den Schnittpunkten,</w:t>
      </w:r>
    </w:p>
    <w:p>
      <w:r>
        <w:t>die Schnittgerade s zweier Tangentialebenen und</w:t>
      </w:r>
    </w:p>
    <w:p>
      <w:r>
        <w:t>die Gleichung der Kugel, die durch M, P und Q geht und s berührt.</w:t>
      </w:r>
    </w:p>
    <w:p>
      <w:r>
        <w:t>a) M(01010) r=6,% A(1141-1) B(-118113)</w:t>
        <w:br/>
        <w:t>b) M(31211) r= /14 A(614110) B(2141-2)</w:t>
        <w:br/>
        <w:t>c) M(-61310) r=3./2 A(01010) B(-81814)</w:t>
        <w:br/>
        <w:t>d) Mi1l11)) r=3,/8 A(1l1011) B(51-615)</w:t>
      </w:r>
    </w:p>
    <w:p>
      <w:r>
        <w:t>T, :9x| + 2x, + 6x; = 138 und T, : 6x, —- 6x, - 7x, = 114 sind Tangentialebenen</w:t>
        <w:br/>
        <w:t>zweier Kugeln. T, berührt diese Kugeln in B,(10131?).</w:t>
        <w:br/>
        <w:t>a) Bestimme Mittelpunkte und Radien beider Kugeln.</w:t>
        <w:br/>
        <w:t>b) Bestimme die Berührpunkt B,, und B,, in T,.</w:t>
        <w:br/>
        <w:t>c) Berechne den Punkt H, der in beiden Tangentialebenen liegt</w:t>
        <w:br/>
        <w:t>und von B, die kleinste Entfernung hat.</w:t>
        <w:br/>
        <w:t>Die Ebene T, durch A(41411-6), B(011616) und C(010114)</w:t>
        <w:br/>
        <w:t>berührt eine Kugel K um M(11213).</w:t>
        <w:br/>
        <w:t>a) Berechne den Kugelradius und den Berührpunkt.</w:t>
      </w:r>
    </w:p>
    <w:p>
      <w:r>
        <w:t>b) Stelle eine Gleichung der Ebene E auf, die auch durch A und B geht</w:t>
        <w:br/>
        <w:t>und die Kugel halbiert.</w:t>
      </w:r>
    </w:p>
    <w:p>
      <w:pPr>
        <w:pStyle w:val="IntenseQuote"/>
      </w:pPr>
      <w:r>
        <w:t>[Seite 295]</w:t>
      </w:r>
    </w:p>
    <w:p>
      <w:r>
        <w:t>.5.</w:t>
      </w:r>
    </w:p>
    <w:p>
      <w:r>
        <w:t>*6.</w:t>
      </w:r>
    </w:p>
    <w:p>
      <w:r>
        <w:t>..7.</w:t>
      </w:r>
    </w:p>
    <w:p>
      <w:r>
        <w:t>..g</w:t>
      </w:r>
    </w:p>
    <w:p>
      <w:r>
        <w:t>“29.</w:t>
      </w:r>
    </w:p>
    <w:p>
      <w:r>
        <w:t>c) Stelle eine Gleichung der Ebene T, auf, die auch durch A und B geht</w:t>
        <w:br/>
        <w:t>und die Kugel berührt.</w:t>
      </w:r>
    </w:p>
    <w:p>
      <w:r>
        <w:t>. Gegeben ist die Ebenenschar E,: x; + x, + x, - a = 0, sowie die Punkte</w:t>
      </w:r>
    </w:p>
    <w:p>
      <w:r>
        <w:t>P(-21210) und @(-61612). [PQ] ist Durchmesser der Kugel K.</w:t>
      </w:r>
    </w:p>
    <w:p>
      <w:r>
        <w:t>a) Bestimme eine Gleichung von K.</w:t>
      </w:r>
    </w:p>
    <w:p>
      <w:r>
        <w:t>b) Wo liegen die Mittelpunkte aller Kugeln, die [PQ] als Sehne haben?</w:t>
      </w:r>
    </w:p>
    <w:p>
      <w:r>
        <w:t>c) Für welche a-Werte schneiden sich K und E, in einem Kreis ?</w:t>
      </w:r>
    </w:p>
    <w:p>
      <w:r>
        <w:t>d) Für welchen a-Wert hat der Kugelmittelpunkt von E, den Abstand ./3 ?</w:t>
      </w:r>
    </w:p>
    <w:p>
      <w:r>
        <w:t>e) Berechne Mittelpunkt M, und Radius r, des Kreises,</w:t>
        <w:br/>
        <w:t>in dem sich K und die Ebene E, schneiden.</w:t>
      </w:r>
    </w:p>
    <w:p>
      <w:r>
        <w:t>Bestimme die Mittelpunkte der Kugeln mit Radius 26,</w:t>
        <w:br/>
        <w:t>die die Ebene T: 3x, + 4x, - 12x, + 24=0 berühren und von den Ebenen</w:t>
        <w:br/>
        <w:t>E:9x, -12x,-2x,=0 und F: 15x, — 3x, + 8x; +51= 0 halbiert werden.</w:t>
      </w:r>
    </w:p>
    <w:p>
      <w:r>
        <w:t>Gegeben ist die Kugel um M(21-2}1) mit Radius 3.</w:t>
        <w:br/>
        <w:t>a) (al-ala) und (21-2|-8) bestimmen eine Geradenschar.</w:t>
        <w:br/>
        <w:t>Welche Schargeraden (a=?) berühren die Kugel?</w:t>
      </w:r>
    </w:p>
    <w:p>
      <w:r>
        <w:t>b) Bestimme Radius und Mittelpunkt des Kreises,</w:t>
        <w:br/>
        <w:t>in dem sich die Kugel und die x)x,-Ebene schneiden.</w:t>
      </w:r>
    </w:p>
    <w:p>
      <w:r>
        <w:t>Gegeben ist die Kugel um den Ursprung mit Radius 9 und die Gerade g</w:t>
        <w:br/>
        <w:t>durch P(3!-3112) und Q(1111!11).</w:t>
        <w:br/>
        <w:t>Berechne die Berührpunkte der Tangentialebenen, die sich in g schneiden.</w:t>
      </w:r>
    </w:p>
    <w:p>
      <w:r>
        <w:t>Gegeben ist die Kugel K um M(-14 1-21 7) mit Radius 7.</w:t>
      </w:r>
    </w:p>
    <w:p>
      <w:r>
        <w:t>a) Berechne die Berührpunkte B, und B, der Tangentialebenen T, und T, von K,</w:t>
        <w:br/>
        <w:t>die durch den Ursprung und P(31-210) gehen.</w:t>
      </w:r>
    </w:p>
    <w:p>
      <w:r>
        <w:t>b) Bestimme eine Gleichung der Symmetrieebene S von T, und T,,</w:t>
        <w:br/>
        <w:t>in der M liegt.</w:t>
      </w:r>
    </w:p>
    <w:p>
      <w:r>
        <w:t>c) Bestimme die senkrechten Projektionen von B, und B, in S.</w:t>
      </w:r>
    </w:p>
    <w:p>
      <w:r>
        <w:t>Gegeben sind die Ebene E: 2x, + x, + 2x; = 2 und die Gerade g durch</w:t>
        <w:br/>
        <w:t>A(21 11-1) und B(3!21-3).</w:t>
        <w:br/>
        <w:t>a) Bestimme eine Gleichung der Kugel K mit Radius 5, die die x,x;-Ebene als</w:t>
        <w:br/>
        <w:t>Symmetrie-Ebene hat und deren Mittelpunkt auf der Gerade AB liegt.</w:t>
        <w:br/>
        <w:t>b) Zeige, daß sich E und K schneiden.</w:t>
        <w:br/>
        <w:t>c) Berechne Mittelpunkt und Radius des Schnittkreises k.</w:t>
        <w:br/>
        <w:t>d) Zeige, daß S(114 1-2) gemeinsamer Punkt von E und K ist.</w:t>
        <w:br/>
        <w:t>e) Bestimme eine Gleichung der Ebene T, die Kin S berührt.</w:t>
        <w:br/>
        <w:t>N) Die Kugeln K und K' liegen symmetrisch zur Ebene T.</w:t>
        <w:br/>
        <w:t>Bestimme eine Gleichung von K'.</w:t>
        <w:br/>
        <w:t>g) Bestimme eine Gleichung der Tangente t in E,</w:t>
        <w:br/>
        <w:t>die den Schnittkreis k in S berührt.</w:t>
      </w:r>
    </w:p>
    <w:p>
      <w:r>
        <w:t>295</w:t>
      </w:r>
    </w:p>
    <w:p>
      <w:pPr>
        <w:pStyle w:val="IntenseQuote"/>
      </w:pPr>
      <w:r>
        <w:t>[Seite 296]</w:t>
      </w:r>
    </w:p>
    <w:p>
      <w:r>
        <w:t>4.Kugel und Kugel</w:t>
      </w:r>
    </w:p>
    <w:p>
      <w:r>
        <w:t>Hier geht es darum, die Lage zweier Kugeln zu beschreiben. Auch wenn sich alles im</w:t>
        <w:br/>
        <w:t>Raum abspielt, so sind die Überlegungen dazu so einfach (oder schwer) wie die zur La-</w:t>
        <w:br/>
        <w:t>gebeschreibung von Kreisen in der Ebene. Dazu eine kurze Erinnerung an weit Zurück-</w:t>
        <w:br/>
        <w:t>liegendes.</w:t>
      </w:r>
    </w:p>
    <w:p>
      <w:r>
        <w:t>Es gibt wieder die 3 charakteristischen Fälle: Berühren, Schneiden, Meiden. Und für je-</w:t>
        <w:br/>
        <w:t>den Fall 2 Ausprägungen. Wie bei Kreisen auch müssen von jeder Kugel Mittelpunkt M</w:t>
        <w:br/>
        <w:t>und Radius r bekannt sein.</w:t>
      </w:r>
    </w:p>
    <w:p>
      <w:r>
        <w:t>Die Gerade durch die Kugelmittelpunkte heißt Zentrale - sie ist auch die Symmetrieach-</w:t>
        <w:br/>
        <w:t>se eines Kugelpaars. Am besten verdeutlicht man sich die Fälle an 2 Kreisen; sie sind der</w:t>
        <w:br/>
        <w:t>Umriß von Kugeln, die entstehen, wenn diese Kreise um die Zentrale rotieren. Dazu</w:t>
        <w:br/>
        <w:t>braucht man 3 Stücke:</w:t>
      </w:r>
    </w:p>
    <w:p>
      <w:r>
        <w:t>— die Entfernung der Kugelmittelpunkte z= M,M,</w:t>
        <w:br/>
        <w:t>— die Summe der Kugelradien rı+ry</w:t>
      </w:r>
    </w:p>
    <w:p>
      <w:r>
        <w:t>— den Unterschied der Kugelradien |r,-ra|</w:t>
      </w:r>
    </w:p>
    <w:p>
      <w:r>
        <w:t>1 gemeinsamer Punkt: Berührung</w:t>
        <w:br/>
        <w:t>z=|r,-r,| oder z=rı+ry</w:t>
      </w:r>
    </w:p>
    <w:p>
      <w:r>
        <w:t>z=|r,-ral| Z=rj+Tz</w:t>
      </w:r>
    </w:p>
    <w:p>
      <w:r>
        <w:t>Tangentialebene Tangentialebene</w:t>
        <w:br/>
        <w:t>(a Zentrls Zn</w:t>
        <w:br/>
        <w:t>u</w:t>
      </w:r>
    </w:p>
    <w:p>
      <w:r>
        <w:t>Berührung innen Berührung außen</w:t>
      </w:r>
    </w:p>
    <w:p>
      <w:r>
        <w:t>kein gemeinsamer Punkt</w:t>
        <w:br/>
        <w:t>z&lt;/|rj-rz| oder z&gt;r,+ry</w:t>
      </w:r>
    </w:p>
    <w:p>
      <w:r>
        <w:t>z&gt;rj+trg</w:t>
      </w:r>
    </w:p>
    <w:p>
      <w:r>
        <w:t>Gr — —</w:t>
      </w:r>
    </w:p>
    <w:p>
      <w:r>
        <w:t>296</w:t>
      </w:r>
    </w:p>
    <w:p>
      <w:pPr>
        <w:pStyle w:val="IntenseQuote"/>
      </w:pPr>
      <w:r>
        <w:t>[Seite 297]</w:t>
      </w:r>
    </w:p>
    <w:p>
      <w:r>
        <w:t>1 gemeinsamer Schnittkreis</w:t>
        <w:br/>
        <w:t>z&gt;|r,-n]| und z&lt;r,+n</w:t>
      </w:r>
    </w:p>
    <w:p>
      <w:r>
        <w:t>z&gt;|r,—ra| Z&lt;rı+Tz</w:t>
      </w:r>
    </w:p>
    <w:p>
      <w:r>
        <w:t>Zentrale</w:t>
      </w:r>
    </w:p>
    <w:p>
      <w:r>
        <w:t>Schnittebene</w:t>
      </w:r>
    </w:p>
    <w:p>
      <w:r>
        <w:t>Als Schnittwinkel zweier Kugeln bezeichnet e\</w:t>
        <w:br/>
        <w:t>man den Winkel, den die beiden Tangential- &amp;</w:t>
        <w:br/>
        <w:t>ebenen in einem Punkt des Schnittkreises 2.</w:t>
        <w:br/>
        <w:t>bilden. Man berechnet ihn, indem man den G</w:t>
        <w:br/>
        <w:t>Kosinussatz anwendet im Dreieck mit den *</w:t>
        <w:br/>
        <w:t>Seiten r,, r, und z. In diesem Dreieck ist der</w:t>
        <w:br/>
        <w:t>Außenwinkel @ gleich dem Schnittwinkel</w:t>
        <w:br/>
        <w:t>der Tangentialebenen, weil entsprechende</w:t>
        <w:br/>
        <w:t>Winkelschenkel aufeinander senkrecht ste-</w:t>
        <w:br/>
        <w:t>hen.</w:t>
      </w:r>
    </w:p>
    <w:p>
      <w:r>
        <w:t>Kosinussatz: z? = r?+rf-2r,r,cos(180° -@ )</w:t>
        <w:br/>
        <w:t>wegen cos(180°- 9) = -cosQ gilt M,</w:t>
      </w:r>
    </w:p>
    <w:p>
      <w:r>
        <w:t>2</w:t>
        <w:br/>
        <w:t>ung FE</w:t>
        <w:br/>
        <w:t>2rıra</w:t>
        <w:br/>
        <w:t>Damit der Schnittwinkel nicht größer als 90° ist,</w:t>
        <w:br/>
        <w:t>la _z2-r2-r?</w:t>
        <w:br/>
        <w:t>setzt man Betragstriche: cosp = | ——</w:t>
        <w:br/>
        <w:t>2rırz I</w:t>
      </w:r>
    </w:p>
    <w:p>
      <w:r>
        <w:t>Beispiel: Man untersuche die Lage der Kugeln um M,(41010) mit Radius „41</w:t>
        <w:br/>
        <w:t>und um M,(-11515) mit Radius „/26.</w:t>
      </w:r>
    </w:p>
    <w:p>
      <w:r>
        <w:t>1</w:t>
        <w:br/>
        <w:t>Summe der Radien r, +r, = /41+./26 = 11,50...</w:t>
      </w:r>
    </w:p>
    <w:p>
      <w:r>
        <w:t>Unterschied der Radien r,-r, = „/41-,/26 = 1,30...</w:t>
      </w:r>
    </w:p>
    <w:p>
      <w:r>
        <w:t>wegen 1,3 &lt; 8,66 &lt; 11,5 schneiden sich die Kugeln in einem Kreis.</w:t>
        <w:br/>
        <w:t>Ein Punkt des Schnittkreises liegt auf beiden Kugeln,</w:t>
      </w:r>
    </w:p>
    <w:p>
      <w:r>
        <w:t>seine Koordinaten erfüllen also beide Kugelgleichungen</w:t>
      </w:r>
    </w:p>
    <w:p>
      <w:r>
        <w:t>Kı: &amp;-M,)”=r?, multipliziert X’-2X-M,+M, =r?</w:t>
      </w:r>
    </w:p>
    <w:p>
      <w:r>
        <w:t>-5 -1 nn</w:t>
        <w:br/>
        <w:t>Verbindungsvektor M,M, = 5 | = sl 1 =M,M,=2z=5,/3 = 8,66...</w:t>
        <w:br/>
        <w:t>5</w:t>
      </w:r>
    </w:p>
    <w:p>
      <w:r>
        <w:t>K;: (X M,)” = r2, multipliziert X?-2XM,+ My =12</w:t>
        <w:br/>
        <w:t>man subtrahiert die multiplizierten Gleichungen voneinander</w:t>
      </w:r>
    </w:p>
    <w:p>
      <w:r>
        <w:t>297</w:t>
      </w:r>
    </w:p>
    <w:p>
      <w:pPr>
        <w:pStyle w:val="IntenseQuote"/>
      </w:pPr>
      <w:r>
        <w:t>[Seite 298]</w:t>
      </w:r>
    </w:p>
    <w:p>
      <w:r>
        <w:t>2X»(M, - M)) +M M, = r?-r? und bekommt</w:t>
        <w:br/>
        <w:t>2M,M,°X+(M,--My-r?+r2)=0,</w:t>
        <w:br/>
        <w:t>das ist die Gleichung einer Ebene mit dem Normalvektor M,M,,</w:t>
        <w:br/>
        <w:t>Koordinaten und Radien eingesetzt, liefert die Gleichung der</w:t>
      </w:r>
    </w:p>
    <w:p>
      <w:r>
        <w:t>1 e</w:t>
        <w:br/>
        <w:t>Schnittkreis-Ebene S: ıo| 1 [8-0 =0 oder x, -%-%+5=0.</w:t>
      </w:r>
    </w:p>
    <w:p>
      <w:r>
        <w:t>1</w:t>
        <w:br/>
        <w:t>Der Schnittkreis-Mittelpunkt Z ist der Punkt, in dem sich die Zentrale z</w:t>
        <w:br/>
        <w:t>und die Schnittkreis-Ebene schneiden</w:t>
        <w:br/>
        <w:t>1</w:t>
      </w:r>
    </w:p>
    <w:p>
      <w:r>
        <w:t>2:X= in geschnitten mit S ergibt Z(11313).</w:t>
        <w:br/>
        <w:t>1</w:t>
      </w:r>
    </w:p>
    <w:p>
      <w:r>
        <w:t>Den Schnittkreis-Radius p findet man mit Pythagoras</w:t>
        <w:br/>
        <w:t>p?=r?-ZM)}: (oder = r2-ZMy2),p2=41-27=14,p= „14</w:t>
        <w:br/>
        <w:t>Den Schnittwinkel berechnet man mit dem Kosinussatz</w:t>
      </w:r>
    </w:p>
    <w:p>
      <w:r>
        <w:t>MM,’ =r2+r2 - 2rırz.cos@</w:t>
      </w:r>
    </w:p>
    <w:p>
      <w:r>
        <w:t>75 =41+26-2./4126 cosp</w:t>
        <w:br/>
        <w:t>der Absolutbetrag sorgt für Schnittwinkel nicht größer als 90°</w:t>
      </w:r>
    </w:p>
    <w:p>
      <w:r>
        <w:t>=|—8_</w:t>
        <w:br/>
        <w:t>= | 2./4 =)</w:t>
      </w:r>
    </w:p>
    <w:p>
      <w:r>
        <w:t>9=83°.</w:t>
      </w:r>
    </w:p>
    <w:p>
      <w:r>
        <w:t>298</w:t>
      </w:r>
    </w:p>
    <w:p>
      <w:pPr>
        <w:pStyle w:val="IntenseQuote"/>
      </w:pPr>
      <w:r>
        <w:t>[Seite 299]</w:t>
      </w:r>
    </w:p>
    <w:p>
      <w:r>
        <w:t>Aufgaben</w:t>
      </w:r>
    </w:p>
    <w:p>
      <w:r>
        <w:t>[r</w:t>
      </w:r>
    </w:p>
    <w:p>
      <w:r>
        <w:t>.3.</w:t>
      </w:r>
    </w:p>
    <w:p>
      <w:r>
        <w:t>1. Gegeben sind 2 Kugeln K, und K, mit den Radienr, undr,</w:t>
      </w:r>
    </w:p>
    <w:p>
      <w:r>
        <w:t>und den Mittelpunkten M, und M,.</w:t>
      </w:r>
    </w:p>
    <w:p>
      <w:r>
        <w:t>Bestimme die Lage von K, und K, zueinander,</w:t>
      </w:r>
    </w:p>
    <w:p>
      <w:r>
        <w:t>gegebenenfalls Berührpunkt B und Gleichung der</w:t>
        <w:br/>
        <w:t>gemeinsamen Tangentialebene T,</w:t>
      </w:r>
    </w:p>
    <w:p>
      <w:r>
        <w:t>gegebenenfalls Mittelpunkt Z und Radius p des Schnittkreises,</w:t>
      </w:r>
    </w:p>
    <w:p>
      <w:r>
        <w:t>gegebenenfalls Schnittwinkel o der Kugeln.</w:t>
      </w:r>
    </w:p>
    <w:p>
      <w:r>
        <w:t>a) M,(11213) r; = 100 M,(11213) 1,=99</w:t>
        <w:br/>
        <w:t>b) M,(01010) rı=9 M;(11418) 1r,=9</w:t>
        <w:br/>
        <w:t>e) M,(1l1lı) r=7 M,(71819) 1n=5</w:t>
        <w:br/>
        <w:t>d) M,(01616) r,=9 M,(21212) 19=3</w:t>
        <w:br/>
        <w:t>e) M,(11l011) r,=3,2 M,(01410) 1,=6</w:t>
        <w:br/>
        <w:t>D M,(0121-1) r,=.6 M,(41-217) 1,=3,/6</w:t>
        <w:br/>
        <w:t>g) M,(01-410) r,=2,5 M,(01810) 1, =2./15</w:t>
        <w:br/>
        <w:t>h) M,(11110) r=2,/5 M;(-11111) 13 = /15</w:t>
      </w:r>
    </w:p>
    <w:p>
      <w:r>
        <w:t>. Gegeben sind die Punkte Z, P und Q, sowie p und r:</w:t>
      </w:r>
    </w:p>
    <w:p>
      <w:r>
        <w:t>Z ist Zentrum des Kreises mit Radius p auf einer Kugel mit Radius r,</w:t>
        <w:br/>
        <w:t>P und Q liegen auf dem Kreis. Berechne, falls möglich, den Kugelmittelpunkt,</w:t>
        <w:br/>
        <w:t>der dem Ursprung am nächsten liegt.</w:t>
      </w:r>
    </w:p>
    <w:p>
      <w:r>
        <w:t>a) Z(01010) P(1111-2) Q(21-11-1) p= 5 r=3</w:t>
        <w:br/>
        <w:t>b) Z(01412) P(2181--8) (101010) p=2/30 r=12</w:t>
        <w:br/>
        <w:t>c) Z81-41-1) P(01010) Qu121-1210) p=9 r=3,/ll</w:t>
        <w:br/>
        <w:t>d) Z(01012) P(11210) Q(21110) p=3 r=9.,ß</w:t>
      </w:r>
    </w:p>
    <w:p>
      <w:r>
        <w:t>Gegeben ist die Kugel K um M(213 1-1) mit Radius 6 und die Gerade g</w:t>
      </w:r>
    </w:p>
    <w:p>
      <w:r>
        <w:t>durch (31-31-5) und (61-11-3).</w:t>
        <w:br/>
        <w:t>a) Untersuche g und K auf gemeinsame Punkte. Wie liegen g und K?</w:t>
      </w:r>
    </w:p>
    <w:p>
      <w:r>
        <w:t>b</w:t>
      </w:r>
    </w:p>
    <w:p>
      <w:r>
        <w:t>heil</w:t>
      </w:r>
    </w:p>
    <w:p>
      <w:r>
        <w:t>Die Kugeln K* und K sind zueinander symmetrisch bezüglich der</w:t>
        <w:br/>
        <w:t>Ebene E: 2x, - 2x, - x; + 10 = 0. Bestimme eine Gleichung von K*.</w:t>
      </w:r>
    </w:p>
    <w:p>
      <w:r>
        <w:t>z</w:t>
      </w:r>
    </w:p>
    <w:p>
      <w:r>
        <w:t>=</w:t>
      </w:r>
    </w:p>
    <w:p>
      <w:r>
        <w:t>c) Zeige, daß sich K und K* schneiden, und berechne Mittelpunkt Z und</w:t>
      </w:r>
    </w:p>
    <w:p>
      <w:r>
        <w:t>Radius p ihres Schnittkreises.</w:t>
        <w:br/>
        <w:t>Bestimme d,&gt;0 so, daß der Punkt D(OI-11d,) auf der Kugel K liegt.</w:t>
        <w:br/>
        <w:t>Stelle eine Gleichung der Ebene T auf, die Kin D berührt.</w:t>
      </w:r>
    </w:p>
    <w:p>
      <w:r>
        <w:t>d</w:t>
      </w:r>
    </w:p>
    <w:p>
      <w:r>
        <w:t>=</w:t>
      </w:r>
    </w:p>
    <w:p>
      <w:r>
        <w:t>Zeige, daß T auch die Kugel K* berührt, und berechne den Berührpunkt D*.</w:t>
      </w:r>
    </w:p>
    <w:p>
      <w:r>
        <w:t>=</w:t>
      </w:r>
    </w:p>
    <w:p>
      <w:r>
        <w:t>e</w:t>
        <w:br/>
        <w:t>299</w:t>
      </w:r>
    </w:p>
    <w:p>
      <w:pPr>
        <w:pStyle w:val="IntenseQuote"/>
      </w:pPr>
      <w:r>
        <w:t>[Seite 300]</w:t>
      </w:r>
    </w:p>
    <w:p>
      <w:r>
        <w:t>.4.</w:t>
      </w:r>
    </w:p>
    <w:p>
      <w:r>
        <w:t>..5.</w:t>
      </w:r>
    </w:p>
    <w:p>
      <w:r>
        <w:t>300</w:t>
      </w:r>
    </w:p>
    <w:p>
      <w:r>
        <w:t>Gegeben ist die Kugel K, um M,(21-11-4) mit Radius 2</w:t>
        <w:br/>
        <w:t>und die Kugel K, um M‚,(8|-114) mit Radius 4.</w:t>
      </w:r>
    </w:p>
    <w:p>
      <w:r>
        <w:t>a) Untersuche die gegenseitige Lage von K, und K,.</w:t>
      </w:r>
    </w:p>
    <w:p>
      <w:r>
        <w:t>b) Zeige, daß die Ebene T: 3x, + 4x, = 0 Tangentialebene der Kugel K, ist,</w:t>
        <w:br/>
        <w:t>und berechne den Berührpunkt B.</w:t>
      </w:r>
    </w:p>
    <w:p>
      <w:r>
        <w:t>c) T ist Symmetrie-Ebene von K, und K,. Bestimme eine Gleichung von K,.</w:t>
        <w:br/>
        <w:t>Welche besondere Lage hat K, bezüglich K, und K, ?</w:t>
      </w:r>
    </w:p>
    <w:p>
      <w:r>
        <w:t>d) Bestimme eine Gleichung der Kugel K, mit kleinstmöglichem Radius,</w:t>
        <w:br/>
        <w:t>die innen von K, und K, berührt wird.</w:t>
      </w:r>
    </w:p>
    <w:p>
      <w:r>
        <w:t>Gegeben ist eine Schar von Kugeln K, um M, (3al4al12a),</w:t>
        <w:br/>
        <w:t>die durch den Ursprung gehen. a soll positiv sein.</w:t>
        <w:br/>
        <w:t>a) Zeige: Die Kugelmittelpunkte liegen auf einer Gerade.</w:t>
        <w:br/>
        <w:t>Warum haben die Scharkugeln eine gemeinsame Tangentialebene ?</w:t>
        <w:br/>
        <w:t>Gib eine Gleichung dieser Tangentialebene an.</w:t>
        <w:br/>
        <w:t>b) K, und die x)x,-Ebene schneiden sich in einem Kreis.</w:t>
        <w:br/>
        <w:t>Bestimme den Schnittkreis-Radius p in Abhängigkeit von a.</w:t>
        <w:br/>
        <w:t>c) Berechne a so, daß sich K, und die Kugel K um M(11113) mit Radius 3</w:t>
        <w:br/>
        <w:t>innen berühren. Gib eine Gleichung der gemeinsamen Tangentialebene an.</w:t>
      </w:r>
    </w:p>
    <w:p>
      <w:pPr>
        <w:pStyle w:val="IntenseQuote"/>
      </w:pPr>
      <w:r>
        <w:t>[Seite 301]</w:t>
      </w:r>
    </w:p>
    <w:p>
      <w:r>
        <w:t>Register</w:t>
      </w:r>
    </w:p>
    <w:p>
      <w:r>
        <w:t>Abschnittform einer Ebene 181°</w:t>
      </w:r>
    </w:p>
    <w:p>
      <w:r>
        <w:t>Abstand Punkt-Ebene 268, 289</w:t>
        <w:br/>
        <w:t>Abstand Punkt-Gerade 206,225,253,287</w:t>
      </w:r>
    </w:p>
    <w:p>
      <w:r>
        <w:t>Abstand von Parallelen 226</w:t>
        <w:br/>
        <w:t>Abstand windschiefer Geraden 227</w:t>
        <w:br/>
        <w:t>abstrakter Vektorraum 124</w:t>
        <w:br/>
        <w:t>Achsenpunkte einer Ebene 181</w:t>
        <w:br/>
        <w:t>Addition von Vektoren 64</w:t>
        <w:br/>
        <w:t>affıne Geometrie 204</w:t>
        <w:br/>
        <w:t>Algebraische Geometrie 8</w:t>
        <w:br/>
        <w:t>allgemeiner Geradenpunkt 140</w:t>
        <w:br/>
        <w:t>allgemeine Lösung 25</w:t>
        <w:br/>
        <w:t>Analytische Geometrie 8</w:t>
        <w:br/>
        <w:t>Anti-Kommutativgesetz 240</w:t>
        <w:br/>
        <w:t>Aubel-Theorem 72</w:t>
        <w:br/>
        <w:t>Aufpunkt 137, 170</w:t>
        <w:br/>
        <w:t>Aufriß 148</w:t>
        <w:br/>
        <w:t>aufspannen 71</w:t>
        <w:br/>
        <w:t>äußere Teilung 89</w:t>
        <w:br/>
        <w:t>Basis 79</w:t>
        <w:br/>
        <w:t>Basisvektoren 79</w:t>
        <w:br/>
        <w:t>Basis des Vektorraums 126</w:t>
        <w:br/>
        <w:t>Betrag eines Vektors 204</w:t>
        <w:br/>
        <w:t>Cauchy-Schwarz-Ungleichung 223</w:t>
        <w:br/>
        <w:t>CEVA, Satz 94, 166</w:t>
        <w:br/>
        <w:t>Cramer-Regel 36</w:t>
        <w:br/>
        <w:t>Dedekind . 128</w:t>
        <w:br/>
        <w:t>Delisches Problem 11</w:t>
        <w:br/>
        <w:t>Determinante, dreireihige 36</w:t>
        <w:br/>
        <w:t>Determinante, Entwicklung 43</w:t>
        <w:br/>
        <w:t>Determinante, zweireihige 35</w:t>
        <w:br/>
        <w:t>Determinantenmethode 174</w:t>
        <w:br/>
        <w:t>Determinantenverfahren 35, 156</w:t>
        <w:br/>
        <w:t>Diagonalform 30</w:t>
        <w:br/>
        <w:t>Differentialgeometrie 8</w:t>
        <w:br/>
        <w:t>Dimension des Vektorraums 126</w:t>
        <w:br/>
        <w:t>Dimetrie 47,218</w:t>
        <w:br/>
        <w:t>Doppelverhältnis 92</w:t>
        <w:br/>
        <w:t>Dreibein 103</w:t>
        <w:br/>
        <w:t>Dreieckform 28</w:t>
        <w:br/>
        <w:t>dreireihige Determinante 36</w:t>
        <w:br/>
        <w:t>Ebenenbündel 200</w:t>
        <w:br/>
        <w:t>Ebenenbüschel 199</w:t>
      </w:r>
    </w:p>
    <w:p>
      <w:r>
        <w:t>302</w:t>
      </w:r>
    </w:p>
    <w:p>
      <w:r>
        <w:t>Ebenengleichung, Hesse-Form 266</w:t>
        <w:br/>
        <w:t>Ebenengleichungen 170</w:t>
        <w:br/>
        <w:t>Ebenenschar 198</w:t>
        <w:br/>
        <w:t>Ebene durch den Ursprung 178, 184</w:t>
        <w:br/>
        <w:t>echt parallel 154</w:t>
        <w:br/>
        <w:t>Eckenschwerpunkt 95</w:t>
        <w:br/>
        <w:t>Einheitsvektor 205, 214</w:t>
        <w:br/>
        <w:t>einschaliges Hyperboloid 161</w:t>
        <w:br/>
        <w:t>Einsetzverfahren 16</w:t>
        <w:br/>
        <w:t>EKANI 219</w:t>
        <w:br/>
        <w:t>Entwicklung v. Determinanten 43</w:t>
        <w:br/>
        <w:t>Euklidischer Vektorraum 220</w:t>
        <w:br/>
        <w:t>Fall-Linien 197</w:t>
        <w:br/>
        <w:t>Flächenschwerpunkt 95,98</w:t>
        <w:br/>
        <w:t>Flächenvektor 242</w:t>
        <w:br/>
        <w:t>Gauß-Algorithmus 28</w:t>
        <w:br/>
        <w:t>Gegenvektor 66</w:t>
        <w:br/>
        <w:t>Geometrie, affıne 204</w:t>
        <w:br/>
        <w:t>Geometrie, Algebraische 8</w:t>
        <w:br/>
        <w:t>Geometrie, Analytische 8</w:t>
        <w:br/>
        <w:t>Geometrie, metrische 204</w:t>
        <w:br/>
        <w:t>Geometrie, synthetische 8</w:t>
        <w:br/>
        <w:t>Geradenbüschel 158</w:t>
        <w:br/>
        <w:t>Geradengleichung 137</w:t>
        <w:br/>
        <w:t>Geradenpunkt, allgemeiner 140</w:t>
        <w:br/>
        <w:t>Geradenschar 157</w:t>
        <w:br/>
        <w:t>Gerade durch den Ursprung 146</w:t>
        <w:br/>
        <w:t>Gleichung einer Ebene 170, 266</w:t>
        <w:br/>
        <w:t>Gleichung einer Gerade 137, 272</w:t>
        <w:br/>
        <w:t>Gleichung einer Kugel 278</w:t>
        <w:br/>
        <w:t>Gleichung einer Tangentialebene 292</w:t>
        <w:br/>
        <w:t>Gleichungssystem, homogenes 13, 18</w:t>
        <w:br/>
        <w:t>Gleichungssystem, inhomogenes 13</w:t>
        <w:br/>
        <w:t>Gleichungssystem, lineares 13</w:t>
        <w:br/>
        <w:t>Graßmann 62, 124, 128</w:t>
        <w:br/>
        <w:t>Graßmann-Identität 241</w:t>
        <w:br/>
        <w:t>Graßmann-Produkt 240</w:t>
        <w:br/>
        <w:t>Grundriß 148</w:t>
        <w:br/>
        <w:t>Gruppe, kommutative 128</w:t>
        <w:br/>
        <w:t>Halbebene 52</w:t>
        <w:br/>
        <w:t>Halbraum 52</w:t>
        <w:br/>
        <w:t>Hamilton 62,124, 250</w:t>
        <w:br/>
        <w:t>harmonische Punkte 93</w:t>
        <w:br/>
        <w:t>harmonische Teilung 93</w:t>
      </w:r>
    </w:p>
    <w:p>
      <w:pPr>
        <w:pStyle w:val="IntenseQuote"/>
      </w:pPr>
      <w:r>
        <w:t>[Seite 302]</w:t>
      </w:r>
    </w:p>
    <w:p>
      <w:r>
        <w:t>Hauptdiagonale 43</w:t>
      </w:r>
    </w:p>
    <w:p>
      <w:r>
        <w:t>Hesse-Form 266</w:t>
        <w:br/>
        <w:t>homogenes Gleichungssystem 13, 18</w:t>
        <w:br/>
        <w:t>hyperbolisches Paraboloid 158</w:t>
        <w:br/>
        <w:t>Hyperboloid, einschaliges 161</w:t>
        <w:br/>
        <w:t>Ikosaeder 209</w:t>
        <w:br/>
        <w:t>Ingenieur-Axonometrie 47</w:t>
        <w:br/>
        <w:t>inhomogenes Gleichungssystem 13</w:t>
        <w:br/>
        <w:t>innere Teilung 89</w:t>
        <w:br/>
        <w:t>inverses Element 66, 124</w:t>
        <w:br/>
        <w:t>Isometrie 47,218</w:t>
        <w:br/>
        <w:t>Jacobi-Identität 249</w:t>
        <w:br/>
        <w:t>Jägerzaunregel 41</w:t>
        <w:br/>
        <w:t>Kantenschwerpunkt 95</w:t>
        <w:br/>
        <w:t>kollineare Vektoren 67, 81,101</w:t>
        <w:br/>
        <w:t>kommutative Gruppe 128</w:t>
        <w:br/>
        <w:t>komplanare Vektoren 102, 107</w:t>
        <w:br/>
        <w:t>Komplanaritäts-Kriterium 105, 107</w:t>
        <w:br/>
        <w:t>Komponenten eines Vektors 80</w:t>
        <w:br/>
        <w:t>Koordinaten, sphärische 215</w:t>
        <w:br/>
        <w:t>Koordinatenebene 49</w:t>
        <w:br/>
        <w:t>Koordinatengleichung 173, 188, 192</w:t>
        <w:br/>
        <w:t>Koordinatensysteme 46</w:t>
        <w:br/>
        <w:t>Koordinaten eines Vektors 80</w:t>
        <w:br/>
        <w:t>Körper 128</w:t>
        <w:br/>
        <w:t>Kosinussatz 211,297</w:t>
        <w:br/>
        <w:t>Kreisgleichung 280</w:t>
        <w:br/>
        <w:t>Kreiskegel 160</w:t>
        <w:br/>
        <w:t>Kreiszylinder 160, 281</w:t>
        <w:br/>
        <w:t>Kreuzprodukt 238</w:t>
        <w:br/>
        <w:t>Kugel durch den Ursprung 280</w:t>
        <w:br/>
        <w:t>Kugelgleichung 278</w:t>
        <w:br/>
        <w:t>Kugelkoordinaten 215, 218, 279</w:t>
        <w:br/>
        <w:t>Kugelpassante 286</w:t>
        <w:br/>
        <w:t>Kugelsekante 286</w:t>
        <w:br/>
        <w:t>Kugeltangente 286</w:t>
        <w:br/>
        <w:t>Lagrange-Identität 248</w:t>
        <w:br/>
        <w:t>Länge eines Vektors 204</w:t>
        <w:br/>
        <w:t>Leibniz-Form 41</w:t>
        <w:br/>
        <w:t>Lichtreflexion 149, 150</w:t>
        <w:br/>
        <w:t>lineares Gleichungssystem 13</w:t>
        <w:br/>
        <w:t>Linearkombination 101</w:t>
        <w:br/>
        <w:t>linear abhängige Vektoren 109, 125</w:t>
        <w:br/>
        <w:t>linear unabhängige Vektoren 109, 125</w:t>
        <w:br/>
        <w:t>Linkssystem 54,55</w:t>
      </w:r>
    </w:p>
    <w:p>
      <w:r>
        <w:t>Lösung, allgemeine 25</w:t>
        <w:br/>
        <w:t>Lösung, spezielle 25</w:t>
        <w:br/>
        <w:t>Lösungen, ©1 17</w:t>
        <w:br/>
        <w:t>Lösungen, »2 18</w:t>
        <w:br/>
        <w:t>Lösungen, »3 32,37</w:t>
        <w:br/>
        <w:t>Lotfußpunkt 225, 253</w:t>
        <w:br/>
        <w:t>m,n-System 13</w:t>
        <w:br/>
        <w:t>MENELAOS, Satz 94</w:t>
        <w:br/>
        <w:t>metrische Geometrie 204</w:t>
        <w:br/>
        <w:t>Mittelpunkt einer Strecke 83</w:t>
        <w:br/>
        <w:t>n-Tupel 13</w:t>
        <w:br/>
        <w:t>neutrales Element 66, 124</w:t>
        <w:br/>
        <w:t>Normalbild 47,218</w:t>
        <w:br/>
        <w:t>Normalform einer Ebene 252</w:t>
        <w:br/>
        <w:t>Normalform einer Gerade 272</w:t>
        <w:br/>
        <w:t>Normalvektor 223, 252</w:t>
        <w:br/>
        <w:t>Nullsumme 108</w:t>
        <w:br/>
        <w:t>Nullvektor 66, 124</w:t>
        <w:br/>
        <w:t>Oktant 49, 147</w:t>
        <w:br/>
        <w:t>Orientierung 54, 266</w:t>
        <w:br/>
        <w:t>Ortsvektor 82</w:t>
        <w:br/>
        <w:t>PAPPOS 166</w:t>
        <w:br/>
        <w:t>Paraboloid, hyperbolisches 158</w:t>
        <w:br/>
        <w:t>Parallelenschar 157</w:t>
        <w:br/>
        <w:t>paralleigleiche Pfeile 63</w:t>
        <w:br/>
        <w:t>Parallelogrammfläche 239</w:t>
        <w:br/>
        <w:t>Parallelprojektion 91, 190</w:t>
        <w:br/>
        <w:t>Parameter 17, 137, 170</w:t>
        <w:br/>
        <w:t>Parametergleichung 137,170, 193, 279</w:t>
        <w:br/>
        <w:t>Passante der Kugel 286</w:t>
        <w:br/>
        <w:t>Passantebene 289</w:t>
        <w:br/>
        <w:t>Pfeile, parallelgleiche 63</w:t>
        <w:br/>
        <w:t>Plücker-Form 273</w:t>
        <w:br/>
        <w:t>Projektion, senkrechte 53, 253</w:t>
        <w:br/>
        <w:t>Projektionsgerade 92</w:t>
        <w:br/>
        <w:t>Projektionsrichtung 218</w:t>
        <w:br/>
        <w:t>Projektionsvektor 218</w:t>
        <w:br/>
        <w:t>Punkte, harmonische 93</w:t>
        <w:br/>
        <w:t>Punktschar 141</w:t>
        <w:br/>
        <w:t>Quaternionen 250</w:t>
        <w:br/>
        <w:t>Raumschwerpunkt 95, 99</w:t>
        <w:br/>
        <w:t>Rechtsschraube 54, 55, 239</w:t>
        <w:br/>
        <w:t>Rechtssystem 54,55</w:t>
      </w:r>
    </w:p>
    <w:p>
      <w:r>
        <w:t>303</w:t>
      </w:r>
    </w:p>
    <w:p>
      <w:pPr>
        <w:pStyle w:val="IntenseQuote"/>
      </w:pPr>
      <w:r>
        <w:t>[Seite 303]</w:t>
      </w:r>
    </w:p>
    <w:p>
      <w:r>
        <w:t>Reflexion des Lichts 149, 150</w:t>
        <w:br/>
        <w:t>Regelfläche 160</w:t>
        <w:br/>
        <w:t>Regelschraubfläche 161</w:t>
        <w:br/>
        <w:t>Repräsentant 63</w:t>
        <w:br/>
        <w:t>Richtungsvektor 137 ‚170</w:t>
        <w:br/>
        <w:t>Richtungswinkel 214</w:t>
        <w:br/>
        <w:t>S-Multiplikation 67,124</w:t>
        <w:br/>
        <w:t>Sarrus-Regel 41</w:t>
        <w:br/>
        <w:t>Satz von CEVA 94, 166</w:t>
        <w:br/>
        <w:t>Satz von MENELAOS 94</w:t>
        <w:br/>
        <w:t>Scharparameter 157, 198</w:t>
        <w:br/>
        <w:t>Schnitt Ebene-Ebene 192, 193</w:t>
        <w:br/>
        <w:t>Schnitt Ebene-Gerade 186, 253, 254</w:t>
        <w:br/>
        <w:t>Schnitt Gerade-Gerade 155</w:t>
        <w:br/>
        <w:t>Schnitt Kugel-Ebene 289</w:t>
        <w:br/>
        <w:t>Schnitt Kugel-Gerade 286</w:t>
        <w:br/>
        <w:t>Schnitt Kugel-Kugel 296</w:t>
        <w:br/>
        <w:t>Schnittebene 289, 296</w:t>
        <w:br/>
        <w:t>Schnittkreis 290</w:t>
        <w:br/>
        <w:t>Schnittwinkel Ebene-Gerade 257</w:t>
        <w:br/>
        <w:t>Schnittwinkel Ebene-Ebene 254</w:t>
        <w:br/>
        <w:t>Schnittwinkel Kugel-Kugel 297</w:t>
        <w:br/>
        <w:t>Schrägbild 48</w:t>
        <w:br/>
        <w:t>Schwerlinien 95</w:t>
        <w:br/>
        <w:t>Schwerpunkt 95, 116</w:t>
        <w:br/>
        <w:t>Seitenriß 148</w:t>
        <w:br/>
        <w:t>Sekante der Kugel 286</w:t>
        <w:br/>
        <w:t>senkrechte Projektion 53, 148, 268</w:t>
        <w:br/>
        <w:t>Skalarprodukt 211</w:t>
        <w:br/>
        <w:t>Spaltendarstellung 80</w:t>
        <w:br/>
        <w:t>Spat 70</w:t>
        <w:br/>
        <w:t>Spatprodukt 245</w:t>
        <w:br/>
        <w:t>Spatvolumen 245</w:t>
        <w:br/>
        <w:t>spezielle Lösung 25</w:t>
        <w:br/>
        <w:t>sphärische Koordinaten 215, 218, 279</w:t>
        <w:br/>
        <w:t>Spiegelung 53, 149, 150, 254</w:t>
        <w:br/>
        <w:t>Spurdreieck einer Ebene 182</w:t>
        <w:br/>
        <w:t>Spurgerade einer Ebene 181</w:t>
        <w:br/>
        <w:t>Spurpunkte einer Gerade 146</w:t>
        <w:br/>
        <w:t>Streckenabtragen 205</w:t>
        <w:br/>
        <w:t>Streckenlänge 205</w:t>
        <w:br/>
        <w:t>Streckenmittelpunkt 83</w:t>
        <w:br/>
        <w:t>Strukturkonstanten 220</w:t>
        <w:br/>
        <w:t>Stufenform 28</w:t>
        <w:br/>
        <w:t>Subtraktion von Vektoren 67</w:t>
        <w:br/>
        <w:t>Synthetische Geometrie 8</w:t>
        <w:br/>
        <w:t>System, überbestimmtes 21,24</w:t>
      </w:r>
    </w:p>
    <w:p>
      <w:r>
        <w:t>304</w:t>
      </w:r>
    </w:p>
    <w:p>
      <w:r>
        <w:t>System, unterbestimmtes</w:t>
      </w:r>
    </w:p>
    <w:p>
      <w:r>
        <w:t>Tangentialebene</w:t>
        <w:br/>
        <w:t>Teilung, äußere</w:t>
        <w:br/>
        <w:t>Teilung, harmonische</w:t>
        <w:br/>
        <w:t>Teilung, innere</w:t>
        <w:br/>
        <w:t>Teilverhältnis</w:t>
        <w:br/>
        <w:t>Tetraedervolumen</w:t>
        <w:br/>
        <w:t>Trägergerade</w:t>
        <w:br/>
        <w:t>Trägerpunkt</w:t>
      </w:r>
    </w:p>
    <w:p>
      <w:r>
        <w:t>Trimetrie</w:t>
      </w:r>
    </w:p>
    <w:p>
      <w:r>
        <w:t>Tripelspiegel</w:t>
        <w:br/>
        <w:t>überbestimmtes System</w:t>
        <w:br/>
        <w:t>unterbestimmtes System</w:t>
        <w:br/>
        <w:t>Unterdeterminante</w:t>
        <w:br/>
        <w:t>Untervektorraum</w:t>
        <w:br/>
        <w:t>Ursprungsebene</w:t>
        <w:br/>
        <w:t>Ursprungsgerade</w:t>
      </w:r>
    </w:p>
    <w:p>
      <w:r>
        <w:t>Vandermonde-Determinante</w:t>
        <w:br/>
        <w:t>Vektor, Betrag</w:t>
      </w:r>
    </w:p>
    <w:p>
      <w:r>
        <w:t>Vektor, Länge</w:t>
        <w:br/>
        <w:t>Vektoraddition</w:t>
      </w:r>
    </w:p>
    <w:p>
      <w:r>
        <w:t>Vektoren</w:t>
      </w:r>
    </w:p>
    <w:p>
      <w:r>
        <w:t>Vektoren, kollineare</w:t>
        <w:br/>
        <w:t>Vektoren, komplanare</w:t>
        <w:br/>
        <w:t>Vektoren, linear abhängige</w:t>
        <w:br/>
        <w:t>Vektoren, linear unabhäng.</w:t>
        <w:br/>
        <w:t>Vektorkette</w:t>
        <w:br/>
        <w:t>Vektorkomponenten</w:t>
        <w:br/>
        <w:t>Vektorkoordinaten</w:t>
        <w:br/>
        <w:t>Vektorprodukt</w:t>
        <w:br/>
        <w:t>Vektorraum, abstrakter</w:t>
        <w:br/>
        <w:t>Vektorraum, Basis</w:t>
        <w:br/>
        <w:t>Vektorraum, Dimension</w:t>
        <w:br/>
        <w:t>Vektorraum, Euklidischer</w:t>
        <w:br/>
        <w:t>Verbindungsvektor</w:t>
      </w:r>
    </w:p>
    <w:p>
      <w:r>
        <w:t>Verlauf durch die Oktanten</w:t>
      </w:r>
    </w:p>
    <w:p>
      <w:r>
        <w:t>Warnungsbeispiel</w:t>
      </w:r>
    </w:p>
    <w:p>
      <w:r>
        <w:t>Winkel zwischen 2 Geraden</w:t>
        <w:br/>
        <w:t>Winkel zwischen 2 Vektoren</w:t>
        <w:br/>
        <w:t>winkelhabierende Ebene</w:t>
        <w:br/>
        <w:t>winkelhalbierender Vektor</w:t>
      </w:r>
    </w:p>
    <w:p>
      <w:r>
        <w:t>Zentralprojektion</w:t>
        <w:br/>
        <w:t>zweireihige Determinante</w:t>
      </w:r>
    </w:p>
    <w:p>
      <w:r>
        <w:t>21, 24</w:t>
      </w:r>
    </w:p>
    <w:p>
      <w:r>
        <w:t>289, 292, 296</w:t>
        <w:br/>
        <w:t>89</w:t>
      </w:r>
    </w:p>
    <w:p>
      <w:r>
        <w:t>93</w:t>
      </w:r>
    </w:p>
    <w:p>
      <w:r>
        <w:t>89</w:t>
      </w:r>
    </w:p>
    <w:p>
      <w:r>
        <w:t>89, 114</w:t>
        <w:br/>
        <w:t>247</w:t>
      </w:r>
    </w:p>
    <w:p>
      <w:r>
        <w:t>199</w:t>
      </w:r>
    </w:p>
    <w:p>
      <w:r>
        <w:t>158, 200</w:t>
        <w:br/>
        <w:t>48</w:t>
      </w:r>
    </w:p>
    <w:p>
      <w:r>
        <w:t>150</w:t>
        <w:br/>
        <w:t>21,24</w:t>
        <w:br/>
        <w:t>21,24</w:t>
        <w:br/>
        <w:t>46</w:t>
      </w:r>
    </w:p>
    <w:p>
      <w:r>
        <w:t>128</w:t>
      </w:r>
    </w:p>
    <w:p>
      <w:r>
        <w:t>178, 184</w:t>
        <w:br/>
        <w:t>146</w:t>
      </w:r>
    </w:p>
    <w:p>
      <w:r>
        <w:t>44</w:t>
      </w:r>
    </w:p>
    <w:p>
      <w:r>
        <w:t>204</w:t>
      </w:r>
    </w:p>
    <w:p>
      <w:r>
        <w:t>204</w:t>
      </w:r>
    </w:p>
    <w:p>
      <w:r>
        <w:t>64</w:t>
      </w:r>
    </w:p>
    <w:p>
      <w:r>
        <w:t>62</w:t>
      </w:r>
    </w:p>
    <w:p>
      <w:r>
        <w:t>67</w:t>
      </w:r>
    </w:p>
    <w:p>
      <w:r>
        <w:t>102, 107</w:t>
        <w:br/>
        <w:t>109, 125</w:t>
        <w:br/>
        <w:t>109, 125</w:t>
      </w:r>
    </w:p>
    <w:p>
      <w:r>
        <w:t>33</w:t>
        <w:br/>
        <w:t>214</w:t>
        <w:br/>
        <w:t>211</w:t>
        <w:br/>
        <w:t>269</w:t>
        <w:br/>
        <w:t>207</w:t>
      </w:r>
    </w:p>
    <w:p>
      <w:r>
        <w:t>92, 190</w:t>
        <w:br/>
        <w:t>35</w:t>
      </w:r>
    </w:p>
    <w:p>
      <w:pPr>
        <w:pStyle w:val="IntenseQuote"/>
      </w:pPr>
      <w:r>
        <w:t>[Seite 304]</w:t>
      </w:r>
    </w:p>
    <w:p>
      <w:r>
        <w:t>9 Il I) Bestell-Nr. 03500-2</w:t>
      </w:r>
    </w:p>
    <w:p>
      <w:pPr>
        <w:pStyle w:val="IntenseQuote"/>
      </w:pPr>
      <w:r>
        <w:t>[Seite 305]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