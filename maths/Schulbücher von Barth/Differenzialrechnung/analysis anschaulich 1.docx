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Barth</w:t>
      </w:r>
    </w:p>
    <w:p>
      <w:r>
        <w:t>Krumbacher — ID</w:t>
      </w:r>
    </w:p>
    <w:p>
      <w:r>
        <w:t>Analysis anschaulich 1</w:t>
      </w:r>
    </w:p>
    <w:p>
      <w:r>
        <w:t>__ Texte, Bilder, Aufgaben</w:t>
      </w:r>
    </w:p>
    <w:p>
      <w:pPr>
        <w:pStyle w:val="IntenseQuote"/>
      </w:pPr>
      <w:r>
        <w:t>[Seite 1]</w:t>
      </w:r>
    </w:p>
    <w:p>
      <w:r>
        <w:t>Geneigter Leser,</w:t>
      </w:r>
    </w:p>
    <w:p>
      <w:r>
        <w:t>Die vorliegenden gut 200 Seiten bilden den Inhalt von Analysis Anschaulich 1.</w:t>
        <w:br/>
        <w:t>Dieses Lehrbuch ist in 1. Auflage 1999 im Oldenbourg-Verlag, München erschienen.</w:t>
        <w:br/>
        <w:t>Es wendet sich an Schüler der 12. und 13. Klasse, Leistungskurs Mathematik;</w:t>
      </w:r>
    </w:p>
    <w:p>
      <w:r>
        <w:t>es war vom Kultusministerium genehmigt zum Unterricht an bayerischen Gymnasien.</w:t>
      </w:r>
    </w:p>
    <w:p>
      <w:r>
        <w:t>Nach dem unseligen Ende der Kollegstufe beim Übergang</w:t>
        <w:br/>
        <w:t>vom 9jährigen Gymnasium G9 zum 8jährigen Gymnasium G8</w:t>
        <w:br/>
        <w:t>war es entbehrlich im neuen Flickwerk-Lehrplan - die 3. Auflage 2003 war die letzte.</w:t>
      </w:r>
    </w:p>
    <w:p>
      <w:r>
        <w:t>Nach wie vor gibt es Liebhaber unter Lehrern und Schülern,</w:t>
      </w:r>
    </w:p>
    <w:p>
      <w:r>
        <w:t>die jener Zeit der soliden, klassischen Mathematik nachtrauern -</w:t>
      </w:r>
    </w:p>
    <w:p>
      <w:r>
        <w:t>sind sie doch überdrüssig der modischen Firlefanz-Pädagogik,</w:t>
      </w:r>
    </w:p>
    <w:p>
      <w:r>
        <w:t>die als einer von zahllosen kultusministeriellen Irrläufern streng verordnet wird.</w:t>
      </w:r>
    </w:p>
    <w:p>
      <w:r>
        <w:t>Für solche Freunde haben wir die alten Dateien wieder aufleben lassen,</w:t>
        <w:br/>
        <w:t>sie sind für jeden frei und zur Weitergabe verfügbar.</w:t>
      </w:r>
    </w:p>
    <w:p>
      <w:r>
        <w:t>Noch ein Wort zu den Symbolen und Lösungen:</w:t>
      </w:r>
    </w:p>
    <w:p>
      <w:r>
        <w:t>Es bedeuten © Empfohlene Aufgabe</w:t>
        <w:br/>
        <w:t>e Schwierige Aufgabe</w:t>
        <w:br/>
        <w:t>eo Schwierige, empfohlene Aufgabe</w:t>
        <w:br/>
        <w:t>&amp; Anspruchsvolle Aufgabe</w:t>
      </w:r>
    </w:p>
    <w:p>
      <w:r>
        <w:t>Die Lösungen sind gedacht als Entwurf, sie sind von keiner anderen Instanz durchgesehn</w:t>
        <w:br/>
        <w:t>oder korrigiert worden. Bitte schicken Sie uns keine gut gemeinten Berichtigungsvorschläge:</w:t>
        <w:br/>
        <w:t>Wir können sie nicht mehr einarbeiten, denn die guten FrameMaker-Dateien aus den 90er</w:t>
        <w:br/>
        <w:t>Jahren sind auf unsern heutigen Rechnern nicht mehr lesbar und auf wenigen alten</w:t>
        <w:br/>
        <w:t>unzuverlässigen Exemplaren nur noch mit größter Mühe zu öffnen und zu bearbeiten.</w:t>
      </w:r>
    </w:p>
    <w:p>
      <w:r>
        <w:t>Und nun viel Erfolg !</w:t>
      </w:r>
    </w:p>
    <w:p>
      <w:r>
        <w:t>Friedrich Barth, e.f.barth@t-online.de</w:t>
        <w:br/>
        <w:t>Gert Krumbacher, grafioso@t-online-de</w:t>
      </w:r>
    </w:p>
    <w:p>
      <w:r>
        <w:t>München, im Frühjahr 2017</w:t>
      </w:r>
    </w:p>
    <w:p>
      <w:pPr>
        <w:pStyle w:val="IntenseQuote"/>
      </w:pPr>
      <w:r>
        <w:t>[Seite 2]</w:t>
      </w:r>
    </w:p>
    <w:p>
      <w:r>
        <w:t>@</w:t>
        <w:br/>
        <w:t>=</w:t>
        <w:br/>
        <w:t>©</w:t>
        <w:br/>
        <w:t>5</w:t>
        <w:br/>
        <w:t>m)</w:t>
        <w:br/>
        <w:t>r&lt;</w:t>
        <w:br/>
        <w:t>FI</w:t>
        <w:br/>
        <w:t>©</w:t>
        <w:br/>
        <w:t>mn)</w:t>
        <w:br/>
        <w:t>5</w:t>
        <w:br/>
        <w:t>pl</w:t>
        <w:br/>
        <w:t>©</w:t>
        <w:br/>
        <w:t>MN</w:t>
        <w:br/>
        <w:t>R-</w:t>
        <w:br/>
        <w:t>®</w:t>
        <w:br/>
        <w:t>ge)</w:t>
        <w:br/>
        <w:t>S</w:t>
        <w:br/>
        <w:t>5</w:t>
        <w:br/>
        <w:t>©</w:t>
        <w:br/>
        <w:t>&gt;</w:t>
        <w:br/>
        <w:t>‘5</w:t>
        <w:br/>
        <w:t>®</w:t>
        <w:br/>
        <w:t>pl</w:t>
        <w:br/>
        <w:t>©</w:t>
        <w:br/>
        <w:t>a-</w:t>
      </w:r>
    </w:p>
    <w:p>
      <w:r>
        <w:t>HOP</w:t>
      </w:r>
    </w:p>
    <w:p>
      <w:r>
        <w:t>wumumxeppuey</w:t>
      </w:r>
    </w:p>
    <w:p>
      <w:r>
        <w:t>©</w:t>
        <w:br/>
        <w:t>rs</w:t>
      </w:r>
    </w:p>
    <w:p>
      <w:r>
        <w:t>=</w:t>
        <w:br/>
        <w:t>E</w:t>
      </w:r>
    </w:p>
    <w:p>
      <w:r>
        <w:t>A</w:t>
        <w:br/>
        <w:t>®@)</w:t>
        <w:br/>
        <w:t>an</w:t>
      </w:r>
    </w:p>
    <w:p>
      <w:r>
        <w:t>umummxeppuey</w:t>
      </w:r>
    </w:p>
    <w:p>
      <w:r>
        <w:t>TIP</w:t>
      </w:r>
    </w:p>
    <w:p>
      <w:r>
        <w:t>ppy | MNUXeNPUey</w:t>
      </w:r>
    </w:p>
    <w:p>
      <w:r>
        <w:t>xen'sqy</w:t>
        <w:br/>
        <w:t>urn oy</w:t>
        <w:br/>
        <w:t>ZEN'SqV</w:t>
      </w:r>
    </w:p>
    <w:p>
      <w:r>
        <w:t>TIP TIP</w:t>
        <w:br/>
        <w:t>HOP HOP HOP</w:t>
      </w:r>
    </w:p>
    <w:p>
      <w:pPr>
        <w:pStyle w:val="IntenseQuote"/>
      </w:pPr>
      <w:r>
        <w:t>[Seite 3]</w:t>
      </w:r>
    </w:p>
    <w:p>
      <w:r>
        <w:t>nennen @-H--Hennenennen nenn nenn nennen en en nn</w:t>
        <w:br/>
        <w:t>umweadng</w:t>
      </w:r>
    </w:p>
    <w:p>
      <w:r>
        <w:t>A</w:t>
      </w:r>
    </w:p>
    <w:p>
      <w:r>
        <w:t>mu |</w:t>
      </w:r>
    </w:p>
    <w:p>
      <w:r>
        <w:t>wunurur]</w:t>
        <w:br/>
        <w:t>UINUILJUJ</w:t>
      </w:r>
    </w:p>
    <w:p>
      <w:r>
        <w:t>umnweadng</w:t>
      </w:r>
    </w:p>
    <w:p>
      <w:r>
        <w:t>inımum</w:t>
      </w:r>
    </w:p>
    <w:p>
      <w:r>
        <w:t>wINUILFUJ</w:t>
      </w:r>
    </w:p>
    <w:p>
      <w:r>
        <w:t>UINUILFUJ</w:t>
      </w:r>
    </w:p>
    <w:p>
      <w:r>
        <w:t>UMUIXEN]</w:t>
        <w:br/>
        <w:t>wunurnadng</w:t>
      </w:r>
    </w:p>
    <w:p>
      <w:r>
        <w:t>HOP</w:t>
      </w:r>
    </w:p>
    <w:p>
      <w:r>
        <w:t>Infimum-M</w:t>
      </w:r>
    </w:p>
    <w:p>
      <w:r>
        <w:t>=</w:t>
        <w:br/>
        <w:t>5</w:t>
        <w:br/>
        <w:t>5</w:t>
        <w:br/>
        <w:t>z</w:t>
        <w:br/>
        <w:t>®</w:t>
        <w:br/>
        <w:t>7</w:t>
        <w:br/>
        <w:t>=</w:t>
        <w:br/>
        <w:t>=</w:t>
        <w:br/>
        <w:t>=</w:t>
        <w:br/>
        <w:t>-</w:t>
        <w:br/>
        <w:t>D,</w:t>
        <w:br/>
        <w:t>=</w:t>
        <w:br/>
        <w:t>7</w:t>
      </w:r>
    </w:p>
    <w:p>
      <w:r>
        <w:t>WINUITUIL</w:t>
      </w:r>
    </w:p>
    <w:p>
      <w:r>
        <w:t>HOP</w:t>
      </w:r>
    </w:p>
    <w:p>
      <w:r>
        <w:t>wnumadng WINUILJUJ</w:t>
      </w:r>
    </w:p>
    <w:p>
      <w:pPr>
        <w:pStyle w:val="IntenseQuote"/>
      </w:pPr>
      <w:r>
        <w:t>[Seite 4]</w:t>
      </w:r>
    </w:p>
    <w:p>
      <w:r>
        <w:t>MARKANTE KURVENPUNKTE</w:t>
      </w:r>
    </w:p>
    <w:p>
      <w:r>
        <w:t>Waagrechtpunkte Extrempunkte</w:t>
        <w:br/>
        <w:t>a</w:t>
      </w:r>
    </w:p>
    <w:p>
      <w:r>
        <w:t>Wendepunkte</w:t>
        <w:br/>
        <w:t>Durchdringung</w:t>
      </w:r>
    </w:p>
    <w:p>
      <w:r>
        <w:t>"ag Kurve-Tangente</w:t>
      </w:r>
    </w:p>
    <w:p>
      <w:pPr>
        <w:pStyle w:val="IntenseQuote"/>
      </w:pPr>
      <w:r>
        <w:t>[Seite 5]</w:t>
      </w:r>
    </w:p>
    <w:p>
      <w:r>
        <w:t>Analysis Anschaulich I</w:t>
      </w:r>
    </w:p>
    <w:p>
      <w:r>
        <w:t>I Funktion und Graph</w:t>
      </w:r>
    </w:p>
    <w:p>
      <w:r>
        <w:t>1</w:t>
      </w:r>
    </w:p>
    <w:p>
      <w:r>
        <w:t>Grundbegriffe</w:t>
      </w:r>
    </w:p>
    <w:p>
      <w:r>
        <w:t>1.1 Zuordnung</w:t>
      </w:r>
    </w:p>
    <w:p>
      <w:r>
        <w:t>1.2 Funktionsterm und maximale Definitionsmenge</w:t>
        <w:br/>
        <w:t>1.3 Graph</w:t>
      </w:r>
    </w:p>
    <w:p>
      <w:r>
        <w:t>Affine Funktionen</w:t>
        <w:br/>
        <w:t>2.1 Definition und Graph</w:t>
        <w:br/>
        <w:t>2.2. Geradengleichungen</w:t>
      </w:r>
    </w:p>
    <w:p>
      <w:r>
        <w:t>Quadratische Funktion</w:t>
        <w:br/>
        <w:t>3.1 Definition und Graph</w:t>
        <w:br/>
        <w:t>3.2 Schnittpunkte</w:t>
      </w:r>
    </w:p>
    <w:p>
      <w:r>
        <w:t>Umkehrfunktion und Wurzelfunktion</w:t>
        <w:br/>
        <w:t>4.1 Umkehrfunktion</w:t>
        <w:br/>
        <w:t>4.2 Wurzelfunktion</w:t>
      </w:r>
    </w:p>
    <w:p>
      <w:r>
        <w:t>II Polynomfunktion</w:t>
      </w:r>
    </w:p>
    <w:p>
      <w:r>
        <w:t>1.</w:t>
        <w:br/>
        <w:t>2.</w:t>
      </w:r>
    </w:p>
    <w:p>
      <w:r>
        <w:t>Potenzfunktion</w:t>
      </w:r>
    </w:p>
    <w:p>
      <w:r>
        <w:t>Polynomfunktion</w:t>
      </w:r>
    </w:p>
    <w:p>
      <w:r>
        <w:t>2.1 Definition; Verhalten im Unendlichen</w:t>
        <w:br/>
        <w:t>2.2 Spiegeln und Symmetrie</w:t>
      </w:r>
    </w:p>
    <w:p>
      <w:r>
        <w:t>2.3 Schieben und Strecken</w:t>
      </w:r>
    </w:p>
    <w:p>
      <w:r>
        <w:t>2.4 Nullstellen und Faktorisierung</w:t>
      </w:r>
    </w:p>
    <w:p>
      <w:r>
        <w:t>2.5 Mehrfache Nullstellen</w:t>
      </w:r>
    </w:p>
    <w:p>
      <w:r>
        <w:t>2.6 Schnittstellen</w:t>
      </w:r>
    </w:p>
    <w:p>
      <w:r>
        <w:t>IH Ableitung der Polynomfunktion</w:t>
      </w:r>
    </w:p>
    <w:p>
      <w:r>
        <w:t>1.</w:t>
      </w:r>
    </w:p>
    <w:p>
      <w:r>
        <w:t>Tangentensteigung - Kurvensteigung</w:t>
      </w:r>
    </w:p>
    <w:p>
      <w:r>
        <w:t>2. Ableitungsregeln für Polynome</w:t>
        <w:br/>
        <w:t>3. Schnittwinkel</w:t>
      </w:r>
    </w:p>
    <w:p>
      <w:r>
        <w:t>4.</w:t>
        <w:br/>
        <w:t>5</w:t>
      </w:r>
    </w:p>
    <w:p>
      <w:r>
        <w:t>Monotonie und Extrema</w:t>
      </w:r>
    </w:p>
    <w:p>
      <w:r>
        <w:t>. Höhere Ableitungen; Krümmungsart</w:t>
      </w:r>
    </w:p>
    <w:p>
      <w:r>
        <w:t>Ol</w:t>
      </w:r>
    </w:p>
    <w:p>
      <w:r>
        <w:t>13</w:t>
        <w:br/>
        <w:t>17</w:t>
      </w:r>
    </w:p>
    <w:p>
      <w:r>
        <w:t>24</w:t>
        <w:br/>
        <w:t>29</w:t>
      </w:r>
    </w:p>
    <w:p>
      <w:r>
        <w:t>35</w:t>
        <w:br/>
        <w:t>42</w:t>
      </w:r>
    </w:p>
    <w:p>
      <w:r>
        <w:t>45</w:t>
      </w:r>
    </w:p>
    <w:p>
      <w:r>
        <w:t>49</w:t>
        <w:br/>
        <w:t>50</w:t>
        <w:br/>
        <w:t>55</w:t>
        <w:br/>
        <w:t>59</w:t>
        <w:br/>
        <w:t>62</w:t>
        <w:br/>
        <w:t>66</w:t>
      </w:r>
    </w:p>
    <w:p>
      <w:r>
        <w:t>12</w:t>
        <w:br/>
        <w:t>81</w:t>
        <w:br/>
        <w:t>83</w:t>
        <w:br/>
        <w:t>87</w:t>
        <w:br/>
        <w:t>97</w:t>
      </w:r>
    </w:p>
    <w:p>
      <w:pPr>
        <w:pStyle w:val="IntenseQuote"/>
      </w:pPr>
      <w:r>
        <w:t>[Seite 6]</w:t>
      </w:r>
    </w:p>
    <w:p>
      <w:r>
        <w:t>IV Anwendungen</w:t>
      </w:r>
    </w:p>
    <w:p>
      <w:r>
        <w:t>. Kurvendiskussion</w:t>
        <w:br/>
        <w:t>. Termbestimmung</w:t>
      </w:r>
    </w:p>
    <w:p>
      <w:r>
        <w:t>1</w:t>
        <w:br/>
        <w:t>2</w:t>
        <w:br/>
        <w:t>3.</w:t>
        <w:br/>
        <w:t>4</w:t>
      </w:r>
    </w:p>
    <w:p>
      <w:r>
        <w:t>Interpolation</w:t>
      </w:r>
    </w:p>
    <w:p>
      <w:r>
        <w:t>. Extremwertaufgaben</w:t>
      </w:r>
    </w:p>
    <w:p>
      <w:r>
        <w:t>V Scharen</w:t>
      </w:r>
    </w:p>
    <w:p>
      <w:r>
        <w:t>1.</w:t>
      </w:r>
    </w:p>
    <w:p>
      <w:r>
        <w:t>Grundbegriffe</w:t>
      </w:r>
    </w:p>
    <w:p>
      <w:r>
        <w:t>. Kurven besonderer Punkte</w:t>
      </w:r>
    </w:p>
    <w:p>
      <w:r>
        <w:t>2</w:t>
        <w:br/>
        <w:t>3.</w:t>
        <w:br/>
        <w:t>4</w:t>
      </w:r>
    </w:p>
    <w:p>
      <w:r>
        <w:t>Bestimmung von Schartermen</w:t>
      </w:r>
    </w:p>
    <w:p>
      <w:r>
        <w:t>. Fallunterscheidungen</w:t>
      </w:r>
    </w:p>
    <w:p>
      <w:r>
        <w:t>VI Technik des Ableitens</w:t>
      </w:r>
    </w:p>
    <w:p>
      <w:r>
        <w:t>1.</w:t>
        <w:br/>
        <w:t>2.</w:t>
      </w:r>
    </w:p>
    <w:p>
      <w:r>
        <w:t>Ableitung der Grundfunktionen</w:t>
        <w:br/>
        <w:t>Ableitungsregeln</w:t>
      </w:r>
    </w:p>
    <w:p>
      <w:r>
        <w:t>VII Stetigkeit und Grenzwert</w:t>
      </w:r>
    </w:p>
    <w:p>
      <w:r>
        <w:t>1.</w:t>
        <w:br/>
        <w:t>2.</w:t>
        <w:br/>
        <w:t>3.</w:t>
      </w:r>
    </w:p>
    <w:p>
      <w:r>
        <w:t>Betrag und abschnittweise Funktion</w:t>
        <w:br/>
        <w:t>Unstetigkeit und Grenzwert bei Polynomen</w:t>
      </w:r>
    </w:p>
    <w:p>
      <w:r>
        <w:t>Stetigkeit und Grenzwert</w:t>
      </w:r>
    </w:p>
    <w:p>
      <w:r>
        <w:t>VIII Differenzierbarkeit</w:t>
      </w:r>
    </w:p>
    <w:p>
      <w:r>
        <w:t>1.</w:t>
        <w:br/>
        <w:t>2.</w:t>
      </w:r>
    </w:p>
    <w:p>
      <w:r>
        <w:t>Differnzierbarkeit bei Polynomen</w:t>
      </w:r>
    </w:p>
    <w:p>
      <w:r>
        <w:t>Allgemeine Definition</w:t>
      </w:r>
    </w:p>
    <w:p>
      <w:r>
        <w:t>105</w:t>
        <w:br/>
        <w:t>116</w:t>
        <w:br/>
        <w:t>120</w:t>
        <w:br/>
        <w:t>127</w:t>
      </w:r>
    </w:p>
    <w:p>
      <w:r>
        <w:t>137</w:t>
        <w:br/>
        <w:t>141</w:t>
        <w:br/>
        <w:t>142</w:t>
        <w:br/>
        <w:t>143</w:t>
      </w:r>
    </w:p>
    <w:p>
      <w:r>
        <w:t>154</w:t>
        <w:br/>
        <w:t>156</w:t>
      </w:r>
    </w:p>
    <w:p>
      <w:r>
        <w:t>169</w:t>
        <w:br/>
        <w:t>180</w:t>
        <w:br/>
        <w:t>186</w:t>
      </w:r>
    </w:p>
    <w:p>
      <w:r>
        <w:t>200</w:t>
        <w:br/>
        <w:t>212</w:t>
      </w:r>
    </w:p>
    <w:p>
      <w:pPr>
        <w:pStyle w:val="IntenseQuote"/>
      </w:pPr>
      <w:r>
        <w:t>[Seite 7]</w:t>
      </w:r>
    </w:p>
    <w:p>
      <w:pPr>
        <w:pStyle w:val="IntenseQuote"/>
      </w:pPr>
      <w:r>
        <w:t>[Seite 8]</w:t>
      </w:r>
    </w:p>
    <w:p>
      <w:r>
        <w:t>I.Funktion und Graph Grundbegriffe 1</w:t>
      </w:r>
    </w:p>
    <w:p>
      <w:r>
        <w:t>I.Funktion und Graph</w:t>
      </w:r>
    </w:p>
    <w:p>
      <w:r>
        <w:t>1. Grundbegriffe</w:t>
      </w:r>
    </w:p>
    <w:p>
      <w:r>
        <w:t>1.1 Zuordnung</w:t>
      </w:r>
    </w:p>
    <w:p>
      <w:r>
        <w:t>Beispiel: Will man wissen, ob eine natürliche Zahl n zum Beispiel durch 5 oder 2</w:t>
        <w:br/>
        <w:t>teilbar ist, so schaut man auf die letzte Ziffer z.</w:t>
        <w:br/>
        <w:t>Man ordnet der Zahl n ihre letzte Ziffer z zu:</w:t>
      </w:r>
    </w:p>
    <w:p>
      <w:r>
        <w:t>Zahln 123 17 18 95</w:t>
        <w:br/>
        <w:t>Endziffer z 3 7 8 5</w:t>
      </w:r>
    </w:p>
    <w:p>
      <w:r>
        <w:t>Beispiel: Will man wissen, welchen Flächeninhalt F ein Kreis mit Radius r hat,</w:t>
        <w:br/>
        <w:t>so rechnet man mit der Formel F = r?n. Man ordnet dem Radius r den</w:t>
        <w:br/>
        <w:t>Flächeninhalt F des zugehörigen Kreises zu:</w:t>
      </w:r>
    </w:p>
    <w:p>
      <w:r>
        <w:t>Radius r 4 1 „2 T 1/n</w:t>
        <w:br/>
        <w:t>FlächeninhaltF | 16n | rn 2 n3 | 1/n</w:t>
      </w:r>
    </w:p>
    <w:p>
      <w:r>
        <w:t>Beispiel: Will man wissen, welche Strecke s ein Stein in der Zeit t fällt,</w:t>
        <w:br/>
        <w:t>so kann mans machen wie Galilei: Man misst mit einem Maßband die</w:t>
        <w:br/>
        <w:t>Strecke und mit einer Uhr die zugehörige Fallzeit.</w:t>
        <w:br/>
        <w:t>Man ordnet der Strecke s die Fallzeit t zu:</w:t>
      </w:r>
    </w:p>
    <w:p>
      <w:r>
        <w:t>Strecke sinm 1 5 10 | 05 0 100</w:t>
        <w:br/>
        <w:t>Fallzeittins | 0,45 | 1,01 | 1,43 | 0,32 0 1,52</w:t>
      </w:r>
    </w:p>
    <w:p>
      <w:r>
        <w:t>In jedem der 3 Beispiele ist einer Zahl der ersten Zeile der Tabelle eindeutig eine</w:t>
        <w:br/>
        <w:t>Zahl der zweiten Zeile zugeordnet. Solche eindeutigen Zuordnungen heißen in der</w:t>
        <w:br/>
        <w:t>Mathematik auch Funktionen.</w:t>
      </w:r>
    </w:p>
    <w:p>
      <w:r>
        <w:t>Die Tabelle heißt Wertetabelle der Funktion.</w:t>
      </w:r>
    </w:p>
    <w:p>
      <w:r>
        <w:t>Es gibt auch mehrdeutige Zuordnungen; diese sind also keine Funktionen.</w:t>
      </w:r>
    </w:p>
    <w:p>
      <w:r>
        <w:t>Beispiel: Man ordnet einer natürlichen Zahl n ihre Teiler zu:</w:t>
      </w:r>
    </w:p>
    <w:p>
      <w:r>
        <w:t>BARTH | KRUMBACHER</w:t>
      </w:r>
    </w:p>
    <w:p>
      <w:pPr>
        <w:pStyle w:val="IntenseQuote"/>
      </w:pPr>
      <w:r>
        <w:t>[Seite 9]</w:t>
      </w:r>
    </w:p>
    <w:p>
      <w:r>
        <w:t>2 I.Funktion und Graph Grundbegriffe</w:t>
      </w:r>
    </w:p>
    <w:p>
      <w:r>
        <w:t>Beispiel: Man ordnet einer Zahl a die Lösungen der Gleichung x? = a zu:</w:t>
      </w:r>
    </w:p>
    <w:p>
      <w:r>
        <w:t>Zahla | 0 1 2 4/9 -16</w:t>
      </w:r>
    </w:p>
    <w:p>
      <w:r>
        <w:t>Lösungen| 0 |-1,+1| _,/2,./2 \-2/3, 2/3| keine Lösung</w:t>
      </w:r>
    </w:p>
    <w:p>
      <w:r>
        <w:t>Bei Funktionen nimmt man für die Zahlen in der 1. und 2. Zeile Variablen.</w:t>
      </w:r>
    </w:p>
    <w:p>
      <w:r>
        <w:t>In den Beispielen sind das n, r und s (1. Zeile) und z, F und t (2. Zeile).</w:t>
      </w:r>
    </w:p>
    <w:p>
      <w:r>
        <w:t>Künftig verwenden wir meist x für die Variable der 1. Zeile und y für die Variable</w:t>
        <w:br/>
        <w:t>der 2. Zeile.</w:t>
      </w:r>
    </w:p>
    <w:p>
      <w:r>
        <w:t>Weil sich y aus x ergibt, nennt man y die abhängige und x die unabhängige</w:t>
        <w:br/>
        <w:t>Variable. Die Funktionen selber bezeichnet man etwa mit f, g, h.</w:t>
      </w:r>
    </w:p>
    <w:p>
      <w:r>
        <w:t>y=f(x) bedeutet: Die Funktion f ordnet der Zahl x die Zahl y als</w:t>
        <w:br/>
        <w:t>Funktionswert zu. Statt y schreibt man auch f(x).</w:t>
        <w:br/>
        <w:t>Manchmal fasst man das symbolisch zusammen zu</w:t>
        <w:br/>
        <w:t>f:x€ f(x).</w:t>
      </w:r>
    </w:p>
    <w:p>
      <w:r>
        <w:t>Die Zahlen, die für die unabhängige Variable x infrage kommen,</w:t>
      </w:r>
    </w:p>
    <w:p>
      <w:r>
        <w:t>bilden die Definitionsmenge D (manchmal auch D;) der Funktion f.</w:t>
        <w:br/>
        <w:t>Die Zahlen, die sich für die abhängige Variable y ergeben,</w:t>
      </w:r>
    </w:p>
    <w:p>
      <w:r>
        <w:t>bilden die Wertemenge W (manchmal auch W;) der Funktion f.</w:t>
      </w:r>
    </w:p>
    <w:p>
      <w:r>
        <w:t>Im 1.Beispiel ist D=IN und W={0,1,2,.... , 9),</w:t>
      </w:r>
    </w:p>
    <w:p>
      <w:r>
        <w:t>im 2.Beispielist D=R’undW=R',</w:t>
      </w:r>
    </w:p>
    <w:p>
      <w:r>
        <w:t>im 3. Beispiel ist D=-R) undW=R,).</w:t>
      </w:r>
    </w:p>
    <w:p>
      <w:r>
        <w:t>Definition: Eine Vorschrift f, die jeder Zahl x einer Menge D</w:t>
        <w:br/>
        <w:t>eindeutig eine Zahl y zuordnet, heißt Funktion.</w:t>
        <w:br/>
        <w:t>D heißt Definitionsmenge.</w:t>
        <w:br/>
        <w:t>Die Menge W der Funktionswerte heißt Wertemenge.</w:t>
      </w:r>
    </w:p>
    <w:p>
      <w:r>
        <w:t>Man kann sich eine Funktion | D | Definitionsmenge</w:t>
      </w:r>
    </w:p>
    <w:p>
      <w:r>
        <w:t>vorstellen als Maschine,</w:t>
      </w:r>
    </w:p>
    <w:p>
      <w:r>
        <w:t>die eine Zahl x (Eingabe) Y x</w:t>
        <w:br/>
        <w:t>verarbeitet zu einer</w:t>
      </w:r>
    </w:p>
    <w:p>
      <w:r>
        <w:t>Zahl f(x) (Ausgabe).</w:t>
      </w:r>
    </w:p>
    <w:p>
      <w:r>
        <w:t>y=f(x) Y y</w:t>
      </w:r>
    </w:p>
    <w:p>
      <w:r>
        <w:t>Wertemenge | W |</w:t>
      </w:r>
    </w:p>
    <w:p>
      <w:r>
        <w:t>BARTH | KRUMBACHER</w:t>
      </w:r>
    </w:p>
    <w:p>
      <w:pPr>
        <w:pStyle w:val="IntenseQuote"/>
      </w:pPr>
      <w:r>
        <w:t>[Seite 10]</w:t>
      </w:r>
    </w:p>
    <w:p>
      <w:r>
        <w:t>I.Funktion und Graph Grundbegriffe 3</w:t>
      </w:r>
    </w:p>
    <w:p>
      <w:r>
        <w:t>SonderfallD=N</w:t>
      </w:r>
    </w:p>
    <w:p>
      <w:r>
        <w:t>Funktionen, deren Definitionsmengen aus den natürlichen Zahlen bestehen, hei-</w:t>
        <w:br/>
        <w:t>ßen Folgen. Bei Folgen ist es üblich, die Funktionswerte mit Indizes zu numme-</w:t>
        <w:br/>
        <w:t>rieren. Heißt die Funktion (Folge) a, so schreibt man für den Funktionswert a(1)</w:t>
        <w:br/>
        <w:t>kurz a, und allgemein für a(n) kurz a,-</w:t>
      </w:r>
    </w:p>
    <w:p>
      <w:r>
        <w:t>Beispiel: Folge der Quadratzahlen:</w:t>
        <w:br/>
        <w:t>n 1 2 3 . k</w:t>
        <w:br/>
        <w:t>a,\ıı1 4 9 u. k?</w:t>
      </w:r>
    </w:p>
    <w:p>
      <w:r>
        <w:t>Beispiel: Folge der Primzahlen:</w:t>
        <w:br/>
        <w:t>n 1 2 3 4 5 . k</w:t>
        <w:br/>
        <w:t>pP) | 2 3 5 7 11 . ?</w:t>
      </w:r>
    </w:p>
    <w:p>
      <w:r>
        <w:t>Sogenannte Intelligenztests enthalten oft Aufgaben, bei denen man eine Zahlenfol-</w:t>
        <w:br/>
        <w:t>ge »passend« fortsetzen soll, das heißt, für gegebene Zahlen muss man eine Ge-</w:t>
        <w:br/>
        <w:t>setzmäßigkeit finden und damit die nächsten Zahlen bestimmen.</w:t>
      </w:r>
    </w:p>
    <w:p>
      <w:r>
        <w:t>Beispiel: Folge der Fibonacci-Zahlen:</w:t>
        <w:br/>
        <w:t>n 1 2 3 4 5 6 7 8</w:t>
        <w:br/>
        <w:t>f, 1 1 2 3 5 8 13</w:t>
      </w:r>
    </w:p>
    <w:p>
      <w:r>
        <w:t>Gesetzmäßigkeit: Jede Fibonacci-Zahl f, größer als 1 ergibt sich als Summe der</w:t>
        <w:br/>
        <w:t>beiden vorhergehenden Zahlen f, , und f, &gt; -</w:t>
        <w:br/>
        <w:t>Unter die 8 gehört also f,=f, +f,=13+8=21.</w:t>
      </w:r>
    </w:p>
    <w:p>
      <w:r>
        <w:t>Aufgaben</w:t>
      </w:r>
    </w:p>
    <w:p>
      <w:r>
        <w:t>1 Vervollständige die Wertetabelle für die Funktion fmit D=N.</w:t>
        <w:br/>
        <w:t>x 1 2 3 4 5 8 10 12 20</w:t>
        <w:br/>
        <w:t>f(x)</w:t>
      </w:r>
    </w:p>
    <w:p>
      <w:r>
        <w:t>a) f(x) ist die Quersumme von x.</w:t>
        <w:br/>
        <w:t>b) f(x) ist die Anzahl der Teiler von x.</w:t>
      </w:r>
    </w:p>
    <w:p>
      <w:r>
        <w:t>c) f(x) ist die Anzahl der echten Teiler von x.</w:t>
        <w:br/>
        <w:t>d) f(x) ist die Anzahl der Primfaktoren 2 in x.</w:t>
      </w:r>
    </w:p>
    <w:p>
      <w:r>
        <w:t>e) f(x) ist der größte gemeinsame Teiler von x und 30.</w:t>
      </w:r>
    </w:p>
    <w:p>
      <w:r>
        <w:t>BARTH | KRUMBACHER</w:t>
      </w:r>
    </w:p>
    <w:p>
      <w:pPr>
        <w:pStyle w:val="IntenseQuote"/>
      </w:pPr>
      <w:r>
        <w:t>[Seite 11]</w:t>
      </w:r>
    </w:p>
    <w:p>
      <w:r>
        <w:t>I.Funktion und Graph Grundbegriffe</w:t>
      </w:r>
    </w:p>
    <w:p>
      <w:r>
        <w:t>%2 Vervollständige die Wertetabelle für die Funktion fmit D=R.</w:t>
        <w:br/>
        <w:t>x /-100| zn |-02| 0 0,5 1 2,5 | 3,5 | 100</w:t>
        <w:br/>
        <w:t>f(x)</w:t>
      </w:r>
    </w:p>
    <w:p>
      <w:r>
        <w:t>a) f(x) ist das Quadrat von x.</w:t>
        <w:br/>
        <w:t>b) f(x) ist das arithmetische Mittel der Zahlen 1 und x.</w:t>
        <w:br/>
        <w:t>c) f(x) ist der absolute Betrag von x.</w:t>
      </w:r>
    </w:p>
    <w:p>
      <w:r>
        <w:t>d) f(x) ist die ganze Zahl, die x am nächsten liegt.</w:t>
      </w:r>
    </w:p>
    <w:p>
      <w:r>
        <w:t>Bei gleichen Abständen nimmt man die gerade Zahl.</w:t>
        <w:br/>
        <w:t>e) f(x) ist das Vorzeichen von x, das heißt,</w:t>
        <w:br/>
        <w:t>) =-1 für negative x,</w:t>
        <w:br/>
        <w:t>(x) = +1 für positive x und f(0) = 0.</w:t>
        <w:br/>
        <w:t>f) f(x) ist die kleinste ganze Zahl, die größer oder gleich x ist.</w:t>
        <w:br/>
        <w:t>g) f(x) ist die größte ganze Zahl, die kleiner oder gleich x ist.</w:t>
      </w:r>
    </w:p>
    <w:p>
      <w:r>
        <w:t>h) f(x) = 1 für rationale x und f(x) = 0 sonst.</w:t>
      </w:r>
    </w:p>
    <w:p>
      <w:r>
        <w:t>3 Unter max(a, b) versteht man die größere der beiden Zahlen -</w:t>
        <w:br/>
        <w:t>oder a, falls a = b; zum Beispiel ist max(2, 3) = 3 und max(2, 2) =2.</w:t>
        <w:br/>
        <w:t>Unter min(a, b) versteht man die kleinere der beiden Zahlen -</w:t>
        <w:br/>
        <w:t>oder a, falls a = b; zum Beispiel ist min(2, 3) =2 und min(2, 2) = 2.</w:t>
        <w:br/>
        <w:t>Vervollständige die Wertetabelle für die Funktion fmit D=R.</w:t>
      </w:r>
    </w:p>
    <w:p>
      <w:r>
        <w:t>x —2 -1 |-0,5 0 0,5 | 0,9 1 2 10</w:t>
        <w:br/>
        <w:t>f(x)</w:t>
      </w:r>
    </w:p>
    <w:p>
      <w:r>
        <w:t>a) f(x) =max(1, x) b) f(x) =min(0, x) c) f(x) =max(x, x?)</w:t>
      </w:r>
    </w:p>
    <w:p>
      <w:r>
        <w:t>4 Entscheide, ob die Vorschrift eine Funktion ist:</w:t>
      </w:r>
    </w:p>
    <w:p>
      <w:r>
        <w:t>a) Man ordnet einer Zahl a die Lösung der Gleichung x?=a zu,</w:t>
        <w:br/>
        <w:t>D={-1, 0,1, 2,3, 4}.</w:t>
      </w:r>
    </w:p>
    <w:p>
      <w:r>
        <w:t>b) Man ordnet einer Zahl n die Anzahl der möglichen Schnittpunkte von n</w:t>
        <w:br/>
        <w:t>Geraden in der Ebene zu, D=N.</w:t>
      </w:r>
    </w:p>
    <w:p>
      <w:r>
        <w:t>c) Man ordnet einer Zahl n die Anzahl der Gitterpunkte mit ganzzahligen</w:t>
        <w:br/>
        <w:t>positiven Koordinaten zu, die vom Ursprung die Entfernung n haben,</w:t>
        <w:br/>
        <w:t>ne{1, 2,3, ... , 10).</w:t>
      </w:r>
    </w:p>
    <w:p>
      <w:r>
        <w:t>BARTH | KRUMBACHER</w:t>
      </w:r>
    </w:p>
    <w:p>
      <w:pPr>
        <w:pStyle w:val="IntenseQuote"/>
      </w:pPr>
      <w:r>
        <w:t>[Seite 12]</w:t>
      </w:r>
    </w:p>
    <w:p>
      <w:r>
        <w:t>I.Funktion und Graph Grundbegriffe 5</w:t>
      </w:r>
    </w:p>
    <w:p>
      <w:r>
        <w:t>5 Gib eine Gesetzmäfßigkeit an, die für die gegebene Zahlenfolge passt,</w:t>
        <w:br/>
        <w:t>und bestimme den nächsten Funktionswert.</w:t>
      </w:r>
    </w:p>
    <w:p>
      <w:r>
        <w:t>a) n 1 2 3 4 5 6</w:t>
        <w:br/>
        <w:t>f, 0 1 3 7 15</w:t>
      </w:r>
    </w:p>
    <w:p>
      <w:r>
        <w:t>b) n 1 2 3 4 5 6</w:t>
        <w:br/>
        <w:t>f, 2 5 10 17 26</w:t>
      </w:r>
    </w:p>
    <w:p>
      <w:r>
        <w:t>c) n 1 2 3 4 5 6</w:t>
        <w:br/>
        <w:t>f, 1 3 6 10 15 ?</w:t>
      </w:r>
    </w:p>
    <w:p>
      <w:r>
        <w:t>1.2 Funktionsterm und maximale Definitionsmenge</w:t>
      </w:r>
    </w:p>
    <w:p>
      <w:r>
        <w:t>Funktionsterm</w:t>
      </w:r>
    </w:p>
    <w:p>
      <w:r>
        <w:t>Oft lässt sich die Zuordnung mit einer Rechenvorschrift ausdrücken wie in:</w:t>
      </w:r>
    </w:p>
    <w:p>
      <w:r>
        <w:t>1 1</w:t>
        <w:br/>
        <w:t>f(x) =x2-1 g(x) = 3 h(x) = /x2-1 k(x) = 7</w:t>
        <w:br/>
        <w:t>Man nennt eine solche Rechenvorschrift Funktionsterm. Es gilt dann y=f(x).</w:t>
        <w:br/>
        <w:t>Die Gleichung y = f(x) heißt Funktionsgleichung. Fasst man die Funktionsglei-</w:t>
        <w:br/>
        <w:t>chung y = f(x) als Bestimmungsgleichung für die Unbekannten x und y auf, dann</w:t>
        <w:br/>
        <w:t>sind die Zahlenpaare (x|y) der Wertetabelle Lösungen der Funktionsgleichung.</w:t>
        <w:br/>
        <w:t>Zum Beispiel sehen Lösungen von y = x? - 1 tabelliert so aus:</w:t>
      </w:r>
    </w:p>
    <w:p>
      <w:r>
        <w:t>x1I 2] I-Rrl o | 12</w:t>
        <w:br/>
        <w:t>y'3 0 |-3/7a| -1 I -3/a| 0</w:t>
      </w:r>
    </w:p>
    <w:p>
      <w:r>
        <w:t>Einsetzen in den Funktionsterm</w:t>
        <w:br/>
        <w:t>Die y-Werte ergeben sich, wenn man Zahlen für x einsetzt.</w:t>
        <w:br/>
        <w:t>Beispiel: fx) =x?-1</w:t>
        <w:br/>
        <w:t>f(-2) = - 2)?-1=3</w:t>
        <w:br/>
        <w:t>f(0)=02?-1=-1</w:t>
        <w:br/>
        <w:t>f(0,5) = 0,5? -1=-0,75</w:t>
        <w:br/>
        <w:t>Statt Zahlen kann man für x auch Variablen oder sogar ganze Terme einsetzen.</w:t>
      </w:r>
    </w:p>
    <w:p>
      <w:r>
        <w:t>Der Term in den Klammern hinter dem Funktionsnamen heißt auch Argument</w:t>
        <w:br/>
        <w:t>der Funktion, »f(Argument) «.</w:t>
      </w:r>
    </w:p>
    <w:p>
      <w:r>
        <w:t>BARTH | KRUMBACHER</w:t>
      </w:r>
    </w:p>
    <w:p>
      <w:pPr>
        <w:pStyle w:val="IntenseQuote"/>
      </w:pPr>
      <w:r>
        <w:t>[Seite 13]</w:t>
      </w:r>
    </w:p>
    <w:p>
      <w:r>
        <w:t>6 I.Funktion und Graph Grundbegriffe</w:t>
      </w:r>
    </w:p>
    <w:p>
      <w:r>
        <w:t>_ X</w:t>
      </w:r>
    </w:p>
    <w:p>
      <w:r>
        <w:t>Beispiel: f(x) das Argument ist x</w:t>
      </w:r>
    </w:p>
    <w:p>
      <w:r>
        <w:t>x2-1</w:t>
        <w:br/>
        <w:t>f(a) = — das Argument ist a</w:t>
        <w:br/>
        <w:t>a“-1</w:t>
        <w:br/>
        <w:t>f(-x) = are = — 3 das Argument ist —</w:t>
        <w:br/>
        <w:t>f(x+1) = +1 __ xt1 das Argument ist x+1</w:t>
      </w:r>
    </w:p>
    <w:p>
      <w:r>
        <w:t>(x+1)2-1 x(x+2)</w:t>
      </w:r>
    </w:p>
    <w:p>
      <w:r>
        <w:t>Als Argument kann man auch den Funktionsterm selber nehmen:</w:t>
        <w:br/>
        <w:t>x</w:t>
        <w:br/>
        <w:t>2 (x2-1)</w:t>
        <w:br/>
        <w:t>fi fi _ f X _ x“ -1 _ x(x“-1</w:t>
        <w:br/>
        <w:t>x2-1</w:t>
      </w:r>
    </w:p>
    <w:p>
      <w:r>
        <w:t>f(E&amp;)) _ x(x-1)(x-1) _ x(x-1)(x-1)</w:t>
      </w:r>
    </w:p>
    <w:p>
      <w:r>
        <w:t>— (&amp;-(&amp;2-1))(x+&amp;2-1)) (x2+x+1)(&amp;2+x-1)</w:t>
      </w:r>
    </w:p>
    <w:p>
      <w:r>
        <w:t>Definitionsmenge</w:t>
      </w:r>
    </w:p>
    <w:p>
      <w:r>
        <w:t>Eine Funktion liegt vor, wenn Funktionsterm f(x) und Definitionsmenge D gege-</w:t>
        <w:br/>
        <w:t>ben sind. Gewöhnlich nimmt man als Definitionsmenge der Funktion die maxima-</w:t>
        <w:br/>
        <w:t>le Definitionsmenge D „., des Funktionsterms. Um D „., Zu bestimmen, genügt es</w:t>
        <w:br/>
        <w:t>vorläufig, darauf zu achten, dass kein Nenner =0 und Radikanden 20 sind.</w:t>
      </w:r>
    </w:p>
    <w:p>
      <w:r>
        <w:t>fx) =x?-1 Dax = R</w:t>
      </w:r>
    </w:p>
    <w:p>
      <w:r>
        <w:t>Man findet verbotene Zahlen, indem man die Gleichung »Nenner = 0« löst:</w:t>
      </w:r>
    </w:p>
    <w:p>
      <w:r>
        <w:t>ER) =5— x2-1=0&gt;\|=1&gt;x=+4, Diüx=-R\H1,1}</w:t>
      </w:r>
    </w:p>
    <w:p>
      <w:r>
        <w:t>Man findet die erlaubten Bereiche,</w:t>
      </w:r>
    </w:p>
    <w:p>
      <w:r>
        <w:t>indem man die Ungleichung »Radikand &gt; 0« löst:</w:t>
      </w:r>
    </w:p>
    <w:p>
      <w:r>
        <w:t>h(&amp;) = 22-1 2-120&gt;|x|21 D max = ]-@;-1] u [1;+0o[</w:t>
        <w:br/>
        <w:t>oder Dysx = R\ +1, 1l</w:t>
      </w:r>
    </w:p>
    <w:p>
      <w:r>
        <w:t>Manchmal muss man auch beide Bedingungen beachten:</w:t>
      </w:r>
    </w:p>
    <w:p>
      <w:r>
        <w:t>k(&amp;) = —. x2-1&gt;0=|x|&gt;1 Diaax = ]-0;-1[ u I1;+0o[</w:t>
        <w:br/>
        <w:t>' oder Dax = R\|-1, 1]</w:t>
      </w:r>
    </w:p>
    <w:p>
      <w:r>
        <w:t>Ist der Funktionsterm eine Summe oder ein Produkt einfacherer Terme,</w:t>
        <w:br/>
        <w:t>so ist D, „ax gleich der Schnittmenge der einzelnen Definitionsmengen.</w:t>
      </w:r>
    </w:p>
    <w:p>
      <w:r>
        <w:t>BARTH | KRUMBACHER</w:t>
      </w:r>
    </w:p>
    <w:p>
      <w:pPr>
        <w:pStyle w:val="IntenseQuote"/>
      </w:pPr>
      <w:r>
        <w:t>[Seite 14]</w:t>
      </w:r>
    </w:p>
    <w:p>
      <w:r>
        <w:t>I.Funktion und Graph Grundbegriffe 7</w:t>
      </w:r>
    </w:p>
    <w:p>
      <w:r>
        <w:t>Beispiel: f(x) = 41-2, =, Dina RN A)</w:t>
        <w:br/>
        <w:t>fo()= 5 » Domax = RN 1, 1)</w:t>
        <w:br/>
        <w:t>D max u D max N Domax = IR\ 1, 1}</w:t>
        <w:br/>
        <w:t>1</w:t>
        <w:br/>
        <w:t>Beispiel: f(x) = u L.&amp;)= 8, Dan - IR 0 _</w:t>
        <w:br/>
        <w:t>i 1max</w:t>
        <w:br/>
        <w:t>__41</w:t>
        <w:br/>
        <w:t>1-x&gt;0&gt;1&gt;x DD |</w:t>
        <w:br/>
        <w:t>ı 2max</w:t>
        <w:br/>
        <w:t>Domax = ]-®;1l —</w:t>
        <w:br/>
        <w:t>D max = D max n Domax = [0 ‚Al o Dinax &amp; y</w:t>
      </w:r>
    </w:p>
    <w:p>
      <w:r>
        <w:t>Vereinbarung</w:t>
        <w:br/>
        <w:t>Wenn künftig im Buch die Definitionsmenge nicht genannt ist, dann ist immer</w:t>
      </w:r>
    </w:p>
    <w:p>
      <w:r>
        <w:t>die maximale Definitionsmenge D,_, des Funktionsterms f(x) zu nehmen.</w:t>
      </w:r>
    </w:p>
    <w:p>
      <w:r>
        <w:t>max</w:t>
      </w:r>
    </w:p>
    <w:p>
      <w:r>
        <w:t>Aufgaben</w:t>
        <w:br/>
        <w:t>91 fx) =2x-1 Berechne und vereinfache</w:t>
        <w:br/>
        <w:t>a) f(-2,5) b) f(-a2) c) f(x+h) d) f (2) e) ff)</w:t>
        <w:br/>
        <w:t>02 f(x)=x-x? Berechne und vereinfache</w:t>
        <w:br/>
        <w:t>a) f(./2) b) f(-x) c) f(x-1) d) fx+h) e) f(x)</w:t>
        <w:br/>
        <w:t>3 fx) = = Berechne und vereinfache</w:t>
        <w:br/>
        <w:t>a) f(x-2) b) f(x) c) f(2x) d) ER) e) FEER)))</w:t>
        <w:br/>
        <w:t>4 f(x) = — ‚,.g(x) = _— Berechne und vereinfache</w:t>
        <w:br/>
        <w:t>a) f(-1), 8-1) b) fx), 8) c) fER)), gER))</w:t>
      </w:r>
    </w:p>
    <w:p>
      <w:r>
        <w:t>5 fx) = = Berechne und vereinfache</w:t>
        <w:br/>
        <w:t>a) f(1) b) fx2-1) c) f&amp;9) -1 d) fx)? -1</w:t>
      </w:r>
    </w:p>
    <w:p>
      <w:r>
        <w:t>e6 Bestimme in f(x) = mx +t die Koeffizienten m und t so, dass gilt</w:t>
        <w:br/>
        <w:t>a) f(f&amp;)) = f(x) b) flfR)) =x</w:t>
      </w:r>
    </w:p>
    <w:p>
      <w:r>
        <w:t>BARTH | KRUMBACHER</w:t>
      </w:r>
    </w:p>
    <w:p>
      <w:pPr>
        <w:pStyle w:val="IntenseQuote"/>
      </w:pPr>
      <w:r>
        <w:t>[Seite 15]</w:t>
      </w:r>
    </w:p>
    <w:p>
      <w:r>
        <w:t>98</w:t>
      </w:r>
    </w:p>
    <w:p>
      <w:r>
        <w:t>99</w:t>
      </w:r>
    </w:p>
    <w:p>
      <w:r>
        <w:t>10</w:t>
      </w:r>
    </w:p>
    <w:p>
      <w:r>
        <w:t>die Funktionsgleichung y=f(x) erfüllen. Für Graph ist</w:t>
        <w:br/>
        <w:t>auch die deutsche Bezeichnung Schaubild üblich.</w:t>
      </w:r>
    </w:p>
    <w:p>
      <w:r>
        <w:t>I.Funktion und Graph Grundbegriffe</w:t>
      </w:r>
    </w:p>
    <w:p>
      <w:r>
        <w:t>axtb</w:t>
      </w:r>
    </w:p>
    <w:p>
      <w:r>
        <w:t>Bestimme in f(x) = die Koeffizienten a, b, c und d so,</w:t>
      </w:r>
    </w:p>
    <w:p>
      <w:r>
        <w:t>dass f(f(x)) = x ist.</w:t>
      </w:r>
    </w:p>
    <w:p>
      <w:r>
        <w:t>Bestimme die maximale Definitionsmenge des Funktionsterms</w:t>
        <w:br/>
        <w:t>_ X _ x2 x2</w:t>
      </w:r>
    </w:p>
    <w:p>
      <w:r>
        <w:t>a) fir) = &amp; b) fix) = co) =</w:t>
        <w:br/>
        <w:t>—_ x _ 4</w:t>
        <w:br/>
        <w:t>id = N 1-5</w:t>
      </w:r>
    </w:p>
    <w:p>
      <w:r>
        <w:t>Bestimme die maximale Definitionsmenge des Funktionsterms</w:t>
      </w:r>
    </w:p>
    <w:p>
      <w:r>
        <w:t>a) f(x) = /x-4 b) Kg c) fix) = „R2+4</w:t>
      </w:r>
    </w:p>
    <w:p>
      <w:r>
        <w:t>d) hen e) f(x) = ./2-x./2+x f) ei</w:t>
        <w:br/>
        <w:t>8) fix) = „x2-4 Hu = x-2,%+2 ii) fiR)= „R2-4x+4</w:t>
      </w:r>
    </w:p>
    <w:p>
      <w:r>
        <w:t>Bestimme die maximale Definitionsmenge des Funktionsterms</w:t>
        <w:br/>
        <w:t>1</w:t>
      </w:r>
    </w:p>
    <w:p>
      <w:r>
        <w:t>a) 0) = I b) fi)= MR) = El</w:t>
      </w:r>
    </w:p>
    <w:p>
      <w:r>
        <w:t>=+1</w:t>
        <w:br/>
        <w:t>x</w:t>
      </w:r>
    </w:p>
    <w:p>
      <w:r>
        <w:t>1.3 Graph</w:t>
        <w:br/>
        <w:t>3 (x|y)</w:t>
      </w:r>
    </w:p>
    <w:p>
      <w:r>
        <w:t>Die Wertetabelle enthält Zahlenpaare der Form (x|f(x)). N</w:t>
        <w:br/>
        <w:t>In einem x-y-Koordinatensystem sind Zahlenpaare als ©</w:t>
        <w:br/>
        <w:t>Punkte veranschaulicht; die 1. Koordinate heißt x-Wert a</w:t>
        <w:br/>
        <w:t>oder Abszisse, die 2.Koordinate heißt y-Wert oder Or- s</w:t>
        <w:br/>
        <w:t>dinate. Der Graph G;der Funktion ist die Menge der 2</w:t>
        <w:br/>
        <w:t>Punkte (x|y) im Koordinatensystem, deren Koordinaten ®)</w:t>
      </w:r>
    </w:p>
    <w:p>
      <w:r>
        <w:t>Abszisse | x</w:t>
      </w:r>
    </w:p>
    <w:p>
      <w:r>
        <w:t>Die Wertetabelle liefert eine Punktmenge im Koordinatensystem, eine Teilmenge</w:t>
        <w:br/>
        <w:t>des Graphen. Da wo f definiert ist, verbindet man diese Punkte nach Augenmaß</w:t>
        <w:br/>
        <w:t>durch eine möglichst einfache glatte Kurve. Wir verwenden »Kurve« als Sammel-</w:t>
        <w:br/>
        <w:t>begriff für Linien, die gerade oder krumm sein können. Eine Kurve gibt den Gra-</w:t>
        <w:br/>
        <w:t>phen mehr oder weniger gut wieder. Je umfangreicher die Wertetabelle ist, desto</w:t>
        <w:br/>
        <w:t>besser beschreibt die Kurve den Graphen. Ziel der Analysis ist es jedoch nicht,</w:t>
        <w:br/>
        <w:t>Kurven aus endlosen Wertetabellen zu erzeugen, sondern durch gezielte Methoden</w:t>
        <w:br/>
        <w:t>Informationen zu finden, mit denen man den Graphen schon mit wenigen Punkten</w:t>
        <w:br/>
        <w:t>durch eine Kurve gut annähern kann.</w:t>
      </w:r>
    </w:p>
    <w:p>
      <w:r>
        <w:t>BARTH | KRUMBACHER</w:t>
      </w:r>
    </w:p>
    <w:p>
      <w:pPr>
        <w:pStyle w:val="IntenseQuote"/>
      </w:pPr>
      <w:r>
        <w:t>[Seite 16]</w:t>
      </w:r>
    </w:p>
    <w:p>
      <w:r>
        <w:t>I.Funktion und Graph Grundbegriffe</w:t>
      </w:r>
    </w:p>
    <w:p>
      <w:r>
        <w:t>Zum Beispiel ergibt sich für die Funktion f mit f(x) = x? - 1 die Wertetabelle:</w:t>
        <w:br/>
        <w:t>x |-sa| 1 Iapl o apa] 1 | 5/4</w:t>
        <w:br/>
        <w:t>y 19/16 0 -3/4 | 4 3/4 0 9/16</w:t>
      </w:r>
    </w:p>
    <w:p>
      <w:r>
        <w:t>Das sind 7 Punkte im Koordinatensystem (Bild links). 31 Punkte (Bild Mitte) ge-</w:t>
        <w:br/>
        <w:t>ben eine deutlichere Vorstellung vom Graphen G; (Bild rechts).</w:t>
      </w:r>
    </w:p>
    <w:p>
      <w:r>
        <w:t>y=x22-1 AY y=-x2-1 y y=x2-1 , Y Graph</w:t>
      </w:r>
    </w:p>
    <w:p>
      <w:r>
        <w:t>= © :</w:t>
        <w:br/>
        <w:t>Der Graph vermittelt grafisch den Zusammen- y-Achse /</w:t>
      </w:r>
    </w:p>
    <w:p>
      <w:r>
        <w:t>hang zwischen x und f(x) auch für Werte, die An 4</w:t>
        <w:br/>
        <w:t>nicht in der Wertetabelle stehen. Man startet</w:t>
      </w:r>
    </w:p>
    <w:p>
      <w:r>
        <w:t>bei einer Zahl xeD auf der x-Achse und zielt IT y=x?-1</w:t>
        <w:br/>
        <w:t>parallel zur y-Achse aufs Schaubild; im Treff-</w:t>
        <w:br/>
        <w:t>punkt (x|f(x)) läuft man parallel zur x-Achse</w:t>
      </w:r>
    </w:p>
    <w:p>
      <w:r>
        <w:t>(«If&amp;))</w:t>
      </w:r>
    </w:p>
    <w:p>
      <w:r>
        <w:t>. x-Achse</w:t>
        <w:br/>
        <w:t>und trifft auf der y-Achse den Funktionswert y. |</w:t>
        <w:br/>
        <w:t>Graphisch zeigt sich die Eindeutigkeit der</w:t>
        <w:br/>
        <w:t>Funktion darin, dass jede Parallele zur y-Achse</w:t>
        <w:br/>
        <w:t>die Kurve höchstens einmal schneidet.</w:t>
      </w:r>
    </w:p>
    <w:p>
      <w:r>
        <w:t>Mi TC genauein AV | ii +7</w:t>
        <w:br/>
        <w:t>a x x</w:t>
        <w:br/>
        <w:t>kein genau ein kein zwei</w:t>
        <w:br/>
        <w:t>Schnittpunkt Schnittpunkt Schnittpunkt Schnittpunkte</w:t>
        <w:br/>
        <w:t>Funktions-Graph kein Funktions-Graph</w:t>
      </w:r>
    </w:p>
    <w:p>
      <w:r>
        <w:t>BARTH | KRUMBACHER</w:t>
      </w:r>
    </w:p>
    <w:p>
      <w:pPr>
        <w:pStyle w:val="IntenseQuote"/>
      </w:pPr>
      <w:r>
        <w:t>[Seite 17]</w:t>
      </w:r>
    </w:p>
    <w:p>
      <w:r>
        <w:t>10 I.Funktion und Graph Grundbegriffe</w:t>
      </w:r>
    </w:p>
    <w:p>
      <w:r>
        <w:t>Wie entscheidet man, ob ein Punkt (x,|y,) auf dem Graphen einer Funktion f</w:t>
        <w:br/>
        <w:t>liegt ? Liegen zum Beispiel P(1-,/2 |2(1-,/2)) und Q(-0,41|-0,82) auf dem Schau-</w:t>
        <w:br/>
        <w:t>bild der Funktion mit der Gleichung y = x?-1 ? Mit einer Zeichnung lässt sich so-</w:t>
        <w:br/>
        <w:t>was nur in krassen Fällen klären. Exakt aber findet man das durch Einsetzen in</w:t>
        <w:br/>
        <w:t>die Funktionsgleichung.</w:t>
        <w:br/>
        <w:t>P eingesetzt: f(x,) = f(1-,/2) = (1-,/2)2- 1=2-2,/2 = 2(1-,/2) = Yp»</w:t>
      </w:r>
    </w:p>
    <w:p>
      <w:r>
        <w:t>also liegt P drauf.</w:t>
        <w:br/>
        <w:t>Q eingesetzt: f(x,) = f(-0,41) = -0,41)?- 1=-0,8319 &lt;y,,</w:t>
      </w:r>
    </w:p>
    <w:p>
      <w:r>
        <w:t>also liegt @ nicht drauf, Q liegt 0,0119 drüber.</w:t>
      </w:r>
    </w:p>
    <w:p>
      <w:r>
        <w:t>Liegt der Punkt P(x,|y,) auf dem Graphen der Funktion f,</w:t>
        <w:br/>
        <w:t>so erfüllen seine Koordinaten x,, yo die Funktionsgleichung yy=f(xX)).</w:t>
      </w:r>
    </w:p>
    <w:p>
      <w:r>
        <w:t>drunter: y, &lt;f(&amp;,) drüber: y, &gt; f(x,) drauf: y, = f(x,)</w:t>
      </w:r>
    </w:p>
    <w:p>
      <w:r>
        <w:t>y Kolyo)?</w:t>
      </w:r>
    </w:p>
    <w:p>
      <w:r>
        <w:t>Randpunkte</w:t>
      </w:r>
    </w:p>
    <w:p>
      <w:r>
        <w:t>Ist die Definitionsmenge begrenzt oder</w:t>
      </w:r>
    </w:p>
    <w:p>
      <w:r>
        <w:t>hat sie Lücken, so muss dies auch aus der</w:t>
        <w:br/>
        <w:t>Zeichnung hervorgehen. Randpunkte, die</w:t>
      </w:r>
    </w:p>
    <w:p>
      <w:r>
        <w:t>zum Schaubild gehören, kennzeichnen Ä</w:t>
        <w:br/>
        <w:t>wir mit «, und die nicht dazugehören, die</w:t>
        <w:br/>
        <w:t>»Löcher«, mit o.</w:t>
      </w:r>
    </w:p>
    <w:p>
      <w:r>
        <w:t>2</w:t>
        <w:br/>
        <w:t>Beispiel: f(x) = &amp; — ‚D = [-1;2[\{0}</w:t>
      </w:r>
    </w:p>
    <w:p>
      <w:r>
        <w:t>Term vereinfachen</w:t>
        <w:br/>
        <w:t>f9)=x-1 “ Randpunkt (-1|-2)</w:t>
      </w:r>
    </w:p>
    <w:p>
      <w:r>
        <w:t>BARTH | KRUMBACHER</w:t>
      </w:r>
    </w:p>
    <w:p>
      <w:pPr>
        <w:pStyle w:val="IntenseQuote"/>
      </w:pPr>
      <w:r>
        <w:t>[Seite 18]</w:t>
      </w:r>
    </w:p>
    <w:p>
      <w:r>
        <w:t>91</w:t>
      </w:r>
    </w:p>
    <w:p>
      <w:r>
        <w:t>I.Funktion und Graph Grundbegriffe 11</w:t>
      </w:r>
    </w:p>
    <w:p>
      <w:r>
        <w:t>Aufgaben</w:t>
      </w:r>
    </w:p>
    <w:p>
      <w:r>
        <w:t>Berechne von der Funktion f eine Wertetabelle für die angegebenen</w:t>
        <w:br/>
        <w:t>x-Werte und skizziere den Graphen.</w:t>
      </w:r>
    </w:p>
    <w:p>
      <w:r>
        <w:t>a) fx)=-5x+3 xe{2;0;4}</w:t>
      </w:r>
    </w:p>
    <w:p>
      <w:r>
        <w:t>b) f(x) =- 33°+3 xe{-3;-2;-1;50;1;2;3}</w:t>
      </w:r>
    </w:p>
    <w:p>
      <w:r>
        <w:t>c) f(x) = — xe{-6;-2;0;1;1,5;2,5;4;6}</w:t>
      </w:r>
    </w:p>
    <w:p>
      <w:r>
        <w:t>d) fx) =1-.% xe{0;1;2,25;4;6,25;9}</w:t>
      </w:r>
    </w:p>
    <w:p>
      <w:r>
        <w:t>Ein Graph kann auch aus einzelnen, isolierten Punkten bestehen.</w:t>
      </w:r>
    </w:p>
    <w:p>
      <w:r>
        <w:t>Im folgenden ist Dc INund x€]1;25]</w:t>
        <w:br/>
        <w:t>a) f(x) ist die Anzahl der Teiler von x.</w:t>
        <w:br/>
        <w:t>b) f(x) ist die Anzahl der Primfaktoren 2 in. x.</w:t>
      </w:r>
    </w:p>
    <w:p>
      <w:r>
        <w:t>c) f(x) ist der größte Primfaktor in x, der kleiner ist als x.</w:t>
      </w:r>
    </w:p>
    <w:p>
      <w:r>
        <w:t>3 Entscheide, ob die Kurve der Graph einer Funktion ist.</w:t>
        <w:br/>
        <w:t>y a) y b) y c)</w:t>
        <w:br/>
        <w:t>x x x</w:t>
        <w:br/>
        <w:t>&amp; &amp; &amp;</w:t>
        <w:br/>
        <w:t>y —. y ey</w:t>
        <w:br/>
        <w:t>d) | e) | f)</w:t>
        <w:br/>
        <w:t>09 0 .—</w:t>
        <w:br/>
        <w:t>0—0 o—e i .—o,</w:t>
        <w:br/>
        <w:t>oO oe .—.</w:t>
      </w:r>
    </w:p>
    <w:p>
      <w:r>
        <w:t>BARTH | KRUMBACHER</w:t>
      </w:r>
    </w:p>
    <w:p>
      <w:pPr>
        <w:pStyle w:val="IntenseQuote"/>
      </w:pPr>
      <w:r>
        <w:t>[Seite 19]</w:t>
      </w:r>
    </w:p>
    <w:p>
      <w:r>
        <w:t>12 I.Funktion und Graph Grundbegriffe</w:t>
      </w:r>
    </w:p>
    <w:p>
      <w:r>
        <w:t>“ 8) ” h) Y, i)</w:t>
        <w:br/>
        <w:t>Halbkreis ] x</w:t>
        <w:br/>
        <w:t>x x</w:t>
        <w:br/>
        <w:t>&amp;</w:t>
        <w:br/>
        <w:t>Zwei Halbparabeln</w:t>
        <w:br/>
        <w:t>“ ) ” k) Y, ])</w:t>
        <w:br/>
        <w:t>&amp; verbundene</w:t>
        <w:br/>
        <w:t>Zwei Viertelkreise Zwei Viertelkreise Halbparabeln</w:t>
      </w:r>
    </w:p>
    <w:p>
      <w:r>
        <w:t>%4 Liegen die Punkte auf G, oder drunter oder drüber ?</w:t>
        <w:br/>
        <w:t>a) {= 2x-3 P(1,5105)  QC-il-2)  REL-9)</w:t>
        <w:br/>
        <w:t>7</w:t>
      </w:r>
    </w:p>
    <w:p>
      <w:r>
        <w:t>b) fx) =1x2-1 P@2]-1) a2) R@-2)</w:t>
      </w:r>
    </w:p>
    <w:p>
      <w:r>
        <w:t>5 Liegen die Punkte auf G; oder drunter oder drüber ?</w:t>
      </w:r>
    </w:p>
    <w:p>
      <w:r>
        <w:t>a) fx) =- 31x + 2,1 P(0,8|1,6) Q(2,1|0,8) R(1,7|1,05)</w:t>
        <w:br/>
        <w:t>b) fix) = ‚/85?-x? P(75]40) Q(63|57) R(78|34)</w:t>
      </w:r>
    </w:p>
    <w:p>
      <w:r>
        <w:t>c) fx) =sinx P@I2) Q(‚/2 |sin./3) R(# 12 -,/0,3125)</w:t>
      </w:r>
    </w:p>
    <w:p>
      <w:r>
        <w:t>%6 Achte beim Zeichnen des Schaubilds auf Randpunkte und Löcher.</w:t>
      </w:r>
    </w:p>
    <w:p>
      <w:r>
        <w:t>a) fx) =* b) ff) = &lt; c) fx) = r-</w:t>
        <w:br/>
        <w:t>7 Zeichne den Graphen der Funktion f mit f(x) =x für</w:t>
      </w:r>
    </w:p>
    <w:p>
      <w:r>
        <w:t>a) D=|-2;3] b) D= |-2;3[ c) D=[-2;3|</w:t>
      </w:r>
    </w:p>
    <w:p>
      <w:r>
        <w:t>d) D=|-2;3] e) D = [-2;3]\{1}</w:t>
      </w:r>
    </w:p>
    <w:p>
      <w:r>
        <w:t>BARTH | KRUMBACHER</w:t>
      </w:r>
    </w:p>
    <w:p>
      <w:pPr>
        <w:pStyle w:val="IntenseQuote"/>
      </w:pPr>
      <w:r>
        <w:t>[Seite 20]</w:t>
      </w:r>
    </w:p>
    <w:p>
      <w:r>
        <w:t>I.Funktion und Graph Affine Funktion 13</w:t>
      </w:r>
    </w:p>
    <w:p>
      <w:r>
        <w:t>2. Affine Funktion</w:t>
      </w:r>
    </w:p>
    <w:p>
      <w:r>
        <w:t>2.1 Definition und Graph</w:t>
      </w:r>
    </w:p>
    <w:p>
      <w:r>
        <w:t>Wir beginnen mit Funktionstermen, die x nur in 1. Potenz enthalten,</w:t>
        <w:br/>
        <w:t>zum Beispiel f(x) = -2x +3.</w:t>
      </w:r>
    </w:p>
    <w:p>
      <w:r>
        <w:t>Definition: Eine Funktion f mit f(x)=mx+t mitm,teR</w:t>
        <w:br/>
        <w:t>heißt affine Funktion</w:t>
      </w:r>
    </w:p>
    <w:p>
      <w:r>
        <w:t>Die maximale Definitionsmenge einer affinen Funktion ist IR. Sie kann aber auch</w:t>
        <w:br/>
        <w:t>auf Teilmengen von RR beschränkt sein. Ist die Definitionsmenge R, dann ist der</w:t>
        <w:br/>
        <w:t>Graph eine Gerade. In einer Wertetabelle genügen 2 Zahlenpaare, um sie festzule-</w:t>
        <w:br/>
        <w:t>gen.</w:t>
      </w:r>
    </w:p>
    <w:p>
      <w:r>
        <w:t>Beispiel: f(x) = 2x -1 1</w:t>
      </w:r>
    </w:p>
    <w:p>
      <w:r>
        <w:t>1</w:t>
        <w:br/>
        <w:t>3</w:t>
      </w:r>
    </w:p>
    <w:p>
      <w:r>
        <w:t>x0[!6 y-Achsen-</w:t>
        <w:br/>
        <w:t>0-1</w:t>
      </w:r>
    </w:p>
    <w:p>
      <w:r>
        <w:t>punkt(0|-1)_ 72 ——_y-Achsenabschnitt</w:t>
      </w:r>
    </w:p>
    <w:p>
      <w:r>
        <w:t>Mit m und t liegt der Term und damit die Gerade fest. Wegen f(0)=t ist t der Ab-</w:t>
        <w:br/>
        <w:t>schnitt auf der y-Achse. Ist t=0, so geht die Gerade durch den Ursprung.</w:t>
        <w:br/>
        <w:t>Die Ursprungsgerade y=mx hat die Steigung m=tano.</w:t>
      </w:r>
    </w:p>
    <w:p>
      <w:r>
        <w:t>ol</w:t>
      </w:r>
    </w:p>
    <w:p>
      <w:r>
        <w:t>y yı m=tanad=-</w:t>
        <w:br/>
        <w:t>17 au = -38,7°</w:t>
        <w:br/>
        <w:t>oder « = 141,3°</w:t>
      </w:r>
    </w:p>
    <w:p>
      <w:r>
        <w:t>a= 33,7</w:t>
      </w:r>
    </w:p>
    <w:p>
      <w:r>
        <w:t>_N_ 4</w:t>
        <w:br/>
        <w:t>y=75X</w:t>
      </w:r>
    </w:p>
    <w:p>
      <w:r>
        <w:t>Weil die Neigungswinkel im Gradmaß meistens krumme Werte haben, geben wir</w:t>
        <w:br/>
        <w:t>sie gewöhnlich auf 10tel Grad gerundet an auf eine Dezimale genau«),</w:t>
        <w:br/>
        <w:t>also a = 33,7° statt au = 33,69...”</w:t>
      </w:r>
    </w:p>
    <w:p>
      <w:r>
        <w:t>BARTH | KRUMBACHER</w:t>
      </w:r>
    </w:p>
    <w:p>
      <w:pPr>
        <w:pStyle w:val="IntenseQuote"/>
      </w:pPr>
      <w:r>
        <w:t>[Seite 21]</w:t>
      </w:r>
    </w:p>
    <w:p>
      <w:r>
        <w:t>14 I.Funktion und Graph Affine Funktion</w:t>
      </w:r>
    </w:p>
    <w:p>
      <w:r>
        <w:t>Die Steigung ändert sich nicht, wenn t=+0 ist, die Gerade also in y-Richtung ver-</w:t>
        <w:br/>
        <w:t>schoben ist. Beim Zeichnen von Geraden beginnt man zweckmäßigerweise auf der</w:t>
        <w:br/>
        <w:t>y-Achse im Punkt (Olt) und zeichnet Steigungsdreiecke mit den Katheten 1 (waag-</w:t>
        <w:br/>
        <w:t>recht) und m (senkrecht).</w:t>
      </w:r>
    </w:p>
    <w:p>
      <w:r>
        <w:t>Ist m ein Bruch m = 5 ‚ dann zeichnet man Steigungsdreiecke mit den Katheten b</w:t>
        <w:br/>
        <w:t>(waagrecht) und a (senkrecht):</w:t>
      </w:r>
    </w:p>
    <w:p>
      <w:r>
        <w:t>m= x 3 nach rechts, 2 nach oben m=- E 5 nach rechts, 4 nach unten</w:t>
      </w:r>
    </w:p>
    <w:p>
      <w:r>
        <w:t>Beispiel: f(x) = 3x-4 g(x) = - $x+6</w:t>
      </w:r>
    </w:p>
    <w:p>
      <w:r>
        <w:t>Sonderfälle</w:t>
      </w:r>
    </w:p>
    <w:p>
      <w:r>
        <w:t>m=0 fx)=t f ist die konstante Funktion mit dem Wert t. Die Gerade</w:t>
        <w:br/>
        <w:t>verläuft parallel zur x-Achse durch (Olt).</w:t>
        <w:br/>
        <w:t>Eine Parallele zur y-Achse, wie x = 3, ist nicht Graph einer</w:t>
        <w:br/>
        <w:t>Funktion, weil keine eindeutige Zuordnung vorliegt.</w:t>
      </w:r>
    </w:p>
    <w:p>
      <w:r>
        <w:t>m=1 f(ix)=x+t Die Gerade hat die Steigung m = tana = 1, also den Nei-</w:t>
        <w:br/>
        <w:t>gungswinkel « = 45°. Sie ist parallel zur Winkelhalbieren-</w:t>
        <w:br/>
        <w:t>den des 1. und 3. Quadranten. Die Winkelhalbierende</w:t>
        <w:br/>
        <w:t>selber ergibt sich für t = 0, sie hat die Gleichung y=x.</w:t>
      </w:r>
    </w:p>
    <w:p>
      <w:r>
        <w:t>m=-1 fx)=-x+t Die Gerade hat die Steigung m = tana = -1, also den Nei-</w:t>
        <w:br/>
        <w:t>gungswinkel a = -45°. Sie ist parallel zur Winkelhalbieren-</w:t>
        <w:br/>
        <w:t>den des 2. und 4. Quadranten. Die Winkelhalbierende</w:t>
        <w:br/>
        <w:t>selber ergibt sich für t = 0, sie hat die Gleichung y=-x.</w:t>
      </w:r>
    </w:p>
    <w:p>
      <w:r>
        <w:t>BARTH | KRUMBACHER</w:t>
      </w:r>
    </w:p>
    <w:p>
      <w:pPr>
        <w:pStyle w:val="IntenseQuote"/>
      </w:pPr>
      <w:r>
        <w:t>[Seite 22]</w:t>
      </w:r>
    </w:p>
    <w:p>
      <w:r>
        <w:t>I.Funktion und Graph Affine Funktion 15</w:t>
      </w:r>
    </w:p>
    <w:p>
      <w:r>
        <w:t>y</w:t>
        <w:br/>
        <w:t>44</w:t>
        <w:br/>
        <w:t>x</w:t>
        <w:br/>
        <w:t>Fun re</w:t>
        <w:br/>
        <w:t>41</w:t>
        <w:br/>
        <w:t>5</w:t>
        <w:br/>
        <w:t>9) = 3 }oras)</w:t>
        <w:br/>
        <w:t>Nullstelle</w:t>
        <w:br/>
        <w:t>Nullstelle heißt der x-Wert, bei dem die Funktion den Wert null hat.</w:t>
        <w:br/>
        <w:t>Um sie zu finden, setzt man den Term gleich 0. y</w:t>
        <w:br/>
        <w:t>Beispiel: fx)=-1x-3 17</w:t>
        <w:br/>
        <w:t>P ) 2 &gt; x-Achsenpunkt (-6|0) x</w:t>
        <w:br/>
        <w:t>Nullsetzen: am, &amp;</w:t>
        <w:br/>
        <w:t>0=-5x-3=x=-6 4,</w:t>
      </w:r>
    </w:p>
    <w:p>
      <w:r>
        <w:t>. . -6 ist Nullstelle</w:t>
        <w:br/>
        <w:t>-6 ist die Nullstelle von £.</w:t>
      </w:r>
    </w:p>
    <w:p>
      <w:r>
        <w:t>(-6|0) ist der Punkt, f(x) = - 1x _</w:t>
        <w:br/>
        <w:t>in dem G; die x-Achse schneidet. 2 IS (0</w:t>
      </w:r>
    </w:p>
    <w:p>
      <w:r>
        <w:t>y-Achsenpunkt</w:t>
      </w:r>
    </w:p>
    <w:p>
      <w:r>
        <w:t>Zum Nachdenken</w:t>
        <w:br/>
        <w:t>Oft bezeichnet man die affine Funktion auch als lineare Funktion, weil ihr Term linear in</w:t>
        <w:br/>
        <w:t>x ist und ihr Schaubild eine Gerade (»linea«) ist. Heute nennt man allgemein eine Funktion</w:t>
        <w:br/>
        <w:t>linear, wenn sie folgende 2 Eigenschaften hat:</w:t>
        <w:br/>
        <w:t>« f(a+b)=f(a) + f(b)</w:t>
        <w:br/>
        <w:t>. f(k-a)=k-f(a) für k,a, beR</w:t>
        <w:br/>
        <w:t>In diesem Sinn ist eine affine Funktion nur dann linear, wenn t=0 ist, das heißt f(x)=mx</w:t>
        <w:br/>
        <w:t>oder y = mx, hier sind x und y proportional. Der Graph einer linearen Funktion ist eine</w:t>
        <w:br/>
        <w:t>Gerade durch den Ursprung. Verschiebt man eine Ursprungsgerade in y-Richtung mit t=#0,</w:t>
        <w:br/>
        <w:t>so geht die Proportionalität verloren. Deshalb hat man den Oberbegriff affine Funktion</w:t>
      </w:r>
    </w:p>
    <w:p>
      <w:r>
        <w:t>eingeführt.</w:t>
        <w:br/>
        <w:t>Das lateinische »affinis« heißt verwandt. Die affıne Funktion vermittelt eine besonders</w:t>
      </w:r>
    </w:p>
    <w:p>
      <w:r>
        <w:t>enge Verwandtschaft zwischen x und y.</w:t>
      </w:r>
    </w:p>
    <w:p>
      <w:r>
        <w:t>Aufgaben</w:t>
      </w:r>
    </w:p>
    <w:p>
      <w:r>
        <w:t>%1 Zeichne die Gerade und gib den Neigungswinkel an:</w:t>
        <w:br/>
        <w:t>a) fx) =3x-2 b) f(x)=-2x+3 c) f=-5x bb) fx)=2</w:t>
      </w:r>
    </w:p>
    <w:p>
      <w:r>
        <w:t>BARTH | KRUMBACHER</w:t>
      </w:r>
    </w:p>
    <w:p>
      <w:pPr>
        <w:pStyle w:val="IntenseQuote"/>
      </w:pPr>
      <w:r>
        <w:t>[Seite 23]</w:t>
      </w:r>
    </w:p>
    <w:p>
      <w:r>
        <w:t>16</w:t>
      </w:r>
    </w:p>
    <w:p>
      <w:r>
        <w:t>92</w:t>
      </w:r>
    </w:p>
    <w:p>
      <w:r>
        <w:t>93</w:t>
      </w:r>
    </w:p>
    <w:p>
      <w:r>
        <w:t>95</w:t>
      </w:r>
    </w:p>
    <w:p>
      <w:r>
        <w:t>I.Funktion und Graph Affine Funktion</w:t>
      </w:r>
    </w:p>
    <w:p>
      <w:r>
        <w:t>Zeichne die Gerade und gib den Neigungswinkel an:</w:t>
        <w:br/>
        <w:t>a) f(x) = 2x b) f(x) = 2x-2 c) fx) =- 2x+3 d) f(x) =- Sx+1</w:t>
      </w:r>
    </w:p>
    <w:p>
      <w:r>
        <w:t>Bestimme die Achsenpunkte des u:</w:t>
      </w:r>
    </w:p>
    <w:p>
      <w:r>
        <w:t>a) f(x) =-3x+6 b) fx)=x+ ,/2</w:t>
      </w:r>
    </w:p>
    <w:p>
      <w:r>
        <w:t>eo) fR=-2x+,/8 dd) f)=3-15</w:t>
      </w:r>
    </w:p>
    <w:p>
      <w:r>
        <w:t>f(x) = 2x - 0,8</w:t>
      </w:r>
    </w:p>
    <w:p>
      <w:r>
        <w:t>Berechne die fehlende Koordinate des Geradenpunkts:</w:t>
      </w:r>
    </w:p>
    <w:p>
      <w:r>
        <w:t>A(2|?) B(-5|?) C(10,9|?) P@|O) Q@|-1) R(?|23,6)</w:t>
      </w:r>
    </w:p>
    <w:p>
      <w:r>
        <w:t>Gib den Term f(x) einer affinen Funktion an, für die gilt:</w:t>
        <w:br/>
        <w:t>a) G; hat die Steigung : und schneidet die y-Achse bei -2.</w:t>
        <w:br/>
        <w:t>b) G;hat die Steigung -2 und schneidet die y-Achse bei :</w:t>
        <w:br/>
        <w:t>c) G;hat die Steigung s und schneidet die y-Achse bei 2.</w:t>
        <w:br/>
        <w:t>d) G; hat die Steigung 0 und schneidet die y-Achse bei 0.</w:t>
      </w:r>
    </w:p>
    <w:p>
      <w:r>
        <w:t>e) G;ist parallel zur Winkelhalbierenden des 2. Quadranten</w:t>
        <w:br/>
        <w:t>und geht durch (-n|n).</w:t>
      </w:r>
    </w:p>
    <w:p>
      <w:r>
        <w:t>f) G; schneidet die x-Achse im Ursprung unter 120°.</w:t>
      </w:r>
    </w:p>
    <w:p>
      <w:r>
        <w:t>g) G;ist parallel zur x-Achse und geht durch (-n|-n).</w:t>
      </w:r>
    </w:p>
    <w:p>
      <w:r>
        <w:t>Klammert man im Funktionsterm der affinen Funktion die Steigung m</w:t>
        <w:br/>
        <w:t>aus, dann kann man aus der Klammer bequem die Nullstelle ablesen:</w:t>
        <w:br/>
        <w:t>f(x) =3x + 12 = 3(x + 4), Nullstelle x = -4,</w:t>
      </w:r>
    </w:p>
    <w:p>
      <w:r>
        <w:t>denn für x = -4 ist die Klammer gleich null.</w:t>
      </w:r>
    </w:p>
    <w:p>
      <w:r>
        <w:t>Bestimme auf diese Art die Nullstelle in:</w:t>
      </w:r>
    </w:p>
    <w:p>
      <w:r>
        <w:t>a) f(x) = 7x -3,5 b) f(x) =3,5x +7 c) f(x) = ./3x-3</w:t>
      </w:r>
    </w:p>
    <w:p>
      <w:r>
        <w:t>d) f(x) = 3x +0,8 e) fx)=3x-1,5 f) f(x)=2x+23</w:t>
      </w:r>
    </w:p>
    <w:p>
      <w:r>
        <w:t>Stelle den Term der affinen Funktion auf, für die gilt</w:t>
      </w:r>
    </w:p>
    <w:p>
      <w:r>
        <w:t>a) G;, schneidet die x- und y-Achse bei 100.</w:t>
      </w:r>
    </w:p>
    <w:p>
      <w:r>
        <w:t>b) G; schneidet die x-Achse bei -100 und die y-Achse bei 100.</w:t>
        <w:br/>
        <w:t>c) G; geht durch (,/5 |0) und (0|-,/5).</w:t>
      </w:r>
    </w:p>
    <w:p>
      <w:r>
        <w:t>d) G;, geht durch (,/5|0) und (-,/5 l0).</w:t>
      </w:r>
    </w:p>
    <w:p>
      <w:r>
        <w:t>e) G;hat nur den Achsenpunkt (0|./5).</w:t>
      </w:r>
    </w:p>
    <w:p>
      <w:r>
        <w:t>Kennzeichne in einem Koordinatensystem die Punkte (x|y),</w:t>
        <w:br/>
        <w:t>deren Koordinaten die Ungleichung erfüllen:</w:t>
      </w:r>
    </w:p>
    <w:p>
      <w:r>
        <w:t>a) ysx+1 b) y&gt;3x-1 c) y+x20 d) y-x&lt;O</w:t>
      </w:r>
    </w:p>
    <w:p>
      <w:r>
        <w:t>BARTH | KRUMBACHER</w:t>
      </w:r>
    </w:p>
    <w:p>
      <w:pPr>
        <w:pStyle w:val="IntenseQuote"/>
      </w:pPr>
      <w:r>
        <w:t>[Seite 24]</w:t>
      </w:r>
    </w:p>
    <w:p>
      <w:r>
        <w:t>I.Funktion und Graph Affine Funktion 17</w:t>
        <w:br/>
        <w:t>2.2 Geradengleichungen</w:t>
        <w:br/>
        <w:t>Eine Gerade lässt sich festlegen mit einem</w:t>
      </w:r>
    </w:p>
    <w:p>
      <w:r>
        <w:t>Punkt P(x,|y,) und einer Steigung m. y</w:t>
        <w:br/>
        <w:t>Die zugehörige affine Funktion hat den Term</w:t>
        <w:br/>
        <w:t>SP (&amp; )</w:t>
      </w:r>
    </w:p>
    <w:p>
      <w:r>
        <w:t>f&amp;)=m(i&amp;-xX)+yo</w:t>
      </w:r>
    </w:p>
    <w:p>
      <w:r>
        <w:t>Punkt-Steigungs-Form sh 27</w:t>
      </w:r>
    </w:p>
    <w:p>
      <w:r>
        <w:t>Man sieht das sofort, wenn man P(xy|y,) einsetzt;</w:t>
        <w:br/>
        <w:t>die Steigung m steht ja schon als Faktor bei x.</w:t>
        <w:br/>
        <w:t>y=m(x-xj) + yo heißt Gleichung der Gerade.</w:t>
      </w:r>
    </w:p>
    <w:p>
      <w:r>
        <w:t>Beispiel: Gegeben ist ein Punkt P(2|-3) und nn f</w:t>
      </w:r>
    </w:p>
    <w:p>
      <w:r>
        <w:t>eine Gerade G; durch f(x) = -3x+ 2.</w:t>
      </w:r>
    </w:p>
    <w:p>
      <w:r>
        <w:t>Wir bestimmen die Gleichung 17</w:t>
        <w:br/>
        <w:t>der Gerade, die durch P geht</w:t>
        <w:br/>
        <w:t>und parallel ist zu G;.</w:t>
      </w:r>
    </w:p>
    <w:p>
      <w:r>
        <w:t>y=-3(x-2)+(-3)</w:t>
      </w:r>
    </w:p>
    <w:p>
      <w:r>
        <w:t>_ _3%, _3</w:t>
        <w:br/>
        <w:t>J=74%X7</w:t>
      </w:r>
    </w:p>
    <w:p>
      <w:r>
        <w:t>Eine Gerade lässt sich aber auch festlegen y Steigungsdreieck</w:t>
        <w:br/>
        <w:t>mit 2 Punkten P(x;|y}) und Q(xa|y&gt;). Yan .Q</w:t>
        <w:br/>
        <w:t>P und @ bestimmen die Steigung.</w:t>
        <w:br/>
        <w:t>Der griechische Großbuchstabe A</w:t>
      </w:r>
    </w:p>
    <w:p>
      <w:r>
        <w:t>(gesprochen Delta) weist auf eine i Ay=y2-Yı</w:t>
        <w:br/>
        <w:t>Differenz hin: p a</w:t>
        <w:br/>
        <w:t>AxX = XgaXq und Ay = Y2-Y1- Togo x, — ! x</w:t>
        <w:br/>
        <w:t>_ _Ay _Ya-Yı % X2</w:t>
        <w:br/>
        <w:t>Steigung m=tan.a = AX Xo-X a ist der Neigungswinkel</w:t>
      </w:r>
    </w:p>
    <w:p>
      <w:r>
        <w:t>BARTH | KRUMBACHER</w:t>
      </w:r>
    </w:p>
    <w:p>
      <w:pPr>
        <w:pStyle w:val="IntenseQuote"/>
      </w:pPr>
      <w:r>
        <w:t>[Seite 25]</w:t>
      </w:r>
    </w:p>
    <w:p>
      <w:r>
        <w:t>18 I.Funktion und Graph Affine Funktion</w:t>
      </w:r>
    </w:p>
    <w:p>
      <w:r>
        <w:t>Zur Aufstellung der Geradengleichung bieten sich 2 Verfahren an.</w:t>
      </w:r>
    </w:p>
    <w:p>
      <w:r>
        <w:t>Beispiel: Gegeben sind P(-3|4) und Q(310).</w:t>
        <w:br/>
        <w:t>Gesucht ist eine Gleichung der Gerade PQ@.</w:t>
        <w:br/>
        <w:t>1.Verfahren: Man setzt beide Punkte in die Geradengleichung ein</w:t>
        <w:br/>
        <w:t>und löst ein System von 2 Gleichungen.</w:t>
        <w:br/>
        <w:t>Allgemeine Geradengleichung y=mx +t</w:t>
      </w:r>
    </w:p>
    <w:p>
      <w:r>
        <w:t>Punkt P einsetzen 4=-3m+t I</w:t>
        <w:br/>
        <w:t>Punkt @ einsetzen 0=3m+t II</w:t>
        <w:br/>
        <w:t>es ergibt sich m=-2 undt=2</w:t>
      </w:r>
    </w:p>
    <w:p>
      <w:r>
        <w:t>3</w:t>
        <w:br/>
        <w:t>Ergebnis y= - Ex +2</w:t>
      </w:r>
    </w:p>
    <w:p>
      <w:r>
        <w:t>2.Verfahren: Man berechnet die Steigung und verwendet die</w:t>
        <w:br/>
        <w:t>Punkt-Steigungs-Form der Geradengleichung.</w:t>
      </w:r>
    </w:p>
    <w:p>
      <w:r>
        <w:t>Ay_Y2a-yı_ _0-4 __2</w:t>
      </w:r>
    </w:p>
    <w:p>
      <w:r>
        <w:t>Steigung m= 72 x 39 3</w:t>
      </w:r>
    </w:p>
    <w:p>
      <w:r>
        <w:t>m und P (oder Q) einsetzen y= -3(&amp;-3) +0</w:t>
      </w:r>
    </w:p>
    <w:p>
      <w:r>
        <w:t>Ergebnis y= - Ex +2</w:t>
      </w:r>
    </w:p>
    <w:p>
      <w:r>
        <w:t>Schnittpunkt</w:t>
      </w:r>
    </w:p>
    <w:p>
      <w:r>
        <w:t>Besondere x-Werte bezeichnet man auch als Stelle, Beispiel Nullstelle.</w:t>
        <w:br/>
        <w:t>Eine Schnittstelle ist demnach der x-Wert eines Schnittpunkts.</w:t>
      </w:r>
    </w:p>
    <w:p>
      <w:r>
        <w:t>Eine Schnittstelle zweier Graphen findet man durch Gleichsetzen der</w:t>
        <w:br/>
        <w:t>Funktionsterme und Auflösen nach x (Schnittstelle). Einsetzen von x in ei-</w:t>
        <w:br/>
        <w:t>nen der beiden Funktionsterme liefert den y-Wert des Schnittpunkts.</w:t>
        <w:br/>
        <w:t>Beispiel: f(x) = Sx-1 , gxX)=- x+2.</w:t>
      </w:r>
    </w:p>
    <w:p>
      <w:r>
        <w:t>Wo schneiden sich die Geraden ? y=-;%X+2</w:t>
        <w:br/>
        <w:t>Gleichsetzen</w:t>
        <w:br/>
        <w:t>f(x) = 8%)  S(1,511,25)</w:t>
      </w:r>
    </w:p>
    <w:p>
      <w:r>
        <w:t>__1t</w:t>
        <w:br/>
        <w:t>5x-1 = 5x+2</w:t>
      </w:r>
    </w:p>
    <w:p>
      <w:r>
        <w:t>Auflösen nach x</w:t>
        <w:br/>
        <w:t>x = 3, das ist die Schnittstelle</w:t>
        <w:br/>
        <w:t>Einsetzen von x</w:t>
      </w:r>
    </w:p>
    <w:p>
      <w:r>
        <w:t>y=f@)=33-1=23 1,5 ist</w:t>
      </w:r>
    </w:p>
    <w:p>
      <w:r>
        <w:t>Schnittstelle</w:t>
      </w:r>
    </w:p>
    <w:p>
      <w:r>
        <w:t>Schnittpunkt S(5|7)</w:t>
      </w:r>
    </w:p>
    <w:p>
      <w:r>
        <w:t>BARTH | KRUMBACHER</w:t>
      </w:r>
    </w:p>
    <w:p>
      <w:pPr>
        <w:pStyle w:val="IntenseQuote"/>
      </w:pPr>
      <w:r>
        <w:t>[Seite 26]</w:t>
      </w:r>
    </w:p>
    <w:p>
      <w:r>
        <w:t>I.Funktion und Graph Affine Funktion 19</w:t>
      </w:r>
    </w:p>
    <w:p>
      <w:r>
        <w:t>Schnittwinkel</w:t>
        <w:br/>
        <w:t>Beim Schnitt zweier Geraden entstehen</w:t>
        <w:br/>
        <w:t>4 Winkel, von denen je 2 gleich groß sind.</w:t>
      </w:r>
    </w:p>
    <w:p>
      <w:r>
        <w:t>Als Schnittwinkel nehmen wir den klei- Schnittwinkel</w:t>
        <w:br/>
        <w:t>neren. ist @</w:t>
        <w:br/>
        <w:t>Der Schnittwinkel g ist die Differenz der o</w:t>
        <w:br/>
        <w:t>Neigungswinkel a, und a y= 180-9</w:t>
      </w:r>
    </w:p>
    <w:p>
      <w:r>
        <w:t>9 = AQ = 09 - 04</w:t>
        <w:br/>
        <w:t>_ _ tanag-tand,;, _ ma-m,</w:t>
        <w:br/>
        <w:t>tan p= tan (a, - 04) = 1+tanaytana; 1+mym,</w:t>
        <w:br/>
        <w:t>Mit dieser Formel kann man, wie im Bild,</w:t>
        <w:br/>
        <w:t>auch den stumpfen Winkel erwischen.</w:t>
        <w:br/>
        <w:t>Betragstriche verhindern das.</w:t>
      </w:r>
    </w:p>
    <w:p>
      <w:r>
        <w:t>Schnittwinkel @</w:t>
      </w:r>
    </w:p>
    <w:p>
      <w:r>
        <w:t>Bei den Geraden aus dem letzten Beispiel ergibt sich</w:t>
      </w:r>
    </w:p>
    <w:p>
      <w:r>
        <w:t>_1_3</w:t>
        <w:br/>
        <w:t>tan 9 = — = |-8| = 8; Schnittwinkel o = 82,9°</w:t>
        <w:br/>
        <w:t>146335</w:t>
        <w:br/>
        <w:t>Die eine Steigung ist der</w:t>
        <w:br/>
        <w:t>Senkrecht stehen negative Kehrwert der andern yh</w:t>
      </w:r>
    </w:p>
    <w:p>
      <w:r>
        <w:t>Die Schnittwinkelformel ist un-</w:t>
        <w:br/>
        <w:t>brauchbar, wenn mam; = -1 ist,</w:t>
        <w:br/>
        <w:t>weil dann der Tangens nicht defi-</w:t>
        <w:br/>
        <w:t>niert ist. Das liegt daran, dass</w:t>
        <w:br/>
        <w:t>sein Winkel 90° ist. Also gilt:</w:t>
      </w:r>
    </w:p>
    <w:p>
      <w:r>
        <w:t>2 Geraden stehen senkrecht,</w:t>
      </w:r>
    </w:p>
    <w:p>
      <w:r>
        <w:t>ol</w:t>
      </w:r>
    </w:p>
    <w:p>
      <w:r>
        <w:t>wenn ihre Steigungen nega-</w:t>
        <w:br/>
        <w:t>tiv reziprok sind: my =- LI</w:t>
        <w:br/>
        <w:t>mı</w:t>
      </w:r>
    </w:p>
    <w:p>
      <w:r>
        <w:t>Eine Gerade, die senkrecht auf ei-</w:t>
        <w:br/>
        <w:t>ner andern Gerade steht, heißt</w:t>
      </w:r>
    </w:p>
    <w:p>
      <w:r>
        <w:t>auch Normale dieser Gerade. a ist Normale von b</w:t>
        <w:br/>
        <w:t>b ist Normale von a</w:t>
      </w:r>
    </w:p>
    <w:p>
      <w:r>
        <w:t>BARTH | KRUMBACHER</w:t>
      </w:r>
    </w:p>
    <w:p>
      <w:pPr>
        <w:pStyle w:val="IntenseQuote"/>
      </w:pPr>
      <w:r>
        <w:t>[Seite 27]</w:t>
      </w:r>
    </w:p>
    <w:p>
      <w:r>
        <w:t>20 I.Funktion und Graph Affine Funktion</w:t>
        <w:br/>
        <w:t>Beispiel: Lot fällen y %</w:t>
        <w:br/>
        <w:t>f(x) = 3x +2 P(511) Kar</w:t>
        <w:br/>
        <w:t>4 ‘ )</w:t>
        <w:br/>
        <w:t>Wir bestimmen die Normale von N</w:t>
        <w:br/>
        <w:t>G; durch P und den Lotfußpunkt L. ı Lea) ,</w:t>
        <w:br/>
        <w:t>‘ N</w:t>
        <w:br/>
        <w:t>Steigung der Normale I 2 Pl ZEN u</w:t>
        <w:br/>
        <w:t>&gt; ON</w:t>
        <w:br/>
        <w:t>-__1L-_3 2» ENG:</w:t>
        <w:br/>
        <w:t>73377 an N</w:t>
        <w:br/>
        <w:t>Gleichung der Normale | P(5| 1° RG</w:t>
        <w:br/>
        <w:t>y=-3(8-5)+1=-3x+4 &amp; ‘</w:t>
        <w:br/>
        <w:t>| | IN</w:t>
        <w:br/>
        <w:t>n(x) = 3x + % 1 5 x</w:t>
        <w:br/>
        <w:t>Der Lotfußpunkt L ist Schnittpunkt von Gerade und Normale.</w:t>
        <w:br/>
        <w:t>fx) =n(x)</w:t>
        <w:br/>
        <w:t>3x+2=-5x+1&gt;x=3,y=f(3)=-4, L(8|4)</w:t>
        <w:br/>
        <w:t>Zum Nachdenken</w:t>
      </w:r>
    </w:p>
    <w:p>
      <w:r>
        <w:t>[1] Implizite Geradengleichung</w:t>
      </w:r>
    </w:p>
    <w:p>
      <w:r>
        <w:t>Die Gleichung y = mx + t heißt auch explizite (»ausgewickelte«)Geradengleichung, weil</w:t>
        <w:br/>
        <w:t>die abhängige Variable y herausgestellt ist. Treten beide Variablen x und y auf einer Seite</w:t>
        <w:br/>
        <w:t>gleichrangig auf, wie in ax+ by +c= 0, dann spricht man von einer impliziten (»einge-</w:t>
        <w:br/>
        <w:t>wickelten«) Geradengleichung. Diese kann man für b = O0 nach y auflösen, man bekommt</w:t>
        <w:br/>
        <w:t>die explizite Gleichung y= -BR-r der Gerade mit Steigung m = - 5 und y-Achsenabschnitt</w:t>
        <w:br/>
        <w:t>t=- n . Für b= 0 und a # 0 ergibt sich x = - ©. Das ist keine Funktionsgleichung, wohl aber</w:t>
        <w:br/>
        <w:t>eine Gleichung einer Gerade, die an der Stelle - &lt;&amp; senkrecht auf der x-Achse steht. x =3</w:t>
        <w:br/>
        <w:t>beschreibt also nicht einen Punkt der x-Achse, sondern eine Gerade parallel zur y-Achse</w:t>
        <w:br/>
        <w:t>mit der Gleichung x = 0.</w:t>
        <w:br/>
        <w:t>© Lineare Interpolation</w:t>
        <w:br/>
        <w:t>Beim Zeichnen und Berechnen von Kurvenpunkten ersetzt man den Kurvenbogen</w:t>
        <w:br/>
        <w:t>zwischen 2 Punkten A und B näherungsweise durch die Strecke [AB].</w:t>
        <w:br/>
        <w:t>Dadurch vereinfachen und beschleunigen sich viele Rechnungen erheblich.</w:t>
        <w:br/>
        <w:t>Die Näherung ist um so besser, je näher die beiden Punkte beieinander liegen.</w:t>
        <w:br/>
        <w:t>Beispiel: f(x) = x A(100|10) B(101|10,0499)</w:t>
      </w:r>
    </w:p>
    <w:p>
      <w:r>
        <w:t>Wir berechnen einen Näherungswert für den Zwischenwert x = 100,3</w:t>
      </w:r>
    </w:p>
    <w:p>
      <w:r>
        <w:t>mit linearer Interpolation:</w:t>
      </w:r>
    </w:p>
    <w:p>
      <w:r>
        <w:t>Steigung der Interpolationsgerade AB: m = ne = 0,0499</w:t>
      </w:r>
    </w:p>
    <w:p>
      <w:r>
        <w:t>Gleichung der Interpolationsgerade: y = 0,0499(x - 100) + 10</w:t>
      </w:r>
    </w:p>
    <w:p>
      <w:r>
        <w:t>Zwischenwert 100,3 einsetzen: y = 0,0499(100,3 - 100) + 10 = 10,01497.</w:t>
      </w:r>
    </w:p>
    <w:p>
      <w:r>
        <w:t>Für ‚/100,3 liefert der Taschenrechner auf 5 Stellen gerundet 10,01499;</w:t>
      </w:r>
    </w:p>
    <w:p>
      <w:r>
        <w:t>die Wurzelkurve liegt also knapp über dem Interpolationspunkt.</w:t>
      </w:r>
    </w:p>
    <w:p>
      <w:r>
        <w:t>BARTH | KRUMBACHER</w:t>
      </w:r>
    </w:p>
    <w:p>
      <w:pPr>
        <w:pStyle w:val="IntenseQuote"/>
      </w:pPr>
      <w:r>
        <w:t>[Seite 28]</w:t>
      </w:r>
    </w:p>
    <w:p>
      <w:r>
        <w:t>I.Funktion und Graph Affine Funktion 21</w:t>
      </w:r>
    </w:p>
    <w:p>
      <w:r>
        <w:t>Die Formel für den Näherungswert (=Interpolationswert) 7 kann man direkt</w:t>
      </w:r>
    </w:p>
    <w:p>
      <w:r>
        <w:t>aus dem Bild ablesen:</w:t>
      </w:r>
    </w:p>
    <w:p>
      <w:r>
        <w:t>Bi.ly.) En</w:t>
      </w:r>
    </w:p>
    <w:p>
      <w:r>
        <w:t>P&amp;Iy) Ay=y9a-y4</w:t>
        <w:br/>
        <w:t>öy=y-yı</w:t>
        <w:br/>
        <w:t>Kılyı) ÖX=X-Xj</w:t>
        <w:br/>
        <w:t>7 AX=X,—X</w:t>
        <w:br/>
        <w:t>öy _ Ay</w:t>
        <w:br/>
        <w:t>öx Ax</w:t>
        <w:br/>
        <w:t>y-10 _.10,0499-10</w:t>
        <w:br/>
        <w:t>100,3-100 101-100</w:t>
        <w:br/>
        <w:t>y = 0,0499 :0,3+10 = 10, 01497</w:t>
        <w:br/>
        <w:t>Aufgaben</w:t>
        <w:br/>
        <w:t>%1 Von einer Gerade sind bekannt Steigung m und ein Punkt P.</w:t>
        <w:br/>
        <w:t>Bestimme ihre Gleichung</w:t>
        <w:br/>
        <w:t>a) m= : P(1|-2) b) m=-1 P(0|0) c) m=- 5 P(2|-1)</w:t>
        <w:br/>
        <w:t>d) m=0 P(0|-”) e) m= /2 P(/2|l0)) f) m= 1 Pfala?)</w:t>
        <w:br/>
        <w:t>%2 Bestimme eine Gleichung der Gerade PQ</w:t>
        <w:br/>
        <w:t>a) P(20|35) (3050) b) P(35|20) (50|30)</w:t>
        <w:br/>
        <w:t>c) P(00) Q(-111|-111) d) P(-30|40) @(0,75|-1)</w:t>
        <w:br/>
        <w:t>e) PA”) QC7|I-7) f) Pal)  QUal”)</w:t>
        <w:br/>
        <w:t>%3 Bestimme Steigung m, Neigungswinkel «a und Nullstelle von</w:t>
        <w:br/>
        <w:t>a) y=-x+5 b) y=- 1x - 3 c) y= ,/3x+ 27</w:t>
      </w:r>
    </w:p>
    <w:p>
      <w:r>
        <w:t>4 Bestimme Schnittpunkt S und Schnittwinkel g von</w:t>
      </w:r>
    </w:p>
    <w:p>
      <w:r>
        <w:t>a) fx)=3%x+2 und g&amp;)=-5x+3</w:t>
      </w:r>
    </w:p>
    <w:p>
      <w:r>
        <w:t>b) f(x) = 2x+ B und g(x)=2x-6</w:t>
        <w:br/>
        <w:t>c) fi 8x=13y und g: 8y=5x-1</w:t>
        <w:br/>
        <w:t>d) f: 8y+13x=88 und g: 42y= 26x +85</w:t>
      </w:r>
    </w:p>
    <w:p>
      <w:r>
        <w:t>BARTH | KRUMBACHER</w:t>
      </w:r>
    </w:p>
    <w:p>
      <w:pPr>
        <w:pStyle w:val="IntenseQuote"/>
      </w:pPr>
      <w:r>
        <w:t>[Seite 29]</w:t>
      </w:r>
    </w:p>
    <w:p>
      <w:r>
        <w:t>22 I.Funktion und Graph Affine Funktion</w:t>
      </w:r>
    </w:p>
    <w:p>
      <w:r>
        <w:t>5 Die 4 Geraden gehen durch Gitterpunkte mit ganzzahligen Koordinaten.</w:t>
        <w:br/>
        <w:t>Stelle Gleichungen der Geraden auf.</w:t>
        <w:br/>
        <w:t>Die Gittergeraden sind gleichabständig.</w:t>
      </w:r>
    </w:p>
    <w:p>
      <w:r>
        <w:t>y a) y b) y c) y d)</w:t>
      </w:r>
    </w:p>
    <w:p>
      <w:r>
        <w:t>X X X X</w:t>
      </w:r>
    </w:p>
    <w:p>
      <w:r>
        <w:t>&amp; © &amp; ©</w:t>
        <w:br/>
        <w:t>1 1 1 1</w:t>
      </w:r>
    </w:p>
    <w:p>
      <w:r>
        <w:t>6 Die Geraden a bis k gehen durch Gitterpunkte mit ganzzahligen Koordina-</w:t>
        <w:br/>
        <w:t>ten. Die Gittergeraden haben den Abstand 1.</w:t>
      </w:r>
    </w:p>
    <w:p>
      <w:r>
        <w:t>a) Stelle Gleichungen</w:t>
        <w:br/>
        <w:t>der Geraden auf.</w:t>
        <w:br/>
        <w:t>b) Welche Geraden</w:t>
        <w:br/>
        <w:t>sind parallel,</w:t>
        <w:br/>
        <w:t>welche stehen</w:t>
        <w:br/>
        <w:t>f senkrecht ?</w:t>
        <w:br/>
        <w:t>c) Berechne die Schnitt-</w:t>
        <w:br/>
        <w:t>punkte und Schnitt-</w:t>
      </w:r>
    </w:p>
    <w:p>
      <w:r>
        <w:t>g N winkel von</w:t>
        <w:br/>
        <w:t>IE bundc</w:t>
      </w:r>
    </w:p>
    <w:p>
      <w:r>
        <w:t>h &gt; cundd</w:t>
        <w:br/>
        <w:t>&gt; &lt; fund g</w:t>
      </w:r>
    </w:p>
    <w:p>
      <w:r>
        <w:t>hundi</w:t>
        <w:br/>
        <w:t>i dundk</w:t>
      </w:r>
    </w:p>
    <w:p>
      <w:r>
        <w:t>b IA € d</w:t>
      </w:r>
    </w:p>
    <w:p>
      <w:r>
        <w:t>J</w:t>
        <w:br/>
        <w:t>7 Bestimme eine Gleichung der Gerade f, die durch P(3|4) geht und</w:t>
        <w:br/>
        <w:t>a) parallel ist zur x-Achse</w:t>
        <w:br/>
        <w:t>b) parallel ist zur y-Achse</w:t>
        <w:br/>
        <w:t>c) parallel ist zur Winkelhalbierenden des 2. und 4. Quadranten</w:t>
        <w:br/>
        <w:t>d) parallel ist zur Gerade g: y = 5x -19</w:t>
      </w:r>
    </w:p>
    <w:p>
      <w:r>
        <w:t>e) senkrecht ist zur Gerade h: y=- 2x</w:t>
      </w:r>
    </w:p>
    <w:p>
      <w:r>
        <w:t>BARTH | KRUMBACHER</w:t>
      </w:r>
    </w:p>
    <w:p>
      <w:pPr>
        <w:pStyle w:val="IntenseQuote"/>
      </w:pPr>
      <w:r>
        <w:t>[Seite 30]</w:t>
      </w:r>
    </w:p>
    <w:p>
      <w:r>
        <w:t>10</w:t>
      </w:r>
    </w:p>
    <w:p>
      <w:r>
        <w:t>11</w:t>
      </w:r>
    </w:p>
    <w:p>
      <w:r>
        <w:t>I.Funktion und Graph Affine Funktion 23</w:t>
      </w:r>
    </w:p>
    <w:p>
      <w:r>
        <w:t>f) die y-Achse unter 60° schneidet</w:t>
      </w:r>
    </w:p>
    <w:p>
      <w:r>
        <w:t>g) die Gerade i: 4y = 3x - 12 auf der x-Achse schneidet</w:t>
        <w:br/>
        <w:t>h) die Gerade i: 4y = 3x - 12 auf der y-Achse schneidet</w:t>
        <w:br/>
        <w:t>ei) die Gerade j: y=-5x + 6 unter 45° schneidet</w:t>
      </w:r>
    </w:p>
    <w:p>
      <w:r>
        <w:t>Welcher Punkt der Gerade g: 2y +3x+13=0 liegt</w:t>
        <w:br/>
        <w:t>a) dem Ursprung b) P(1|5) am nächsten ?</w:t>
      </w:r>
    </w:p>
    <w:p>
      <w:r>
        <w:t>Bestimme die maximale Definitionsmenge und zeichne den Graphen</w:t>
      </w:r>
    </w:p>
    <w:p>
      <w:r>
        <w:t>a) f(x) = = b) f(x) = = c) f&amp;) = Ber</w:t>
        <w:br/>
        <w:t>A</w:t>
        <w:br/>
        <w:t>Bestimme die maximale Definitionsmenge und zeichne den Graphen</w:t>
      </w:r>
    </w:p>
    <w:p>
      <w:r>
        <w:t>a) fix)=- ix 2-2 b) fi) =1rnı 8, Kl</w:t>
        <w:br/>
        <w:t>Bestimme die maximale Definitionsmenge und zeichne den Graphen</w:t>
      </w:r>
    </w:p>
    <w:p>
      <w:r>
        <w:t>a) f(x) = SEM: b) f(x) =x + &amp;0%</w:t>
      </w:r>
    </w:p>
    <w:p>
      <w:r>
        <w:t>Zeichne die Punktmenge, für die gilt</w:t>
      </w:r>
    </w:p>
    <w:p>
      <w:r>
        <w:t>a) x?-y2=0 b) x2-y?=0</w:t>
      </w:r>
    </w:p>
    <w:p>
      <w:r>
        <w:t>Zeichne die Punktmenge, für die gilt</w:t>
        <w:br/>
        <w:t>a) x?2+y2-2xy=1 b) x2+y2-2xys1i1</w:t>
      </w:r>
    </w:p>
    <w:p>
      <w:r>
        <w:t>BARTH | KRUMBACHER</w:t>
      </w:r>
    </w:p>
    <w:p>
      <w:pPr>
        <w:pStyle w:val="IntenseQuote"/>
      </w:pPr>
      <w:r>
        <w:t>[Seite 31]</w:t>
      </w:r>
    </w:p>
    <w:p>
      <w:r>
        <w:t>24 I. Funktion und Graph Quadratische Funktion</w:t>
      </w:r>
    </w:p>
    <w:p>
      <w:r>
        <w:t>3. Quadratische Funktion</w:t>
      </w:r>
    </w:p>
    <w:p>
      <w:r>
        <w:t>3.1 Definition und Graph</w:t>
      </w:r>
    </w:p>
    <w:p>
      <w:r>
        <w:t>Enthält der Funktionsterm x in der 2. Potenz, aber in keiner höheren,</w:t>
        <w:br/>
        <w:t>so heißen Term und Funktion quadratisch, zum Beispiel f(x) = 2x? - 3x +4.</w:t>
      </w:r>
    </w:p>
    <w:p>
      <w:r>
        <w:t>Definition: Eine Funktion f mit f(x) =ax?+bx+c mita,b,ceR</w:t>
        <w:br/>
        <w:t>heißt quadratische Funktion.</w:t>
      </w:r>
    </w:p>
    <w:p>
      <w:r>
        <w:t>Die maximale Definitionsmenge einer quadratischen</w:t>
      </w:r>
    </w:p>
    <w:p>
      <w:r>
        <w:t>Einfluss der Koeffizienten a, b und c</w:t>
        <w:br/>
        <w:t>auf Lage und Form der Parabel</w:t>
      </w:r>
    </w:p>
    <w:p>
      <w:r>
        <w:t>Funktion ist IR. Sie kann aber auch auf Teilmengen Y, | E</w:t>
        <w:br/>
        <w:t>von IR beschränkt sein. Ist die Definitionsmenge R, | SQ</w:t>
        <w:br/>
        <w:t>dann ist der Graph eine Parabel. | 2</w:t>
        <w:br/>
        <w:t>Die Parabel ist achsensymmetrisch; sie schneidet ihre | 2</w:t>
        <w:br/>
        <w:t>Achse im Scheitel. Der Scheitel ist der wichtigste Pa- | =</w:t>
        <w:br/>
        <w:t>rabelpunkt. Wenn man eine Parabel zeichnet, dann DZ</w:t>
        <w:br/>
        <w:t>setzt man gewöhnlich im Scheitel an. an\</w:t>
      </w:r>
    </w:p>
    <w:p>
      <w:r>
        <w:t>|</w:t>
      </w:r>
    </w:p>
    <w:p>
      <w:r>
        <w:t>|</w:t>
      </w:r>
    </w:p>
    <w:p>
      <w:r>
        <w:t>Der wichtigste Koeffizient ist der bei x2. S Scheitel</w:t>
      </w:r>
    </w:p>
    <w:p>
      <w:r>
        <w:t>Er bestimmt die Öffnung der Parabel.</w:t>
      </w:r>
    </w:p>
    <w:p>
      <w:r>
        <w:t>Für a&gt;0 ist die Parabel oben offen,</w:t>
      </w:r>
    </w:p>
    <w:p>
      <w:r>
        <w:t>für a&lt;0O ist die Parabel unten offen.</w:t>
      </w:r>
    </w:p>
    <w:p>
      <w:r>
        <w:t>Für |al= 1 heißt die Parabel Normalparabel.</w:t>
      </w:r>
    </w:p>
    <w:p>
      <w:r>
        <w:t>oben offen</w:t>
        <w:br/>
        <w:t>an /,</w:t>
        <w:br/>
        <w:t>unten offen</w:t>
      </w:r>
    </w:p>
    <w:p>
      <w:r>
        <w:t>ye</w:t>
      </w:r>
    </w:p>
    <w:p>
      <w:r>
        <w:t>Normalparabeln</w:t>
      </w:r>
    </w:p>
    <w:p>
      <w:r>
        <w:t>y y=x? |</w:t>
      </w:r>
    </w:p>
    <w:p>
      <w:r>
        <w:t>BARTH | KRUMBACHER</w:t>
      </w:r>
    </w:p>
    <w:p>
      <w:pPr>
        <w:pStyle w:val="IntenseQuote"/>
      </w:pPr>
      <w:r>
        <w:t>[Seite 32]</w:t>
      </w:r>
    </w:p>
    <w:p>
      <w:r>
        <w:t>I. Funktion und Graph Quadratische Funktion</w:t>
      </w:r>
    </w:p>
    <w:p>
      <w:r>
        <w:t>Zeichne den Scheitel.</w:t>
      </w:r>
    </w:p>
    <w:p>
      <w:r>
        <w:t>Gehe 1 Einheit nach rechts</w:t>
        <w:br/>
        <w:t>und 1 Einheit nach oben,</w:t>
        <w:br/>
        <w:t>wenn a=1, sonst nach unten,</w:t>
        <w:br/>
        <w:t>und zeichne den zweitwichtig-</w:t>
        <w:br/>
        <w:t>sten Punkt der Parabel.</w:t>
      </w:r>
    </w:p>
    <w:p>
      <w:r>
        <w:t>Setze das Spiel fort wie in der</w:t>
        <w:br/>
        <w:t>Zeichnung beschrieben.</w:t>
      </w:r>
    </w:p>
    <w:p>
      <w:r>
        <w:t>Normalparakel ja| =1</w:t>
      </w:r>
    </w:p>
    <w:p>
      <w:r>
        <w:t>Für |al&gt; 1 ist die Parabel schmäler als die Normalparabel,</w:t>
        <w:br/>
        <w:t>für Jal&lt; 1 ist sie breiter.</w:t>
      </w:r>
    </w:p>
    <w:p>
      <w:r>
        <w:t>y= -2x?+12x-16</w:t>
        <w:br/>
        <w:t>1</w:t>
      </w:r>
    </w:p>
    <w:p>
      <w:r>
        <w:t>S</w:t>
      </w:r>
    </w:p>
    <w:p>
      <w:r>
        <w:t>— _122_93x_ 1</w:t>
        <w:br/>
        <w:t>y=-3%°- 3Xx-5</w:t>
      </w:r>
    </w:p>
    <w:p>
      <w:r>
        <w:t>1</w:t>
        <w:br/>
        <w:t>N w ung</w:t>
      </w:r>
    </w:p>
    <w:p>
      <w:r>
        <w:t>breiter alı&lt;I 2NNA 7772 "13 IN</w:t>
      </w:r>
    </w:p>
    <w:p>
      <w:r>
        <w:t>-1 S 1 3 X</w:t>
      </w:r>
    </w:p>
    <w:p>
      <w:r>
        <w:t>BARTH | KRUMBACHER</w:t>
      </w:r>
    </w:p>
    <w:p>
      <w:pPr>
        <w:pStyle w:val="IntenseQuote"/>
      </w:pPr>
      <w:r>
        <w:t>[Seite 33]</w:t>
      </w:r>
    </w:p>
    <w:p>
      <w:r>
        <w:t>26 I. Funktion und Graph Quadratische Funktion</w:t>
      </w:r>
    </w:p>
    <w:p>
      <w:r>
        <w:t>Die Koeffizienten b und c beeinflussen</w:t>
        <w:br/>
        <w:t>nur die Lage des Scheitels.</w:t>
      </w:r>
    </w:p>
    <w:p>
      <w:r>
        <w:t>Für b = 0 liegt der Scheitel S(0O|c) auf der</w:t>
        <w:br/>
        <w:t>y-Achse, die y-Achse ist Symmetrieachse</w:t>
        <w:br/>
        <w:t>der Parabel.</w:t>
      </w:r>
    </w:p>
    <w:p>
      <w:r>
        <w:t>Symmetrie</w:t>
        <w:br/>
        <w:t>zur y-Achse</w:t>
      </w:r>
    </w:p>
    <w:p>
      <w:r>
        <w:t>c ist der y-Achsenabschnitt,</w:t>
        <w:br/>
        <w:t>(Olc) ist der Parabelpunkt,</w:t>
        <w:br/>
        <w:t>der auf der y-Achse liegt.</w:t>
      </w:r>
    </w:p>
    <w:p>
      <w:r>
        <w:t>Für c = 0 lässt sich der Term faktorisieren:</w:t>
      </w:r>
    </w:p>
    <w:p>
      <w:r>
        <w:t>Kurve durch</w:t>
        <w:br/>
        <w:t>f(x) =ax?+bx=x(ax+b) Ursprung</w:t>
      </w:r>
    </w:p>
    <w:p>
      <w:r>
        <w:t>Man liest die Nulstelien ab: S(-2]2) y</w:t>
        <w:br/>
        <w:t>x = 0 und %g=7n- ® T</w:t>
        <w:br/>
        <w:t>Die Parabel geht durch den Ursprung.</w:t>
      </w:r>
    </w:p>
    <w:p>
      <w:r>
        <w:t>Die Scheitelstelle liegt in der Mitte der beiden</w:t>
      </w:r>
    </w:p>
    <w:p>
      <w:r>
        <w:t>. _ + bb</w:t>
        <w:br/>
        <w:t>Nullstellen: x,= =. =.</w:t>
        <w:br/>
        <w:t>b2</w:t>
        <w:br/>
        <w:t>y-f&amp;)=- 7,</w:t>
      </w:r>
    </w:p>
    <w:p>
      <w:r>
        <w:t>Scheitelbestimmung mit Nullstellen oder quadratischer Ergänzung:</w:t>
      </w:r>
    </w:p>
    <w:p>
      <w:r>
        <w:t>Beispiel: f(x) =-x2-2x +3 S-1|4)_,</w:t>
        <w:br/>
        <w:t>fx) =0: x2+2x-3=0</w:t>
        <w:br/>
        <w:t>Diskriminante: 22 - 4-1-(-3) = 16</w:t>
      </w:r>
    </w:p>
    <w:p>
      <w:r>
        <w:t>Nullstellen: x= = -22./16 _ 4142</w:t>
      </w:r>
    </w:p>
    <w:p>
      <w:r>
        <w:t>=-3 oder x=1</w:t>
        <w:br/>
        <w:t>. = &gt; +1 3</w:t>
        <w:br/>
        <w:t>Scheitel: x, = =-1; y,=f(-1) =</w:t>
        <w:br/>
        <w:t>Bei ganzzahligen Nullstellen lässt sich der y-2</w:t>
      </w:r>
    </w:p>
    <w:p>
      <w:r>
        <w:t>Funktionsterm nach VIETA faktorisieren:</w:t>
        <w:br/>
        <w:t>f(x) =-&amp;+3)(x-1). Die Nullstellen 1 und -3 liest man direkt ab.</w:t>
      </w:r>
    </w:p>
    <w:p>
      <w:r>
        <w:t>Quadratische Ergänzung</w:t>
      </w:r>
    </w:p>
    <w:p>
      <w:r>
        <w:t>f(x) =-x2-2x+3=-(x2+2x-3)=-((x2 +2x +12) - 12-3)</w:t>
        <w:br/>
        <w:t>fx)=-&amp;x+1)2+4</w:t>
      </w:r>
    </w:p>
    <w:p>
      <w:r>
        <w:t>Die allgemeine Parabelgleichung y = ax? + bx + c wird durch quadratische</w:t>
        <w:br/>
        <w:t>Ergänzung zur Scheitelgleichung y = a(x-x,)? + y..</w:t>
      </w:r>
    </w:p>
    <w:p>
      <w:r>
        <w:t>Aus ihr liest man den Scheitel S ab, hier im Beispiel S(-114).</w:t>
      </w:r>
    </w:p>
    <w:p>
      <w:r>
        <w:t>BARTH | KRUMBACHER</w:t>
      </w:r>
    </w:p>
    <w:p>
      <w:pPr>
        <w:pStyle w:val="IntenseQuote"/>
      </w:pPr>
      <w:r>
        <w:t>[Seite 34]</w:t>
      </w:r>
    </w:p>
    <w:p>
      <w:r>
        <w:t>91</w:t>
      </w:r>
    </w:p>
    <w:p>
      <w:r>
        <w:t>92</w:t>
      </w:r>
    </w:p>
    <w:p>
      <w:r>
        <w:t>93</w:t>
      </w:r>
    </w:p>
    <w:p>
      <w:r>
        <w:t>94</w:t>
      </w:r>
    </w:p>
    <w:p>
      <w:r>
        <w:t>I. Funktion und Graph Quadratische Funktion 27</w:t>
        <w:br/>
        <w:t>Aufgaben</w:t>
      </w:r>
    </w:p>
    <w:p>
      <w:r>
        <w:t>Bestimme Nullstellen (falls vorhanden) und Scheitel</w:t>
      </w:r>
    </w:p>
    <w:p>
      <w:r>
        <w:t>und zeichne die Parabeln.</w:t>
      </w:r>
    </w:p>
    <w:p>
      <w:r>
        <w:t>a) y=-+1 b)y=x2-1 c) y=—?2+1 d) y=—?-1</w:t>
        <w:br/>
        <w:t>e) y=2-2 A) y=- 353x243 g) y=-2x2+4 h y=5x°?+2</w:t>
      </w:r>
    </w:p>
    <w:p>
      <w:r>
        <w:t>Faktorisiere den Term, bestimme Nullstellen und Scheitel</w:t>
        <w:br/>
        <w:t>und zeichne die Parabeln.</w:t>
      </w:r>
    </w:p>
    <w:p>
      <w:r>
        <w:t>a) y=x?+4x b) y=4x-2 ce) y=3x?+6x d) y=-38°-x</w:t>
      </w:r>
    </w:p>
    <w:p>
      <w:r>
        <w:t>Faktorisiere den Term, bestimme Nullstellen und Scheitel</w:t>
      </w:r>
    </w:p>
    <w:p>
      <w:r>
        <w:t>und zeichne die Parabeln.</w:t>
      </w:r>
    </w:p>
    <w:p>
      <w:r>
        <w:t>a) y=x2+4x+4 b) y=-x2?-4x-3 c) y=-2x?+6x-4</w:t>
        <w:br/>
        <w:t>_ 122 3 __122 3 __122 _ 3</w:t>
      </w:r>
    </w:p>
    <w:p>
      <w:r>
        <w:t>d) y= 3x -X+3 e) y=-58°+x+5 f) y= SR -Xt5</w:t>
      </w:r>
    </w:p>
    <w:p>
      <w:r>
        <w:t>Bestimme Nullstellen (falls vorhanden) und Scheitel</w:t>
      </w:r>
    </w:p>
    <w:p>
      <w:r>
        <w:t>und zeichne die Parabeln.</w:t>
      </w:r>
    </w:p>
    <w:p>
      <w:r>
        <w:t>a) y=-&amp;2-2x-3 b) y=2x?2-12x+16 c) y=-3x2+6x+1</w:t>
        <w:br/>
        <w:t>_122_1 1 __122_9% _ _122_1x _35</w:t>
      </w:r>
    </w:p>
    <w:p>
      <w:r>
        <w:t>d) y=;x°-5x+3 e) y= 5X 2x-3 f) JASRÜ-5X- 5</w:t>
      </w:r>
    </w:p>
    <w:p>
      <w:r>
        <w:t>Parabeln gehen durch Gitterpunkte mit ganzzahligen Koordinaten.</w:t>
      </w:r>
    </w:p>
    <w:p>
      <w:r>
        <w:t>Bestimme ihre Gleichungen. Die Gittergeraden haben den Abstand 1.</w:t>
      </w:r>
    </w:p>
    <w:p>
      <w:r>
        <w:t>BARTH | KRUMBACHER</w:t>
      </w:r>
    </w:p>
    <w:p>
      <w:pPr>
        <w:pStyle w:val="IntenseQuote"/>
      </w:pPr>
      <w:r>
        <w:t>[Seite 35]</w:t>
      </w:r>
    </w:p>
    <w:p>
      <w:r>
        <w:t>28</w:t>
      </w:r>
    </w:p>
    <w:p>
      <w:r>
        <w:t>6</w:t>
      </w:r>
    </w:p>
    <w:p>
      <w:r>
        <w:t>I. Funktion und Graph Quadratische Funktion</w:t>
      </w:r>
    </w:p>
    <w:p>
      <w:r>
        <w:t>Parabeln gehen durch Gitterpunkte mit ganzzahligen Koordinaten.</w:t>
        <w:br/>
        <w:t>Bestimme ihre Gleichungen. Die Gittergeraden sind gleichabständig.</w:t>
      </w:r>
    </w:p>
    <w:p>
      <w:r>
        <w:t>h)</w:t>
      </w:r>
    </w:p>
    <w:p>
      <w:r>
        <w:t>3)</w:t>
      </w:r>
    </w:p>
    <w:p>
      <w:r>
        <w:t>i)</w:t>
      </w:r>
    </w:p>
    <w:p>
      <w:r>
        <w:t>«9</w:t>
      </w:r>
    </w:p>
    <w:p>
      <w:r>
        <w:t>10</w:t>
      </w:r>
    </w:p>
    <w:p>
      <w:r>
        <w:t>911</w:t>
      </w:r>
    </w:p>
    <w:p>
      <w:r>
        <w:t>12</w:t>
      </w:r>
    </w:p>
    <w:p>
      <w:r>
        <w:t>Parabel durch 3 Punkte P,Q und R</w:t>
        <w:br/>
        <w:t>Bestimme Gleichung, Scheitel und Nullstellen der Parabel.</w:t>
        <w:br/>
        <w:t>a) PC2|-3) Q(C-615) RC-1I0) b) P(210,75) Q(1l1) RC3|-3)</w:t>
        <w:br/>
        <w:t>c) Wie müssen P,Q und R liegen, wenn sie eine Parabelgleichung</w:t>
        <w:br/>
        <w:t>der Form y=ax?+bx+c festlegen ?</w:t>
      </w:r>
    </w:p>
    <w:p>
      <w:r>
        <w:t>x; und x, seien die Nullstellen einer Parabel mit Scheitel (x,|y,).</w:t>
        <w:br/>
        <w:t>Bestimme die Parabelgleichung.</w:t>
      </w:r>
    </w:p>
    <w:p>
      <w:r>
        <w:t>a) %4=-I3,%g=9, = 2 b) 41=2,%2,=3,9,=3</w:t>
        <w:br/>
        <w:t>Welche Parabel geht durch</w:t>
      </w:r>
    </w:p>
    <w:p>
      <w:r>
        <w:t>a) N,C1l0), N;(310), P(2|1) b) N,C1l0), N,@I0), P(4|1)</w:t>
        <w:br/>
        <w:t>Scheitelstelle anders finden</w:t>
      </w:r>
    </w:p>
    <w:p>
      <w:r>
        <w:t>Man formt den Parabelterm um:</w:t>
      </w:r>
    </w:p>
    <w:p>
      <w:r>
        <w:t>ax?+bx+c=ax(kx+ 2) + cc und vergleicht die rechte Seite mit dem Term</w:t>
        <w:br/>
        <w:t>ax(x + 2). Dieser beschreibt eine Parabel durch den Ursprung; sie entsteht</w:t>
        <w:br/>
        <w:t>aus der Ausgangsparabel durch Verschiebung in y-Richtung. Beide Scheitel</w:t>
        <w:br/>
        <w:t>haben also dieselbe Scheitelstelle x,. Man findet x, recht einfach aus den</w:t>
        <w:br/>
        <w:t>Nullstellen von ax(x + 2).</w:t>
      </w:r>
    </w:p>
    <w:p>
      <w:r>
        <w:t>Bestimme so die Scheitel von Parabeln mit den Funktionstermen</w:t>
      </w:r>
    </w:p>
    <w:p>
      <w:r>
        <w:t>a) 2+2x-1 bb) X -5x+4 cc) —2+4x+96 Hd - 3x2 +3x - 2</w:t>
      </w:r>
    </w:p>
    <w:p>
      <w:r>
        <w:t>Skizziere die Parabel und lies im Bild die x-Werte ab, für die gilt</w:t>
      </w:r>
    </w:p>
    <w:p>
      <w:r>
        <w:t>a) 2+2x-320 b) x2-2x-3&lt;0 c) -2x2+8x-620</w:t>
        <w:br/>
        <w:t>d) —x2-4x-3&lt;0 e) ax? -x+ 120 f) —x2- 4x-420</w:t>
        <w:br/>
        <w:t>Kennzeichne die Menge der Punkte (x|y), für die gilt</w:t>
      </w:r>
    </w:p>
    <w:p>
      <w:r>
        <w:t>a) y2x?2-5x+4 b) yss?-1 c) x?-4xsys-5x? +3x-23</w:t>
      </w:r>
    </w:p>
    <w:p>
      <w:r>
        <w:t>BARTH | KRUMBACHER</w:t>
      </w:r>
    </w:p>
    <w:p>
      <w:pPr>
        <w:pStyle w:val="IntenseQuote"/>
      </w:pPr>
      <w:r>
        <w:t>[Seite 36]</w:t>
      </w:r>
    </w:p>
    <w:p>
      <w:r>
        <w:t>I. Funktion und Graph Quadratische Funktion 29</w:t>
      </w:r>
    </w:p>
    <w:p>
      <w:r>
        <w:t>3.2 Schnittpunkte</w:t>
      </w:r>
    </w:p>
    <w:p>
      <w:r>
        <w:t>Hier geht es um die Schnittpunkte von Gerade-Parabel und Parabel-Parabel. Ihre</w:t>
        <w:br/>
        <w:t>x-Werte, die Schnittstellen, findet man durch Gleichsetzen der Funktionsterme</w:t>
        <w:br/>
        <w:t>und Auflösen nach x.</w:t>
      </w:r>
    </w:p>
    <w:p>
      <w:r>
        <w:t>Gerade-Parabel</w:t>
      </w:r>
    </w:p>
    <w:p>
      <w:r>
        <w:t>Gleichsetzen der Funktionsterme ax?+bx+c=mx+t</w:t>
        <w:br/>
        <w:t>ax?+(b-m)x+(c-U)=0</w:t>
      </w:r>
    </w:p>
    <w:p>
      <w:r>
        <w:t>Das ist die Bestimmungsgleichung für die Schnittstellen. Weil sie quadratisch ist,</w:t>
      </w:r>
    </w:p>
    <w:p>
      <w:r>
        <w:t>hat sie abhängig vom Vorzeichen ihrer Diskriminante D 2 Lösungen, eine oder</w:t>
      </w:r>
    </w:p>
    <w:p>
      <w:r>
        <w:t>keine Lösung.</w:t>
      </w:r>
    </w:p>
    <w:p>
      <w:r>
        <w:t>Wir schneiden die Parabel: p(x) = - ı (x-5)2 +4</w:t>
      </w:r>
    </w:p>
    <w:p>
      <w:r>
        <w:t>mit Parallelen der Steigung 2: g,(x) = 2x +t</w:t>
      </w:r>
    </w:p>
    <w:p>
      <w:r>
        <w:t>Gleichsetzen: - x? +5x - y = 2x +t führt zu 2 -6x+ (17 +2t)=0</w:t>
      </w:r>
    </w:p>
    <w:p>
      <w:r>
        <w:t>Diskriminante D = 36 - 4(17 + 2t) =-8(t +4)</w:t>
      </w:r>
    </w:p>
    <w:p>
      <w:r>
        <w:t>Fall: D=0 &gt; t=-4, genau eine (Doppel-)Lösung</w:t>
      </w:r>
    </w:p>
    <w:p>
      <w:r>
        <w:t>Gerade g_ı&amp;) =2x-4</w:t>
      </w:r>
    </w:p>
    <w:p>
      <w:r>
        <w:t>Schnittstelle x = — -=3</w:t>
      </w:r>
    </w:p>
    <w:p>
      <w:r>
        <w:t>Ordinate y=g,8)=2</w:t>
      </w:r>
    </w:p>
    <w:p>
      <w:r>
        <w:t>Gerade und Parabel haben genau den ei-</w:t>
      </w:r>
    </w:p>
    <w:p>
      <w:r>
        <w:t>nen Schnittpunkt (3|2) gemeinsam. Weil</w:t>
      </w:r>
    </w:p>
    <w:p>
      <w:r>
        <w:t>seine Abszisse (Doppel-)Lösung einer</w:t>
      </w:r>
    </w:p>
    <w:p>
      <w:r>
        <w:t>quadratischen Gleichung ist (D = 0), heißt</w:t>
      </w:r>
    </w:p>
    <w:p>
      <w:r>
        <w:t>| er doppelter Schnittpunkt. Einen doppel-</w:t>
      </w:r>
    </w:p>
    <w:p>
      <w:r>
        <w:t>ten Schnittpunkt nennt man auch Be-</w:t>
      </w:r>
    </w:p>
    <w:p>
      <w:r>
        <w:t>rührpunkt und die zugehörige Gerade</w:t>
        <w:br/>
        <w:t>Tangente (tangere = berühren).</w:t>
      </w:r>
    </w:p>
    <w:p>
      <w:r>
        <w:t>Diskriminante = 0</w:t>
      </w:r>
    </w:p>
    <w:p>
      <w:r>
        <w:t>Auch die Gerade mit der Gleichung x =3</w:t>
        <w:br/>
        <w:t>schneidet die Parabel genau einmal. Der Y</w:t>
        <w:br/>
        <w:t>Schnittpunkt ergibt sich durch bloßes Ein-</w:t>
        <w:br/>
        <w:t>setzen von x=3 in y=- (&amp;-5)°+4 zu</w:t>
        <w:br/>
        <w:t>(3|2). Sein x-Wert ist jetzt nicht Doppellö- genau ein</w:t>
        <w:br/>
        <w:t>sung einer quadratischen Gleichung, (3|2) Schnittpunkt</w:t>
      </w:r>
    </w:p>
    <w:p>
      <w:r>
        <w:t>ist somit kein doppelter Schnittpunkt, also 14</w:t>
      </w:r>
    </w:p>
    <w:p>
      <w:r>
        <w:t>kein Berührpunkt. Und die Gerade ist x</w:t>
        <w:br/>
        <w:t>deshalb keine Tangente, wie ein Blick aufs 1 5</w:t>
      </w:r>
    </w:p>
    <w:p>
      <w:r>
        <w:t>Bild bestätigt.</w:t>
      </w:r>
    </w:p>
    <w:p>
      <w:r>
        <w:t>BARTH | KRUMBACHER</w:t>
      </w:r>
    </w:p>
    <w:p>
      <w:pPr>
        <w:pStyle w:val="IntenseQuote"/>
      </w:pPr>
      <w:r>
        <w:t>[Seite 37]</w:t>
      </w:r>
    </w:p>
    <w:p>
      <w:r>
        <w:t>30 I. Funktion und Graph Quadratische Funktion</w:t>
      </w:r>
    </w:p>
    <w:p>
      <w:r>
        <w:t>Fall:D&gt;0 &gt; t&lt;-4, 2 (einfache) Lösungen</w:t>
        <w:br/>
        <w:t>MM. Schnittpunkt / Beispielgerade g_,(x) = 2x - 6</w:t>
        <w:br/>
        <w:t>i Diskriminante D= 16</w:t>
      </w:r>
    </w:p>
    <w:p>
      <w:r>
        <w:t>Schnittstellen x= =</w:t>
      </w:r>
    </w:p>
    <w:p>
      <w:r>
        <w:t>x/=1,y1=8.,(1) = -4</w:t>
        <w:br/>
        <w:t>x,=5,y9=8_,05) =4</w:t>
      </w:r>
    </w:p>
    <w:p>
      <w:r>
        <w:t>Gerade und Parabel haben die einfachen</w:t>
        <w:br/>
        <w:t>5 Schnittpunkte (1-4) und (54). Eine Ge-</w:t>
        <w:br/>
        <w:t>rade, die mit einer Kurve mindestens ei-</w:t>
        <w:br/>
        <w:t>nen Schnittpunkt gemeinsam hat, der</w:t>
        <w:br/>
        <w:t>Diskriminante &gt;0 einfach ist, heißt Sekante der Kurve.</w:t>
        <w:br/>
        <w:t>(secare = schneiden)</w:t>
      </w:r>
    </w:p>
    <w:p>
      <w:r>
        <w:t>{ Schnittpunkt</w:t>
      </w:r>
    </w:p>
    <w:p>
      <w:r>
        <w:t>Fall: D&lt;0 &amp;t&gt;-4, keine Lösung</w:t>
        <w:br/>
        <w:t>Beispielgerade g_,(x)=2x-2</w:t>
        <w:br/>
        <w:t>Diskriminante D = -16</w:t>
        <w:br/>
        <w:t>Es gibt keine Schnittstelle, Gerade und</w:t>
        <w:br/>
        <w:t>Parabel schneiden sich nicht.</w:t>
        <w:br/>
        <w:t>Eine solche Gerade heißt</w:t>
        <w:br/>
        <w:t>Passante der Kurve.</w:t>
      </w:r>
    </w:p>
    <w:p>
      <w:r>
        <w:t>x (passer = vorbeigehen)</w:t>
      </w:r>
    </w:p>
    <w:p>
      <w:r>
        <w:t>Diskriminante &lt; 0</w:t>
      </w:r>
    </w:p>
    <w:p>
      <w:r>
        <w:t>BARTH | KRUMBACHER</w:t>
      </w:r>
    </w:p>
    <w:p>
      <w:pPr>
        <w:pStyle w:val="IntenseQuote"/>
      </w:pPr>
      <w:r>
        <w:t>[Seite 38]</w:t>
      </w:r>
    </w:p>
    <w:p>
      <w:r>
        <w:t>I. Funktion und Graph Quadratische Funktion 31</w:t>
      </w:r>
    </w:p>
    <w:p>
      <w:r>
        <w:t>Parabel-Parabel</w:t>
      </w:r>
    </w:p>
    <w:p>
      <w:r>
        <w:t>Gleichsetzen der Funktionsterme ax?+bx+c=Ax?+Bx+C</w:t>
        <w:br/>
        <w:t>(a-A)x?2+(b-B)x+(c-C)=0</w:t>
      </w:r>
    </w:p>
    <w:p>
      <w:r>
        <w:t>Die Bestimmungsgleichung für die Schnittstellen ist für a#A wieder quadratisch;</w:t>
      </w:r>
    </w:p>
    <w:p>
      <w:r>
        <w:t>sie hat je nach Vorzeichen ihrer Diskriminante 2 Lösungen, 1 oder keine Lösung.</w:t>
      </w:r>
    </w:p>
    <w:p>
      <w:r>
        <w:t>Wir schneiden die Parabel: p(x) = - s (x -5)2+4</w:t>
        <w:br/>
        <w:t>mit Parabeln q.(X) = 12? -xX+cC</w:t>
      </w:r>
    </w:p>
    <w:p>
      <w:r>
        <w:t>Gleichsetzen: -3x?+5x- 7 =!x?-x+cl|-(-4)</w:t>
      </w:r>
    </w:p>
    <w:p>
      <w:r>
        <w:t>2x2 - 20x + 34= -x2 + 4x - 4c</w:t>
        <w:br/>
        <w:t>3x2 - 24x + (34 + 4c) = 0</w:t>
        <w:br/>
        <w:t>Diskriminante D = 576 - 12(34 + 4c) = 24(7 - 2c)</w:t>
      </w:r>
    </w:p>
    <w:p>
      <w:r>
        <w:t>Fall:D=0 c= 2, genau eine (Doppel-)Lösung</w:t>
      </w:r>
    </w:p>
    <w:p>
      <w:r>
        <w:t>Parabel 477%) =</w:t>
        <w:br/>
        <w:t>Schnittstelle x = u</w:t>
        <w:br/>
        <w:t>Ordinate y=p(4)=!</w:t>
      </w:r>
    </w:p>
    <w:p>
      <w:r>
        <w:t>4 Die beiden Parabeln haben genau den</w:t>
      </w:r>
    </w:p>
    <w:p>
      <w:r>
        <w:t>einen Punkt (412) gemeinsam. Weil er</w:t>
      </w:r>
    </w:p>
    <w:p>
      <w:r>
        <w:t>1-</w:t>
        <w:br/>
        <w:t>| x aus einer (Doppel-)Lösung entsteht,</w:t>
        <w:br/>
        <w:t>© N 5 heißt er doppelter Schnittpunkt oder Be-</w:t>
        <w:br/>
        <w:t>Diskriminante = O0 rührpunkt; die Parabeln berühren sich.</w:t>
      </w:r>
    </w:p>
    <w:p>
      <w:r>
        <w:t>Fall:D&gt;0 &amp;c&lt; ; ‚2 (einfache) Lösungen. Für c = ı ist D=144&gt;0,</w:t>
      </w:r>
    </w:p>
    <w:p>
      <w:r>
        <w:t>die Parabeln schneiden sich in ( Du 1 und (612) 7</w:t>
      </w:r>
    </w:p>
    <w:p>
      <w:r>
        <w:t>1 / Schnittpunkt</w:t>
        <w:br/>
        <w:t>Diskriminante &gt; O Diskriminante &lt;O</w:t>
      </w:r>
    </w:p>
    <w:p>
      <w:r>
        <w:t>BARTH | KRUMBACHER</w:t>
      </w:r>
    </w:p>
    <w:p>
      <w:pPr>
        <w:pStyle w:val="IntenseQuote"/>
      </w:pPr>
      <w:r>
        <w:t>[Seite 39]</w:t>
      </w:r>
    </w:p>
    <w:p>
      <w:r>
        <w:t>32 I. Funktion und Graph Quadratische Funktion</w:t>
      </w:r>
    </w:p>
    <w:p>
      <w:r>
        <w:t>Fall:D&lt;0 &lt;&gt; c&gt; 2, keine Lösung.</w:t>
      </w:r>
    </w:p>
    <w:p>
      <w:r>
        <w:t>Für c= 5 ist D=-48&lt;0, die Parabeln treffen sich nicht.</w:t>
        <w:br/>
        <w:t>y</w:t>
      </w:r>
    </w:p>
    <w:p>
      <w:r>
        <w:t>2 Parabeln können auch einen einzigen</w:t>
        <w:br/>
        <w:t>einfachen Schnittpunkt haben.</w:t>
        <w:br/>
        <w:t>Ihre Koeffizienten bei x? müssen dann</w:t>
        <w:br/>
        <w:t>gleich sein a = A, zum Beispiel</w:t>
      </w:r>
    </w:p>
    <w:p>
      <w:r>
        <w:t>p&amp;)=-5x22+5x-</w:t>
      </w:r>
    </w:p>
    <w:p>
      <w:r>
        <w:t>aX)=-5x2+2x+3</w:t>
      </w:r>
    </w:p>
    <w:p>
      <w:r>
        <w:t>Gleichsetzen der Terme führt zu einer</w:t>
        <w:br/>
        <w:t>linearen Bestimmungsgleichung der</w:t>
        <w:br/>
        <w:t>Schnittstellen. Es ergibt sich der einfa-</w:t>
        <w:br/>
        <w:t>che Schnittpunkt (3|2).</w:t>
      </w:r>
    </w:p>
    <w:p>
      <w:r>
        <w:t>Aufgaben</w:t>
      </w:r>
    </w:p>
    <w:p>
      <w:r>
        <w:t>genau ein</w:t>
        <w:br/>
        <w:t>Schnittpunkt</w:t>
      </w:r>
    </w:p>
    <w:p>
      <w:r>
        <w:t>01 Gegeben ist eine Gerade G, und eine Parabel G,. Untersuche die Lage von</w:t>
      </w:r>
    </w:p>
    <w:p>
      <w:r>
        <w:t>G, und G,, bestimme gegebenenfalls die gemeinsamen Punkte.</w:t>
      </w:r>
    </w:p>
    <w:p>
      <w:r>
        <w:t>a) (x) =x-4, p(x) =x? - 4x</w:t>
      </w:r>
    </w:p>
    <w:p>
      <w:r>
        <w:t>c) G,: y=-4, G,: y=x2+2x-3</w:t>
      </w:r>
    </w:p>
    <w:p>
      <w:r>
        <w:t>e) G,: x=3, GG, y=3x?2-2x</w:t>
      </w:r>
    </w:p>
    <w:p>
      <w:r>
        <w:t>g) G,: y=-3, @,: y=3x?+2x</w:t>
      </w:r>
    </w:p>
    <w:p>
      <w:r>
        <w:t>2 Eine Parallele G, zur Winkelhalbierenden des 1. Quadranten geht durch</w:t>
      </w:r>
    </w:p>
    <w:p>
      <w:r>
        <w:t>den Scheitel der Parabel G,: y = 12? —_ x.</w:t>
      </w:r>
    </w:p>
    <w:p>
      <w:r>
        <w:t>Berechne die Schnittpunkte beider Kurven.</w:t>
      </w:r>
    </w:p>
    <w:p>
      <w:r>
        <w:t>3 g,&amp;)=2x+t, px) =332°-x-4</w:t>
      </w:r>
    </w:p>
    <w:p>
      <w:r>
        <w:t>a) Zu jedem Wert von t gehört eine Gerade.</w:t>
        <w:br/>
        <w:t>Worin gleichen sich diese Geraden ?</w:t>
      </w:r>
    </w:p>
    <w:p>
      <w:r>
        <w:t>b) Bestimme t so, dass die Gerade die Parabel berührt. (Zeichnung!)</w:t>
      </w:r>
    </w:p>
    <w:p>
      <w:r>
        <w:t>c) Bestimme t so, dass die Gerade die Parabel zweimal schneidet.</w:t>
      </w:r>
    </w:p>
    <w:p>
      <w:r>
        <w:t>BARTH | KRUMBACHER</w:t>
      </w:r>
    </w:p>
    <w:p>
      <w:pPr>
        <w:pStyle w:val="IntenseQuote"/>
      </w:pPr>
      <w:r>
        <w:t>[Seite 40]</w:t>
      </w:r>
    </w:p>
    <w:p>
      <w:r>
        <w:t>.4</w:t>
      </w:r>
    </w:p>
    <w:p>
      <w:r>
        <w:t>°5</w:t>
      </w:r>
    </w:p>
    <w:p>
      <w:r>
        <w:t>«6</w:t>
      </w:r>
    </w:p>
    <w:p>
      <w:r>
        <w:t>7</w:t>
      </w:r>
    </w:p>
    <w:p>
      <w:r>
        <w:t>I. Funktion und Graph Quadratische Funktion 33</w:t>
      </w:r>
    </w:p>
    <w:p>
      <w:r>
        <w:t>d) Bestimme t so, dass die Gerade durch den Parabelscheitel geht.</w:t>
      </w:r>
    </w:p>
    <w:p>
      <w:r>
        <w:t>e) Bestimme t so, dass die Gerade Passante der Parabel ist.</w:t>
      </w:r>
    </w:p>
    <w:p>
      <w:r>
        <w:t>Ed Sm&amp;+5)+3, pX)=- 1x? -2x-3.</w:t>
      </w:r>
    </w:p>
    <w:p>
      <w:r>
        <w:t>a) Zu jedem Wert von m gehört eine Gerade.</w:t>
        <w:br/>
        <w:t>Was kennzeichnet diese Geraden ?</w:t>
      </w:r>
    </w:p>
    <w:p>
      <w:r>
        <w:t>Für welche Werte von m:</w:t>
        <w:br/>
        <w:t>b) berühren sich Gerade und Parabel ?</w:t>
        <w:br/>
        <w:t>c) schneiden sich Gerade und Parabel ?</w:t>
      </w:r>
    </w:p>
    <w:p>
      <w:r>
        <w:t>d) haben Gerade und Parabel keinen Punkt gemeinsam ?</w:t>
      </w:r>
    </w:p>
    <w:p>
      <w:r>
        <w:t>ER =m&amp;-5)+4, px) = x? _ 2x + 3 . Für welche Werte von m:</w:t>
      </w:r>
    </w:p>
    <w:p>
      <w:r>
        <w:t>a) berühren sich Gerade und Parabel ?</w:t>
        <w:br/>
        <w:t>b) schneiden sich Gerade und Parabel ?</w:t>
      </w:r>
    </w:p>
    <w:p>
      <w:r>
        <w:t>c) haben Gerade und Parabel keinen Punkt gemeinsam ?</w:t>
      </w:r>
    </w:p>
    <w:p>
      <w:r>
        <w:t>Em) mix -3)+2, p&amp;X)=-5x?+4x-%.</w:t>
      </w:r>
    </w:p>
    <w:p>
      <w:r>
        <w:t>Zeige: Für jedes m ist G,. eine Sekante der Parabel G,,.</w:t>
      </w:r>
    </w:p>
    <w:p>
      <w:r>
        <w:t>Gegeben sind die Parabeln G,, und G,. Untersuche die Lage von G,,</w:t>
        <w:br/>
        <w:t>und G,, bestimme gegebenenfalls die gemeinsamen Punkte.</w:t>
      </w:r>
    </w:p>
    <w:p>
      <w:r>
        <w:t>a) p(x) =- Ix(x +8) aR)=&amp;-1)?-6</w:t>
      </w:r>
    </w:p>
    <w:p>
      <w:r>
        <w:t>b) p&amp;)=42°-x-3 ax)=x?-x-6</w:t>
      </w:r>
    </w:p>
    <w:p>
      <w:r>
        <w:t>c) pP(x) =5x?+x-4 qa(x)=x?+4x+3</w:t>
      </w:r>
    </w:p>
    <w:p>
      <w:r>
        <w:t>d) p(x) =- 2x? — 3x qa(x)=x2+1,5</w:t>
      </w:r>
    </w:p>
    <w:p>
      <w:r>
        <w:t>e) p(x) =- 5x?+2x-2 q(x) =- 3x?+4x-6</w:t>
      </w:r>
    </w:p>
    <w:p>
      <w:r>
        <w:t>f) p&amp;)=-5&amp;-3)°+2 ax)=(x+1)2-3</w:t>
      </w:r>
    </w:p>
    <w:p>
      <w:r>
        <w:t>8) pR=5&amp;-4°+1 ax) = 1x(&amp; - 4)</w:t>
      </w:r>
    </w:p>
    <w:p>
      <w:r>
        <w:t>BARTH | KRUMBACHER</w:t>
      </w:r>
    </w:p>
    <w:p>
      <w:pPr>
        <w:pStyle w:val="IntenseQuote"/>
      </w:pPr>
      <w:r>
        <w:t>[Seite 41]</w:t>
      </w:r>
    </w:p>
    <w:p>
      <w:r>
        <w:t>34</w:t>
      </w:r>
    </w:p>
    <w:p>
      <w:r>
        <w:t>.8</w:t>
      </w:r>
    </w:p>
    <w:p>
      <w:r>
        <w:t>«9</w:t>
      </w:r>
    </w:p>
    <w:p>
      <w:r>
        <w:t>10</w:t>
      </w:r>
    </w:p>
    <w:p>
      <w:r>
        <w:t>I. Funktion und Graph Quadratische Funktion</w:t>
      </w:r>
    </w:p>
    <w:p>
      <w:r>
        <w:t>h) p@&amp;) = &amp; - 9)? -16 a&amp;)=(&amp;-5)&amp;-13)</w:t>
      </w:r>
    </w:p>
    <w:p>
      <w:r>
        <w:t>p,(x) = ax2, q(x) = x2 - 10x + 20</w:t>
      </w:r>
    </w:p>
    <w:p>
      <w:r>
        <w:t>a) Zu jedem Wert von a gehört eine Parabel.</w:t>
        <w:br/>
        <w:t>Was kennzeichnet diese Parabeln?</w:t>
        <w:br/>
        <w:t>Für welche Werte von a haben G,, und G,</w:t>
      </w:r>
    </w:p>
    <w:p>
      <w:r>
        <w:t>b) einen doppelten Schnittpunkt (-Berührpunkt) ?</w:t>
        <w:br/>
        <w:t>c) 2 einfache Schnittpunkte ?</w:t>
        <w:br/>
        <w:t>d) genau einen einfachen Schnittpunkt ?</w:t>
      </w:r>
    </w:p>
    <w:p>
      <w:r>
        <w:t>e) keinen gemeinsamen Punkt ?</w:t>
      </w:r>
    </w:p>
    <w:p>
      <w:r>
        <w:t>Pı(&amp;) = &amp;-k)?, q&amp;) =- 5x?+4x-5</w:t>
      </w:r>
    </w:p>
    <w:p>
      <w:r>
        <w:t>a) Zu jedem Wert von k gehört eine Parabel.</w:t>
        <w:br/>
        <w:t>Was kennzeichnet diese Parabeln?</w:t>
        <w:br/>
        <w:t>Für welche Werte von k haben G,, und G,</w:t>
      </w:r>
    </w:p>
    <w:p>
      <w:r>
        <w:t>b) einen doppelten Schnittpunkt (-Berührpunkt) ?</w:t>
        <w:br/>
        <w:t>c) 2 einfache Schnittpunkte ?</w:t>
      </w:r>
    </w:p>
    <w:p>
      <w:r>
        <w:t>d) keinen gemeinsamen Punkt ?</w:t>
      </w:r>
    </w:p>
    <w:p>
      <w:r>
        <w:t>Kennzeichne die Menge der Punkte (x|y), für die gilt</w:t>
      </w:r>
    </w:p>
    <w:p>
      <w:r>
        <w:t>a) IXx+2&lt;y&lt;s-I2?-x+4 b) 22?-x-4=ys-5x?+5x-12</w:t>
      </w:r>
    </w:p>
    <w:p>
      <w:r>
        <w:t>BARTH | KRUMBACHER</w:t>
      </w:r>
    </w:p>
    <w:p>
      <w:pPr>
        <w:pStyle w:val="IntenseQuote"/>
      </w:pPr>
      <w:r>
        <w:t>[Seite 42]</w:t>
      </w:r>
    </w:p>
    <w:p>
      <w:r>
        <w:t>I.Funktion und Graph Umkehrfunktion und Wurzelfunktion 35</w:t>
      </w:r>
    </w:p>
    <w:p>
      <w:r>
        <w:t>4. Umkehrfunktion und Wurzelfunktion</w:t>
        <w:br/>
        <w:t>4.1 Umkehrfunktion</w:t>
      </w:r>
    </w:p>
    <w:p>
      <w:r>
        <w:t>Eine Funktion f ordnet jedem Wert x (Urbild) der Definitionsmenge D; genau ei-</w:t>
        <w:br/>
        <w:t>nen Wert y (Bild) der Wertemenge W; zu. Dabei kann es vorkommen, dass ver-</w:t>
        <w:br/>
        <w:t>schiedene x-Werte zum selben Bild y führen.</w:t>
      </w:r>
    </w:p>
    <w:p>
      <w:r>
        <w:t>Beispiel: f(x) = (x -3)2+2 mit D,=R und W;=[2;+oJ|</w:t>
        <w:br/>
        <w:t>x =1 hat das Bild f(1) = 4. Suchen wir umgekehrt die Urbilder von 4,</w:t>
        <w:br/>
        <w:t>dann lösen wir die Gleichung</w:t>
        <w:br/>
        <w:t>1(&amp;-3)2+2=4</w:t>
      </w:r>
    </w:p>
    <w:p>
      <w:r>
        <w:t>x -3)2=4</w:t>
      </w:r>
    </w:p>
    <w:p>
      <w:r>
        <w:t>x-3]=2 &gt; x=1oderx=5</w:t>
        <w:br/>
        <w:t>y = 4 hat also die beiden Urbilder x = 1 und x =5. Es kann auch anders</w:t>
        <w:br/>
        <w:t>kommen: y = 2 hat nur das eine Urbild x = 3. In der Zeichnung äußert</w:t>
        <w:br/>
        <w:t>sich das darin, dass eine Parallele zur x-Achse den Graphen zweimal</w:t>
        <w:br/>
        <w:t>oder einmal trifft.</w:t>
      </w:r>
    </w:p>
    <w:p>
      <w:r>
        <w:t>A /</w:t>
        <w:br/>
        <w:t>\ /</w:t>
        <w:br/>
        <w:t>\ /</w:t>
        <w:br/>
        <w:t>\ /</w:t>
        <w:br/>
        <w:t>I 4 f(x) =2(x-3)2+2</w:t>
        <w:br/>
        <w:t>97777 5 BETT</w:t>
      </w:r>
    </w:p>
    <w:p>
      <w:r>
        <w:t>Es gibt aber auch Funktionen, bei denen jedes Bild y genau ein Urbild x hat.</w:t>
        <w:br/>
        <w:t>Beispiel: g(x)=-3x+6 mit D,-Rund W,=R</w:t>
        <w:br/>
        <w:t>x=2 hat das Bild g(2) = 3. Suchen wir umgekehrt die Urbilder</w:t>
        <w:br/>
        <w:t>von 3, dann lösen wir die Gleichung</w:t>
        <w:br/>
        <w:t>-3x+6=3 — -3x=-39x=2</w:t>
        <w:br/>
        <w:t>y=3 hat also nur das eine Urbild x = 2.</w:t>
      </w:r>
    </w:p>
    <w:p>
      <w:r>
        <w:t>BARTH | KRUMBACHER</w:t>
      </w:r>
    </w:p>
    <w:p>
      <w:pPr>
        <w:pStyle w:val="IntenseQuote"/>
      </w:pPr>
      <w:r>
        <w:t>[Seite 43]</w:t>
      </w:r>
    </w:p>
    <w:p>
      <w:r>
        <w:t>36 I.Funktion und Graph Umkehrfunktion und Wurzelfunktion</w:t>
      </w:r>
    </w:p>
    <w:p>
      <w:r>
        <w:t>Jedes Bild y, der Funktion g hat nur ein Urbild xy</w:t>
      </w:r>
    </w:p>
    <w:p>
      <w:r>
        <w:t>In der Zeichnung äußert sich das darin, dass eine Parallele zur</w:t>
        <w:br/>
        <w:t>x-Achse den Graphen genau einmal trifft.</w:t>
      </w:r>
    </w:p>
    <w:p>
      <w:r>
        <w:t>N</w:t>
      </w:r>
    </w:p>
    <w:p>
      <w:r>
        <w:t>Beim Vergleich der Beispiele stellt man fest, dass der Rückschluss vom Bild aufs</w:t>
        <w:br/>
        <w:t>Urbild bei manchen Funktionen immer eindeutig ist (Beispiel g), bei anderen</w:t>
        <w:br/>
        <w:t>Funktionen für einzelne y-Werte auch mehrdeutig sein kann (Beispiel f). Die Ein-</w:t>
        <w:br/>
        <w:t>deutigkeit einer Funktion ist ein entscheidendes Merkmal; deshalb ist bei einer</w:t>
        <w:br/>
        <w:t>Funktion wie g auch die umgekehrte Zuordnung y€x eine Funktion. Diese Funk-</w:t>
        <w:br/>
        <w:t>tion heißt Umkehrfunktion von g; man schreibt sie als g-.</w:t>
      </w:r>
    </w:p>
    <w:p>
      <w:r>
        <w:t>Für g im Beispiel gilt</w:t>
        <w:br/>
        <w:t>. . _ __ 3</w:t>
        <w:br/>
        <w:t>W; D;- Funktion: y=g(x) 5x +6</w:t>
        <w:br/>
        <w:t>Umkehrfunktion: x=g1(y) =- s y+4</w:t>
        <w:br/>
        <w:t>Beim Übergang von der Funktion g</w:t>
        <w:br/>
        <w:t>zur Umkehrfunktion g vertauschen</w:t>
      </w:r>
    </w:p>
    <w:p>
      <w:r>
        <w:t>sich Werte- und Definitionsmenge:</w:t>
        <w:br/>
        <w:t>D,ı=W, und W,ı=D,,.</w:t>
      </w:r>
    </w:p>
    <w:p>
      <w:r>
        <w:t>BARTH | KRUMBACHER</w:t>
      </w:r>
    </w:p>
    <w:p>
      <w:pPr>
        <w:pStyle w:val="IntenseQuote"/>
      </w:pPr>
      <w:r>
        <w:t>[Seite 44]</w:t>
      </w:r>
    </w:p>
    <w:p>
      <w:r>
        <w:t>I.Funktion und Graph Umkehrfunktion und Wurzelfunktion 37</w:t>
      </w:r>
    </w:p>
    <w:p>
      <w:r>
        <w:t>Da man auch bei der Umkehrfunktion die unabhängige Variable meist x nennt,</w:t>
        <w:br/>
        <w:t>vertauscht man in der Zeilex=g"(y) =- sy + 4 (hier ist y die unabhängige Varia-</w:t>
        <w:br/>
        <w:t>ble) die Bezeichnungen x und y: y=g 1x) = - 5x + 4 (hier ist x die unabhängige</w:t>
      </w:r>
    </w:p>
    <w:p>
      <w:r>
        <w:t>Variable). y</w:t>
      </w:r>
    </w:p>
    <w:p>
      <w:r>
        <w:t>P(3|5) 97°</w:t>
      </w:r>
    </w:p>
    <w:p>
      <w:r>
        <w:t>Eine derartige Vertauschung 5</w:t>
        <w:br/>
        <w:t>bewirkt eine Spiegelung des</w:t>
        <w:br/>
        <w:t>Graphen an der Winkelhalbie-</w:t>
        <w:br/>
        <w:t>renden des 1. und 3. Quadran-</w:t>
        <w:br/>
        <w:t>ten — wie man sich an einzel-</w:t>
        <w:br/>
        <w:t>nen Punkten klarmacht.</w:t>
      </w:r>
    </w:p>
    <w:p>
      <w:r>
        <w:t>Nimmt man im Term der Funktion g</w:t>
        <w:br/>
        <w:t>und in dem der Umkehrfunktion g1</w:t>
        <w:br/>
        <w:t>jedesmal x als unabhängige Variable,</w:t>
        <w:br/>
        <w:t>dann sind die Graphen G, und G,-ı</w:t>
        <w:br/>
        <w:t>symmetrisch zur Winkelhalbierenden</w:t>
        <w:br/>
        <w:t>des 1. und 3. Quadranten.Es gilt:</w:t>
      </w:r>
    </w:p>
    <w:p>
      <w:r>
        <w:t>Die Schnittpunkte des Graphen G;,</w:t>
        <w:br/>
        <w:t>der Funktion f und G;-ı der Umkehr-</w:t>
        <w:br/>
        <w:t>funktion f! liegen auf der Winkelhal-</w:t>
        <w:br/>
        <w:t>bierenden y=x.</w:t>
      </w:r>
    </w:p>
    <w:p>
      <w:r>
        <w:t>BARTH | KRUMBACHER</w:t>
      </w:r>
    </w:p>
    <w:p>
      <w:pPr>
        <w:pStyle w:val="IntenseQuote"/>
      </w:pPr>
      <w:r>
        <w:t>[Seite 45]</w:t>
      </w:r>
    </w:p>
    <w:p>
      <w:r>
        <w:t>38 I.Funktion und Graph Umkehrfunktion und Wurzelfunktion</w:t>
      </w:r>
    </w:p>
    <w:p>
      <w:r>
        <w:t>Definition: Eine Funktion f heißt umkehrbar oder eineindeutig</w:t>
        <w:br/>
        <w:t>oder injektiv, wenn verschiedene Urbilder x immer</w:t>
        <w:br/>
        <w:t>verschiedene Bilder y haben: x; +x, &gt; f(x}) + f(x)</w:t>
      </w:r>
    </w:p>
    <w:p>
      <w:r>
        <w:t>Anschaulich bedeutet das nichts anderes, als dass jede Parallele zur</w:t>
        <w:br/>
        <w:t>x-Achse den Graphen höchstens einmal schneidet.</w:t>
      </w:r>
    </w:p>
    <w:p>
      <w:r>
        <w:t>f ist Funktion Gr</w:t>
      </w:r>
    </w:p>
    <w:p>
      <w:r>
        <w:t>f</w:t>
      </w:r>
    </w:p>
    <w:p>
      <w:r>
        <w:t>&gt;</w:t>
      </w:r>
    </w:p>
    <w:p>
      <w:r>
        <w:t>."</w:t>
      </w:r>
    </w:p>
    <w:p>
      <w:r>
        <w:t>y.</w:t>
      </w:r>
    </w:p>
    <w:p>
      <w:r>
        <w:t>/</w:t>
      </w:r>
    </w:p>
    <w:p>
      <w:r>
        <w:t>g ist Funktion G;</w:t>
      </w:r>
    </w:p>
    <w:p>
      <w:r>
        <w:t>N</w:t>
      </w:r>
    </w:p>
    <w:p>
      <w:r>
        <w:t>/ıh</w:t>
      </w:r>
    </w:p>
    <w:p>
      <w:r>
        <w:t>f ist umkehrbar Gr</w:t>
      </w:r>
    </w:p>
    <w:p>
      <w:r>
        <w:t>X</w:t>
        <w:br/>
        <w:t>g ist nicht umkehrbar (</w:t>
      </w:r>
    </w:p>
    <w:p>
      <w:r>
        <w:t>y Vai</w:t>
      </w:r>
    </w:p>
    <w:p>
      <w:r>
        <w:t>[</w:t>
      </w:r>
    </w:p>
    <w:p>
      <w:r>
        <w:t>nl</w:t>
      </w:r>
    </w:p>
    <w:p>
      <w:r>
        <w:t>Zusammenfassung Ist eine Funktion f umkehrbar,</w:t>
      </w:r>
    </w:p>
    <w:p>
      <w:r>
        <w:t>so bezeichnet man die Umkehrfunktion von fmit f.</w:t>
      </w:r>
    </w:p>
    <w:p>
      <w:r>
        <w:t>Funktion</w:t>
      </w:r>
    </w:p>
    <w:p>
      <w:r>
        <w:t>y=f@)</w:t>
      </w:r>
    </w:p>
    <w:p>
      <w:r>
        <w:t>mit D, und W,</w:t>
      </w:r>
    </w:p>
    <w:p>
      <w:r>
        <w:t>Umkehrfunktiin x=f(y) mit D.ı=W;, und W-ı =D;</w:t>
        <w:br/>
        <w:t>oder nach Vertauschung der Variablen x und y</w:t>
        <w:br/>
        <w:t>Umkehrfunktion y=f&amp;) mit D,ı=W,und Wı=D,.</w:t>
      </w:r>
    </w:p>
    <w:p>
      <w:r>
        <w:t>Es gilt</w:t>
      </w:r>
    </w:p>
    <w:p>
      <w:r>
        <w:t>f1(f&amp;))=x für xeED; und f(f&amp;))=x für xeD;-.</w:t>
      </w:r>
    </w:p>
    <w:p>
      <w:r>
        <w:t>BARTH | KRUMBACHER</w:t>
      </w:r>
    </w:p>
    <w:p>
      <w:pPr>
        <w:pStyle w:val="IntenseQuote"/>
      </w:pPr>
      <w:r>
        <w:t>[Seite 46]</w:t>
      </w:r>
    </w:p>
    <w:p>
      <w:r>
        <w:t>I.Funktion und Graph Umkehrfunktion und Wurzelfunktion 39</w:t>
      </w:r>
    </w:p>
    <w:p>
      <w:r>
        <w:t>Man findet den Term der Umkehrfunktion, indem man die Funktionsgleichung</w:t>
        <w:br/>
        <w:t>y=f(x) nach x auflöst. Bei umkehrbaren Funktionen ist die Auflösung eindeutig,</w:t>
        <w:br/>
        <w:t>sonst nicht.</w:t>
      </w:r>
    </w:p>
    <w:p>
      <w:r>
        <w:t>Beispiel: y=f(x) = (x -3)2+2 mit D;=IR und W;= [2 ;+o[</w:t>
      </w:r>
    </w:p>
    <w:p>
      <w:r>
        <w:t>nach x auflösen</w:t>
      </w:r>
    </w:p>
    <w:p>
      <w:r>
        <w:t>= =</w:t>
        <w:br/>
        <w:t>x-3)2=2y-4 = |x-3|= /2y-4</w:t>
        <w:br/>
        <w:t>x=83+,/2y-4 oder x=3-,/2y-4</w:t>
        <w:br/>
        <w:t>Wegen dieser beiden Lösungen hat f</w:t>
        <w:br/>
        <w:t>keine Umkehrfunktion. -</w:t>
        <w:br/>
        <w:t>8 ’ &gt;</w:t>
      </w:r>
    </w:p>
    <w:p>
      <w:r>
        <w:t>3-172y-4 3+1V2y-4</w:t>
        <w:br/>
        <w:t>1 y-Wert &gt; 2 x-Werte</w:t>
      </w:r>
    </w:p>
    <w:p>
      <w:r>
        <w:t>. . f ist nicht umkehrbar</w:t>
        <w:br/>
        <w:t>Ganz anders dagegen die Funktion h:</w:t>
      </w:r>
    </w:p>
    <w:p>
      <w:r>
        <w:t>y=h&amp;)=3&amp;-3)2+2 mit D.=[3;+o[ und W;=[2;+oo[</w:t>
      </w:r>
    </w:p>
    <w:p>
      <w:r>
        <w:t>nach x auflösen (x-3)?=2y-4 =&gt; |x-3|= /2y-4</w:t>
        <w:br/>
        <w:t>x=3+,/2y-4 oder x=3-,/2y-4</w:t>
      </w:r>
    </w:p>
    <w:p>
      <w:r>
        <w:t>Wegen x 23 kommt nur die erste Lösung x = 3+ /2y-4 infrage,</w:t>
      </w:r>
    </w:p>
    <w:p>
      <w:r>
        <w:t>deshalb ist h umkehrbar.</w:t>
      </w:r>
    </w:p>
    <w:p>
      <w:r>
        <w:t>x=h(y)=3+,/2y-4 mit D,ı=[2;+0[ und W,.ı=[3;+ooJ[</w:t>
      </w:r>
    </w:p>
    <w:p>
      <w:r>
        <w:t>Vertauschung von x und y:</w:t>
      </w:r>
    </w:p>
    <w:p>
      <w:r>
        <w:t>y=h1ß&amp;)=3+,/2x-4 mit D,ı=[2;+%[ und W,.ı= [3 ;+oo[</w:t>
      </w:r>
    </w:p>
    <w:p>
      <w:r>
        <w:t>YA Umkehrfunktion von h</w:t>
      </w:r>
    </w:p>
    <w:p>
      <w:r>
        <w:t>I mi) =3+,2x -4</w:t>
      </w:r>
    </w:p>
    <w:p>
      <w:r>
        <w:t>T G,-i</w:t>
        <w:br/>
        <w:t>5 !</w:t>
        <w:br/>
        <w:t>DH 12 un: o</w:t>
        <w:br/>
        <w:t>T) =4@-3)?+2</w:t>
        <w:br/>
        <w:t>1 eG |</w:t>
        <w:br/>
        <w:t>x 7 ; Du=[3;+ool|</w:t>
        <w:br/>
        <w:t>RB ı | | | Bu 577 ) ) ) ) -</w:t>
      </w:r>
    </w:p>
    <w:p>
      <w:r>
        <w:t>3</w:t>
        <w:br/>
        <w:t>3+92y-4</w:t>
        <w:br/>
        <w:t>1 y-Wert &gt; 1x-Wert</w:t>
        <w:br/>
        <w:t>f ist umkehrbar</w:t>
      </w:r>
    </w:p>
    <w:p>
      <w:r>
        <w:t>BARTH | KRUMBACHER</w:t>
      </w:r>
    </w:p>
    <w:p>
      <w:pPr>
        <w:pStyle w:val="IntenseQuote"/>
      </w:pPr>
      <w:r>
        <w:t>[Seite 47]</w:t>
      </w:r>
    </w:p>
    <w:p>
      <w:r>
        <w:t>40 I.Funktion und Graph Umkehrfunktion und Wurzelfunktion</w:t>
      </w:r>
    </w:p>
    <w:p>
      <w:r>
        <w:t>Zum Nachdenken</w:t>
      </w:r>
    </w:p>
    <w:p>
      <w:r>
        <w:t>Was heißt eigentlich »hoch —1« ?</w:t>
      </w:r>
    </w:p>
    <w:p>
      <w:r>
        <w:t>Wie immer in der Mathematik muss man bei der Verwendung von Symbolen auf jede Klei-</w:t>
        <w:br/>
        <w:t>nigkeit achten. So hängt die Bedeutung des Exponenten -1 ganz entscheidend davon ab,</w:t>
        <w:br/>
        <w:t>wo er steht, worauf er sich also bezieht.</w:t>
      </w:r>
    </w:p>
    <w:p>
      <w:r>
        <w:t>Wir machen uns das klar am Term f(x) =2x-4 mit D,=-R=W</w:t>
      </w:r>
    </w:p>
    <w:p>
      <w:r>
        <w:t>e -1 steht bei der Funktion f, f! heißt Umkehrfunktion</w:t>
      </w:r>
    </w:p>
    <w:p>
      <w:r>
        <w:t>Fi) = 5x +2, Di'=W,= R</w:t>
      </w:r>
    </w:p>
    <w:p>
      <w:r>
        <w:t>e -1 steht beim Funktionsterm f(x), f(x) heißt Kehrwert des Terms</w:t>
      </w:r>
    </w:p>
    <w:p>
      <w:r>
        <w:t>A_1__1</w:t>
        <w:br/>
        <w:t>I ar ver,</w:t>
      </w:r>
    </w:p>
    <w:p>
      <w:r>
        <w:t>e -1 steht beim Argument, hier bei x</w:t>
      </w:r>
    </w:p>
    <w:p>
      <w:r>
        <w:t>Ähnlich verwendet man auch andere Potenzen:</w:t>
        <w:br/>
        <w:t>f?&amp;) = f(f(x)) = f(2x - 4) = 2(2x - 4) -4=4x -12</w:t>
        <w:br/>
        <w:t>fx)? =[f(&amp;)]?= (2x - 4)?</w:t>
        <w:br/>
        <w:t>f(x2) = 2x2-4</w:t>
      </w:r>
    </w:p>
    <w:p>
      <w:r>
        <w:t>Konsequenterweise sollte man auch unterscheiden</w:t>
      </w:r>
    </w:p>
    <w:p>
      <w:r>
        <w:t>sin’x=sin(sinx) und (sinx)” = (sinx)-(sinx)</w:t>
      </w:r>
    </w:p>
    <w:p>
      <w:r>
        <w:t>Aufgaben</w:t>
      </w:r>
    </w:p>
    <w:p>
      <w:r>
        <w:t>%1 Entscheide nach dem Augenmaß, welche Funktion umkehrbar ist.</w:t>
        <w:br/>
        <w:t>Skizziere bei den umkehrbaren Funktionen den gespiegelten Graphen.</w:t>
      </w:r>
    </w:p>
    <w:p>
      <w:r>
        <w:t>y a) |» y e)</w:t>
      </w:r>
    </w:p>
    <w:p>
      <w:r>
        <w:t>| L</w:t>
      </w:r>
    </w:p>
    <w:p>
      <w:r>
        <w:t>© © &amp;</w:t>
      </w:r>
    </w:p>
    <w:p>
      <w:r>
        <w:t>BARTH | KRUMBACHER</w:t>
      </w:r>
    </w:p>
    <w:p>
      <w:pPr>
        <w:pStyle w:val="IntenseQuote"/>
      </w:pPr>
      <w:r>
        <w:t>[Seite 48]</w:t>
      </w:r>
    </w:p>
    <w:p>
      <w:r>
        <w:t>92</w:t>
      </w:r>
    </w:p>
    <w:p>
      <w:r>
        <w:t>I.Funktion und Graph Umkehrfunktion und Wurzelfunktion 41</w:t>
      </w:r>
    </w:p>
    <w:p>
      <w:r>
        <w:t>Viertelkreise</w:t>
        <w:br/>
        <w:t>Entscheide nach dem Augenmaß, welche Funktion umkehrbar ist.</w:t>
        <w:br/>
        <w:t>Skizziere bei den umkehrbaren Funktionen den gespiegelten Graphen.</w:t>
      </w:r>
    </w:p>
    <w:p>
      <w:r>
        <w:t>a) y b) y c)</w:t>
      </w:r>
    </w:p>
    <w:p>
      <w:r>
        <w:t>93</w:t>
      </w:r>
    </w:p>
    <w:p>
      <w:r>
        <w:t>° &amp; &amp;</w:t>
        <w:br/>
        <w:t>Bestimme die Umkehrfunktion (Term, Definitions- und Wertemenge)</w:t>
      </w:r>
    </w:p>
    <w:p>
      <w:r>
        <w:t>a) f(x) =- 2x +2 mit D;,=R b) g(x) =- 2x +2 mit D,=[-254[</w:t>
        <w:br/>
        <w:t>c) h(x)=3x-3 mit D,=Ry</w:t>
      </w:r>
    </w:p>
    <w:p>
      <w:r>
        <w:t>fx)=mx+t mit D;,=R</w:t>
        <w:br/>
        <w:t>Bestimme m und t so, dass f=f! ist.</w:t>
      </w:r>
    </w:p>
    <w:p>
      <w:r>
        <w:t>Bestimme den Term der Umkehrfunktion und bestätige durch</w:t>
        <w:br/>
        <w:t>Einsetzen: f(f 1(x))=x und f(f(x)) =x.</w:t>
        <w:br/>
        <w:t>Für welche Werte von x gilt jeweils die Identität ?</w:t>
      </w:r>
    </w:p>
    <w:p>
      <w:r>
        <w:t>a) f(x)=2x+4 mit Dr=[-1;3[ b) g®=— mit D,=- RN)</w:t>
      </w:r>
    </w:p>
    <w:p>
      <w:r>
        <w:t>x-1</w:t>
        <w:br/>
        <w:t>c) h&amp;)=.,%x mit D,=Ry</w:t>
        <w:br/>
        <w:t>Bestimme die Punkte, in denen sich G; und G;.ı schneiden.</w:t>
        <w:br/>
        <w:t>a) fx)=2x?°+x-16 mit D;,=R</w:t>
        <w:br/>
        <w:t>b) fx)=x?+2x-6 mit D,=[-1;+o|</w:t>
        <w:br/>
        <w:t>c) fx) =-x2 +2x mit D;= ]-;1[</w:t>
      </w:r>
    </w:p>
    <w:p>
      <w:r>
        <w:t>f(x) = „x mit D,=IRö. Gib folgende Terme an:</w:t>
      </w:r>
    </w:p>
    <w:p>
      <w:r>
        <w:t>a) f!) b) fa)! ce) fx)</w:t>
        <w:br/>
        <w:t>d) f2() e) fix)? f) f(x?)</w:t>
        <w:br/>
        <w:t>8) FR) h) (FR) i) Fa)</w:t>
      </w:r>
    </w:p>
    <w:p>
      <w:r>
        <w:t>BARTH | KRUMBACHER</w:t>
      </w:r>
    </w:p>
    <w:p>
      <w:pPr>
        <w:pStyle w:val="IntenseQuote"/>
      </w:pPr>
      <w:r>
        <w:t>[Seite 49]</w:t>
      </w:r>
    </w:p>
    <w:p>
      <w:r>
        <w:t>42 I.Funktion und Graph Umkehrfunktion und Wurzelfunktion</w:t>
      </w:r>
    </w:p>
    <w:p>
      <w:r>
        <w:t>4.2 Wurzelfunktion</w:t>
      </w:r>
    </w:p>
    <w:p>
      <w:r>
        <w:t>Der Graph einer quadratischen Funktion mit D=R ist eine Parabel; deshalb ist</w:t>
        <w:br/>
        <w:t>die quadratische Funktion nicht umkehrbar. Will man trotzdem umkehren, so</w:t>
        <w:br/>
        <w:t>muss man die Definitionsmenge passend einschränken: Man bildet zum selben</w:t>
        <w:br/>
        <w:t>Funktionsterm eine neue eineindeutige Funktion mit kleinerer Definitionsmenge.</w:t>
        <w:br/>
        <w:t>Man wird dabei natürlich nicht unnötig stark einschränken, sondern die neue De-</w:t>
        <w:br/>
        <w:t>finitionsmenge möglichst groß machen. Das einfachste Beispiel ist die Wurzel-</w:t>
        <w:br/>
        <w:t>funktion; sie entsteht als Umkehrung bei einer der Einschränkungen der</w:t>
        <w:br/>
        <w:t>Funktion f mit f(x)= x? und D;.=R. Die Einschränkung auf RR, liefert eine einein-</w:t>
        <w:br/>
        <w:t>deutige Funktion; die Umkehrfunktion heißt Wurzelfunktion (eigentlich Quadrat-</w:t>
        <w:br/>
        <w:t>wurzelfunktion).</w:t>
      </w:r>
    </w:p>
    <w:p>
      <w:r>
        <w:t>fx)=x2 mit D.=R und W;=Ry</w:t>
      </w:r>
    </w:p>
    <w:p>
      <w:r>
        <w:t>Einschränkung:</w:t>
      </w:r>
    </w:p>
    <w:p>
      <w:r>
        <w:t>g(x)=x? mit D, = IR) und W, = R;</w:t>
        <w:br/>
        <w:t>y=-x2&amp; |x|= ,/y =&gt;x= /y wegenx20</w:t>
        <w:br/>
        <w:t>Wurzelfunktion:</w:t>
      </w:r>
    </w:p>
    <w:p>
      <w:r>
        <w:t>g 1x) = X mit DA = IR) = Wi</w:t>
      </w:r>
    </w:p>
    <w:p>
      <w:r>
        <w:t>Genau so gut hätte man die linke Hälfte</w:t>
        <w:br/>
        <w:t>der Normalparabel nehmen können:</w:t>
      </w:r>
    </w:p>
    <w:p>
      <w:r>
        <w:t>h(x) = x? mit D, = Ro undW, =)</w:t>
        <w:br/>
        <w:t>y=x2&amp; |x|= /y &gt;x=-,/y wegenx=&lt;(0</w:t>
        <w:br/>
        <w:t>Umkehrfunktion:</w:t>
      </w:r>
    </w:p>
    <w:p>
      <w:r>
        <w:t>h1 (x) =- N mit D,- = IR) , W,- = IR)</w:t>
      </w:r>
    </w:p>
    <w:p>
      <w:r>
        <w:t>Ähnlich geht man bei verschobenen</w:t>
        <w:br/>
        <w:t>Parabeln vor:</w:t>
      </w:r>
    </w:p>
    <w:p>
      <w:r>
        <w:t>Trennstelle ist die Scheitelstelle.</w:t>
      </w:r>
    </w:p>
    <w:p>
      <w:r>
        <w:t>Die beiden Funktionsterme der Umkehr-</w:t>
        <w:br/>
        <w:t>funktionen ergeben sich, wenn man die</w:t>
        <w:br/>
        <w:t>Gleichung ax? + bx + c = y nach x auflöst.</w:t>
        <w:br/>
        <w:t>Die Einschränkungen liest man am Term</w:t>
        <w:br/>
        <w:t>der Umkehrfunktion ab.</w:t>
      </w:r>
    </w:p>
    <w:p>
      <w:r>
        <w:t>BARTH | KRUMBACHER</w:t>
      </w:r>
    </w:p>
    <w:p>
      <w:pPr>
        <w:pStyle w:val="IntenseQuote"/>
      </w:pPr>
      <w:r>
        <w:t>[Seite 50]</w:t>
      </w:r>
    </w:p>
    <w:p>
      <w:r>
        <w:t>I.Funktion und Graph Umkehrfunktion und Wurzelfunktion 43</w:t>
      </w:r>
    </w:p>
    <w:p>
      <w:r>
        <w:t>Beispiel: f(x) = - 3%? + 3X — &gt; mit D-=R</w:t>
      </w:r>
    </w:p>
    <w:p>
      <w:r>
        <w:t>- Bu +3x-3=y</w:t>
        <w:br/>
        <w:t>-6x+(5+2y) =</w:t>
        <w:br/>
        <w:t>D- 36 - 4(5+2y) = May)</w:t>
      </w:r>
    </w:p>
    <w:p>
      <w:r>
        <w:t>x x 622/4-2y _34 4-2</w:t>
        <w:br/>
        <w:t>Trennstelle (= Scheitelstelle) x = 3</w:t>
        <w:br/>
        <w:t>Scheitel (3|2), W;= |-%»;2]</w:t>
      </w:r>
    </w:p>
    <w:p>
      <w:r>
        <w:t>1. Einschränkung</w:t>
        <w:br/>
        <w:t>s(®)=f(x) mit D,=]-%;3]</w:t>
        <w:br/>
        <w:t>zugehörige Umkehrfunktion:</w:t>
      </w:r>
    </w:p>
    <w:p>
      <w:r>
        <w:t>g ı(y)=3- 4-2y</w:t>
      </w:r>
    </w:p>
    <w:p>
      <w:r>
        <w:t>I</w:t>
      </w:r>
    </w:p>
    <w:p>
      <w:r>
        <w:t>ya gespiegelt:</w:t>
        <w:br/>
        <w:t>2 81x) =3 - „[d-2x</w:t>
        <w:br/>
        <w:t>mit DA = W;</w:t>
      </w:r>
    </w:p>
    <w:p>
      <w:r>
        <w:t>2. Einschränkung</w:t>
        <w:br/>
        <w:t>h(x) =f(x) mit D, = [3;+0]</w:t>
        <w:br/>
        <w:t>Bere Umkehrfunktion:</w:t>
        <w:br/>
        <w:t>hi(y)=3+ ‚[4-2y</w:t>
        <w:br/>
        <w:t>al</w:t>
        <w:br/>
        <w:t>hi) =3+ „[4-2x</w:t>
        <w:br/>
        <w:t>mit D,+=Wf}</w:t>
      </w:r>
    </w:p>
    <w:p>
      <w:r>
        <w:t>BARTH | KRUMBACHER</w:t>
      </w:r>
    </w:p>
    <w:p>
      <w:pPr>
        <w:pStyle w:val="IntenseQuote"/>
      </w:pPr>
      <w:r>
        <w:t>[Seite 51]</w:t>
      </w:r>
    </w:p>
    <w:p>
      <w:r>
        <w:t>44</w:t>
      </w:r>
    </w:p>
    <w:p>
      <w:r>
        <w:t>91</w:t>
      </w:r>
    </w:p>
    <w:p>
      <w:r>
        <w:t>I.Funktion und Graph Umkehrfunktion und Wurzelfunktion</w:t>
      </w:r>
    </w:p>
    <w:p>
      <w:r>
        <w:t>Aufgaben</w:t>
      </w:r>
    </w:p>
    <w:p>
      <w:r>
        <w:t>Schränke die Definitionsmenge der Funktionen so ein, dass die zugehöri-</w:t>
        <w:br/>
        <w:t>gen Funktionen umkehrbar sind. Bestimme die Umkehrfunktion, in deren</w:t>
        <w:br/>
        <w:t>Wertemenge der Wert 0 liegt.</w:t>
      </w:r>
    </w:p>
    <w:p>
      <w:r>
        <w:t>a) fx)=(&amp;+1)&amp;x-3) mit D,=R</w:t>
        <w:br/>
        <w:t>b) fx)=-x?+2x+3 mit D;.=|-1;3]</w:t>
      </w:r>
    </w:p>
    <w:p>
      <w:r>
        <w:t>c) fx)=x?+2x-3 mit D;,=R</w:t>
      </w:r>
    </w:p>
    <w:p>
      <w:r>
        <w:t>f&amp;)=-,-x mit D;= Ro Bestimme die Umkehrfunktion von f.</w:t>
        <w:br/>
        <w:t>fx) = /x-1, geR) =-,/5-x</w:t>
      </w:r>
    </w:p>
    <w:p>
      <w:r>
        <w:t>Ermittle jeweils die maximale Definitionsmenge</w:t>
        <w:br/>
        <w:t>und bestimme dann die Umkehrfunktionen f-! und g.</w:t>
      </w:r>
    </w:p>
    <w:p>
      <w:r>
        <w:t>fx)=1- x-2</w:t>
        <w:br/>
        <w:t>Ermittle die maximale Definitionsmenge</w:t>
        <w:br/>
        <w:t>und bestimme dann die Umkehrfunktion f-!</w:t>
      </w:r>
    </w:p>
    <w:p>
      <w:r>
        <w:t>f(x) = /1-x? mit D,=[0;1]</w:t>
      </w:r>
    </w:p>
    <w:p>
      <w:r>
        <w:t>Zeige, daß f=f-1 gilt. Was folgt daraus für das Schaubild von f ?</w:t>
        <w:br/>
        <w:t>Aus P(x|y)EG; folgt x? + y? = 1. Rechne das nach.</w:t>
      </w:r>
    </w:p>
    <w:p>
      <w:r>
        <w:t>Was kannst du daraus für den Graphen G; folgern ?</w:t>
      </w:r>
    </w:p>
    <w:p>
      <w:r>
        <w:t>BARTH | KRUMBACHER</w:t>
      </w:r>
    </w:p>
    <w:p>
      <w:pPr>
        <w:pStyle w:val="IntenseQuote"/>
      </w:pPr>
      <w:r>
        <w:t>[Seite 52]</w:t>
      </w:r>
    </w:p>
    <w:p>
      <w:pPr>
        <w:pStyle w:val="IntenseQuote"/>
      </w:pPr>
      <w:r>
        <w:t>[Seite 53]</w:t>
      </w:r>
    </w:p>
    <w:p>
      <w:r>
        <w:t>II. Polynomfunktion Potenzfunktion 45</w:t>
      </w:r>
    </w:p>
    <w:p>
      <w:r>
        <w:t>II. Polynomfunktion</w:t>
      </w:r>
    </w:p>
    <w:p>
      <w:r>
        <w:t>1. Potenzfunktion</w:t>
      </w:r>
    </w:p>
    <w:p>
      <w:r>
        <w:t>Die Terme der Funktionen, mit denen wir bisher gearbeitet haben, waren</w:t>
      </w:r>
    </w:p>
    <w:p>
      <w:r>
        <w:t>affine Terme mx+t und</w:t>
        <w:br/>
        <w:t>quadratische Terme ax? +bx+c. Bei höheren Potenzen von x folgen</w:t>
        <w:br/>
        <w:t>kubische Terme ax®+bx?+cx+d usw.</w:t>
      </w:r>
    </w:p>
    <w:p>
      <w:r>
        <w:t>Der Einfachheit halber untersuchen wir zuerst Funktionen,</w:t>
        <w:br/>
        <w:t>deren Term bloß eine Potenz von x ist, die Potenzfunktionen.</w:t>
      </w:r>
    </w:p>
    <w:p>
      <w:r>
        <w:t>Definition: Eine Funktion f mit fx)=x" und neN,D;=R</w:t>
        <w:br/>
        <w:t>heißt (ganzrationale) Potenzfunktion.</w:t>
      </w:r>
    </w:p>
    <w:p>
      <w:r>
        <w:t>Bei den Graphen der Potenzfunktionen unterscheidet man 2 Haupttypen,</w:t>
        <w:br/>
        <w:t>je nachdem ob n gerade oder ungerade ist.</w:t>
      </w:r>
    </w:p>
    <w:p>
      <w:r>
        <w:t>Gerade Exponenten f(x) = x, keIN</w:t>
      </w:r>
    </w:p>
    <w:p>
      <w:r>
        <w:t>x2 x4x8 y x8xtx2</w:t>
      </w:r>
    </w:p>
    <w:p>
      <w:r>
        <w:t>® Die y-Achse ist Symmetrieachse.</w:t>
        <w:br/>
        <w:t>Denn für jede Zahl a gilt:</w:t>
      </w:r>
    </w:p>
    <w:p>
      <w:r>
        <w:t>(-a)2k = ((-1)a)2k = (-1)2ka2k = a2k</w:t>
      </w:r>
    </w:p>
    <w:p>
      <w:r>
        <w:t>la) u. (ala*‘)</w:t>
      </w:r>
    </w:p>
    <w:p>
      <w:r>
        <w:t>(-a)%k = a2k</w:t>
      </w:r>
    </w:p>
    <w:p>
      <w:r>
        <w:t>®</w:t>
      </w:r>
    </w:p>
    <w:p>
      <w:r>
        <w:t>® Die Wertemenge ist R}.</w:t>
        <w:br/>
        <w:t>Denn die Terme x?* sind Quadrate (x*)2; ihre Werte sind also nicht negativ,</w:t>
        <w:br/>
        <w:t>können aber beliebig groß werden.</w:t>
      </w:r>
    </w:p>
    <w:p>
      <w:r>
        <w:t>® (0l0), (1l1) und (-1|1) sind gemeinsame Punkte.</w:t>
        <w:br/>
        <w:t>Denn f(0) = 0%&amp; =0 und f(1)=1%* =1.</w:t>
      </w:r>
    </w:p>
    <w:p>
      <w:r>
        <w:t>BARTH | KRUMBACHER</w:t>
      </w:r>
    </w:p>
    <w:p>
      <w:pPr>
        <w:pStyle w:val="IntenseQuote"/>
      </w:pPr>
      <w:r>
        <w:t>[Seite 54]</w:t>
      </w:r>
    </w:p>
    <w:p>
      <w:r>
        <w:t>46 II. Polynomfunktion Potenzfunktion</w:t>
      </w:r>
    </w:p>
    <w:p>
      <w:r>
        <w:t>® Für |xl&lt;1 gilt:</w:t>
        <w:br/>
        <w:t>Je größer der Exponent ist, desto näher ist die Kurve der x-Achse.</w:t>
        <w:br/>
        <w:t>Denn multipliziert man eine positive Zahl mit einer positiven</w:t>
        <w:br/>
        <w:t>Zahl &lt; 1, dann ist das Produkt kleiner als die Ausgangszahl,</w:t>
        <w:br/>
        <w:t>also gilt für O&lt;a&lt;1:</w:t>
        <w:br/>
        <w:t>a2(k+m) — a2k.a2m &lt; a?k mitk,meN.</w:t>
      </w:r>
    </w:p>
    <w:p>
      <w:r>
        <w:t>Für |x| &gt; 1 gilt:</w:t>
        <w:br/>
        <w:t>Je größer der Exponent ist,</w:t>
        <w:br/>
        <w:t>desto weiter ist die Kurve von der x-Achse entfernt.</w:t>
      </w:r>
    </w:p>
    <w:p>
      <w:r>
        <w:t>Denn multipliziert man eine positive Zahl mit einer positiven</w:t>
        <w:br/>
        <w:t>Zahl &gt; 1, dann ist das Produkt größer als die Ausgangszahl,</w:t>
        <w:br/>
        <w:t>also gilt für a&gt;1:</w:t>
      </w:r>
    </w:p>
    <w:p>
      <w:r>
        <w:t>a2(k+m) — a2k.a2m &gt; a?k mitk,meN.</w:t>
      </w:r>
    </w:p>
    <w:p>
      <w:r>
        <w:t>Ungerade Exponenten f(x) = x?**1 keIN,</w:t>
      </w:r>
    </w:p>
    <w:p>
      <w:r>
        <w:t>® Der Ursprung ist Symmetriezentrum.</w:t>
        <w:br/>
        <w:t>Denn für jede Zahl a gilt:</w:t>
        <w:br/>
        <w:t>(-a)2k+1 = ((A)a)2k+1 = (1)2k+H1a2kt1 — _a2kr1</w:t>
      </w:r>
    </w:p>
    <w:p>
      <w:r>
        <w:t>(al ah.</w:t>
      </w:r>
    </w:p>
    <w:p>
      <w:r>
        <w:t>® Die Wertemenge ist R.</w:t>
        <w:br/>
        <w:t>Denn der Term x2* hat die Wertemenge R},</w:t>
        <w:br/>
        <w:t>also auch der Term x-x2k = x?k+1 für positive x-Werte.</w:t>
        <w:br/>
        <w:t>Aus der Punktsymmetrie folgt die Behauptung.</w:t>
      </w:r>
    </w:p>
    <w:p>
      <w:r>
        <w:t>® (0|0), (1l1) und (-1|-1) sind gemeinsame Punkte.</w:t>
        <w:br/>
        <w:t>Denn es ist f(0) = 0%&amp; =0 und f(1) = 1% =1.</w:t>
      </w:r>
    </w:p>
    <w:p>
      <w:r>
        <w:t>BARTH | KRUMBACHER</w:t>
      </w:r>
    </w:p>
    <w:p>
      <w:pPr>
        <w:pStyle w:val="IntenseQuote"/>
      </w:pPr>
      <w:r>
        <w:t>[Seite 55]</w:t>
      </w:r>
    </w:p>
    <w:p>
      <w:r>
        <w:t>II. Polynomfunktion Potenzfunktion 47</w:t>
      </w:r>
    </w:p>
    <w:p>
      <w:r>
        <w:t>® Für |xl&lt;1 gilt:</w:t>
        <w:br/>
        <w:t>Je größer der Exponent ist,</w:t>
        <w:br/>
        <w:t>desto näher ist die Kurve der x-Achse.</w:t>
      </w:r>
    </w:p>
    <w:p>
      <w:r>
        <w:t>Für |x| &gt; 1 gilt:</w:t>
      </w:r>
    </w:p>
    <w:p>
      <w:r>
        <w:t>Je größer der Exponent ist,</w:t>
      </w:r>
    </w:p>
    <w:p>
      <w:r>
        <w:t>desto weiter ist die Kurve von der x-Achse entfernt.</w:t>
        <w:br/>
        <w:t>Denn für positive Werte von a, also rechts vom Ursprung,</w:t>
        <w:br/>
        <w:t>gilt dasselbe wie bei den geraden Exponenten.</w:t>
      </w:r>
    </w:p>
    <w:p>
      <w:r>
        <w:t>Der Rest folgt aus der Punktsymmetrie.</w:t>
      </w:r>
    </w:p>
    <w:p>
      <w:r>
        <w:t>Verhalten im Unendlichen; Grenzwert</w:t>
      </w:r>
    </w:p>
    <w:p>
      <w:r>
        <w:t>Entfernt man sich vom Ursprung auf der x-Achse beliebig weit, so</w:t>
        <w:br/>
        <w:t>hat man dafür eine eigene symbolische Schreibweise:</w:t>
      </w:r>
    </w:p>
    <w:p>
      <w:r>
        <w:t>x—+% bedeutet: beliebig weit nach rechts, das heißt,</w:t>
        <w:br/>
        <w:t>x wird beliebig groß, wächst über jede Schranke.</w:t>
        <w:br/>
        <w:t>(gelesen »x gegen plus unendlich«)</w:t>
      </w:r>
    </w:p>
    <w:p>
      <w:r>
        <w:t>x—-o bedeutet: beliebig weit nach links, das heißt,</w:t>
        <w:br/>
        <w:t>x wird beliebig klein, fällt unter jede Schranke.</w:t>
        <w:br/>
        <w:t>(gelesen »x gegen minus unendlich«)</w:t>
      </w:r>
    </w:p>
    <w:p>
      <w:r>
        <w:t>Entsprechend behandelt man die Funktionswerte:</w:t>
      </w:r>
    </w:p>
    <w:p>
      <w:r>
        <w:t>f(x) &gt;+» bedeutet: beliebig weit nach oben, das heißt,</w:t>
        <w:br/>
        <w:t>f(x) wird beliebig groß, wächst über jede Schranke.</w:t>
      </w:r>
    </w:p>
    <w:p>
      <w:r>
        <w:t>f(x) -» bedeutet: beliebig weit nach unten, das heißt,</w:t>
        <w:br/>
        <w:t>f(x) wird beliebig klein, fällt unter jede Schranke.</w:t>
      </w:r>
    </w:p>
    <w:p>
      <w:r>
        <w:t>Für die Potenzfunktionen gilt:</w:t>
        <w:br/>
        <w:t>wenn x—+o dann, x" +, neIN</w:t>
      </w:r>
    </w:p>
    <w:p>
      <w:r>
        <w:t>2k +0</w:t>
        <w:br/>
        <w:t>wenn x —&gt;-o, dann } * +9 KEIN</w:t>
        <w:br/>
        <w:t>x2k-1 , _o</w:t>
      </w:r>
    </w:p>
    <w:p>
      <w:r>
        <w:t>Für »wenn x&gt;+%, dann x" &gt;+», neIN«</w:t>
      </w:r>
    </w:p>
    <w:p>
      <w:r>
        <w:t>hat sich die lim-Schreibweise eingebürgert: lim x" =+0 ‚neIN</w:t>
      </w:r>
    </w:p>
    <w:p>
      <w:r>
        <w:t>gelesen »limes von x hoch n für x gegen plus unendlich gleich plus unendlich«.</w:t>
        <w:br/>
        <w:t>(»lim« ist die Abkürzung von »limes«, auf deutsch Grenzwert.)</w:t>
      </w:r>
    </w:p>
    <w:p>
      <w:r>
        <w:t>BARTH | KRUMBACHER</w:t>
      </w:r>
    </w:p>
    <w:p>
      <w:pPr>
        <w:pStyle w:val="IntenseQuote"/>
      </w:pPr>
      <w:r>
        <w:t>[Seite 56]</w:t>
      </w:r>
    </w:p>
    <w:p>
      <w:r>
        <w:t>48 II. Polynomfunktion Potenzfunktion</w:t>
      </w:r>
    </w:p>
    <w:p>
      <w:r>
        <w:t>Entsprechend: lim x?%=+0,keIN und</w:t>
      </w:r>
    </w:p>
    <w:p>
      <w:r>
        <w:t>lim x?= +</w:t>
      </w:r>
    </w:p>
    <w:p>
      <w:r>
        <w:t>Aufgaben</w:t>
      </w:r>
    </w:p>
    <w:p>
      <w:r>
        <w:t>%1 Ergänze die Tabelle</w:t>
        <w:br/>
        <w:t>auf Millionstel</w:t>
        <w:br/>
        <w:t>gerundet.</w:t>
      </w:r>
    </w:p>
    <w:p>
      <w:r>
        <w:t>2 Ergänze die Tabelle</w:t>
        <w:br/>
        <w:t>auf Millionstel</w:t>
        <w:br/>
        <w:t>gerundet.</w:t>
      </w:r>
    </w:p>
    <w:p>
      <w:r>
        <w:t>3 Ergänze die Tabelle</w:t>
        <w:br/>
        <w:t>auf Hundertstel</w:t>
        <w:br/>
        <w:t>gerundet.</w:t>
      </w:r>
    </w:p>
    <w:p>
      <w:r>
        <w:t>4 Ergänze die Tabelle</w:t>
        <w:br/>
        <w:t>auf Hundertstel</w:t>
        <w:br/>
        <w:t>gerundet.</w:t>
      </w:r>
    </w:p>
    <w:p>
      <w:r>
        <w:t>lim x? = -o</w:t>
      </w:r>
    </w:p>
    <w:p>
      <w:r>
        <w:t>XxX&gt;-09</w:t>
      </w:r>
    </w:p>
    <w:p>
      <w:r>
        <w:t>lim x? = +</w:t>
      </w:r>
    </w:p>
    <w:p>
      <w:r>
        <w:t>xX&gt;+09</w:t>
      </w:r>
    </w:p>
    <w:p>
      <w:r>
        <w:t>lim x2k-1=--© ‚keIN</w:t>
        <w:br/>
        <w:t>x&gt;-09</w:t>
      </w:r>
    </w:p>
    <w:p>
      <w:r>
        <w:t>0,8</w:t>
      </w:r>
    </w:p>
    <w:p>
      <w:r>
        <w:t>0,4</w:t>
      </w:r>
    </w:p>
    <w:p>
      <w:r>
        <w:t>0,2</w:t>
      </w:r>
    </w:p>
    <w:p>
      <w:r>
        <w:t>0,1</w:t>
      </w:r>
    </w:p>
    <w:p>
      <w:r>
        <w:t>0,05</w:t>
      </w:r>
    </w:p>
    <w:p>
      <w:r>
        <w:t>-0,2</w:t>
      </w:r>
    </w:p>
    <w:p>
      <w:r>
        <w:t>0,1</w:t>
      </w:r>
    </w:p>
    <w:p>
      <w:r>
        <w:t>-0,05</w:t>
      </w:r>
    </w:p>
    <w:p>
      <w:r>
        <w:t>1,1</w:t>
      </w:r>
    </w:p>
    <w:p>
      <w:r>
        <w:t>1,5</w:t>
      </w:r>
    </w:p>
    <w:p>
      <w:r>
        <w:t>1,1</w:t>
      </w:r>
    </w:p>
    <w:p>
      <w:r>
        <w:t>1,5</w:t>
      </w:r>
    </w:p>
    <w:p>
      <w:r>
        <w:t>5 Für welche positiven Zahlen a, b, c und d gilt (auf Hundertstel runden):</w:t>
        <w:br/>
        <w:t>d10 &lt; 0,001</w:t>
      </w:r>
    </w:p>
    <w:p>
      <w:r>
        <w:t>d10 &gt; 1000</w:t>
      </w:r>
    </w:p>
    <w:p>
      <w:r>
        <w:t>a) a2&lt;0,001</w:t>
        <w:br/>
        <w:t>b) a2 &gt; 1000</w:t>
      </w:r>
    </w:p>
    <w:p>
      <w:r>
        <w:t>b? &lt; 0,001</w:t>
        <w:br/>
        <w:t>b? &gt; 1000</w:t>
      </w:r>
    </w:p>
    <w:p>
      <w:r>
        <w:t>c® &lt;0,001</w:t>
        <w:br/>
        <w:t>c? &gt; 1000</w:t>
      </w:r>
    </w:p>
    <w:p>
      <w:r>
        <w:t>BARTH | KRUMBACHER</w:t>
      </w:r>
    </w:p>
    <w:p>
      <w:pPr>
        <w:pStyle w:val="IntenseQuote"/>
      </w:pPr>
      <w:r>
        <w:t>[Seite 57]</w:t>
      </w:r>
    </w:p>
    <w:p>
      <w:r>
        <w:t>II. Polynomfunktion Polynomfunktion Definition; Verhalten im Unendlichen 49</w:t>
      </w:r>
    </w:p>
    <w:p>
      <w:r>
        <w:t>2.Polynomfunktion</w:t>
      </w:r>
    </w:p>
    <w:p>
      <w:r>
        <w:t>2.1 Definition; Verhalten im Unendlichen</w:t>
      </w:r>
    </w:p>
    <w:p>
      <w:r>
        <w:t>x-Potenzen mit natürlichen Exponenten eignen sich als Bausteine für komplizier-</w:t>
        <w:br/>
        <w:t>tere Funktionsterme. Versieht man sie mit Faktoren (=Koeffizienten) und addiert</w:t>
        <w:br/>
        <w:t>sie, so entsteht ein Polynom. Der größte Exponent von x heißt Grad des Polynoms.</w:t>
        <w:br/>
        <w:t>So ist f(x) = -3x° + x - /2x2-1 ein Polynom vom Grad 5.</w:t>
      </w:r>
    </w:p>
    <w:p>
      <w:r>
        <w:t>Definition: Ein Term der Form</w:t>
        <w:br/>
        <w:t>ax +a, xt +a RT? +... +9? +aıX +9</w:t>
        <w:br/>
        <w:t>mit reellen Koeffizienten a; und a,+0 mit neN</w:t>
        <w:br/>
        <w:t>heißt Polynom vom Grad .n.</w:t>
      </w:r>
    </w:p>
    <w:p>
      <w:r>
        <w:t>Im Beispiel oben gilt a,=-3, a,=1, 33=3,=0, 3,=-,/2, u=-1.</w:t>
        <w:br/>
        <w:t>Mit Polynomen lassen sich neue Funktionen bilden.</w:t>
      </w:r>
    </w:p>
    <w:p>
      <w:r>
        <w:t>Definition: Eine Funktion mit Definitionsmenge R,</w:t>
        <w:br/>
        <w:t>deren Term ein Polynom vom Grad n ist mitneIN,</w:t>
        <w:br/>
        <w:t>heißt Polynomfunktion vom Grad n oder</w:t>
        <w:br/>
        <w:t>auch ganzrationale Funktion n-ten Grades.</w:t>
      </w:r>
    </w:p>
    <w:p>
      <w:r>
        <w:t>Verhalten im Unendlichen</w:t>
      </w:r>
    </w:p>
    <w:p>
      <w:r>
        <w:t>Für sehr große x-Werte (x—+0) oder kleine x-Werte («—-o) ist der Term a,x"</w:t>
        <w:br/>
        <w:t>entscheidend für das Verhalten der Funktion. Es gilt nämlich</w:t>
      </w:r>
    </w:p>
    <w:p>
      <w:r>
        <w:t>n n-1 _yn An-ı | An-2 a0</w:t>
        <w:br/>
        <w:t>ax" +a, +... +a9=xtla, + = + rt).</w:t>
      </w:r>
    </w:p>
    <w:p>
      <w:r>
        <w:t>Wenn |x| beliebig groß wird, dann unterscheiden sich die Summanden</w:t>
        <w:br/>
        <w:t>== +22 +...+ beliebig wenig von 0, sind also im Vergleich zu a,vernachläs-</w:t>
        <w:br/>
        <w:t>x x x</w:t>
        <w:br/>
        <w:t>. . a a a</w:t>
        <w:br/>
        <w:t>sigbar klein, kurz: wenn x&gt;+», dann + +72 +..+2)&gt; 2.-</w:t>
        <w:br/>
        <w:t>X x x”</w:t>
        <w:br/>
        <w:t>Für x&gt; +» muss man sich also nur noch um den Term a,x" kümmern, er strebt</w:t>
        <w:br/>
        <w:t>immer gegen +oo: wenn |x|&gt;+», dann |a,x"|—+.</w:t>
        <w:br/>
        <w:t>Übers Vorzeichen entscheiden die Vorzeichenregeln. Beispiel:</w:t>
        <w:br/>
        <w:t>lim (-3x5+x-,/2x?-1)= lim (-3x°) = -</w:t>
        <w:br/>
        <w:t>x&gt;+90 x&gt;+9</w:t>
        <w:br/>
        <w:t>lim (-3x5+x4-,/2x?-1)= lim (-3x°) =+®</w:t>
        <w:br/>
        <w:t>x&gt;-0 x&gt;-%</w:t>
      </w:r>
    </w:p>
    <w:p>
      <w:r>
        <w:t>Die Kurve kommt also von links oben und verschwindet rechts unten.</w:t>
      </w:r>
    </w:p>
    <w:p>
      <w:r>
        <w:t>BARTH | KRUMBACHER</w:t>
      </w:r>
    </w:p>
    <w:p>
      <w:pPr>
        <w:pStyle w:val="IntenseQuote"/>
      </w:pPr>
      <w:r>
        <w:t>[Seite 58]</w:t>
      </w:r>
    </w:p>
    <w:p>
      <w:r>
        <w:t>50 II. Polynomfunktion Polynomfunktion Spiegeln und Symmetrie</w:t>
      </w:r>
    </w:p>
    <w:p>
      <w:r>
        <w:t>Aufgaben</w:t>
        <w:br/>
        <w:t>1 Gib den Grad und die Koeffizienten c, bis c, an:</w:t>
        <w:br/>
        <w:t>a) fx) =-x?+x°-2x b) fx)=x17-1</w:t>
        <w:br/>
        <w:t>c) f(x) = 104 3x8 x6+ /3x*</w:t>
        <w:br/>
        <w:t>2 Schreibe den Term einer Polynomfunktion mit den Koeffizienten:</w:t>
      </w:r>
    </w:p>
    <w:p>
      <w:r>
        <w:t>a) c4=-1, &amp;g=7 b) c=2, c,=c9=-13</w:t>
        <w:br/>
        <w:t>C) Ca =12, cg=-6, c,=1 alleandernc;=0 d) ;=-i)), ief1, ..., 5}</w:t>
      </w:r>
    </w:p>
    <w:p>
      <w:r>
        <w:t>3 Beschreibe das Verhalten der Kurve im Unendlichen</w:t>
      </w:r>
    </w:p>
    <w:p>
      <w:r>
        <w:t>a) fx)=x?+x2-12 b) f(x) = x* - 2%</w:t>
      </w:r>
    </w:p>
    <w:p>
      <w:r>
        <w:t>c) fix) = -4x%+16x?- 9x2 + 520 d) f(x) = 383 + 7x2-7x+ 1</w:t>
        <w:br/>
        <w:t>e4 Beschreibe das Verhalten der Kurve im Unendlichen</w:t>
      </w:r>
    </w:p>
    <w:p>
      <w:r>
        <w:t>a) f(x) =-2(x-2)° b) f(x) = (x-3)(3-x)?</w:t>
      </w:r>
    </w:p>
    <w:p>
      <w:r>
        <w:t>c) fx) = (x-1)(2-x)(2x-3)(4-3x) c) fx) = -5x°(x-5)°(25-x°)?</w:t>
      </w:r>
    </w:p>
    <w:p>
      <w:r>
        <w:t>2.2 Spiegeln und Symmetrie</w:t>
      </w:r>
    </w:p>
    <w:p>
      <w:r>
        <w:t>Man kann sich viel Rechenarbeit sparen, wenn bekannt ist, dass eine Kurve sym-</w:t>
        <w:br/>
        <w:t>metrisch ist. Wir haben es hier bloß mit Achsen- und Punktsymmetrie zu tun und</w:t>
        <w:br/>
        <w:t>beschränken uns auf die Symmetrie zu den Koordinatenachsen und zum Ur-</w:t>
        <w:br/>
        <w:t>sprung - kurz, auf Symmetrie zum Koordinatensystem. Typische Vertreter sind</w:t>
        <w:br/>
        <w:t>Graphen der Funktionen mit den Gleichungen</w:t>
      </w:r>
    </w:p>
    <w:p>
      <w:r>
        <w:t>y = x? mit Symmetrie zur y-Achse und y = x? mit Symmetrie zum Ursprung.</w:t>
      </w:r>
    </w:p>
    <w:p>
      <w:r>
        <w:t>Auch bei den allgemeinen Polynomfunktionen erkennt man die Symmetrie auf ei-</w:t>
        <w:br/>
        <w:t>nen Blick. Dazu müssen wir verstehen, was ein Minuszeichen im Funktionsterm</w:t>
        <w:br/>
        <w:t>bewirkt.</w:t>
      </w:r>
    </w:p>
    <w:p>
      <w:r>
        <w:t>Die Graphen der Funktionen mit</w:t>
        <w:br/>
        <w:t>y=f&amp;) und y=g(x) =-f()</w:t>
        <w:br/>
        <w:t>sind zueinander symmetrisch</w:t>
        <w:br/>
        <w:t>bezüglich der x-Achse.</w:t>
      </w:r>
    </w:p>
    <w:p>
      <w:r>
        <w:t>f(x)=x(x-2)</w:t>
      </w:r>
    </w:p>
    <w:p>
      <w:r>
        <w:t>BARTH | KRUMBACHER</w:t>
      </w:r>
    </w:p>
    <w:p>
      <w:pPr>
        <w:pStyle w:val="IntenseQuote"/>
      </w:pPr>
      <w:r>
        <w:t>[Seite 59]</w:t>
      </w:r>
    </w:p>
    <w:p>
      <w:r>
        <w:t>II. Polynomfunktion Polynomfunktion Spiegeln und Symmetrie 51</w:t>
      </w:r>
    </w:p>
    <w:p>
      <w:r>
        <w:t>Die Graphen der Funktionen</w:t>
        <w:br/>
        <w:t>mit y=f(x) und y=h(x)=f(-x)</w:t>
        <w:br/>
        <w:t>sind zueinander symmetrisch</w:t>
        <w:br/>
        <w:t>bezüglich der y-Achse.</w:t>
      </w:r>
    </w:p>
    <w:p>
      <w:r>
        <w:t>k&amp;)=-f) y</w:t>
        <w:br/>
        <w:t>- xCX-2))</w:t>
        <w:br/>
        <w:t>-x(xX+2),</w:t>
      </w:r>
    </w:p>
    <w:p>
      <w:r>
        <w:t>Ka.</w:t>
      </w:r>
    </w:p>
    <w:p>
      <w:r>
        <w:t>Die Graphen der Funktionen</w:t>
        <w:br/>
        <w:t>mity=f(x) und y=k(x)=-f(-x)</w:t>
        <w:br/>
        <w:t>sind zueinander symmetrisch</w:t>
      </w:r>
    </w:p>
    <w:p>
      <w:r>
        <w:t>|</w:t>
        <w:br/>
        <w:t>-2 -a</w:t>
        <w:br/>
        <w:t>bezüglich des Ursprungs.</w:t>
      </w:r>
    </w:p>
    <w:p>
      <w:r>
        <w:t>Stimmt der an einer Achse oder einem Punkt gespiegelte Graph mit sich selber</w:t>
        <w:br/>
        <w:t>überein, so ist der Graph symmetrisch zur Achse oder zum Punkt. Also gilt:</w:t>
        <w:br/>
        <w:t>f-x)=fx) &gt; Der Graph ist symmetrisch zur y-Achse.</w:t>
        <w:br/>
        <w:t>f(-x) =-fx) &gt; Der Graph ist symmetrisch zum Ursprung.</w:t>
        <w:br/>
        <w:t>Diese beiden Sätze gelten für jede Funktion, deren Definitionsmenge symme-</w:t>
        <w:br/>
        <w:t>trisch zum Ursprung liegt. Speziell bei Polynomfunktionen sieht man am Term so-</w:t>
        <w:br/>
        <w:t>fort, welche der beiden Symmetrien gegebenenfalls vorliegt:</w:t>
      </w:r>
    </w:p>
    <w:p>
      <w:r>
        <w:t>Hat der Term lauter gerade Hat der Term lauter ungerade</w:t>
        <w:br/>
        <w:t>Exponenten (auch 0 ist gerade!), Exponenten, dann ist f(-x) =-f(x) und</w:t>
        <w:br/>
        <w:t>dann ist f(-x) =f(x) und G; ist symmetrisch zumUrsprung:</w:t>
      </w:r>
    </w:p>
    <w:p>
      <w:r>
        <w:t>f(x)= 25x? -x3+ Ex</w:t>
      </w:r>
    </w:p>
    <w:p>
      <w:r>
        <w:t>G; ist symmetrisch zur y-Achse:</w:t>
      </w:r>
    </w:p>
    <w:p>
      <w:r>
        <w:t>f(x)= 5x! — x - 1</w:t>
      </w:r>
    </w:p>
    <w:p>
      <w:r>
        <w:t>BARTH | KRUMBACHER</w:t>
      </w:r>
    </w:p>
    <w:p>
      <w:pPr>
        <w:pStyle w:val="IntenseQuote"/>
      </w:pPr>
      <w:r>
        <w:t>[Seite 60]</w:t>
      </w:r>
    </w:p>
    <w:p>
      <w:r>
        <w:t>52 II. Polynomfunktion Polynomfunktion Spiegeln und Symmetrie</w:t>
      </w:r>
    </w:p>
    <w:p>
      <w:r>
        <w:t>Zum Nachdenken</w:t>
      </w:r>
    </w:p>
    <w:p>
      <w:r>
        <w:t>Es gibt auch Kurven, die zwar symmetrisch sind,</w:t>
        <w:br/>
        <w:t>aber nicht zum Koordinatensystem. Wir zeigen,</w:t>
        <w:br/>
        <w:t>wie man das rechnerisch untersucht.</w:t>
      </w:r>
    </w:p>
    <w:p>
      <w:r>
        <w:t>y g(x)= —?+2x+1</w:t>
      </w:r>
    </w:p>
    <w:p>
      <w:r>
        <w:t>[1] Spiegeln an der waagrechten Achse y=t</w:t>
        <w:br/>
        <w:t>G, und G; seien zueinander symmetrisch</w:t>
        <w:br/>
        <w:t>bezüglich y = t. Für jedes x ist dann t der</w:t>
        <w:br/>
        <w:t>Mittelwert der Funktionswerte f(x) und g(x):</w:t>
      </w:r>
    </w:p>
    <w:p>
      <w:r>
        <w:t>WER Sg) =2t-1@)</w:t>
      </w:r>
    </w:p>
    <w:p>
      <w:r>
        <w:t>Im Beispiel spiegeln wir die Parabel mit</w:t>
        <w:br/>
        <w:t>f(x) =x(x -2) an der Achse y = 0,5:</w:t>
        <w:br/>
        <w:t>£(X)=2.0,5-x&amp;-2)=-x2+2x +1</w:t>
      </w:r>
    </w:p>
    <w:p>
      <w:r>
        <w:t>(2) Spiegeln an der senkrechten Achse x =s</w:t>
        <w:br/>
        <w:t>G, und G; seien zueinander symmetrisch</w:t>
        <w:br/>
        <w:t>bezüglich x = s. Für 2 zur Achse x=s</w:t>
        <w:br/>
        <w:t>symmetrische Punkte (x,|f(x,)) und (x,|g(x,))</w:t>
        <w:br/>
        <w:t>gilt: s ist der Mittelwert von x, und x, ,</w:t>
      </w:r>
    </w:p>
    <w:p>
      <w:r>
        <w:t>das heißt = =s,und fx,) = g(x).</w:t>
      </w:r>
    </w:p>
    <w:p>
      <w:r>
        <w:t>Wählen wir allgemein x,=x, dann ergibt sich</w:t>
        <w:br/>
        <w:t>x, =2s-x und g(x) = f(2s-x). BE</w:t>
      </w:r>
    </w:p>
    <w:p>
      <w:r>
        <w:t>Im Beispiel spiegeln wir die Parabel mit _ _</w:t>
        <w:br/>
        <w:t>f(x) =x(x -2) an der Achse x=1,5: f(x)=x(x-2)</w:t>
        <w:br/>
        <w:t>g(x) = f(2-1,5 - x) = (3-x)(3-x - 2) = (3-x)(1-x) = (x-1)(x-3)</w:t>
      </w:r>
    </w:p>
    <w:p>
      <w:r>
        <w:t>Sind Urbild und Spiegelbild identisch, dann ist die Kurve symmetrisch zur Achse x =s.</w:t>
      </w:r>
    </w:p>
    <w:p>
      <w:r>
        <w:t>f(2s-x) =f(x) bedeutet: Der Graph ist symmetrisch zur Achse x =s.</w:t>
        <w:br/>
        <w:t>Im Fall s=0 ergibt sich die schon bekannte Symmetrie zur y-Achse.</w:t>
      </w:r>
    </w:p>
    <w:p>
      <w:r>
        <w:t>sR)=x-1)&amp;-3)</w:t>
      </w:r>
    </w:p>
    <w:p>
      <w:r>
        <w:t>® Spiegeln am Punkt (slt)</w:t>
        <w:br/>
        <w:t>G, und G; seien zueinander symmetrisch</w:t>
        <w:br/>
        <w:t>bezüglich (s|t). Für 2 zu (s|t) symme-</w:t>
        <w:br/>
        <w:t>trische Punkte (x,|f(x,)) und (x,|g(x,)) gilt:</w:t>
        <w:br/>
        <w:t>s ist der Mittelwert von x; und x,,</w:t>
      </w:r>
    </w:p>
    <w:p>
      <w:r>
        <w:t>das heißt 2 =s,und</w:t>
        <w:br/>
        <w:t>t ist der Mittelwert von f(x,) und g(&amp;,),</w:t>
        <w:br/>
        <w:t>das heißt Wu) reis) =t.</w:t>
      </w:r>
    </w:p>
    <w:p>
      <w:r>
        <w:t>Wählen wir allgemein x,=x, dann ergibt sich</w:t>
      </w:r>
    </w:p>
    <w:p>
      <w:r>
        <w:t>x, =2s-x und g(x) =2t - f(2s-x).</w:t>
      </w:r>
    </w:p>
    <w:p>
      <w:r>
        <w:t>Im Beispiel spiegeln wir die Parabel mit</w:t>
      </w:r>
    </w:p>
    <w:p>
      <w:r>
        <w:t>f(x) =x(x -2) am Punkt (1,5]1):</w:t>
      </w:r>
    </w:p>
    <w:p>
      <w:r>
        <w:t>g(x)=2-1-f(2-1,5-x) 11</w:t>
        <w:br/>
        <w:t>= 2 - (3-x)(3-x - 2) =2 - (3-x)(1-x) =-x? +4x 1</w:t>
      </w:r>
    </w:p>
    <w:p>
      <w:r>
        <w:t>Sind Urbild und Spiegelbild identisch, dann ist die Kurve symmetrisch zum Punkt (slt).</w:t>
      </w:r>
    </w:p>
    <w:p>
      <w:r>
        <w:t>f(2s-x) =2t-f(x) bedeutet: Der Graph ist symmetrisch zum Punkt (slt).</w:t>
        <w:br/>
        <w:t>Im Fall s=0, t=0 ergibt sich die schon bekannte Symmetrie zum Ursprung.</w:t>
      </w:r>
    </w:p>
    <w:p>
      <w:r>
        <w:t>f(x)=x(x-2)</w:t>
      </w:r>
    </w:p>
    <w:p>
      <w:r>
        <w:t>BARTH | KRUMBACHER</w:t>
      </w:r>
    </w:p>
    <w:p>
      <w:pPr>
        <w:pStyle w:val="IntenseQuote"/>
      </w:pPr>
      <w:r>
        <w:t>[Seite 61]</w:t>
      </w:r>
    </w:p>
    <w:p>
      <w:r>
        <w:t>II. Polynomfunktion Polynomfunktion Spiegeln und Symmetrie 53</w:t>
      </w:r>
    </w:p>
    <w:p>
      <w:r>
        <w:t>@ Untersuchen auf Punktsymmetrie</w:t>
        <w:br/>
        <w:t>f(x)=x?-6x?+9x+1</w:t>
        <w:br/>
        <w:t>Ist die Funktion f einer zu (slt) symmetrischen Kurve</w:t>
        <w:br/>
        <w:t>beix=s definiert, dann ist y,</w:t>
        <w:br/>
        <w:t>f(2s -s) =2t-f(s) &amp; f(s) =t, das heißt, 51</w:t>
        <w:br/>
        <w:t>die Kurve geht durch ihren Symmetriepunkt.</w:t>
        <w:br/>
        <w:t>Als Bedingung für Symmetrie zu (slt) gilt dann</w:t>
      </w:r>
    </w:p>
    <w:p>
      <w:r>
        <w:t>f(&amp;s - x) = 2f(&amp;) - f(x) oder auch ae le) = (8). |</w:t>
      </w:r>
    </w:p>
    <w:p>
      <w:r>
        <w:t>Mit dieser Symmetriebedingung findet man</w:t>
        <w:br/>
        <w:t>gegebenenfalls das Symmetriezentrum.</w:t>
        <w:br/>
        <w:t>Als Beispiel suchen wir den Symmetriepunkt</w:t>
        <w:br/>
        <w:t>der Kurve mit f(x) = x? - 6x? + 9x +1.</w:t>
        <w:br/>
        <w:t>Bedingung f(2s - x) = 2f(s) - f(x) angewandt:</w:t>
        <w:br/>
        <w:t>(25 - x)? - 6(2s - x)? + 9(2s - x) + 1= 2(s? - 652 + 9s + 1) - (x? - 6x2 + 9x + 1)</w:t>
        <w:br/>
        <w:t>Diese Gleichung gilt für alle x, wenn die Kurve symmetrisch ist zu (s|f(s)).</w:t>
        <w:br/>
        <w:t>Setzen wir speziell x=0, dann vereinfacht sie sich spürbar:</w:t>
        <w:br/>
        <w:t>85° — 245? + 185 + 1= 25° - 125? + 188 +2 -1 &amp; 68? - 123?=0 &amp; 6826-2) =0</w:t>
        <w:br/>
        <w:t>Die Lösungen s=0 und s=2 sind mögliche Symmetriestellen.</w:t>
        <w:br/>
        <w:t>Wir überprüfen die Symmetriebedingung:</w:t>
        <w:br/>
        <w:t>s=0: (-x)? - 6(-x)2 + 9x) +1=2:1- @&amp;®® -6x2 +9 +1) &amp; -122=0 &amp; x=0</w:t>
        <w:br/>
        <w:t>Die Symmetriebedingung ist nur für x=0 erfüllt,</w:t>
        <w:br/>
        <w:t>(O|f(0)) ist also kein Symmetriezentrum.</w:t>
        <w:br/>
        <w:t>: (4- x)? - 6(4 -x)2 + 9(4- x) +1 = 2(8 - 24+ 18+ 1) - (x? - 6x2 + 9x + 1)</w:t>
        <w:br/>
        <w:t>64 - 48x + 12x? - x? - 96 + 48x - 6x? + 36 - 9x +1=6-x°+6x?-9x-1 &amp; 0=0</w:t>
        <w:br/>
        <w:t>Die Symmetriebedingung ist für jedes x erfüllt,</w:t>
        <w:br/>
        <w:t>(2|f(2)) = (213) ist also Symmetriezentrum.</w:t>
      </w:r>
    </w:p>
    <w:p>
      <w:r>
        <w:t>0)</w:t>
        <w:br/>
        <w:t>Il</w:t>
        <w:br/>
        <w:t>IS)</w:t>
      </w:r>
    </w:p>
    <w:p>
      <w:r>
        <w:t>Aufgaben</w:t>
      </w:r>
    </w:p>
    <w:p>
      <w:r>
        <w:t>1 Gegeben ist der Term f(x) einer Funktion f£.</w:t>
        <w:br/>
        <w:t>Bestimme den Term g(x) der Funktion g, deren Graph G, durch Spiegeln</w:t>
      </w:r>
    </w:p>
    <w:p>
      <w:r>
        <w:t>von G; an der x-Achse entsteht. Berechne die Schnittpunkte von G, und G;;</w:t>
        <w:br/>
        <w:t>welche Bedeutung haben sie für f ?</w:t>
      </w:r>
    </w:p>
    <w:p>
      <w:r>
        <w:t>a) f(x) =3x-6 b) f(x) =-x?2+4x-3 c) fx) =x(x2-4)</w:t>
      </w:r>
    </w:p>
    <w:p>
      <w:r>
        <w:t>2 Gegeben ist der Term f(x) einer Funktion f. Bestimme den Term g(x) der</w:t>
        <w:br/>
        <w:t>Funktion g, deren Graph G, durch Spiegeln von G, an der y-Achse ent-</w:t>
        <w:br/>
        <w:t>steht. Berechne die Schnittpunkte von G, und G;.</w:t>
      </w:r>
    </w:p>
    <w:p>
      <w:r>
        <w:t>a) f(x) =3x-6 b) f(x)=-x2+4x-3 c) fx)=x(x?-4)</w:t>
      </w:r>
    </w:p>
    <w:p>
      <w:r>
        <w:t>BARTH | KRUMBACHER</w:t>
      </w:r>
    </w:p>
    <w:p>
      <w:pPr>
        <w:pStyle w:val="IntenseQuote"/>
      </w:pPr>
      <w:r>
        <w:t>[Seite 62]</w:t>
      </w:r>
    </w:p>
    <w:p>
      <w:r>
        <w:t>54</w:t>
      </w:r>
    </w:p>
    <w:p>
      <w:r>
        <w:t>94</w:t>
      </w:r>
    </w:p>
    <w:p>
      <w:r>
        <w:t>+7</w:t>
      </w:r>
    </w:p>
    <w:p>
      <w:r>
        <w:t>.9</w:t>
      </w:r>
    </w:p>
    <w:p>
      <w:r>
        <w:t>10</w:t>
      </w:r>
    </w:p>
    <w:p>
      <w:r>
        <w:t>II. Polynomfunktion Polynomfunktion Spiegeln und Symmetrie</w:t>
      </w:r>
    </w:p>
    <w:p>
      <w:r>
        <w:t>Gegeben ist der Term f(x) einer Funktion f. Bestimme den Term g(x) der</w:t>
        <w:br/>
        <w:t>Funktion g, deren Graph G, durch Spiegeln von G, am Ursprung entsteht.</w:t>
        <w:br/>
        <w:t>Berechne die Schnittpunkte von G, und G;.</w:t>
      </w:r>
    </w:p>
    <w:p>
      <w:r>
        <w:t>a) f(x) =3x-6 b) f(x)=-3%2?+2x+2 c) fx)=x(x2-4)</w:t>
      </w:r>
    </w:p>
    <w:p>
      <w:r>
        <w:t>Untersuche die Graphen der Funktionen auf Symmetrie zum Koordinaten-</w:t>
        <w:br/>
        <w:t>system.</w:t>
      </w:r>
    </w:p>
    <w:p>
      <w:r>
        <w:t>a) fx) =2x-1 b) f(x) =4 c) f(x) =4-x2+3x%</w:t>
        <w:br/>
        <w:t>d) f(x) =x-4x? e) f(x) =x(x2-4) f) f(x) =x2(x-4)</w:t>
        <w:br/>
        <w:t>gs) f(x) = 2(x-x°)? h) f(x) = 2(1-x2)? i) fx) = (5-x)(5+x)x</w:t>
      </w:r>
    </w:p>
    <w:p>
      <w:r>
        <w:t>Für welche Werte von a sind die Kurven symmetrisch zum Koordinatensy-</w:t>
        <w:br/>
        <w:t>stem ? Welche Symmetrie liegt gegebenenfalls vor ?</w:t>
      </w:r>
    </w:p>
    <w:p>
      <w:r>
        <w:t>a) fx)=x-a b) fx) =x(x -a) c) fx) =x(x - a)?</w:t>
        <w:br/>
        <w:t>d) f(x) =x(x2-a) e) f(x) = ax2-(1-a)x+a f) f(x) = x2(x-2a)(x+2a)</w:t>
      </w:r>
    </w:p>
    <w:p>
      <w:r>
        <w:t>Begründe: Eine bei 0 definierte Kurve, die symmetrisch ist zum Ursprung,</w:t>
        <w:br/>
        <w:t>geht durch den Ursprung.</w:t>
      </w:r>
    </w:p>
    <w:p>
      <w:r>
        <w:t>Spiegle die Parabel mit p(x) = (x + 1)(x -3)</w:t>
      </w:r>
    </w:p>
    <w:p>
      <w:r>
        <w:t>a) ander Achsey=-1 b) ander Achsex=-1</w:t>
        <w:br/>
        <w:t>c) ander Achsex=1 d) am Punkt (2|-2)</w:t>
      </w:r>
    </w:p>
    <w:p>
      <w:r>
        <w:t>Nachweis von Symmetrie</w:t>
        <w:br/>
        <w:t>a) Zeige: G, mit f(x) = x*+4x?+4x? ist symmetrisch zur Achse x =s.</w:t>
        <w:br/>
        <w:t>b) Zeige: G; mit f(x) = 3x? - x? ist symmetrisch zum Punkt (slt).</w:t>
      </w:r>
    </w:p>
    <w:p>
      <w:r>
        <w:t>Berechne die Werte von s und t.</w:t>
      </w:r>
    </w:p>
    <w:p>
      <w:r>
        <w:t>Für eine Funktion fgilt a) f(4-x) =-6-f(x)</w:t>
        <w:br/>
        <w:t>b) f(-8-x) = f(x)</w:t>
        <w:br/>
        <w:t>Welche Symmetrie hat der Graph ?</w:t>
      </w:r>
    </w:p>
    <w:p>
      <w:r>
        <w:t>Wie viele Symmetrieachsen (oder Symmetriezentren) kann der Graph</w:t>
        <w:br/>
        <w:t>einer Funktion haben ?</w:t>
      </w:r>
    </w:p>
    <w:p>
      <w:r>
        <w:t>BARTH | KRUMBACHER</w:t>
      </w:r>
    </w:p>
    <w:p>
      <w:pPr>
        <w:pStyle w:val="IntenseQuote"/>
      </w:pPr>
      <w:r>
        <w:t>[Seite 63]</w:t>
      </w:r>
    </w:p>
    <w:p>
      <w:r>
        <w:t>II. Polynomfunktion Polynomfunktion Schieben und Strecken 55</w:t>
      </w:r>
    </w:p>
    <w:p>
      <w:r>
        <w:t>2.3 Schieben und Strecken</w:t>
      </w:r>
    </w:p>
    <w:p>
      <w:r>
        <w:t>Beim Untersuchen von Kurven ist es manchmal von Vorteil, die Kurve im Koordi-</w:t>
        <w:br/>
        <w:t>natensystem passend zu verschieben. Zum Beispiel ist es günstig, wenn sie dann</w:t>
        <w:br/>
        <w:t>durch den Ursprung geht oder — wenn sie symmetrisch ist - dann symmetrisch</w:t>
        <w:br/>
        <w:t>zum Koordinatensystem wird.</w:t>
        <w:br/>
        <w:t>Im Folgenden sei f die Funktion der Ausgangskurve G; (Urbild)</w:t>
      </w:r>
    </w:p>
    <w:p>
      <w:r>
        <w:t>g die Funktion der neuen Kurve G, (Bild).</w:t>
      </w:r>
    </w:p>
    <w:p>
      <w:r>
        <w:t>f(x) = (x-1) (x-3)</w:t>
        <w:br/>
        <w:t>y -x?-4x+43 7</w:t>
      </w:r>
    </w:p>
    <w:p>
      <w:r>
        <w:t>Verschieben um b in y-Richtung</w:t>
        <w:br/>
        <w:t>gsx) =f(x) +b</w:t>
        <w:br/>
        <w:t>Verschiebt man G; um b in y-Richtung,</w:t>
      </w:r>
    </w:p>
    <w:p>
      <w:r>
        <w:t>so entsteht G,. Im Beispiel ist b=-3,</w:t>
        <w:br/>
        <w:t>also liegt G, 3 Einheiten unter G;.</w:t>
      </w:r>
    </w:p>
    <w:p>
      <w:r>
        <w:t>a ne u Kal Ex) = (&amp;-D(x-9)</w:t>
      </w:r>
    </w:p>
    <w:p>
      <w:r>
        <w:t>g hat bei x den y-Wert, den f bei x-a hat.</w:t>
        <w:br/>
        <w:t>Verschiebt man also G, um a in x-Richtung,</w:t>
        <w:br/>
        <w:t>so entsteht G,. Im Beispiel ist a=-2,</w:t>
      </w:r>
    </w:p>
    <w:p>
      <w:r>
        <w:t>also verschiebt man G, um -2 in x-Rich-</w:t>
        <w:br/>
        <w:t>tung, das heißt um 2 Einheiten nach links.</w:t>
      </w:r>
    </w:p>
    <w:p>
      <w:r>
        <w:t>BARTH | KRUMBACHER</w:t>
      </w:r>
    </w:p>
    <w:p>
      <w:pPr>
        <w:pStyle w:val="IntenseQuote"/>
      </w:pPr>
      <w:r>
        <w:t>[Seite 64]</w:t>
      </w:r>
    </w:p>
    <w:p>
      <w:r>
        <w:t>56 II. Polynomfunktion Polynomfunktion Schieben und Strecken</w:t>
      </w:r>
    </w:p>
    <w:p>
      <w:r>
        <w:t>Verschieben in x- und y-Richtung</w:t>
        <w:br/>
        <w:t>s(x)=fx-a)+b</w:t>
      </w:r>
    </w:p>
    <w:p>
      <w:r>
        <w:t>Als Beispiel verschieben wir die Kurve von f mit</w:t>
        <w:br/>
        <w:t>f(x) = x? - 6x? + 9x + 1 so, dass ihr Symmetrie-</w:t>
      </w:r>
    </w:p>
    <w:p>
      <w:r>
        <w:t>zentrum (2|3) in den Ursprung fällt: 207</w:t>
        <w:br/>
        <w:t>f(x) =x? - 6x2+9x +1</w:t>
      </w:r>
    </w:p>
    <w:p>
      <w:r>
        <w:t>=x(@®-6x+9)+1 f(x) = x?- 6x? + 9x +1</w:t>
      </w:r>
    </w:p>
    <w:p>
      <w:r>
        <w:t>= x(x - 3)? +1</w:t>
      </w:r>
    </w:p>
    <w:p>
      <w:r>
        <w:t>gsx)=fx+2)-3</w:t>
        <w:br/>
        <w:t>= x+2)(x-1)?+1-3</w:t>
        <w:br/>
        <w:t>10—</w:t>
        <w:br/>
        <w:t>=x? 3x</w:t>
        <w:br/>
        <w:t>Im letzten Term sieht</w:t>
        <w:br/>
        <w:t>man sofort die Sym-</w:t>
        <w:br/>
        <w:t>metrie von G, zum</w:t>
        <w:br/>
        <w:t>Ursprung.</w:t>
      </w:r>
    </w:p>
    <w:p>
      <w:r>
        <w:t>g(x) = f(x+2) - 3= x? - 3x</w:t>
      </w:r>
    </w:p>
    <w:p>
      <w:r>
        <w:t>Strecken aufs c-fache in y-Richtung</w:t>
      </w:r>
    </w:p>
    <w:p>
      <w:r>
        <w:t>g(x) = c-f(x)</w:t>
        <w:br/>
        <w:t>Polynomkurven höheren Grades haben oft so große Aus-</w:t>
        <w:br/>
        <w:t>schläge, dass sie bei gewohntem Maßstab nicht aufs Blatt</w:t>
      </w:r>
    </w:p>
    <w:p>
      <w:r>
        <w:t>passen. Man bändigt sie, indem man den Term f(x) mit</w:t>
      </w:r>
    </w:p>
    <w:p>
      <w:r>
        <w:t>einem geeigneten Faktor c multipliziert. oolt</w:t>
        <w:br/>
        <w:t>lc|&gt;1: Streckung in y-Richtung</w:t>
      </w:r>
    </w:p>
    <w:p>
      <w:r>
        <w:t>0&lt;|c|&lt;1: Stauchung in y-Richtung</w:t>
        <w:br/>
        <w:t>c&lt;0: der Faktor -1 bewirkt noch eine</w:t>
        <w:br/>
        <w:t>Spiegelung an der x-Achse.</w:t>
      </w:r>
    </w:p>
    <w:p>
      <w:r>
        <w:t>Die neue Kurve G, hat aber jetzt</w:t>
        <w:br/>
        <w:t>nicht mehr dieselbe Gestalt wie</w:t>
        <w:br/>
        <w:t>G;: Die Stauchung auf ein 10tel</w:t>
        <w:br/>
        <w:t>quetscht das Koordinatensystem</w:t>
      </w:r>
    </w:p>
    <w:p>
      <w:r>
        <w:t>auf Briefmarkengröße.</w:t>
        <w:br/>
        <w:t>4. (-x*+10x3-24x2) f(x) = -x?+10x?-24x?</w:t>
      </w:r>
    </w:p>
    <w:p>
      <w:r>
        <w:t>BARTH | KRUMBACHER</w:t>
      </w:r>
    </w:p>
    <w:p>
      <w:pPr>
        <w:pStyle w:val="IntenseQuote"/>
      </w:pPr>
      <w:r>
        <w:t>[Seite 65]</w:t>
      </w:r>
    </w:p>
    <w:p>
      <w:r>
        <w:t>II. Polynomfunktion Polynomfunktion Schieben und Strecken 57</w:t>
      </w:r>
    </w:p>
    <w:p>
      <w:r>
        <w:t>Passende Änderung des Maßstabs bringt</w:t>
        <w:br/>
        <w:t>das Bild auf gewohnte Größe.</w:t>
      </w:r>
    </w:p>
    <w:p>
      <w:r>
        <w:t>g(x) = x2(&amp;2 - 10x + 24)</w:t>
      </w:r>
    </w:p>
    <w:p>
      <w:r>
        <w:t>Strecken aufs k-fache in x-Richtung £&amp;)=(&amp;-1(&amp;-3)</w:t>
        <w:br/>
        <w:t>8) =1@)</w:t>
      </w:r>
    </w:p>
    <w:p>
      <w:r>
        <w:t>g hat bei x den y-Wert, den f bei = hat.</w:t>
      </w:r>
    </w:p>
    <w:p>
      <w:r>
        <w:t>G, ist der in x-Richtung</w:t>
      </w:r>
    </w:p>
    <w:p>
      <w:r>
        <w:t>mit k gestreckte Graph G;.</w:t>
      </w:r>
    </w:p>
    <w:p>
      <w:r>
        <w:t>G, hat nicht mehr die Gestalt von G;.</w:t>
      </w:r>
    </w:p>
    <w:p>
      <w:r>
        <w:t>a N g(x) = f(2x) = f (5)</w:t>
        <w:br/>
        <w:t>FE) G g(x) G, u. ; 4x2 -8x+3</w:t>
        <w:br/>
        <w:t>&amp; Stauchung auf die Hälfte</w:t>
        <w:br/>
        <w:t>x X</w:t>
        <w:br/>
        <w:t>k</w:t>
      </w:r>
    </w:p>
    <w:p>
      <w:r>
        <w:t>Ik|&gt; 1: Streckung in x-Richtung</w:t>
        <w:br/>
        <w:t>0 &lt;|k|&lt;1: Stauchung in x-Richtung</w:t>
        <w:br/>
        <w:t>k&lt;0: der Faktor -1 bewirkt noch eine Spiegelung an der y-Achse.</w:t>
      </w:r>
    </w:p>
    <w:p>
      <w:r>
        <w:t>BARTH | KRUMBACHER</w:t>
      </w:r>
    </w:p>
    <w:p>
      <w:pPr>
        <w:pStyle w:val="IntenseQuote"/>
      </w:pPr>
      <w:r>
        <w:t>[Seite 66]</w:t>
      </w:r>
    </w:p>
    <w:p>
      <w:r>
        <w:t>58 II. Polynomfunktion Polynomfunktion Schieben und Strecken</w:t>
      </w:r>
    </w:p>
    <w:p>
      <w:r>
        <w:t>Durch geeignetes Schieben und Strecken</w:t>
        <w:br/>
        <w:t>lässt sich jede Parabel G; umformen in</w:t>
        <w:br/>
        <w:t>eine Normalparabel G, mit dem Scheitel</w:t>
        <w:br/>
        <w:t>im Ursprung.</w:t>
      </w:r>
    </w:p>
    <w:p>
      <w:r>
        <w:t>Beispiel: f(x) = - &gt;(&amp; +3)2 -4</w:t>
      </w:r>
    </w:p>
    <w:p>
      <w:r>
        <w:t>gıR)=fR) +4=-5&amp;+3)?</w:t>
      </w:r>
    </w:p>
    <w:p>
      <w:r>
        <w:t>Verschiebung von G; um 4 nach oben</w:t>
        <w:br/>
        <w:t>|</w:t>
      </w:r>
    </w:p>
    <w:p>
      <w:r>
        <w:t>828) = 81(&amp;-3) =- 2x?</w:t>
      </w:r>
    </w:p>
    <w:p>
      <w:r>
        <w:t>Verschiebung von G,,</w:t>
      </w:r>
    </w:p>
    <w:p>
      <w:r>
        <w:t>um 3 nach rechts F ı</w:t>
      </w:r>
    </w:p>
    <w:p>
      <w:r>
        <w:t>Gg,</w:t>
        <w:br/>
        <w:t>83x) = 28,(x) =- x?</w:t>
        <w:br/>
        <w:t>Streckung von G,,, aufs Doppelte</w:t>
      </w:r>
    </w:p>
    <w:p>
      <w:r>
        <w:t>in y-Richtung</w:t>
      </w:r>
    </w:p>
    <w:p>
      <w:r>
        <w:t>g(x) =-g3(x) = x?</w:t>
        <w:br/>
        <w:t>Spiegelung von G,,</w:t>
        <w:br/>
        <w:t>an der x-Achse</w:t>
      </w:r>
    </w:p>
    <w:p>
      <w:r>
        <w:t>Aufgaben</w:t>
      </w:r>
    </w:p>
    <w:p>
      <w:r>
        <w:t>1 fx) =x?- 2x + 3; durch Verschieben von G; entsteht G,. Bestimme g(x).</w:t>
        <w:br/>
        <w:t>a) Verschiebe G; in y-Richtung so, dass G, durch den Ursprung geht.</w:t>
        <w:br/>
        <w:t>b) Verschiebe G; in x-Richtung so, dass G, symmetrisch zur y-Achse ist.</w:t>
      </w:r>
    </w:p>
    <w:p>
      <w:r>
        <w:t>c) Verschiebe G; so, dass der Scheitel von G, imUrsprung liegt.</w:t>
      </w:r>
    </w:p>
    <w:p>
      <w:r>
        <w:t>f(x) =- s x2-x+3 ; durch Verschieben von G; entsteht G,.Verschiebe G; in x-</w:t>
        <w:br/>
        <w:t>Richtung so, dass G, durch den Ursprung geht. Bestimme ex).</w:t>
        <w:br/>
        <w:t>Wie muss man die Parabel mit f(x) = 5x2 - 3X + = verschieben,</w:t>
      </w:r>
    </w:p>
    <w:p>
      <w:r>
        <w:t>um sie zur Deckung zubringen mit der Parabel mit g(x) = x? +x?</w:t>
      </w:r>
    </w:p>
    <w:p>
      <w:r>
        <w:t>f(x) = x? - 4x ; durch Verschieben von G; entsteht G,. Bestimme g(x).</w:t>
        <w:br/>
        <w:t>a) Zeige: G; ist symmetrisch zum Ursprung.</w:t>
      </w:r>
    </w:p>
    <w:p>
      <w:r>
        <w:t>b) Verschiebe G, so, dass G, das Symmetriezentrum (2|-1) hat.</w:t>
      </w:r>
    </w:p>
    <w:p>
      <w:r>
        <w:t>BARTH | KRUMBACHER</w:t>
      </w:r>
    </w:p>
    <w:p>
      <w:pPr>
        <w:pStyle w:val="IntenseQuote"/>
      </w:pPr>
      <w:r>
        <w:t>[Seite 67]</w:t>
      </w:r>
    </w:p>
    <w:p>
      <w:r>
        <w:t>II. Polynomfunktion Polynomfunktion Nullstellen und Faktorisierung 59</w:t>
        <w:br/>
        <w:t>5 fx) = x? — 2X</w:t>
        <w:br/>
        <w:t>Durch Strecken oder Stauchen von G; entsteht eine Normalparakel.</w:t>
        <w:br/>
        <w:t>a) Stauche G; in x-Richtung so, dass die Normalparabel oben offen ist.</w:t>
      </w:r>
    </w:p>
    <w:p>
      <w:r>
        <w:t>b) Strecke G; in y-Richtung so, dass die Normalparabel oben offen ist.</w:t>
        <w:br/>
        <w:t>c) Strecke G; in y-Richtung so, dass die Normalparabel unten offen ist.</w:t>
        <w:br/>
        <w:t>«6 Beschreibe den Zusammenhang zwischen G; und G, , wenn gilt:</w:t>
      </w:r>
    </w:p>
    <w:p>
      <w:r>
        <w:t>a) s&amp;R)=fR) +3 b) sW = fix +3) c) g&amp;) = fl2&amp;+3))</w:t>
        <w:br/>
        <w:t>d) gs) =fl5x -2) e) g(x) = 3f(3x +6) -1</w:t>
      </w:r>
    </w:p>
    <w:p>
      <w:r>
        <w:t>«7 a) g(x) = u-f(v:x)</w:t>
        <w:br/>
        <w:t>Welche Beziehung gilt zwischen u und v, wenn G, durch zentrische</w:t>
        <w:br/>
        <w:t>Streckung aus G; entsteht ? Wo ist das Zentrum ?</w:t>
      </w:r>
    </w:p>
    <w:p>
      <w:r>
        <w:t>b) Zeige: Alle Parabeln sind ähnlich.</w:t>
        <w:br/>
        <w:t>Tip: Bilde die Parabel mit f(x) = ax? +bx + c durch zentrische Streckung</w:t>
        <w:br/>
        <w:t>ab auf die (verschobene) Normalparabel mit g(x)=x?+dx+e.</w:t>
        <w:br/>
        <w:t>Gib d und e an in Abhängigkeit von a, b und c.</w:t>
      </w:r>
    </w:p>
    <w:p>
      <w:r>
        <w:t>2.4 Nullstellen und Faktorisierung</w:t>
      </w:r>
    </w:p>
    <w:p>
      <w:r>
        <w:t>Die Nullstellen geben uns den ersten Überblick über die Lage einer Kurve im Ko-</w:t>
        <w:br/>
        <w:t>ordinatensystem. Bei quadratischen und affinen Funktionen findet man sie ohne</w:t>
        <w:br/>
        <w:t>Weiteres. Für Polynome höheren Grades haben wir (in der Schule) keine praktika-</w:t>
        <w:br/>
        <w:t>blen Formeln mehr. Schon bei einem Term wie f(x) = x?+x2-4x-4 ist eine Null-</w:t>
        <w:br/>
        <w:t>stelle deshalb nur mit einem neuen Verfahren zu finden. Wäre der Term faktori-</w:t>
        <w:br/>
        <w:t>siert, dann könnte man eine Nullstelle womöglich direkt ablesen; so hat die Funk-</w:t>
        <w:br/>
        <w:t>tion g mit g(x) = (x-a)-h(x) mit Sicherheit die Nullstelle a, denn g(a)=(a-a)-h(a)=0.</w:t>
        <w:br/>
        <w:t>Ist der Term aber nicht faktorisiert, wie im Beispiel oben, so hilft vorerst nur noch</w:t>
        <w:br/>
        <w:t>Raten: sind +1 oder -1 Nullstellen?</w:t>
        <w:br/>
        <w:t>f1)=1+1-4-4=-6, 1 ist keine Nullstelle</w:t>
        <w:br/>
        <w:t>f(-1)=-1+1+4-4=0, -1 ist eine Nullstelle</w:t>
        <w:br/>
        <w:t>Welche Zahlen kommen für sinnvolles Probieren noch infrage? Man sucht freilich</w:t>
        <w:br/>
        <w:t>nur unter den ganzen Zahlen. Dafür ist ein einfacher Satz recht nützlich:</w:t>
      </w:r>
    </w:p>
    <w:p>
      <w:r>
        <w:t>Hat die Gleichung c, x" +0, 4xX"1+...+0Q7X+c,=0</w:t>
      </w:r>
    </w:p>
    <w:p>
      <w:r>
        <w:t>nur ganzzahlige Koeffizienten c, , C„41&gt; +» C1&gt;&amp; &gt;»</w:t>
      </w:r>
    </w:p>
    <w:p>
      <w:r>
        <w:t>dann ist jede ganzzahlige Lösung ein Teiler von cy,.</w:t>
        <w:br/>
        <w:t>Beweis: a sei eine ganzzahlige Nullstelle:</w:t>
      </w:r>
    </w:p>
    <w:p>
      <w:r>
        <w:t>Car+c„gami+..+c,a+cg=0, also ist</w:t>
      </w:r>
    </w:p>
    <w:p>
      <w:r>
        <w:t>o=- art gant+..+c,a)=-alani+c,4an?+..+c,),</w:t>
      </w:r>
    </w:p>
    <w:p>
      <w:r>
        <w:t>also ist a ein Teiler von c,, qed.</w:t>
      </w:r>
    </w:p>
    <w:p>
      <w:r>
        <w:t>BARTH | KRUMBACHER</w:t>
      </w:r>
    </w:p>
    <w:p>
      <w:pPr>
        <w:pStyle w:val="IntenseQuote"/>
      </w:pPr>
      <w:r>
        <w:t>[Seite 68]</w:t>
      </w:r>
    </w:p>
    <w:p>
      <w:r>
        <w:t>60 II. Polynomfunktion Polynomfunktion Nullstellen und Faktorisierung</w:t>
      </w:r>
    </w:p>
    <w:p>
      <w:r>
        <w:t>Im Beispiel ist c, = -4. Teiler von -4 sind +1, +2 und +4.</w:t>
        <w:br/>
        <w:t>Nur mit diesen sechs Zahlen ist Probieren sinnvoll. Wir probieren weiter:</w:t>
      </w:r>
    </w:p>
    <w:p>
      <w:r>
        <w:t>f2) =8+4-8-4=0, 2 ist eine Nullstelle</w:t>
        <w:br/>
        <w:t>f-2)=-8+4+8-4=0, -2 ist eine Nullstelle</w:t>
        <w:br/>
        <w:t>f(4) =64+16-16-4=60, 4 ist keine Nullstelle</w:t>
        <w:br/>
        <w:t>f(-4) =-64 +16 +16 -4=-36, —4 ist keine Nullstelle.</w:t>
      </w:r>
    </w:p>
    <w:p>
      <w:r>
        <w:t>Dieses Probieren kann recht mühsam werden, und außerdem ist nicht sicher, ob</w:t>
        <w:br/>
        <w:t>man so alle Nullstellen erwischt. Es gibt ein einfaches Verfahren, das weiterhilft,</w:t>
        <w:br/>
        <w:t>wenn eine Nullstelle bekannt ist.</w:t>
      </w:r>
    </w:p>
    <w:p>
      <w:r>
        <w:t>Wir haben gesehen, dass der Term g(x) = (x-a)-h(x) die Nullstelle a hat.</w:t>
      </w:r>
    </w:p>
    <w:p>
      <w:r>
        <w:t>Jetzt zeigen wir davon die Umkehrung:</w:t>
      </w:r>
    </w:p>
    <w:p>
      <w:r>
        <w:t>Hat ein Polynom f(x) vom Grad n die Nullstelle a,</w:t>
        <w:br/>
        <w:t>dann lässt es sich faktorisieren zu f(x) = (x-a)-k(x).</w:t>
        <w:br/>
        <w:t>k(x) ist ein Polynom vom Grad n-1.</w:t>
      </w:r>
    </w:p>
    <w:p>
      <w:r>
        <w:t>Beweis: Division eines Polynoms f(x) durch den Faktor (x-a):</w:t>
        <w:br/>
        <w:t>{ = k(x)+ —z ‚ der Rest r ist eine reelle Zahl,</w:t>
      </w:r>
    </w:p>
    <w:p>
      <w:r>
        <w:t>X—</w:t>
        <w:br/>
        <w:t>also ist f(x) = (x-a)-k(x) + r,</w:t>
        <w:br/>
        <w:t>für eine Nullstelle a gilt dann 0 = f(a) = (a-a)-k&amp;)+r=&gt;[r=0 gqed.</w:t>
      </w:r>
    </w:p>
    <w:p>
      <w:r>
        <w:t>Im Beispiel ist 2 eine Nullstelle; deshalb muss sich das Polynom als Produkt mit</w:t>
        <w:br/>
        <w:t>dem Faktor (x-2) schreiben lassen: f(x) = (x-2)-k(x).</w:t>
        <w:br/>
        <w:t>Den 2. Faktor k(x) finden wir mit der Polynomdivision k(x) = f(x):(x-2).</w:t>
      </w:r>
    </w:p>
    <w:p>
      <w:r>
        <w:t>(x? +x2-4x-4):x-2)=x?+3x+2 Produktform: f(x) = (x-2)(x2 + 3x + 2)</w:t>
        <w:br/>
        <w:t>x3 — 2x?</w:t>
        <w:br/>
        <w:t>3x2 -4x-4</w:t>
        <w:br/>
        <w:t>3x2 - 6x</w:t>
        <w:br/>
        <w:t>2x -4</w:t>
        <w:br/>
        <w:t>2x -4</w:t>
        <w:br/>
        <w:t>0</w:t>
      </w:r>
    </w:p>
    <w:p>
      <w:r>
        <w:t>Die Faktorisierung von k(x) = x? + 3x + 2 erledigen wir mit VIETA</w:t>
      </w:r>
    </w:p>
    <w:p>
      <w:r>
        <w:t>oder mit der Formel für die quadratische Gleichung: x? + 3x + 2= (x+1)(x+2).</w:t>
        <w:br/>
        <w:t>Im vollständig zerlegten Term f(x) = (x-2)(x+1)(x+2) sieht man alle Nullstellen</w:t>
        <w:br/>
        <w:t>auf einen Blick: 2,—1 und -2.</w:t>
      </w:r>
    </w:p>
    <w:p>
      <w:r>
        <w:t>Ein Faktor der Form (x-a) heißt Linearfaktor; er zeigt die Nullstelle.</w:t>
      </w:r>
    </w:p>
    <w:p>
      <w:r>
        <w:t>Im Beispiel haben wir ein Polynom vom Grad 3 in 3 Linearfaktoren zerlegt</w:t>
        <w:br/>
        <w:t>und 3 Nullstellen bekommen. Mehr Nullstellen kann es nicht geben,</w:t>
      </w:r>
    </w:p>
    <w:p>
      <w:r>
        <w:t>weil mehr Linearfaktoren nicht möglich sind. Allgemein gilt:</w:t>
      </w:r>
    </w:p>
    <w:p>
      <w:r>
        <w:t>Ein Polynom vom Grad n hat höchstens n Linearfaktoren,</w:t>
        <w:br/>
        <w:t>also höchstens n Nullstellen.</w:t>
      </w:r>
    </w:p>
    <w:p>
      <w:r>
        <w:t>BARTH | KRUMBACHER</w:t>
      </w:r>
    </w:p>
    <w:p>
      <w:pPr>
        <w:pStyle w:val="IntenseQuote"/>
      </w:pPr>
      <w:r>
        <w:t>[Seite 69]</w:t>
      </w:r>
    </w:p>
    <w:p>
      <w:r>
        <w:t>II. Polynomfunktion Polynomfunktion Nullstellen und Faktorisierung 61</w:t>
      </w:r>
    </w:p>
    <w:p>
      <w:r>
        <w:t>Zum Nachdenken</w:t>
      </w:r>
    </w:p>
    <w:p>
      <w:r>
        <w:t>Der 22jährige Carl Friedrich GAUß hat 1799 in seiner Doktorarbeit bewiesen:</w:t>
        <w:br/>
        <w:t>Jedes Polynom mit reellen Koeffizienten vom Grad n lässt sich soweit faktorisieren,</w:t>
        <w:br/>
        <w:t>dass die Faktoren entweder linear oder quadratisch sind.</w:t>
      </w:r>
    </w:p>
    <w:p>
      <w:r>
        <w:t>Die Linearfaktoren liefern die reellen Nullstellen. Die quadratischen Faktoren haben alle</w:t>
        <w:br/>
        <w:t>negative Diskriminanten, liefern also keine reellen Nullstellen.</w:t>
      </w:r>
    </w:p>
    <w:p>
      <w:r>
        <w:t>So hat das Polynom f(x) = x? + 2x2 + 2x + 1 die Produktform f(x) = (x+1)(&amp;®+x+1)</w:t>
      </w:r>
    </w:p>
    <w:p>
      <w:r>
        <w:t>und damit die einzige Nullstelle —1.</w:t>
      </w:r>
    </w:p>
    <w:p>
      <w:r>
        <w:t>Ist der Grad eines Polynoms ungerade, dann muss es mindestens eine Nullstelle geben,</w:t>
        <w:br/>
        <w:t>weil mindestens ein Linearfaktor in der Zerlegung vorkommt. Das ist auch anschaulich</w:t>
        <w:br/>
        <w:t>plausibel, denn die Kurve läuft für x&gt;+» in entgegengesetzten Richtungen ins Unendliche</w:t>
        <w:br/>
        <w:t>und schneidet deshalb mindestens einmal die x-Achse.</w:t>
      </w:r>
    </w:p>
    <w:p>
      <w:r>
        <w:t>Aufgaben</w:t>
      </w:r>
    </w:p>
    <w:p>
      <w:r>
        <w:t>%1 Gib die möglichen ganzzahligen Nullstellen an</w:t>
        <w:br/>
        <w:t>und suche durch Probieren, welche davon Nullstellen sind:</w:t>
      </w:r>
    </w:p>
    <w:p>
      <w:r>
        <w:t>a) fX) =x?-x2-9%+9 b) f(x) = x? - 8x2 + 5x + 14</w:t>
        <w:br/>
        <w:t>c) fd =x°-1 d) fX)=x° +</w:t>
        <w:br/>
        <w:t>se) f(x) =x? + 2x? - 8x f) fX)=x?-x-7</w:t>
      </w:r>
    </w:p>
    <w:p>
      <w:r>
        <w:t>e2 Gib die möglichen ganzzahligen Nullstellen an</w:t>
        <w:br/>
        <w:t>und suche durch Probieren, welche davon Nullstellen sind:</w:t>
      </w:r>
    </w:p>
    <w:p>
      <w:r>
        <w:t>a) f(x) =x?- 32? -4x+2 b) fR)=x?-5x°+x2-3</w:t>
      </w:r>
    </w:p>
    <w:p>
      <w:r>
        <w:t>3 Bestimme k(x) und r:</w:t>
        <w:br/>
        <w:t>a) -x2+2x-3=(x-2)-k(x)+r b) 3x*-4x2-12=(x+1).k(x)+r</w:t>
        <w:br/>
        <w:t>c) = (x-1)-k(x)+r</w:t>
      </w:r>
    </w:p>
    <w:p>
      <w:r>
        <w:t>94 aist eine Nullstelle von f.</w:t>
        <w:br/>
        <w:t>Faktorisiere f(x) und bestimme die übrigen Nullstellen:</w:t>
      </w:r>
    </w:p>
    <w:p>
      <w:r>
        <w:t>a) a=2, fx)=x?-x2-3x+2 b) a=-5, f(x) = 4x?+20x2-8x-40</w:t>
        <w:br/>
        <w:t>05 Errate eine Nullstelle und berechne die übrigen</w:t>
      </w:r>
    </w:p>
    <w:p>
      <w:r>
        <w:t>a) fx) =x?+x2-9%-9 b) f(x) = x? - 9x2 + 26x - 24</w:t>
      </w:r>
    </w:p>
    <w:p>
      <w:r>
        <w:t>c) f(x) = 2x? - 6x?+6x -2 d) f(x) = x? - 12x? + 21x? + 98x</w:t>
      </w:r>
    </w:p>
    <w:p>
      <w:r>
        <w:t>6 f(x)=x?+ax?+bx+c. Bestimme a, b und c so, dass f die Nullstellen hat:</w:t>
        <w:br/>
        <w:t>a) 1,2 und 3 b) -1,2 und -3 c) 0,10 und 100</w:t>
      </w:r>
    </w:p>
    <w:p>
      <w:r>
        <w:t>s7 Ist G, symmetrisch zum Koordinatensystem, dann liegen alle Nullstellen</w:t>
        <w:br/>
        <w:t>symmetrisch zu 0. Begründe oder widerlege mit einem Gegenbeispiel:</w:t>
      </w:r>
    </w:p>
    <w:p>
      <w:r>
        <w:t>a) Liegen alle Nullstellen von f so, dass mit jeder Nullstelle a auch -a eine</w:t>
        <w:br/>
        <w:t>Nullstelle ist, dann ist G; symmetrisch zum Koordinatensystem.</w:t>
      </w:r>
    </w:p>
    <w:p>
      <w:r>
        <w:t>BARTH | KRUMBACHER</w:t>
      </w:r>
    </w:p>
    <w:p>
      <w:pPr>
        <w:pStyle w:val="IntenseQuote"/>
      </w:pPr>
      <w:r>
        <w:t>[Seite 70]</w:t>
      </w:r>
    </w:p>
    <w:p>
      <w:r>
        <w:t>62 II. Polynomfunktion Polynomfunktion Mehrfache Nullstellen</w:t>
      </w:r>
    </w:p>
    <w:p>
      <w:r>
        <w:t>b) Liegen die n Nullstellen eines Polynoms vom Grad n so,</w:t>
        <w:br/>
        <w:t>dass mit jeder Nullstelle a auch -a eine Nullstelle ist,</w:t>
        <w:br/>
        <w:t>dann ist G; symmetrisch zum Koordinatensystem.</w:t>
      </w:r>
    </w:p>
    <w:p>
      <w:r>
        <w:t>8 Vom Polynom f(x) =ax®+bx?2+cx+d</w:t>
        <w:br/>
        <w:t>ist bekannt, dass es 4 Nullstellen hat.</w:t>
        <w:br/>
        <w:t>Was kann man daraus schließen ?</w:t>
        <w:br/>
        <w:t>(Beachte: Es heißt nicht »genau 4 Nullstellen «)</w:t>
      </w:r>
    </w:p>
    <w:p>
      <w:r>
        <w:t>Vorzeichen-</w:t>
        <w:br/>
        <w:t>wechsel bei</w:t>
        <w:br/>
        <w:t>1-facher</w:t>
        <w:br/>
        <w:t>Nullstelle</w:t>
      </w:r>
    </w:p>
    <w:p>
      <w:r>
        <w:t>2.5 Mehrfache Nullstellen</w:t>
      </w:r>
    </w:p>
    <w:p>
      <w:r>
        <w:t>Ist ein Polynom f(x) soweit wie möglich faktorisiert,</w:t>
        <w:br/>
        <w:t>so sind Linearfaktoren manchmal gleich - Beispiel</w:t>
      </w:r>
    </w:p>
    <w:p>
      <w:r>
        <w:t>fx) =&amp;®&amp;-1)&amp;x-D®-1)&amp; -2)</w:t>
        <w:br/>
        <w:t>_ 3 1 Vorzeichen-</w:t>
        <w:br/>
        <w:t>= «18 2) wechsel bei</w:t>
        <w:br/>
        <w:t>1 heißt hier 3-fache Nullstelle 3-facher</w:t>
        <w:br/>
        <w:t>2 heißt dann 1-fache Nullstelle Nullstelle</w:t>
      </w:r>
    </w:p>
    <w:p>
      <w:r>
        <w:t>v=1</w:t>
      </w:r>
    </w:p>
    <w:p>
      <w:r>
        <w:t>Definition: a heißt v-fache Nullstelle von f(x),</w:t>
        <w:br/>
        <w:t>wenn gilt f(x) = (x - a)'-k(x)</w:t>
        <w:br/>
        <w:t>und k(a) #0,veN.</w:t>
      </w:r>
    </w:p>
    <w:p>
      <w:r>
        <w:t>v=3</w:t>
      </w:r>
    </w:p>
    <w:p>
      <w:r>
        <w:t>Die Vielfachheit v sagt uns, wie G; bei a verläuft.</w:t>
        <w:br/>
        <w:t>In den Bildern ist f(x) = 0,125(x-7)'-(x2-12x+40).</w:t>
        <w:br/>
        <w:t>Vorzeichen-</w:t>
      </w:r>
    </w:p>
    <w:p>
      <w:r>
        <w:t>- Ist v ungerade, dann wechselt das Vorzeichen wechsel bei</w:t>
        <w:br/>
        <w:t>von f(x) bei a. G; wechselt bei a auf die andere 5-facher</w:t>
        <w:br/>
        <w:t>Seite der x-Achse. Nullstelle</w:t>
      </w:r>
    </w:p>
    <w:p>
      <w:r>
        <w:t>- Ist v gerade, dann wechselt das Vorzeichen</w:t>
        <w:br/>
        <w:t>von f(x) bei a nicht. G; bleibt bei a auf</w:t>
        <w:br/>
        <w:t>derselben Seite der x-Achse.</w:t>
      </w:r>
    </w:p>
    <w:p>
      <w:r>
        <w:t>- Je größer v ist, desto mehr schmiegt sich</w:t>
        <w:br/>
        <w:t>G; bei a an die x-Achse.</w:t>
      </w:r>
    </w:p>
    <w:p>
      <w:r>
        <w:t>kein Vorzeichen-</w:t>
      </w:r>
    </w:p>
    <w:p>
      <w:r>
        <w:t>wechsel bei</w:t>
        <w:br/>
        <w:t>2-facher</w:t>
        <w:br/>
        <w:t>Nullstelle</w:t>
      </w:r>
    </w:p>
    <w:p>
      <w:r>
        <w:t>v=2</w:t>
      </w:r>
    </w:p>
    <w:p>
      <w:r>
        <w:t>kein Vorzeichen-</w:t>
        <w:br/>
        <w:t>wechsel bei</w:t>
        <w:br/>
        <w:t>4-facher</w:t>
        <w:br/>
        <w:t>Nullstelle</w:t>
      </w:r>
    </w:p>
    <w:p>
      <w:r>
        <w:t>v=4</w:t>
      </w:r>
    </w:p>
    <w:p>
      <w:r>
        <w:t>7</w:t>
      </w:r>
    </w:p>
    <w:p>
      <w:r>
        <w:t>BARTH | KRUMBACHER</w:t>
      </w:r>
    </w:p>
    <w:p>
      <w:r>
        <w:t>kein Vorzeichen-</w:t>
        <w:br/>
        <w:t>wechsel bei</w:t>
        <w:br/>
        <w:t>6-facher</w:t>
        <w:br/>
        <w:t>Nullstelle</w:t>
      </w:r>
    </w:p>
    <w:p>
      <w:r>
        <w:t>v=6</w:t>
      </w:r>
    </w:p>
    <w:p>
      <w:pPr>
        <w:pStyle w:val="IntenseQuote"/>
      </w:pPr>
      <w:r>
        <w:t>[Seite 71]</w:t>
      </w:r>
    </w:p>
    <w:p>
      <w:r>
        <w:t>II. Polynomfunktion Polynomfunktion Mehrfache Nullstellen 63</w:t>
      </w:r>
    </w:p>
    <w:p>
      <w:r>
        <w:t>Kennen wir die Nullstellen und ihre Vielfachheit, so wissen wir schon im Groben</w:t>
        <w:br/>
        <w:t>den Kurvenverlauf: Wir bestimmen das Vorzeichen der Funktion entweder für</w:t>
        <w:br/>
        <w:t>x=0 oder für &gt;+o. Beim Passieren einer Nullstelle gibt es dann - je nach ihrer</w:t>
        <w:br/>
        <w:t>Vielfachheit -— einen Vorzeichenwechsel oder keinen Vorzeichenwechsel der Funkti-</w:t>
        <w:br/>
        <w:t>on.</w:t>
        <w:br/>
        <w:t>Beispiel: f(x) = (x + 2)2(&amp; - 1)? - 3)</w:t>
        <w:br/>
        <w:t>Nullstellen x =-2 doppelt (= zweifach)</w:t>
        <w:br/>
        <w:t>x=1 dreifach</w:t>
        <w:br/>
        <w:t>x=3 einfach</w:t>
        <w:br/>
        <w:t>f(0) = 1,5 bedeutet: die Funktion ist positiv im Intervall ]-2;1[</w:t>
        <w:br/>
        <w:t>Vorzeichenübersicht (Skizze genügt!)</w:t>
      </w:r>
    </w:p>
    <w:p>
      <w:r>
        <w:t>+ 0% + 0-0 + fo</w:t>
        <w:br/>
        <w:t>TE</w:t>
        <w:br/>
        <w:t>-2 1 3 X</w:t>
      </w:r>
    </w:p>
    <w:p>
      <w:r>
        <w:t>Skizzierter Kurvenverlauf</w:t>
      </w:r>
    </w:p>
    <w:p>
      <w:r>
        <w:t>Tatsächlicher Kurvenverlauf</w:t>
      </w:r>
    </w:p>
    <w:p>
      <w:r>
        <w:t>BARTH | KRUMBACHER</w:t>
      </w:r>
    </w:p>
    <w:p>
      <w:pPr>
        <w:pStyle w:val="IntenseQuote"/>
      </w:pPr>
      <w:r>
        <w:t>[Seite 72]</w:t>
      </w:r>
    </w:p>
    <w:p>
      <w:r>
        <w:t>64 II. Polynomfunktion Polynomfunktion Mehrfache Nullstellen</w:t>
      </w:r>
    </w:p>
    <w:p>
      <w:r>
        <w:t>Bei mehrfachen Nullstellen haben wir gesehen, dass sich die Kurve an die</w:t>
        <w:br/>
        <w:t>x-Achse schmiegt; man sagt dazu auch: Kurve und x-Achse berühren sich.</w:t>
      </w:r>
    </w:p>
    <w:p>
      <w:r>
        <w:t>Definition: Die x-Achse heißt Tangente von G; in (a|0),</w:t>
        <w:br/>
        <w:t>wenn a zwei- oder mehrfache Nullstelle von f ist.</w:t>
      </w:r>
    </w:p>
    <w:p>
      <w:r>
        <w:t>Tangente heißt Berührende (tangere = berühren). Diese Definition verallgemei-</w:t>
        <w:br/>
        <w:t>nert den aus der Mittelstufe bekannten Tangentenbegriff: Die x-Achse heißt jetzt</w:t>
        <w:br/>
        <w:t>auch Tangente, wenn sie die Kurve durchdringt, wie beispielsweise in einer 3-fa-</w:t>
      </w:r>
    </w:p>
    <w:p>
      <w:r>
        <w:t>chen Nullstelle.</w:t>
      </w:r>
    </w:p>
    <w:p>
      <w:r>
        <w:t>Aufgaben</w:t>
      </w:r>
    </w:p>
    <w:p>
      <w:r>
        <w:t>91 Gib die Nullstellen mit ihrer Vielfachheit an und skizziere die Kurve:</w:t>
        <w:br/>
        <w:t>a) f(x) = (x +2)2 b) fX) = (x +2)? c) fx) =-(&amp;-1)°?</w:t>
      </w:r>
    </w:p>
    <w:p>
      <w:r>
        <w:t>02 Gib die Nullstellen mit ihrer Vielfachheit an und skizziere die Kurve:</w:t>
        <w:br/>
        <w:t>a) fx)=(x+1)(x-2) b) f(x) = (x + 1)2x - 2)</w:t>
        <w:br/>
        <w:t>c) fx) =(x+1)(x - 2)? d) f(x) = (x + 1)?x - 2)2</w:t>
      </w:r>
    </w:p>
    <w:p>
      <w:r>
        <w:t>3 Gib die Nullstellen mit ihrer Vielfachheit an und skizziere die Kurve:</w:t>
      </w:r>
    </w:p>
    <w:p>
      <w:r>
        <w:t>a) fx) =x2(x +4)2(&amp;-4x +8) b) f(x) = x(x + 4)2(x - 4)?(x + 8)</w:t>
        <w:br/>
        <w:t>c) fX) =x?(x +4)?&amp; - 4x +8) dA) fix) = x2(x + 4)2(x - 4)2(x + 8)2</w:t>
      </w:r>
    </w:p>
    <w:p>
      <w:r>
        <w:t>4 Faktorisiere und skizziere:</w:t>
        <w:br/>
        <w:t>a) f(x) = (x? - 2 b) fx)=x2-42 c) f(x) = (x? - 42)?</w:t>
        <w:br/>
        <w:t>d) f(x) = x - 2% e) f(x) =x* + 27x f) f(x) = x6 - 64x*</w:t>
        <w:br/>
        <w:t>8) f(x) = x - 64x? h) f(x) = x® - 64x? i) f(x) = x - 64</w:t>
        <w:br/>
        <w:t>95 Faktorisiere und skizziere:</w:t>
        <w:br/>
        <w:t>a) fX)=x?+x2-12 b) f(x) = x* + 6x? + 9x2</w:t>
        <w:br/>
        <w:t>c) f(x) =-x? + 13x? - 36x d) f(x)=x?+x? -9x2+11x -4</w:t>
      </w:r>
    </w:p>
    <w:p>
      <w:r>
        <w:t>e) f(x) =-x? + 9x? - 4x2 - 12x f) f(x) = 0,1x° - 1,5x? - x? +6x+7,2</w:t>
      </w:r>
    </w:p>
    <w:p>
      <w:r>
        <w:t>Bestimme einen möglichst einfachen Term einer Polynomfunktion f</w:t>
        <w:br/>
        <w:t>mit den Eigenschaften:</w:t>
      </w:r>
    </w:p>
    <w:p>
      <w:r>
        <w:t>a) 2 ist einfache Nullstelle, -3 ist doppelte Nullstelle und f(0) = -9</w:t>
        <w:br/>
        <w:t>b) 1 ist einfache, -2 ist doppelte, 3 ist 3-fache Nullstelle und f(0) =9</w:t>
        <w:br/>
        <w:t>c) 2 ist 3-fache, 3 ist 2-fache, 0 ist einfache Nullstelle und f(1) = -4</w:t>
        <w:br/>
        <w:t>d) 1 ist 100-fache Nullstelle und f(0) =1</w:t>
      </w:r>
    </w:p>
    <w:p>
      <w:r>
        <w:t>BARTH | KRUMBACHER</w:t>
      </w:r>
    </w:p>
    <w:p>
      <w:pPr>
        <w:pStyle w:val="IntenseQuote"/>
      </w:pPr>
      <w:r>
        <w:t>[Seite 73]</w:t>
      </w:r>
    </w:p>
    <w:p>
      <w:r>
        <w:t>II. Polynomfunktion Polynomfunktion Mehrfache Nullstellen 65</w:t>
      </w:r>
    </w:p>
    <w:p>
      <w:r>
        <w:t>7 Die 3 Bilder zeigen Kurven von Polynomfunktionen 4. Grades.</w:t>
        <w:br/>
        <w:t>Die Nullstellen und die Koordinaten der markierten Kurvenpunkte sind</w:t>
        <w:br/>
        <w:t>ganzzahlig. Bestimme die Funktionsterme.</w:t>
      </w:r>
    </w:p>
    <w:p>
      <w:r>
        <w:t>8 Die 3 Bilder zeigen Kurven von Polynomfunktionen 5. Grades.</w:t>
        <w:br/>
        <w:t>Die Nullstellen und die Koordinaten der markierten Kurvenpunkte sind</w:t>
        <w:br/>
        <w:t>ganzzahlig. Bestimme die Funktionsterme.</w:t>
      </w:r>
    </w:p>
    <w:p>
      <w:r>
        <w:t>y</w:t>
        <w:br/>
        <w:t>44</w:t>
      </w:r>
    </w:p>
    <w:p>
      <w:r>
        <w:t>9 LE.) =R-OR-c+1)&amp;+c-2), ceR</w:t>
        <w:br/>
        <w:t>Für welche Werte von c ist die x-Achse Tangente der Kurve von f, ?</w:t>
      </w:r>
    </w:p>
    <w:p>
      <w:r>
        <w:t>.10 f.x)=x?-(c+1)x?+cx, ceR</w:t>
      </w:r>
    </w:p>
    <w:p>
      <w:r>
        <w:t>a) Für welche Werte von c ist die x-Achse Tangente der Kurve von f,?</w:t>
        <w:br/>
        <w:t>b) Für welche Werte von c hat f, 3 verschiedene Nullstellen ?</w:t>
      </w:r>
    </w:p>
    <w:p>
      <w:r>
        <w:t>c) Für welche Werte von c hat f, genau eine Nullstelle ?</w:t>
      </w:r>
    </w:p>
    <w:p>
      <w:r>
        <w:t>BARTH | KRUMBACHER</w:t>
      </w:r>
    </w:p>
    <w:p>
      <w:pPr>
        <w:pStyle w:val="IntenseQuote"/>
      </w:pPr>
      <w:r>
        <w:t>[Seite 74]</w:t>
      </w:r>
    </w:p>
    <w:p>
      <w:r>
        <w:t>66 II. Polynomfunktion Polynomfunktion Schnittstellen</w:t>
      </w:r>
    </w:p>
    <w:p>
      <w:r>
        <w:t>2.6 Schnittstellen sa</w:t>
        <w:br/>
        <w:t>|</w:t>
      </w:r>
    </w:p>
    <w:p>
      <w:r>
        <w:t>Schneiden sich 2 Kurven in einem einfacher Schniüpunkt |</w:t>
        <w:br/>
        <w:t>Punkt S(alb), so heißt S Schnitt-</w:t>
        <w:br/>
        <w:t>punkt und a Schnittstelle der bei-</w:t>
        <w:br/>
        <w:t>den Kurven. Die Schnittstelle zweier</w:t>
        <w:br/>
        <w:t>Graphen G; und G, findet man durch</w:t>
        <w:br/>
        <w:t>Lösen der Gleichung f(x) -g(x)=0.</w:t>
        <w:br/>
        <w:t>Die Schnittstellen von f und g sind</w:t>
        <w:br/>
        <w:t>also die Nullstellen der Differenz-</w:t>
        <w:br/>
        <w:t>funktion f-g. Eine Schnittstelle a B(-2|1)</w:t>
        <w:br/>
        <w:t>heißt v-fach, wenn die zugehörige goppeiter</w:t>
        <w:br/>
        <w:t>Nullstelle der Differenzfunktion punkt</w:t>
        <w:br/>
        <w:t>v-fach ist.</w:t>
        <w:br/>
        <w:t>Beispiel: f(x) = x?+3x?2+x-1</w:t>
      </w:r>
    </w:p>
    <w:p>
      <w:r>
        <w:t>g&amp;)=x+3</w:t>
      </w:r>
    </w:p>
    <w:p>
      <w:r>
        <w:t>Schnitt von G, und G,</w:t>
      </w:r>
    </w:p>
    <w:p>
      <w:r>
        <w:t>f(x) = g(%)</w:t>
      </w:r>
    </w:p>
    <w:p>
      <w:r>
        <w:t>Differenzfunktion</w:t>
      </w:r>
    </w:p>
    <w:p>
      <w:r>
        <w:t>f(x) - g(x) = x?+3x2-4</w:t>
      </w:r>
    </w:p>
    <w:p>
      <w:r>
        <w:t>Schnittstellen (=Nullstellen</w:t>
      </w:r>
    </w:p>
    <w:p>
      <w:r>
        <w:t>der Differenzfunktion)</w:t>
      </w:r>
    </w:p>
    <w:p>
      <w:r>
        <w:t>x3+3x2-4 =0</w:t>
      </w:r>
    </w:p>
    <w:p>
      <w:r>
        <w:t>x-1)x+2)2=0</w:t>
      </w:r>
    </w:p>
    <w:p>
      <w:r>
        <w:t>1 ist einfache Schnittstelle</w:t>
      </w:r>
    </w:p>
    <w:p>
      <w:r>
        <w:t>-2 ist doppelte Schnittstelle</w:t>
      </w:r>
    </w:p>
    <w:p>
      <w:r>
        <w:t>Schnittpunkte</w:t>
      </w:r>
    </w:p>
    <w:p>
      <w:r>
        <w:t>si1)=4</w:t>
      </w:r>
    </w:p>
    <w:p>
      <w:r>
        <w:t>(1|4) ist einfacher Schnittpunkt</w:t>
      </w:r>
    </w:p>
    <w:p>
      <w:r>
        <w:t>g(-2)=1</w:t>
      </w:r>
    </w:p>
    <w:p>
      <w:r>
        <w:t>(-2|1) ist doppelter Schnittpunkt</w:t>
      </w:r>
    </w:p>
    <w:p>
      <w:r>
        <w:t>F(-1|0)</w:t>
        <w:br/>
        <w:t>3-facher</w:t>
        <w:br/>
        <w:t>Schnitt-</w:t>
      </w:r>
    </w:p>
    <w:p>
      <w:r>
        <w:t>punkt</w:t>
        <w:br/>
        <w:t>©</w:t>
      </w:r>
    </w:p>
    <w:p>
      <w:r>
        <w:t>h(x) =-2x -2</w:t>
      </w:r>
    </w:p>
    <w:p>
      <w:r>
        <w:t>Schnitt von G; und G,f(x) = h(x)</w:t>
        <w:br/>
        <w:t>Differenzfunktion</w:t>
      </w:r>
    </w:p>
    <w:p>
      <w:r>
        <w:t>f(x) -h(x) = x?+3x2+3x+1</w:t>
        <w:br/>
        <w:t>Schnittstellen</w:t>
      </w:r>
    </w:p>
    <w:p>
      <w:r>
        <w:t>x3?+3x2+3x+1=0</w:t>
      </w:r>
    </w:p>
    <w:p>
      <w:r>
        <w:t>x+1)?=0</w:t>
      </w:r>
    </w:p>
    <w:p>
      <w:r>
        <w:t>—1 ist dreifache Schnittstelle</w:t>
        <w:br/>
        <w:t>Schnittpunkth(-1) =0</w:t>
      </w:r>
    </w:p>
    <w:p>
      <w:r>
        <w:t>(-1|0) ist dreifacher Schnittpunkt.</w:t>
      </w:r>
    </w:p>
    <w:p>
      <w:r>
        <w:t>BARTH | KRUMBACHER</w:t>
      </w:r>
    </w:p>
    <w:p>
      <w:pPr>
        <w:pStyle w:val="IntenseQuote"/>
      </w:pPr>
      <w:r>
        <w:t>[Seite 75]</w:t>
      </w:r>
    </w:p>
    <w:p>
      <w:r>
        <w:t>II. Polynomfunktion Polynomfunktion Schnittstellen 67</w:t>
      </w:r>
    </w:p>
    <w:p>
      <w:r>
        <w:t>Wie das Beispiel zeigt, ist die Vielfachheit der Schnittstellen eng verwandt mit der</w:t>
        <w:br/>
        <w:t>der Nullstellen. Ist die Differenz f(x)-g(&amp;)&gt;0, so ist f(x)&gt;g(x) und G; liegt über G,;</w:t>
        <w:br/>
        <w:t>für fR)-g(&amp;)&lt;0 liegt G,; unter G,.</w:t>
      </w:r>
    </w:p>
    <w:p>
      <w:r>
        <w:t>Also gilt für einen Schnittpunkt der Vielfachheit v:</w:t>
      </w:r>
    </w:p>
    <w:p>
      <w:r>
        <w:t>- Ist v ungerade, so durchdringen sich die Kurven im Schnittpunkt.</w:t>
      </w:r>
    </w:p>
    <w:p>
      <w:r>
        <w:t>- Ist v gerade, so durchdringen sich die Kurven nicht.</w:t>
      </w:r>
    </w:p>
    <w:p>
      <w:r>
        <w:t>- Je größer v ist, desto mehr schmiegen sich die Kurven aneinander.</w:t>
      </w:r>
    </w:p>
    <w:p>
      <w:r>
        <w:t>Definition: Eine Gerade g heißt Tangente von G; im Punkt B(alf(a)),</w:t>
        <w:br/>
        <w:t>wenn a zwei- oder mehrfache Schnittstelle von f und g ist;</w:t>
        <w:br/>
        <w:t>B heißt Berührpunkt.</w:t>
      </w:r>
    </w:p>
    <w:p>
      <w:r>
        <w:t>Mit der Vielfachheit einer Schnittstelle präzisieren wir den Begriff Sekante :</w:t>
      </w:r>
    </w:p>
    <w:p>
      <w:r>
        <w:t>Definition: Eine Gerade g heißt Sekante von G, im Punkt B(alf(a)),</w:t>
        <w:br/>
        <w:t>wenn a eine genau einfache Schnittstelle von f und g ist.</w:t>
      </w:r>
    </w:p>
    <w:p>
      <w:r>
        <w:t>Die Begriffe Tangente und</w:t>
        <w:br/>
        <w:t>Sekante beziehen sich immer</w:t>
        <w:br/>
        <w:t>nur auf einen bestimmten</w:t>
        <w:br/>
        <w:t>Kurvenpunkt. Ein und diesel- „ist Tangente in B</w:t>
        <w:br/>
        <w:t>be Gerade kann Tangente</w:t>
        <w:br/>
        <w:t>und zugleich auch Sekante °</w:t>
        <w:br/>
        <w:t>sein, wenn auch in verschie- g</w:t>
        <w:br/>
        <w:t>denen Kurvenpunkten.</w:t>
      </w:r>
    </w:p>
    <w:p>
      <w:r>
        <w:t>g ist Sekante in S</w:t>
      </w:r>
    </w:p>
    <w:p>
      <w:r>
        <w:t>einfache</w:t>
        <w:br/>
        <w:t>Schnittstelle</w:t>
      </w:r>
    </w:p>
    <w:p>
      <w:r>
        <w:t>doppelte</w:t>
        <w:br/>
        <w:t>Schnittstelle</w:t>
      </w:r>
    </w:p>
    <w:p>
      <w:r>
        <w:t>Es gibt Tangenten, denen sich Kurven besonders innig anschmiegen; auch für sol-</w:t>
        <w:br/>
        <w:t>che Fälle haben wir eigene Bezeichnungen:</w:t>
      </w:r>
    </w:p>
    <w:p>
      <w:r>
        <w:t>Definition: Ein Berührpunkt B(alf(a)) einer Tangente heißt Flachpunkt</w:t>
        <w:br/>
        <w:t>der Kurve, wenn a mindestens dreifache Schnittstelle ist.</w:t>
        <w:br/>
        <w:t>Ist die Vielfachheit dieser Schnittstelle ungerade,</w:t>
        <w:br/>
        <w:t>so heißt der Berührpunkt B Wendepunkt, und</w:t>
        <w:br/>
        <w:t>die Tangente g heißt Wendetangente von G; in B.</w:t>
      </w:r>
    </w:p>
    <w:p>
      <w:r>
        <w:t>Im vorigen Beispiel sind die Punkte B(-2|1) und F(-1|0) beide Berührpunkte. Der</w:t>
        <w:br/>
        <w:t>Berührpunkt F ist zudem noch Flachpunkt; dieser Begriff beschreibt den flachen</w:t>
        <w:br/>
        <w:t>(tangentennahen) Verlauf von G; dort. F ist auch ein Wendepunkt; dieser Begriff</w:t>
        <w:br/>
        <w:t>beschreibt die wechselseitige Durchdringung von G; und Tangente; G; wendet sich</w:t>
        <w:br/>
        <w:t>von einer Rechtskurve in eine Linkskurve. h ist Wendetangente von G; in W.</w:t>
      </w:r>
    </w:p>
    <w:p>
      <w:r>
        <w:t>BARTH | KRUMBACHER</w:t>
      </w:r>
    </w:p>
    <w:p>
      <w:pPr>
        <w:pStyle w:val="IntenseQuote"/>
      </w:pPr>
      <w:r>
        <w:t>[Seite 76]</w:t>
      </w:r>
    </w:p>
    <w:p>
      <w:r>
        <w:t>68 II. Polynomfunktion Polynomfunktion Schnittstellen</w:t>
      </w:r>
    </w:p>
    <w:p>
      <w:r>
        <w:t>Ein vierfacher Schnittpunkt ist ein Berührpunkt, ist ein Flachpunkt,</w:t>
      </w:r>
    </w:p>
    <w:p>
      <w:r>
        <w:t>ist aber kein Wendepunkt. Die Tangente ist Flachpunkt-Tangente.</w:t>
      </w:r>
    </w:p>
    <w:p>
      <w:r>
        <w:t>g(&amp;)=-x-1</w:t>
      </w:r>
    </w:p>
    <w:p>
      <w:r>
        <w:t>Beispiel: f(x) = sun l&amp;* + 16x? +96x2)</w:t>
      </w:r>
    </w:p>
    <w:p>
      <w:r>
        <w:t>s®)=-x-1</w:t>
        <w:br/>
        <w:t>Schnitt von G, und G, : f(x) - g&amp;) =</w:t>
      </w:r>
    </w:p>
    <w:p>
      <w:r>
        <w:t>= 55; (x* + 16x? +96x2+256x+256)</w:t>
      </w:r>
    </w:p>
    <w:p>
      <w:r>
        <w:t>= 55(x+4)*</w:t>
      </w:r>
    </w:p>
    <w:p>
      <w:r>
        <w:t>—4 ist 4-fache Schnittstelle</w:t>
      </w:r>
    </w:p>
    <w:p>
      <w:r>
        <w:t>8-4) =3</w:t>
      </w:r>
    </w:p>
    <w:p>
      <w:r>
        <w:t>B(-4|3) ist 4-facher Schnittpunkt,</w:t>
        <w:br/>
        <w:t>das heißt Flachpunkt von G;</w:t>
        <w:br/>
        <w:t>(kein Wendepunkt!),</w:t>
      </w:r>
    </w:p>
    <w:p>
      <w:r>
        <w:t>G, ist Flachpunkt-Tangente von G; (keine Wendetangente!).</w:t>
      </w:r>
    </w:p>
    <w:p>
      <w:r>
        <w:t>f(x)= ad (x?+16x?+96x2)</w:t>
      </w:r>
    </w:p>
    <w:p>
      <w:r>
        <w:t>y</w:t>
      </w:r>
    </w:p>
    <w:p>
      <w:r>
        <w:t>Auch 2 Kurven berühren sich, wenn die Vielfachheit v ihres Schnittpunkts minde-</w:t>
        <w:br/>
        <w:t>stens 2 ist. Und auch dann gilt: bei ungeradem v durchdringen sich die Kurven,</w:t>
      </w:r>
    </w:p>
    <w:p>
      <w:r>
        <w:t>bei geradem v berühren sie sich ohne Durchdringung.</w:t>
        <w:br/>
        <w:t>Beispiel: f(x) = 3(x®-2x5-8x?+12x?+25x?-12x-28)</w:t>
        <w:br/>
        <w:t>g(x) = -3(x?-9x2-4x+ 12)</w:t>
        <w:br/>
        <w:t>Schnitt von G, und G,:</w:t>
      </w:r>
    </w:p>
    <w:p>
      <w:r>
        <w:t>fx) - g&amp;) =</w:t>
        <w:br/>
        <w:t>= 4(x6-2x5-7x?+12x3+16x2-16x-16)</w:t>
      </w:r>
    </w:p>
    <w:p>
      <w:r>
        <w:t>= s(x+ 2)(x+1)2(x-2)°</w:t>
        <w:br/>
        <w:t>—-2 ist einfache Schnittstelle,</w:t>
      </w:r>
    </w:p>
    <w:p>
      <w:r>
        <w:t>-1 ist doppelte Schnittstelle,</w:t>
        <w:br/>
        <w:t>2 ist dreifache Schnittstelle.</w:t>
      </w:r>
    </w:p>
    <w:p>
      <w:r>
        <w:t>S(-2|0) ist einfacher Schnittpunkt |</w:t>
        <w:br/>
        <w:t>(Durchdringung),</w:t>
      </w:r>
    </w:p>
    <w:p>
      <w:r>
        <w:t>B(-1|-1) ist doppelter Schnittpunkt</w:t>
        <w:br/>
        <w:t>(Berührung ohne Durchdringung),</w:t>
        <w:br/>
        <w:t>F(2|2) ist 3-facher Schnittpunkt</w:t>
        <w:br/>
        <w:t>(Berührung mit Durchdringung).</w:t>
      </w:r>
    </w:p>
    <w:p>
      <w:r>
        <w:t>BARTH | KRUMBACHER</w:t>
      </w:r>
    </w:p>
    <w:p>
      <w:pPr>
        <w:pStyle w:val="IntenseQuote"/>
      </w:pPr>
      <w:r>
        <w:t>[Seite 77]</w:t>
      </w:r>
    </w:p>
    <w:p>
      <w:r>
        <w:t>II. Polynomfunktion Polynomfunktion Schnittstellen 69</w:t>
      </w:r>
    </w:p>
    <w:p>
      <w:r>
        <w:t>Kurvenverlauf nahe der y-Achse</w:t>
      </w:r>
    </w:p>
    <w:p>
      <w:r>
        <w:t>Im Kapitel II 2.1 haben wir das Verhalten von Polynomkurven im Unendlichen un-</w:t>
        <w:br/>
        <w:t>tersucht und festgestellt, dass dafür die höchste x-Potenz ausschlaggebend ist.</w:t>
        <w:br/>
        <w:t>Der Graph von f mit f(x) = x?+3x?+x-1 verläuft im Unendlichen wie der Graph</w:t>
        <w:br/>
        <w:t>von g mit g(x) = x3. Ähnlich einfach sieht man am Funktionsterm, wie eine Kurve</w:t>
        <w:br/>
        <w:t>für betragkleine x, das heißt nahe der y-Achse, verläuft:</w:t>
      </w:r>
    </w:p>
    <w:p>
      <w:r>
        <w:t>Hier entscheiden die niedrigen x-Potenzen.</w:t>
      </w:r>
    </w:p>
    <w:p>
      <w:r>
        <w:t>fx)=x’ + 3x +x-1</w:t>
      </w:r>
    </w:p>
    <w:p>
      <w:r>
        <w:t>h, (x) —</w:t>
        <w:br/>
        <w:t>I,</w:t>
        <w:br/>
        <w:t>h4@) '</w:t>
      </w:r>
    </w:p>
    <w:p>
      <w:r>
        <w:t>ha &amp;)</w:t>
      </w:r>
    </w:p>
    <w:p>
      <w:r>
        <w:t>Grad 0:h,(&amp;) =-1</w:t>
        <w:br/>
        <w:t>Die Graphen von h, und f haben auf der y-Achse den einfachen Schnitt-</w:t>
        <w:br/>
        <w:t>punkt (0|-1).</w:t>
        <w:br/>
        <w:t>f(x) - hu(X) = x?+3x?+x = x(x?+3x+1)</w:t>
      </w:r>
    </w:p>
    <w:p>
      <w:r>
        <w:t>Grad 1:h,&amp;) =x-1</w:t>
        <w:br/>
        <w:t>Die Graphen von h, und f haben auf der y-Achse den doppelten Schnitt-</w:t>
        <w:br/>
        <w:t>punkt (0|-1). Die Gerade y=x-1 ist Tangente von G; in (0|-1).</w:t>
        <w:br/>
        <w:t>f(x) - h,(&amp;) = x?+3x2 = x2(x+3)</w:t>
      </w:r>
    </w:p>
    <w:p>
      <w:r>
        <w:t>Grad 2:h,(x) = 3x?+x-1</w:t>
        <w:br/>
        <w:t>Die Graphen von h, und f haben auf der y-Achse den dreifachen Schnitt-</w:t>
        <w:br/>
        <w:t>punkt (0|-1). Die Parabel y= 3x?+x-1 berührt G; in (0|-1) durchdrin-</w:t>
        <w:br/>
        <w:t>gend.</w:t>
        <w:br/>
        <w:t>f(x) - h,(x) = x?</w:t>
      </w:r>
    </w:p>
    <w:p>
      <w:r>
        <w:t>lo)</w:t>
      </w:r>
    </w:p>
    <w:p>
      <w:r>
        <w:t>BARTH | KRUMBACHER</w:t>
      </w:r>
    </w:p>
    <w:p>
      <w:pPr>
        <w:pStyle w:val="IntenseQuote"/>
      </w:pPr>
      <w:r>
        <w:t>[Seite 78]</w:t>
      </w:r>
    </w:p>
    <w:p>
      <w:r>
        <w:t>70</w:t>
      </w:r>
    </w:p>
    <w:p>
      <w:r>
        <w:t>91</w:t>
      </w:r>
    </w:p>
    <w:p>
      <w:r>
        <w:t>.2</w:t>
      </w:r>
    </w:p>
    <w:p>
      <w:r>
        <w:t>.3</w:t>
      </w:r>
    </w:p>
    <w:p>
      <w:r>
        <w:t>94</w:t>
      </w:r>
    </w:p>
    <w:p>
      <w:r>
        <w:t>«6</w:t>
      </w:r>
    </w:p>
    <w:p>
      <w:r>
        <w:t>.8</w:t>
      </w:r>
    </w:p>
    <w:p>
      <w:r>
        <w:t>II. Polynomfunktion Polynomfunktion Schnittstellen</w:t>
      </w:r>
    </w:p>
    <w:p>
      <w:r>
        <w:t>Aufgaben</w:t>
      </w:r>
    </w:p>
    <w:p>
      <w:r>
        <w:t>Bestimme die Schnittpunkte und ihre Vielfachheit.</w:t>
        <w:br/>
        <w:t>Zeichne die Parabel und die Gerade.</w:t>
      </w:r>
    </w:p>
    <w:p>
      <w:r>
        <w:t>a) f(x) = -5x2- 3x g(x) =-2x + s</w:t>
        <w:br/>
        <w:t>b) fx) = -3x24+3x g(x) = 3x+2</w:t>
      </w:r>
    </w:p>
    <w:p>
      <w:r>
        <w:t>Bestimme die Tangente mit Steigung -3 der Parabel y=- ax? +x+4.</w:t>
        <w:br/>
        <w:t>Berechne den Berührpunkt</w:t>
      </w:r>
    </w:p>
    <w:p>
      <w:r>
        <w:t>Durch den Ursprung gehen Tangenten der Parabel y = - 4(x- 4)2+3.</w:t>
        <w:br/>
        <w:t>Bestimme ihre Gleichungen und die Berührpunkte.</w:t>
      </w:r>
    </w:p>
    <w:p>
      <w:r>
        <w:t>Bestimme die Schnittpunkte und ihre Vielfachheit.</w:t>
        <w:br/>
        <w:t>Skizziere Kurve und Gerade nahe ihrem Schnittpunkt.</w:t>
      </w:r>
    </w:p>
    <w:p>
      <w:r>
        <w:t>a) fx) = x(x-2)(x-4) g(x) =-x</w:t>
      </w:r>
    </w:p>
    <w:p>
      <w:r>
        <w:t>b) f(x) = (1-x)(x+2)2 g(x) = Ix+4</w:t>
      </w:r>
    </w:p>
    <w:p>
      <w:r>
        <w:t>c) fx) = (2-x)(x+1)2 g(x)=3x+2</w:t>
      </w:r>
    </w:p>
    <w:p>
      <w:r>
        <w:t>Bestimme die Schnittpunkte und ihre Vielfachheit.</w:t>
      </w:r>
    </w:p>
    <w:p>
      <w:r>
        <w:t>Skizziere Kurve und Geraden nahe ihrem Schnittpunkt.</w:t>
      </w:r>
    </w:p>
    <w:p>
      <w:r>
        <w:t>f(x) = (x? +6x2+7x) go X) = -x gs ,&amp;)=-x-1 g,&amp;%) =-x-2</w:t>
        <w:br/>
        <w:t>f(x) = x?-4x</w:t>
      </w:r>
    </w:p>
    <w:p>
      <w:r>
        <w:t>Zeige: W(0|0) ist Symmetriezentrum und Wendepunkt von G;.</w:t>
      </w:r>
    </w:p>
    <w:p>
      <w:r>
        <w:t>Bestimme die Wendetangente und skizziere G;.</w:t>
      </w:r>
    </w:p>
    <w:p>
      <w:r>
        <w:t>Bestimme die Schnittpunkte und ihre Vielfachheit.</w:t>
        <w:br/>
        <w:t>Skizziere Kurve und Gerade nahe ihrem Schnittpunkt.</w:t>
      </w:r>
    </w:p>
    <w:p>
      <w:r>
        <w:t>a) f(x) = x?-2x?2-x g(x) =-x-1</w:t>
        <w:br/>
        <w:t>b) f(x) = x(x-1)(x2-3x+1) g(x) =-x+1</w:t>
        <w:br/>
        <w:t>Welchen Grad muss eine Polynomfunktion mindestens haben,</w:t>
      </w:r>
    </w:p>
    <w:p>
      <w:r>
        <w:t>deren Graph einen Flachpunkt hat, der kein Wendepunkt ist ?</w:t>
      </w:r>
    </w:p>
    <w:p>
      <w:r>
        <w:t>BARTH | KRUMBACHER</w:t>
      </w:r>
    </w:p>
    <w:p>
      <w:pPr>
        <w:pStyle w:val="IntenseQuote"/>
      </w:pPr>
      <w:r>
        <w:t>[Seite 79]</w:t>
      </w:r>
    </w:p>
    <w:p>
      <w:r>
        <w:t>10</w:t>
      </w:r>
    </w:p>
    <w:p>
      <w:r>
        <w:t>11</w:t>
      </w:r>
    </w:p>
    <w:p>
      <w:r>
        <w:t>12</w:t>
      </w:r>
    </w:p>
    <w:p>
      <w:r>
        <w:t>II. Polynomfunktion Polynomfunktion Schnittstellen 71</w:t>
      </w:r>
    </w:p>
    <w:p>
      <w:r>
        <w:t>Bestimme die Schnittpunkte und ihre Vielfachheit.</w:t>
        <w:br/>
        <w:t>Skizziere Kurve und Gerade nahe ihrem Schnittpunkt.</w:t>
      </w:r>
    </w:p>
    <w:p>
      <w:r>
        <w:t>fx) = - :(x+2)2(x2+2) g&amp;) =-3x-2</w:t>
      </w:r>
    </w:p>
    <w:p>
      <w:r>
        <w:t>Bestimme u so, dass sich die Parabeln berühren. Zeichnung!</w:t>
        <w:br/>
        <w:t>a) fx) = -3x2+2x g,&amp;X) = &amp;-u)?-1</w:t>
      </w:r>
    </w:p>
    <w:p>
      <w:r>
        <w:t>b) f(x) = -3x24+2x 8,8) = (&amp;-1)?-u</w:t>
        <w:br/>
        <w:t>Bestimme die Schnittpunkte und ihre Vielfachheit.</w:t>
      </w:r>
    </w:p>
    <w:p>
      <w:r>
        <w:t>Skizziere Kurve und Parabel nahe ihrem Schnittpunkt.</w:t>
        <w:br/>
        <w:t>a) f(x) = &gt;x(x-1)2(x+ 1)2 g(x) = 2-3x°</w:t>
      </w:r>
    </w:p>
    <w:p>
      <w:r>
        <w:t>b) f(x) = x(x2-3) g(x) = (x-1)2-2</w:t>
      </w:r>
    </w:p>
    <w:p>
      <w:r>
        <w:t>c) f(x) = x(x2-3) g(x) = 3(x-1)2-2</w:t>
      </w:r>
    </w:p>
    <w:p>
      <w:r>
        <w:t>Bestimme die Schnittpunkte und ihre Vielfachheit.</w:t>
      </w:r>
    </w:p>
    <w:p>
      <w:r>
        <w:t>Skizziere Kurve und Parabel nahe ihrem Schnittpunkt.</w:t>
      </w:r>
    </w:p>
    <w:p>
      <w:r>
        <w:t>a) fx) = x*-2x2+1 g(x) = 1-2x?</w:t>
      </w:r>
    </w:p>
    <w:p>
      <w:r>
        <w:t>b) f(x) = x-1)2(x+1)2 g(x) = 2x2-3</w:t>
      </w:r>
    </w:p>
    <w:p>
      <w:r>
        <w:t>c) fx) = x-1)?&amp;x +1)? g(x) = 4(x+1)2</w:t>
      </w:r>
    </w:p>
    <w:p>
      <w:r>
        <w:t>Wie müssen die Terme zweier Polynomfunktionen 3.Grades gebaut sein,</w:t>
      </w:r>
    </w:p>
    <w:p>
      <w:r>
        <w:t>damit ihre Graphen genau 2 einfache Schnittpunkte haben ?</w:t>
        <w:br/>
        <w:t>Gib ein Beispiel an.</w:t>
      </w:r>
    </w:p>
    <w:p>
      <w:r>
        <w:t>Bestimme die Schnittpunkte und ihre Vielfachheit.</w:t>
        <w:br/>
        <w:t>Skizziere die Kurven nahe ihren Schnittpunkten.</w:t>
      </w:r>
    </w:p>
    <w:p>
      <w:r>
        <w:t>f(x) = 5, (x* - 15x? + 26x?+ 168x216)</w:t>
      </w:r>
    </w:p>
    <w:p>
      <w:r>
        <w:t>g(x) = (- x*+5x?+24x2)</w:t>
      </w:r>
    </w:p>
    <w:p>
      <w:r>
        <w:t>BARTH | KRUMBACHER</w:t>
      </w:r>
    </w:p>
    <w:p>
      <w:pPr>
        <w:pStyle w:val="IntenseQuote"/>
      </w:pPr>
      <w:r>
        <w:t>[Seite 80]</w:t>
      </w:r>
    </w:p>
    <w:p>
      <w:r>
        <w:t>SS</w:t>
      </w:r>
    </w:p>
    <w:p>
      <w:r>
        <w:t>EDEN</w:t>
      </w:r>
    </w:p>
    <w:p>
      <w:r>
        <w:t>N</w:t>
      </w:r>
    </w:p>
    <w:p>
      <w:r>
        <w:t>— 2%</w:t>
      </w:r>
    </w:p>
    <w:p>
      <w:r>
        <w:t>°</w:t>
      </w:r>
    </w:p>
    <w:p>
      <w:r>
        <w:t>RT \L</w:t>
      </w:r>
    </w:p>
    <w:p>
      <w:r>
        <w:t>e</w:t>
        <w:br/>
        <w:t>gg</w:t>
      </w:r>
    </w:p>
    <w:p>
      <w:r>
        <w:t>@</w:t>
      </w:r>
    </w:p>
    <w:p>
      <w:r>
        <w:t>\\</w:t>
        <w:br/>
        <w:t>we</w:t>
      </w:r>
    </w:p>
    <w:p>
      <w:r>
        <w:t>|</w:t>
        <w:br/>
        <w:t>ar</w:t>
      </w:r>
    </w:p>
    <w:p>
      <w:r>
        <w:t>a u</w:t>
      </w:r>
    </w:p>
    <w:p>
      <w:r>
        <w:t>8 IB \_|</w:t>
        <w:br/>
        <w:t>Z |</w:t>
      </w:r>
    </w:p>
    <w:p>
      <w:r>
        <w:t>uman®</w:t>
      </w:r>
    </w:p>
    <w:p>
      <w:r>
        <w:t>N</w:t>
        <w:br/>
        <w:t>7</w:t>
      </w:r>
    </w:p>
    <w:p>
      <w:r>
        <w:t>SV,</w:t>
      </w:r>
    </w:p>
    <w:p>
      <w:r>
        <w:t>IN</w:t>
        <w:br/>
        <w:t>X)</w:t>
        <w:br/>
        <w:t>L</w:t>
      </w:r>
    </w:p>
    <w:p>
      <w:r>
        <w:t>wz %</w:t>
        <w:br/>
        <w:t>U</w:t>
        <w:br/>
        <w:t>S?</w:t>
      </w:r>
    </w:p>
    <w:p>
      <w:r>
        <w:t>SEE</w:t>
        <w:br/>
        <w:t>x</w:t>
      </w:r>
    </w:p>
    <w:p>
      <w:r>
        <w:t>a —</w:t>
      </w:r>
    </w:p>
    <w:p>
      <w:pPr>
        <w:pStyle w:val="IntenseQuote"/>
      </w:pPr>
      <w:r>
        <w:t>[Seite 81]</w:t>
      </w:r>
    </w:p>
    <w:p>
      <w:r>
        <w:t>12 111. Ableitung der Polynomfunktion 'l'angentensteigung - Kurvensteigung</w:t>
      </w:r>
    </w:p>
    <w:p>
      <w:r>
        <w:t>III. Ableitung der Polynomfunktion</w:t>
      </w:r>
    </w:p>
    <w:p>
      <w:r>
        <w:t>1. Tangentensteigung — Kurvensteigung</w:t>
      </w:r>
    </w:p>
    <w:p>
      <w:r>
        <w:t>Im vorigen Kapitel haben wir die Tangente in (a|f(a)) als Gerade eingeführt, die</w:t>
        <w:br/>
        <w:t>den Graphen in einem mindestens doppelten Schnittpunkt trifft. Wir werden jetzt</w:t>
        <w:br/>
        <w:t>sehen, wie man die Steigung der Tangente in (a|f(a)) findet - und damit auch die</w:t>
        <w:br/>
        <w:t>Gleichung der Tangente. y</w:t>
      </w:r>
    </w:p>
    <w:p>
      <w:r>
        <w:t>Zur Erinnerung: P&amp;x.|y.)</w:t>
        <w:br/>
        <w:t>Eine Gerade mit Steigung m durch einen Punkt N 2</w:t>
        <w:br/>
        <w:t>P(x,|y,) hat die Gleichung y=m(&amp;-x,)+yo- 7)</w:t>
      </w:r>
    </w:p>
    <w:p>
      <w:r>
        <w:t>(Punkt-Steigungsform, I. Kapitel)</w:t>
      </w:r>
    </w:p>
    <w:p>
      <w:r>
        <w:t>Eine Gerade mit Steigung m durch den Punkt</w:t>
      </w:r>
    </w:p>
    <w:p>
      <w:r>
        <w:t>P(alf(a)) einer Polynomkurve der Funktion f hat</w:t>
      </w:r>
    </w:p>
    <w:p>
      <w:r>
        <w:t>die Gleichung y=m(x-a) +fla).</w:t>
      </w:r>
    </w:p>
    <w:p>
      <w:r>
        <w:t>Das Bild zeigt die zugehörige Sekantenschar:</w:t>
      </w:r>
    </w:p>
    <w:p>
      <w:r>
        <w:t>Alle gehen durch den Kurvenpunkt (alf(a)) P(lf()</w:t>
      </w:r>
    </w:p>
    <w:p>
      <w:r>
        <w:t>und unterscheiden sich nur in der Steigung m.</w:t>
        <w:br/>
        <w:t>Eine dieser Geraden hat eine Sonderstellung:</w:t>
        <w:br/>
        <w:t>Sie ist Tangente, bei ihr ist der Punkt (alf(a))</w:t>
        <w:br/>
        <w:t>mindestens doppelter Schnittpunkt.</w:t>
      </w:r>
    </w:p>
    <w:p>
      <w:r>
        <w:t>Welche Steigung m hat sie?</w:t>
      </w:r>
    </w:p>
    <w:p>
      <w:r>
        <w:t>Schnitt der Graphen von</w:t>
        <w:br/>
        <w:t>y=f(x) und y=g&amp;)=m&amp;-a)+f(a):</w:t>
        <w:br/>
        <w:t>f(x) - g(x)=0</w:t>
        <w:br/>
        <w:t>f(x) - [m(x-a) + f(a)] = 0</w:t>
        <w:br/>
        <w:t>f(x) - f(a) - m(x-a) =0</w:t>
        <w:br/>
        <w:t>Das Polynom f(x) - g(x) soll bei a eine mindestens doppelte Nullstelle haben,</w:t>
        <w:br/>
        <w:t>es muss sich also schreiben lassen als Produkt: f(x) - g(x) = (x-a)?:r(x),</w:t>
        <w:br/>
        <w:t>also gilt: f(x) - f(a) - m(x-a) = (x-a)?-r(x) oder</w:t>
        <w:br/>
        <w:t>f(x) - f(a) =m(x-a) + (x-a)?-r(x),</w:t>
        <w:br/>
        <w:t>w- a -</w:t>
      </w:r>
    </w:p>
    <w:p>
      <w:r>
        <w:t>für x#+a: =m + (x-a):r(x)</w:t>
      </w:r>
    </w:p>
    <w:p>
      <w:r>
        <w:t>Das Zählerpolynom f(x) - f(a) hat für x=a den Wert f(a)-f(a)=0.</w:t>
        <w:br/>
        <w:t>a ist also Nullstelle von f(x)-f(a). Deshalb kann man den Zähler faktorisieren:</w:t>
      </w:r>
    </w:p>
    <w:p>
      <w:r>
        <w:t>f(x)-f(a)=(&amp;-a)-m,(&amp;)</w:t>
        <w:br/>
        <w:t>Für x#a hat der Bruch Ina} und damit m,(x) eine anschauliche Bedeutung:</w:t>
      </w:r>
    </w:p>
    <w:p>
      <w:r>
        <w:t>BARTH | KRUMBACHER</w:t>
      </w:r>
    </w:p>
    <w:p>
      <w:pPr>
        <w:pStyle w:val="IntenseQuote"/>
      </w:pPr>
      <w:r>
        <w:t>[Seite 82]</w:t>
      </w:r>
    </w:p>
    <w:p>
      <w:r>
        <w:t>III. Ableitung der Polynomfunktion Tangentensteigung - Kurvensteigung 73</w:t>
      </w:r>
    </w:p>
    <w:p>
      <w:r>
        <w:t>Tangente mit Sekanten-Steigung</w:t>
        <w:br/>
        <w:t>Steigung m X) f(x)-f(a)</w:t>
        <w:br/>
        <w:t>ml) = og</w:t>
      </w:r>
    </w:p>
    <w:p>
      <w:r>
        <w:t>f(x) = r(X-9)°</w:t>
      </w:r>
    </w:p>
    <w:p>
      <w:r>
        <w:t>Die Gleichung =, mt (x-a)-r(x) beschreibt einen Zusammenhang zwi-</w:t>
      </w:r>
    </w:p>
    <w:p>
      <w:r>
        <w:t>f(x) - f(a)</w:t>
        <w:br/>
        <w:t>X—</w:t>
        <w:br/>
        <w:t>schen der Tangentensteigung m und der Sekantensteigung m,(x) = wa; für</w:t>
      </w:r>
    </w:p>
    <w:p>
      <w:r>
        <w:t>x+a gilt also m, (x)=m+(x-a)-r(x). Die rechte Seite m+(x-a)-r(x) ist auch für x=a</w:t>
        <w:br/>
        <w:t>definiert, aber dann keine Sekantensteigung mehr. Wegen m+(a-a):r(a) =m er-</w:t>
        <w:br/>
        <w:t>gibt sich die gesuchte Tangentensteigung m beim Einsetzen von a für x. Die</w:t>
        <w:br/>
        <w:t>Funktion s der Sekantensteigung, die nur für x+a definiert ist, haben wir damit</w:t>
        <w:br/>
        <w:t>ergänzt durch den Wert bei a, der sich als Tangentensteigung entpuppt!</w:t>
      </w:r>
    </w:p>
    <w:p>
      <w:r>
        <w:t>Geometrische Vorstellung:</w:t>
      </w:r>
    </w:p>
    <w:p>
      <w:r>
        <w:t>Der Kurvenpunkt X (x|f(x)) läuft auf der</w:t>
        <w:br/>
        <w:t>Kurve auf den Punkt P(a|f(a)) zu. Dabei</w:t>
        <w:br/>
        <w:t>dreht sich die Sekante um P. Wenn im</w:t>
        <w:br/>
        <w:t>Grenzfall (Limes!) X in P landet, dann</w:t>
        <w:br/>
        <w:t>verschmelzen die beiden Schnittpunkte</w:t>
        <w:br/>
        <w:t>X und P zu einem mindestens doppelten</w:t>
        <w:br/>
        <w:t>Schnittpunkt, dann geht die Sekante</w:t>
        <w:br/>
        <w:t>über in die Tangente. Man sagt deshalb:</w:t>
        <w:br/>
        <w:t>Die Tangente ist die Grenzlage von Se-</w:t>
        <w:br/>
        <w:t>kanten.</w:t>
      </w:r>
    </w:p>
    <w:p>
      <w:r>
        <w:t>BARTH | KRUMBACHER</w:t>
      </w:r>
    </w:p>
    <w:p>
      <w:pPr>
        <w:pStyle w:val="IntenseQuote"/>
      </w:pPr>
      <w:r>
        <w:t>[Seite 83]</w:t>
      </w:r>
    </w:p>
    <w:p>
      <w:r>
        <w:t>74 111. Ableitung der Polynomfunktion 'l'angentensteigung - Kurvensteigung</w:t>
      </w:r>
    </w:p>
    <w:p>
      <w:r>
        <w:t>Wir haben ausführlich einen Weg geschildert, wie man die Steigung m der Tan-</w:t>
        <w:br/>
        <w:t>gente in einem Punkt (alf(a)) einer Polynomkurve findet. Eine knappe, symboli-</w:t>
        <w:br/>
        <w:t>sche Schreibweise fasst diesen Vorgang kurz zusammen:</w:t>
      </w:r>
    </w:p>
    <w:p>
      <w:r>
        <w:t>m = lim (®)-fa)</w:t>
      </w:r>
    </w:p>
    <w:p>
      <w:r>
        <w:t>x&gt;a x-a</w:t>
      </w:r>
    </w:p>
    <w:p>
      <w:r>
        <w:t>fx) -fla</w:t>
      </w:r>
    </w:p>
    <w:p>
      <w:r>
        <w:t>Sprechweise: Limes (Grenzwert) für x gegen a von</w:t>
      </w:r>
    </w:p>
    <w:p>
      <w:r>
        <w:t>Definition: Tangentensteigung bei a: lim (Sekantensteigung bei a)</w:t>
        <w:br/>
        <w:t>x&gt;a</w:t>
      </w:r>
    </w:p>
    <w:p>
      <w:r>
        <w:t>m= lim f&amp;)-fla)</w:t>
        <w:br/>
        <w:t>xoa x-a</w:t>
      </w:r>
    </w:p>
    <w:p>
      <w:r>
        <w:t>Wie errechnet sich bei Polynomfunktionen die Tangentensteigung als Grenzwert</w:t>
        <w:br/>
        <w:t>der Sekantensteigung”?</w:t>
      </w:r>
    </w:p>
    <w:p>
      <w:r>
        <w:t>— In einer Nebenrechnung beseitigt man den Nenner (x-a):</w:t>
        <w:br/>
        <w:t>Man bildet die Differenz f(x)-f(a),</w:t>
        <w:br/>
        <w:t>klammert (x-a) aus und kürzt oder macht die Polynomdivision durch (x-a).</w:t>
      </w:r>
    </w:p>
    <w:p>
      <w:r>
        <w:t>— Man berechnet von dieser umgeformten Sekantensteigung den Grenzwert.</w:t>
        <w:br/>
        <w:t>Bei Polynomfunktionen setzt man a für x ein.</w:t>
      </w:r>
    </w:p>
    <w:p>
      <w:r>
        <w:t>1. Beispiel: Gegeben ist f(x) = X(x-9)2.</w:t>
        <w:br/>
        <w:t>Gesucht ist die Gleichung der Gerade, die G, bei 1 berührt.</w:t>
      </w:r>
    </w:p>
    <w:p>
      <w:r>
        <w:t>41 _0\2_</w:t>
        <w:br/>
        <w:t>m = lim RA), m 89 4</w:t>
        <w:br/>
        <w:t>x&gt;1 x-i1 1 x_1</w:t>
        <w:br/>
        <w:t>1 2</w:t>
        <w:br/>
        <w:t>er f _ x2 18x24 81x64</w:t>
        <w:br/>
        <w:t>Nebenrechnung 7 _ a</w:t>
      </w:r>
    </w:p>
    <w:p>
      <w:r>
        <w:t>Polynomdivision (muss aufgehen!)</w:t>
        <w:br/>
        <w:t>(x? - 18x? + 81x - 64) :(x - 1) = x? - 17x + 64</w:t>
      </w:r>
    </w:p>
    <w:p>
      <w:r>
        <w:t>Sekantensteigung m,(x) = ef) = (82-17x +64) ,</w:t>
      </w:r>
    </w:p>
    <w:p>
      <w:r>
        <w:t>Tangentensteigung m = lim (x? -17x+64)=3</w:t>
      </w:r>
    </w:p>
    <w:p>
      <w:r>
        <w:t>Punkt-Steigungsform y=m(x-x,) +y9 = 3(x-1) +4=3x+1</w:t>
        <w:br/>
        <w:t>Tangentengleichung y=3x+1</w:t>
      </w:r>
    </w:p>
    <w:p>
      <w:r>
        <w:t>BARTH | KRUMBACHER</w:t>
      </w:r>
    </w:p>
    <w:p>
      <w:pPr>
        <w:pStyle w:val="IntenseQuote"/>
      </w:pPr>
      <w:r>
        <w:t>[Seite 84]</w:t>
      </w:r>
    </w:p>
    <w:p>
      <w:r>
        <w:t>III. Ableitung der Polynomfunktion Tangentensteigung - Kurvensteigung 75</w:t>
      </w:r>
    </w:p>
    <w:p>
      <w:r>
        <w:t>Wir verwenden künftig die h-Methode, sie vereinfacht die Rechnung:</w:t>
        <w:br/>
        <w:t>Man zählt von Punkt P aus und setzt x-a=h oder x=a+h.</w:t>
      </w:r>
    </w:p>
    <w:p>
      <w:r>
        <w:t>Tangente mit Sekanten-Steigung</w:t>
      </w:r>
    </w:p>
    <w:p>
      <w:r>
        <w:t>Steigung m +hf(a +h)) m.(ash) = Karh)-1to)</w:t>
        <w:br/>
        <w:t>P(alf(a)), A gun m,(1+h) = 4(h?-15h+48), h+0</w:t>
        <w:br/>
        <w:t>Ex) = 76x(&amp;-9)°</w:t>
        <w:br/>
        <w:t>f(a)</w:t>
      </w:r>
    </w:p>
    <w:p>
      <w:r>
        <w:t>sch: m — Jim fi+h)=f(1) _ Jon 1(R2_ _</w:t>
        <w:br/>
        <w:t>Symbolisch: m = lim m = lim ech 15h+48) = 3</w:t>
      </w:r>
    </w:p>
    <w:p>
      <w:r>
        <w:t>Kurvensteigung</w:t>
      </w:r>
    </w:p>
    <w:p>
      <w:r>
        <w:t>Mit dem Sekantenverfahren ist es also möglich, für jeden Punkt einer Polynom-</w:t>
        <w:br/>
        <w:t>kurve die Tangentensteigung zu berechnen. Mit der Tangentensteigung definiert</w:t>
        <w:br/>
        <w:t>man die Kurvensteigung:</w:t>
      </w:r>
    </w:p>
    <w:p>
      <w:r>
        <w:t>Definition: Die Steigung m eines Graphen G; im Punkt (alf(a))</w:t>
        <w:br/>
        <w:t>ist gleich der Steigung der Tangente in diesem Punkt.</w:t>
      </w:r>
    </w:p>
    <w:p>
      <w:r>
        <w:t>Im vorigen Beispiel gilt: Die Kurve zur Gleichung y = x (x-9)2</w:t>
        <w:br/>
        <w:t>hat im Punkt (1|4) die Steigung m =3.</w:t>
      </w:r>
    </w:p>
    <w:p>
      <w:r>
        <w:t>Bei einer Polynomfunktion kann man jeder definierten Stelle x die Steigung im</w:t>
        <w:br/>
        <w:t>Kurvenpunkt (x|f(x)) zuordnen: Damit erzeugt man eine neue Funktion, die Stei-</w:t>
        <w:br/>
        <w:t>gungsfunktion von f. Diese heißt auch Ableitungsfunktion von f oder kurz Ablei-</w:t>
        <w:br/>
        <w:t>tung von f; man schreibt dafür f'.</w:t>
      </w:r>
    </w:p>
    <w:p>
      <w:r>
        <w:t>Definition: Die Steigungsfunktion einer Funktion f heißt Ableitung f".</w:t>
        <w:br/>
        <w:t>Für sie gilt f(x) = lim uni)</w:t>
      </w:r>
    </w:p>
    <w:p>
      <w:r>
        <w:t>BARTH | KRUMBACHER</w:t>
      </w:r>
    </w:p>
    <w:p>
      <w:pPr>
        <w:pStyle w:val="IntenseQuote"/>
      </w:pPr>
      <w:r>
        <w:t>[Seite 85]</w:t>
      </w:r>
    </w:p>
    <w:p>
      <w:r>
        <w:t>76 111. Ableitung der Polynomfunktion '"langentensteigung - Kurvensteigung</w:t>
      </w:r>
    </w:p>
    <w:p>
      <w:r>
        <w:t>2.Beispiel: Ableitungsterm f'(x) von f(x) = 5x x(x-9)2</w:t>
        <w:br/>
        <w:t>(&amp;+h)(x+h-9)2-4x(x-9)2</w:t>
      </w:r>
    </w:p>
    <w:p>
      <w:r>
        <w:t>f(x) = lim = m</w:t>
      </w:r>
    </w:p>
    <w:p>
      <w:r>
        <w:t>Nebenrechnung</w:t>
        <w:br/>
        <w:t>1_[(x+h)(x2+ h?2+ 81+ 2xh - 18x - 18h) - x(x2- 18x + 81)]</w:t>
      </w:r>
    </w:p>
    <w:p>
      <w:r>
        <w:t>1 in 1_(3xh? + 3x?h - 36xh + h? + 81h - 18h?)</w:t>
        <w:br/>
        <w:t>= —  (3xh + 3x2 - 36x + h? + 81 - 18h)</w:t>
      </w:r>
    </w:p>
    <w:p>
      <w:r>
        <w:t>sch</w:t>
      </w:r>
    </w:p>
    <w:p>
      <w:r>
        <w:t>f(x) = lim zo ;(3x?-36x+81+h?-18h+3xh)</w:t>
        <w:br/>
        <w:t>f(x) = Iren 36x+81) = (x? -12x+2)=2.&amp;-3)&amp;-9)</w:t>
        <w:br/>
        <w:t>a m=0</w:t>
        <w:br/>
        <w:t>| : f(x) = RX- 9)?</w:t>
        <w:br/>
        <w:t>j —</w:t>
        <w:br/>
        <w:t>1 3 04 x</w:t>
        <w:br/>
        <w:t>f(x&amp;)</w:t>
      </w:r>
    </w:p>
    <w:p>
      <w:r>
        <w:t>PD Teumununnnnnnnnunnnnn</w:t>
      </w:r>
    </w:p>
    <w:p>
      <w:r>
        <w:t>BARTH | KRUMBACHER</w:t>
      </w:r>
    </w:p>
    <w:p>
      <w:pPr>
        <w:pStyle w:val="IntenseQuote"/>
      </w:pPr>
      <w:r>
        <w:t>[Seite 86]</w:t>
      </w:r>
    </w:p>
    <w:p>
      <w:r>
        <w:t>III. Ableitung der Polynomfunktion Tangentensteigung - Kurvensteigung 77</w:t>
      </w:r>
    </w:p>
    <w:p>
      <w:r>
        <w:t>Mit fx) = m (x - 3)(x - 9) können wir zu jedem x sofort die Kurven-</w:t>
        <w:br/>
        <w:t>oder Tangentensteigung im Punkt (x|f(x)) berechnen.</w:t>
      </w:r>
    </w:p>
    <w:p>
      <w:r>
        <w:t>So hat die Kurve im Punkt (1|4) die Steigung f‘(1) = m (-2)(-6) = 3.</w:t>
        <w:br/>
        <w:t>x=9 ist doppelte Nullstelle von f, also ist dort die x-Achse Tangente</w:t>
        <w:br/>
        <w:t>von G, Demnach muss die Ableitung bei x=9 den Wert O0 haben, was</w:t>
        <w:br/>
        <w:t>man durch Einsetzen leicht bestätigt: f‘(9) = m :6-0=0.</w:t>
      </w:r>
    </w:p>
    <w:p>
      <w:r>
        <w:t>Auch bei x=3 hat die Ableitung den Wert 0, denn f'(3) = 0.</w:t>
      </w:r>
    </w:p>
    <w:p>
      <w:r>
        <w:t>G. hat also im Punkt (3]| =) noch eine waagrechte Tangente.</w:t>
      </w:r>
    </w:p>
    <w:p>
      <w:r>
        <w:t>Tangentengleichung</w:t>
        <w:br/>
        <w:t>Die Punkt-Steigungsform einer Gerade mit Steigung m durch einen Punkt</w:t>
        <w:br/>
        <w:t>P(x,|y,) ist y=m(x -x,) + y,. Daraus ergibt sich die Tangentengleichung so:</w:t>
        <w:br/>
        <w:t>P(x,Iy,) ist der Berührpunkt P(alf(a)),</w:t>
        <w:br/>
        <w:t>m=f‘(a) ist die Steigung der Kurve,</w:t>
        <w:br/>
        <w:t>Gleichung der Tangente in P(alf(a)): y=f'(a)-(x-a) +f(a)</w:t>
      </w:r>
    </w:p>
    <w:p>
      <w:r>
        <w:t>Bezeichnungen</w:t>
      </w:r>
    </w:p>
    <w:p>
      <w:r>
        <w:t>Die Sekantensteigung uni nennt man wegen ihrer Bauart auch</w:t>
        <w:br/>
        <w:t>Differenzenquotient.</w:t>
      </w:r>
    </w:p>
    <w:p>
      <w:r>
        <w:t>Die Tangentensteigung f(x) = lim ni) nennt man auch</w:t>
        <w:br/>
        <w:t>Differentialquotient. u.</w:t>
      </w:r>
    </w:p>
    <w:p>
      <w:r>
        <w:t>f‘(x) bestimmen heißt auch ableiten oder differenzieren. Der Teil der</w:t>
        <w:br/>
        <w:t>Mathematik, der von all dem handelt, heißt Differentialrechnung.</w:t>
      </w:r>
    </w:p>
    <w:p>
      <w:r>
        <w:t>Differenzenquotient und Differentialquotient in der Bewegungslehre</w:t>
      </w:r>
    </w:p>
    <w:p>
      <w:r>
        <w:t>Ein Rad rollt eine Rampe runter. Seine Ge-</w:t>
        <w:br/>
        <w:t>schwindigkeit wird von Moment zu Moment grö-</w:t>
        <w:br/>
        <w:t>ßer. Was aber soll man sich unter einer</w:t>
        <w:br/>
        <w:t>»Momentangeschwindigkeit« vorstellen, wie</w:t>
        <w:br/>
        <w:t>kann man sie messen? Messen kann man nur</w:t>
        <w:br/>
        <w:t>eine Wegstrecke As und eine Zeitspanne At; da- S</w:t>
        <w:br/>
        <w:t>bei ergibt sich aber die mittlere Geschwin-</w:t>
        <w:br/>
        <w:t>digkeit v = 8.</w:t>
      </w:r>
    </w:p>
    <w:p>
      <w:r>
        <w:t>Der Ort s, wo das Rad gerade ist, hängt ab von der Zeit t, ist also eine Funktion</w:t>
        <w:br/>
        <w:t>von t. m ist ein Differenzenquotient dieser Funktion. Im Zeit-Ort-Diagramm ent-</w:t>
        <w:br/>
        <w:t>spricht v der Sekantensteigung m, im x-y-Diagramm. Um v zu bestimmen, legt</w:t>
        <w:br/>
        <w:t>man As fest und misst At zum Beispiel mit 2 Lichtschranken: Die eine steht am</w:t>
        <w:br/>
        <w:t>momentanen Ort s des Rads, die andre am Ort s+As. Die Momentangeschwindig-</w:t>
        <w:br/>
        <w:t>keit v in s ist hier sicher kleiner als die mittlere Geschwindigkeit v, weil das Rad</w:t>
      </w:r>
    </w:p>
    <w:p>
      <w:r>
        <w:t>auf As ja schneller wird. Durch Verkleinerung von As hofft man, dem Wert v näher</w:t>
      </w:r>
    </w:p>
    <w:p>
      <w:r>
        <w:t>Zeitpunkt Zeitpunkt</w:t>
      </w:r>
    </w:p>
    <w:p>
      <w:r>
        <w:t>t+At</w:t>
      </w:r>
    </w:p>
    <w:p>
      <w:r>
        <w:t>s+As</w:t>
      </w:r>
    </w:p>
    <w:p>
      <w:r>
        <w:t>BARTH | KRUMBACHER</w:t>
      </w:r>
    </w:p>
    <w:p>
      <w:pPr>
        <w:pStyle w:val="IntenseQuote"/>
      </w:pPr>
      <w:r>
        <w:t>[Seite 87]</w:t>
      </w:r>
    </w:p>
    <w:p>
      <w:r>
        <w:t>18 111. Ableitung der Polynomfunktion '"langentensteigung - Kurvensteigung</w:t>
      </w:r>
    </w:p>
    <w:p>
      <w:r>
        <w:t>zu kommen. Eine Messwert-Tabelle könnte so aussehen:</w:t>
        <w:br/>
        <w:t>Asin cm 16 8 4 2 1 0,5</w:t>
        <w:br/>
        <w:t>Atins | 0,1657 | 0,0899 | 0,0472 | 0,0243 | 0,0123 | 0,00620</w:t>
        <w:br/>
        <w:t>vin “Ws | 96,6 89,0 84,7 82,3 81,3 80,6</w:t>
      </w:r>
    </w:p>
    <w:p>
      <w:r>
        <w:t>Mit As wird auch At immer kleiner; der Differenzenquotient aber ändert sich im-</w:t>
        <w:br/>
        <w:t>mer weniger und scheint auf einen Grenzwert zuzulaufen, hier wohl in der Gegend</w:t>
      </w:r>
    </w:p>
    <w:p>
      <w:r>
        <w:t>von 80cm/s. Es liegt nahe, die Momentangeschwindigkeit v zu definieren</w:t>
        <w:br/>
        <w:t>als v= lim . Die Momentangeschwindigkeit ist also der Differentialguotient der</w:t>
      </w:r>
    </w:p>
    <w:p>
      <w:r>
        <w:t>Ort-Zeit-Funktion bei s. Im Zeit-Ort-Diagramm entspricht v der Tangentenstei-</w:t>
      </w:r>
    </w:p>
    <w:p>
      <w:r>
        <w:t>gung im x-y-Diagramm.</w:t>
      </w:r>
    </w:p>
    <w:p>
      <w:r>
        <w:t>Asincm</w:t>
      </w:r>
    </w:p>
    <w:p>
      <w:r>
        <w:t>Geschichtliches</w:t>
      </w:r>
    </w:p>
    <w:p>
      <w:r>
        <w:t>Das »Tangentenproblem«, nämlich Tangenten einer Kurve zu definieren und zu</w:t>
        <w:br/>
        <w:t>berechnen, haben die Mathematiker erst im 17. Jahrhundert angegangen. Ren&amp;</w:t>
        <w:br/>
        <w:t>DESCARTES (1596 bis 1650) nennt es das nützlichste und allgemeinste Problem,</w:t>
        <w:br/>
        <w:t>das er kenne. Als einer der ersten kommt Pierre DE FERMAT (1601 bis 1665) zu ei-</w:t>
        <w:br/>
        <w:t>ner befriedigenden Lösung; er verwendet ein Verfahren, dem das unsre nachemp-</w:t>
        <w:br/>
        <w:t>funden ist. Isaac NEWTON (1642 bis 1727) und Gottfried Wilhelm LEIBNIZ (1646</w:t>
        <w:br/>
        <w:t>bis 1716) präzisieren und vervollkommnen die Differentialrechnung unabhängig</w:t>
        <w:br/>
        <w:t>voneinander. Newton kennzeichnet die Ableitung mit einem Punkt, schreibt also f</w:t>
        <w:br/>
        <w:t>oder y (wie es die Physiker heute noch tun). Die Mathematiker dagegen schreiben</w:t>
        <w:br/>
        <w:t>heute die 1797 von Joseph Louis de LAGRANGE (1736 bis 1813) stammenden Sym-</w:t>
        <w:br/>
        <w:t>bole f' und y'. Bei ihm findet man statt f'(x) auch die schon von Leibniz eingeführ-</w:t>
        <w:br/>
        <w:t>ten und heute noch üblichen Ausdrücke</w:t>
      </w:r>
    </w:p>
    <w:p>
      <w:r>
        <w:t>BARTH | KRUMBACHER</w:t>
      </w:r>
    </w:p>
    <w:p>
      <w:pPr>
        <w:pStyle w:val="IntenseQuote"/>
      </w:pPr>
      <w:r>
        <w:t>[Seite 88]</w:t>
      </w:r>
    </w:p>
    <w:p>
      <w:r>
        <w:t>III. Ableitung der Polynomfunktion Tangentensteigung - Kurvensteigung 79</w:t>
      </w:r>
    </w:p>
    <w:p>
      <w:r>
        <w:t>dy_dix)__d f(x) u (...) heißt »leite (...) nach x ab«</w:t>
      </w:r>
    </w:p>
    <w:p>
      <w:r>
        <w:t>Das erinnert an f'(x) = lim ni) - im 1x ‚ wobei der Quotient</w:t>
      </w:r>
    </w:p>
    <w:p>
      <w:r>
        <w:t>der Differenzen Ay und Ax die Sekantensteigung beschreibt.</w:t>
      </w:r>
    </w:p>
    <w:p>
      <w:r>
        <w:t>X(a +Ax|f(a+Ax))</w:t>
      </w:r>
    </w:p>
    <w:p>
      <w:r>
        <w:t>r Sekanten-Steigung</w:t>
      </w:r>
    </w:p>
    <w:p>
      <w:r>
        <w:t>= X(X- 9)?</w:t>
      </w:r>
    </w:p>
    <w:p>
      <w:r>
        <w:t>Sr sieht zwar aus wie ein Quotient — dieses Gebilde heißt auch Differentialquoti-</w:t>
      </w:r>
    </w:p>
    <w:p>
      <w:r>
        <w:t>ent — bedeutet aber in Wirklichkeit den Term der Ableitungsfunktion.</w:t>
        <w:br/>
        <w:t>Deshalb hat sich dafür eine seltsame Sprechweise eingebürgert:</w:t>
      </w:r>
    </w:p>
    <w:p>
      <w:r>
        <w:t>»dy nach dx« — oder für &amp; , ftx) die Sprechweise »d nach dx von f(x)«.</w:t>
        <w:br/>
        <w:t>Die Ableitung von f(x) = RX - 9)2 ist f(x) = (x - 3x -9),</w:t>
      </w:r>
    </w:p>
    <w:p>
      <w:r>
        <w:t>oder anders ausgedrückt &amp; GX(X- 9)2]= (x - 3)x -9)</w:t>
      </w:r>
    </w:p>
    <w:p>
      <w:r>
        <w:t>Zum Nachdenken</w:t>
        <w:br/>
        <w:t>Beim Berechnen der Tangentensteigung haben wir die Funktion s der Sekantensteigung</w:t>
        <w:br/>
        <w:t>eingeführt m, (x) = wa . Ist f(x) ein Polynom, so lässt sich der Bruch kürzen mit (x-</w:t>
        <w:br/>
        <w:t>a); m,(®) ist dann auch ein Polynom, sein Grad ist um 1 kleiner als der von f(x). Weil der</w:t>
        <w:br/>
        <w:t>Term m,(&amp;) für x=a nicht definiert ist, hat der Graph von m, ein Loch bei x=a. Wir illu-</w:t>
      </w:r>
    </w:p>
    <w:p>
      <w:r>
        <w:t>strieren das mit der Funktion vom 1. Beispiel:</w:t>
        <w:br/>
        <w:t>f(x) = ZEr(x- 9)2 ‚D;=R</w:t>
        <w:br/>
        <w:t>für a=1 ist m,(&amp;) = 4(x?-17x+64),D,=R\{1}</w:t>
      </w:r>
    </w:p>
    <w:p>
      <w:r>
        <w:t>BARTH | KRUMBACHER</w:t>
      </w:r>
    </w:p>
    <w:p>
      <w:pPr>
        <w:pStyle w:val="IntenseQuote"/>
      </w:pPr>
      <w:r>
        <w:t>[Seite 89]</w:t>
      </w:r>
    </w:p>
    <w:p>
      <w:r>
        <w:t>80</w:t>
      </w:r>
    </w:p>
    <w:p>
      <w:r>
        <w:t>111. Ableitung der Polynomfunktion 'l'angentensteigung - Kurvensteigung</w:t>
      </w:r>
    </w:p>
    <w:p>
      <w:r>
        <w:t>f(x) = 15% (x-9)”</w:t>
      </w:r>
    </w:p>
    <w:p>
      <w:r>
        <w:t>SekanteinP m=0</w:t>
      </w:r>
    </w:p>
    <w:p>
      <w:r>
        <w:t>x Loch (113) |</w:t>
        <w:br/>
        <w:t>s(x) = 4(8?-117x+64)</w:t>
      </w:r>
    </w:p>
    <w:p>
      <w:r>
        <w:t>m,(x) gibt für jedes x die Steigung der Sekante durch P(1|4) an.</w:t>
      </w:r>
    </w:p>
    <w:p>
      <w:r>
        <w:t>Wir interessieren uns für die Steigung der Tangente in P.</w:t>
      </w:r>
    </w:p>
    <w:p>
      <w:r>
        <w:t>Den Wert m=3 haben wir mit dem Grenzwert lin . 8? -17x+64) berechnet.</w:t>
        <w:br/>
        <w:t>Im Bild zeigt sich m=3 als y-Wert des Punkts, der in das Loch passt.</w:t>
      </w:r>
    </w:p>
    <w:p>
      <w:r>
        <w:t>Formal geht man so vor: Weil man in m,(x) den Wert x=1 nicht einsetzen darf,</w:t>
        <w:br/>
        <w:t>definiert man eine neue Funktion m,, die für x+1 mit s übereinstimmt,</w:t>
      </w:r>
    </w:p>
    <w:p>
      <w:r>
        <w:t>aber für x=1 so ergänzt ist, dass der zugehörige Graphenpunkt das Loch füllt.</w:t>
        <w:br/>
        <w:t>m, heißt auch stetige Ergänzung (oder stetige Fortsetzung) von m, bei 1.</w:t>
      </w:r>
    </w:p>
    <w:p>
      <w:r>
        <w:t>(8) m,(x) = 75(x2-17x+64), für x#1</w:t>
        <w:br/>
        <w:t>m =</w:t>
        <w:br/>
        <w:t>° 3, für x=1</w:t>
      </w:r>
    </w:p>
    <w:p>
      <w:r>
        <w:t>Bei Polynomfunktionen ergibt sich der gesuchte Wert m = m,(a) einfach durch Einsetzen</w:t>
        <w:br/>
        <w:t>von ain den gekürzten Term m,(&amp;). Bei komplizierteren Funktionen ist das nicht mehr so</w:t>
      </w:r>
    </w:p>
    <w:p>
      <w:r>
        <w:t>einfach, wie wir später sehen werden.</w:t>
      </w:r>
    </w:p>
    <w:p>
      <w:r>
        <w:t>BARTH | KRUMBACHER</w:t>
      </w:r>
    </w:p>
    <w:p>
      <w:pPr>
        <w:pStyle w:val="IntenseQuote"/>
      </w:pPr>
      <w:r>
        <w:t>[Seite 90]</w:t>
      </w:r>
    </w:p>
    <w:p>
      <w:r>
        <w:t>91</w:t>
      </w:r>
    </w:p>
    <w:p>
      <w:r>
        <w:t>7</w:t>
      </w:r>
    </w:p>
    <w:p>
      <w:r>
        <w:t>III. Ableitung der Polynomfunktion Ableitungsregeln für Polynome 8l</w:t>
        <w:br/>
        <w:t>Aufgaben</w:t>
      </w:r>
    </w:p>
    <w:p>
      <w:r>
        <w:t>f(x)= 5x2+3x Pilyp) Ally) BA5ly,) C(0,5lyc)</w:t>
      </w:r>
    </w:p>
    <w:p>
      <w:r>
        <w:t>a) Berechne die Steigungen der Sekanten PA, PB und PC.</w:t>
        <w:br/>
        <w:t>b) Berechne die Steigung der Tangente im Punkt P.</w:t>
      </w:r>
    </w:p>
    <w:p>
      <w:r>
        <w:t>f(x)=x2-2x-3 Berechne die Gleichungen der Tangenten in:</w:t>
        <w:br/>
        <w:t>a) A(1ly,) b) Be1ly;) ce) CA2lyc)</w:t>
        <w:br/>
        <w:t>P&amp;)=c,X%, +... +CX+C g:y=f&amp;)=cx+%</w:t>
      </w:r>
    </w:p>
    <w:p>
      <w:r>
        <w:t>Zeige durch Berechnung der Tangentensteigung:</w:t>
      </w:r>
    </w:p>
    <w:p>
      <w:r>
        <w:t>g ist Tangente von G, in (O|c).</w:t>
      </w:r>
    </w:p>
    <w:p>
      <w:r>
        <w:t>Bestimme die Gleichung der Tangente im Kurvenpunkt ’T:</w:t>
      </w:r>
    </w:p>
    <w:p>
      <w:r>
        <w:t>a)f(x) =3x?-4Ax T(0|%) b) f)=x?-6x?-x+6 T(1?)</w:t>
        <w:br/>
        <w:t>c)fx)=x*-x? T(@2|9)</w:t>
      </w:r>
    </w:p>
    <w:p>
      <w:r>
        <w:t>Bestimme f(x):</w:t>
      </w:r>
    </w:p>
    <w:p>
      <w:r>
        <w:t>a) f(x) = 3x? - 4x b) fix)=x?-6x2-x+6 c) fx) =x?-x?</w:t>
        <w:br/>
        <w:t>Bestimme f(x):</w:t>
      </w:r>
    </w:p>
    <w:p>
      <w:r>
        <w:t>a) fx)=ax?+bx+c bb) fx)=ax®+bx?+cx+d</w:t>
      </w:r>
    </w:p>
    <w:p>
      <w:r>
        <w:t>a sei eine mindestens doppelte Nullstelle von f.</w:t>
        <w:br/>
        <w:t>Zeige durch Berechnung der Kurvensteigung in (a|0),</w:t>
        <w:br/>
        <w:t>dass die x-Achse dort Tangente ist.</w:t>
      </w:r>
    </w:p>
    <w:p>
      <w:r>
        <w:t>2. Ableitungsregeln für Polynome</w:t>
      </w:r>
    </w:p>
    <w:p>
      <w:r>
        <w:t>Potenz f(x) =x"</w:t>
      </w:r>
    </w:p>
    <w:p>
      <w:r>
        <w:t>Berechnet man die Ableitungen der ersten Potenzen von x,</w:t>
        <w:br/>
        <w:t>so zeigt sich eine auffällige Regelmäßigkeit:</w:t>
      </w:r>
    </w:p>
    <w:p>
      <w:r>
        <w:t>f(x) 1=x° x=x! x? x3 x*</w:t>
        <w:br/>
        <w:t>fx) 0 1 2x 3x2 4x3</w:t>
        <w:br/>
        <w:t>Man vermutet die allgemeine Regel: L x" =nx"-1 fürneN,</w:t>
      </w:r>
    </w:p>
    <w:p>
      <w:r>
        <w:t>BARTH | KRUMBACHER</w:t>
      </w:r>
    </w:p>
    <w:p>
      <w:pPr>
        <w:pStyle w:val="IntenseQuote"/>
      </w:pPr>
      <w:r>
        <w:t>[Seite 91]</w:t>
      </w:r>
    </w:p>
    <w:p>
      <w:r>
        <w:t>82 ll. Ableitung der Polynomfunktion Ableitungsregeln für Polynome</w:t>
      </w:r>
    </w:p>
    <w:p>
      <w:r>
        <w:t>Beweis: Sekantensteigung m,(x) = SL ‚h#=0</w:t>
      </w:r>
    </w:p>
    <w:p>
      <w:r>
        <w:t>Nebenrechnung</w:t>
        <w:br/>
        <w:t>(x+h)"=(&amp;x+h)-&amp;+h)-...-x+h)</w:t>
      </w:r>
    </w:p>
    <w:p>
      <w:r>
        <w:t>=x" + n-hx""1 + h?-Restpolynom</w:t>
      </w:r>
    </w:p>
    <w:p>
      <w:r>
        <w:t>x" entsteht, wenn man aus jeder Klammer nur den 1. Summanden</w:t>
        <w:br/>
        <w:t>nimmt. nx"-1 entsteht, wenn man aus einer Klammer den 2. Sum-</w:t>
        <w:br/>
        <w:t>manden h und aus den restlichen (n-1) Klammern das x nimmt;</w:t>
        <w:br/>
        <w:t>das geht n-mal, weil n Klammern da stehen. Alle andern Faktoren</w:t>
        <w:br/>
        <w:t>enthalten mindestens zweimal den Faktor h.</w:t>
      </w:r>
    </w:p>
    <w:p>
      <w:r>
        <w:t>-14.N2. _</w:t>
        <w:br/>
        <w:t>m.(&amp;) x" +nhx"-1+ h*-Restpolynom —x" ‚h#+0</w:t>
      </w:r>
    </w:p>
    <w:p>
      <w:r>
        <w:t>m,(&amp;) = nx""!+ h’Restpolynom ‚h = 0</w:t>
        <w:br/>
        <w:t>f(x) = im s(x) = im (nx"-1+h-Restpolynom) = nx"-1 aq.e.d.</w:t>
        <w:br/>
        <w:t>d n\ _ n-1 fi}:</w:t>
        <w:br/>
        <w:t>Zahlenfaktor 7, (ax ) =a-nx"1 fürneN,</w:t>
        <w:br/>
        <w:t>Beweis: Sekantensteigung m,(x) = USENLEN = Le ‚h#=0</w:t>
        <w:br/>
        <w:t>(X+h)r—x" n-1</w:t>
      </w:r>
    </w:p>
    <w:p>
      <w:r>
        <w:t>f(x) = lim a m</w:t>
      </w:r>
    </w:p>
    <w:p>
      <w:r>
        <w:t>Sonderfall: Für n=0 ergibt sich f(x)=a und f(x)=0.</w:t>
        <w:br/>
        <w:t>Die Ableitung einer Konstante ist 0.</w:t>
      </w:r>
    </w:p>
    <w:p>
      <w:r>
        <w:t>=a:nx</w:t>
      </w:r>
    </w:p>
    <w:p>
      <w:r>
        <w:t>Summe 2 (ax" +bx”) = a-nx""1!+b-mx”-1 für m,neN,</w:t>
      </w:r>
    </w:p>
    <w:p>
      <w:r>
        <w:t>Beweis: Sekantensteigung m,(x) = u ee ‚h#z0</w:t>
      </w:r>
    </w:p>
    <w:p>
      <w:r>
        <w:t>mg REIT palm 1.0</w:t>
      </w:r>
    </w:p>
    <w:p>
      <w:r>
        <w:t>fix) = lim, allen „ara</w:t>
      </w:r>
    </w:p>
    <w:p>
      <w:r>
        <w:t>| - a-nx"-1 + b-mx"1</w:t>
      </w:r>
    </w:p>
    <w:p>
      <w:r>
        <w:t>Mit diesen 3 Regeln kann man jedes Polynom schnell ableiten:</w:t>
        <w:br/>
        <w:t>— Man leitet jeden Summanden für sich ab.</w:t>
      </w:r>
    </w:p>
    <w:p>
      <w:r>
        <w:t>— Konstante Faktoren bei x-Potenzen bleiben stehen.</w:t>
      </w:r>
    </w:p>
    <w:p>
      <w:r>
        <w:t>— (x) =nx1</w:t>
      </w:r>
    </w:p>
    <w:p>
      <w:r>
        <w:t>3. Beispiel: Su[xt+5x2- „[Bx+2] = 4x3+10x-,/2</w:t>
      </w:r>
    </w:p>
    <w:p>
      <w:r>
        <w:t>BARTH | KRUMBACHER</w:t>
      </w:r>
    </w:p>
    <w:p>
      <w:pPr>
        <w:pStyle w:val="IntenseQuote"/>
      </w:pPr>
      <w:r>
        <w:t>[Seite 92]</w:t>
      </w:r>
    </w:p>
    <w:p>
      <w:r>
        <w:t>III. Ableitung der Polynomfunktion Schnittwinkel 83</w:t>
      </w:r>
    </w:p>
    <w:p>
      <w:r>
        <w:t>Aufgaben</w:t>
      </w:r>
    </w:p>
    <w:p>
      <w:r>
        <w:t>%1 Berechne die Ableitung</w:t>
        <w:br/>
        <w:t>a) fx) = x2-2x+1 b) f(x) = gx?+ c) fx) = x?-5x2+6x</w:t>
        <w:br/>
        <w:t>d) f(x) =- 3x3+2x2+/3 e) f(x) = 3xt+x3-3x24+3x+3</w:t>
      </w:r>
    </w:p>
    <w:p>
      <w:r>
        <w:t>f) f(x) = 5x’-5x*+5x2-5(x+5)</w:t>
        <w:br/>
        <w:t>%2 Berechne die Ableitung</w:t>
      </w:r>
    </w:p>
    <w:p>
      <w:r>
        <w:t>a) f(x) = 4(x?+3x-1) b) f(x) = -4(3x*-4x°)</w:t>
        <w:br/>
        <w:t>c) fix) = +3x-1 d) f(x) = Br 3x</w:t>
        <w:br/>
        <w:t>e) f(x) = x*-4* f) f(x) = (x-2)(x?-3)</w:t>
        <w:br/>
        <w:t>3 Berechne</w:t>
        <w:br/>
        <w:t>a) 4-(ax?+a?x-a?) b) -(ax2+a2x-a})</w:t>
        <w:br/>
        <w:t>c) A (ax?+a2x-a?)</w:t>
        <w:br/>
        <w:t>«4 Berechne</w:t>
        <w:br/>
        <w:t>a) 4(x3-3x2+2x)(a-x) b) 4(x3-3x2+2x)(a-x)</w:t>
        <w:br/>
        <w:t>e) a Bax a a1</w:t>
      </w:r>
    </w:p>
    <w:p>
      <w:r>
        <w:t>3.Schnittwinkel</w:t>
      </w:r>
    </w:p>
    <w:p>
      <w:r>
        <w:t>Im I. Kapitel haben wir den (spitzen) Schnittwinkel</w:t>
        <w:br/>
        <w:t>ma -M,j</w:t>
      </w:r>
    </w:p>
    <w:p>
      <w:r>
        <w:t>zweier Geraden berechnet: tang = I mm</w:t>
        <w:br/>
        <w:t>111g</w:t>
      </w:r>
    </w:p>
    <w:p>
      <w:r>
        <w:t>Für senkrechte Geraden (g=90°) gilt m, = - n .</w:t>
        <w:br/>
        <w:t>1</w:t>
      </w:r>
    </w:p>
    <w:p>
      <w:r>
        <w:t>Mit diesen Formeln berechnet man auch den Schnittwinkel zweier Graphen. Bei</w:t>
        <w:br/>
        <w:t>einer Gerade liest man die Steigung m direkt ab. Im Allgemeinen ändert sich je-</w:t>
        <w:br/>
        <w:t>doch bei Graphen die Steigung von Punkt zu Punkt. Um den Schnittwinkel zu de-</w:t>
        <w:br/>
        <w:t>finieren, ersetzt man die Kurve durch ihre Tangente im Schnittpunkt. Man muss</w:t>
        <w:br/>
        <w:t>also zuerst die Schnittstelle berechnen.</w:t>
      </w:r>
    </w:p>
    <w:p>
      <w:r>
        <w:t>BARTH | KRUMBACHER</w:t>
      </w:r>
    </w:p>
    <w:p>
      <w:pPr>
        <w:pStyle w:val="IntenseQuote"/>
      </w:pPr>
      <w:r>
        <w:t>[Seite 93]</w:t>
      </w:r>
    </w:p>
    <w:p>
      <w:r>
        <w:t>84 111. Ableitung der Polynomfunktion Schnittwinkel</w:t>
      </w:r>
    </w:p>
    <w:p>
      <w:r>
        <w:t>Definition: Ist S(a|b) Schnittpunkt zweier Graphen G, und G,,</w:t>
        <w:br/>
        <w:t>dann heißt der Winkel g Schnittwinkel von G, und G,</w:t>
        <w:br/>
        <w:t>den die Tangenten in S(a|b) bilden.</w:t>
      </w:r>
    </w:p>
    <w:p>
      <w:r>
        <w:t>Für den Schnittwinkel 0°=29&lt;90° gilt</w:t>
        <w:br/>
        <w:t>kanc -| _g(@a)- fa)</w:t>
        <w:br/>
        <w:t>lern N &lt;H</w:t>
        <w:br/>
        <w:t>.. _ar® x: , _ 1 S</w:t>
        <w:br/>
        <w:t>Für 9=90° gilt g'(a) = Fa) &gt;</w:t>
        <w:br/>
        <w:t>Beim Schnitt von Gerade-Kurve gibt es 2 wichtige Sonderfälle:</w:t>
      </w:r>
    </w:p>
    <w:p>
      <w:r>
        <w:t>9=0° p=90</w:t>
        <w:br/>
        <w:t>Die Gerade ist Tangente in S. Die Gerade heißt Normale in S.</w:t>
        <w:br/>
        <w:t>©</w:t>
        <w:br/>
        <w:t>La, ang Sg</w:t>
        <w:br/>
        <w:t>e “S</w:t>
        <w:br/>
        <w:t>La "26 $</w:t>
      </w:r>
    </w:p>
    <w:p>
      <w:r>
        <w:t>„S N</w:t>
        <w:br/>
        <w:t>N /®</w:t>
        <w:br/>
        <w:t>4. Beispiel: Gerade-Kurve</w:t>
      </w:r>
    </w:p>
    <w:p>
      <w:r>
        <w:t>g(x) = 2x - 6f(x) = -Ix?+5x+U</w:t>
      </w:r>
    </w:p>
    <w:p>
      <w:r>
        <w:t>Schnittpunkt</w:t>
        <w:br/>
        <w:t>Gleichsetzen g(x)=f(x) führt zu x2-6x+5 =0</w:t>
        <w:br/>
        <w:t>aus der faktorisierten Form</w:t>
        <w:br/>
        <w:t>(x-1)(x-5) = 0 liest man die</w:t>
        <w:br/>
        <w:t>Lösungen 1 und 5 ab.</w:t>
        <w:br/>
        <w:t>Schnittpunkte: S(1|-4), T(5l4). T</w:t>
      </w:r>
    </w:p>
    <w:p>
      <w:r>
        <w:t>Die Kurvensteigungen holt man 1</w:t>
        <w:br/>
        <w:t>sich aus f(x) =-x+5.</w:t>
        <w:br/>
        <w:t>Wenn nichts anderes gesagt ist,</w:t>
        <w:br/>
        <w:t>geben wir die Schnittwinkel auf</w:t>
        <w:br/>
        <w:t>Zehntel Grad gerundet an.</w:t>
        <w:br/>
        <w:t>Schnittwinkel 6 in S(1|-4) ©)</w:t>
        <w:br/>
        <w:t>Gerade: m, =2 Kurve:m,=f(1)=4</w:t>
        <w:br/>
        <w:t>tans = = = 5, 6 = 12,5°</w:t>
        <w:br/>
        <w:t>Schnittwinkel t in T(5|4)</w:t>
        <w:br/>
        <w:t>Gerade: m, =2 Kurve: m, = f(5)=0</w:t>
      </w:r>
    </w:p>
    <w:p>
      <w:r>
        <w:t>_|0-2|_ _ ©</w:t>
        <w:br/>
        <w:t>tanı = |, |=2, 1=63,4</w:t>
      </w:r>
    </w:p>
    <w:p>
      <w:r>
        <w:t>BARTH | KRUMBACHER</w:t>
      </w:r>
    </w:p>
    <w:p>
      <w:pPr>
        <w:pStyle w:val="IntenseQuote"/>
      </w:pPr>
      <w:r>
        <w:t>[Seite 94]</w:t>
      </w:r>
    </w:p>
    <w:p>
      <w:r>
        <w:t>5. Beispiel:</w:t>
      </w:r>
    </w:p>
    <w:p>
      <w:r>
        <w:t>6. Beispiel:</w:t>
      </w:r>
    </w:p>
    <w:p>
      <w:r>
        <w:t>III. Ableitung der Polynomfunktion Schnittwinkel 85</w:t>
      </w:r>
    </w:p>
    <w:p>
      <w:r>
        <w:t>Kurve-Kurve g(x) = (2x3 -23x? +60x) f(x) = —</w:t>
        <w:br/>
        <w:t>Schnittpunkte: g(x) - f(x) = 0 führt zu 35(2x?- 51x2+172x) =</w:t>
        <w:br/>
        <w:t>faktorisiert:  =x(x-4)(2x-43) = 0</w:t>
      </w:r>
    </w:p>
    <w:p>
      <w:r>
        <w:t>R(0|0), S(40), T(21,5]188,125)</w:t>
      </w:r>
    </w:p>
    <w:p>
      <w:r>
        <w:t>8x) = 3(3x?-23x +30) fx)=x-2</w:t>
        <w:br/>
        <w:t>Schnittwinkel e in V g'(0) = Hi f‘(0)=-2</w:t>
        <w:br/>
        <w:t>5-(-2)</w:t>
        <w:br/>
        <w:t>tane = | — — — , also 41,5°</w:t>
        <w:br/>
        <w:t>1 +2-(-2) 5</w:t>
        <w:br/>
        <w:t>Schnittwinkel s in S(4|0): 84) = -3 f'(4)=2, also 6 = 90°</w:t>
        <w:br/>
        <w:t>Schnittwinkel t in Da g(21,5) = = f(21,5)= 2</w:t>
        <w:br/>
        <w:t>527 _39</w:t>
        <w:br/>
        <w:t>_\_16 72 _ _</w:t>
        <w:br/>
        <w:t>tant = 1,97.5|7 = =(, 021, also t=1 „2°</w:t>
        <w:br/>
        <w:t>16 2</w:t>
        <w:br/>
        <w:t>y T(21,5|188,125)</w:t>
      </w:r>
    </w:p>
    <w:p>
      <w:r>
        <w:t>= 7 (2x?-23x?+60x)</w:t>
      </w:r>
    </w:p>
    <w:p>
      <w:r>
        <w:t>Kurvennormale</w:t>
        <w:br/>
        <w:t>Bestimme eine Gleichung der Normale im Schnittpunkt</w:t>
        <w:br/>
        <w:t>von y-Achse und G; mit f(x) = s(x+3)2(x- 1)2.</w:t>
      </w:r>
    </w:p>
    <w:p>
      <w:r>
        <w:t>f(x) = s(x?+4x3-2x?- 12x+9)</w:t>
      </w:r>
    </w:p>
    <w:p>
      <w:r>
        <w:t>f(x) = 5(4x3+12x?-4x-12)</w:t>
        <w:br/>
        <w:t>Steigung bei der y-Achse f‘(0) = - 3</w:t>
        <w:br/>
        <w:t>3</w:t>
      </w:r>
    </w:p>
    <w:p>
      <w:r>
        <w:t>Steigung der Normale m = S</w:t>
      </w:r>
    </w:p>
    <w:p>
      <w:r>
        <w:t>Normale durch (O|f(0)) = (011):</w:t>
      </w:r>
    </w:p>
    <w:p>
      <w:r>
        <w:t>y=3x+1</w:t>
      </w:r>
    </w:p>
    <w:p>
      <w:r>
        <w:t>BARTH | KRUMBACHER</w:t>
      </w:r>
    </w:p>
    <w:p>
      <w:pPr>
        <w:pStyle w:val="IntenseQuote"/>
      </w:pPr>
      <w:r>
        <w:t>[Seite 95]</w:t>
      </w:r>
    </w:p>
    <w:p>
      <w:r>
        <w:t>86</w:t>
      </w:r>
    </w:p>
    <w:p>
      <w:r>
        <w:t>91</w:t>
      </w:r>
    </w:p>
    <w:p>
      <w:r>
        <w:t>92</w:t>
      </w:r>
    </w:p>
    <w:p>
      <w:r>
        <w:t>.3</w:t>
      </w:r>
    </w:p>
    <w:p>
      <w:r>
        <w:t>.4</w:t>
      </w:r>
    </w:p>
    <w:p>
      <w:r>
        <w:t>111. Ableitung der Polynomfunktion Schnittwinkel</w:t>
      </w:r>
    </w:p>
    <w:p>
      <w:r>
        <w:t>Aufgaben</w:t>
      </w:r>
    </w:p>
    <w:p>
      <w:r>
        <w:t>Berechne die Schnittwinkel von Kurve-Koordinatenachsen</w:t>
      </w:r>
    </w:p>
    <w:p>
      <w:r>
        <w:t>a) f(x)=x?2-2x-15 b) f(x) = -2x3-5x?</w:t>
      </w:r>
    </w:p>
    <w:p>
      <w:r>
        <w:t>c) fx) = x?-3x2+2x d) f(x) = (x?2-1)(x?-x-2)</w:t>
        <w:br/>
        <w:t>Berechne die Schnittwinkel von Kurve-Gerade</w:t>
      </w:r>
    </w:p>
    <w:p>
      <w:r>
        <w:t>a) fix) = 1x-3)2 g(x)=x</w:t>
      </w:r>
    </w:p>
    <w:p>
      <w:r>
        <w:t>b) f(x) = 3(8?+2x-15) g(x) =- Sx</w:t>
      </w:r>
    </w:p>
    <w:p>
      <w:r>
        <w:t>c) fix) = 23(5%°-60x +216) sw)=:</w:t>
      </w:r>
    </w:p>
    <w:p>
      <w:r>
        <w:t>Bestimme die Gleichung der Gerade g, die durch den Punkt P der Kurve G;</w:t>
        <w:br/>
        <w:t>geht und mit der Kurve den Winkel og bildet.</w:t>
      </w:r>
    </w:p>
    <w:p>
      <w:r>
        <w:t>a) f(x) = - 3x2-6x-20 P(-4|?) o = 90°</w:t>
        <w:br/>
        <w:t>b) f(x) = 5(x°- 9x2+33x-21) P(1|?) o=0?°</w:t>
        <w:br/>
        <w:t>c) f&amp;) = Lebe 3) P(-3|?) o=45°</w:t>
        <w:br/>
        <w:t>d) f(x) = 4(x?+2x-3) P(5|?) o=45°</w:t>
      </w:r>
    </w:p>
    <w:p>
      <w:r>
        <w:t>Gib die Gleichung einer Parabel G, an, die folgende Eigenschaften hat:</w:t>
        <w:br/>
        <w:t>a) Scheitel S(0|-1), G, schneide die x-Achse unter 45°</w:t>
      </w:r>
    </w:p>
    <w:p>
      <w:r>
        <w:t>b) Scheitel S(-1|0), G, schneide die y-Achse unter 45°</w:t>
      </w:r>
    </w:p>
    <w:p>
      <w:r>
        <w:t>c) Scheitel S(Olt), die Normalparabel G, schneide die x-Achse unter 45°</w:t>
      </w:r>
    </w:p>
    <w:p>
      <w:r>
        <w:t>Berechne die Schnittwinkel von Kurve-Kurve</w:t>
      </w:r>
    </w:p>
    <w:p>
      <w:r>
        <w:t>a) N gx)=x2+x-1</w:t>
      </w:r>
    </w:p>
    <w:p>
      <w:r>
        <w:t>b) f(x) = g(x) =-2x?2-2x +2</w:t>
        <w:br/>
        <w:t>c) f)=x(1-x) gs&amp;)=x(1+x)</w:t>
      </w:r>
    </w:p>
    <w:p>
      <w:r>
        <w:t>d) fx) =- sx2+35 5X g(x) = 122 - 2x</w:t>
        <w:br/>
        <w:t>Berechne die Schnittwinkel von Kurve-Kurve</w:t>
      </w:r>
    </w:p>
    <w:p>
      <w:r>
        <w:t>a) f(x) = x(x2- 13) g(x) =- 2x(X-7)</w:t>
        <w:br/>
        <w:t>b) f(x) = x(7-x2) g(x) = :x(x-5)</w:t>
      </w:r>
    </w:p>
    <w:p>
      <w:r>
        <w:t>c) = —x&amp;2-1 g(x)=x(x-1)</w:t>
      </w:r>
    </w:p>
    <w:p>
      <w:r>
        <w:t>BARTH | KRUMBACHER</w:t>
      </w:r>
    </w:p>
    <w:p>
      <w:pPr>
        <w:pStyle w:val="IntenseQuote"/>
      </w:pPr>
      <w:r>
        <w:t>[Seite 96]</w:t>
      </w:r>
    </w:p>
    <w:p>
      <w:r>
        <w:t>III. Ableitung der Polynomfunktion Monotonie und Extrema 87</w:t>
      </w:r>
    </w:p>
    <w:p>
      <w:r>
        <w:t>4.Monotonie und Extrema</w:t>
      </w:r>
    </w:p>
    <w:p>
      <w:r>
        <w:t>Läuft man auf dem Graphen nach</w:t>
        <w:br/>
        <w:t>rechts (in Richtung zunehmender</w:t>
        <w:br/>
        <w:t>x-Werte), so stellt man fest:</w:t>
      </w:r>
    </w:p>
    <w:p>
      <w:r>
        <w:t>f(x) = 5(8?-15x?+63x)</w:t>
      </w:r>
    </w:p>
    <w:p>
      <w:r>
        <w:t>f(x) | wenn x größer,</w:t>
        <w:br/>
        <w:t>dann auch y</w:t>
      </w:r>
    </w:p>
    <w:p>
      <w:r>
        <w:t>— Bis x=w, nehmen die y-Werte zu;</w:t>
        <w:br/>
        <w:t>man sagt: die Kurve steigt im</w:t>
      </w:r>
    </w:p>
    <w:p>
      <w:r>
        <w:t>Intervall ]|-»;w;]. x</w:t>
        <w:br/>
        <w:t>Ist x, rechts von x,, dann ist m MM w2</w:t>
        <w:br/>
        <w:t>f(x,) höher als f(x), das heißt, |</w:t>
        <w:br/>
        <w:t>00°</w:t>
        <w:br/>
        <w:t>für beliebige x, , x, € |-oo;w; | l ? wi |</w:t>
        <w:br/>
        <w:t>mit x,&lt;x, ist auch f(x,)&lt;f(x,) Kurve steigt |</w:t>
        <w:br/>
        <w:t>9, 1 (&amp;3-15x2+63x)</w:t>
        <w:br/>
        <w:t>f(x4) wenn x größer,</w:t>
      </w:r>
    </w:p>
    <w:p>
      <w:r>
        <w:t>dann y kleiner</w:t>
        <w:br/>
        <w:t>— Von x=w, bis x=w, nehmen die I</w:t>
      </w:r>
    </w:p>
    <w:p>
      <w:r>
        <w:t>y-Werte ab; man sagt: die Kurve 1- | f(x)</w:t>
        <w:br/>
        <w:t>fällt im Intervall [w, ;w3].</w:t>
        <w:br/>
        <w:t>Ist x, rechts von x,, dann ist</w:t>
      </w:r>
    </w:p>
    <w:p>
      <w:r>
        <w:t>f(x,) tiefer als f(x,), das heißt, '</w:t>
        <w:br/>
        <w:t>für beliebige x, , x, € [|w; ;wa]| | wi; ws] ]</w:t>
        <w:br/>
        <w:t>mit x, &lt;x, ist f(x,)&gt;f(&amp;,) —</w:t>
      </w:r>
    </w:p>
    <w:p>
      <w:r>
        <w:t>| | |</w:t>
        <w:br/>
        <w:t>wı x 2.6) w3</w:t>
      </w:r>
    </w:p>
    <w:p>
      <w:r>
        <w:t>-— Ab x=w, steigt die Kurve wieder so wie vor x=w,.</w:t>
      </w:r>
    </w:p>
    <w:p>
      <w:r>
        <w:t>Solches Steigen und Fallen der Kurve heißt Monotonie der Funktion oder auch</w:t>
        <w:br/>
        <w:t>Monotonie der Kurve. Wir verwenden die Definitionen:</w:t>
      </w:r>
    </w:p>
    <w:p>
      <w:r>
        <w:t>BARTH | KRUMBACHER</w:t>
      </w:r>
    </w:p>
    <w:p>
      <w:pPr>
        <w:pStyle w:val="IntenseQuote"/>
      </w:pPr>
      <w:r>
        <w:t>[Seite 97]</w:t>
      </w:r>
    </w:p>
    <w:p>
      <w:r>
        <w:t>88 111. Ableitung der Polynomfunktion Monotonie und Extrema</w:t>
      </w:r>
    </w:p>
    <w:p>
      <w:r>
        <w:t>Definition: Eine Funktion f heißt echt monoton zunehmend im Intervall I</w:t>
        <w:br/>
        <w:t>bzw. ein Graph G; heißt echt monoton steigend im Intervall I,</w:t>
      </w:r>
    </w:p>
    <w:p>
      <w:r>
        <w:t>wenn für alle x, ‚x, el gilt: x,&lt;x, &gt; f(x,)&lt;f(x,)</w:t>
      </w:r>
    </w:p>
    <w:p>
      <w:r>
        <w:t>Definition: Eine Funktion f heißt echt monoton abnehmend im Intervall I</w:t>
        <w:br/>
        <w:t>bzw. ein Graph G; heißt echt monoton fallend im Intervall I,</w:t>
      </w:r>
    </w:p>
    <w:p>
      <w:r>
        <w:t>wenn für alle x, ‚x, e 1 gilt: x,&lt;x, &gt; fx, )&gt;f(x,)</w:t>
      </w:r>
    </w:p>
    <w:p>
      <w:r>
        <w:t>Folgerung: Ist eine Funktion f in einem Intervall echt monoton,</w:t>
        <w:br/>
        <w:t>dann ist sie dort umkehrbar.</w:t>
        <w:br/>
        <w:t>Statt »echt monoton« liest man gelegentlich auch »streng monoton«.</w:t>
        <w:br/>
        <w:t>Die Monotonie einer Funktion f (oder einer Kurve) hängt eng zusammen mit der</w:t>
        <w:br/>
        <w:t>Ableitung f' der Funktion. Anschaulich ist klar, und es lässt sich auch mit einiger</w:t>
        <w:br/>
        <w:t>Mühe beweisen:</w:t>
        <w:br/>
        <w:t>Monotoniekriterium</w:t>
        <w:br/>
        <w:t>f ist in TIecht monoton zunehmend</w:t>
      </w:r>
    </w:p>
    <w:p>
      <w:r>
        <w:t>f{ix)&gt;0 fürxI&gt; [e: ist in IT echt monoton steigend</w:t>
      </w:r>
    </w:p>
    <w:p>
      <w:r>
        <w:t>f ist in Techt monoton abnehmend</w:t>
      </w:r>
    </w:p>
    <w:p>
      <w:r>
        <w:t>f{x)&lt;0 fürxQI&gt; [e: ist in ITecht monoton fallend</w:t>
      </w:r>
    </w:p>
    <w:p>
      <w:r>
        <w:t>Die Sätze bleiben auch richtig, wenn für einzelne Werte xel gilt f‘(x)=0.</w:t>
      </w:r>
    </w:p>
    <w:p>
      <w:r>
        <w:t>7.Beispiel: f(x) =x?</w:t>
      </w:r>
    </w:p>
    <w:p>
      <w:r>
        <w:t>f(x) = 3x2</w:t>
        <w:br/>
        <w:t>f(x) &gt; 0 für x#0 y FAN</w:t>
        <w:br/>
        <w:t>f‘(0) = 0 (einzelner Wert!) 1+ x)=X</w:t>
      </w:r>
    </w:p>
    <w:p>
      <w:r>
        <w:t>f nimmt echt monoton zu.</w:t>
        <w:br/>
        <w:t>f ist umkehrbar.</w:t>
      </w:r>
    </w:p>
    <w:p>
      <w:r>
        <w:t>BARTH | KRUMBACHER</w:t>
      </w:r>
    </w:p>
    <w:p>
      <w:pPr>
        <w:pStyle w:val="IntenseQuote"/>
      </w:pPr>
      <w:r>
        <w:t>[Seite 98]</w:t>
      </w:r>
    </w:p>
    <w:p>
      <w:r>
        <w:t>III. Ableitung der Polynomfunktion Monotonie und Extrema 89</w:t>
      </w:r>
    </w:p>
    <w:p>
      <w:r>
        <w:t>Zum Nachdenken</w:t>
      </w:r>
    </w:p>
    <w:p>
      <w:r>
        <w:t>@ Was heißt »monoton« ?</w:t>
        <w:br/>
        <w:t>Bei Kurven haben wir die Eigenschaft »echt monoton steigend« definiert: Geht man auf</w:t>
        <w:br/>
        <w:t>dem Graphen nach rechts, dann geht es bergauf. Lässt man das Wort »echt« weg, so</w:t>
        <w:br/>
        <w:t>bedeutet »monoton steigend« eine abgeschwächte Form dieser Eigenschaft.</w:t>
      </w:r>
    </w:p>
    <w:p>
      <w:r>
        <w:t>Definition: Eine Funktion f heißt monoton zunehmend im Intervall I</w:t>
        <w:br/>
        <w:t>bzw. ein Graph G, heißt monoton steigend im Intervall I,</w:t>
      </w:r>
    </w:p>
    <w:p>
      <w:r>
        <w:t>wenn für alle x,,xzel gilt: x,&lt;x,&gt; f(x,) &lt;f(x,)</w:t>
      </w:r>
    </w:p>
    <w:p>
      <w:r>
        <w:t>Anschaulich bedeutet das: Geht man auf dem Graphen nach rechts, dann geht es nicht</w:t>
        <w:br/>
        <w:t>bergab. Im Unterschied zu »echt monoton steigend« dürfen jetzt auch waagrechte Strek-</w:t>
        <w:br/>
        <w:t>ken im Graphen vorkommen, siehe Bild links unten: Die Kurve steigt monoton, aber</w:t>
        <w:br/>
        <w:t>nicht echt monoton; ihre Funktion ist nicht umkehrbar.</w:t>
      </w:r>
    </w:p>
    <w:p>
      <w:r>
        <w:t>Für »monoton fallend« gilt das Entsprechende.</w:t>
      </w:r>
    </w:p>
    <w:p>
      <w:r>
        <w:t>Y Kurve steigt echt monoton in [a;b].</w:t>
        <w:br/>
        <w:t>+ f ist umkehrbar in [a;b].</w:t>
      </w:r>
    </w:p>
    <w:p>
      <w:r>
        <w:t>1! Kurve steigt monoton. i</w:t>
        <w:br/>
        <w:t>f ist nicht umkehrbar. a b</w:t>
        <w:br/>
        <w:t>DL 17 | | | | Kurve fällt echt monoton in |-»;a] und in [b;+oo]|.</w:t>
        <w:br/>
        <w:t>x f ist umkehrbar in |-»;a] und in [b;+oo[.</w:t>
      </w:r>
    </w:p>
    <w:p>
      <w:r>
        <w:t>Für einen einzelnen Waagrechtpunkt der Kurve gilt das Monotonieverhalten seiner</w:t>
        <w:br/>
        <w:t>Umgebung: er gehört also zu seinem Monotonie-Intervall, auch wenn er am Rand des</w:t>
        <w:br/>
        <w:t>Intervalls liegt - siehe Bild rechts oben.</w:t>
      </w:r>
    </w:p>
    <w:p>
      <w:r>
        <w:t>® Mittelwertsatz der Differentialrechnung</w:t>
      </w:r>
    </w:p>
    <w:p>
      <w:r>
        <w:t>Beim Monotonie-Kriterium (vorige Seite) haben wir geschlossen von der Ableitung in</w:t>
        <w:br/>
        <w:t>den Punkten eines Intervalls I aufs Verhalten der Funktion in diesem Intervall.</w:t>
        <w:br/>
        <w:t>Die mathematische Rechtfertigung dafür gibt der Mittelwertsatz der Differential-</w:t>
        <w:br/>
        <w:t>rechnung.</w:t>
        <w:br/>
        <w:t>Anschaulich bedeutet er: Zu jeder Kurvensehne gibt es einen Kurvenpunkt zwischen den</w:t>
        <w:br/>
        <w:t>Endpunkten dieser Sehne, in dem die Tangente parallel ist zu der Sehne.</w:t>
        <w:br/>
        <w:t>Genauer: Ist f eine Polynomfunktion, dann gibt es in jedem Intervall Ju;v| mindestens</w:t>
        <w:br/>
        <w:t>einen x-Wert a so, dass gilt</w:t>
      </w:r>
    </w:p>
    <w:p>
      <w:r>
        <w:t>Fa) - (-fQ)</w:t>
      </w:r>
    </w:p>
    <w:p>
      <w:r>
        <w:t>v-u</w:t>
      </w:r>
    </w:p>
    <w:p>
      <w:r>
        <w:t>das heißt, die Tangente in (alf(a)) ist parallel zu der Sehne,</w:t>
        <w:br/>
        <w:t>die durch U(ulf(u)) und V(v|f(v)) geht.</w:t>
      </w:r>
    </w:p>
    <w:p>
      <w:r>
        <w:t>Man kann diesen Satz auch für andere Funktionen beweisen,</w:t>
        <w:br/>
        <w:t>wenn diese nur 2 Bedingungen erfüllen:</w:t>
      </w:r>
    </w:p>
    <w:p>
      <w:r>
        <w:t>- injedem Kurvenpunkt (alf(a)) mit aeJu;v[ gibt es eine Tangente,</w:t>
        <w:br/>
        <w:t>- die Kurve darf an den Intervallrändern keine Sprünge haben.</w:t>
      </w:r>
    </w:p>
    <w:p>
      <w:r>
        <w:t>BARTH | KRUMBACHER</w:t>
      </w:r>
    </w:p>
    <w:p>
      <w:pPr>
        <w:pStyle w:val="IntenseQuote"/>
      </w:pPr>
      <w:r>
        <w:t>[Seite 99]</w:t>
      </w:r>
    </w:p>
    <w:p>
      <w:r>
        <w:t>510) 111. Ableitung der Polynomfunktion Monotonie und Extrema</w:t>
      </w:r>
    </w:p>
    <w:p>
      <w:r>
        <w:t>I, f 1 2 92 0</w:t>
        <w:br/>
        <w:t>(X) = 44% ®” - 39x + 288) gr ®, _</w:t>
        <w:br/>
        <w:t>Ke M M</w:t>
        <w:br/>
        <w:t>1 en</w:t>
        <w:br/>
        <w:t>10 and</w:t>
        <w:br/>
        <w:t>&gt;</w:t>
        <w:br/>
        <w:t>x n</w:t>
        <w:br/>
        <w:t>19 a</w:t>
        <w:br/>
        <w:t>| (eo) | | | | -— |</w:t>
        <w:br/>
        <w:t>a 15 20 24 30</w:t>
        <w:br/>
        <w:t>94 1,7 &amp;</w:t>
        <w:br/>
        <w:t>=ı%ı</w:t>
        <w:br/>
        <w:t>| DD</w:t>
        <w:br/>
        <w:t>en</w:t>
        <w:br/>
        <w:t>a</w:t>
      </w:r>
    </w:p>
    <w:p>
      <w:r>
        <w:t>Aus dem Mittelwertsatz folgt sofort das Monotonie-Kriterium:</w:t>
      </w:r>
    </w:p>
    <w:p>
      <w:r>
        <w:t>Ist £f'(x)&gt;0 in Ju;v[ und sind r, s zwei Zahlen aus [u;v] mit r&lt;s, so ist zu zeigen f(r)&lt;f(s).</w:t>
        <w:br/>
        <w:t>Nach dem Mittelwertsatz gibt es ein a aus |r;s| so, dass gilt f'(a) = nn</w:t>
      </w:r>
    </w:p>
    <w:p>
      <w:r>
        <w:t>Weil f‘(a) und s-r positiv sind, muss auch f(s) größer als f(r) sein.</w:t>
      </w:r>
    </w:p>
    <w:p>
      <w:r>
        <w:t>Monotonieverhalten</w:t>
      </w:r>
    </w:p>
    <w:p>
      <w:r>
        <w:t>Das Vorzeichen von f'(x) gibt Auskunft über Steigen und Fallen der Kurve.</w:t>
        <w:br/>
        <w:t>Unter dem »Monotonieverhalten einer Funktion« versteht man eine Auflistung der</w:t>
        <w:br/>
        <w:t>Intervalle, in denen G; steigt oder fällt.</w:t>
      </w:r>
    </w:p>
    <w:p>
      <w:r>
        <w:t>Für eine übersichtliche Darstellung des Monotonieverhaltens verwenden wir wie-</w:t>
        <w:br/>
        <w:t>der die x-Achse. So wie wir früher von einer Polynomfunktion f die Nullstellen</w:t>
        <w:br/>
        <w:t>(mit Vielfachheit) und die Vorzeichen über der x-Achse eingetragen haben, so mar-</w:t>
        <w:br/>
        <w:t>kieren wir jetzt von der Ableitungsfunktion f' die Nullstellen (mit Vielfachheit) und</w:t>
        <w:br/>
        <w:t>die Vorzeichen über der x-Achse. Man geht so vor:</w:t>
      </w:r>
    </w:p>
    <w:p>
      <w:r>
        <w:t>— Nullstellen (mit Vielfachheit) von f' berechnen</w:t>
        <w:br/>
        <w:t>und auf der x-Achse markieren.</w:t>
      </w:r>
    </w:p>
    <w:p>
      <w:r>
        <w:t>— Vorzeichen von f' zwischen diesen Nullstellen bestimmen</w:t>
        <w:br/>
        <w:t>und über der x-Achse vermerken.</w:t>
      </w:r>
    </w:p>
    <w:p>
      <w:r>
        <w:t>— Deutung dieser Vorzeichen:</w:t>
        <w:br/>
        <w:t>»—« bedeutet echt monoton fallend (emf)</w:t>
        <w:br/>
        <w:t>»+« bedeutet echt monoton steigend (ems)</w:t>
        <w:br/>
        <w:t>»0« bedeutet waagrechte Tangente (WAT).</w:t>
      </w:r>
    </w:p>
    <w:p>
      <w:r>
        <w:t>BARTH | KRUMBACHER</w:t>
      </w:r>
    </w:p>
    <w:p>
      <w:pPr>
        <w:pStyle w:val="IntenseQuote"/>
      </w:pPr>
      <w:r>
        <w:t>[Seite 100]</w:t>
      </w:r>
    </w:p>
    <w:p>
      <w:r>
        <w:t>III. Ableitung der Polynomfunktion Monotonie und Extrema 91</w:t>
      </w:r>
    </w:p>
    <w:p>
      <w:r>
        <w:t>8. Beispiel: f(x) = x(x-9} f(x) = in x-3)x-9)</w:t>
        <w:br/>
        <w:t>+ 0 — Ve u &gt;</w:t>
        <w:br/>
        <w:t>m — ——— — — —</w:t>
        <w:br/>
        <w:t>ems 3 emf 9 ems x</w:t>
      </w:r>
    </w:p>
    <w:p>
      <w:r>
        <w:t>| |</w:t>
        <w:br/>
        <w:t>WAT N WAT ya</w:t>
      </w:r>
    </w:p>
    <w:p>
      <w:r>
        <w:t>Monotonie-Intervalle: G, steigt für xe]-»;3] und für xe|[9;+oo|,</w:t>
        <w:br/>
        <w:t>G, fällt für xe|[3;9]</w:t>
      </w:r>
    </w:p>
    <w:p>
      <w:r>
        <w:t>Markante Kurvenpunkte</w:t>
      </w:r>
    </w:p>
    <w:p>
      <w:r>
        <w:t>Die Punkte, die die Gestalt einer Kurve wesentlich prägen, sind die mit waagrech-</w:t>
        <w:br/>
        <w:t>ter Tangente.Wir nennen sie Waagrechtpunkte W(alf(a)).</w:t>
      </w:r>
    </w:p>
    <w:p>
      <w:r>
        <w:t>Definition: W(a|f(a)) heißt Waagrechtpunkt einer Kurve, wenn f'(a)=0 ist.</w:t>
      </w:r>
    </w:p>
    <w:p>
      <w:r>
        <w:t>Je nach Vorzeichenwechsel von f' bei a unterscheidet man bei den</w:t>
        <w:br/>
        <w:t>Waagrechtpunkten Extrempunkte und Terrassenpunkte.</w:t>
      </w:r>
    </w:p>
    <w:p>
      <w:r>
        <w:t>M Extrempunkte</w:t>
        <w:br/>
        <w:t>Das sind Waagrechtpunkte mit Vorzeichenwechsel der Steigung.</w:t>
        <w:br/>
        <w:t>a ist Nullstelle von f' mit ungerader Vielfachheit.</w:t>
      </w:r>
    </w:p>
    <w:p>
      <w:r>
        <w:t>+ 0 _ f(x) _ 0 + f‘(x)</w:t>
        <w:br/>
        <w:t>——oo—</w:t>
        <w:br/>
        <w:t>ems a emf x emf a ems x</w:t>
        <w:br/>
        <w:t>WAT N N WAT Ya</w:t>
        <w:br/>
        <w:t>Die Kurve steigt vor a und fällt da- Die Kurve fällt vor a und steigt da-</w:t>
        <w:br/>
        <w:t>nach. W(alf(a)) ist Hochpunkt. nach. W(alf(a)) ist Tiefpunkt.</w:t>
        <w:br/>
        <w:t>FREE TIP</w:t>
      </w:r>
    </w:p>
    <w:p>
      <w:r>
        <w:t>Im vorigen Beispiel ist (3|4) Hochpunkt und (9|0) Tiefpunkt.</w:t>
      </w:r>
    </w:p>
    <w:p>
      <w:r>
        <w:t>Extrema</w:t>
        <w:br/>
        <w:t>Der y-Wert eines Hochpunkts ist im Vergleich zu den y-Werten seiner benach-</w:t>
        <w:br/>
        <w:t>barten Kurvenpunkte der größte; man nennt ihn deshalb lokales (oder auch re-</w:t>
      </w:r>
    </w:p>
    <w:p>
      <w:r>
        <w:t>latives) Maximum.</w:t>
        <w:br/>
        <w:t>Wir präzisieren, was wir unter »benachbarten Kurvenpunkten« verstehen:</w:t>
      </w:r>
    </w:p>
    <w:p>
      <w:r>
        <w:t>Definition: Jedes offene Intervall I, das a enthält,</w:t>
        <w:br/>
        <w:t>heißt Umgebung von a, symbolisch U(a).</w:t>
      </w:r>
    </w:p>
    <w:p>
      <w:r>
        <w:t>BARTH | KRUMBACHER</w:t>
      </w:r>
    </w:p>
    <w:p>
      <w:pPr>
        <w:pStyle w:val="IntenseQuote"/>
      </w:pPr>
      <w:r>
        <w:t>[Seite 101]</w:t>
      </w:r>
    </w:p>
    <w:p>
      <w:r>
        <w:t>92 111. Ableitung der Polynomfunktion Monotonie und Extrema</w:t>
      </w:r>
    </w:p>
    <w:p>
      <w:r>
        <w:t>U,(a) bedeutet eine symmetrisch um a gelegene Umgebung der Länge 28.</w:t>
      </w:r>
    </w:p>
    <w:p>
      <w:r>
        <w:t>U(a) = |x1;xal U,(a) = |x1;x2l</w:t>
        <w:br/>
        <w:t>«0 —$—</w:t>
        <w:br/>
        <w:t>x x</w:t>
        <w:br/>
        <w:t>X a xX9 X a xX9</w:t>
        <w:br/>
        <w:t>Umgebung von a Symmetrische Umgebung von a</w:t>
      </w:r>
    </w:p>
    <w:p>
      <w:r>
        <w:t>Hochpunkt (alf(a))</w:t>
      </w:r>
    </w:p>
    <w:p>
      <w:r>
        <w:t>Definition: f(a) heißt lokales Maximum von f,</w:t>
        <w:br/>
        <w:t>wenn es eine Umgebung von a gibt,</w:t>
        <w:br/>
        <w:t>so dass die Funktionswerte in dieser</w:t>
        <w:br/>
        <w:t>Umgebung nicht größer sind als f(a).</w:t>
        <w:br/>
        <w:t>Symbolisch: xeU(a) &gt; f(x) =f(a)</w:t>
        <w:br/>
        <w:t>(alf(a)) heißt Hochpunkt, kurz HOP.</w:t>
      </w:r>
    </w:p>
    <w:p>
      <w:r>
        <w:t>Lokales Maximum</w:t>
      </w:r>
    </w:p>
    <w:p>
      <w:r>
        <w:t>x a 6)</w:t>
      </w:r>
    </w:p>
    <w:p>
      <w:r>
        <w:t>X a xX9</w:t>
      </w:r>
    </w:p>
    <w:p>
      <w:r>
        <w:t>Definition: f(a) heißt lokales Minimum von f,</w:t>
        <w:br/>
        <w:t>wenn es eine Umgebung von a gibt,</w:t>
        <w:br/>
        <w:t>so dass die Funktionswerte in dieser</w:t>
        <w:br/>
        <w:t>Umgebung nicht kleiner sind als f(a).</w:t>
        <w:br/>
        <w:t>Symbolisch: x €U(a) &gt; f(x) 2 f(a)</w:t>
        <w:br/>
        <w:t>(alf(a)) heißt Tiefpunkt, kurz TIP.</w:t>
      </w:r>
    </w:p>
    <w:p>
      <w:r>
        <w:t>Lokales Minimum</w:t>
      </w:r>
    </w:p>
    <w:p>
      <w:r>
        <w:t>Statt »lokal« sagt man auch »relativ«.</w:t>
      </w:r>
    </w:p>
    <w:p>
      <w:r>
        <w:t>Der Oberbegriff von Maximum und Minimum . °</w:t>
        <w:br/>
        <w:t>heißt Extremum oder auch Extremwert. Tiefpunkt (alf(a))</w:t>
        <w:br/>
        <w:t>Der Oberbegriff von Hoch- und Tiefpunkt heißt Extrempunkt. Beachte die</w:t>
        <w:br/>
        <w:t>Sprechweise: Die Funktion f hat Extrema (Maxima, Minima), ihr Graph Gf</w:t>
        <w:br/>
        <w:t>hat Extrempunkte (Hochpunkte, Tiefpunkte).</w:t>
      </w:r>
    </w:p>
    <w:p>
      <w:r>
        <w:t>Ist der y-Wert eines Hochpunkts der größte vorkommende Funktionswert</w:t>
        <w:br/>
        <w:t>überhaupt, so nennt man ihn globales (oder auch absolutes) Maximum.</w:t>
      </w:r>
    </w:p>
    <w:p>
      <w:r>
        <w:t>M Terrassenpunkte</w:t>
      </w:r>
    </w:p>
    <w:p>
      <w:r>
        <w:t>Das sind Waagrechtpunkte ohne Vorzeichenwechsel der Steigung.</w:t>
        <w:br/>
        <w:t>a ist Nullstelle von f' mit gerader Vielfachheit.</w:t>
      </w:r>
    </w:p>
    <w:p>
      <w:r>
        <w:t>Definition: T(alf(a)) heißt Terrassenpunkt von G,,</w:t>
      </w:r>
    </w:p>
    <w:p>
      <w:r>
        <w:t>wenn T Waagrechtpunkt ist und f' links</w:t>
        <w:br/>
        <w:t>und rechts von a dasselbe Vorzeichen hat.</w:t>
      </w:r>
    </w:p>
    <w:p>
      <w:r>
        <w:t>BARTH | KRUMBACHER</w:t>
      </w:r>
    </w:p>
    <w:p>
      <w:pPr>
        <w:pStyle w:val="IntenseQuote"/>
      </w:pPr>
      <w:r>
        <w:t>[Seite 102]</w:t>
      </w:r>
    </w:p>
    <w:p>
      <w:r>
        <w:t>III. Ableitung der Polynomfunktion Monotonie und Extrema 93</w:t>
      </w:r>
    </w:p>
    <w:p>
      <w:r>
        <w:t>Anschaulich bedeutet das: Die Tangente im Terrassenpunkt ist waagrecht und</w:t>
        <w:br/>
        <w:t>durchdringt den Graphen.</w:t>
      </w:r>
    </w:p>
    <w:p>
      <w:r>
        <w:t>+ 0 + fx) —_ 0 _ f(x)</w:t>
        <w:br/>
        <w:t>&gt; a— eg _.eE,e —</w:t>
        <w:br/>
        <w:t>ems a ems x emf a emf x</w:t>
        <w:br/>
        <w:t>| |</w:t>
        <w:br/>
        <w:t>” WAT I WAT N</w:t>
      </w:r>
    </w:p>
    <w:p>
      <w:r>
        <w:t>TEP</w:t>
      </w:r>
    </w:p>
    <w:p>
      <w:r>
        <w:t>Terrassenpunkt Terrassenpunkt</w:t>
      </w:r>
    </w:p>
    <w:p>
      <w:r>
        <w:t>Zusammenhang zwischen den Nullstellen von f(x) und f' (x)</w:t>
      </w:r>
    </w:p>
    <w:p>
      <w:r>
        <w:t>Ist a eine zwei- oder mehrfache Nullstelle von f(x), so ist die x-Achse Tangente von</w:t>
        <w:br/>
        <w:t>Gin (a|0). (a|O) ist also Waagrechtpunkt von G,:f‘(a) = 0. Es gilt:</w:t>
      </w:r>
    </w:p>
    <w:p>
      <w:r>
        <w:t>Eine zwei- oder mehrfache Nullstelle von f(x) ist auch Nullstelle von f‘(x).</w:t>
      </w:r>
    </w:p>
    <w:p>
      <w:r>
        <w:t>Wir werden später zeigen, dass eine v-fache Nullstelle von f(x) eine (v-1)-fache</w:t>
        <w:br/>
        <w:t>Nullstelle von f'(x) ist.</w:t>
      </w:r>
    </w:p>
    <w:p>
      <w:r>
        <w:t>® f(x) = — —(32x+231)?x° (x- 5)</w:t>
      </w:r>
    </w:p>
    <w:p>
      <w:r>
        <w:t>5000000</w:t>
        <w:br/>
        <w:t>G;,</w:t>
        <w:br/>
        <w:t>i 5 x</w:t>
        <w:br/>
        <w:t>| } m</w:t>
        <w:br/>
        <w:t>2-fach 9 1-fach</w:t>
        <w:br/>
        <w:t>| Steigen | Steigen</w:t>
        <w:br/>
        <w:t>Fallen; |</w:t>
        <w:br/>
        <w:t>1-fach! | fach 1 1 1-fach ' x</w:t>
      </w:r>
    </w:p>
    <w:p>
      <w:r>
        <w:t>(=) -5 -) 2-fach 5</w:t>
      </w:r>
    </w:p>
    <w:p>
      <w:r>
        <w:t>— __(32x+231)1(12x+55)1x? (16x-63)!</w:t>
      </w:r>
    </w:p>
    <w:p>
      <w:r>
        <w:t>= Zoo</w:t>
      </w:r>
    </w:p>
    <w:p>
      <w:r>
        <w:t>BARTH | KRUMBACHER</w:t>
      </w:r>
    </w:p>
    <w:p>
      <w:pPr>
        <w:pStyle w:val="IntenseQuote"/>
      </w:pPr>
      <w:r>
        <w:t>[Seite 103]</w:t>
      </w:r>
    </w:p>
    <w:p>
      <w:r>
        <w:t>94 111. Ableitung der Polynomfunktion Monotonie und Extrema</w:t>
      </w:r>
    </w:p>
    <w:p>
      <w:r>
        <w:t>Zum Nachdenken</w:t>
      </w:r>
    </w:p>
    <w:p>
      <w:r>
        <w:t>[1] Extrempunkte ohne waagrechte Tangente</w:t>
        <w:br/>
        <w:t>Bei Polynomkurven ist jeder Hoch- und Tiefpunkt zugleich auch Waagrechtpunkt. Aber</w:t>
        <w:br/>
        <w:t>im allgemeinen muss das nicht so sein: Es gibt auch Hoch- und Tiefpunkte ohne waag-</w:t>
      </w:r>
    </w:p>
    <w:p>
      <w:r>
        <w:t>rechte Tangente - Beispiele:</w:t>
      </w:r>
    </w:p>
    <w:p>
      <w:r>
        <w:t>Randpunkt f9)=,%x D;r= IR,</w:t>
        <w:br/>
        <w:t>(0|0) ist (absoluter) Tiefpunkt,</w:t>
      </w:r>
    </w:p>
    <w:p>
      <w:r>
        <w:t>die y-Achse ist senkrechte Tangente.</w:t>
      </w:r>
    </w:p>
    <w:p>
      <w:r>
        <w:t>Ecke f@)=.x2=|x| D,=R</w:t>
        <w:br/>
        <w:t>(0|0) ist (absoluter) Tiefpunkt,</w:t>
      </w:r>
    </w:p>
    <w:p>
      <w:r>
        <w:t>G; hat in (00) keine Tangente.</w:t>
      </w:r>
    </w:p>
    <w:p>
      <w:r>
        <w:t>® Unterschied zwischen Extrempunkt und Extremum</w:t>
        <w:br/>
        <w:t>Ein Extrempunkt ist ein Punkt des Graphen. Er hat 2 Koordinaten:</w:t>
        <w:br/>
        <w:t>Der x-Wert ist die Extremum-Stelle, der y-Wert ist das Extremum - also</w:t>
        <w:br/>
        <w:t>Hochpunkt(Maximumstelle| Maximum), Tiefpunkt(Minimumstelle|Minimum).</w:t>
        <w:br/>
        <w:t>Die Kosinus-Kurve zeigt den Unterschied recht deutlich:</w:t>
        <w:br/>
        <w:t>Sie hat unendlich viele Hochpunkte(2kr|1) keZ, aber nur das eine Maximum 1;</w:t>
        <w:br/>
        <w:t>1 ist das absolute Maximum der Kosinus-Funktion.</w:t>
      </w:r>
    </w:p>
    <w:p>
      <w:r>
        <w:t>® »Unechte Extrempunkte«</w:t>
        <w:br/>
        <w:t>Die Definition von Extrempunkten umfasst auch ungewöhnliche Fälle, an die man bei</w:t>
        <w:br/>
        <w:t>flüchtigem Lesen nicht denkt. Ein Hochpunkt ist auch dann ein Hochpunkt, wenn seine</w:t>
        <w:br/>
        <w:t>Nachbarpunkte nicht tiefer liegen, sie dürfen nur nicht höher liegen.</w:t>
        <w:br/>
        <w:t>Zur Verdeutlichung ein Beispiel:</w:t>
      </w:r>
    </w:p>
    <w:p>
      <w:r>
        <w:t>y zugleich Hoch- und Tiefpunkte</w:t>
        <w:br/>
        <w:t>Ay den</w:t>
        <w:br/>
        <w:t>© © o—o. o—o o</w:t>
        <w:br/>
        <w:t>4 A ist Hochpunkt, B ist Tiefpunkt,</w:t>
        <w:br/>
        <w:t>aber kein aber kein</w:t>
        <w:br/>
        <w:t>4 Tiefpunkt. Hochpunkt.</w:t>
        <w:br/>
        <w:t>&amp; ı,/ı | | |</w:t>
        <w:br/>
        <w:t>1 x</w:t>
      </w:r>
    </w:p>
    <w:p>
      <w:r>
        <w:t>BARTH | KRUMBACHER</w:t>
      </w:r>
    </w:p>
    <w:p>
      <w:pPr>
        <w:pStyle w:val="IntenseQuote"/>
      </w:pPr>
      <w:r>
        <w:t>[Seite 104]</w:t>
      </w:r>
    </w:p>
    <w:p>
      <w:r>
        <w:t>91</w:t>
      </w:r>
    </w:p>
    <w:p>
      <w:r>
        <w:t>92</w:t>
      </w:r>
    </w:p>
    <w:p>
      <w:r>
        <w:t>.3</w:t>
      </w:r>
    </w:p>
    <w:p>
      <w:r>
        <w:t>.4</w:t>
      </w:r>
    </w:p>
    <w:p>
      <w:r>
        <w:t>95</w:t>
      </w:r>
    </w:p>
    <w:p>
      <w:r>
        <w:t>96</w:t>
      </w:r>
    </w:p>
    <w:p>
      <w:r>
        <w:t>III. Ableitung der Polynomfunktion Monotonie und Extrema 95</w:t>
      </w:r>
    </w:p>
    <w:p>
      <w:r>
        <w:t>Um solche Fälle auszuschließen, könnte man zwar die Definition verschärfen:</w:t>
        <w:br/>
        <w:t>(alf(a)) heißt echter Hochpunkt und f(a) echtes Maximum, 2 Y—-</w:t>
        <w:br/>
        <w:t>wenn für alle x#a einer Umgebung U(a) gilt: f(x) &lt;f(a).</w:t>
        <w:br/>
        <w:t>Aber diese Definition hätte zum Beispiel den Nachteil,</w:t>
        <w:br/>
        <w:t>dass der Graph im Bild rechts keinen Hochpunkt hätte.</w:t>
      </w:r>
    </w:p>
    <w:p>
      <w:r>
        <w:t>Aufgaben</w:t>
      </w:r>
    </w:p>
    <w:p>
      <w:r>
        <w:t>Gib die Bereiche an, in denen die Kurve echt monoton steigt oder fällt.</w:t>
      </w:r>
    </w:p>
    <w:p>
      <w:r>
        <w:t>a) fx) =x?-4x b) fx)=x2-4x+5 c) fx) =-x2-4x</w:t>
        <w:br/>
        <w:t>d) f(x) =-x?2 +4x -4 e) fX)=-x-4 f) fx)=-4</w:t>
      </w:r>
    </w:p>
    <w:p>
      <w:r>
        <w:t>Gib die Bereiche an, in denen die Kurve echt monoton steigt oder fällt.</w:t>
      </w:r>
    </w:p>
    <w:p>
      <w:r>
        <w:t>a) fx)=x®+1 b) fw=x?+x ce) fW=X+X fR)=x°+x2+1</w:t>
      </w:r>
    </w:p>
    <w:p>
      <w:r>
        <w:t>Gib die Bereiche an, in denen die Kurve echt monoton steigt oder fällt.</w:t>
        <w:br/>
        <w:t>a) f(x) =x° + 3x* - 6x? - 10x? +21x -9</w:t>
      </w:r>
    </w:p>
    <w:p>
      <w:r>
        <w:t>b) f(x) =-x? + 2x* + 6x? - 4x2 - 13x -6</w:t>
      </w:r>
    </w:p>
    <w:p>
      <w:r>
        <w:t>c) fx) =-x? + 5x* - 40x2 + 80x — 48</w:t>
      </w:r>
    </w:p>
    <w:p>
      <w:r>
        <w:t>Gib die Bereiche an, in denen die Kurve echt monoton steigt oder fällt.</w:t>
      </w:r>
    </w:p>
    <w:p>
      <w:r>
        <w:t>a) fx) = (X -49)(&amp;2-1) b) f(x) = x - 1)x - 39)?</w:t>
        <w:br/>
        <w:t>c) fX) =-&amp;x +2)2&amp; -3)&amp; - 7)</w:t>
      </w:r>
    </w:p>
    <w:p>
      <w:r>
        <w:t>Bestimme Ort und Art der Waagrechtpunkte.</w:t>
        <w:br/>
        <w:t>a) fx) =2x?+3x2-36x b) fX)=x?(x-5)2+2 c) f)=-x?+18x?-4</w:t>
      </w:r>
    </w:p>
    <w:p>
      <w:r>
        <w:t>Lies aus den Bildern die Monotoniebereiche und die Waagrechtstellen von</w:t>
        <w:br/>
        <w:t>G, ab und gib die Art der Waagrechtpunkte an.</w:t>
      </w:r>
    </w:p>
    <w:p>
      <w:r>
        <w:t>BARTH | KRUMBACHER</w:t>
      </w:r>
    </w:p>
    <w:p>
      <w:pPr>
        <w:pStyle w:val="IntenseQuote"/>
      </w:pPr>
      <w:r>
        <w:t>[Seite 105]</w:t>
      </w:r>
    </w:p>
    <w:p>
      <w:r>
        <w:t>96</w:t>
      </w:r>
    </w:p>
    <w:p>
      <w:r>
        <w:t>7</w:t>
      </w:r>
    </w:p>
    <w:p>
      <w:r>
        <w:t>.8</w:t>
      </w:r>
    </w:p>
    <w:p>
      <w:r>
        <w:t>111. Ableitung der Polynomfunktion Monotonie und Extrema</w:t>
      </w:r>
    </w:p>
    <w:p>
      <w:r>
        <w:t>Bestimme die Waagrechtpunkte und die Extremwerte; entscheide,</w:t>
        <w:br/>
        <w:t>ob die Extrema relativ oder absolut sind. Achte auf die Definitionsmenge.</w:t>
      </w:r>
    </w:p>
    <w:p>
      <w:r>
        <w:t>a) f(x) = x?+6x?-135x, D,= |-9;9]</w:t>
        <w:br/>
        <w:t>b) f(x) =</w:t>
        <w:br/>
        <w:t>c) fx) =</w:t>
      </w:r>
    </w:p>
    <w:p>
      <w:r>
        <w:t>x?+3x2-2,D,= -IR,</w:t>
        <w:br/>
        <w:t>x°+x+1,D,=|-1;1]</w:t>
      </w:r>
    </w:p>
    <w:p>
      <w:r>
        <w:t>d) f(x) = x?-6x?-15x+52,D,=R</w:t>
      </w:r>
    </w:p>
    <w:p>
      <w:r>
        <w:t>1x3(x-4)ist Term der 4 Funktionen f, bis f, , die sich nur in der</w:t>
      </w:r>
    </w:p>
    <w:p>
      <w:r>
        <w:t>Definitionsmenge unterscheiden. Skizziere die Kurve von f..</w:t>
        <w:br/>
        <w:t>Bestimme die Waagrechtpunkte und die Extremwerte und entscheide, ob</w:t>
        <w:br/>
        <w:t>sie relativ oder absolut sind.</w:t>
      </w:r>
    </w:p>
    <w:p>
      <w:r>
        <w:t>a) D,=R b) D,=R, c) D,=R’ d) D,= R\{3}</w:t>
      </w:r>
    </w:p>
    <w:p>
      <w:r>
        <w:t>f(x) = 2(x3-2x?-5x)</w:t>
      </w:r>
    </w:p>
    <w:p>
      <w:r>
        <w:t>Berechne die Schnittpunkte der Kurven G, und G;..</w:t>
      </w:r>
    </w:p>
    <w:p>
      <w:r>
        <w:t>In welcher Besonderheit unterscheiden sich diese Punkte</w:t>
        <w:br/>
        <w:t>von den restlichen Punkten von G;?</w:t>
      </w:r>
    </w:p>
    <w:p>
      <w:r>
        <w:t>BARTH | KRUMBACHER</w:t>
      </w:r>
    </w:p>
    <w:p>
      <w:pPr>
        <w:pStyle w:val="IntenseQuote"/>
      </w:pPr>
      <w:r>
        <w:t>[Seite 106]</w:t>
      </w:r>
    </w:p>
    <w:p>
      <w:r>
        <w:t>III. Ableitung der Polynomfunktion Höhere Ableitungen; Krümmungsart 97</w:t>
      </w:r>
    </w:p>
    <w:p>
      <w:r>
        <w:t>5.Höhere Ableitungen; Krümmungsart</w:t>
      </w:r>
    </w:p>
    <w:p>
      <w:r>
        <w:t>Die Ableitung f' einer Funktion f ist</w:t>
        <w:br/>
        <w:t>wieder eine Funktion. Leitet man f‘</w:t>
        <w:br/>
        <w:t>ab, so ergibt sich eine neue Funktion</w:t>
        <w:br/>
        <w:t>(f)'; für diese Ableitung der Ablei-</w:t>
        <w:br/>
        <w:t>tung schreibt man einfacher f". Ge-</w:t>
        <w:br/>
        <w:t>nauso entsteht f" aus f",</w:t>
        <w:br/>
        <w:t>f" aus f'" ... usw.</w:t>
        <w:br/>
        <w:t>f" heißt 2. Ableitung von f.</w:t>
        <w:br/>
        <w:t>f'" heißt 3. Ableitung von f.</w:t>
        <w:br/>
        <w:t>ff) heißt n-te Ableitung von f.</w:t>
        <w:br/>
        <w:t>(ausgesprochen »f-n-Strich«)</w:t>
      </w:r>
    </w:p>
    <w:p>
      <w:r>
        <w:t>f'x) ist die Steigung des</w:t>
      </w:r>
    </w:p>
    <w:p>
      <w:r>
        <w:t>Graphen von f' bei x.</w:t>
        <w:br/>
        <w:t>f(x) ist die Steigung des</w:t>
      </w:r>
    </w:p>
    <w:p>
      <w:r>
        <w:t>Graphen von f" bei x.</w:t>
        <w:br/>
        <w:t>f®W(x) ist die Steigung des</w:t>
      </w:r>
    </w:p>
    <w:p>
      <w:r>
        <w:t>Graphen von fr bei x.</w:t>
      </w:r>
    </w:p>
    <w:p>
      <w:r>
        <w:t>9. Beispiel: f(x) = Z(x- 2)2(x-8)</w:t>
      </w:r>
    </w:p>
    <w:p>
      <w:r>
        <w:t>16</w:t>
        <w:br/>
        <w:t>_ 3 (x3 2</w:t>
        <w:br/>
        <w:t>= (x?-12x?+36x-32) ıy .</w:t>
        <w:br/>
        <w:t>f(x) = 2(8x?-24x+36) 27 5 FR) =2&amp;-4)</w:t>
        <w:br/>
        <w:t>_ 9 “</w:t>
        <w:br/>
        <w:t>= 26-2&amp;-6)</w:t>
        <w:br/>
        <w:t>f"(x) = 2 (2x-8) © \ 2 r - &gt;</w:t>
        <w:br/>
        <w:t>-2(&amp;-4) "</w:t>
        <w:br/>
        <w:t>8</w:t>
        <w:br/>
        <w:t>f""(x) — =</w:t>
        <w:br/>
        <w:t>nn x</w:t>
        <w:br/>
        <w:t>f®)(x) = 0 für n&gt;3 © 5 N L $</w:t>
        <w:br/>
        <w:t>1. PeIIEIIIEEIEIEEERIEEIUIREIEIREEREREERUIEEIIREIIREERUREUEEIUEIIREIRIREERUREUREIEEIIREIREREEREREUEEREERRRERREER</w:t>
        <w:br/>
        <w:t>f""(x) _ =</w:t>
        <w:br/>
        <w:t>y</w:t>
      </w:r>
    </w:p>
    <w:p>
      <w:r>
        <w:t>BARTH | KRUMBACHER</w:t>
      </w:r>
    </w:p>
    <w:p>
      <w:pPr>
        <w:pStyle w:val="IntenseQuote"/>
      </w:pPr>
      <w:r>
        <w:t>[Seite 107]</w:t>
      </w:r>
    </w:p>
    <w:p>
      <w:r>
        <w:t>98 ll. Ableitung der Polynomfunktion Höhere Ableitungen; Krümmungsart</w:t>
      </w:r>
    </w:p>
    <w:p>
      <w:r>
        <w:t>Geometrische Bedeutung der 2. Ableitung</w:t>
      </w:r>
    </w:p>
    <w:p>
      <w:r>
        <w:t>Ist die 1. Ableitung f' in einem Intervall positiv, so nehmen dort die Funktionswer-</w:t>
        <w:br/>
        <w:t>te f(x) zu. Entsprechend nehmen die Funktionswerte f'(x) in einem Intervall zu, in</w:t>
        <w:br/>
        <w:t>dem die 2. Ableitung f” positiv ist; für G, bedeutet das: Die Steigungen der Tan-</w:t>
        <w:br/>
        <w:t>genten vonG; nehmen zu, die Tangenten drehen sich nach links.</w:t>
      </w:r>
    </w:p>
    <w:p>
      <w:r>
        <w:t>y</w:t>
        <w:br/>
        <w:t>8) = 2x4)</w:t>
      </w:r>
    </w:p>
    <w:p>
      <w:r>
        <w:t>“ Die Steigungen der</w:t>
      </w:r>
    </w:p>
    <w:p>
      <w:r>
        <w:t>17 " 65 Tangenten von G-</w:t>
      </w:r>
    </w:p>
    <w:p>
      <w:r>
        <w:t>f (x) &gt;0 r nehmen ab,</w:t>
      </w:r>
    </w:p>
    <w:p>
      <w:r>
        <w:t>u die Tangenten drehen</w:t>
        <w:br/>
        <w:t>| ! x rechtsrum. x</w:t>
        <w:br/>
        <w:t>© | Si</w:t>
        <w:br/>
        <w:t>Die Steigungen der 4 # \, |</w:t>
        <w:br/>
        <w:t>Tangenten von Gr | u _</w:t>
        <w:br/>
        <w:t>nehmen zu, "</w:t>
        <w:br/>
        <w:t>die Tangenten drehen f (x) &lt;0</w:t>
        <w:br/>
        <w:t>linksrum.</w:t>
      </w:r>
    </w:p>
    <w:p>
      <w:r>
        <w:t>y</w:t>
        <w:br/>
        <w:t>1! G.. fällt</w:t>
        <w:br/>
        <w:t>6 x</w:t>
        <w:br/>
        <w:t>-*\ Linkskrümmung / M</w:t>
      </w:r>
    </w:p>
    <w:p>
      <w:r>
        <w:t>ol positiv</w:t>
        <w:br/>
        <w:t>Rechtskrümmung</w:t>
        <w:br/>
        <w:t>zz | negativ</w:t>
      </w:r>
    </w:p>
    <w:p>
      <w:r>
        <w:t>&amp; N € F(4|3) \9</w:t>
      </w:r>
    </w:p>
    <w:p>
      <w:r>
        <w:t>BARTH | KRUMBACHER</w:t>
      </w:r>
    </w:p>
    <w:p>
      <w:pPr>
        <w:pStyle w:val="IntenseQuote"/>
      </w:pPr>
      <w:r>
        <w:t>[Seite 108]</w:t>
      </w:r>
    </w:p>
    <w:p>
      <w:r>
        <w:t>III. Ableitung der Polynomfunktion Höhere Ableitungen; Krümmungsart 99</w:t>
      </w:r>
    </w:p>
    <w:p>
      <w:r>
        <w:t>Ein Radler, der G; von links nach rechts durchfährt,</w:t>
        <w:br/>
        <w:t>ist dann in einer Linkskurve — für f"(x)&lt;O in einer Rechtskurve.</w:t>
      </w:r>
    </w:p>
    <w:p>
      <w:r>
        <w:t>Linkskurve</w:t>
        <w:br/>
        <w:t>f'(x)&gt;0</w:t>
      </w:r>
    </w:p>
    <w:p>
      <w:r>
        <w:t>Rechtskurve</w:t>
        <w:br/>
        <w:t>f'&amp;)&lt;O</w:t>
      </w:r>
    </w:p>
    <w:p>
      <w:r>
        <w:t>Was aber, wenn f'(x) = 0 ist ?</w:t>
        <w:br/>
        <w:t>Wir kennen schon Funktionen, bei denen an jeder Stelle f(x) = 0 ist, nämlich die</w:t>
        <w:br/>
        <w:t>affinen Funktionen: fx) =mx +t</w:t>
      </w:r>
    </w:p>
    <w:p>
      <w:r>
        <w:t>f(x) =m</w:t>
      </w:r>
    </w:p>
    <w:p>
      <w:r>
        <w:t>fx) =0</w:t>
        <w:br/>
        <w:t>Wir vermuten, dass die Kurven von Funktionen, deren 2. Ableitung bei einer Stelle</w:t>
        <w:br/>
        <w:t>a gleich 0 ist, dort fast geradlinig, also flach verlaufen.</w:t>
      </w:r>
    </w:p>
    <w:p>
      <w:r>
        <w:t>Definition: F(alf(a)) heißt Flachpunkt einer Kurve, wenn f"(a)=0 ist.</w:t>
      </w:r>
    </w:p>
    <w:p>
      <w:r>
        <w:t>Für den Kurvenverlauf sind vor allem diejenigen Flachpunkte von Bedeutung, in</w:t>
        <w:br/>
        <w:t>denen sich die Art der Krümmung (also das Vorzeichen der 2. Ableitung) ändert;</w:t>
        <w:br/>
        <w:t>dort muss die 1. Ableitung ein echtes Extremum haben.</w:t>
      </w:r>
    </w:p>
    <w:p>
      <w:r>
        <w:t>Definition: Ist F(alf(a)) kein Endpunkt des Graphen G,,,</w:t>
        <w:br/>
        <w:t>so heißt F Wendepunkt von G,,</w:t>
        <w:br/>
        <w:t>wenn f bei a ein echtes Extremum hat.</w:t>
        <w:br/>
        <w:t>Ein Wendepunkt mit waagrechter Tangente</w:t>
        <w:br/>
        <w:t>heißt Terrassenpunkt.</w:t>
      </w:r>
    </w:p>
    <w:p>
      <w:r>
        <w:t>Die Definition von Flach- und Wendepunkt mithilfe der Ableitungen sind gleich-</w:t>
        <w:br/>
        <w:t>wertig den Definitionen, die wir im vorigen Kapitel mithilfe der Vielfachheit der</w:t>
        <w:br/>
        <w:t>Schnittstellen gegeben haben. Mehr darüber am Ende von Kapitel VI.</w:t>
      </w:r>
    </w:p>
    <w:p>
      <w:r>
        <w:t>Eine Wendestelle a finden heißt also, eine Extremumstelle a von f' suchen.</w:t>
        <w:br/>
        <w:t>Weil f" die 1. Ableitung von f' ist, muss also an jeder Wendestelle a das</w:t>
        <w:br/>
        <w:t>Vorzeichen von f" wechseln. Umgekehrt zeigt der Vorzeichenwechsel von f" an,</w:t>
        <w:br/>
        <w:t>dass a Wendestelle ist, wenn die Kurve bei a eine Tangente hat.</w:t>
      </w:r>
    </w:p>
    <w:p>
      <w:r>
        <w:t>Anschaulicher Kern der Definition:</w:t>
        <w:br/>
        <w:t>Im Wendepunkt durchdringen sich Kurve und Tangente.</w:t>
      </w:r>
    </w:p>
    <w:p>
      <w:r>
        <w:t>BARTH | KRUMBACHER</w:t>
      </w:r>
    </w:p>
    <w:p>
      <w:pPr>
        <w:pStyle w:val="IntenseQuote"/>
      </w:pPr>
      <w:r>
        <w:t>[Seite 109]</w:t>
      </w:r>
    </w:p>
    <w:p>
      <w:r>
        <w:t>100</w:t>
      </w:r>
    </w:p>
    <w:p>
      <w:r>
        <w:t>ll. Ableitung der Polynomfunktion Höhere Ableitungen; Krümmungsart</w:t>
      </w:r>
    </w:p>
    <w:p>
      <w:r>
        <w:t>Zusammenfassend können wir sagen:</w:t>
      </w:r>
    </w:p>
    <w:p>
      <w:r>
        <w:t>— Die 1. Ableitung gibt die Steigung einer Kurve an.</w:t>
        <w:br/>
        <w:t>— Das Vorzeichen der 2. Ableitung gibt die Krümmungsart der Kurve an.</w:t>
      </w:r>
    </w:p>
    <w:p>
      <w:r>
        <w:t>— Die 3. Ableitung und die höheren Ableitungen sagen nichts Wesentliches mehr</w:t>
        <w:br/>
        <w:t>über den Kurvenverlauf aus.</w:t>
      </w:r>
    </w:p>
    <w:p>
      <w:r>
        <w:t>10. Beispiel:</w:t>
      </w:r>
    </w:p>
    <w:p>
      <w:r>
        <w:t>f(x) = mo +35x2+200x +520)</w:t>
        <w:br/>
        <w:t>2x? +35x*+200x? +520x2)</w:t>
        <w:br/>
        <w:t>x*+14x3+60x2+104x)</w:t>
        <w:br/>
        <w:t>2x? +21x2+60x+52)</w:t>
      </w:r>
    </w:p>
    <w:p>
      <w:r>
        <w:t>2x+13)(x+2)2</w:t>
      </w:r>
    </w:p>
    <w:p>
      <w:r>
        <w:t>f(x) = „1,%x2(2x?+35x2+200x+520) y</w:t>
      </w:r>
    </w:p>
    <w:p>
      <w:r>
        <w:t>Kurve und Wendetangente T</w:t>
        <w:br/>
        <w:t>durchdringen sich</w:t>
      </w:r>
    </w:p>
    <w:p>
      <w:r>
        <w:t>. W(-6,5[6,47)</w:t>
      </w:r>
    </w:p>
    <w:p>
      <w:r>
        <w:t>Kurve und Tangente</w:t>
        <w:br/>
        <w:t>durchdringen sich nicht</w:t>
      </w:r>
    </w:p>
    <w:p>
      <w:r>
        <w:t>nm...</w:t>
        <w:br/>
        <w:t>PR Si E27</w:t>
        <w:br/>
        <w:t>D</w:t>
        <w:br/>
        <w:t>.. ..</w:t>
        <w:br/>
        <w:t>+ "u.</w:t>
        <w:br/>
        <w:t>-</w:t>
      </w:r>
    </w:p>
    <w:p>
      <w:r>
        <w:t>fx) = 5 (2x+13)(&amp;+2)2</w:t>
      </w:r>
    </w:p>
    <w:p>
      <w:r>
        <w:t>244 za</w:t>
      </w:r>
    </w:p>
    <w:p>
      <w:r>
        <w:t>Dieses Beispiel macht den Unterschied zwischen Flachpunkt und</w:t>
        <w:br/>
        <w:t>Wendepunkt sehr deutlich: In W durchdringen sich Kurve und Tan-</w:t>
        <w:br/>
        <w:t>gente, W ist Flachpunkt und Wendepunkt. In F durchdringen sich</w:t>
        <w:br/>
        <w:t>Kurve und Tangente nicht, F ist nur Flachpunkt (also kein Wende-</w:t>
        <w:br/>
        <w:t>punkt).</w:t>
      </w:r>
    </w:p>
    <w:p>
      <w:r>
        <w:t>BARTH | KRUMBACHER</w:t>
      </w:r>
    </w:p>
    <w:p>
      <w:pPr>
        <w:pStyle w:val="IntenseQuote"/>
      </w:pPr>
      <w:r>
        <w:t>[Seite 110]</w:t>
      </w:r>
    </w:p>
    <w:p>
      <w:r>
        <w:t>III. Ableitung der Polynomfunktion Höhere Ableitungen; Krümmungsart 101</w:t>
      </w:r>
    </w:p>
    <w:p>
      <w:r>
        <w:t>Krümmungsverhalten</w:t>
      </w:r>
    </w:p>
    <w:p>
      <w:r>
        <w:t>Das Vorzeichen von f"(x) gibt Auskunft über die Krümmungsart der Kurve.</w:t>
      </w:r>
    </w:p>
    <w:p>
      <w:r>
        <w:t>Unter dem »Krümmungsverhalten einer Kurve G,« versteht man eine Auflistung</w:t>
        <w:br/>
        <w:t>der Intervalle, in denen G; links oder rechts gekrümmt ist.</w:t>
      </w:r>
    </w:p>
    <w:p>
      <w:r>
        <w:t>Für eine übersichtliche Darstellung des Krümmungsverhaltens verwenden wir</w:t>
        <w:br/>
        <w:t>wieder die x-Achse. So wie wir früher von einer Polynomfunktion f die Nullstellen</w:t>
        <w:br/>
        <w:t>(mit Vielfachheit) und die Vorzeichen über der x-Achse eingetragen haben, so mar-</w:t>
        <w:br/>
        <w:t>kieren wir jetzt von der 2.Ableitung f" die Nullstellen (mit Vielfachheit) und die</w:t>
        <w:br/>
        <w:t>Vorzeichen über der x-Achse. Man geht so vor:</w:t>
      </w:r>
    </w:p>
    <w:p>
      <w:r>
        <w:t>— Nullstellen (mit Vielfachheit) von f' berechnen</w:t>
        <w:br/>
        <w:t>und auf der x-Achse markieren</w:t>
      </w:r>
    </w:p>
    <w:p>
      <w:r>
        <w:t>— Vorzeichen von f" zwischen diesen Nullstellen bestimmen</w:t>
        <w:br/>
        <w:t>und über der x-Achse vermerken</w:t>
      </w:r>
    </w:p>
    <w:p>
      <w:r>
        <w:t>— Deutung dieser Vorzeichen:</w:t>
        <w:br/>
        <w:t>»—-« bedeutet Rechtskurve</w:t>
        <w:br/>
        <w:t>»+« bedeutet Linkskurve</w:t>
        <w:br/>
        <w:t>»0« bedeutet Flachpunkt</w:t>
      </w:r>
    </w:p>
    <w:p>
      <w:r>
        <w:t>11. Beispiel: Krümmungverhalten der Kurve im vorigen Beispiel</w:t>
        <w:br/>
        <w:t>f(x) = 32,(2x+13)(x+2)?</w:t>
      </w:r>
    </w:p>
    <w:p>
      <w:r>
        <w:t>_ 01 + 0? + fx)</w:t>
      </w:r>
    </w:p>
    <w:p>
      <w:r>
        <w:t>Rechtskurve -6,5 Linkskurve -2 Linkskurve X</w:t>
      </w:r>
    </w:p>
    <w:p>
      <w:r>
        <w:t>@ rıhp @; rılap @,</w:t>
        <w:br/>
        <w:t>WEP</w:t>
      </w:r>
    </w:p>
    <w:p>
      <w:r>
        <w:t>»FLAP« steht für Flachpunkt,</w:t>
      </w:r>
    </w:p>
    <w:p>
      <w:r>
        <w:t>»WEP« steht für Wendepunkt</w:t>
        <w:br/>
        <w:t>Krümmungsintervalle:</w:t>
      </w:r>
    </w:p>
    <w:p>
      <w:r>
        <w:t>G, hat eine Rechtskurve für xe]-»;-6,5],</w:t>
      </w:r>
    </w:p>
    <w:p>
      <w:r>
        <w:t>G, hat eine Linkskurve für xe|-6,5;+oo|.</w:t>
      </w:r>
    </w:p>
    <w:p>
      <w:r>
        <w:t>BARTH | KRUMBACHER</w:t>
      </w:r>
    </w:p>
    <w:p>
      <w:pPr>
        <w:pStyle w:val="IntenseQuote"/>
      </w:pPr>
      <w:r>
        <w:t>[Seite 111]</w:t>
      </w:r>
    </w:p>
    <w:p>
      <w:r>
        <w:t>102 ll. Ableitung der Polynomfunktion Höhere Ableitungen; Krümmungsart</w:t>
      </w:r>
    </w:p>
    <w:p>
      <w:r>
        <w:t>Zum Nachdenken</w:t>
      </w:r>
    </w:p>
    <w:p>
      <w:r>
        <w:t>@Wendepunkt, aber kein Flachpunkt</w:t>
        <w:br/>
        <w:t>Im vorigen Beispiel haben wir einen Flachpunkt gesehen, der kein Wendepunkt ist;</w:t>
        <w:br/>
        <w:t>denn aus f"(a)=0 folgt nicht automatisch, dass a Wendestelle ist.</w:t>
        <w:br/>
        <w:t>Umgekehrt gibt es Wendepunkte, die keine Flachpunkte sind;</w:t>
        <w:br/>
        <w:t>denn eine Wendestelle muss nicht Nullstelle der 2. Ableitung sein.</w:t>
      </w:r>
    </w:p>
    <w:p>
      <w:r>
        <w:t>2</w:t>
        <w:br/>
        <w:t>Beispiel: f&amp;x)=x(x|-3)= | * -3x, x&gt;20</w:t>
        <w:br/>
        <w:t>—x2-3x,x&lt;0</w:t>
      </w:r>
    </w:p>
    <w:p>
      <w:r>
        <w:t>fix)= | 2x-3,x&gt;0 Damit gilt auch f(0)=-3,</w:t>
        <w:br/>
        <w:t>-2x-3,x&lt;0 wie wir später sehen werden.</w:t>
      </w:r>
    </w:p>
    <w:p>
      <w:r>
        <w:t>" 2,x&gt;0 f''(0) existiert nicht,</w:t>
        <w:br/>
        <w:t>-2,x&lt;0 wie wir später sehen werden.</w:t>
        <w:br/>
        <w:t>y f‘(0) ist Minimum y</w:t>
      </w:r>
    </w:p>
    <w:p>
      <w:r>
        <w:t>der 1.Ableitung.</w:t>
      </w:r>
    </w:p>
    <w:p>
      <w:r>
        <w:t>y</w:t>
        <w:br/>
        <w:t>G, G;.</w:t>
      </w:r>
    </w:p>
    <w:p>
      <w:r>
        <w:t>17 17</w:t>
      </w:r>
    </w:p>
    <w:p>
      <w:r>
        <w:t>+1 (0|0) ist</w:t>
        <w:br/>
        <w:t>Wendepunkt.</w:t>
      </w:r>
    </w:p>
    <w:p>
      <w:r>
        <w:t>©</w:t>
        <w:br/>
        <w:t>A</w:t>
      </w:r>
    </w:p>
    <w:p>
      <w:r>
        <w:t>f"(0) existiert nicht,</w:t>
        <w:br/>
        <w:t>° (0|0) ist also</w:t>
        <w:br/>
        <w:t>kein Flachpunkt.</w:t>
        <w:br/>
        <w:t>© Wechsel der Krümmunsgsart, aber kein Wendepunkt</w:t>
        <w:br/>
        <w:t>An einer Wendestelle a muss die 2. Ableitung das Vorzeichen ändern.</w:t>
        <w:br/>
        <w:t>Die Umkehrung gilt aber nicht:</w:t>
        <w:br/>
        <w:t>Wechselt f(x) bei a das Vorzeichen, so muss a keine Wendestelle sein —</w:t>
        <w:br/>
        <w:t>nämlich dann, wenn es bei a keine Tangente gibt.</w:t>
      </w:r>
    </w:p>
    <w:p>
      <w:r>
        <w:t>2</w:t>
        <w:br/>
        <w:t>Beispiel:f(x)= | X. x=1 eo) = | xl o- | &gt; x&lt;1</w:t>
        <w:br/>
        <w:t>—x2+2x,x&gt;1 -2x+2,x&gt;1 -2,x&gt;1</w:t>
      </w:r>
    </w:p>
    <w:p>
      <w:r>
        <w:t>”</w:t>
      </w:r>
    </w:p>
    <w:p>
      <w:r>
        <w:t>f‘(1) existiert nicht, f'(1) existiert nicht,</w:t>
        <w:br/>
        <w:t>es gibt also keine Tangente f" ändert bei 1 das Vorzeichen,</w:t>
      </w:r>
    </w:p>
    <w:p>
      <w:r>
        <w:t>von Grin (1|1), 1 ist aber keine Wendestelle von f.</w:t>
        <w:br/>
        <w:t>f' hat kein Extremum.</w:t>
      </w:r>
    </w:p>
    <w:p>
      <w:r>
        <w:t>BARTH | KRUMBACHER</w:t>
      </w:r>
    </w:p>
    <w:p>
      <w:pPr>
        <w:pStyle w:val="IntenseQuote"/>
      </w:pPr>
      <w:r>
        <w:t>[Seite 112]</w:t>
      </w:r>
    </w:p>
    <w:p>
      <w:r>
        <w:t>III. Ableitung der Polynomfunktion Höhere Ableitungen; Krümmungsart 103</w:t>
      </w:r>
    </w:p>
    <w:p>
      <w:r>
        <w:t>® Krümmungsradius - Krümmung</w:t>
      </w:r>
    </w:p>
    <w:p>
      <w:r>
        <w:t>Das Vorzeichen von f‘(a) gibt die Art der Steigung in (a|f(a)) an: Steigen oder Fallen.</w:t>
        <w:br/>
        <w:t>Der Zahlenwert f'(a) gibt den Grad des Steigens oder Fallens an: f'(a)=m=tana.</w:t>
      </w:r>
    </w:p>
    <w:p>
      <w:r>
        <w:t>Das Vorzeichen von f"(a) gibt die Art der Krümmung in (alf(a)) an:</w:t>
      </w:r>
    </w:p>
    <w:p>
      <w:r>
        <w:t>Links- oder Rechtskurve. Was aber bedeutet der Zahlenwert f'(a) ?</w:t>
      </w:r>
    </w:p>
    <w:p>
      <w:r>
        <w:t>So wie man mit der Tangente die Steigung definiert, so definiert man die Krümmung</w:t>
        <w:br/>
        <w:t>einer Kurve mit dem Krümmungskreis. Die Tangente in einem Kurvenpunkt P ist defi-</w:t>
        <w:br/>
        <w:t>niert als Grenzlage der Sekante PX, für X&gt;P. Entsprechend definiert man den Krüm-</w:t>
        <w:br/>
        <w:t>mungskreis in P als Grenzlage des Kreises durch die Kurvenpunkte P, X, und X,, für</w:t>
        <w:br/>
        <w:t>X,&gt;P und X,&gt;P. Kurve und Krümmungskreis haben also einen mindestens 3fachen</w:t>
        <w:br/>
        <w:t>Schnittpunkt. Der Radius dieses Kreises heißt Krümmungsradius 9; sein Kehrwert k</w:t>
        <w:br/>
        <w:t>heißt Krümmung (bis aufs Vorzeichen). Diese Definition entspricht auch unsrer</w:t>
        <w:br/>
        <w:t>Anschauung: Eine enge Kurve hat einen kleinen Krümmungsradius und eine starke</w:t>
        <w:br/>
        <w:t>Krümmung. Krümmungsradius und Krümmung im Kurvenpunkt (alf(a)) errechnen</w:t>
        <w:br/>
        <w:t>sich mit den Formeln:</w:t>
      </w:r>
    </w:p>
    <w:p>
      <w:r>
        <w:t>(1+fla?)”?</w:t>
        <w:br/>
        <w:t>fa)</w:t>
      </w:r>
    </w:p>
    <w:p>
      <w:r>
        <w:t>f (a)</w:t>
        <w:br/>
        <w:t>(1+fla)% )%/2</w:t>
      </w:r>
    </w:p>
    <w:p>
      <w:r>
        <w:t>Die Formel für k zeigt, dass das Vorzeichen von f"(a) gleich ist dem Vorzeichen von k</w:t>
        <w:br/>
        <w:t>und damit die Art Krümmung festlegt. Beim Grad der Krümmung kommt es auch</w:t>
        <w:br/>
        <w:t>noch auf f'(a) an. Nur im Sonderfall von Waagrechtpunkten, also bei f'(a)=0, ist die</w:t>
        <w:br/>
        <w:t>2. Ableitung gleich der Krümmung: k=f"(a) und g = 1/|f"(a)|. Ist a eine Flachstelle, dann</w:t>
        <w:br/>
        <w:t>gilt f"(a)=0 und damit k=0. Die Krümmung ist also in (alf(a)) gleich 0 -</w:t>
      </w:r>
    </w:p>
    <w:p>
      <w:r>
        <w:t>was den Namen Flachpunkt rechtfertigt.</w:t>
      </w:r>
    </w:p>
    <w:p>
      <w:r>
        <w:t>Krümmung k =</w:t>
      </w:r>
    </w:p>
    <w:p>
      <w:r>
        <w:t>Krümmungsradius 9 = |</w:t>
      </w:r>
    </w:p>
    <w:p>
      <w:r>
        <w:t>—— 09</w:t>
        <w:br/>
        <w:t>l  Scheitel-Krümmungskreis</w:t>
      </w:r>
    </w:p>
    <w:p>
      <w:r>
        <w:t>BARTH | KRUMBACHER</w:t>
      </w:r>
    </w:p>
    <w:p>
      <w:pPr>
        <w:pStyle w:val="IntenseQuote"/>
      </w:pPr>
      <w:r>
        <w:t>[Seite 113]</w:t>
      </w:r>
    </w:p>
    <w:p>
      <w:r>
        <w:t>104</w:t>
      </w:r>
    </w:p>
    <w:p>
      <w:r>
        <w:t>91</w:t>
      </w:r>
    </w:p>
    <w:p>
      <w:r>
        <w:t>.02</w:t>
      </w:r>
    </w:p>
    <w:p>
      <w:r>
        <w:t>93</w:t>
      </w:r>
    </w:p>
    <w:p>
      <w:r>
        <w:t>94</w:t>
      </w:r>
    </w:p>
    <w:p>
      <w:r>
        <w:t>95</w:t>
      </w:r>
    </w:p>
    <w:p>
      <w:r>
        <w:t>«6</w:t>
      </w:r>
    </w:p>
    <w:p>
      <w:r>
        <w:t>ll. Ableitung der Polynomfunktion Höhere Ableitungen; Krümmungsart</w:t>
      </w:r>
    </w:p>
    <w:p>
      <w:r>
        <w:t>Aufgaben</w:t>
      </w:r>
    </w:p>
    <w:p>
      <w:r>
        <w:t>Berechne alle Ableitungen für</w:t>
      </w:r>
    </w:p>
    <w:p>
      <w:r>
        <w:t>a) f(x)=6x?-2x+8 b) fx) =x® c) fx) = x"</w:t>
        <w:br/>
        <w:t>Bestimme den Term f(x)</w:t>
      </w:r>
    </w:p>
    <w:p>
      <w:r>
        <w:t>a) f(x)=0 b) fx) =-3 co) FF =x</w:t>
        <w:br/>
        <w:t>d) fx) =24x2-6x+2 e) fx) =2x?-4x+1</w:t>
      </w:r>
    </w:p>
    <w:p>
      <w:r>
        <w:t>Gib die Intervalle an, in denen G; links- oder rechtsgekrümmt ist:</w:t>
        <w:br/>
        <w:t>a) fx)=x+1 b)fwd)=x?+x oJfX)=+X2 Hfd)=x?+x2+1</w:t>
      </w:r>
    </w:p>
    <w:p>
      <w:r>
        <w:t>Gib die Intervalle an, in denen G; links- oder rechtsgekrümmt ist:</w:t>
      </w:r>
    </w:p>
    <w:p>
      <w:r>
        <w:t>a) f(x) =x(x-1)(x-2) b) f(x) = (x2-3)2</w:t>
      </w:r>
    </w:p>
    <w:p>
      <w:r>
        <w:t>Bestimme Ort und Art der Flachpunkte</w:t>
      </w:r>
    </w:p>
    <w:p>
      <w:r>
        <w:t>a) f(x) = 2x? - 12x? +18x +3 b) f(x) = x2(x-6)</w:t>
      </w:r>
    </w:p>
    <w:p>
      <w:r>
        <w:t>c) f(x) = x* - 8x? + 24x? - 32x d) f(x) = x2(x2-6)</w:t>
      </w:r>
    </w:p>
    <w:p>
      <w:r>
        <w:t>e) f(x) = x? + 4x? + 6x2 f) f(x) = x?(x2-30)</w:t>
      </w:r>
    </w:p>
    <w:p>
      <w:r>
        <w:t>s) f(x) = 3x? - 10x* + 10x? - 5125x h) f(x) = x2(x?-10)</w:t>
      </w:r>
    </w:p>
    <w:p>
      <w:r>
        <w:t>i) fx) =-x° + 20x* - 240x? j) fx) = x+5)?&amp;-5)°</w:t>
        <w:br/>
        <w:t>Vom Term f(x) einer Funktion ist bekannt:</w:t>
      </w:r>
    </w:p>
    <w:p>
      <w:r>
        <w:t>f"(x)&gt;0 für xe]-»;1| ; f"(1)=0</w:t>
      </w:r>
    </w:p>
    <w:p>
      <w:r>
        <w:t>f'x)&lt;0 für xe]1;4] ; f"(4)=0 f"(x)&lt;0 für xe]4;+oo|</w:t>
      </w:r>
    </w:p>
    <w:p>
      <w:r>
        <w:t>Skizziere eine passende Kurve, die durch den Ursprung geht.</w:t>
      </w:r>
    </w:p>
    <w:p>
      <w:r>
        <w:t>Zeige: - Jede Polynomkurve vom Grad 3 hat einen Wendepunkt.</w:t>
        <w:br/>
        <w:t>— Dieser Wendepunkt ist ihr Symmetriezentrum.</w:t>
      </w:r>
    </w:p>
    <w:p>
      <w:r>
        <w:t>Zwölf Bildchen zeigen jeweils einen Kurvenpunkt (alf(a)) und</w:t>
        <w:br/>
        <w:t>den Verlauf einer Polynomkurve vom Grad 3 in seiner Umgebung.</w:t>
        <w:br/>
        <w:t>Lies ab, ob f(a), f'(a) und f'(a) positiv, negativ oder gleich null sind.</w:t>
      </w:r>
    </w:p>
    <w:p>
      <w:r>
        <w:t>7 b) c) d) 4</w:t>
        <w:br/>
        <w:t>)</w:t>
        <w:br/>
        <w:t>4 NT EN PN</w:t>
      </w:r>
    </w:p>
    <w:p>
      <w:r>
        <w:t>\</w:t>
      </w:r>
    </w:p>
    <w:p>
      <w:r>
        <w:t>IS DA, oJ IND</w:t>
      </w:r>
    </w:p>
    <w:p>
      <w:r>
        <w:t>7°</w:t>
      </w:r>
    </w:p>
    <w:p>
      <w:r>
        <w:t>BARTH | KRUMBACHER</w:t>
      </w:r>
    </w:p>
    <w:p>
      <w:pPr>
        <w:pStyle w:val="IntenseQuote"/>
      </w:pPr>
      <w:r>
        <w:t>[Seite 114]</w:t>
      </w:r>
    </w:p>
    <w:p>
      <w:pPr>
        <w:pStyle w:val="IntenseQuote"/>
      </w:pPr>
      <w:r>
        <w:t>[Seite 115]</w:t>
      </w:r>
    </w:p>
    <w:p>
      <w:r>
        <w:t>IV. Anwendungen Kurvendiskussion 105</w:t>
      </w:r>
    </w:p>
    <w:p>
      <w:r>
        <w:t>IV. Anwendungen</w:t>
      </w:r>
    </w:p>
    <w:p>
      <w:r>
        <w:t>1.Kurvendiskussion</w:t>
      </w:r>
    </w:p>
    <w:p>
      <w:r>
        <w:t>Mit den bisherigen Methoden sind wir jetzt in der Lage, einen klassischen Aufga-</w:t>
        <w:br/>
        <w:t>bentyp der Schulanalysis anzupacken: Kurvendiskussion.</w:t>
      </w:r>
    </w:p>
    <w:p>
      <w:r>
        <w:t>Hier geht es darum, aus dem Funktionsterm alle markanten Eigenschaften der</w:t>
        <w:br/>
        <w:t>Kurve herauszuarbeiten; die Zeichnung der Kurve ist dann als Krönung eine gra-</w:t>
        <w:br/>
        <w:t>fische Zusammenfassung aller Ergebnisse.</w:t>
      </w:r>
    </w:p>
    <w:p>
      <w:r>
        <w:t>Im Allgemeinen läuft die Kurvendiskussion in 3 wesentlichen Schritten ab: Man</w:t>
        <w:br/>
        <w:t>untersucht der Reihe nach die Terme f(x), f(x) und f(x):</w:t>
      </w:r>
    </w:p>
    <w:p>
      <w:r>
        <w:t>f(x) + Maximale Definitionsmenge des Terms f(x): D, max</w:t>
        <w:br/>
        <w:t>das sind alle reellen Zahlen, für die der Term wieder einen Wert liefert.</w:t>
        <w:br/>
        <w:t>e Symmetrie zum Koordinatensystem</w:t>
        <w:br/>
        <w:t>zum Ursprung: f(x) =-f(x)</w:t>
        <w:br/>
        <w:t>zur y-Achse: f(x) = f(x)</w:t>
        <w:br/>
        <w:t>e Verhalten am Rand der Definitionsmenge, zum Beispiel lim f(x)</w:t>
        <w:br/>
        <w:t>e Achsenpunkte Du</w:t>
        <w:br/>
        <w:t>(O|f(0)) auf der y-Achse</w:t>
        <w:br/>
        <w:t>f(x)=0 liefert die Nullstellen (mit Vielfachheit)</w:t>
      </w:r>
    </w:p>
    <w:p>
      <w:r>
        <w:t>f'(x) » Waagrechtpunkte fx)=0</w:t>
        <w:br/>
        <w:t>e Monotonieverhalten f'(x)S 0</w:t>
        <w:br/>
        <w:t>e Art der Waagrechtpunkte: Hoch-, Tief-, Terrassenpunkt</w:t>
        <w:br/>
        <w:t>e Tangente in (alf(a)): y=f'(a)-(x-a)+f(a)</w:t>
        <w:br/>
        <w:t>e Normale in (alf(a)): y-r5 .(x-a)+f(a)</w:t>
      </w:r>
    </w:p>
    <w:p>
      <w:r>
        <w:t>e Schnittwinkel, zum Beispiel mit den Koordinatenachsen</w:t>
      </w:r>
    </w:p>
    <w:p>
      <w:r>
        <w:t>f"(x) + Flachpunkte f'x)=0</w:t>
        <w:br/>
        <w:t>e Krümmungsverhalten f"(x)S 0</w:t>
        <w:br/>
        <w:t>e Art der Flachpunkte: Wendepunkt?</w:t>
        <w:br/>
        <w:t>e Wendetangente</w:t>
      </w:r>
    </w:p>
    <w:p>
      <w:r>
        <w:t>Zeichnung des Graphen so, dass er alle Ergebnisse zeigt. Beim Zeichnen entlarven</w:t>
        <w:br/>
        <w:t>sich falsche Ergebnisse meist sofort, weil sie nicht ins Bild passen. Schließlich</w:t>
        <w:br/>
        <w:t>kann man noch aus dem Kurvenverlauf die Wertemenge W, ablesen. Zur Einübung</w:t>
        <w:br/>
        <w:t>zeigen wir eine ausführliche Kurvendiskussion, die diesem Schema folgt.</w:t>
      </w:r>
    </w:p>
    <w:p>
      <w:r>
        <w:t>1.Beispiel: f(x) = Ts (x? - 30x?)</w:t>
      </w:r>
    </w:p>
    <w:p>
      <w:r>
        <w:t>BARTH | KRUMBACHER</w:t>
      </w:r>
    </w:p>
    <w:p>
      <w:pPr>
        <w:pStyle w:val="IntenseQuote"/>
      </w:pPr>
      <w:r>
        <w:t>[Seite 116]</w:t>
      </w:r>
    </w:p>
    <w:p>
      <w:r>
        <w:t>106</w:t>
      </w:r>
    </w:p>
    <w:p>
      <w:r>
        <w:t>1V. Anwendungen Kurvendiskussion</w:t>
      </w:r>
    </w:p>
    <w:p>
      <w:r>
        <w:t>Faktorisierung f(x) = 5% (x? - 30)</w:t>
      </w:r>
    </w:p>
    <w:p>
      <w:r>
        <w:t>e Maximale Definitionsmenge: Drmax = BR</w:t>
      </w:r>
    </w:p>
    <w:p>
      <w:r>
        <w:t>° Symmetrie G;</w:t>
        <w:br/>
        <w:t>G, ist symmetrisch zum Ursprung (nur ungerade Exponenten)</w:t>
        <w:br/>
        <w:t>oder allgemein: f(-x) = 75 (-x? + 30x3) = - 25 (x5 - 30x?) = -f(x)</w:t>
        <w:br/>
        <w:t>also Symmetrie zum Ursprung.</w:t>
      </w:r>
    </w:p>
    <w:p>
      <w:r>
        <w:t>e Verhalten am Rand der Definitionsmenge</w:t>
        <w:br/>
        <w:t>„im f(x) = +oo „lim f(x) = -o</w:t>
        <w:br/>
        <w:t>e Achsenpunkte</w:t>
        <w:br/>
        <w:t>f(0) = 0, y-Achsenpunkt (00)</w:t>
        <w:br/>
        <w:t>fxX)=0&gt; x?=0 oder x2=30</w:t>
        <w:br/>
        <w:t>x=0 eine 3fache Nullstelle</w:t>
        <w:br/>
        <w:t>x=+,/30 zwei 1fache Nullstellen</w:t>
      </w:r>
    </w:p>
    <w:p>
      <w:r>
        <w:t>f(x) = 5 (5x* - 90x2) = ER - 18)</w:t>
        <w:br/>
        <w:t>«e Waagrechtstellen</w:t>
        <w:br/>
        <w:t>fxX)=0&gt; x2=0 oder x2=18</w:t>
        <w:br/>
        <w:t>x = 0 (doppelt) oder x=+3 ,/2 (jeweils einfach)</w:t>
        <w:br/>
        <w:t>f(0) =0 Waagrechtpunkt W, (00)</w:t>
        <w:br/>
        <w:t>f(3./2)=4./2  Waagrechtpunkt W,(3./2 |-4.,/2)</w:t>
        <w:br/>
        <w:t>für die Zeichnung W,(x4,2|=-5,7)</w:t>
        <w:br/>
        <w:t>wegen Symmetrie zu O ist W,(-3./214./2)</w:t>
      </w:r>
    </w:p>
    <w:p>
      <w:r>
        <w:t>e Monotonie</w:t>
      </w:r>
    </w:p>
    <w:p>
      <w:r>
        <w:t>+ 01 u 02 u 01 + fx)</w:t>
        <w:br/>
        <w:t>EEE EEE EEE</w:t>
        <w:br/>
        <w:t>ems 3,2 emf 3 emf ga ems x</w:t>
      </w:r>
    </w:p>
    <w:p>
      <w:r>
        <w:t>WEN MN m /</w:t>
      </w:r>
    </w:p>
    <w:p>
      <w:r>
        <w:t>e Art der Waagrechtpunkte</w:t>
        <w:br/>
        <w:t>W, ist Terrassenpunkt, W, ist Tiefpunkt, W, ist Hochpunkt</w:t>
      </w:r>
    </w:p>
    <w:p>
      <w:r>
        <w:t>e Tangente</w:t>
        <w:br/>
        <w:t>zum Beispiel im Achsenpunkt (,/30 |0): f‘(,/30) = 12°</w:t>
      </w:r>
    </w:p>
    <w:p>
      <w:r>
        <w:t>Tangentengleichung y= 19° (&amp; - „/30) + 0 = 19%x - 192 ,/30</w:t>
        <w:br/>
        <w:t>e Schnittwinkel g, zum Beispiel von Kurve und x-Achse bei x = /30</w:t>
        <w:br/>
        <w:t>tanp= 2 &gt;9=84,9</w:t>
      </w:r>
    </w:p>
    <w:p>
      <w:r>
        <w:t>BARTH | KRUMBACHER</w:t>
      </w:r>
    </w:p>
    <w:p>
      <w:pPr>
        <w:pStyle w:val="IntenseQuote"/>
      </w:pPr>
      <w:r>
        <w:t>[Seite 117]</w:t>
      </w:r>
    </w:p>
    <w:p>
      <w:r>
        <w:t>IV. Anwendungen Kurvendiskussion 107</w:t>
      </w:r>
    </w:p>
    <w:p>
      <w:r>
        <w:t>f"(x) = 25 (20x? - 180x) = ax(x? -9)</w:t>
      </w:r>
    </w:p>
    <w:p>
      <w:r>
        <w:t>e Flachstellen</w:t>
        <w:br/>
        <w:t>'Q)=0 &gt; x=0oderx?=9</w:t>
        <w:br/>
        <w:t>x=0 (einfach) oder x=+3 (jeweils einfach)</w:t>
        <w:br/>
        <w:t>f(0) =0 Flachpunkt F, (0/0) =W,</w:t>
        <w:br/>
        <w:t>f(3) = - I Flachpunkt F, (3|-3,5)</w:t>
        <w:br/>
        <w:t>wegen Punktsymmetrie Flachpunkt F, (-3|3,5)</w:t>
      </w:r>
    </w:p>
    <w:p>
      <w:r>
        <w:t>e Krümmung</w:t>
      </w:r>
    </w:p>
    <w:p>
      <w:r>
        <w:t>_ 01 + 010. ee a 706)</w:t>
      </w:r>
    </w:p>
    <w:p>
      <w:r>
        <w:t>Rechtskurve -3 Linkskurve 0 Rechtskurve 3 Linkskurve X</w:t>
      </w:r>
    </w:p>
    <w:p>
      <w:r>
        <w:t>40:05</w:t>
        <w:br/>
        <w:t>e Art der Flachpunkte: alle Flachpunkte sind Wendepunkte.</w:t>
        <w:br/>
        <w:t>«e Wendetangente</w:t>
        <w:br/>
        <w:t>zum Beispiel in F, (-3|3,5) : Steigung in BE, : f‘(-3) =- 2</w:t>
        <w:br/>
        <w:t>y=-2(&amp;+3)+2</w:t>
        <w:br/>
        <w:t>y=-3x-4 e_W;(-3V2|4V2) 43 Gr Gr Gr</w:t>
      </w:r>
    </w:p>
    <w:p>
      <w:r>
        <w:t>51</w:t>
      </w:r>
    </w:p>
    <w:p>
      <w:r>
        <w:t>I w,eval-av?)</w:t>
      </w:r>
    </w:p>
    <w:p>
      <w:r>
        <w:t>BARTH | KRUMBACHER</w:t>
      </w:r>
    </w:p>
    <w:p>
      <w:pPr>
        <w:pStyle w:val="IntenseQuote"/>
      </w:pPr>
      <w:r>
        <w:t>[Seite 118]</w:t>
      </w:r>
    </w:p>
    <w:p>
      <w:r>
        <w:t>108 IV. Anwendungen Kurvendiskussion</w:t>
      </w:r>
    </w:p>
    <w:p>
      <w:r>
        <w:t>Aus dem Bild lesen wir ab:</w:t>
      </w:r>
    </w:p>
    <w:p>
      <w:r>
        <w:t>e Wie oft treten bestimmte Funktionswerte auf:</w:t>
        <w:br/>
        <w:t>jedes y mit -4,/2&lt;y&lt;4,/2 kommt 3mal vor,</w:t>
        <w:br/>
        <w:t>jeder der beiden Werte y=+4,/2 kommt zweimal vor,</w:t>
        <w:br/>
        <w:t>jedes y mit y&lt;-4,/2 oder y&gt; 4,/2 kommt genau einmal vor.</w:t>
      </w:r>
    </w:p>
    <w:p>
      <w:r>
        <w:t>e Beim Ableiten entsteht Achsensymmetrie aus Punktsymmetrie und</w:t>
        <w:br/>
        <w:t>umgekehrt. Diese Beobachtung gilt allgemein (wie wir noch sehen</w:t>
        <w:br/>
        <w:t>werden).</w:t>
      </w:r>
    </w:p>
    <w:p>
      <w:r>
        <w:t>Bisher haben wir die Art der Waagrechtpunkte mit dem Monotonieverhalten, die</w:t>
        <w:br/>
        <w:t>Art der Flachpunkte mit dem Krümmungsverhalten gefunden. Manchmal hilft</w:t>
        <w:br/>
        <w:t>auch ein Satz, der hinreichende Bedingungen für solche Punkte angibt:</w:t>
      </w:r>
    </w:p>
    <w:p>
      <w:r>
        <w:t>Gilt f'(a)=0 und f"(a)&lt;0, dann ist (a|lf(a)) Hochpunkt.</w:t>
      </w:r>
    </w:p>
    <w:p>
      <w:r>
        <w:t>Gilt f'(a)=0 und f"(a)&gt;0, dann ist (a|f(a)) Tiefpunkt.</w:t>
      </w:r>
    </w:p>
    <w:p>
      <w:r>
        <w:t>Gilt f"(a)=0 und £f"(a)+0, dann ist (alf(a)) Wendepunkt.</w:t>
        <w:br/>
        <w:t>Giltf'(a)=0und f"(a)=0 und £f"(a)+0, dann ist (alf(a)) Terrassenpunkt.</w:t>
      </w:r>
    </w:p>
    <w:p>
      <w:r>
        <w:t>Man kann sich das so klar machen:</w:t>
      </w:r>
    </w:p>
    <w:p>
      <w:r>
        <w:t>. Hochpunkt in</w:t>
        <w:br/>
        <w:t>— Eine waagrechte Tangente in einer Rechtskurve (-) Rechtskurve</w:t>
      </w:r>
    </w:p>
    <w:p>
      <w:r>
        <w:t>ist nur bei einem Hochpunkt möglich.</w:t>
      </w:r>
    </w:p>
    <w:p>
      <w:r>
        <w:t>— Eine waagrechte Tangente in einer Linkskurve NO / Tiefpunkt in</w:t>
        <w:br/>
        <w:t>®</w:t>
      </w:r>
    </w:p>
    <w:p>
      <w:r>
        <w:t>ist nur bei einem Tiefpunkt möglich. Linkskurve</w:t>
      </w:r>
    </w:p>
    <w:p>
      <w:r>
        <w:t>— Bei einem Flachpunkt mit f"(a) + 0 Wendepunkt im</w:t>
        <w:br/>
        <w:t>wechselt das Vorzeichen der Krümmungsart, ON Kurvenwechsel</w:t>
        <w:br/>
        <w:t>durchdringen sich Kurve und Tangente, ®</w:t>
        <w:br/>
        <w:t>ist der Flachpunkt also Wendepunkt; \o®</w:t>
        <w:br/>
        <w:t>ist dort auch noch die Steigung gleich 0,</w:t>
        <w:br/>
        <w:t>dann hat der Wendepunkt eine waagrechte (+) Wendepunkt mit</w:t>
        <w:br/>
        <w:t>Tangente, ist also Terrassenpunkt. waagrechter Tangente:</w:t>
      </w:r>
    </w:p>
    <w:p>
      <w:r>
        <w:t>Terrassenpunkt</w:t>
      </w:r>
    </w:p>
    <w:p>
      <w:r>
        <w:t>Wir wenden den Satz im Beispiel</w:t>
        <w:br/>
        <w:t>der Kurvendiskussion an: (-)</w:t>
      </w:r>
    </w:p>
    <w:p>
      <w:r>
        <w:t>f'(-3,/2) = 0</w:t>
        <w:br/>
        <w:t>f"(-3,/2) = -2:3./2(18-9)=-2./2 &lt; 0, also ist (-3,/2 |4,/2) Hochpunkt</w:t>
      </w:r>
    </w:p>
    <w:p>
      <w:r>
        <w:t>f(3,/2) =0</w:t>
        <w:br/>
        <w:t>f"(3,/2) = En 2 &gt;0, also ist (3,/2 |-4,/2) Tiefpunkt.</w:t>
      </w:r>
    </w:p>
    <w:p>
      <w:r>
        <w:t>BARTH | KRUMBACHER</w:t>
      </w:r>
    </w:p>
    <w:p>
      <w:pPr>
        <w:pStyle w:val="IntenseQuote"/>
      </w:pPr>
      <w:r>
        <w:t>[Seite 119]</w:t>
      </w:r>
    </w:p>
    <w:p>
      <w:r>
        <w:t>IV. Anwendungen Kurvendiskussion 109</w:t>
      </w:r>
    </w:p>
    <w:p>
      <w:r>
        <w:t>Im folgenden brauchen wir f(x):</w:t>
      </w:r>
    </w:p>
    <w:p>
      <w:r>
        <w:t>f"(&amp;) = 755(60x?- 180) = 5(x?-3)</w:t>
      </w:r>
    </w:p>
    <w:p>
      <w:r>
        <w:t>f‘(0) =0 und f'(0) = 0 und f'(0) = -2 + 0, also ist (0|0) Terrassenpunkt</w:t>
        <w:br/>
        <w:t>f"(+3) =0 und f"'(43) = = + 0, also sind (+3|73,5) Wendepunkte.</w:t>
      </w:r>
    </w:p>
    <w:p>
      <w:r>
        <w:t>Man muss beachten, dass der Satz nur hinreichende Bedingungen enthält. Es sind</w:t>
        <w:br/>
        <w:t>keine notwendigen Bedingungen wie die Beispiele auf Seite «100 und «108 zei-</w:t>
        <w:br/>
        <w:t>gen. Außerdem ist er nutzlos, wenn auch noch die 3. Ableitung gleich 0 ist. So gilt</w:t>
        <w:br/>
        <w:t>zum Beispiel für die Funktion f mit</w:t>
      </w:r>
    </w:p>
    <w:p>
      <w:r>
        <w:t>fx) =x?+x% f(0) =0 Nullstelle</w:t>
      </w:r>
    </w:p>
    <w:p>
      <w:r>
        <w:t>f(x) = 5x +4x? f(0)=0 waagrechte Tangente</w:t>
      </w:r>
    </w:p>
    <w:p>
      <w:r>
        <w:t>f(x) = 20x? + 12x? £'(0)=0 Flachpunkt</w:t>
      </w:r>
    </w:p>
    <w:p>
      <w:r>
        <w:t>f(x) = 60x? + 24x f"(0)=0 ?</w:t>
      </w:r>
    </w:p>
    <w:p>
      <w:r>
        <w:t>Monotonie- und Krümmungsverhalten geben in solchen Fällen immer</w:t>
      </w:r>
    </w:p>
    <w:p>
      <w:r>
        <w:t>Auskunft.</w:t>
      </w:r>
    </w:p>
    <w:p>
      <w:r>
        <w:t>Alle markanten Eigenschaften einer Polynomkurve äußern sich</w:t>
      </w:r>
    </w:p>
    <w:p>
      <w:r>
        <w:t>in den Nullstellen und Vorzeichen von f(x), f(x) und f(x).</w:t>
      </w:r>
    </w:p>
    <w:p>
      <w:r>
        <w:t>Deshalb ist die Untersuchung der Nullstellen von f(x), f‘(x) und f(x)</w:t>
        <w:br/>
        <w:t>und ihrer Vielfachheit (Vorzeichenwechsel!) vorrangiges Ziel</w:t>
      </w:r>
    </w:p>
    <w:p>
      <w:r>
        <w:t>einer jeden Kurvendiskussion.</w:t>
      </w:r>
    </w:p>
    <w:p>
      <w:r>
        <w:t>Die folgende Übersicht fasst diese Zusammenhänge tabellarisch zusammen.</w:t>
      </w:r>
    </w:p>
    <w:p>
      <w:r>
        <w:t>BARTH | KRUMBACHER</w:t>
      </w:r>
    </w:p>
    <w:p>
      <w:pPr>
        <w:pStyle w:val="IntenseQuote"/>
      </w:pPr>
      <w:r>
        <w:t>[Seite 120]</w:t>
      </w:r>
    </w:p>
    <w:p>
      <w:r>
        <w:t>110</w:t>
      </w:r>
    </w:p>
    <w:p>
      <w:r>
        <w:t>IV. Anwendungen Kurvendiskussion</w:t>
      </w:r>
    </w:p>
    <w:p>
      <w:r>
        <w:t>f(a)=0: a ist Nullstelle von f(x)</w:t>
      </w:r>
    </w:p>
    <w:p>
      <w:r>
        <w:t>1-fache Nullstelle</w:t>
      </w:r>
    </w:p>
    <w:p>
      <w:r>
        <w:t>2-fache Nullstelle</w:t>
      </w:r>
    </w:p>
    <w:p>
      <w:r>
        <w:t>fR)=R-a)' ER), gla)+0 | |FR)=R-a)’gR), g(a)+0</w:t>
      </w:r>
    </w:p>
    <w:p>
      <w:r>
        <w:t>Gr</w:t>
      </w:r>
    </w:p>
    <w:p>
      <w:r>
        <w:t>f(a)=0</w:t>
        <w:br/>
        <w:t>+ mit V</w:t>
      </w:r>
    </w:p>
    <w:p>
      <w:r>
        <w:t>W</w:t>
      </w:r>
    </w:p>
    <w:p>
      <w:r>
        <w:t>an + ohne VZW +</w:t>
      </w:r>
    </w:p>
    <w:p>
      <w:r>
        <w:t>(alO) ist x-Achsenpunkt a</w:t>
        <w:br/>
        <w:t>mit schräger Tangente (al0) ist Extrempunkt</w:t>
      </w:r>
    </w:p>
    <w:p>
      <w:r>
        <w:t>3-fache Nullstelle</w:t>
        <w:br/>
        <w:t>f&amp;)=(&amp;-a)’g(x), g(a)+0</w:t>
      </w:r>
    </w:p>
    <w:p>
      <w:r>
        <w:t>keine Nullstelle 1-fache Nullstelle 2-fache Nullstelle</w:t>
        <w:br/>
        <w:t>f'(x)=(x-a)'h(x),h(@a)+0 f'(x)=(x-a)’h(x),h(@a)+0</w:t>
        <w:br/>
        <w:t>Gr</w:t>
        <w:br/>
        <w:t>f(a)=0</w:t>
        <w:br/>
        <w:t>mit vzw/ +</w:t>
        <w:br/>
        <w:t>a</w:t>
        <w:br/>
        <w:t>(al0) ä</w:t>
        <w:br/>
        <w:t>ist Extrempunkt von Gr</w:t>
        <w:br/>
        <w:t>f"(a) ist unbestimmt keine Nullstelle 1-fache Nullstelle</w:t>
        <w:br/>
        <w:t>| f"(x)=(x-a)'i(x),i(a)+0</w:t>
        <w:br/>
        <w:t>Fa ‚f"(a)+0 nn</w:t>
        <w:br/>
        <w:t>/ | a</w:t>
        <w:br/>
        <w:t>Ger, fa)? M</w:t>
        <w:br/>
        <w:t>a</w:t>
      </w:r>
    </w:p>
    <w:p>
      <w:r>
        <w:t>VZW bedeutet Vorzeichenwechsel.</w:t>
        <w:br/>
        <w:t>Die Aussage »f"(a) ist unbestimmt« bedeutet:</w:t>
        <w:br/>
        <w:t>f" (a) läßt sich erst bestimmen,wenn man das Polynom kennt.</w:t>
      </w:r>
    </w:p>
    <w:p>
      <w:r>
        <w:t>BARTH | KRUMBACHER</w:t>
      </w:r>
    </w:p>
    <w:p>
      <w:pPr>
        <w:pStyle w:val="IntenseQuote"/>
      </w:pPr>
      <w:r>
        <w:t>[Seite 121]</w:t>
      </w:r>
    </w:p>
    <w:p>
      <w:r>
        <w:t>IV. Anwendungen Kurvendiskussion 111</w:t>
      </w:r>
    </w:p>
    <w:p>
      <w:r>
        <w:t>f'(a)=0: a ist Nullstelle von f'(x), a ist Waagrechtstelle</w:t>
      </w:r>
    </w:p>
    <w:p>
      <w:r>
        <w:t>1-fache Nullstelle 2-fache Nullstelle 3-fache Nullstelle</w:t>
        <w:br/>
        <w:t>f(x)=(&amp;-a)'gR),g(a)#0 | | FR=R-a)’gR),gla)+0 | | FR)=(x-a)’gk),g(a)+0</w:t>
      </w:r>
    </w:p>
    <w:p>
      <w:r>
        <w:t>(al0) ist a (al0) ist</w:t>
        <w:br/>
        <w:t>Extrempunkt von Gr' Terrassenpunkt von Gr</w:t>
        <w:br/>
        <w:t>f(a) ist unbestimmt f(a) ist unbestimmt f(a) ist unbestimmt</w:t>
      </w:r>
    </w:p>
    <w:p>
      <w:r>
        <w:t>(alf(a)) ist Extrempunkt</w:t>
        <w:br/>
        <w:t>und Flachpunkt</w:t>
      </w:r>
    </w:p>
    <w:p>
      <w:r>
        <w:t>2-fache Nullstelle</w:t>
      </w:r>
    </w:p>
    <w:p>
      <w:r>
        <w:t>RR RR</w:t>
      </w:r>
    </w:p>
    <w:p>
      <w:r>
        <w:t>Gen; | M | ea ji M | \ f'(a)=0 ;</w:t>
      </w:r>
    </w:p>
    <w:p>
      <w:r>
        <w:t>n : 0, — ı ohne /</w:t>
        <w:br/>
        <w:t>fa — — mtvzwit = \VZW/</w:t>
      </w:r>
    </w:p>
    <w:p>
      <w:r>
        <w:t>+ +</w:t>
      </w:r>
    </w:p>
    <w:p>
      <w:r>
        <w:t>a ii £ ; ist Extrempunkt von Gr"</w:t>
      </w:r>
    </w:p>
    <w:p>
      <w:r>
        <w:t>VZW bedeutet Vorzeichenwechsel.</w:t>
        <w:br/>
        <w:t>Die Aussage »f(a) ist unbestimmt« bedeutet:</w:t>
        <w:br/>
        <w:t>f(a) läßt sich erst bestimmen,wenn man das Polynom kennt.</w:t>
      </w:r>
    </w:p>
    <w:p>
      <w:r>
        <w:t>BARTH | KRUMBACHER</w:t>
      </w:r>
    </w:p>
    <w:p>
      <w:pPr>
        <w:pStyle w:val="IntenseQuote"/>
      </w:pPr>
      <w:r>
        <w:t>[Seite 122]</w:t>
      </w:r>
    </w:p>
    <w:p>
      <w:r>
        <w:t>112 IV. Anwendungen Kurvendiskussion</w:t>
      </w:r>
    </w:p>
    <w:p>
      <w:r>
        <w:t>f'(a)=0: a ist Nullstelle von £f"(x), a ist Flachstelle</w:t>
      </w:r>
    </w:p>
    <w:p>
      <w:r>
        <w:t>1-fache Nullstelle 2-fache Nullstelle 3-fache Nullstelle</w:t>
        <w:br/>
        <w:t>= ++ =,</w:t>
        <w:br/>
        <w:t>(al) a  (alO) ist</w:t>
      </w:r>
    </w:p>
    <w:p>
      <w:r>
        <w:t>f'(a) ist unbestimmt</w:t>
      </w:r>
    </w:p>
    <w:p>
      <w:r>
        <w:t>Gr</w:t>
        <w:br/>
        <w:t>f (a)=?</w:t>
        <w:br/>
        <w:t>&gt; |</w:t>
        <w:br/>
        <w:t>a</w:t>
        <w:br/>
        <w:t>(alf‘(a)) (alf‘(a)) ist (alf‘(a))</w:t>
        <w:br/>
        <w:t>ist Extrempunkt von Gr Terrassenpunkt von Gr' ist Extrempunkt von Gr'</w:t>
        <w:br/>
        <w:t>f(a) ist unbestimmt f(a) ist unbestimmt f(a) ist unbestimmt</w:t>
      </w:r>
    </w:p>
    <w:p>
      <w:r>
        <w:t>(alf(a)) ist Flachpunkt,</w:t>
        <w:br/>
        <w:t>(alf(a)) ist Wendepunkt aber kein Wendepunkt (alf(a)) ist Wendepunkt</w:t>
      </w:r>
    </w:p>
    <w:p>
      <w:r>
        <w:t>VZW bedeutet Vorzeichenwechsel.</w:t>
        <w:br/>
        <w:t>Die Aussage »f(a) ist unbestimmt« bedeutet:</w:t>
        <w:br/>
        <w:t>f(a) läßt sich erst bestimmen,wenn man das Polynom kennt.</w:t>
      </w:r>
    </w:p>
    <w:p>
      <w:r>
        <w:t>BARTH | KRUMBACHER</w:t>
      </w:r>
    </w:p>
    <w:p>
      <w:pPr>
        <w:pStyle w:val="IntenseQuote"/>
      </w:pPr>
      <w:r>
        <w:t>[Seite 123]</w:t>
      </w:r>
    </w:p>
    <w:p>
      <w:r>
        <w:t>91</w:t>
      </w:r>
    </w:p>
    <w:p>
      <w:r>
        <w:t>92</w:t>
      </w:r>
    </w:p>
    <w:p>
      <w:r>
        <w:t>IV. Anwendungen Kurvendiskussion 113</w:t>
      </w:r>
    </w:p>
    <w:p>
      <w:r>
        <w:t>Aufgaben</w:t>
      </w:r>
    </w:p>
    <w:p>
      <w:r>
        <w:t>Bestimme Nullstellen, Verhalten im Unendlichen,</w:t>
        <w:br/>
        <w:t>Symmetrie zum Koordinatensystem, Extrem- und Wendepunkte.</w:t>
        <w:br/>
        <w:t>Zeichne die Kurve und gib die Wertemenge an.</w:t>
      </w:r>
    </w:p>
    <w:p>
      <w:r>
        <w:t>a) f(x) = 3x(x2- 12) b) f(x) =</w:t>
        <w:br/>
        <w:t>c) f(x) = -3&amp;®+x) d) fx) =</w:t>
      </w:r>
    </w:p>
    <w:p>
      <w:r>
        <w:t>x2(6-x)</w:t>
      </w:r>
    </w:p>
    <w:p>
      <w:r>
        <w:t>1</w:t>
        <w:br/>
        <w:t>8</w:t>
        <w:br/>
        <w:t>3(x3 +2x2-15x)</w:t>
        <w:br/>
        <w:t>Bestimme Nullstellen, Verhalten im Unendlichen,</w:t>
      </w:r>
    </w:p>
    <w:p>
      <w:r>
        <w:t>Symmetrie zum Koordinatensystem, Extrem- und Wendepunkte.</w:t>
        <w:br/>
        <w:t>Zeichne die Kurve und gib die Wertemenge an.</w:t>
      </w:r>
    </w:p>
    <w:p>
      <w:r>
        <w:t>x2 4x3 x4</w:t>
        <w:br/>
        <w:t>a) f)=; 1x4_3x2 b) fx )=-S-55-5</w:t>
        <w:br/>
        <w:t>c) f(x) = 355 (8*- 16x? +96x2) d) f(x) = (x?+8x°)</w:t>
      </w:r>
    </w:p>
    <w:p>
      <w:r>
        <w:t>e) f(x) = x*+4x?+6x2+4x</w:t>
      </w:r>
    </w:p>
    <w:p>
      <w:r>
        <w:t>Bestimme Nullstellen, Verhalten im Unendlichen,</w:t>
        <w:br/>
        <w:t>Symmetrie zum Koordinatensystem, Extrem- und Wendepunkte.</w:t>
        <w:br/>
        <w:t>Zeichne die Kurve und gib die Wertemenge an.</w:t>
      </w:r>
    </w:p>
    <w:p>
      <w:r>
        <w:t>a) f(x) = 2,(x°-30x?+405x) b) f(x) = 3(x5-7x?+12x°)</w:t>
        <w:br/>
        <w:t>c) f(x) = 4(x-2)*(x +3) d) fx) = (X +6)’(x- 4)2</w:t>
        <w:br/>
        <w:t>e) f(x) = 5X x(x2-25)2 f) f(x) = 5,(3x° + 20x?+40x°)</w:t>
      </w:r>
    </w:p>
    <w:p>
      <w:r>
        <w:t>Bestimme Nullstellen, Verhalten im Unendlichen,</w:t>
        <w:br/>
        <w:t>Symmetrie zum Koordinatensystem, Extrem- und Wendepunkte.</w:t>
        <w:br/>
        <w:t>Zeichne de Kurve und gib die Tertemesen 2 an.</w:t>
      </w:r>
    </w:p>
    <w:p>
      <w:r>
        <w:t>c) f(x) = 356(5x6 +42x° + 90x) d) f(x) = 555558 - 66x?+210x*)</w:t>
        <w:br/>
        <w:t>e) f(x) = 5(86- 30x*+225x2) f) fix) = 1052(2° - 12x° +40x*)</w:t>
      </w:r>
    </w:p>
    <w:p>
      <w:r>
        <w:t>Gegeben sind f(x) = 3(x+2)(x-4)2 und g(x) = 2x</w:t>
        <w:br/>
        <w:t>a) Bestimme die Tangenten von G,, die parallel sind zu g.</w:t>
      </w:r>
    </w:p>
    <w:p>
      <w:r>
        <w:t>b) Bestimme die Tangenten von G,, die senkrecht sind zu g.</w:t>
      </w:r>
    </w:p>
    <w:p>
      <w:r>
        <w:t>BARTH | KRUMBACHER</w:t>
      </w:r>
    </w:p>
    <w:p>
      <w:pPr>
        <w:pStyle w:val="IntenseQuote"/>
      </w:pPr>
      <w:r>
        <w:t>[Seite 124]</w:t>
      </w:r>
    </w:p>
    <w:p>
      <w:r>
        <w:t>114</w:t>
      </w:r>
    </w:p>
    <w:p>
      <w:r>
        <w:t>10</w:t>
      </w:r>
    </w:p>
    <w:p>
      <w:r>
        <w:t>11</w:t>
      </w:r>
    </w:p>
    <w:p>
      <w:r>
        <w:t>12</w:t>
      </w:r>
    </w:p>
    <w:p>
      <w:r>
        <w:t>1V. Anwendungen Kurvendiskussion</w:t>
      </w:r>
    </w:p>
    <w:p>
      <w:r>
        <w:t>Gegeben sind f(x) = (x +4)(x-2)2 und g(x) = 3</w:t>
        <w:br/>
        <w:t>a) Bestimme die Normalen von G,, die parallel sind zu G,</w:t>
      </w:r>
    </w:p>
    <w:p>
      <w:r>
        <w:t>b) Bestimme die Normalen von G;,, die senkrecht sind zu G,.</w:t>
      </w:r>
    </w:p>
    <w:p>
      <w:r>
        <w:t>f(x) = =x(x?2-12)</w:t>
      </w:r>
    </w:p>
    <w:p>
      <w:r>
        <w:t>16</w:t>
        <w:br/>
        <w:t>a) Bestimme die Wendetangente.</w:t>
        <w:br/>
        <w:t>b) Bestimme die Normale im Wendepunkt (»Wendenormale«)</w:t>
      </w:r>
    </w:p>
    <w:p>
      <w:r>
        <w:t>c) Bestimme die Schnittpunkte von Kurve und Wendenormale;</w:t>
        <w:br/>
        <w:t>berechne die Schnittwinkel.</w:t>
      </w:r>
    </w:p>
    <w:p>
      <w:r>
        <w:t>f(x) = 5(x*-18x2+17)</w:t>
      </w:r>
    </w:p>
    <w:p>
      <w:r>
        <w:t>Bestimme die Tangente t in (1|?) und die gemeinsamen Punkte von Kurve</w:t>
        <w:br/>
        <w:t>und Tangente; berechne die Schnittwinkel.</w:t>
      </w:r>
    </w:p>
    <w:p>
      <w:r>
        <w:t>fx)=x*?-2x?-x gsxX)=—x-2</w:t>
        <w:br/>
        <w:t>a) Bestimme die Tangenten von G,, die parallel sind zu G,</w:t>
      </w:r>
    </w:p>
    <w:p>
      <w:r>
        <w:t>b) Eine senkrechte Gerade mit x=a schneidet Gin P und G, in@.</w:t>
        <w:br/>
        <w:t>Für welches a ist PQ extremal?</w:t>
        <w:br/>
        <w:t>Welches Extremum liegt jeweils vor?</w:t>
      </w:r>
    </w:p>
    <w:p>
      <w:r>
        <w:t>Berechne diejenigen Kurvenpunkte, die auf einer waagrechten Tangente</w:t>
        <w:br/>
        <w:t>der Kurve liegen</w:t>
      </w:r>
    </w:p>
    <w:p>
      <w:r>
        <w:t>a) f(x) = -x? - 6x? + 135x b) f(x) = x* - 8x? + 18x?</w:t>
      </w:r>
    </w:p>
    <w:p>
      <w:r>
        <w:t>f(x) = (x? — 6x2 - 135x)</w:t>
      </w:r>
    </w:p>
    <w:p>
      <w:r>
        <w:t>Bestimme die Gleichungen der Tangenten, die die Kurve in deren</w:t>
        <w:br/>
        <w:t>Achsenpunkten berühren.</w:t>
        <w:br/>
        <w:t>Berechne diejenigen Kurvenpunkte, die auf einer Tangente liegen.</w:t>
      </w:r>
    </w:p>
    <w:p>
      <w:r>
        <w:t>Berechne diejenigen Kurvenpunkte, die auf einer Wendetangente</w:t>
        <w:br/>
        <w:t>der Kurve liegen</w:t>
      </w:r>
    </w:p>
    <w:p>
      <w:r>
        <w:t>a) f(x) = (xt+ 16x? +72x2) b) f(x) = -x* + 10x? - 24x?</w:t>
      </w:r>
    </w:p>
    <w:p>
      <w:r>
        <w:t>BARTH | KRUMBACHER</w:t>
      </w:r>
    </w:p>
    <w:p>
      <w:pPr>
        <w:pStyle w:val="IntenseQuote"/>
      </w:pPr>
      <w:r>
        <w:t>[Seite 125]</w:t>
      </w:r>
    </w:p>
    <w:p>
      <w:r>
        <w:t>IV. Anwendungen Kurvendiskussion</w:t>
      </w:r>
    </w:p>
    <w:p>
      <w:r>
        <w:t>115</w:t>
      </w:r>
    </w:p>
    <w:p>
      <w:r>
        <w:t>«13 Skizziere wie in den vorigen Bildern mögliche Verläufe von G, und G;r.</w:t>
      </w:r>
    </w:p>
    <w:p>
      <w:r>
        <w:t>+14 Skizziere wie in den vorigen Bildern mögliche Verläufe von G, und G;.</w:t>
      </w:r>
    </w:p>
    <w:p>
      <w:r>
        <w:t>FR)=&amp;-a)'g(R),g(a)+0</w:t>
      </w:r>
    </w:p>
    <w:p>
      <w:r>
        <w:t>f(x)=(&amp;-a)’g(&amp;),g(a)+0</w:t>
      </w:r>
    </w:p>
    <w:p>
      <w:r>
        <w:t>FR)=R-a)’g(R),g(@a)+0</w:t>
      </w:r>
    </w:p>
    <w:p>
      <w:r>
        <w:t>ER</w:t>
      </w:r>
    </w:p>
    <w:p>
      <w:r>
        <w:t>=‘</w:t>
      </w:r>
    </w:p>
    <w:p>
      <w:r>
        <w:t>ee</w:t>
      </w:r>
    </w:p>
    <w:p>
      <w:r>
        <w:t>IN</w:t>
      </w:r>
    </w:p>
    <w:p>
      <w:r>
        <w:t>BARTH | KRUMBACHER</w:t>
      </w:r>
    </w:p>
    <w:p>
      <w:pPr>
        <w:pStyle w:val="IntenseQuote"/>
      </w:pPr>
      <w:r>
        <w:t>[Seite 126]</w:t>
      </w:r>
    </w:p>
    <w:p>
      <w:r>
        <w:t>116 1V. Anwendungen 'lermbestimmung</w:t>
      </w:r>
    </w:p>
    <w:p>
      <w:r>
        <w:t>16 Wieviel Nullstellen, Waagrechtpunkte und Flachpunkte</w:t>
        <w:br/>
        <w:t>muss eine Polynomkurve mindestens und</w:t>
        <w:br/>
        <w:t>kann eine Polynomkurve höchstens haben,</w:t>
        <w:br/>
        <w:t>wenn der Grad des Polynoms f(x) ist:</w:t>
      </w:r>
    </w:p>
    <w:p>
      <w:r>
        <w:t>a) 3 b) 4 c) 5 d)n</w:t>
      </w:r>
    </w:p>
    <w:p>
      <w:r>
        <w:t>17 Wieviel Extrempunkte, Wendepunkte und Terrassenpunkte</w:t>
        <w:br/>
        <w:t>muss eine Polynomkurve mindestens und</w:t>
        <w:br/>
        <w:t>kann eine Polynomkurve höchstens haben,</w:t>
        <w:br/>
        <w:t>wenn der Grad des Polynoms f(x) ist:</w:t>
      </w:r>
    </w:p>
    <w:p>
      <w:r>
        <w:t>a) 3 b) 4 c) 5 d)n</w:t>
      </w:r>
    </w:p>
    <w:p>
      <w:r>
        <w:t>18 Nullstellen und Wendestelle</w:t>
        <w:br/>
        <w:t>a,b und c seien die (nicht notwendig verschiedenen) Nullstellen einer Poly-</w:t>
        <w:br/>
        <w:t>nomfunktion vom Grad 3. Zeige: die Wendestelle ist das arithmetische Mit-</w:t>
        <w:br/>
        <w:t>tel der Nullstellen arbte</w:t>
      </w:r>
    </w:p>
    <w:p>
      <w:r>
        <w:t>2. Termbestimmung</w:t>
      </w:r>
    </w:p>
    <w:p>
      <w:r>
        <w:t>In Umkehrung zur Kurvendiskussion fordert man jetzt, dass eine Kurve gewisse</w:t>
        <w:br/>
        <w:t>Eigenschaften hat. Aufgabe ist es, einen dazu passenden Funktionsterm zu be-</w:t>
        <w:br/>
        <w:t>stimmen. Man setzt den Funktionsterm (hier vorerst Polynom) mit allgemeinen</w:t>
        <w:br/>
        <w:t>Koeffizienten a, b, c, ... an und übersetzt die Eigenschaften in Gleichungen für</w:t>
        <w:br/>
        <w:t>diese Koeffizienten:</w:t>
      </w:r>
    </w:p>
    <w:p>
      <w:r>
        <w:t>f(x) = ax"+bx"-1+cxn24+.,.</w:t>
        <w:br/>
        <w:t>Eigenschaft Gleichung</w:t>
        <w:br/>
        <w:t>P(u|v) ist Kurvenpunkt f(u) =v</w:t>
        <w:br/>
        <w:t>Tangentensteigung in u ist m f(u)=m</w:t>
        <w:br/>
        <w:t>f(u)=0</w:t>
        <w:br/>
        <w:t>u ist x-Wert eines Extrempunkts [£'(a) +0]</w:t>
        <w:br/>
        <w:t>fu) =0</w:t>
        <w:br/>
        <w:t>u ist x-Wert eines Wendepunkts An</w:t>
        <w:br/>
        <w:t>r [FW +0]</w:t>
      </w:r>
    </w:p>
    <w:p>
      <w:r>
        <w:t>Will man den Funktionsterm eindeutig festlegen, so braucht man so viele Glei-</w:t>
        <w:br/>
        <w:t>chungen wie unbekannte Koeffizienten angesetzt sind. Es kann auch vorkommen,</w:t>
        <w:br/>
        <w:t>dass es überhaupt keine Kurve mit den geforderten Eigenschaften gibt; dann ent-</w:t>
        <w:br/>
        <w:t>hält das Gleichungssystem einen Widerspruch.</w:t>
      </w:r>
    </w:p>
    <w:p>
      <w:r>
        <w:t>BARTH | KRUMBACHER</w:t>
      </w:r>
    </w:p>
    <w:p>
      <w:pPr>
        <w:pStyle w:val="IntenseQuote"/>
      </w:pPr>
      <w:r>
        <w:t>[Seite 127]</w:t>
      </w:r>
    </w:p>
    <w:p>
      <w:r>
        <w:t>IV. Anwendungen Termbestimmung 117</w:t>
      </w:r>
    </w:p>
    <w:p>
      <w:r>
        <w:t>2.Beispiel: Eine Polynomkurve G, vom Grad 3 habe den Hochpunkt W(2I0), in</w:t>
        <w:br/>
        <w:t>Q(3|q) die Steigung -9, und den Wendepunkt F(1|w).</w:t>
      </w:r>
    </w:p>
    <w:p>
      <w:r>
        <w:t>Allgemeiner Ansatz mit Ableitungen:</w:t>
      </w:r>
    </w:p>
    <w:p>
      <w:r>
        <w:t>fx) = ax?+bx?+cx+d</w:t>
      </w:r>
    </w:p>
    <w:p>
      <w:r>
        <w:t>f(x) = 3ax?+2bx+c</w:t>
      </w:r>
    </w:p>
    <w:p>
      <w:r>
        <w:t>f(x) = 6ax+2b</w:t>
      </w:r>
    </w:p>
    <w:p>
      <w:r>
        <w:t>Übersetzung der gewünschten Eigenschaften in Gleichungen:</w:t>
      </w:r>
    </w:p>
    <w:p>
      <w:r>
        <w:t>W(2|0) ist Kurvenpunkt &amp; f(2)=0, das heißt</w:t>
        <w:br/>
        <w:t>Sa+4b+2c+d=0 I</w:t>
        <w:br/>
        <w:t>2 ist x-Wert eines Extrempunkts = f(2)=0, das heißt</w:t>
        <w:br/>
        <w:t>12a+4b+c=0 II</w:t>
        <w:br/>
        <w:t>Tangentensteigung in 3 ist -9 &amp; f‘(8) =-9, das heißt</w:t>
        <w:br/>
        <w:t>27a+6b+c=-9 III</w:t>
        <w:br/>
        <w:t>1 ist x-Wert eines Wendepunkts &gt; f'A)=0, das heißt</w:t>
        <w:br/>
        <w:t>6a+2b=0 IV</w:t>
      </w:r>
    </w:p>
    <w:p>
      <w:r>
        <w:t>I bis IV sind 4 Gleichungen mit den 4 Unbekannten a, b, c, d. Diese</w:t>
        <w:br/>
        <w:t>findet man, indem man jeweils eine Gleichung nach einem Koeffizien-</w:t>
        <w:br/>
        <w:t>ten auflöst und ihn in die übrigen Gleichungen einsetzt:</w:t>
      </w:r>
    </w:p>
    <w:p>
      <w:r>
        <w:t>IV b=-3a eingesetzt</w:t>
        <w:br/>
        <w:t>in Iergibt T -4a+2c+d=0</w:t>
        <w:br/>
        <w:t>in Ilergibt IT c=0</w:t>
        <w:br/>
        <w:t>in Hlergibt IT  9a+c=0</w:t>
        <w:br/>
        <w:t>II c=0 eingesetzt</w:t>
        <w:br/>
        <w:t>in Teergibt T' -4a+d=0</w:t>
        <w:br/>
        <w:t>in IT'ergibt II" 9a=-9</w:t>
        <w:br/>
        <w:t>III" a=-1 eingesetzt in I’ ergibt I"d=-4</w:t>
      </w:r>
    </w:p>
    <w:p>
      <w:r>
        <w:t>f(x)= -x? + 3x? -4 Der einzige Term, der die Bedingungen er-</w:t>
        <w:br/>
        <w:t>= -(x+1)(x-2)? füllt, ist f(x)=-x?+3x?-4. Man muss noch</w:t>
        <w:br/>
        <w:t>W(2|o) überprüfen, ob W(2|0) Hochpunkt ist; W</w:t>
        <w:br/>
        <w:t>® x könnte auch Tief- oder Terrassenpunkt sein,</w:t>
        <w:br/>
        <w:t>weil wir nur »waagrechte Tangente« über-</w:t>
        <w:br/>
        <w:t>setzt haben. Fraglich ist auch, ob F(1|w)</w:t>
        <w:br/>
        <w:t>Wendepunkt ist, weil wir nur »Flachpunkt«</w:t>
      </w:r>
    </w:p>
    <w:p>
      <w:r>
        <w:t>übersetzt haben.</w:t>
      </w:r>
    </w:p>
    <w:p>
      <w:r>
        <w:t>Überprüfung:</w:t>
      </w:r>
    </w:p>
    <w:p>
      <w:r>
        <w:t>W(2|0) ist tatsächlich Hochpunkt,</w:t>
      </w:r>
    </w:p>
    <w:p>
      <w:r>
        <w:t>weil £'(2) =-6 &lt; 0 ist.</w:t>
      </w:r>
    </w:p>
    <w:p>
      <w:r>
        <w:t>1 ist tatsächlich x-Wert eines Wendepunkts,</w:t>
        <w:br/>
        <w:t>Q(3-4) \ weil £"(1) =-6 #0 ist.</w:t>
      </w:r>
    </w:p>
    <w:p>
      <w:r>
        <w:t>Die zugehörige Kurve ist links zu sehen.</w:t>
      </w:r>
    </w:p>
    <w:p>
      <w:r>
        <w:t>BARTH | KRUMBACHER</w:t>
      </w:r>
    </w:p>
    <w:p>
      <w:pPr>
        <w:pStyle w:val="IntenseQuote"/>
      </w:pPr>
      <w:r>
        <w:t>[Seite 128]</w:t>
      </w:r>
    </w:p>
    <w:p>
      <w:r>
        <w:t>118</w:t>
      </w:r>
    </w:p>
    <w:p>
      <w:r>
        <w:t>91</w:t>
      </w:r>
    </w:p>
    <w:p>
      <w:r>
        <w:t>94</w:t>
      </w:r>
    </w:p>
    <w:p>
      <w:r>
        <w:t>95</w:t>
      </w:r>
    </w:p>
    <w:p>
      <w:r>
        <w:t>1V. Anwendungen 'lermbestimmung</w:t>
      </w:r>
    </w:p>
    <w:p>
      <w:r>
        <w:t>Manchmal lassen sich Eigenschaften schon im Ansatz berücksichti-</w:t>
        <w:br/>
        <w:t>gen; der Lösungsweg ist dann wesentlich kürzer. In diesem Beispiel</w:t>
        <w:br/>
        <w:t>folgt aus »W(2]0) ist Hochpunkt«, dass 2 doppelte Nullstelle von f(x)</w:t>
        <w:br/>
        <w:t>ist. Der Ansatz kann jetzt so ausschauen:</w:t>
        <w:br/>
        <w:t>fx) = (x - 2)?(ax +b)</w:t>
      </w:r>
    </w:p>
    <w:p>
      <w:r>
        <w:t>= ax?+(b-4a)x?+4(a-b)x+4b</w:t>
        <w:br/>
        <w:t>f(x) = 3ax?+2(b-4a)x+4(a-b)</w:t>
        <w:br/>
        <w:t>f(x) = 6ax+2(b-4a)</w:t>
        <w:br/>
        <w:t>Tangentensteigung in 3ist-9 2 f‘(3) =-9, das heißt 7a + 2b =-9</w:t>
      </w:r>
    </w:p>
    <w:p>
      <w:r>
        <w:t>1 ist x-Wert eines Wendepunkts = f'(1)=0, dasheißt a=b.</w:t>
        <w:br/>
        <w:t>Dies führt zua=b=-1 und fx) =-(x-22&amp;+1).</w:t>
      </w:r>
    </w:p>
    <w:p>
      <w:r>
        <w:t>Ist Symmetrie zum Koordinatensystem gefordert,</w:t>
        <w:br/>
        <w:t>dann vereinfacht sich der Ansatz am stärksten:</w:t>
      </w:r>
    </w:p>
    <w:p>
      <w:r>
        <w:t>Symmetrie zur y-Achse: Die Koeffizienten bei ungeraden</w:t>
        <w:br/>
        <w:t>x-Potenzen sind gleich 0.</w:t>
        <w:br/>
        <w:t>fx) = a+bx?+cx?+...</w:t>
        <w:br/>
        <w:t>Symmetrie zum Ursprung: Die Koeffizienten bei geraden</w:t>
        <w:br/>
        <w:t>x-Potenzen sind gleich 0.</w:t>
        <w:br/>
        <w:t>f(x) = ax+bx?+cx®+...</w:t>
      </w:r>
    </w:p>
    <w:p>
      <w:r>
        <w:t>Aufgaben</w:t>
        <w:br/>
        <w:t>Bestimme den Funktionsterm in:</w:t>
      </w:r>
    </w:p>
    <w:p>
      <w:r>
        <w:t>Eine oben offene Normalparabel berühre bei -2 die Winkelhalbierende des</w:t>
        <w:br/>
        <w:t>3.Quadranten.</w:t>
      </w:r>
    </w:p>
    <w:p>
      <w:r>
        <w:t>Die Winkelhalbierende des 4.Quadranten sei Normale einer Parabel bei —4</w:t>
        <w:br/>
        <w:t>und schneide die Parabel auf der y-Achse.</w:t>
      </w:r>
    </w:p>
    <w:p>
      <w:r>
        <w:t>Für ein Polynom mit möglichst niedrigem Grad gelte:</w:t>
        <w:br/>
        <w:t>a) f1)=f()=f(1)=f(1)=1</w:t>
        <w:br/>
        <w:t>b) f1) =1, f(1)=2, f\)=3, f"(1)=4</w:t>
      </w:r>
    </w:p>
    <w:p>
      <w:r>
        <w:t>Eine Polynomkurve vom Grad 3 habe den Waagrechtpunkt W(1|8) und den</w:t>
        <w:br/>
        <w:t>Flachpunkt F(314).</w:t>
      </w:r>
    </w:p>
    <w:p>
      <w:r>
        <w:t>Eine zum Ursprung symmetrische Polynomkurve vom Grad 3 habe bei 3</w:t>
        <w:br/>
        <w:t>die waagrechte Tangente y = 18.</w:t>
      </w:r>
    </w:p>
    <w:p>
      <w:r>
        <w:t>BARTH | KRUMBACHER</w:t>
      </w:r>
    </w:p>
    <w:p>
      <w:pPr>
        <w:pStyle w:val="IntenseQuote"/>
      </w:pPr>
      <w:r>
        <w:t>[Seite 129]</w:t>
      </w:r>
    </w:p>
    <w:p>
      <w:r>
        <w:t>96</w:t>
      </w:r>
    </w:p>
    <w:p>
      <w:r>
        <w:t>97</w:t>
      </w:r>
    </w:p>
    <w:p>
      <w:r>
        <w:t>«10</w:t>
      </w:r>
    </w:p>
    <w:p>
      <w:r>
        <w:t>11</w:t>
      </w:r>
    </w:p>
    <w:p>
      <w:r>
        <w:t>12</w:t>
      </w:r>
    </w:p>
    <w:p>
      <w:r>
        <w:t>13</w:t>
      </w:r>
    </w:p>
    <w:p>
      <w:r>
        <w:t>14</w:t>
      </w:r>
    </w:p>
    <w:p>
      <w:r>
        <w:t>15</w:t>
      </w:r>
    </w:p>
    <w:p>
      <w:r>
        <w:t>16</w:t>
      </w:r>
    </w:p>
    <w:p>
      <w:r>
        <w:t>+17</w:t>
      </w:r>
    </w:p>
    <w:p>
      <w:r>
        <w:t>18</w:t>
      </w:r>
    </w:p>
    <w:p>
      <w:r>
        <w:t>19</w:t>
      </w:r>
    </w:p>
    <w:p>
      <w:r>
        <w:t>IV. Anwendungen Termbestimmung 119</w:t>
      </w:r>
    </w:p>
    <w:p>
      <w:r>
        <w:t>Eine Polynomkurve vom Grad 3 gehe durch den Ursprung und werde bei —</w:t>
        <w:br/>
        <w:t>2 von der Gerade t: y=t(x) = -3x - 8 im Wendepunkt berührt.</w:t>
      </w:r>
    </w:p>
    <w:p>
      <w:r>
        <w:t>2,0 und 1 seien die Nullstellen einer Polynomkurve vom Grad 3 mit dem</w:t>
        <w:br/>
        <w:t>Ursprung als Wendepunkt.</w:t>
      </w:r>
    </w:p>
    <w:p>
      <w:r>
        <w:t>Die x-Achse berühre eine Polynomkurve Gf vom Grad 3 im Ursprung, und</w:t>
        <w:br/>
        <w:t>die Winkelhalbierende des 1.Quadranten berühre Gf bei 2.</w:t>
      </w:r>
    </w:p>
    <w:p>
      <w:r>
        <w:t>Eine Polynomkurve vom Grad 3 habe bei 0 und 1 und 2 waagrechte</w:t>
        <w:br/>
        <w:t>Tangenten und bei -1 die Tangentensteigung 1.</w:t>
      </w:r>
    </w:p>
    <w:p>
      <w:r>
        <w:t>Die Gerade g: y = -2x berühre eine Polynomkurve G, vom Grad 3 im</w:t>
        <w:br/>
        <w:t>Ursprung und schneide G; bei 5 unter 45°.</w:t>
      </w:r>
    </w:p>
    <w:p>
      <w:r>
        <w:t>Eine Polynomkurve vom Grad 3 gehe durch den Ursprung und habe die</w:t>
        <w:br/>
        <w:t>Waagrechtstellen O0 und 2 und die Wendestelle 1.</w:t>
      </w:r>
    </w:p>
    <w:p>
      <w:r>
        <w:t>Die Gerade y = t(x) = -2x — 4 schneide eine zum Koordinatensystem</w:t>
        <w:br/>
        <w:t>symmetrische Polynomkurve auf der x-Achse rechtwinklig.</w:t>
        <w:br/>
        <w:t>Das Polynom habe den Grad</w:t>
      </w:r>
    </w:p>
    <w:p>
      <w:r>
        <w:t>a) n=2 b) n=3</w:t>
      </w:r>
    </w:p>
    <w:p>
      <w:r>
        <w:t>Eine Polynomkurve gehe durch A(0|0) und habe den Waagrechtpunkt</w:t>
        <w:br/>
        <w:t>B(1|2). Bestimme ein Polynom p(x) vom Grad 2 und eines f(x) vom Grad 3</w:t>
        <w:br/>
        <w:t>mit Wendepunkt A. Welcher der beiden Graphen liegt zwischen A und B</w:t>
        <w:br/>
        <w:t>näher an der x-Achse ?</w:t>
      </w:r>
    </w:p>
    <w:p>
      <w:r>
        <w:t>Eine zum Koordinatensystem symmetrische Polynomkurve habe den</w:t>
        <w:br/>
        <w:t>Waagrechtpunkt W(1|9) und schneide die x-Achse in 2.</w:t>
      </w:r>
    </w:p>
    <w:p>
      <w:r>
        <w:t>Das Polynom habe den Grad</w:t>
      </w:r>
    </w:p>
    <w:p>
      <w:r>
        <w:t>a) n=4 b) n=5</w:t>
      </w:r>
    </w:p>
    <w:p>
      <w:r>
        <w:t>Eine zum Koordinatensystem symmetrische Polynomkurve vom Grad 4</w:t>
        <w:br/>
        <w:t>berühre in -2 die x-Achse und schneide die y-Achse in -2.</w:t>
      </w:r>
    </w:p>
    <w:p>
      <w:r>
        <w:t>Eine zum Koordinatensystem symmetrische Polynomkurve vom Grad 4</w:t>
        <w:br/>
        <w:t>gehe durch den Ursprung und habe den Flachpunkt (-1|5).</w:t>
      </w:r>
    </w:p>
    <w:p>
      <w:r>
        <w:t>Eine Polynomkurve vom Grad 4 gehe durch den Ursprung, habe bei 2 einen</w:t>
        <w:br/>
        <w:t>Extrempunkt und berühre bei 1 ihre Wendetangente y=4x +1.</w:t>
      </w:r>
    </w:p>
    <w:p>
      <w:r>
        <w:t>Eine zum Koordinatensystem symmetrische Polynomkurve vom Grad 5</w:t>
        <w:br/>
        <w:t>gehe durch den Ursprung und habe den Terrassenpunkt (1|8).</w:t>
      </w:r>
    </w:p>
    <w:p>
      <w:r>
        <w:t>Eine Polynomkurve vom Grad 5 habe die Terrassenpunkte (0|0) und</w:t>
        <w:br/>
        <w:t>(-2|16).</w:t>
      </w:r>
    </w:p>
    <w:p>
      <w:r>
        <w:t>BARTH | KRUMBACHER</w:t>
      </w:r>
    </w:p>
    <w:p>
      <w:pPr>
        <w:pStyle w:val="IntenseQuote"/>
      </w:pPr>
      <w:r>
        <w:t>[Seite 130]</w:t>
      </w:r>
    </w:p>
    <w:p>
      <w:r>
        <w:t>120 IV. Anwendungen Interpolation</w:t>
      </w:r>
    </w:p>
    <w:p>
      <w:r>
        <w:t>3.Interpolation</w:t>
      </w:r>
    </w:p>
    <w:p>
      <w:r>
        <w:t>In der praktischen Mathematik steht man oft vor dem Problem, eine komplizierte</w:t>
        <w:br/>
        <w:t>oder unbekannte Funktion zu ersetzen durch eine einfache Funktion, die sich aus</w:t>
        <w:br/>
        <w:t>vorliegenden Daten konstruieren lässt — anschaulich: Man legt durch bekannte</w:t>
        <w:br/>
        <w:t>Punkte eine Polynomkurve. Dieser Vorgang heißt Interpolation.</w:t>
      </w:r>
    </w:p>
    <w:p>
      <w:r>
        <w:t>Ersatzkurve durch 2 Punkte</w:t>
      </w:r>
    </w:p>
    <w:p>
      <w:r>
        <w:t>Man hat eine komplizierte Funktion f und möchte statt ihrer eine einfachere Er-</w:t>
        <w:br/>
        <w:t>satzfunktion verwenden, um näherungsweise Werte dieser Funktion zu berech-</w:t>
        <w:br/>
        <w:t>nen. Taschenrechner und Computer arbeiten mit Polynomfunktionen als</w:t>
        <w:br/>
        <w:t>Ersatzfunktionen.</w:t>
      </w:r>
    </w:p>
    <w:p>
      <w:r>
        <w:t>Beispiel: Tangensfunktion</w:t>
      </w:r>
    </w:p>
    <w:p>
      <w:r>
        <w:t>Die Tangenskurve geht durch (0|0)</w:t>
        <w:br/>
        <w:t>und (Z|1); gesucht sind Näherungs-</w:t>
        <w:br/>
        <w:t>werte für tan0,5 und tan1.</w:t>
      </w:r>
    </w:p>
    <w:p>
      <w:r>
        <w:t>Die gegebenen Punkte heißen Stütz-</w:t>
        <w:br/>
        <w:t>punkte, ihre Koordinaten heißen</w:t>
        <w:br/>
        <w:t>Stützstellen (x-Werte) und Stützwerte</w:t>
        <w:br/>
        <w:t>(y-Werte). Liegt die betreffende Stelle</w:t>
        <w:br/>
        <w:t>zwischen beiden Stützstellen, hier</w:t>
        <w:br/>
        <w:t>0&lt;0,5&lt;7, dann spricht man von In-</w:t>
        <w:br/>
        <w:t>terpolation; liegt die Stelle außer-</w:t>
        <w:br/>
        <w:t>halb, hier 0&lt;i&lt;1, dann spricht man</w:t>
        <w:br/>
        <w:t>von Extrapolation.</w:t>
      </w:r>
    </w:p>
    <w:p>
      <w:r>
        <w:t>Die lineare Interpolation verwen-</w:t>
        <w:br/>
        <w:t>det eine affine Näherungsfunktion; ihr</w:t>
        <w:br/>
        <w:t>Graph, eine Interpolationsgerade, geht</w:t>
        <w:br/>
        <w:t>durch die Punkte (0/0) und (Z|1), hat</w:t>
      </w:r>
    </w:p>
    <w:p>
      <w:r>
        <w:t>die Gleichung y= g(x) = 2x.</w:t>
      </w:r>
    </w:p>
    <w:p>
      <w:r>
        <w:t>Näherungswert für tan 0,5</w:t>
      </w:r>
    </w:p>
    <w:p>
      <w:r>
        <w:t>(Interpolation): | X</w:t>
        <w:br/>
        <w:t>8(0,5) = 2 = 0,636619... Stützpunkt 0,5 r 1</w:t>
        <w:br/>
        <w:t>tan 0,5 = 0,5463...</w:t>
        <w:br/>
        <w:t>. _ Unterschied _</w:t>
        <w:br/>
        <w:t>relativer Fehler = wahrer Wert = 16,5 %</w:t>
        <w:br/>
        <w:t>Näherungswert für tan1 (Extrapolation): g(1)=4 = 1,2732...</w:t>
      </w:r>
    </w:p>
    <w:p>
      <w:r>
        <w:t>tan1 = 1,5574...</w:t>
      </w:r>
    </w:p>
    <w:p>
      <w:r>
        <w:t>relativer Fehler = 22,3%</w:t>
        <w:br/>
        <w:t>Die relativen Fehler sind bei dieser groben Interpolation ziemlich groß. Normaler-</w:t>
        <w:br/>
        <w:t>weise werden sie kleiner, wenn die Stützstellen enger beisammen liegen oder</w:t>
      </w:r>
    </w:p>
    <w:p>
      <w:r>
        <w:t>BARTH | KRUMBACHER</w:t>
      </w:r>
    </w:p>
    <w:p>
      <w:pPr>
        <w:pStyle w:val="IntenseQuote"/>
      </w:pPr>
      <w:r>
        <w:t>[Seite 131]</w:t>
      </w:r>
    </w:p>
    <w:p>
      <w:r>
        <w:t>IV. Anwendungen Interpolation 121</w:t>
      </w:r>
    </w:p>
    <w:p>
      <w:r>
        <w:t>wenn man eine aufwendigere Näherungsfunktion verwendet. Wir nehmen jetzt ei-</w:t>
        <w:br/>
        <w:t>ne Parabel als Ersatzkurve; mit ihr interpoliert (extrapoliert) man quadratisch.</w:t>
        <w:br/>
        <w:t>Weil sie durch die beiden Punkte noch nicht festliegt, können wir noch eine Forde-</w:t>
        <w:br/>
        <w:t>rung stellen: Sie soll die Tangenskurve im Ursprung berühren. Wie wir später se-</w:t>
        <w:br/>
        <w:t>hen werden, bedeutet das, dass sie bei 0 die Steigung 1 hat.</w:t>
      </w:r>
    </w:p>
    <w:p>
      <w:r>
        <w:t>Ansatz: p(x)=ax?+bx+c</w:t>
        <w:br/>
        <w:t>aus p(0)=0</w:t>
        <w:br/>
        <w:t>p(@)=1</w:t>
        <w:br/>
        <w:t>und p(0) =1 folgt p(x) = 1°" x2 4 x = 0,3479x2 + x</w:t>
        <w:br/>
        <w:t>It</w:t>
      </w:r>
    </w:p>
    <w:p>
      <w:r>
        <w:t>Näherungswert für tan0,5 (Interpolation): p(0,5) = 0,5870</w:t>
        <w:br/>
        <w:t>tan 0,5 = 0,5463...</w:t>
        <w:br/>
        <w:t>relativer Fehler = 7,5%</w:t>
      </w:r>
    </w:p>
    <w:p>
      <w:r>
        <w:t>Näherungswert für tan1 (Extrapolation): p(1) x 1,3479</w:t>
        <w:br/>
        <w:t>tan1 = 1,5574...</w:t>
        <w:br/>
        <w:t>relativer Fehler = 13,5%</w:t>
      </w:r>
    </w:p>
    <w:p>
      <w:r>
        <w:t>Eine kubische Näherungsfunktion k (Polynom vom Grad 3) mit Wendepunkt im</w:t>
        <w:br/>
        <w:t>Ursprung hat den Term: k(x) = er x? +x x 0,4430x° +x</w:t>
        <w:br/>
        <w:t>Näherungswert für tan0,5 (Interpolation): k(0,5) = 0,5554</w:t>
      </w:r>
    </w:p>
    <w:p>
      <w:r>
        <w:t>tan 0,5 = 0,5463...</w:t>
      </w:r>
    </w:p>
    <w:p>
      <w:r>
        <w:t>relativer Fehler = 1,7%</w:t>
      </w:r>
    </w:p>
    <w:p>
      <w:r>
        <w:t>Näherungswert für tan1 (Extrapolation): k(1) x 1,4430</w:t>
        <w:br/>
        <w:t>tan1 = 1,5574...</w:t>
        <w:br/>
        <w:t>relativer Fehler = 7,3%</w:t>
      </w:r>
    </w:p>
    <w:p>
      <w:r>
        <w:t>Ersatzkurve durch mehrere Punkte</w:t>
      </w:r>
    </w:p>
    <w:p>
      <w:r>
        <w:t>Man hat mehrere Messwerte und betrachtet sie als Werte einer Funktion f, die</w:t>
        <w:br/>
        <w:t>man nicht kennt. Man sucht eine Kurve G,, die durch diese Messpunkte geht, und</w:t>
        <w:br/>
        <w:t>hofft, dass die so gefundene Funktion g der unbekannten Funktion f nahe kommt.</w:t>
        <w:br/>
        <w:t>Man hat n+1 Punkte: P(x,|y,), P&amp;;|y,), -.. , P(x,|y,) und sucht ein Polynom mit</w:t>
        <w:br/>
        <w:t>möglichst niedrigem Grad, dessen Graph diese Punkte enthält.</w:t>
      </w:r>
    </w:p>
    <w:p>
      <w:r>
        <w:t>Jeder Punkt liefert eine Gleichung</w:t>
      </w:r>
    </w:p>
    <w:p>
      <w:r>
        <w:t>yo=8 (&amp;))</w:t>
        <w:br/>
        <w:t>yı=8 (X)</w:t>
        <w:br/>
        <w:t>yn=8@,)</w:t>
      </w:r>
    </w:p>
    <w:p>
      <w:r>
        <w:t>Mit diesen n+1 Gleichungen lassen sich n+1 Koeffizienten eindeutig bestimmen.</w:t>
        <w:br/>
        <w:t>Man wird also für n+1 Punkte ein Polynom vom Grad n ansetzen. Je mehr Punk-</w:t>
        <w:br/>
        <w:t>te vorliegen, desto umfangreicher ist das Gleichungssystem für die Koeffizienten.</w:t>
        <w:br/>
        <w:t>Um den Lösungsaufwand zu verringern, haben NEWTON (1642 bis 1727) und</w:t>
        <w:br/>
        <w:t>LAGRANGE (1736 bis 1813) Lösungsformeln aufgestellt.</w:t>
      </w:r>
    </w:p>
    <w:p>
      <w:r>
        <w:t>BARTH | KRUMBACHER</w:t>
      </w:r>
    </w:p>
    <w:p>
      <w:pPr>
        <w:pStyle w:val="IntenseQuote"/>
      </w:pPr>
      <w:r>
        <w:t>[Seite 132]</w:t>
      </w:r>
    </w:p>
    <w:p>
      <w:r>
        <w:t>122 IV. Anwendungen Interpolation</w:t>
      </w:r>
    </w:p>
    <w:p>
      <w:r>
        <w:t>Als Beispiel geben wir die von Joseph de LAGRANGE an:</w:t>
        <w:br/>
        <w:t>g(x) = yoo(&amp;) + y,Lı®) +... +12, &amp;)</w:t>
        <w:br/>
        <w:t>L,(&amp;), L}&amp;), ... , L,(&amp;) sind Polynome vom Grad n der Form</w:t>
        <w:br/>
        <w:t>(X-X)(X-X9)...(X-X,)</w:t>
        <w:br/>
        <w:t>(Xo-Xı)Xo-Xg)---(Xo-Xn)</w:t>
        <w:br/>
        <w:t>L.() = (X-Xg)(X-X9)...(X-Xn)</w:t>
        <w:br/>
        <w:t>ı (X1-XoNXı-%2).--(Rı-Xn)</w:t>
      </w:r>
    </w:p>
    <w:p>
      <w:r>
        <w:t>L,(&amp;) =</w:t>
      </w:r>
    </w:p>
    <w:p>
      <w:r>
        <w:t>(X-Xo)(&amp;X-X4)...(X-Xn_1)</w:t>
      </w:r>
    </w:p>
    <w:p>
      <w:r>
        <w:t>IE Ra). nn)</w:t>
      </w:r>
    </w:p>
    <w:p>
      <w:r>
        <w:t>Im Zähler von L,(x) kommt der Faktor (x-x,) nicht vor.</w:t>
      </w:r>
    </w:p>
    <w:p>
      <w:r>
        <w:t>Der Nenner entsteht aus dem Zähler, indem man x durch x, ersetzt. Es gilt</w:t>
        <w:br/>
        <w:t>L,&amp;,)=0 fürk#i und L,&amp;,) =1 und damit</w:t>
        <w:br/>
        <w:t>g&amp;)=yg0+y70+..+y7;1+..+y,0=y;</w:t>
      </w:r>
    </w:p>
    <w:p>
      <w:r>
        <w:t>3. Beispiel: Gesucht ist ein Polynom von möglichst niedrigem Grad, dessen Kurve</w:t>
        <w:br/>
        <w:t>durch (-2|-22), (0|0), (2]2), (4|-16) und (6|-150) geht.</w:t>
        <w:br/>
        <w:t>Nummerieren der Punkte erleichtert das Einsetzen:</w:t>
        <w:br/>
        <w:t>P,&amp;o=-21yo=-22) P,&amp;,=0|y;=0)</w:t>
        <w:br/>
        <w:t>P,(&amp;,=2|ya=2) P;(&amp;3=4|y3=-16) P,&amp;,=6|y,=-150)</w:t>
      </w:r>
    </w:p>
    <w:p>
      <w:r>
        <w:t>(X-X1 IX -X2)(X-X3)(X-%y)</w:t>
        <w:br/>
        <w:t>(Ko -X4 Ro -X2)Xo-Xz)Xy-Xy)</w:t>
        <w:br/>
        <w:t>(x-0)(x-2)(x-4)(x-6)</w:t>
        <w:br/>
        <w:t>(-2-0)(-2-2)(-2-4)(-2-6)</w:t>
      </w:r>
    </w:p>
    <w:p>
      <w:r>
        <w:t>- 397(81-12x?+44x2-48x)</w:t>
        <w:br/>
        <w:t>(X-Xo NR -Xg NR -Xg)(X-Xy)</w:t>
        <w:br/>
        <w:t>(Kı-XoRı-X2)Rı XIX -%4)</w:t>
        <w:br/>
        <w:t>_ (x+2)(x-2)(x-4)(x-6)</w:t>
      </w:r>
    </w:p>
    <w:p>
      <w:r>
        <w:t>(0+2)(0-2)(0-4)(0-6)</w:t>
      </w:r>
    </w:p>
    <w:p>
      <w:r>
        <w:t>- St + 10x3-20x2-40x +96)</w:t>
        <w:br/>
        <w:t>L,(&amp;) = (X-XH)X-Xı X -X3)(X-Xy)</w:t>
        <w:br/>
        <w:t>2 (X2-Xo)R2-Xı Ra -Xg)(X2-X4)</w:t>
        <w:br/>
        <w:t>_ (x+2)(x-0)(x-4)(x-6)</w:t>
        <w:br/>
        <w:t xml:space="preserve"> (2+2)(2-0)(2-4)(2-6)</w:t>
      </w:r>
    </w:p>
    <w:p>
      <w:r>
        <w:t>= 27 (x* -8x?+4x2+48x)</w:t>
      </w:r>
    </w:p>
    <w:p>
      <w:r>
        <w:t>L,(&amp;) =</w:t>
      </w:r>
    </w:p>
    <w:p>
      <w:r>
        <w:t>L,&amp;) =</w:t>
      </w:r>
    </w:p>
    <w:p>
      <w:r>
        <w:t>BARTH | KRUMBACHER</w:t>
      </w:r>
    </w:p>
    <w:p>
      <w:pPr>
        <w:pStyle w:val="IntenseQuote"/>
      </w:pPr>
      <w:r>
        <w:t>[Seite 133]</w:t>
      </w:r>
    </w:p>
    <w:p>
      <w:r>
        <w:t>IV. Anwendungen Interpolation 123</w:t>
      </w:r>
    </w:p>
    <w:p>
      <w:r>
        <w:t>(X-Xg&amp;-X1 IX -X2)(X-Xy)</w:t>
      </w:r>
    </w:p>
    <w:p>
      <w:r>
        <w:t>130%) 5 (X3-Xo)X3 -Xı)X3-X2)(X3 -X4)</w:t>
        <w:br/>
        <w:t>_ (x+2)(x-0)(x-2)(x-6)</w:t>
        <w:br/>
        <w:t xml:space="preserve"> (4+2)(4-0)(4-2)(4-6)</w:t>
      </w:r>
    </w:p>
    <w:p>
      <w:r>
        <w:t>_ 24(-x+6x3+4x2-24x)</w:t>
        <w:br/>
        <w:t>L,ß&amp;) = (X-Xy)(X-Xı)(X-X2)(X-Xg)</w:t>
      </w:r>
    </w:p>
    <w:p>
      <w:r>
        <w:t>(K4-XoIR4-Xı)R4-X2)(X4 X)</w:t>
        <w:br/>
        <w:t>- (x+2)(x-0)(x-2)(x-4)</w:t>
      </w:r>
    </w:p>
    <w:p>
      <w:r>
        <w:t>(6+2)(6-0)(6-2)(6-4)</w:t>
        <w:br/>
        <w:t>= 357 (8-4x?-4x24 16x)</w:t>
        <w:br/>
        <w:t>g(x) = yoLo&amp;) + y,L,&amp;) + yoL,(&amp;) + Y3L;(&amp;) + y4L,&amp;)</w:t>
        <w:br/>
        <w:t>= -22-L,(x) + 0-L,(®) + 2-L,(&amp;) - 16-L,(x) - 150-L,(&amp;)</w:t>
      </w:r>
    </w:p>
    <w:p>
      <w:r>
        <w:t>= - 1(x1-4x3 +6x2-8x)</w:t>
      </w:r>
    </w:p>
    <w:p>
      <w:r>
        <w:t>Meistens aber braucht man zu n Punkten keine Polynomkurve vom Grad n-1,</w:t>
        <w:br/>
        <w:t>sondern eine möglichst einfache Kurve. Die einfachste ist ein Streckenzug: Als</w:t>
        <w:br/>
        <w:t>»Fieberkurve« oder in Diagrammen der Statistik soll er die zeitliche Entwicklung</w:t>
        <w:br/>
        <w:t>einer Größe wie Körpertemperatur, Umsatz, Gewinn usw. grob und klar vor Au-</w:t>
        <w:br/>
        <w:t>gen führen. Seine mathematische Beschreibung ist im wahren Wortsinn Stück-</w:t>
        <w:br/>
        <w:t>werk: Der Funktionsterm ist stückweise definiert, das heißt, er ist aus Teiltermen</w:t>
        <w:br/>
        <w:t>zusammengesetzt, deren jeder seine Definitionsmenge hat. Weil die Kurve aus</w:t>
        <w:br/>
        <w:t>Strecken gestückelt ist, gehören die Teilterme zu affinen Funktionen.</w:t>
      </w:r>
    </w:p>
    <w:p>
      <w:r>
        <w:t>x+6 für -4=x&lt;-2</w:t>
        <w:br/>
        <w:t>(x) = -2x für -2=x&lt; 0</w:t>
        <w:br/>
        <w:t>0,5x für 0=sx&lt; 2</w:t>
        <w:br/>
        <w:t>1 für 2=sxs 3</w:t>
      </w:r>
    </w:p>
    <w:p>
      <w:r>
        <w:t>Oft stören Ecken, dann muss man die Streckenzüge (oder Polyeder) glätten - ein</w:t>
      </w:r>
    </w:p>
    <w:p>
      <w:r>
        <w:t>BARTH | KRUMBACHER</w:t>
      </w:r>
    </w:p>
    <w:p>
      <w:pPr>
        <w:pStyle w:val="IntenseQuote"/>
      </w:pPr>
      <w:r>
        <w:t>[Seite 134]</w:t>
      </w:r>
    </w:p>
    <w:p>
      <w:r>
        <w:t>124 IV. Anwendungen Interpolation</w:t>
      </w:r>
    </w:p>
    <w:p>
      <w:r>
        <w:t>wichtiger Vorgang bei Computergrafiken. Oder man sucht von vornherein eine</w:t>
        <w:br/>
        <w:t>glatte, möglichst einfache Kurve durch gegebene Stützpunkte. »Glatt« bedeutet,</w:t>
        <w:br/>
        <w:t>dass Stücke von Kurven in den Stützpunkten so aneinander hängen, dass sich die</w:t>
        <w:br/>
        <w:t>Kurven dort berühren.</w:t>
      </w:r>
    </w:p>
    <w:p>
      <w:r>
        <w:t>Mit affinen Teiltermen geht das nicht, weil Ecken entstehen; wohl aber mit qua-</w:t>
        <w:br/>
        <w:t>dratischen Teiltermen: In jedem Anschlusspunkt berühren sich 2 Parabeln. Die</w:t>
        <w:br/>
        <w:t>glatte Kurve ist also aus Parabelbögen zusammengeflickt. Jede Parabel ist festge-</w:t>
        <w:br/>
        <w:t>legt durch 2 Stützpunkte und die Steigung in einem dieser Stützpunkte. Wählbar</w:t>
        <w:br/>
        <w:t>ist die Steigung im linken oder rechten Randpunkt. Im Bild startet die linke Para-</w:t>
        <w:br/>
        <w:t>bel aus dem Punkt P,(-4|2) mit Steigung 0. Aus einer Parabel stanzt man den</w:t>
        <w:br/>
        <w:t>passenden Bogen, indem man die Definitionsmenge aufs passende Intervall be-</w:t>
        <w:br/>
        <w:t>schneidet.</w:t>
      </w:r>
    </w:p>
    <w:p>
      <w:r>
        <w:t>5x2+4x+46 für -4=x&lt;-2</w:t>
        <w:br/>
        <w:t>-2x(x+3) für -2=x&lt; 0</w:t>
        <w:br/>
        <w:t>2x(13x-24) für 0=x&lt;2</w:t>
        <w:br/>
        <w:t>7x2+35x-41 für 2sxs 3</w:t>
      </w:r>
    </w:p>
    <w:p>
      <w:r>
        <w:t>8;,(x)= -7x2+35x-41</w:t>
      </w:r>
    </w:p>
    <w:p>
      <w:r>
        <w:t>Im Schiff- und Flugzeugbau braucht man für die Profile des Schiffkörpers und</w:t>
        <w:br/>
        <w:t>Tragflügels Kurven durch vorgegebene Punkte. Hier haben sich Kurven bewährt,</w:t>
        <w:br/>
        <w:t>die man einst mit biegsamen Linealen, den »Straklatten«, konstruiert hat. Mit Po-</w:t>
        <w:br/>
        <w:t>lynomkurven vom Grad 3 lassen sich solche Biegeverläufe gut annähern; dabei</w:t>
        <w:br/>
        <w:t>müssen 4 Bedingungen erfüllt sein: 2 Stützpunkte sind Kurvenpunkte, in jedem</w:t>
        <w:br/>
        <w:t>Anschlusspunkt stimmen die Kurven in der 1. und 2. Ableitung überein. Eine so</w:t>
        <w:br/>
        <w:t>gestückelte Kurve heißt »kubischer Spline« (engl. spline = Gummilineal). Weil ge-</w:t>
        <w:br/>
        <w:t>bogene Latten in den Rand-Stützpunkten geradlinig verlaufen, wählt man für die</w:t>
      </w:r>
    </w:p>
    <w:p>
      <w:r>
        <w:t>BARTH | KRUMBACHER</w:t>
      </w:r>
    </w:p>
    <w:p>
      <w:pPr>
        <w:pStyle w:val="IntenseQuote"/>
      </w:pPr>
      <w:r>
        <w:t>[Seite 135]</w:t>
      </w:r>
    </w:p>
    <w:p>
      <w:r>
        <w:t>IV. Anwendungen Interpolation 125</w:t>
      </w:r>
    </w:p>
    <w:p>
      <w:r>
        <w:t>2. Ableitung der Polynome dort den Wert 0.</w:t>
      </w:r>
    </w:p>
    <w:p>
      <w:r>
        <w:t>-+(8°+12x?+40x+24) für -4=x&lt;-2</w:t>
        <w:br/>
        <w:t>3 ®°+3x-2) für -2=x&lt; 0</w:t>
        <w:br/>
        <w:t>sk) = - 3x(3x?-12x+8) für 0=x&lt; 2</w:t>
        <w:br/>
        <w:t>+(x3-9x?+26x-20) für 2=x= 3</w:t>
        <w:br/>
        <w:t>- 3x(3x?-12x+8)</w:t>
        <w:br/>
        <w:t>P,(-412</w:t>
      </w:r>
    </w:p>
    <w:p>
      <w:r>
        <w:t>PB@ll) P@alt)</w:t>
      </w:r>
    </w:p>
    <w:p>
      <w:r>
        <w:t>D</w:t>
        <w:br/>
        <w:t>v</w:t>
      </w:r>
    </w:p>
    <w:p>
      <w:r>
        <w:t>g0(X)=- +(x?+12x?+40x+24)</w:t>
      </w:r>
    </w:p>
    <w:p>
      <w:r>
        <w:t>\</w:t>
        <w:br/>
        <w:t>x 4 '</w:t>
        <w:br/>
        <w:t>\ = | B-</w:t>
      </w:r>
    </w:p>
    <w:p>
      <w:r>
        <w:t>Ba .. '</w:t>
      </w:r>
    </w:p>
    <w:p>
      <w:r>
        <w:t>u = Bol) X</w:t>
      </w:r>
    </w:p>
    <w:p>
      <w:r>
        <w:t>Kubischer Spline PoPıP&gt;sPsPı _/83(&amp;)= 1(°-9x2+26x-20)</w:t>
        <w:br/>
        <w:t>Zum Vergleich mit der quadratischen und kubischen Glättung ist noch die Poly-</w:t>
        <w:br/>
        <w:t>nomkurve wiedergegeben, deren Funktion von den 5 Punkten festgelegt ist. Wel-</w:t>
      </w:r>
    </w:p>
    <w:p>
      <w:r>
        <w:t>che der 4 Näherungskurven wirkt am besten?</w:t>
      </w:r>
    </w:p>
    <w:p>
      <w:r>
        <w:t>g(x)= - &amp;;(93x3-13x2-1422x+1312)</w:t>
      </w:r>
    </w:p>
    <w:p>
      <w:r>
        <w:t>y</w:t>
        <w:br/>
        <w:t>.P-2l) 4</w:t>
      </w:r>
    </w:p>
    <w:p>
      <w:r>
        <w:t>* Po(-412)</w:t>
      </w:r>
    </w:p>
    <w:p>
      <w:r>
        <w:t>BARTH | KRUMBACHER</w:t>
      </w:r>
    </w:p>
    <w:p>
      <w:pPr>
        <w:pStyle w:val="IntenseQuote"/>
      </w:pPr>
      <w:r>
        <w:t>[Seite 136]</w:t>
      </w:r>
    </w:p>
    <w:p>
      <w:r>
        <w:t>126</w:t>
      </w:r>
    </w:p>
    <w:p>
      <w:r>
        <w:t>91</w:t>
      </w:r>
    </w:p>
    <w:p>
      <w:r>
        <w:t>1V. Anwendungen Interpolation</w:t>
      </w:r>
    </w:p>
    <w:p>
      <w:r>
        <w:t>Aufgaben</w:t>
      </w:r>
    </w:p>
    <w:p>
      <w:r>
        <w:t>fx)=x2 Stützpunkte (17|289), (18|324)</w:t>
      </w:r>
    </w:p>
    <w:p>
      <w:r>
        <w:t>Berechne durch lineare Interpolation/Extrapolation Näherungswerte für</w:t>
        <w:br/>
        <w:t>a) f(17,1) b) f(17,39) c) f(18,5)</w:t>
      </w:r>
    </w:p>
    <w:p>
      <w:r>
        <w:t>Bestimme dann jeweils den exakten Wert und den relativen Fehler.</w:t>
      </w:r>
    </w:p>
    <w:p>
      <w:r>
        <w:t>f(x) = x Stützpunkte (16|4), (2515)</w:t>
      </w:r>
    </w:p>
    <w:p>
      <w:r>
        <w:t>Berechne durch lineare Interpolation/Extrapolation Näherungswerte für</w:t>
        <w:br/>
        <w:t>a) f(16,1) b) f(20) c) f(30)</w:t>
      </w:r>
    </w:p>
    <w:p>
      <w:r>
        <w:t>Bestimme dann jeweils den exakten Wert und den relativen Fehler.</w:t>
      </w:r>
    </w:p>
    <w:p>
      <w:r>
        <w:t>f(x) = „X Stützpunkte (16|4), (2515), f‘(16) = 0,125</w:t>
      </w:r>
    </w:p>
    <w:p>
      <w:r>
        <w:t>Berechne durch quadratische Interpolation/Extrapolation Näherungswerte</w:t>
        <w:br/>
        <w:t>für</w:t>
      </w:r>
    </w:p>
    <w:p>
      <w:r>
        <w:t>a) f(16,1) b) f(20) c) f(30)</w:t>
      </w:r>
    </w:p>
    <w:p>
      <w:r>
        <w:t>Bestimme dann jeweils den exakten Wert und den relativen Fehler.</w:t>
      </w:r>
    </w:p>
    <w:p>
      <w:r>
        <w:t>f(x) = 3/x Stützpunkte (8|2), (27|3)</w:t>
        <w:br/>
        <w:t>Berechne durch lineare Interpolation/Extrapolation Näherungswerte für</w:t>
        <w:br/>
        <w:t>a) f(10) b) f(20) c) f(91,125)</w:t>
      </w:r>
    </w:p>
    <w:p>
      <w:r>
        <w:t>Bestimme dann jeweils den exakten Wert und den relativen Fehler.</w:t>
      </w:r>
    </w:p>
    <w:p>
      <w:r>
        <w:t>f(x) = sinx; berechne Näherungswerte für f(0,5) und f(1) durch</w:t>
        <w:br/>
        <w:t>a) lineare Interpolation, g(x) = f(x)</w:t>
      </w:r>
    </w:p>
    <w:p>
      <w:r>
        <w:t>) = fx) mit p(0) =1</w:t>
        <w:br/>
        <w:t>c) quadratische Interpolation, q(x) = f(x) mit q’(,) =</w:t>
        <w:br/>
        <w:t>d) kubische Interpolation, k(x) = f(x) mit k'(0) =1 und eo =0</w:t>
        <w:br/>
        <w:t>e) kubische Interpolation, l(x) = f(x) mit [(0) = 1 und I(/,) = 0</w:t>
      </w:r>
    </w:p>
    <w:p>
      <w:r>
        <w:t>b) quadratische Interpolation, p(x</w:t>
      </w:r>
    </w:p>
    <w:p>
      <w:r>
        <w:t>Stützpunkte P, (-3|-3), P, (00), P, (3|-1,5), P, (7|-1,5)</w:t>
      </w:r>
    </w:p>
    <w:p>
      <w:r>
        <w:t>Lege durch die 4 Stützpunkte eine Ersatzkurve als</w:t>
      </w:r>
    </w:p>
    <w:p>
      <w:r>
        <w:t>a) Streckenzug, Teilterme g,(&amp;) bis g,(&amp;)</w:t>
      </w:r>
    </w:p>
    <w:p>
      <w:r>
        <w:t>b) Parabelbogenzug, Teilterme p,(x) bis p,(x) mit p, (-3) = 4</w:t>
      </w:r>
    </w:p>
    <w:p>
      <w:r>
        <w:t>c) Polynom vom Grad 3 nach Lagrange.</w:t>
      </w:r>
    </w:p>
    <w:p>
      <w:r>
        <w:t>BARTH | KRUMBACHER</w:t>
      </w:r>
    </w:p>
    <w:p>
      <w:pPr>
        <w:pStyle w:val="IntenseQuote"/>
      </w:pPr>
      <w:r>
        <w:t>[Seite 137]</w:t>
      </w:r>
    </w:p>
    <w:p>
      <w:r>
        <w:t>IV. Anwendungen Extremwertaufgaben 127</w:t>
        <w:br/>
        <w:t>4. Extremwertaufgaben</w:t>
      </w:r>
    </w:p>
    <w:p>
      <w:r>
        <w:t>Mit der Kurvendiskussion ist es möglich, »Extremwertaufgaben« mit Nebenbedin-</w:t>
        <w:br/>
        <w:t>gungen zu lösen. Im Prinzip geht es darum: Aus einer Menge von Objekten (Zylin-</w:t>
        <w:br/>
        <w:t>der, Produktionsmengen, ...) soll man diejenigen herausfinden, bei denen eine</w:t>
        <w:br/>
        <w:t>Maßzahl (Flächeninhalt, Gewinn, Volumen, ...) unter gegebenen Bedingungen ei-</w:t>
        <w:br/>
        <w:t>nen Extremwert annimmt.</w:t>
      </w:r>
    </w:p>
    <w:p>
      <w:r>
        <w:t>4. Beispiel: Im Koordinatensystem</w:t>
        <w:br/>
        <w:t>Auf einer Parabel mit f(x) = 5x2 —- 4x +10,x2 0 liegt der Punkt P. Der</w:t>
        <w:br/>
        <w:t>Ursprung und P sind Gegenecken eines Rechtecks, von dem 2 Seiten</w:t>
        <w:br/>
        <w:t>in den Koordinatenachsen liegen. Für welchen Parabelpunkt hat die</w:t>
        <w:br/>
        <w:t>Rechteckfläche einen Extremwert? Für welchen Parabelpunkt hat der</w:t>
        <w:br/>
        <w:t>Rechteckumfang einen Extremwert?</w:t>
      </w:r>
    </w:p>
    <w:p>
      <w:r>
        <w:t>Die untersuchten Objekte sind hier Rechtecke.</w:t>
      </w:r>
    </w:p>
    <w:p>
      <w:r>
        <w:t>Die Bedingung, die sie erfüllen müssen, sind</w:t>
      </w:r>
    </w:p>
    <w:p>
      <w:r>
        <w:t>— 2 Seiten liegen in den Koordinatenachsen</w:t>
      </w:r>
    </w:p>
    <w:p>
      <w:r>
        <w:t>— eine Ecke liegt auf der Parabel.</w:t>
      </w:r>
    </w:p>
    <w:p>
      <w:r>
        <w:t>Die Maßzahl, die einen Extremwert annehmen soll, ist zum einen der</w:t>
        <w:br/>
        <w:t>Flächeninhalt F und zum andern der Umfang u des Rechtecks.</w:t>
      </w:r>
    </w:p>
    <w:p>
      <w:r>
        <w:t>Nennen wir den x-Wert des Parabelpunkts a, dann ist sein y-Wert</w:t>
        <w:br/>
        <w:t>y=f(aJ=i1a2-4a+10, a20.</w:t>
      </w:r>
    </w:p>
    <w:p>
      <w:r>
        <w:t>Im Grenzäall P(0|10) entartet das Rechteck zu einer Strecke; es hat</w:t>
        <w:br/>
        <w:t>also den Flächeninhalt 0 (absolutes Minimum) und den Umfang 2:10 =</w:t>
        <w:br/>
        <w:t>20. Die Parabel liegt über der x-Achse, deshalb ist für a&gt;O0 auch der</w:t>
        <w:br/>
        <w:t>Flächeninhalt &gt; 0, wenn P im 1.Quadranten liegt.</w:t>
      </w:r>
    </w:p>
    <w:p>
      <w:r>
        <w:t>Der Flächeninhalt ist F(a) = a-f(a) = 5a? - 4a? + 10a</w:t>
      </w:r>
    </w:p>
    <w:p>
      <w:r>
        <w:t>F'(a) = -8a+10</w:t>
      </w:r>
    </w:p>
    <w:p>
      <w:r>
        <w:t>F'‘(a) = a- 2odera=%</w:t>
        <w:br/>
        <w:t>F'"(a)=3a-8</w:t>
        <w:br/>
        <w:t>F'(2)=-2&lt;0 =&gt;a=2 ist Maximumstelle,</w:t>
        <w:br/>
        <w:t>F' 2) = 2&gt;0=&gt;a= 1 ist Minimumstelle.</w:t>
      </w:r>
    </w:p>
    <w:p>
      <w:r>
        <w:t>Für P,(2|4) ist die Rechteckfläche mit F(2) = 2:4 = 8 maximal.</w:t>
      </w:r>
    </w:p>
    <w:p>
      <w:r>
        <w:t>Für P,@ 1) ist die Rechteckfläche mit F(2) = &gt; minimal.</w:t>
      </w:r>
    </w:p>
    <w:p>
      <w:r>
        <w:t>Beide Extremwerte sind relativ: Das absolute Minimum 0 liegt am</w:t>
        <w:br/>
        <w:t>linken Rand; ein absolutes Maximum gibt es nicht, weil mit a&gt;+o die</w:t>
        <w:br/>
        <w:t>Fläche unendlich groß wird.</w:t>
      </w:r>
    </w:p>
    <w:p>
      <w:r>
        <w:t>Der Umfang des Rechtecks ist u(a) = 2a + 2-f(a)=a?-6a +20.</w:t>
        <w:br/>
        <w:t>u(a)=2a-6</w:t>
      </w:r>
    </w:p>
    <w:p>
      <w:r>
        <w:t>u(a)=0 &gt; a=3ist Stelle des absoluten Minimums,</w:t>
      </w:r>
    </w:p>
    <w:p>
      <w:r>
        <w:t>weil die Parabel G,, oben offen ist.</w:t>
      </w:r>
    </w:p>
    <w:p>
      <w:r>
        <w:t>BARTH | KRUMBACHER</w:t>
      </w:r>
    </w:p>
    <w:p>
      <w:pPr>
        <w:pStyle w:val="IntenseQuote"/>
      </w:pPr>
      <w:r>
        <w:t>[Seite 138]</w:t>
      </w:r>
    </w:p>
    <w:p>
      <w:r>
        <w:t>128 1V. Anwendungen Extremwertaufgaben</w:t>
      </w:r>
    </w:p>
    <w:p>
      <w:r>
        <w:t>Für P,(3|2,5) ist der Rechteckumfang mit u = 11 am kleinsten.</w:t>
        <w:br/>
        <w:t>Ein relatives Maximum des Umfangs mit u = 20 liegt am linken Rand</w:t>
        <w:br/>
        <w:t>vor. Für a&gt;+0 wächst der Umfang unbegrenzt.</w:t>
      </w:r>
    </w:p>
    <w:p>
      <w:r>
        <w:t>Die Umbenennung von x in a im Lauf-</w:t>
      </w:r>
    </w:p>
    <w:p>
      <w:r>
        <w:t>y i ! punkt P(alf(a)) wäre hier nicht nötig</w:t>
        <w:br/>
        <w:t>% Rechteckumfang 7 gewesen. Sie ist trotzdem allgemein zu</w:t>
        <w:br/>
        <w:t>4 % ula)=a?-6a+20 empfehlen, wie das nächste Beispiel</w:t>
      </w:r>
    </w:p>
    <w:p>
      <w:r>
        <w:t>zeigen wird.</w:t>
      </w:r>
    </w:p>
    <w:p>
      <w:r>
        <w:t>Rechteckfläche</w:t>
        <w:br/>
        <w:t>F(a) = Sa? - 4a? +10a</w:t>
      </w:r>
    </w:p>
    <w:p>
      <w:r>
        <w:t>’.</w:t>
      </w:r>
    </w:p>
    <w:p>
      <w:r>
        <w:t>Parabel</w:t>
        <w:br/>
        <w:t>f(x) = 5x? — 4x +10</w:t>
      </w:r>
    </w:p>
    <w:p>
      <w:r>
        <w:t>WFT,</w:t>
      </w:r>
    </w:p>
    <w:p>
      <w:r>
        <w:t>FR</w:t>
      </w:r>
    </w:p>
    <w:p>
      <w:r>
        <w:t>BARTH | KRUMBACHER</w:t>
      </w:r>
    </w:p>
    <w:p>
      <w:pPr>
        <w:pStyle w:val="IntenseQuote"/>
      </w:pPr>
      <w:r>
        <w:t>[Seite 139]</w:t>
      </w:r>
    </w:p>
    <w:p>
      <w:r>
        <w:t>IV. Anwendungen Extremwertaufgaben 129</w:t>
      </w:r>
    </w:p>
    <w:p>
      <w:r>
        <w:t>5.Beispiel: Im Koordinatensystem</w:t>
        <w:br/>
        <w:t>Auf einer Parabel mit f(x) = 5x? — 4x + 10 liegt der Punkt P zwischen</w:t>
        <w:br/>
        <w:t>der y-Achse und dem Parabelscheitel. Die senkrechte Projektion von P</w:t>
        <w:br/>
        <w:t>auf die y-Achse sei T. Die Parabeltangente in P schneidet die y-Achse</w:t>
        <w:br/>
        <w:t>in U. Für welchen Parabelpunkt P hat das Dreieck extremalen Flä-</w:t>
        <w:br/>
        <w:t>cheninhalt ?</w:t>
      </w:r>
    </w:p>
    <w:p>
      <w:r>
        <w:t>Grenzfälle</w:t>
        <w:br/>
        <w:t>— Für P(0|10) entartet das Dreieck zum Punkt (0|10),</w:t>
        <w:br/>
        <w:t>es hat den Flächeninhalt 0 (absolutes Minimum).</w:t>
        <w:br/>
        <w:t>-— Für P(4|2) (=Scheitel) entartet das Dreieck zur Strecke</w:t>
        <w:br/>
        <w:t>[UP] = [TP], wieder mit Flächeninhalt 0 (absolutes Minimum).</w:t>
      </w:r>
    </w:p>
    <w:p>
      <w:r>
        <w:t>Für die Projektion T ergibt sich T(O|f(a)) = T(0| 5 a?-4a+10).</w:t>
      </w:r>
    </w:p>
    <w:p>
      <w:r>
        <w:t>Tangentengleichung: y = t(x) = f‘(a)-(x - a) + f(a), an dieser Stelle wird</w:t>
        <w:br/>
        <w:t>y klar, warum man awischen a und x unterscheiden muss.</w:t>
        <w:br/>
        <w:t>. tx) = (a-4)x - a)+ (3a -4a+10)=(a- 4)x - 5a?+10,</w:t>
      </w:r>
    </w:p>
    <w:p>
      <w:r>
        <w:t>daraus ergibt sich v(0l-3 122+10).</w:t>
      </w:r>
    </w:p>
    <w:p>
      <w:r>
        <w:t>Dreieckfläche F(a)= ITP-TU TU</w:t>
      </w:r>
    </w:p>
    <w:p>
      <w:r>
        <w:t>8 = 3a.(4da-a?)=5a?(4-a),0=as4,</w:t>
        <w:br/>
        <w:t>l für a=0 und a=4 ergibt sich F(a) = 0 in Überein-</w:t>
        <w:br/>
        <w:t>stimmung mit den Grenzfall-Uberlegungen.</w:t>
        <w:br/>
        <w:t>U ®</w:t>
        <w:br/>
        <w:t>P Farabel F(a) = 1(4a2 - a9)</w:t>
        <w:br/>
        <w:t>f(x) = 1x2 - 4x +10 ’</w:t>
        <w:br/>
        <w:t>G 4 F'(a) = 1(8a - 322) = 1a(8 - 3a)</w:t>
        <w:br/>
        <w:t>12817 Dreieckfläche F'(a)=0 = a=0 oder a=8</w:t>
        <w:br/>
        <w:t>27 2 F(a) = &gt;a?(4-a) F'(a) - 18-6 4-3 °</w:t>
        <w:br/>
        <w:t>A = 48-60)-4-3a</w:t>
        <w:br/>
        <w:t>G == F"()= -4= : ist Maximumstelle</w:t>
        <w:br/>
        <w:t>T 1% \P(al2a?-4a+10) Für PG 12) ist die Dreieckfläche</w:t>
        <w:br/>
        <w:t>mit FG) = = x 4,74 maximal</w:t>
        <w:br/>
        <w:t>(absolut).</w:t>
        <w:br/>
        <w:t>\1r Tangente in P</w:t>
        <w:br/>
        <w:t>. 15</w:t>
        <w:br/>
        <w:t>y = (a-4)x- za®+10</w:t>
        <w:br/>
        <w:t>| . |</w:t>
      </w:r>
    </w:p>
    <w:p>
      <w:r>
        <w:t>|</w:t>
        <w:br/>
        <w:t>2 Sg 4 x,a</w:t>
      </w:r>
    </w:p>
    <w:p>
      <w:r>
        <w:t>BARTH | KRUMBACHER</w:t>
      </w:r>
    </w:p>
    <w:p>
      <w:pPr>
        <w:pStyle w:val="IntenseQuote"/>
      </w:pPr>
      <w:r>
        <w:t>[Seite 140]</w:t>
      </w:r>
    </w:p>
    <w:p>
      <w:r>
        <w:t>130 1V. Anwendungen Extremwertaufgaben</w:t>
      </w:r>
    </w:p>
    <w:p>
      <w:r>
        <w:t>6. Beispiel: Wirtschaftsmathematik</w:t>
        <w:br/>
        <w:t>K(x) bezeichne die Kosten, die bei der Herstellung der Menge x eines</w:t>
        <w:br/>
        <w:t>Produkts anfallen. Angenommen, die Einnahmen E(x) steigen propor-</w:t>
        <w:br/>
        <w:t>tional mit der verkauften Menge x, dann gilt E(x)=c-x; dabei ist c der</w:t>
        <w:br/>
        <w:t>Preis für eine Einheit.</w:t>
        <w:br/>
        <w:t>Für den Gewinn G(x) gilt dann G(x) = E(x) - K(x).</w:t>
        <w:br/>
        <w:t>Sind die Funktionen E und K bekannt, so lässt sich die Menge x,</w:t>
        <w:br/>
        <w:t>berechnen, bei der der Gewinn maximal ist.</w:t>
      </w:r>
    </w:p>
    <w:p>
      <w:r>
        <w:t>I Kosten |K(x) = 25, (2x? - 40x? + 323x + 196)</w:t>
      </w:r>
    </w:p>
    <w:p>
      <w:r>
        <w:t>Einnahmen</w:t>
      </w:r>
    </w:p>
    <w:p>
      <w:r>
        <w:t>5</w:t>
        <w:br/>
        <w:t>Verlustzone</w:t>
      </w:r>
    </w:p>
    <w:p>
      <w:r>
        <w:t>Die Kostenfunktion K hat gewöhnlich die Eigenschaften:</w:t>
      </w:r>
    </w:p>
    <w:p>
      <w:r>
        <w:t>- D, =[0;m], m ist die maximal mögliche Produktmenge</w:t>
      </w:r>
    </w:p>
    <w:p>
      <w:r>
        <w:t>— K steigt echt monoton, weil die Kosten mit der hergestellten</w:t>
        <w:br/>
        <w:t>Menge x wachsen</w:t>
      </w:r>
    </w:p>
    <w:p>
      <w:r>
        <w:t>-— Der Graph G; liegt im 1.Quadranten, weil Mengen und Kosten po-</w:t>
        <w:br/>
        <w:t>sitive Maßzahlen sind. G, hat einen Wendepunkt: nach ihm nimmt</w:t>
        <w:br/>
        <w:t>die Steigung zu, weil die Kosten überproportional steigen (zum</w:t>
        <w:br/>
        <w:t>Beispiel wegen Sonderschichten, Überstunden, ... )</w:t>
      </w:r>
    </w:p>
    <w:p>
      <w:r>
        <w:t>— K' heißt in der Betriebswirtschaftlehre auch »Grenzkostenfunkti-</w:t>
        <w:br/>
        <w:t>on«. K'(x) gibt einen Näherungswert an für die zusätzlichen Ko-</w:t>
        <w:br/>
        <w:t>sten, wenn man 1 Einheit mehr als x herstellt.</w:t>
      </w:r>
    </w:p>
    <w:p>
      <w:r>
        <w:t>BARTH | KRUMBACHER</w:t>
      </w:r>
    </w:p>
    <w:p>
      <w:pPr>
        <w:pStyle w:val="IntenseQuote"/>
      </w:pPr>
      <w:r>
        <w:t>[Seite 141]</w:t>
      </w:r>
    </w:p>
    <w:p>
      <w:r>
        <w:t>IV. Anwendungen Extremwertaufgaben 131</w:t>
      </w:r>
    </w:p>
    <w:p>
      <w:r>
        <w:t>In diesem Beispiel bedeute eine Einheit auf der x-Achse 300 herge-</w:t>
        <w:br/>
        <w:t>stellte Stücke, eine Einheit auf der y-Achse 1000DM.</w:t>
      </w:r>
    </w:p>
    <w:p>
      <w:r>
        <w:t>Für die Kostenfunktion K gelte</w:t>
      </w:r>
    </w:p>
    <w:p>
      <w:r>
        <w:t>K(x) = 335(2x3- 40x2+323x+196), D. = [0;16,2]</w:t>
      </w:r>
    </w:p>
    <w:p>
      <w:r>
        <w:t>Die Kostenfunktion gilt also bis zu 16.2.300-4860 Stück.</w:t>
      </w:r>
    </w:p>
    <w:p>
      <w:r>
        <w:t>Die Fixkosten K(0) betragen er -1000DM x 580DM.</w:t>
        <w:br/>
        <w:t>Für 300 Stück nehme man 500DM ein, das heißt E(x) =</w:t>
        <w:br/>
        <w:t>Damit ergibt sich für die Gewinnfunktion</w:t>
      </w:r>
    </w:p>
    <w:p>
      <w:r>
        <w:t>G&amp;) = Ew - K(x)</w:t>
      </w:r>
    </w:p>
    <w:p>
      <w:r>
        <w:t>—_ (-2x3 +40x2-154x-196)</w:t>
      </w:r>
    </w:p>
    <w:p>
      <w:r>
        <w:t>1</w:t>
        <w:br/>
        <w:t>5°</w:t>
      </w:r>
    </w:p>
    <w:p>
      <w:r>
        <w:t>— 338</w:t>
      </w:r>
    </w:p>
    <w:p>
      <w:r>
        <w:t>= ,(83- 20x?+77x+98) = (x + &amp; - 7)&amp;- 14)</w:t>
      </w:r>
    </w:p>
    <w:p>
      <w:r>
        <w:t>Die Vorzeichenübersicht zeigt die Gewinn- und Verlustzonen</w:t>
        <w:br/>
        <w:t>+ 0 — 0! + 00-6</w:t>
      </w:r>
    </w:p>
    <w:p>
      <w:r>
        <w:t>1 0 7 14 16,2 *%</w:t>
      </w:r>
    </w:p>
    <w:p>
      <w:r>
        <w:t>Verlustzone Gewinnzone Verlustz.</w:t>
      </w:r>
    </w:p>
    <w:p>
      <w:r>
        <w:t>Mit der 1. und 2. Ableitung finden wir den maximalen Verlust und</w:t>
        <w:br/>
        <w:t>den maximalen Gewinn.</w:t>
      </w:r>
    </w:p>
    <w:p>
      <w:r>
        <w:t>G(kx) = 5 (3x? - 40x +7N)=0 &gt; x= 2 oder x=11</w:t>
      </w:r>
    </w:p>
    <w:p>
      <w:r>
        <w:t>G'&amp;) = (ex 20)</w:t>
      </w:r>
    </w:p>
    <w:p>
      <w:r>
        <w:t>GG) - i5 &gt; 0, also ist bei 2.300 Stück = 700Stück der Gewinn mini-</w:t>
        <w:br/>
        <w:t>mal: G(@&amp;) = -1,07385...; der maximaler Verlust ist etwa 1074DM.</w:t>
        <w:br/>
        <w:t>G'(11)= 5 &lt; 0, also ist bei 11-300Stück = 3300Stück der Gewinn</w:t>
        <w:br/>
        <w:t>maximal: G(11) = 0,85207..., das sind etwa 852DM.</w:t>
      </w:r>
    </w:p>
    <w:p>
      <w:r>
        <w:t>Auch an den Rändern von D, ergeben sich Extremwerte des Ge-</w:t>
        <w:br/>
        <w:t>winns. Für x=0 liegt ein negatives Maximum des Gewinns vor; stellt</w:t>
        <w:br/>
        <w:t>man nichts her, so hat man einen Verlust von etwa 580DM. Für</w:t>
        <w:br/>
        <w:t>x=16.2, also für 4860 Stück, ergibt sich G(16,2) = -2,0599..., das ist</w:t>
        <w:br/>
        <w:t>ein Maximalverlust von etwa 2060DM.</w:t>
      </w:r>
    </w:p>
    <w:p>
      <w:r>
        <w:t>BARTH | KRUMBACHER</w:t>
      </w:r>
    </w:p>
    <w:p>
      <w:pPr>
        <w:pStyle w:val="IntenseQuote"/>
      </w:pPr>
      <w:r>
        <w:t>[Seite 142]</w:t>
      </w:r>
    </w:p>
    <w:p>
      <w:r>
        <w:t>132 IV. Anwendungen Extremwertaufgaben</w:t>
      </w:r>
    </w:p>
    <w:p>
      <w:r>
        <w:t>7.Beispiel: Stereometrie</w:t>
        <w:br/>
        <w:t>Einer Kugel mit gegebenem Radius R ist ein Kegel mit Höhe x und</w:t>
        <w:br/>
        <w:t>Grundkreisradius r einzubeschreiben.</w:t>
        <w:br/>
        <w:t>Gesucht sind Extremwerte seines Volumens.</w:t>
      </w:r>
    </w:p>
    <w:p>
      <w:r>
        <w:t>Die untersuchten Objekte sind hier Ke-</w:t>
        <w:br/>
        <w:t>gel. Die Bedingung, die sie erfüllen sol-</w:t>
        <w:br/>
        <w:t>len, heißt: Sie müssen einer Kugel mit</w:t>
        <w:br/>
        <w:t>Radius R einbeschrieben sein. Das Ke-</w:t>
        <w:br/>
        <w:t>gelvolumen ist die Maßzahl, deren Ex-</w:t>
        <w:br/>
        <w:t>tremwerte gesucht sind.</w:t>
      </w:r>
    </w:p>
    <w:p>
      <w:r>
        <w:t>In den Grenzfällen x=0 und x=2R ent-</w:t>
        <w:br/>
        <w:t>artet der Kegel zu einem Punkt und zu</w:t>
        <w:br/>
        <w:t>einer Strecke, hat also das Volumen</w:t>
        <w:br/>
        <w:t>V=0 (absolutes Minimum von V). Also</w:t>
      </w:r>
    </w:p>
    <w:p>
      <w:r>
        <w:t>&gt;</w:t>
      </w:r>
    </w:p>
    <w:p>
      <w:r>
        <w:t>—SyZ</w:t>
      </w:r>
    </w:p>
    <w:p>
      <w:r>
        <w:t>muss das Volumen für einen x-Wert aus</w:t>
        <w:br/>
        <w:t>]0;2R| ein absolutes Maximum haben.</w:t>
        <w:br/>
        <w:t>Fürs Kegelvolumen gilt V= sxır?.</w:t>
      </w:r>
    </w:p>
    <w:p>
      <w:r>
        <w:t>Hier kommen 2 Variablen vor, x und r;</w:t>
        <w:br/>
        <w:t>sie sind voneinander abhängig:</w:t>
        <w:br/>
        <w:t>r2=R2- (x-R)2</w:t>
      </w:r>
    </w:p>
    <w:p>
      <w:r>
        <w:t>(Pythagoras im mittleren Bild)).</w:t>
        <w:br/>
        <w:t>Kegelvolumen: V(x) = sn(2Rx?-x°).</w:t>
        <w:br/>
        <w:t>Gesucht sind die Extrema der</w:t>
        <w:br/>
        <w:t>Funktion V mit V(x) = 3n(2Rx?-x°),</w:t>
        <w:br/>
        <w:t>Dy=10;2Rl.</w:t>
      </w:r>
    </w:p>
    <w:p>
      <w:r>
        <w:t>Extremumstellen:V 'x) = 0</w:t>
        <w:br/>
        <w:t>in(4Rx-3x2)=0— Inx(4R-3x)= 0</w:t>
      </w:r>
    </w:p>
    <w:p>
      <w:r>
        <w:t>&gt;x=5R</w:t>
      </w:r>
    </w:p>
    <w:p>
      <w:r>
        <w:t>V"(&amp;) = $n(2R-3x), V"($R) =- $rR</w:t>
        <w:br/>
        <w:t>— 5R ist Maximumstelle,</w:t>
      </w:r>
    </w:p>
    <w:p>
      <w:r>
        <w:t>Der Kegel mit größtem Volumen hat die</w:t>
        <w:br/>
        <w:t>Höhe sR und das Volumen ZRön. Sein</w:t>
      </w:r>
    </w:p>
    <w:p>
      <w:r>
        <w:t>Grundkreisradius ist E J2R.</w:t>
      </w:r>
    </w:p>
    <w:p>
      <w:r>
        <w:t>BARTH | KRUMBACHER</w:t>
      </w:r>
    </w:p>
    <w:p>
      <w:pPr>
        <w:pStyle w:val="IntenseQuote"/>
      </w:pPr>
      <w:r>
        <w:t>[Seite 143]</w:t>
      </w:r>
    </w:p>
    <w:p>
      <w:r>
        <w:t>91</w:t>
      </w:r>
    </w:p>
    <w:p>
      <w:r>
        <w:t>92</w:t>
      </w:r>
    </w:p>
    <w:p>
      <w:r>
        <w:t>IV. Anwendungen Extremwertaufgaben 133</w:t>
      </w:r>
    </w:p>
    <w:p>
      <w:r>
        <w:t>Aufgaben</w:t>
      </w:r>
    </w:p>
    <w:p>
      <w:r>
        <w:t>Auf einer Parabel mit f(x) = x? - 6x + 9,x 2 0 liegt der Punkt X(aly).</w:t>
      </w:r>
    </w:p>
    <w:p>
      <w:r>
        <w:t>Der Ursprung und X sind Gegenecken eines Rechtecks,</w:t>
      </w:r>
    </w:p>
    <w:p>
      <w:r>
        <w:t>von dem 2 Seiten in den Koordinatenachsen liegen.</w:t>
      </w:r>
    </w:p>
    <w:p>
      <w:r>
        <w:t>a) Für welchen Parabelpunkt P hat die Rechteckfläche einen</w:t>
        <w:br/>
        <w:t>Extremwert ?</w:t>
      </w:r>
    </w:p>
    <w:p>
      <w:r>
        <w:t>b) Für welchen Parabelpunkt Q hat der Rechteckumfang einen Extrem-</w:t>
        <w:br/>
        <w:t>wert ?</w:t>
      </w:r>
    </w:p>
    <w:p>
      <w:r>
        <w:t>P(aly) sei ein Punkt einer Parabel mit f(x) = -x? + 11x - 24, 3=zxs8,</w:t>
        <w:br/>
        <w:t>Q sei die senkrechte Projektion von P auf die x-Achse,</w:t>
        <w:br/>
        <w:t>R sei der linke Randpunkt des Parabelbogens.</w:t>
        <w:br/>
        <w:t>a) Bestimme a so, dass der Flächeininhalt des Dreiecks OQP</w:t>
        <w:br/>
        <w:t>ein Extremum hat; berechne diesen Flächeninhalt.</w:t>
      </w:r>
    </w:p>
    <w:p>
      <w:r>
        <w:t>b) Bestimme a so, dass der Flächeininhalt des Dreiecks RQP</w:t>
        <w:br/>
        <w:t>ein Extremum hat; berechne diesen Flächeninhalt.</w:t>
      </w:r>
    </w:p>
    <w:p>
      <w:r>
        <w:t>P(aly) sei ein Punkt einer Parabel mit f(x) = —? + 6x, 0=xs6,</w:t>
        <w:br/>
        <w:t>rechts von der Symmetrieachse. Ein Rechteck mit einer Ecke inP und</w:t>
        <w:br/>
        <w:t>einer Seite in der x-Achse soll</w:t>
      </w:r>
    </w:p>
    <w:p>
      <w:r>
        <w:t>a) extremalen Flächeninhalt haben. b) extremalen Umfang haben.</w:t>
      </w:r>
    </w:p>
    <w:p>
      <w:r>
        <w:t>Berechne P und den Extremwert.</w:t>
      </w:r>
    </w:p>
    <w:p>
      <w:r>
        <w:t>P(aly) sei ein Punkt einer Parabel mit f(x) = - 1x2 +2x-1,</w:t>
        <w:br/>
        <w:t>rechts von der Symmetrieachse und über der x-Achse.</w:t>
      </w:r>
    </w:p>
    <w:p>
      <w:r>
        <w:t>P, Q(a|0) und der Parabelscheitel bilden ein Dreieck.</w:t>
        <w:br/>
        <w:t>Bestimme a so, dass die Dreieckfläche möglichst groß wird.</w:t>
      </w:r>
    </w:p>
    <w:p>
      <w:r>
        <w:t>Auf einer Polynomkurve mit f(x) =1-xn, Df=[0;1] liegt der Punkt X(aly).</w:t>
        <w:br/>
        <w:t>Der Ursprung und X sind Gegenecken eines Rechtecks,</w:t>
      </w:r>
    </w:p>
    <w:p>
      <w:r>
        <w:t>von dem 2 Seiten in den Koordinatenachsen liegen.</w:t>
      </w:r>
    </w:p>
    <w:p>
      <w:r>
        <w:t>Für welchen Kurvenpunkt P hat die Rechteckfläche einen Extremwert ?</w:t>
      </w:r>
    </w:p>
    <w:p>
      <w:r>
        <w:t>f(x) = -5x° +58? (Aus dem Abitur 1953, Bayern)</w:t>
      </w:r>
    </w:p>
    <w:p>
      <w:r>
        <w:t>a) Bestimme die Extrempunkte und den Wendepunkt von Gf</w:t>
        <w:br/>
        <w:t>und zeichne die Kurve für xe[-4;10].</w:t>
      </w:r>
    </w:p>
    <w:p>
      <w:r>
        <w:t>b) Verbinde den Ursprung mit dem Hochpunkt durch eine Gerade</w:t>
        <w:br/>
        <w:t>und zeige, dass die beiden Segmente zwischen Kurve und Gerade den-</w:t>
        <w:br/>
        <w:t>selben Flächeninhalt haben.</w:t>
      </w:r>
    </w:p>
    <w:p>
      <w:r>
        <w:t>c) Ein Kurvenpunkt im ersten Quadranten bildet aus Ordinate, Abszisse</w:t>
        <w:br/>
        <w:t>und Verbindungsstrecke zum Ursprung ein rechtwinkliges Dreieck.</w:t>
      </w:r>
    </w:p>
    <w:p>
      <w:r>
        <w:t>BARTH | KRUMBACHER</w:t>
      </w:r>
    </w:p>
    <w:p>
      <w:pPr>
        <w:pStyle w:val="IntenseQuote"/>
      </w:pPr>
      <w:r>
        <w:t>[Seite 144]</w:t>
      </w:r>
    </w:p>
    <w:p>
      <w:r>
        <w:t>134</w:t>
      </w:r>
    </w:p>
    <w:p>
      <w:r>
        <w:t>7</w:t>
      </w:r>
    </w:p>
    <w:p>
      <w:r>
        <w:t>10</w:t>
      </w:r>
    </w:p>
    <w:p>
      <w:r>
        <w:t>911</w:t>
      </w:r>
    </w:p>
    <w:p>
      <w:r>
        <w:t>12</w:t>
      </w:r>
    </w:p>
    <w:p>
      <w:r>
        <w:t>+13</w:t>
      </w:r>
    </w:p>
    <w:p>
      <w:r>
        <w:t>1V. Anwendungen kExtremwertaufigaben</w:t>
      </w:r>
    </w:p>
    <w:p>
      <w:r>
        <w:t>Bestimme die Abszisse so, dass dieses Dreieck größtmöglichen Flächen-</w:t>
        <w:br/>
        <w:t>inhalt hat.</w:t>
      </w:r>
    </w:p>
    <w:p>
      <w:r>
        <w:t>d) Vom Ursprung aus wird die Tangente an die Kurve gelegt.</w:t>
        <w:br/>
        <w:t>Berechne den Berührpunkt.</w:t>
      </w:r>
    </w:p>
    <w:p>
      <w:r>
        <w:t>Bei der Herstellung eines Produkts habe sich die Kostenfunktion</w:t>
      </w:r>
    </w:p>
    <w:p>
      <w:r>
        <w:t>K(&amp;) = 3177(3x?-339x? + 17258x +27972) ergeben.</w:t>
      </w:r>
    </w:p>
    <w:p>
      <w:r>
        <w:t>Eine Einheit auf der x-Achse bedeute 6000 hergestellte Stücke,</w:t>
        <w:br/>
        <w:t>eine Einheit auf der y-Achse 10000DM.</w:t>
        <w:br/>
        <w:t>Für 9Stück nehme man 10DM ein.</w:t>
      </w:r>
    </w:p>
    <w:p>
      <w:r>
        <w:t>a) Bestimme die Fixkosten, die Funktion E der Einnahmen und die</w:t>
        <w:br/>
        <w:t>Gewinnfunktion G.</w:t>
      </w:r>
    </w:p>
    <w:p>
      <w:r>
        <w:t>b) Berechne die Gewinn- und Verlustzonen. (Hilfe: G(-3) = 0)</w:t>
        <w:br/>
        <w:t>c) Ermittle die Stückzahlen x, bei denen der Gewinn Extremwerte</w:t>
        <w:br/>
        <w:t>annimmt, und gib diese Extremwerte an.</w:t>
      </w:r>
    </w:p>
    <w:p>
      <w:r>
        <w:t>Geht im 6. Beispiel (Wirtschaftmathematik) GE durch den Wendepunkt</w:t>
        <w:br/>
        <w:t>von GK ?</w:t>
      </w:r>
    </w:p>
    <w:p>
      <w:r>
        <w:t>Für welche Zahl zwischen O und 1 ist der Unterschied zwischen ihr und</w:t>
        <w:br/>
        <w:t>ihrem Quadrat am größten ?</w:t>
      </w:r>
    </w:p>
    <w:p>
      <w:r>
        <w:t>Berechne den kleinsten Wert einer Summe aus einer Zahl und deren Qua-</w:t>
      </w:r>
    </w:p>
    <w:p>
      <w:r>
        <w:t>drat.</w:t>
      </w:r>
    </w:p>
    <w:p>
      <w:r>
        <w:t>Zerlege 100 so in 2 natürliche Summanden,</w:t>
      </w:r>
    </w:p>
    <w:p>
      <w:r>
        <w:t>a) dass deren Produkt möglichst groß ist.</w:t>
      </w:r>
    </w:p>
    <w:p>
      <w:r>
        <w:t>b) dass die Summe aus deren Quadraten möglichst klein ist.</w:t>
      </w:r>
    </w:p>
    <w:p>
      <w:r>
        <w:t>Ein Zaun mit Länge u soll eine möglichst große Rechteckfläche</w:t>
      </w:r>
    </w:p>
    <w:p>
      <w:r>
        <w:t>eingrenzen. Berechne diese und das zugehörige Seitenverhältnis, wenn</w:t>
      </w:r>
    </w:p>
    <w:p>
      <w:r>
        <w:t>a) keine weiteren Bedingungen gestellt sind.</w:t>
      </w:r>
    </w:p>
    <w:p>
      <w:r>
        <w:t>b) eine Seite an eine Mauer grenzt, so dass dort kein Zaun nötig ist.</w:t>
      </w:r>
    </w:p>
    <w:p>
      <w:r>
        <w:t>c) 2 benachbarte Seiten an eine Mauer grenzen, so dass dort kein Zaun</w:t>
        <w:br/>
        <w:t>nötig ist.</w:t>
      </w:r>
    </w:p>
    <w:p>
      <w:r>
        <w:t>Ein Kreissektor habe den Umfang u.</w:t>
        <w:br/>
        <w:t>Bei welchem Radius r ist sein Flächeninhalt maximal,</w:t>
        <w:br/>
        <w:t>wie groß ist dieser, wie groß ist der Mittelpunktwinkel u ?</w:t>
      </w:r>
    </w:p>
    <w:p>
      <w:r>
        <w:t>BARTH | KRUMBACHER</w:t>
      </w:r>
    </w:p>
    <w:p>
      <w:pPr>
        <w:pStyle w:val="IntenseQuote"/>
      </w:pPr>
      <w:r>
        <w:t>[Seite 145]</w:t>
      </w:r>
    </w:p>
    <w:p>
      <w:r>
        <w:t>IV. Anwendungen Extremwertaufgaben 135</w:t>
      </w:r>
    </w:p>
    <w:p>
      <w:r>
        <w:t>14 Einem gleichschenkligen Dreieck (Basis c,</w:t>
        <w:br/>
        <w:t>Höhe h) ist ein Rechteck (Seiten x, y) so ein-</w:t>
        <w:br/>
        <w:t>beschrieben, dass die Rechteckseite x in der</w:t>
        <w:br/>
        <w:t>Basis liegt.</w:t>
      </w:r>
    </w:p>
    <w:p>
      <w:r>
        <w:t>Berechne x und y in Abhängigkeit von c undh</w:t>
        <w:br/>
        <w:t>für den Fall, dass das Rechteck maximalen</w:t>
        <w:br/>
        <w:t>Flächeninhalt hat, und berechne das Verhält-</w:t>
        <w:br/>
        <w:t>nis der Flächeninhalte von Dreieck und</w:t>
        <w:br/>
        <w:t>Rechteck.</w:t>
      </w:r>
    </w:p>
    <w:p>
      <w:r>
        <w:t>15 Aus einem Draht der Länge 504 soll ein Drahtmodell eines Quaders herge-</w:t>
        <w:br/>
        <w:t>stellt werden, bei dem eine Kante doppelt so lang ist wie eine andere. Bei</w:t>
        <w:br/>
        <w:t>welchen Kantenlängen ergibt sich ein Maximum</w:t>
      </w:r>
    </w:p>
    <w:p>
      <w:r>
        <w:t>a) des Quadervolumens ? b) der Quaderoberfläche ?</w:t>
      </w:r>
    </w:p>
    <w:p>
      <w:r>
        <w:t>Von einem rechteckigen Karton mit den</w:t>
        <w:br/>
        <w:t>Seiten a und b (&lt;a) schneidet man an den</w:t>
        <w:br/>
        <w:t>Ecken Quadrate der Seite x so ab, dass</w:t>
        <w:br/>
        <w:t>man damit eine oben offene Schachtel fal-</w:t>
        <w:br/>
        <w:t>ten kann (Grundfläche G, Seitenflächen</w:t>
        <w:br/>
        <w:t>S1 bis S4).</w:t>
      </w:r>
    </w:p>
    <w:p>
      <w:r>
        <w:t>Berechne x in Abhängigkeit von a und b</w:t>
        <w:br/>
        <w:t>für den Fall, dass das Schachtelvolumen</w:t>
        <w:br/>
        <w:t>möglichst groß ist.</w:t>
      </w:r>
    </w:p>
    <w:p>
      <w:r>
        <w:t>Was ergibt sich im Sonderfall a=b ?</w:t>
      </w:r>
    </w:p>
    <w:p>
      <w:r>
        <w:t>Wie groß ist das maximale Volumen für a=21undb=16?</w:t>
      </w:r>
    </w:p>
    <w:p>
      <w:r>
        <w:t>Vom Quadrat ABCD wird das schraf-</w:t>
        <w:br/>
        <w:t>fierte Dreieck EFD senkrecht nach oben</w:t>
        <w:br/>
        <w:t>gefaltet. D ist dann die Spitze einer Pyra-</w:t>
        <w:br/>
        <w:t>mide mit dem Fünfeck ABCFE als</w:t>
        <w:br/>
        <w:t>Grundfläche.</w:t>
      </w:r>
    </w:p>
    <w:p>
      <w:r>
        <w:t>Für welchen x-Wert ist das Pyramidenvo-</w:t>
        <w:br/>
        <w:t>lumen am größten ?</w:t>
      </w:r>
    </w:p>
    <w:p>
      <w:r>
        <w:t>Berechne den maximalen Rauminhalt.</w:t>
      </w:r>
    </w:p>
    <w:p>
      <w:r>
        <w:t>BARTH | KRUMBACHER</w:t>
      </w:r>
    </w:p>
    <w:p>
      <w:pPr>
        <w:pStyle w:val="IntenseQuote"/>
      </w:pPr>
      <w:r>
        <w:t>[Seite 146]</w:t>
      </w:r>
    </w:p>
    <w:p>
      <w:r>
        <w:t>136 IV. Anwendungen Extremwertaufgaben</w:t>
      </w:r>
    </w:p>
    <w:p>
      <w:r>
        <w:t>e18 Rotiert das gleichschenklige Dreieck mit einbeschriebenem Rechteck von</w:t>
        <w:br/>
        <w:t>Aufgabe 14 um seine Symmetrieachse, so entsteht ein gerader Kreiskegel</w:t>
        <w:br/>
        <w:t>(Durchmesser c, Höhe h) mit einbeschriebenem Kreiszylinder (Durchmes-</w:t>
        <w:br/>
        <w:t>ser x, Höhe h).</w:t>
        <w:br/>
        <w:t>Berechne x und y in Abhängigkeit von c und h für den Fall,</w:t>
      </w:r>
    </w:p>
    <w:p>
      <w:r>
        <w:t>a) dass der Zylinder maximales Volumen hat,</w:t>
        <w:br/>
        <w:t>und berechne das Verhältnis der Volumina von Kegel und Zylinder.</w:t>
      </w:r>
    </w:p>
    <w:p>
      <w:r>
        <w:t>b) dass die Mantelfläche des Zylinders einen Extremwert hat.</w:t>
      </w:r>
    </w:p>
    <w:p>
      <w:r>
        <w:t>c) dass die Oberfläche des Zylinders einen Extremwert hat, und berechne</w:t>
        <w:br/>
        <w:t>das Verhältnis der Oberflächen von Kegel und Zylinder.</w:t>
      </w:r>
    </w:p>
    <w:p>
      <w:r>
        <w:t>19 Einer Kugel mit Radius r soll ein Zylinder</w:t>
        <w:br/>
        <w:t>mit möglichst großem Volumen einbe-</w:t>
        <w:br/>
        <w:t>schrieben werden. Berechne Radius y</w:t>
        <w:br/>
        <w:t>und Höhe x des Zylinders und das Volu-</w:t>
        <w:br/>
        <w:t>menverhältnis von Kugel und Zylinder.</w:t>
      </w:r>
    </w:p>
    <w:p>
      <w:r>
        <w:t>20 Ein kegelförmiges Sektglas mit Mantellinie m soll maximales Volumen</w:t>
        <w:br/>
        <w:t>haben. Wie groß sind sein Volumen und sein Offnungswinkel ?</w:t>
      </w:r>
    </w:p>
    <w:p>
      <w:r>
        <w:t>BARTH | KRUMBACHER</w:t>
      </w:r>
    </w:p>
    <w:p>
      <w:pPr>
        <w:pStyle w:val="IntenseQuote"/>
      </w:pPr>
      <w:r>
        <w:t>[Seite 147]</w:t>
      </w:r>
    </w:p>
    <w:p>
      <w:pPr>
        <w:pStyle w:val="IntenseQuote"/>
      </w:pPr>
      <w:r>
        <w:t>[Seite 148]</w:t>
      </w:r>
    </w:p>
    <w:p>
      <w:r>
        <w:t>V.Scharen Grundbegriffe 137</w:t>
      </w:r>
    </w:p>
    <w:p>
      <w:r>
        <w:t>V.Scharen</w:t>
      </w:r>
    </w:p>
    <w:p>
      <w:r>
        <w:t>1.Grundbegriffe</w:t>
      </w:r>
    </w:p>
    <w:p>
      <w:r>
        <w:t>Es gibt Funktionsterme, in denen neben der unabhängigen Variable x noch eine</w:t>
        <w:br/>
        <w:t>Variable auftritt, der »Parameter« (Parameter). Als Parameter verwendet man</w:t>
        <w:br/>
        <w:t>meist a, k oder t und setzt ihn als Index ans Funktionssym&amp;ol, zum Beispiel</w:t>
      </w:r>
    </w:p>
    <w:p>
      <w:r>
        <w:t>f</w:t>
      </w:r>
    </w:p>
    <w:p>
      <w:r>
        <w:t>a</w:t>
        <w:br/>
        <w:t>Genauso, wie man für x die Definitionsmenge angibt, muss man auch den zulässi-</w:t>
        <w:br/>
        <w:t>gen Parameterbereich nennen, zum Beispiel</w:t>
      </w:r>
    </w:p>
    <w:p>
      <w:r>
        <w:t>f,&amp;)=ax-.a, D;, -R, aceR</w:t>
      </w:r>
    </w:p>
    <w:p>
      <w:r>
        <w:t>(x)=ax- a?</w:t>
      </w:r>
    </w:p>
    <w:p>
      <w:r>
        <w:t>Wie bei Definitionsmengen legen wir fest:</w:t>
        <w:br/>
        <w:t>Ist der Parameterbereich nicht genannt, dann gelte der größtmögliche.</w:t>
      </w:r>
    </w:p>
    <w:p>
      <w:r>
        <w:t>Jeder Parameterwert legt eine Funktion 2,5 f,x) = ax - a?</w:t>
        <w:br/>
        <w:t>. . a</w:t>
        <w:br/>
        <w:t>fest, zum Beispiel f,x)=x-1</w:t>
        <w:br/>
        <w:t>f,&amp;) =-2x -4</w:t>
      </w:r>
    </w:p>
    <w:p>
      <w:r>
        <w:t>Die Menge der Funktionen, die sich beim</w:t>
        <w:br/>
        <w:t>Einsetzen aller erlaubten a-Werte ergibt,</w:t>
        <w:br/>
        <w:t>heißt Funktionenschar f,; ihre Graphen</w:t>
        <w:br/>
        <w:t>bilden die Kurvenschar G;.</w:t>
      </w:r>
    </w:p>
    <w:p>
      <w:r>
        <w:t>Besondere Kurvenscharen sind Geraden-</w:t>
        <w:br/>
        <w:t>und Parabelscharen. Die Schar im Bild</w:t>
        <w:br/>
        <w:t>rechts ist eine Geradenschar. Jede Schar-</w:t>
        <w:br/>
        <w:t>gerade ist durch ihren Parameterwert</w:t>
        <w:br/>
        <w:t>(»Hausnummer« _|) identifiziert.</w:t>
      </w:r>
    </w:p>
    <w:p>
      <w:r>
        <w:t>Es gibt Aufgaben, die für Scharen typisch sind. Die einfachsten bestehen darin,</w:t>
        <w:br/>
        <w:t>— parameterabhängige Schnittpunkte zu bestimmen.</w:t>
        <w:br/>
        <w:t>- in der Schar die Kurven zu finden, die bestimmte Eigenschaften haben;</w:t>
        <w:br/>
        <w:t>das bedeutet, die zugehörigen Parameterwerte zu berechnen.</w:t>
        <w:br/>
        <w:t>— Paare von Scharkurven zu bestimmen, die zueinander symmetrisch zum</w:t>
        <w:br/>
        <w:t>Koordinatensystem liegen.</w:t>
        <w:br/>
        <w:t>Dazu einige Beispiele zur Schar f,(x) = ax -.a%, D, =R, aeR</w:t>
        <w:br/>
        <w:t>Achsenpunkte einer Schargerade</w:t>
        <w:br/>
        <w:t>auf der y-Achse (0|-a2)</w:t>
        <w:br/>
        <w:t>auf der x-Achse: f,(x)=ax-a?=ax-a)=0 &gt; x=a</w:t>
        <w:br/>
        <w:t>Am Achsenpunkt (a|O) erkennt man in dieser Schar eine Schargerade.</w:t>
      </w:r>
    </w:p>
    <w:p>
      <w:r>
        <w:t>BARTH | KRUMBACHER</w:t>
      </w:r>
    </w:p>
    <w:p>
      <w:pPr>
        <w:pStyle w:val="IntenseQuote"/>
      </w:pPr>
      <w:r>
        <w:t>[Seite 149]</w:t>
      </w:r>
    </w:p>
    <w:p>
      <w:r>
        <w:t>138 V.Scharen Grundbegriffe</w:t>
      </w:r>
    </w:p>
    <w:p>
      <w:r>
        <w:t>Schargerade durch gegebenen Punkt (r|s)</w:t>
        <w:br/>
        <w:t>Man setzt die Koordinaten in die Funktionsgleichung ein und löst nach a auf.</w:t>
        <w:br/>
        <w:t>Wenn man wissen will, welche Geraden der Schar f, durch P(2]2), T(4|4) oder</w:t>
      </w:r>
    </w:p>
    <w:p>
      <w:r>
        <w:t>S(-2|-1,25) gehen, dann sieht die Rechnung so aus:</w:t>
      </w:r>
    </w:p>
    <w:p>
      <w:r>
        <w:t>P(2|2) eingesetzt liefert 2=2a- a? — keine Lösung für a</w:t>
        <w:br/>
        <w:t>durch P(2|2) geht keine Schargerade</w:t>
      </w:r>
    </w:p>
    <w:p>
      <w:r>
        <w:t>T(4|4) eingesetzt liefert 4=4a-a? &gt; a=2</w:t>
        <w:br/>
        <w:t>durch T(4|4) geht die Schargerade y = fy(x) = 2x - 4</w:t>
      </w:r>
    </w:p>
    <w:p>
      <w:r>
        <w:t>S(-2|-1,25) eingesetzt liefert -1,25=-2a-a? &gt; a=0,5 oder a=-2,5</w:t>
        <w:br/>
        <w:t>durch S(-2|-1,25) gehen die Schargeraden</w:t>
      </w:r>
    </w:p>
    <w:p>
      <w:r>
        <w:t>Schnitt zweier Schargeraden</w:t>
        <w:br/>
        <w:t>Man wählt die Parameter allgemein als a, und a, mit a,+a,</w:t>
      </w:r>
    </w:p>
    <w:p>
      <w:r>
        <w:t>und setzt die Terme gleich:</w:t>
        <w:br/>
        <w:t>a1X-af = a9X-aß</w:t>
        <w:br/>
        <w:t>(a1-45)x = af-ag</w:t>
        <w:br/>
        <w:t>x=4&amp;,/+&amp;, wegen a,+3,</w:t>
        <w:br/>
        <w:t>eingesetzt: f,(a, +23) = ala] +a,)-a? = a,</w:t>
      </w:r>
    </w:p>
    <w:p>
      <w:r>
        <w:t>Die Geraden mit den Parametern a, und a, treffen sich in S(a/+a3la;a3).</w:t>
      </w:r>
    </w:p>
    <w:p>
      <w:r>
        <w:t>Dieses Ergebnis erlaubt weitere Schlüsse:</w:t>
      </w:r>
    </w:p>
    <w:p>
      <w:r>
        <w:t>- für a)=-a, schneiden sich die Geraden auf der y-Achse</w:t>
      </w:r>
    </w:p>
    <w:p>
      <w:r>
        <w:t>- für a3. =-1 schneiden sich die Geraden auf der Waagrechte y=-1 im</w:t>
        <w:br/>
        <w:t>rechten Winkel; denn der Parameter hat in diesem Beispiel zugleich</w:t>
        <w:br/>
        <w:t>auch die Rolle der Geradensteigung und im Fall von aaa =-1 ist dann</w:t>
        <w:br/>
        <w:t>eine Steigung der negative Kehrwert der andern: a, = -1/a3.</w:t>
      </w:r>
    </w:p>
    <w:p>
      <w:r>
        <w:t>Eine Besonderheit liegt vor, wenn der Pa-</w:t>
        <w:br/>
        <w:t>rameter im Ergebnis nicht vorkommt.</w:t>
        <w:br/>
        <w:t>Dazu ein neues Beispiel: Gesucht ist der 3</w:t>
        <w:br/>
        <w:t>Schnittpunkt zweier Geraden der Schar</w:t>
      </w:r>
    </w:p>
    <w:p>
      <w:r>
        <w:t>mit f,x)=ax-a+2.Für a,+ay, gilt: 4</w:t>
      </w:r>
    </w:p>
    <w:p>
      <w:r>
        <w:t>(a}-49)X = a, -29</w:t>
        <w:br/>
        <w:t>x=1 wegen aj+a,</w:t>
      </w:r>
    </w:p>
    <w:p>
      <w:r>
        <w:t>Weil im Ergebnis S(1|2) der Parameter</w:t>
        <w:br/>
        <w:t>nicht vorkommt, gehen alle Schargeraden</w:t>
        <w:br/>
        <w:t>durch S(1|2).</w:t>
      </w:r>
    </w:p>
    <w:p>
      <w:r>
        <w:t>BARTH | KRUMBACHER</w:t>
      </w:r>
    </w:p>
    <w:p>
      <w:pPr>
        <w:pStyle w:val="IntenseQuote"/>
      </w:pPr>
      <w:r>
        <w:t>[Seite 150]</w:t>
      </w:r>
    </w:p>
    <w:p>
      <w:r>
        <w:t>V.Scharen Grundbegriffe 139</w:t>
      </w:r>
    </w:p>
    <w:p>
      <w:r>
        <w:t>Symmetrische Scharen</w:t>
      </w:r>
    </w:p>
    <w:p>
      <w:r>
        <w:t>Man nimmt eine Scharkurve y= f,(&amp;) und spiegelt sie</w:t>
      </w:r>
    </w:p>
    <w:p>
      <w:r>
        <w:t>— an der y-Achse: Spiegelbild y = f,() oder</w:t>
      </w:r>
    </w:p>
    <w:p>
      <w:r>
        <w:t>- am Ursprung: Spiegelbild y=- f,(&amp;).</w:t>
      </w:r>
    </w:p>
    <w:p>
      <w:r>
        <w:t>Wenn die Kurvey=f, (x) einen symmetrischen Partner hat,</w:t>
      </w:r>
    </w:p>
    <w:p>
      <w:r>
        <w:t>dann muss es ein a, mit a,+a, so geben, dass für alle x gilt entweder</w:t>
        <w:br/>
        <w:t>f,(%) = f,() ‚ das heißt Symmetrie zur y-Achse oder</w:t>
      </w:r>
    </w:p>
    <w:p>
      <w:r>
        <w:t>f, (x) = -f,(%) ‚ das heißt Symmetrie zur x-Achse oder</w:t>
      </w:r>
    </w:p>
    <w:p>
      <w:r>
        <w:t>2</w:t>
        <w:br/>
        <w:t>f,(%) = -f,() ,‚ das heißt Symmetrie zum Ursprung.</w:t>
      </w:r>
    </w:p>
    <w:p>
      <w:r>
        <w:t>Beispiel: f(x) = ax-a? Schar</w:t>
        <w:br/>
        <w:t>f,(x) = aıx-a a,-Kurve</w:t>
        <w:br/>
        <w:t>f,() =-a.x-a? a,-Kurve an der y-Achse gespiegelt</w:t>
        <w:br/>
        <w:t>-1,(&amp;) =-ax+a? a,-Kurve an der x-Achse gespiegelt</w:t>
        <w:br/>
        <w:t>-1,() =ax+a? a,-Kurve am Ursprung gespiegelt</w:t>
        <w:br/>
        <w:t>f,(x) = a9x-a a,-Kurve</w:t>
      </w:r>
    </w:p>
    <w:p>
      <w:r>
        <w:t>Bedingung für Symmetrie zur y-Achse</w:t>
      </w:r>
    </w:p>
    <w:p>
      <w:r>
        <w:t>-44x-a2 = a9x-a3&gt;xla,+a,)+(a?-a3)=0.</w:t>
      </w:r>
    </w:p>
    <w:p>
      <w:r>
        <w:t>Damit diese Gleichung für alle x richtig ist,</w:t>
      </w:r>
    </w:p>
    <w:p>
      <w:r>
        <w:t>muss gelten aa +a5,=0 und a?-a3 = 0, das ist der Fall für a, = -a..</w:t>
        <w:br/>
        <w:t>a-Kurve und (-a)-Kurve sind zueinander symmetrisch bezüglich der</w:t>
        <w:br/>
        <w:t>y-Achse, das heißt, die y-Achse ist Symmetrieachse der Schar.</w:t>
      </w:r>
    </w:p>
    <w:p>
      <w:r>
        <w:t>Bedingung für Symmetrie zur x-Achse</w:t>
      </w:r>
    </w:p>
    <w:p>
      <w:r>
        <w:t>-4x+27 = a5x-a3&gt;x(a,+a,)-(al+a3)=0.</w:t>
      </w:r>
    </w:p>
    <w:p>
      <w:r>
        <w:t>Damit diese Gleichung für alle x richtig ist,</w:t>
      </w:r>
    </w:p>
    <w:p>
      <w:r>
        <w:t>muss gelten aa +a,=0 unda?f+a3=0,</w:t>
      </w:r>
    </w:p>
    <w:p>
      <w:r>
        <w:t>das ist der Fall für aa=-a,=0 und steht im Widerspruch zur Bedingung</w:t>
        <w:br/>
        <w:t>a,+a,. Keine a-Kurve hat ein bezüglich der x-Achse symmetrisches Ge-</w:t>
        <w:br/>
        <w:t>genstück.</w:t>
      </w:r>
    </w:p>
    <w:p>
      <w:r>
        <w:t>Bedingung für Symmetrie zum Ursprung</w:t>
      </w:r>
    </w:p>
    <w:p>
      <w:r>
        <w:t>a.x-a7 = a,x-a3&gt;x(a,-a,)+(a?+a?) = 0</w:t>
      </w:r>
    </w:p>
    <w:p>
      <w:r>
        <w:t>wieder muss gelten a,-a, =0 und (a?+a3)=0,</w:t>
      </w:r>
    </w:p>
    <w:p>
      <w:r>
        <w:t>aus der ersten Gleichung folgt a,=a,, das steht im Widerspruch zur Be-</w:t>
        <w:br/>
        <w:t>dingung a,+a,. Keine a-Kurve hat ein bezüglich des Ursprungs symme-</w:t>
        <w:br/>
        <w:t>trisches Gegenstück.</w:t>
      </w:r>
    </w:p>
    <w:p>
      <w:r>
        <w:t>BARTH | KRUMBACHER</w:t>
      </w:r>
    </w:p>
    <w:p>
      <w:pPr>
        <w:pStyle w:val="IntenseQuote"/>
      </w:pPr>
      <w:r>
        <w:t>[Seite 151]</w:t>
      </w:r>
    </w:p>
    <w:p>
      <w:r>
        <w:t>140 V.Scharen Grundbegriffe</w:t>
      </w:r>
    </w:p>
    <w:p>
      <w:r>
        <w:t>Hier noch ein Beispiel zur Untersuchung auf Symmetrie.</w:t>
        <w:br/>
        <w:t>Beispiel: g(x) = a?x-a</w:t>
        <w:br/>
        <w:t>Bedingung für Symmetrie zum Ursprung</w:t>
        <w:br/>
        <w:t>-8,,(%) = 8,,(%)</w:t>
        <w:br/>
        <w:t>alx+a, = a3x-a,—&gt;x(af-a3)+(a)+a,)=0</w:t>
        <w:br/>
        <w:t>es muss gelten a?-a3=0 und a,+a5,=0.</w:t>
        <w:br/>
        <w:t>Für a,=-a, ist diese Bedingung erfüllt. a-Kurve und (-a)-Kurve sind zu-</w:t>
        <w:br/>
        <w:t>einander symmetrisch bezüglich des Ursprungs, das heißt,</w:t>
      </w:r>
    </w:p>
    <w:p>
      <w:r>
        <w:t>der Ursprung ist Symmetriezentrum der Schar.</w:t>
        <w:br/>
        <w:t>An den Achsenpunkten (O|-a) und (1/ |0) erkennt man im Bild die Schar-</w:t>
      </w:r>
    </w:p>
    <w:p>
      <w:r>
        <w:t>geraden.</w:t>
        <w:br/>
        <w:t>y</w:t>
        <w:br/>
        <w:t>-3 ||-2</w:t>
        <w:br/>
        <w:t>= ax - 1</w:t>
        <w:br/>
        <w:t>g,(xX) sa’x-a m,</w:t>
        <w:br/>
        <w:t>23</w:t>
        <w:br/>
        <w:t>f 1/2</w:t>
        <w:br/>
        <w:t>13</w:t>
        <w:br/>
        <w:t>1</w:t>
        <w:br/>
        <w:t>&amp; 0</w:t>
        <w:br/>
        <w:t>4 NY x</w:t>
        <w:br/>
        <w:t>Ya</w:t>
        <w:br/>
        <w:t>1</w:t>
        <w:br/>
        <w:t>_ 11%</w:t>
        <w:br/>
        <w:t>2/3</w:t>
        <w:br/>
        <w:t>3%</w:t>
        <w:br/>
        <w:t>1</w:t>
        <w:br/>
        <w:t>2||3</w:t>
      </w:r>
    </w:p>
    <w:p>
      <w:r>
        <w:t>BARTH | KRUMBACHER</w:t>
      </w:r>
    </w:p>
    <w:p>
      <w:pPr>
        <w:pStyle w:val="IntenseQuote"/>
      </w:pPr>
      <w:r>
        <w:t>[Seite 152]</w:t>
      </w:r>
    </w:p>
    <w:p>
      <w:r>
        <w:t>V. Scharen Kurven besonderer Punkte 141</w:t>
      </w:r>
    </w:p>
    <w:p>
      <w:r>
        <w:t>2.Kurven besonderer Punkte</w:t>
      </w:r>
    </w:p>
    <w:p>
      <w:r>
        <w:t>In der Kurvendiskussion bestimmt man besondere Kurvenpunkte wie Hoch- Tief-</w:t>
        <w:br/>
        <w:t>und Wendepunkte. In einer Schar hat jede Kurve ihre besonderen Punkte. Bei der</w:t>
        <w:br/>
        <w:t>Diskussion einer Schar ist eine wichtige Aufgabe, die Kurven zu finden, auf denen</w:t>
        <w:br/>
        <w:t>diese Punkte liegen. Wir führen das an einer Parabelschar vor.</w:t>
        <w:br/>
        <w:t>Beispiel: f,x)=x?+ax- 1a?</w:t>
        <w:br/>
        <w:t>Der Koeffizient vor x? ist unabhängig vom Parameter gleich 1;</w:t>
        <w:br/>
        <w:t>deshalb besteht die Schar aus oben offenen Normalparabeln.</w:t>
        <w:br/>
        <w:t>Am parameterabhängigen y-Achsenabschnitt — 1 a? (&lt;0) erkennt man:</w:t>
        <w:br/>
        <w:t>keine Parabel schneidet die positive y-Achse,</w:t>
        <w:br/>
        <w:t>je 2 Parabeln (f,, f_,) schneiden sich auf der negativen y-Achse.</w:t>
        <w:br/>
        <w:t>Besonderer Parabelpunkt ist der Scheitel.</w:t>
      </w:r>
    </w:p>
    <w:p>
      <w:r>
        <w:t>Auf welcher Kurve liegen die Scheitel?</w:t>
        <w:br/>
        <w:t>f\&amp;)=2x+a, Bedingung für den Scheitel: f,(x) = 0</w:t>
        <w:br/>
        <w:t>&gt; ıx+ta=-0 &gt;x=- sy=f,C3) =- 2</w:t>
      </w:r>
    </w:p>
    <w:p>
      <w:r>
        <w:t>f,(&amp;) = x?+ax- za? Scheitel S,-2 1-2)</w:t>
        <w:br/>
        <w:t>Für jeden a-Wert kann man da-</w:t>
        <w:br/>
        <w:t>mit sofort den Scheitel der zuge-</w:t>
        <w:br/>
        <w:t>hörigen Kurve angeben:</w:t>
        <w:br/>
        <w:t>Die Parabel mit f_ ,(x)=x2-2x-1</w:t>
        <w:br/>
        <w:t>hat den Scheitel S_,(1|-2).</w:t>
        <w:br/>
        <w:t>Kurve, auf der alle Scheitel lie-</w:t>
        <w:br/>
        <w:t>gen: Man eliminiert a aus den</w:t>
        <w:br/>
        <w:t>Gleichungen für die Scheitelko-</w:t>
        <w:br/>
        <w:t>ordinatenx=-2 undy=- a.</w:t>
      </w:r>
    </w:p>
    <w:p>
      <w:r>
        <w:t>x Aus a = -2x folgt y= -2x2.</w:t>
        <w:br/>
        <w:t>Die Parabelscheitel liegen auf</w:t>
        <w:br/>
        <w:t>der Kurve mit y=s(x) =-2x?2.</w:t>
      </w:r>
    </w:p>
    <w:p>
      <w:r>
        <w:t>Als besondere Punkte kann</w:t>
        <w:br/>
        <w:t>man zum Beispiel auch die</w:t>
        <w:br/>
        <w:t>5 Punkte wählen, in denen die</w:t>
        <w:br/>
        <w:t>Kurvensteigung gleich 2 ist. Be-</w:t>
        <w:br/>
        <w:t>dingung: f,(x) = 2, also 2x+a=2.</w:t>
      </w:r>
    </w:p>
    <w:p>
      <w:r>
        <w:t>Sucht man nur die Kurve der besonderen Punkte, dann löst man besser</w:t>
        <w:br/>
        <w:t>gleich nach a auf und setzt ain y=f,(x) ein.</w:t>
      </w:r>
    </w:p>
    <w:p>
      <w:r>
        <w:t>Hier setzen wira=2-2xeinin f,(x)=x?+ax- 2a:</w:t>
        <w:br/>
        <w:t>y=z(x) =x2 + (2-2x)x - 1(2-2x)? = -2x2 +4x -1.</w:t>
      </w:r>
    </w:p>
    <w:p>
      <w:r>
        <w:t>BARTH | KRUMBACHER</w:t>
      </w:r>
    </w:p>
    <w:p>
      <w:pPr>
        <w:pStyle w:val="IntenseQuote"/>
      </w:pPr>
      <w:r>
        <w:t>[Seite 153]</w:t>
      </w:r>
    </w:p>
    <w:p>
      <w:r>
        <w:t>142 V.Scharen Bestimmung von Schartermen</w:t>
      </w:r>
    </w:p>
    <w:p>
      <w:r>
        <w:t>3. Bestimmung von Schartermen</w:t>
      </w:r>
    </w:p>
    <w:p>
      <w:r>
        <w:t>Bisher haben wir Eigenschaften einer Schar aus dem Term f,(x) erschlossen.</w:t>
        <w:br/>
        <w:t>Jetzt geht es umgekehrt darum, aus gegebenen Eigenschaften den zugehörigen</w:t>
        <w:br/>
        <w:t>Term aufzustellen.</w:t>
        <w:br/>
        <w:t>Beispiel: Gesucht ist die Gleichung der Tangentenschar y=t,(x)</w:t>
      </w:r>
    </w:p>
    <w:p>
      <w:r>
        <w:t>der Parabel mit y=f(x) = !x?.</w:t>
      </w:r>
    </w:p>
    <w:p>
      <w:r>
        <w:t>Wir gehen vor wie im vorigen Kapitel:</w:t>
        <w:br/>
        <w:t>Wir nehmen den Laufpunkt (k| 1K2) auf</w:t>
        <w:br/>
        <w:t>der Parabel und stellen die Tangenten-</w:t>
        <w:br/>
        <w:t>gleichung auf: t,(x) =f(k)-x-k)+f(k)</w:t>
        <w:br/>
        <w:t>f(x) = 3x ; f'(k) = 5k oben eingesetzt lie-</w:t>
        <w:br/>
        <w:t>fert das Ergebnis:</w:t>
        <w:br/>
        <w:t>y=t,(x) =3k-(&amp;-k) + 1k? = Skx - Ik?</w:t>
      </w:r>
    </w:p>
    <w:p>
      <w:r>
        <w:t>Damit ist die Gleichung der Tangenten-</w:t>
        <w:br/>
        <w:t>schar gefunden. Es handelt sich übri-</w:t>
      </w:r>
    </w:p>
    <w:p>
      <w:r>
        <w:t>gens um die Geradenschar, die wir als</w:t>
        <w:br/>
        <w:t>erste vorgestellt haben. Man muss bloß</w:t>
        <w:br/>
        <w:t>den Parameter k ersetzen durch einen</w:t>
        <w:br/>
        <w:t>anderen Parameter a = &gt;k und dann</w:t>
        <w:br/>
        <w:t>k = 2a einsetzen: y=t,,(x) = ax - a?.</w:t>
      </w:r>
    </w:p>
    <w:p>
      <w:r>
        <w:t>Beispiel: Gesucht ist die Gleichung der oben offenen Normalparabeln,</w:t>
        <w:br/>
        <w:t>die sich in T(2|1) schneiden.</w:t>
      </w:r>
    </w:p>
    <w:p>
      <w:r>
        <w:t>Ansatz: y=x?+bx+c</w:t>
        <w:br/>
        <w:t>Bedingung:</w:t>
      </w:r>
    </w:p>
    <w:p>
      <w:r>
        <w:t>T(2|1) auf Parabel</w:t>
        <w:br/>
        <w:t>1=4+2b+c=c=-3-2b</w:t>
        <w:br/>
        <w:t>eingesetzt in den Ansatz ergibt</w:t>
        <w:br/>
        <w:t>y=f,n&amp;)=x?+bx-3- 2b</w:t>
      </w:r>
    </w:p>
    <w:p>
      <w:r>
        <w:t>BARTH | KRUMBACHER</w:t>
      </w:r>
    </w:p>
    <w:p>
      <w:pPr>
        <w:pStyle w:val="IntenseQuote"/>
      </w:pPr>
      <w:r>
        <w:t>[Seite 154]</w:t>
      </w:r>
    </w:p>
    <w:p>
      <w:r>
        <w:t>V.Scharen Fallunterscheidungen 143</w:t>
      </w:r>
    </w:p>
    <w:p>
      <w:r>
        <w:t>4.Fallunterscheidungen</w:t>
      </w:r>
    </w:p>
    <w:p>
      <w:r>
        <w:t>Viele Eigenschaften von Scharkurven hängen vom Parameter ab. Bei einer Kur-</w:t>
        <w:br/>
        <w:t>vendiskussion muss man alle Möglichkeiten in einer Fallunterscheidung am Para-</w:t>
        <w:br/>
        <w:t>meter zusammenstellen. Fallunterscheidungen sind meistens dann nötig, wenn der</w:t>
        <w:br/>
        <w:t>Parameter im Nenner oder unter der Wurzel vorkommt. Dann muss sein</w:t>
      </w:r>
    </w:p>
    <w:p>
      <w:r>
        <w:t>Nenner = 0 Radikand = 0</w:t>
      </w:r>
    </w:p>
    <w:p>
      <w:r>
        <w:t>1</w:t>
        <w:br/>
        <w:t>Nullstellen</w:t>
      </w:r>
    </w:p>
    <w:p>
      <w:r>
        <w:t>„alx+1)+x=0 —&gt; ax2+10x+a=0</w:t>
        <w:br/>
        <w:t>Diskriminante D = 100 - 4a? = 4(25-a2)</w:t>
        <w:br/>
        <w:t>x = ee, a+0 und lal=s5</w:t>
      </w:r>
    </w:p>
    <w:p>
      <w:r>
        <w:t>Beispiel: f,(x) = 2 alR+ 1)+x</w:t>
      </w:r>
    </w:p>
    <w:p>
      <w:r>
        <w:t>Für 0&lt;]lal&lt;5 haben Scharkurven 2 einfache Nullstellen.</w:t>
        <w:br/>
        <w:t>Für |al=5, also a=+5, gibt es je eine doppelte Nullstelle.</w:t>
        <w:br/>
        <w:t>Für lal&gt;5 haben Scharkurven keine Nullstellen,</w:t>
      </w:r>
    </w:p>
    <w:p>
      <w:r>
        <w:t>weil der Radikand (hier die Diskriminante) negativ ist.</w:t>
        <w:br/>
        <w:t>Für a = 0 ist die Formel nicht anwendbar. Deshalb setzen wir a= 0</w:t>
        <w:br/>
        <w:t>in die Ausgangsgleichung ein: 10x =0 &gt; x=0.</w:t>
        <w:br/>
        <w:t>In diesem Fall ist die Parabel entartet zur Gerade f(x) =x.</w:t>
      </w:r>
    </w:p>
    <w:p>
      <w:r>
        <w:t>Zusammenfassung</w:t>
        <w:br/>
        <w:t>a=0 x=0 einfache Nullstelle von fo</w:t>
        <w:br/>
        <w:t>0&lt;Jal&lt;5 x= Be. 2ö-af 2 einfache Nullstellen</w:t>
        <w:br/>
        <w:t>a=5 x=-1 doppelte Nullstelle von f;</w:t>
        <w:br/>
        <w:t>a=-5 x=1 doppelte Nullstelle von f_;</w:t>
        <w:br/>
        <w:t>lal&gt;5 keine Nullstelle</w:t>
        <w:br/>
        <w:t>Extrempunkte</w:t>
      </w:r>
    </w:p>
    <w:p>
      <w:r>
        <w:t>f,(&amp;) = sax +1</w:t>
      </w:r>
    </w:p>
    <w:p>
      <w:r>
        <w:t>Waagrechtstellen: ax +1=0</w:t>
      </w:r>
    </w:p>
    <w:p>
      <w:r>
        <w:t>__5 5la2-25</w:t>
        <w:br/>
        <w:t>a+0 &gt;x=-° W222)</w:t>
        <w:br/>
        <w:t>a=0 =&gt;1=0 Widerspruch, kein Waagrechtpunkt</w:t>
      </w:r>
    </w:p>
    <w:p>
      <w:r>
        <w:t>BARTH | KRUMBACHER</w:t>
      </w:r>
    </w:p>
    <w:p>
      <w:pPr>
        <w:pStyle w:val="IntenseQuote"/>
      </w:pPr>
      <w:r>
        <w:t>[Seite 155]</w:t>
      </w:r>
    </w:p>
    <w:p>
      <w:r>
        <w:t>144 V.Scharen Fallunterscheidungen</w:t>
      </w:r>
    </w:p>
    <w:p>
      <w:r>
        <w:t>Für die Monotonie-Untersuchung muss man die Fälle a&gt;0, a=0 und</w:t>
        <w:br/>
        <w:t>a&lt;O unterscheiden, also 3 Vorzeichenübersichten anlegen.</w:t>
      </w:r>
    </w:p>
    <w:p>
      <w:r>
        <w:t>a&lt;O + 01 _ f,®)</w:t>
        <w:br/>
        <w:t>LT &gt;</w:t>
        <w:br/>
        <w:t>ems -5 Ja emf X</w:t>
      </w:r>
    </w:p>
    <w:p>
      <w:r>
        <w:t>YA W ist Hochpunkt N</w:t>
      </w:r>
    </w:p>
    <w:p>
      <w:r>
        <w:t>a&gt;0 _ 01 + f,&amp;)</w:t>
        <w:br/>
        <w:t>— m &gt;</w:t>
        <w:br/>
        <w:t>emf -5/, ems x</w:t>
        <w:br/>
        <w:t>N W ist Tiefpunkt Ya</w:t>
        <w:br/>
        <w:t>a=0 + f,&amp;)</w:t>
      </w:r>
    </w:p>
    <w:p>
      <w:r>
        <w:t>YA ems x</w:t>
      </w:r>
    </w:p>
    <w:p>
      <w:r>
        <w:t>kein Extrempunkt</w:t>
      </w:r>
    </w:p>
    <w:p>
      <w:r>
        <w:t>Bei Scharen ist es oft einfacher, die Art der Extrempunkte mit der</w:t>
        <w:br/>
        <w:t>2. Ableitung zu bestimmen. Hier ist f,'(x) = ta</w:t>
        <w:br/>
        <w:t>a&lt;0 &gt; f,(-5/a)&lt;0 &gt; W ist Hochpunkt</w:t>
        <w:br/>
        <w:t>a&gt;0 &gt; f,(-5/a)&gt;0 &gt; W ist Tiefpunkt</w:t>
        <w:br/>
        <w:t>a=-0 3f,.-/)=-0&gt;?</w:t>
        <w:br/>
        <w:t>hier ist eine eigene Untersuchung nötig. Es handelt es sich</w:t>
        <w:br/>
        <w:t>um die Winkelhalbierende, sie hat keinen Extrempunkt.</w:t>
      </w:r>
    </w:p>
    <w:p>
      <w:r>
        <w:t>3| dl 5 0|</w:t>
      </w:r>
    </w:p>
    <w:p>
      <w:r>
        <w:t>15[20][30) AY</w:t>
      </w:r>
    </w:p>
    <w:p>
      <w:r>
        <w:t>— 41 2</w:t>
        <w:br/>
        <w:t>= nalx?+1)+x</w:t>
        <w:br/>
        <w:t>2</w:t>
        <w:br/>
        <w:t>5</w:t>
        <w:br/>
        <w:t>| | |</w:t>
        <w:br/>
        <w:t>_5 x</w:t>
        <w:br/>
        <w:t>1</w:t>
      </w:r>
    </w:p>
    <w:p>
      <w:r>
        <w:t>-20l-10l-7|-51=4| [3</w:t>
      </w:r>
    </w:p>
    <w:p>
      <w:r>
        <w:t>BARTH | KRUMBACHER</w:t>
      </w:r>
    </w:p>
    <w:p>
      <w:pPr>
        <w:pStyle w:val="IntenseQuote"/>
      </w:pPr>
      <w:r>
        <w:t>[Seite 156]</w:t>
      </w:r>
    </w:p>
    <w:p>
      <w:r>
        <w:t>V.Scharen Fallunterscheidungen 145</w:t>
      </w:r>
    </w:p>
    <w:p>
      <w:r>
        <w:t>Zum Nachdenken</w:t>
        <w:br/>
        <w:t>@® Ortslinien</w:t>
      </w:r>
    </w:p>
    <w:p>
      <w:r>
        <w:t>Wir haben gelernt, wie man die Kurven bestimmt, auf denen Punkte besonderer Eigen-</w:t>
        <w:br/>
        <w:t>schaften liegen: Man muss den Parameter aus 2 Gleichungen eliminieren</w:t>
      </w:r>
    </w:p>
    <w:p>
      <w:r>
        <w:t>I y=5,@</w:t>
      </w:r>
    </w:p>
    <w:p>
      <w:r>
        <w:t>II Bedingung für die Eigenschaft</w:t>
        <w:br/>
        <w:t>Manchmal liegen auf der so gefundenen Kurve auch Punkte, die diese Eigenschaft nicht</w:t>
        <w:br/>
        <w:t>haben. Der Teil der Kurve, der nur aus Punkten dieser Eigenschaft besteht, heißt auch</w:t>
        <w:br/>
        <w:t>Ortslinie der Punkte dieser Eigenschaft. Die dazu nötigen Einschränkungen der</w:t>
        <w:br/>
        <w:t>Definitionsmenge müssen aus einer eigenen Untersuchung hervorgehen.</w:t>
      </w:r>
    </w:p>
    <w:p>
      <w:r>
        <w:t>Beispiel: I y=f,(x)=ax? +2x</w:t>
        <w:br/>
        <w:t>Kurve, auf der die Waagrechtpunkte liegen</w:t>
        <w:br/>
        <w:t>f,(x) =2ax + 2</w:t>
        <w:br/>
        <w:t>I 2ax+2=0 &gt; ax=-1 eingesetzt in Iergibt y=x</w:t>
        <w:br/>
        <w:t>Die Waagrechtpunkte liegen auf der Winkelhalbierenden y=x.</w:t>
      </w:r>
    </w:p>
    <w:p>
      <w:r>
        <w:t>Ortslinie der Waagrechtpunkte</w:t>
      </w:r>
    </w:p>
    <w:p>
      <w:r>
        <w:t>Ist für x eine Einschränkung nötig ? Aus II folgt x = - :</w:t>
      </w:r>
    </w:p>
    <w:p>
      <w:r>
        <w:t>x kann also jeden Wert außer 0 haben: Die Ortslinie der Waagrechtpunkte ist</w:t>
        <w:br/>
        <w:t>deshalb die »gelochte« Gerade: y = x, x+0. Jeder Punkt dieser Ortslinie ist</w:t>
        <w:br/>
        <w:t>Waagrechtpunkt einer Scharkurve; (0|0) kommt nicht als Waagrechtpunkt in</w:t>
        <w:br/>
        <w:t>der Schar vor.</w:t>
      </w:r>
    </w:p>
    <w:p>
      <w:r>
        <w:t>Kurve, auf der die Hochpunkte liegen</w:t>
        <w:br/>
        <w:t>Weil die Hochpunkte auch Waagrechtpunkte sind, ist die Winkelhalbierende</w:t>
        <w:br/>
        <w:t>y=x auch die Kurve, auf der die Hochpunkte liegen.</w:t>
      </w:r>
    </w:p>
    <w:p>
      <w:r>
        <w:t>Ortslinie der Hochpunkte</w:t>
      </w:r>
    </w:p>
    <w:p>
      <w:r>
        <w:t>f,(x)=2a, als Bedingungsgleichung ergibt sich jetzt</w:t>
      </w:r>
    </w:p>
    <w:p>
      <w:r>
        <w:t>I £,C-Ya)&lt;0 &gt; 2a&lt;0 &gt; a&lt;0. Wegen x=-1/a muss x positiv sein.</w:t>
        <w:br/>
        <w:t>Die Ortslinie der Hochpunkte ist die Halbgerade: y=x,x&gt;0.</w:t>
      </w:r>
    </w:p>
    <w:p>
      <w:r>
        <w:t>Kurve, .</w:t>
      </w:r>
    </w:p>
    <w:p>
      <w:r>
        <w:t>auf der die Waagrechtpunkte liegen Ortslinie der Waagrechtpunkte</w:t>
        <w:br/>
        <w:t>auf der die Hochpunkte liegen y=XxX y=X,xX#0</w:t>
      </w:r>
    </w:p>
    <w:p>
      <w:r>
        <w:t>auf der die Tiefpunkte liegen</w:t>
      </w:r>
    </w:p>
    <w:p>
      <w:r>
        <w:t>+</w:t>
        <w:br/>
        <w:t>y “</w:t>
      </w:r>
    </w:p>
    <w:p>
      <w:r>
        <w:t>f,&amp;) =ax? + 2x</w:t>
      </w:r>
    </w:p>
    <w:p>
      <w:r>
        <w:t>BARTH | KRUMBACHER</w:t>
      </w:r>
    </w:p>
    <w:p>
      <w:pPr>
        <w:pStyle w:val="IntenseQuote"/>
      </w:pPr>
      <w:r>
        <w:t>[Seite 157]</w:t>
      </w:r>
    </w:p>
    <w:p>
      <w:r>
        <w:t>146</w:t>
      </w:r>
    </w:p>
    <w:p>
      <w:r>
        <w:t>V.Scharen Fallunterscheidungen</w:t>
      </w:r>
    </w:p>
    <w:p>
      <w:r>
        <w:t>Ortslinie der Hochpunkte: y=x, X &gt; 0</w:t>
      </w:r>
    </w:p>
    <w:p>
      <w:r>
        <w:t>y=x, x&lt;0 Ortslinie der Tiefpunkte</w:t>
      </w:r>
    </w:p>
    <w:p>
      <w:r>
        <w:t>2) Hüllkurven</w:t>
      </w:r>
    </w:p>
    <w:p>
      <w:r>
        <w:t>Wir haben Scharen gesehen, die die ganze x-y-Ebene ausfüllen, das heißt:</w:t>
      </w:r>
    </w:p>
    <w:p>
      <w:r>
        <w:t>durch jeden Punkt der x-y-Ebene geht mindestens eine Scharkurve, zum Beispiel die</w:t>
        <w:br/>
        <w:t>Schar mit f,(x) = m a(x2 +1) +a. Oft gibt es Bereiche der x-y-Ebene, in die keine</w:t>
        <w:br/>
        <w:t>Scharkurve kommt, das heißt: durch keinen Punkt dieses Bereichs geht eine Schar-</w:t>
        <w:br/>
        <w:t>kurve; zum Beispiel meidet die Schar mit f,(x) = ax - a? einen parabelförmigen Bereich.</w:t>
        <w:br/>
        <w:t>Die Grenzen solcher Bereiche heißen Hüllkurven.</w:t>
      </w:r>
    </w:p>
    <w:p>
      <w:r>
        <w:t>Berechnung der Hüllkurve am Beispiel f,(x) = &gt; (ax? + a2x)</w:t>
      </w:r>
    </w:p>
    <w:p>
      <w:r>
        <w:t>Für einen festgewählten x-Wert u hängt die Ordinate nur noch vom Parameterwert a</w:t>
        <w:br/>
        <w:t>ab, zum Beispiel y=f,(u) = 5 1 (au? +a2u)=g (a). Wenn es eine Hüllkurve gibt, dann gibt</w:t>
        <w:br/>
        <w:t>es in x=u mindestens einen Scharpunkt in ner Grenzlage: liegt dieser Grenzpunkt</w:t>
        <w:br/>
        <w:t>über den restlichen Scharpunkten, so ist seine Koordinate y„ax Maximum der Funktion</w:t>
        <w:br/>
        <w:t>g,. Im Normalfall hat der Graph von g,, dort eine waagrechte Tangente, das heißt, dort</w:t>
        <w:br/>
        <w:t>ist die Ableitung von g,, nach a gleich 0.</w:t>
      </w:r>
    </w:p>
    <w:p>
      <w:r>
        <w:t>So ergibt sich für u=-2 die Funktion g_, mit g_9(x)=-a? +2a=-a(a-2); g_, hat in der</w:t>
        <w:br/>
        <w:t>Extremumstelle a=1 das absolute Maximum y„ax= 1. In der Stelle u=-2 ist also die</w:t>
        <w:br/>
        <w:t>Kurve mit a=1 die höchste, sie kreuzt die Gerade x=-2 in der Höhe 1. Über diesem</w:t>
        <w:br/>
        <w:t>Grenzpunkt (-2|1) liegen keine Scharpunkte.</w:t>
      </w:r>
    </w:p>
    <w:p>
      <w:r>
        <w:t>u= —2</w:t>
      </w:r>
    </w:p>
    <w:p>
      <w:r>
        <w:t>Biel rn</w:t>
      </w:r>
    </w:p>
    <w:p>
      <w:r>
        <w:t>BARTH | KRUMBACHER</w:t>
      </w:r>
    </w:p>
    <w:p>
      <w:pPr>
        <w:pStyle w:val="IntenseQuote"/>
      </w:pPr>
      <w:r>
        <w:t>[Seite 158]</w:t>
      </w:r>
    </w:p>
    <w:p>
      <w:r>
        <w:t>V.Scharen Fallunterscheidungen 147</w:t>
      </w:r>
    </w:p>
    <w:p>
      <w:r>
        <w:t>Damit hat man ein einfaches Rezept zur Bestimmung von Hüllkurven:</w:t>
        <w:br/>
        <w:t>Man leitet die Funktionsgleichung I y=f,® nach a ab</w:t>
        <w:br/>
        <w:t>und setzt die Ableitung gleich O II n f,&amp;) =0.</w:t>
      </w:r>
    </w:p>
    <w:p>
      <w:r>
        <w:t>Eliminiert man a aus I und II, so ergibt sich die Gleichung der Hüllkurve.</w:t>
        <w:br/>
        <w:t>_1%2 2 _ -__®__1</w:t>
        <w:br/>
        <w:t>(9) =5(" +2ax) &gt; II x" +2ax=0 &gt; a=- = -5%,%+0</w:t>
        <w:br/>
        <w:t>1</w:t>
      </w:r>
    </w:p>
    <w:p>
      <w:r>
        <w:t>eingesetzt in die Funktionsgleichung I ergibt y= - gx® ‚x#0.</w:t>
      </w:r>
    </w:p>
    <w:p>
      <w:r>
        <w:t>. . . d</w:t>
        <w:br/>
        <w:t>Im Beispiel ist Fr f,</w:t>
      </w:r>
    </w:p>
    <w:p>
      <w:r>
        <w:t>a</w:t>
      </w:r>
    </w:p>
    <w:p>
      <w:r>
        <w:t>Das Bild zeigt, dass die Kurve mit y = - 2x3 ‚x#0 die Schar begrenzt.</w:t>
      </w:r>
    </w:p>
    <w:p>
      <w:r>
        <w:t>—1 2102</w:t>
        <w:br/>
        <w:t>f(x)= 2 (ax’+tafx) 2]1,5|/1| Der Fall x=0 muss eigens behandelt werden:</w:t>
        <w:br/>
        <w:t>5: die Gleichungen I und II sind für x=0 erfüllt,</w:t>
        <w:br/>
        <w:t>wenn y=0 ist, das heißt, der Punkt (0|0)</w:t>
        <w:br/>
        <w:t>gehört zur Hüllkurve.</w:t>
      </w:r>
    </w:p>
    <w:p>
      <w:r>
        <w:t>w</w:t>
      </w:r>
    </w:p>
    <w:p>
      <w:r>
        <w:t>Oft ist die Hüllkurve zugleich auch Berühr-</w:t>
        <w:br/>
        <w:t>kurve der Schar. Gemeinsame Punkte von</w:t>
        <w:br/>
        <w:t>Schar und Hüllkurve: f,(x) = h(x)</w:t>
      </w:r>
    </w:p>
    <w:p>
      <w:r>
        <w:t>&gt; (ax? + ax) = 3x3</w:t>
      </w:r>
    </w:p>
    <w:p>
      <w:r>
        <w:t>0 - 7 x x(x +2a)2=0</w:t>
        <w:br/>
        <w:t>: &gt; x=0( (einfach) oder</w:t>
        <w:br/>
        <w:t>: x=-2a (doppelt)</w:t>
        <w:br/>
        <w:t>H y=h(0) = 0 oder y = h(-2a) =</w:t>
        <w:br/>
        <w:t>: Wegen der einfachen Schnittstelle 0</w:t>
        <w:br/>
        <w:t>A schneidet G} jede Scharparabel in (010).</w:t>
        <w:br/>
        <w:t>: \ Wegen der doppelten Schnittstelle -2a</w:t>
        <w:br/>
        <w:t>; Hüllkurven berührt G, jede Scharparabel in (-2a| a2).</w:t>
        <w:br/>
        <w:t>:h@&amp;)=- x?</w:t>
        <w:br/>
        <w:t>-1l [-2]|-3| y-Achse: x=0</w:t>
      </w:r>
    </w:p>
    <w:p>
      <w:r>
        <w:t>Mit diesem Rezept findet man nicht jede Hüllkurve. So ist im Beispiel oben auch die y-</w:t>
        <w:br/>
        <w:t>Achse Hüllkurve. Andrerseits kann es vorkommen, dass mit diesem Rezept ermittelte</w:t>
        <w:br/>
        <w:t>Kurven keine Grenzkurven sind — was zum Beispiel eintritt, wenn y ax Im Grenzpunkt</w:t>
        <w:br/>
        <w:t>kein absolutes Maximum ist.</w:t>
      </w:r>
    </w:p>
    <w:p>
      <w:r>
        <w:t>BARTH | KRUMBACHER</w:t>
      </w:r>
    </w:p>
    <w:p>
      <w:pPr>
        <w:pStyle w:val="IntenseQuote"/>
      </w:pPr>
      <w:r>
        <w:t>[Seite 159]</w:t>
      </w:r>
    </w:p>
    <w:p>
      <w:r>
        <w:t>148</w:t>
      </w:r>
    </w:p>
    <w:p>
      <w:r>
        <w:t>V.Scharen Fallunterscheidungen</w:t>
      </w:r>
    </w:p>
    <w:p>
      <w:r>
        <w:t>y \1l/ [0,5 0,25]</w:t>
      </w:r>
    </w:p>
    <w:p>
      <w:r>
        <w:t>Mi</w:t>
      </w:r>
    </w:p>
    <w:p>
      <w:r>
        <w:t>N, N</w:t>
      </w:r>
    </w:p>
    <w:p>
      <w:r>
        <w:t>\N</w:t>
      </w:r>
    </w:p>
    <w:p>
      <w:r>
        <w:t>a 0m</w:t>
        <w:br/>
        <w:t>2 NA IT RÜ 2 x</w:t>
        <w:br/>
        <w:t>| Berühr- Berühr-</w:t>
        <w:br/>
        <w:t>kurve |  kurve -1\ -0,5] F0,25</w:t>
        <w:br/>
        <w:t>h,@)=2x° h_x)=-3x°</w:t>
      </w:r>
    </w:p>
    <w:p>
      <w:r>
        <w:t>® Räumliche Deutung von Scharen</w:t>
      </w:r>
    </w:p>
    <w:p>
      <w:r>
        <w:t>Höhenlinien einer Landkarte verbinden Punkte gleicher Höhe. Mit ihnen kann man die</w:t>
        <w:br/>
        <w:t>Landschaft dreidimensional rekonstruieren: Je näher sie beieinander liegen, desto stei-</w:t>
        <w:br/>
        <w:t>ler ist das Gelände. Die Gesamtheit der Höhenlinien ist eine Kurvenschar mit der Höhe</w:t>
        <w:br/>
        <w:t>als Scharparameter. Umgekehrt lässt sich jede Schar f, deuten als Schar von Höhenli-</w:t>
      </w:r>
    </w:p>
    <w:p>
      <w:r>
        <w:t>nen mit a als Höhe. In einem x-y-a-Koordinatensystem bildet die Schar dann eine Fläche</w:t>
        <w:br/>
        <w:t>im Raum, zum Beispiel f,(x) = 1 a(x2 + 1) + x; gezeichnet sind die Scharkurven (Höhen-</w:t>
      </w:r>
    </w:p>
    <w:p>
      <w:r>
        <w:t>linien) im (Höhen)Abstand 1 von -20 bis +20.</w:t>
      </w:r>
    </w:p>
    <w:p>
      <w:r>
        <w:t>+</w:t>
        <w:br/>
        <w:t>+</w:t>
        <w:br/>
        <w:t>.</w:t>
        <w:br/>
        <w:t>.</w:t>
        <w:br/>
        <w:t>.</w:t>
        <w:br/>
        <w:t>.</w:t>
        <w:br/>
        <w:t>.</w:t>
        <w:br/>
        <w:t>.</w:t>
        <w:br/>
        <w:t>..</w:t>
        <w:br/>
        <w:t>.</w:t>
      </w:r>
    </w:p>
    <w:p>
      <w:r>
        <w:t>*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</w:t>
        <w:br/>
        <w:t>..</w:t>
        <w:br/>
        <w:t>P</w:t>
      </w:r>
    </w:p>
    <w:p>
      <w:r>
        <w:t>f,(&amp;) = Gal?+1) + x Ortslinie der Waagrechtpunkte w(x) = \</w:t>
      </w:r>
    </w:p>
    <w:p>
      <w:r>
        <w:t>BARTH | KRUMBACHER</w:t>
      </w:r>
    </w:p>
    <w:p>
      <w:pPr>
        <w:pStyle w:val="IntenseQuote"/>
      </w:pPr>
      <w:r>
        <w:t>[Seite 160]</w:t>
      </w:r>
    </w:p>
    <w:p>
      <w:r>
        <w:t>V.Scharen Fallunterscheidungen 149</w:t>
      </w:r>
    </w:p>
    <w:p>
      <w:r>
        <w:t>| ——_|</w:t>
      </w:r>
    </w:p>
    <w:p>
      <w:r>
        <w:t>| |</w:t>
      </w:r>
    </w:p>
    <w:p>
      <w:r>
        <w:t>77 — LT 1 I</w:t>
      </w:r>
    </w:p>
    <w:p>
      <w:r>
        <w:t>BARTH | KRUMBACHER</w:t>
      </w:r>
    </w:p>
    <w:p>
      <w:pPr>
        <w:pStyle w:val="IntenseQuote"/>
      </w:pPr>
      <w:r>
        <w:t>[Seite 161]</w:t>
      </w:r>
    </w:p>
    <w:p>
      <w:r>
        <w:t>150</w:t>
      </w:r>
    </w:p>
    <w:p>
      <w:r>
        <w:t>91</w:t>
      </w:r>
    </w:p>
    <w:p>
      <w:r>
        <w:t>.4</w:t>
      </w:r>
    </w:p>
    <w:p>
      <w:r>
        <w:t>V.Scharen Fallunterscheidungen</w:t>
      </w:r>
    </w:p>
    <w:p>
      <w:r>
        <w:t>Aufgaben</w:t>
      </w:r>
    </w:p>
    <w:p>
      <w:r>
        <w:t>f</w:t>
      </w:r>
    </w:p>
    <w:p>
      <w:r>
        <w:t>„&amp;X)=-ax+a</w:t>
      </w:r>
    </w:p>
    <w:p>
      <w:r>
        <w:t>a) Zeichne die Schargeraden für a€{+4, +2, +1, +3 ‚o}.</w:t>
      </w:r>
    </w:p>
    <w:p>
      <w:r>
        <w:t>b) Welche Schargerade geht durch A(-1|2), B (1|2), C(2]1) ?</w:t>
      </w:r>
    </w:p>
    <w:p>
      <w:r>
        <w:t>c) Welche Schargerade ist parallel zur Winkelhalbierenden des</w:t>
        <w:br/>
        <w:t>1. Quadranten ?</w:t>
      </w:r>
    </w:p>
    <w:p>
      <w:r>
        <w:t>d) Welche Schargerade steht senkrecht auf der Gerade mit y = 2x.</w:t>
      </w:r>
    </w:p>
    <w:p>
      <w:r>
        <w:t>e) Zeige: Alle Schargeraden treffen sich in einem Punkt S.</w:t>
        <w:br/>
        <w:t>Berechne S.</w:t>
      </w:r>
    </w:p>
    <w:p>
      <w:r>
        <w:t>f) Untersuche, ob es Paare von Schargeraden gibt,</w:t>
        <w:br/>
        <w:t>die bezüglich des Koordinatensystems symmetrisch liegen.</w:t>
        <w:br/>
        <w:t>f,&amp;)=-a’x+a</w:t>
      </w:r>
    </w:p>
    <w:p>
      <w:r>
        <w:t>a) Welche Schargeraden gehen durch</w:t>
      </w:r>
    </w:p>
    <w:p>
      <w:r>
        <w:t>b) Welche Schargerade ist parallel zur Winkelhalbierenden des</w:t>
        <w:br/>
        <w:t>1. Quadranten ?</w:t>
      </w:r>
    </w:p>
    <w:p>
      <w:r>
        <w:t>c) Welche Schargerade steht senkrecht auf der Gerade mit y = 1x.</w:t>
      </w:r>
    </w:p>
    <w:p>
      <w:r>
        <w:t>d) Untersuche, ob sich 2 Schargeraden schneiden,</w:t>
        <w:br/>
        <w:t>und berechne gegebenenfalls den Schnittpunkt S.</w:t>
      </w:r>
    </w:p>
    <w:p>
      <w:r>
        <w:t>e) Untersuche, ob es Paare von Schargeraden gibt,</w:t>
        <w:br/>
        <w:t>die bezüglich des Koordinatensystems symmetrisch liegen.</w:t>
      </w:r>
    </w:p>
    <w:p>
      <w:r>
        <w:t>f) Zeichne die Schargeraden für ae{+3, +2, +3 ‚+1,+2, +1 +3 ‚0.</w:t>
      </w:r>
    </w:p>
    <w:p>
      <w:r>
        <w:t>3? D) ,</w:t>
        <w:br/>
        <w:t>f,&amp;) = ax+2,/Ja®+1</w:t>
        <w:br/>
        <w:t>a) Welche Schargerade geht durch A(-1|2), B(1|2), C(2|0), D(,/2 |./2)?</w:t>
      </w:r>
    </w:p>
    <w:p>
      <w:r>
        <w:t>b) Untersuche, ob es Paare von Schargeraden gibt,</w:t>
        <w:br/>
        <w:t>die bezüglich des Koordinatensystems symmetrisch liegen.</w:t>
      </w:r>
    </w:p>
    <w:p>
      <w:r>
        <w:t>c) Zeichne die Schargeraden für a@{+4, +2, +1, +1/,, 0).</w:t>
      </w:r>
    </w:p>
    <w:p>
      <w:r>
        <w:t>Eine Geradenschar habe die Eigenschaften:</w:t>
        <w:br/>
        <w:t>- Jede Schargerade geht durch (213).</w:t>
        <w:br/>
        <w:t>— Die Gerade mit y=f,(x) enthält den Punkt (1|4).</w:t>
      </w:r>
    </w:p>
    <w:p>
      <w:r>
        <w:t>Bestimme den Term f, (x).</w:t>
      </w:r>
    </w:p>
    <w:p>
      <w:r>
        <w:t>BARTH | KRUMBACHER</w:t>
      </w:r>
    </w:p>
    <w:p>
      <w:pPr>
        <w:pStyle w:val="IntenseQuote"/>
      </w:pPr>
      <w:r>
        <w:t>[Seite 162]</w:t>
      </w:r>
    </w:p>
    <w:p>
      <w:r>
        <w:t>V.Scharen Fallunterscheidungen 151</w:t>
      </w:r>
    </w:p>
    <w:p>
      <w:r>
        <w:t>s5 Eine Geradenschar f, habe die Eigenschaft:</w:t>
      </w:r>
    </w:p>
    <w:p>
      <w:r>
        <w:t>Jede Schargerade und die Koordinatenachsen bestimmen ein</w:t>
        <w:br/>
        <w:t>rechtwinkliges Dreieck im 1.Quadranten vom Flächeninhalt 8.</w:t>
      </w:r>
    </w:p>
    <w:p>
      <w:r>
        <w:t>a) Bestimme einen Term f, x).</w:t>
        <w:br/>
        <w:t>b) Eine Geradenschar g, habe die Eigenschaft:</w:t>
        <w:br/>
        <w:t>- Jede Schargerade geht durch (414).</w:t>
        <w:br/>
        <w:t>- Jede Gerade der Schar g, steht senkrecht auf einer Gerade</w:t>
        <w:br/>
        <w:t>der Schar f,.</w:t>
        <w:br/>
        <w:t>Bestimme einen möglichst einfachen Term g,%).</w:t>
      </w:r>
    </w:p>
    <w:p>
      <w:r>
        <w:t>c) Bestimme die Punkte T,,</w:t>
        <w:br/>
        <w:t>in denen sich die Schargeraden von f, und g, schneiden.</w:t>
      </w:r>
    </w:p>
    <w:p>
      <w:r>
        <w:t>6 f,&amp;)=2x?-Aax+a?+4</w:t>
        <w:br/>
        <w:t>a) Welche Scharkurve geht durch A(1|3), B(-1|2), C(1|1) ?</w:t>
        <w:br/>
        <w:t>b) Welche Punkte der y-Achse sind Parabelpunkte ?</w:t>
      </w:r>
    </w:p>
    <w:p>
      <w:r>
        <w:t>c) Bestimme die Nullstellen und ihre Vielfachheit.</w:t>
        <w:br/>
        <w:t>Welche x-Werte sind keine Nullstellen ?</w:t>
      </w:r>
    </w:p>
    <w:p>
      <w:r>
        <w:t>d) Untersuche, ob es Paare von Scharkurven gibt,</w:t>
        <w:br/>
        <w:t>die bezüglich des Koordinatensystems symmetrisch liegen.</w:t>
      </w:r>
    </w:p>
    <w:p>
      <w:r>
        <w:t>e) Bestimme die Extrempunkte der Schar und die Kurve,</w:t>
        <w:br/>
        <w:t>auf der sie liegen.</w:t>
      </w:r>
    </w:p>
    <w:p>
      <w:r>
        <w:t>f) Bestimme die Kurve, auf der die Punkte liegen,</w:t>
        <w:br/>
        <w:t>in denen die Tangenten der Scharkurven die Steigung —2 haben.</w:t>
      </w:r>
    </w:p>
    <w:p>
      <w:r>
        <w:t>g) Zeige: Die Kurve mit y=h(x) =4- 2x? berührt jede Scharkurve.</w:t>
        <w:br/>
        <w:t>Berechne die Berührpunkte B,.</w:t>
        <w:br/>
        <w:t>h) Zeichne die Scharkurven für a£{0, +1, +2, +3}.</w:t>
      </w:r>
    </w:p>
    <w:p>
      <w:r>
        <w:t>1</w:t>
      </w:r>
    </w:p>
    <w:p>
      <w:r>
        <w:t>7 L@)=x?+ax+;a?</w:t>
      </w:r>
    </w:p>
    <w:p>
      <w:r>
        <w:t>a</w:t>
        <w:br/>
        <w:t>a) Welche Scharkurve geht durch A(-2|1), B(-2|2), C(-2|4) ?</w:t>
        <w:br/>
        <w:t>b) Welche Punkte der y-Achse sind Parabelpunkte ?</w:t>
        <w:br/>
        <w:t>c) Welche Scharkurve hat die Tangente y=2x+2?</w:t>
        <w:br/>
        <w:t>d) Berechne den Schnittpunkt zweier Scharkurven.</w:t>
      </w:r>
    </w:p>
    <w:p>
      <w:r>
        <w:t>e) Untersuche, ob es Paare von Scharkurven gibt, die bezüglich des</w:t>
        <w:br/>
        <w:t>Koordinatensystems symmetrisch liegen.</w:t>
      </w:r>
    </w:p>
    <w:p>
      <w:r>
        <w:t>f) Bestimme die Extrempunkte der Schar und die Kurve,</w:t>
        <w:br/>
        <w:t>auf der sie liegen.</w:t>
      </w:r>
    </w:p>
    <w:p>
      <w:r>
        <w:t>BARTH | KRUMBACHER</w:t>
      </w:r>
    </w:p>
    <w:p>
      <w:pPr>
        <w:pStyle w:val="IntenseQuote"/>
      </w:pPr>
      <w:r>
        <w:t>[Seite 163]</w:t>
      </w:r>
    </w:p>
    <w:p>
      <w:r>
        <w:t>152</w:t>
      </w:r>
    </w:p>
    <w:p>
      <w:r>
        <w:t>g)</w:t>
      </w:r>
    </w:p>
    <w:p>
      <w:r>
        <w:t>h)</w:t>
      </w:r>
    </w:p>
    <w:p>
      <w:r>
        <w:t>i)</w:t>
      </w:r>
    </w:p>
    <w:p>
      <w:r>
        <w:t>V.Scharen Fallunterscheidungen</w:t>
      </w:r>
    </w:p>
    <w:p>
      <w:r>
        <w:t>Bestimme die Kurve, auf der die Punkte liegen,</w:t>
        <w:br/>
        <w:t>in denen die Tangenten der Scharkurven die Steigung 2 haben.</w:t>
      </w:r>
    </w:p>
    <w:p>
      <w:r>
        <w:t>Zeige: Die Kurve mit y=h(x) = 2? berührt jede Scharkurve.</w:t>
        <w:br/>
        <w:t>Berechne die Berührpunkte B,.</w:t>
      </w:r>
    </w:p>
    <w:p>
      <w:r>
        <w:t>Zeichne die Scharkurven für a£{0, +1, +2, +3}.</w:t>
      </w:r>
    </w:p>
    <w:p>
      <w:r>
        <w:t>8 f,@)=x?+2ax+a?+a</w:t>
      </w:r>
    </w:p>
    <w:p>
      <w:r>
        <w:t>a)</w:t>
        <w:br/>
        <w:t>b)</w:t>
        <w:br/>
        <w:t>ec)</w:t>
      </w:r>
    </w:p>
    <w:p>
      <w:r>
        <w:t>ed)</w:t>
      </w:r>
    </w:p>
    <w:p>
      <w:r>
        <w:t>«e)</w:t>
        <w:br/>
        <w:t>f)</w:t>
        <w:br/>
        <w:t>8)</w:t>
        <w:br/>
        <w:t>h)</w:t>
      </w:r>
    </w:p>
    <w:p>
      <w:r>
        <w:t>i)</w:t>
      </w:r>
    </w:p>
    <w:p>
      <w:r>
        <w:t>Welche Scharkurve geht durch A(2|0), B(0|0), C(-210) ?</w:t>
        <w:br/>
        <w:t>Welche Punkte der y-Achse sind Parabelpunkte ?</w:t>
      </w:r>
    </w:p>
    <w:p>
      <w:r>
        <w:t>Bestimme die Nullstellen und ihre Vielfachheit.</w:t>
        <w:br/>
        <w:t>Welche x-Werte sind keine Nullstellen ? (lösbar erst im Kap. Wurzel)</w:t>
      </w:r>
    </w:p>
    <w:p>
      <w:r>
        <w:t>Wo schneiden sich Scharparabeln,</w:t>
        <w:br/>
        <w:t>die sich nur im Vorzeichen des Parameters unterscheiden ?</w:t>
      </w:r>
    </w:p>
    <w:p>
      <w:r>
        <w:t>Gib eine Beziehung für die Parameter der Scharkurven an,</w:t>
        <w:br/>
        <w:t>die sich auf der y-Achse schneiden.</w:t>
      </w:r>
    </w:p>
    <w:p>
      <w:r>
        <w:t>Untersuche, ob es Paare von Scharkurven gibt,</w:t>
        <w:br/>
        <w:t>die bezüglich des Koordinatensystems symmetrisch liegen.</w:t>
      </w:r>
    </w:p>
    <w:p>
      <w:r>
        <w:t>Bestimme die Extrempunkte der Schar und die Kurve,</w:t>
        <w:br/>
        <w:t>auf der sie liegen.</w:t>
      </w:r>
    </w:p>
    <w:p>
      <w:r>
        <w:t>Zeige: Es gibt eine Gerade, die jede Scharkurve berührt.</w:t>
        <w:br/>
        <w:t>Wie lautet ihre Gleichung ?</w:t>
      </w:r>
    </w:p>
    <w:p>
      <w:r>
        <w:t>Zeichne die Scharkurven für a£{0, +1, +2}.</w:t>
      </w:r>
    </w:p>
    <w:p>
      <w:r>
        <w:t>9 f,&amp;) = 1x? +a</w:t>
      </w:r>
    </w:p>
    <w:p>
      <w:r>
        <w:t>a)</w:t>
        <w:br/>
        <w:t>b)</w:t>
        <w:br/>
        <w:t>ec)</w:t>
        <w:br/>
        <w:t>d)</w:t>
        <w:br/>
        <w:t>e)</w:t>
      </w:r>
    </w:p>
    <w:p>
      <w:r>
        <w:t>f)</w:t>
      </w:r>
    </w:p>
    <w:p>
      <w:r>
        <w:t>Untersuche die Schar auf Symmetrie zum Koordinatensystem.</w:t>
        <w:br/>
        <w:t>Bestimme die Nullstellen.</w:t>
      </w:r>
    </w:p>
    <w:p>
      <w:r>
        <w:t>Berechne den Schnittpunkt zweier Scharparabeln.</w:t>
      </w:r>
    </w:p>
    <w:p>
      <w:r>
        <w:t>Bestimme die Kurve, auf der die Extrempunkte liegen.</w:t>
      </w:r>
    </w:p>
    <w:p>
      <w:r>
        <w:t>Zeige: die Gerade y=2x berührt jede Scharparabel.</w:t>
        <w:br/>
        <w:t>Berechne die Berührpunkte B,.</w:t>
      </w:r>
    </w:p>
    <w:p>
      <w:r>
        <w:t>Ein Rechteck mit Seiten parallel zu den Koordinatenachsen hat den</w:t>
        <w:br/>
        <w:t>Berührpunkt B, und Scheitel S, einer Parabel als Gegenecken.</w:t>
      </w:r>
    </w:p>
    <w:p>
      <w:r>
        <w:t>Berechne den Flächeninhalt.</w:t>
      </w:r>
    </w:p>
    <w:p>
      <w:r>
        <w:t>10 f,&amp;) = &gt;(x?-ax-2a?)</w:t>
      </w:r>
    </w:p>
    <w:p>
      <w:r>
        <w:t>a)</w:t>
        <w:br/>
        <w:t>b)</w:t>
      </w:r>
    </w:p>
    <w:p>
      <w:r>
        <w:t>Untersuche die Schar auf Symmetrie zum Koordinatensystem.</w:t>
        <w:br/>
        <w:t>Bestimme die Nullstellen und ihre Vielfachheit.</w:t>
      </w:r>
    </w:p>
    <w:p>
      <w:r>
        <w:t>BARTH | KRUMBACHER</w:t>
      </w:r>
    </w:p>
    <w:p>
      <w:pPr>
        <w:pStyle w:val="IntenseQuote"/>
      </w:pPr>
      <w:r>
        <w:t>[Seite 164]</w:t>
      </w:r>
    </w:p>
    <w:p>
      <w:r>
        <w:t>V.Scharen Fallunterscheidungen 153</w:t>
      </w:r>
    </w:p>
    <w:p>
      <w:r>
        <w:t>c) Berechne den Schnittpunkt zweier Scharparabeln.</w:t>
      </w:r>
    </w:p>
    <w:p>
      <w:r>
        <w:t>d) Auf welcher Kurve schneiden sich die Scharparabeln mit den Parame-</w:t>
        <w:br/>
        <w:t>terwerten a und -2a ?</w:t>
      </w:r>
    </w:p>
    <w:p>
      <w:r>
        <w:t>e) Auf welcher Kurve liegen die Scheitel der Scharparabeln ?</w:t>
      </w:r>
    </w:p>
    <w:p>
      <w:r>
        <w:t>f) Zeige, dass die Parabel mit y=h(x) = 2x jede Scharparabel berührt,</w:t>
        <w:br/>
        <w:t>und berechne die Berührpunkte B,.</w:t>
      </w:r>
    </w:p>
    <w:p>
      <w:r>
        <w:t>f</w:t>
      </w:r>
    </w:p>
    <w:p>
      <w:r>
        <w:t>28) = 75x(x-a)?</w:t>
      </w:r>
    </w:p>
    <w:p>
      <w:r>
        <w:t>13%</w:t>
      </w:r>
    </w:p>
    <w:p>
      <w:r>
        <w:t>a) Untersuche die Schar auf Symmetrie zum Koordinatensystem.</w:t>
      </w:r>
    </w:p>
    <w:p>
      <w:r>
        <w:t>b) Bestimme die Waagrechtpunkte und die Kurve, auf der sie liegen.</w:t>
      </w:r>
    </w:p>
    <w:p>
      <w:r>
        <w:t>c) Bestimme die Flachpunkte und die Kurve, auf der sie liegen.</w:t>
      </w:r>
    </w:p>
    <w:p>
      <w:r>
        <w:t>d) Bestimme die Gleichung der Schar t, der Wendetangenten.</w:t>
        <w:br/>
        <w:t>It,(x) =- :5a?x + =a®]</w:t>
      </w:r>
    </w:p>
    <w:p>
      <w:r>
        <w:t>e) Welche Wendetangenten sind parallel zur Winkelhalbierenden</w:t>
      </w:r>
    </w:p>
    <w:p>
      <w:r>
        <w:t>des 2. und 4. Quadranten ?</w:t>
      </w:r>
    </w:p>
    <w:p>
      <w:r>
        <w:t>f) Welche Wendetangente schließt mit den Koordinatenachsen</w:t>
        <w:br/>
        <w:t>ein Dreieck vom Flächeninhalt 72 ein ?</w:t>
      </w:r>
    </w:p>
    <w:p>
      <w:r>
        <w:t>8) Bestimme die Schnittpunkte von f, und f, ,;, sowie die Kurve,</w:t>
      </w:r>
    </w:p>
    <w:p>
      <w:r>
        <w:t>a+3?</w:t>
        <w:br/>
        <w:t>auf der sie liegen.</w:t>
      </w:r>
    </w:p>
    <w:p>
      <w:r>
        <w:t>f,&amp;) = 2(x3 -3ax?+3a?x-12x)</w:t>
      </w:r>
    </w:p>
    <w:p>
      <w:r>
        <w:t>a) Untersuche die Schar auf Symmetrie zum Koordinatensystem.</w:t>
      </w:r>
    </w:p>
    <w:p>
      <w:r>
        <w:t>b) Bestimme die Nullstellen und ihre Vielfachheit.</w:t>
      </w:r>
    </w:p>
    <w:p>
      <w:r>
        <w:t>c) Bestimme die Kurven, auf denen die Hoch- oder Tiefpunkte liegen.</w:t>
        <w:br/>
        <w:t>d) Bestimme die Kurve, auf der die Flachpunkte liegen.</w:t>
      </w:r>
    </w:p>
    <w:p>
      <w:r>
        <w:t>55X x(x2-48) jede Scharkurve</w:t>
        <w:br/>
        <w:t>berührt, und berechne die Berührpunkte B,</w:t>
      </w:r>
    </w:p>
    <w:p>
      <w:r>
        <w:t>e) Zeige, dass die Kurve mit y=h(x) =</w:t>
      </w:r>
    </w:p>
    <w:p>
      <w:r>
        <w:t>f</w:t>
      </w:r>
    </w:p>
    <w:p>
      <w:r>
        <w:t>„&amp;) = (3x? - ax®+3ax?)</w:t>
      </w:r>
    </w:p>
    <w:p>
      <w:r>
        <w:t>a) Untersuche die Schar auf Symmetrie zum Koordinatensystem.</w:t>
      </w:r>
    </w:p>
    <w:p>
      <w:r>
        <w:t>b) Bestimme die Nullstellen und ihre Vielfachheit.</w:t>
      </w:r>
    </w:p>
    <w:p>
      <w:r>
        <w:t>c) Berechne die Punkte, durch die jede Scharkurve geht.</w:t>
      </w:r>
    </w:p>
    <w:p>
      <w:r>
        <w:t>d) Bestimme die Kurven, auf denen die Hoch- oder Tiefpunkte liegen.</w:t>
      </w:r>
    </w:p>
    <w:p>
      <w:r>
        <w:t>e) Bestimme die Kurve, auf der die Wendepunkte liegen.</w:t>
        <w:br/>
        <w:t>Ein Punkt dieser Kurve ist kein Wendepunkt; bestimme ihn.</w:t>
      </w:r>
    </w:p>
    <w:p>
      <w:r>
        <w:t>BARTH | KRUMBACHER</w:t>
      </w:r>
    </w:p>
    <w:p>
      <w:pPr>
        <w:pStyle w:val="IntenseQuote"/>
      </w:pPr>
      <w:r>
        <w:t>[Seite 165]</w:t>
      </w:r>
    </w:p>
    <w:p>
      <w:r>
        <w:t>gan m IT|</w:t>
        <w:br/>
        <w:t>gg u U IE,</w:t>
      </w:r>
    </w:p>
    <w:p>
      <w:r>
        <w:t>ET RS</w:t>
      </w:r>
    </w:p>
    <w:p>
      <w:r>
        <w:t>——</w:t>
      </w:r>
    </w:p>
    <w:p>
      <w:r>
        <w:t>GG</w:t>
      </w:r>
    </w:p>
    <w:p>
      <w:r>
        <w:t>N,</w:t>
      </w:r>
    </w:p>
    <w:p>
      <w:r>
        <w:t>4 f. De cn</w:t>
        <w:br/>
        <w:t>IS u</w:t>
      </w:r>
    </w:p>
    <w:p>
      <w:r>
        <w:t>Ne</w:t>
      </w:r>
    </w:p>
    <w:p>
      <w:pPr>
        <w:pStyle w:val="IntenseQuote"/>
      </w:pPr>
      <w:r>
        <w:t>[Seite 166]</w:t>
      </w:r>
    </w:p>
    <w:p>
      <w:r>
        <w:t>154 V1.' Technik des Ableitens Ableitung der Grundfunktionen</w:t>
      </w:r>
    </w:p>
    <w:p>
      <w:r>
        <w:t>VI. Technik des Ableitens</w:t>
      </w:r>
    </w:p>
    <w:p>
      <w:r>
        <w:t>1. Ableitung der Grundfunktionen</w:t>
      </w:r>
    </w:p>
    <w:p>
      <w:r>
        <w:t>Das Verfahren zur Ableitung der Polynomfunktion taugt auch noch für 2 andere</w:t>
        <w:br/>
        <w:t>wichtige Funktionen:</w:t>
      </w:r>
    </w:p>
    <w:p>
      <w:r>
        <w:t>Kehrwertfunktion f(x) = R ad</w:t>
      </w:r>
    </w:p>
    <w:p>
      <w:r>
        <w:t>f(x+h)-f(x) _ x+h x_ _ - 1</w:t>
        <w:br/>
        <w:t>h RT ah) a #0</w:t>
      </w:r>
    </w:p>
    <w:p>
      <w:r>
        <w:t>Tangentensteigung f(x) = lim 1 ___1</w:t>
      </w:r>
    </w:p>
    <w:p>
      <w:r>
        <w:t>u) x(x+h) 22</w:t>
        <w:br/>
        <w:t>a4</w:t>
        <w:br/>
        <w:t>x) = +0</w:t>
      </w:r>
    </w:p>
    <w:p>
      <w:r>
        <w:t>Sekantensteigung m, =</w:t>
      </w:r>
    </w:p>
    <w:p>
      <w:r>
        <w:t>Wurzelfunktion f(x) = ‚/x</w:t>
      </w:r>
    </w:p>
    <w:p>
      <w:r>
        <w:t>Sekantensteigung m, = une _ Jerhne _ Pu</w:t>
        <w:br/>
        <w:t>NX x</w:t>
        <w:br/>
        <w:t>___ h —_ 1</w:t>
        <w:br/>
        <w:t>. h(,x+h+,’x) Jx+h+/x h+0</w:t>
        <w:br/>
        <w:t>Tangentensteigung f(x) = lim SE - ey;</w:t>
      </w:r>
    </w:p>
    <w:p>
      <w:r>
        <w:t>(‚R)' = u x+0</w:t>
      </w:r>
    </w:p>
    <w:p>
      <w:r>
        <w:t>Bei der Sinusfunktion dagegen lässt sich der Term m, der Sekantensteigung nicht</w:t>
        <w:br/>
        <w:t>mit h kürzen. Man kann aber die Tangentensteigung lim m, mit einer raffinierten</w:t>
        <w:br/>
        <w:t>Abschätzung trotzdem bestimmen:</w:t>
      </w:r>
    </w:p>
    <w:p>
      <w:r>
        <w:t>Sinusfunktion f(x) = sinx</w:t>
      </w:r>
    </w:p>
    <w:p>
      <w:r>
        <w:t>Sekantensteigung m, = uni = Sina) les, h=#0</w:t>
        <w:br/>
        <w:t>Ähnlich wie bei der Wurzel hilft ein Trick weiter. For-</w:t>
      </w:r>
    </w:p>
    <w:p>
      <w:r>
        <w:t>mel: sina-sinß = 2cos“$Psin2?</w:t>
      </w:r>
    </w:p>
    <w:p>
      <w:r>
        <w:t>2cos — sin!</w:t>
        <w:br/>
        <w:t>a</w:t>
        <w:br/>
        <w:t>2x+h sin, sin,</w:t>
        <w:br/>
        <w:t>Tangentensteigung f(x) = lim cs, —— | = cosx - lim m</w:t>
        <w:br/>
        <w:t>2 2</w:t>
      </w:r>
    </w:p>
    <w:p>
      <w:r>
        <w:t>BARTH | KRUMBACHER</w:t>
      </w:r>
    </w:p>
    <w:p>
      <w:pPr>
        <w:pStyle w:val="IntenseQuote"/>
      </w:pPr>
      <w:r>
        <w:t>[Seite 167]</w:t>
      </w:r>
    </w:p>
    <w:p>
      <w:r>
        <w:t>VI. Technik des Ableitens Ableitung der Grundfunktionen 155</w:t>
      </w:r>
    </w:p>
    <w:p>
      <w:r>
        <w:t>Für h/2 schreiben wir einfacher e und neh-</w:t>
        <w:br/>
        <w:t>men uns den Grenzwert lim an vor; wir ent-</w:t>
        <w:br/>
        <w:t>decken ihn mit einer Flächenbetrachtung am</w:t>
        <w:br/>
        <w:t>Einheitskreis. Es geht um die Flächeninhalte</w:t>
      </w:r>
    </w:p>
    <w:p>
      <w:r>
        <w:t>dreier Figuren im Einheitskreis:</w:t>
      </w:r>
    </w:p>
    <w:p>
      <w:r>
        <w:t>Inhalt des Dreiecks MAB: F,.n = 5: 12- sine</w:t>
        <w:br/>
        <w:t>Inhalt des Sektors MAB: Futeı = 5, 177</w:t>
        <w:br/>
        <w:t>Inhalt des Dreiecks MAC: Fo = 3.12 -tane</w:t>
        <w:br/>
        <w:t>Fein &lt; Fmittei &lt; Fgroß</w:t>
        <w:br/>
        <w:t>Ssine &lt; 5, &lt; Stane || -2</w:t>
        <w:br/>
        <w:t>sine &lt;e &lt;tane || : sine</w:t>
        <w:br/>
        <w:t>1&lt; &lt;&lt; || Kehrwert</w:t>
      </w:r>
    </w:p>
    <w:p>
      <w:r>
        <w:t>sine COSE</w:t>
      </w:r>
    </w:p>
    <w:p>
      <w:r>
        <w:t>cose &lt;  &lt;1</w:t>
      </w:r>
    </w:p>
    <w:p>
      <w:r>
        <w:t>Der Graph von g mit g(x) = zus liegt</w:t>
        <w:br/>
        <w:t>im Bereich 0&lt;x&lt; 5 zwischen den</w:t>
        <w:br/>
        <w:t>Kurven y=1 und y=cosx. Wegen</w:t>
        <w:br/>
        <w:t>Symmetrie zur y-Achse von G, und</w:t>
        <w:br/>
        <w:t>der beiden Randkurven gilt diese</w:t>
        <w:br/>
        <w:t>Eingrenzung sogar für 3 &lt;x&lt; 5</w:t>
      </w:r>
    </w:p>
    <w:p>
      <w:r>
        <w:t>sine</w:t>
      </w:r>
    </w:p>
    <w:p>
      <w:r>
        <w:t>Wir wenden lim ...an auf cose &lt; &lt;1 und beach-</w:t>
      </w:r>
    </w:p>
    <w:p>
      <w:r>
        <w:t>€e&gt;</w:t>
        <w:br/>
        <w:t>ten, dass im Grenzfall das &lt;-Zeichen zum =-Zeichen</w:t>
        <w:br/>
        <w:t>werden kann:</w:t>
      </w:r>
    </w:p>
    <w:p>
      <w:r>
        <w:t>sine</w:t>
      </w:r>
    </w:p>
    <w:p>
      <w:r>
        <w:t>lim cose &lt; lim — &lt;= lim 1</w:t>
        <w:br/>
        <w:t>e&gt;0 e&gt;0 € e&gt;0</w:t>
        <w:br/>
        <w:t>1&lt; lim WE -</w:t>
        <w:br/>
        <w:t>e&gt;0 €</w:t>
      </w:r>
    </w:p>
    <w:p>
      <w:r>
        <w:t>Also |lim ME -14</w:t>
        <w:br/>
        <w:t>e&amp;r&gt;0 €</w:t>
      </w:r>
    </w:p>
    <w:p>
      <w:r>
        <w:t>Jetzt endlich können wir die Sinus-Funktion</w:t>
      </w:r>
    </w:p>
    <w:p>
      <w:r>
        <w:t>ableiten</w:t>
      </w:r>
    </w:p>
    <w:p>
      <w:r>
        <w:t>f(x) = cosx- lim — = cosx-1</w:t>
        <w:br/>
        <w:t>€e&gt;</w:t>
      </w:r>
    </w:p>
    <w:p>
      <w:r>
        <w:t>(sinx)' = cosx</w:t>
      </w:r>
    </w:p>
    <w:p>
      <w:r>
        <w:t>BARTH | KRUMBACHER</w:t>
      </w:r>
    </w:p>
    <w:p>
      <w:pPr>
        <w:pStyle w:val="IntenseQuote"/>
      </w:pPr>
      <w:r>
        <w:t>[Seite 168]</w:t>
      </w:r>
    </w:p>
    <w:p>
      <w:r>
        <w:t>156 V1.'Yechnik des Ableitens Ableitungsregeln</w:t>
      </w:r>
    </w:p>
    <w:p>
      <w:r>
        <w:t>2. Ableitungsregeln</w:t>
      </w:r>
    </w:p>
    <w:p>
      <w:r>
        <w:t>Wir wissen jetzt, wie man einfache Funktionsterme ableitet, wie:</w:t>
        <w:br/>
        <w:t>fx) =2x?+1 und gi) = N%</w:t>
        <w:br/>
        <w:t>f(x) = 6x2</w:t>
        <w:br/>
        <w:t>(x) = 6x und g(x) = I</w:t>
        <w:br/>
        <w:t>Mit den 4 Grundrechenarten lassen sich aus einfachen Funktionstermen f(x), g(x)</w:t>
      </w:r>
    </w:p>
    <w:p>
      <w:r>
        <w:t>neue kompliziertere Funktionsterme bilden. Dieser Vorgang heißt Verknüpfung</w:t>
        <w:br/>
        <w:t>von Funktionen. Bei geeigneter Definitionsmenge gilt dann für die</w:t>
      </w:r>
    </w:p>
    <w:p>
      <w:r>
        <w:t>Addition Summenfunktion s(x) = f(x) + g(x) = (2x3+1) + „x</w:t>
      </w:r>
    </w:p>
    <w:p>
      <w:r>
        <w:t>Subtraktion Differenzfunktion d(x) = f(x) - g(x) = (2x?+1) - „x</w:t>
      </w:r>
    </w:p>
    <w:p>
      <w:r>
        <w:t>)</w:t>
        <w:br/>
        <w:t>)</w:t>
      </w:r>
    </w:p>
    <w:p>
      <w:r>
        <w:t>Multiplikation Produktfunktion p(x)=fx)-g(x) = (2x?+1)- /x</w:t>
        <w:br/>
        <w:t>Division Quotientenfunktion q(x) = FE - u: 1</w:t>
      </w:r>
    </w:p>
    <w:p>
      <w:r>
        <w:t>Eine neue Art der Verknüpfung ist die Verkettung (Hintereinander-Ausfüh-</w:t>
        <w:br/>
        <w:t>rung). Der neue Term v(x) entsteht dadurch, dass man den einen Funktionsterm</w:t>
        <w:br/>
        <w:t>f(x) für x in den andern g(x) einsetzt: v(x) = g(f(x)).</w:t>
      </w:r>
    </w:p>
    <w:p>
      <w:r>
        <w:t>v heißt Verkettungsfunktion oder Schachtelfunktion.</w:t>
      </w:r>
    </w:p>
    <w:p>
      <w:r>
        <w:t>Mit f(x)= 2x?+1 und g(x) = x ergibt Einsetzen von</w:t>
      </w:r>
    </w:p>
    <w:p>
      <w:r>
        <w:t>f(x) in g(x): g(f(x)) = ‚x) = 2x? +1</w:t>
        <w:br/>
        <w:t>hier wirkt zuerst f auf x, danach g auf f(x);</w:t>
        <w:br/>
        <w:t>in diesem Fall heißt f innere, g äußere Funktion der Verkettung.</w:t>
        <w:br/>
        <w:t>Symbolisch: v=gof, gelesen »g nach f«</w:t>
      </w:r>
    </w:p>
    <w:p>
      <w:r>
        <w:t>ER) in fR): flER) = 2lg@)]’+1 = 2,/x°+1</w:t>
        <w:br/>
        <w:t>hier wirkt zuerst g auf x, danach f auf g(x);</w:t>
        <w:br/>
        <w:t>in diesem Fall heißt g innere, f äußere Funktion der Verkettung.</w:t>
        <w:br/>
        <w:t>Symbolisch: w=fog, gelesen »f nach g«</w:t>
      </w:r>
    </w:p>
    <w:p>
      <w:r>
        <w:t>Die Beispiele zeigen, dass im allgemeinen gof+fog ist,</w:t>
      </w:r>
    </w:p>
    <w:p>
      <w:r>
        <w:t>dass man also auf die Reihenfolge achten muss.</w:t>
      </w:r>
    </w:p>
    <w:p>
      <w:r>
        <w:t>Wie leitet man die beim Verknüpfen entstehenden Terme ab?</w:t>
        <w:br/>
        <w:t>Es gibt tatsächlich Regeln, die dazu bloß die Bestandteile f(x) und g(x) sowie de-</w:t>
        <w:br/>
        <w:t>ren Ableitungen f(x) und g'(x) brauchen. Bei diesen Regeln seien f und g differen-</w:t>
        <w:br/>
        <w:t>zierbare Funktionen. Bei der Begründung der Regeln brauchen wir 3 wichtige</w:t>
        <w:br/>
        <w:t>Grenzwertsätze. (Im Kapitel VII gehen wir näher darauf ein.)</w:t>
      </w:r>
    </w:p>
    <w:p>
      <w:r>
        <w:t>BARTH | KRUMBACHER</w:t>
      </w:r>
    </w:p>
    <w:p>
      <w:pPr>
        <w:pStyle w:val="IntenseQuote"/>
      </w:pPr>
      <w:r>
        <w:t>[Seite 169]</w:t>
      </w:r>
    </w:p>
    <w:p>
      <w:r>
        <w:t>VI. Technik des Ableitens Ableitungsregeln 157</w:t>
      </w:r>
    </w:p>
    <w:p>
      <w:r>
        <w:t>Wenn lim u(x) und limv(x) existieren, dann existieren auch der</w:t>
        <w:br/>
        <w:t>x&gt;oa x&gt;oa</w:t>
      </w:r>
    </w:p>
    <w:p>
      <w:r>
        <w:t>Summen-Grenzwert lim(u(x)+v(x)) = limu(x)+limv(x)</w:t>
        <w:br/>
        <w:t>x&gt;qa x&gt;qa x&gt;a4</w:t>
      </w:r>
    </w:p>
    <w:p>
      <w:r>
        <w:t>Differenz-Grenzwert lim(u(x)-v(x)) = limu(x)-limv(x)</w:t>
        <w:br/>
        <w:t>x&gt;a x&gt;a x&gt;a</w:t>
      </w:r>
    </w:p>
    <w:p>
      <w:r>
        <w:t>Produkt-Grenzwert lim(u(x)- v(x)) = limu(x)-limv(x)</w:t>
        <w:br/>
        <w:t>Summenregel</w:t>
        <w:br/>
        <w:t>(x) = f(x) + 8(%)</w:t>
        <w:br/>
        <w:t>Sekantensteigung aha _ Kuala (inteie)</w:t>
      </w:r>
    </w:p>
    <w:p>
      <w:r>
        <w:t>_ re) A) ge ae)</w:t>
      </w:r>
    </w:p>
    <w:p>
      <w:r>
        <w:t>. s&amp;+h)-s&amp;) . f@&amp;+h)-f&amp;) . ga+h)-g(x</w:t>
        <w:br/>
        <w:t>Tangentensteigung lim h - lim h + lim r</w:t>
      </w:r>
    </w:p>
    <w:p>
      <w:r>
        <w:t>a) = fR) + FR)</w:t>
      </w:r>
    </w:p>
    <w:p>
      <w:r>
        <w:t>en. 3 Lem,</w:t>
        <w:br/>
        <w:t>Beispiel: (2x?+1+,/x)' = 6x Zr</w:t>
      </w:r>
    </w:p>
    <w:p>
      <w:r>
        <w:t>Die Summenregel gilt entsprechend auch fürs Ableiten von Differenztermen:</w:t>
        <w:br/>
        <w:t>ER) - ER) SFR) - ER)</w:t>
      </w:r>
    </w:p>
    <w:p>
      <w:r>
        <w:t>und freilich auch für Summen mit mehr als 2 Summanden:</w:t>
        <w:br/>
        <w:t>(f(x) +g(x) +h(x) +...) =f'x) +g'(x) +h'(x) +...</w:t>
      </w:r>
    </w:p>
    <w:p>
      <w:r>
        <w:t>Produktregel</w:t>
        <w:br/>
        <w:t>p&amp;) =fix)-g&amp;)</w:t>
        <w:br/>
        <w:t>Sekantensteigung</w:t>
        <w:br/>
        <w:t>p(x+h)-p(x) _ f(x+h)'g(x+h)-f(x):g(x)</w:t>
        <w:br/>
        <w:t>h u h</w:t>
        <w:br/>
        <w:t>_ f(x+h):g(x+h)-f(x):g(x+h)+f(x):g(x+h)-f(x)'g(x)</w:t>
        <w:br/>
        <w:t>u h</w:t>
        <w:br/>
        <w:t>Tangentensteigung</w:t>
        <w:br/>
        <w:t>h)_</w:t>
        <w:br/>
        <w:t>Ti _ lim EHER. g(&amp;+h))+ lim (fx) Brth=e)</w:t>
        <w:br/>
        <w:t>. f&amp;+h)-f&amp;) . . g&amp;+h)-g(x)</w:t>
        <w:br/>
        <w:t>= im h "im s(x+h)+f(x)- lim h</w:t>
      </w:r>
    </w:p>
    <w:p>
      <w:r>
        <w:t>p&amp;) = fFa)g®) + fa)-g'®)</w:t>
        <w:br/>
        <w:t>Beispiel: ((2x3+1)- x) = 6x2-,/x + (2x°+1): I</w:t>
      </w:r>
    </w:p>
    <w:p>
      <w:r>
        <w:t>BARTH | KRUMBACHER</w:t>
      </w:r>
    </w:p>
    <w:p>
      <w:pPr>
        <w:pStyle w:val="IntenseQuote"/>
      </w:pPr>
      <w:r>
        <w:t>[Seite 170]</w:t>
      </w:r>
    </w:p>
    <w:p>
      <w:r>
        <w:t>158 V1.'Yechnik des Ableitens Ableitungsregeln</w:t>
      </w:r>
    </w:p>
    <w:p>
      <w:r>
        <w:t>Die Produktregel lässt sich schön mit einer Überlegung an Rechteckflächen ver-</w:t>
        <w:br/>
        <w:t>anschaulichen, wenn man die Rechteckseiten als Funktionswerte auffasst. Die</w:t>
        <w:br/>
        <w:t>Funktionen f und g sollen positiv sein und monoton wachsen.</w:t>
      </w:r>
    </w:p>
    <w:p>
      <w:r>
        <w:t>fx+h)-g(x+h) -fx)-g(x) ist</w:t>
        <w:br/>
        <w:t>+n) olls&amp;+h)-E@)| | der Zähler der Sekantenstei-</w:t>
        <w:br/>
        <w:t>gung, er ist veranschaulicht</w:t>
        <w:br/>
        <w:t>durch die Summe der 3</w:t>
        <w:br/>
        <w:t>| : grauen Rechtecke. Die Se-</w:t>
        <w:br/>
        <w:t>« — f(x+h) &gt; kantensteigung ist dann:</w:t>
      </w:r>
    </w:p>
    <w:p>
      <w:r>
        <w:t>f(x+h)'gs(x+h)-f(x)'g(&amp;) _ f(x+h)-f(x))g(x) , Fx)(g(x+h)-8(&amp;)) +</w:t>
        <w:br/>
        <w:t>h h h</w:t>
      </w:r>
    </w:p>
    <w:p>
      <w:r>
        <w:t>„ (£&amp; An -untsbihngl)</w:t>
      </w:r>
    </w:p>
    <w:p>
      <w:r>
        <w:t>Der Grenzwert des 1. und 2. Summanden ist gleich f'(x)-g(x) + f(x)-g'x),</w:t>
        <w:br/>
        <w:t>für den des 3. Summanden gilt:</w:t>
      </w:r>
    </w:p>
    <w:p>
      <w:r>
        <w:t>- (£fx+h)-fx))(e(x+h)-gex)) _ vn X +h)-f@&amp;). ı: u</w:t>
        <w:br/>
        <w:t>lim (+) -Amllets+b) ER) — 1im LE h)-ER. im (g(x+h)-E(x))</w:t>
        <w:br/>
        <w:t>=-fx)-0=0</w:t>
        <w:br/>
        <w:t>Ein Sonderfall ist die Faktorregel. Sie ergibt sich, wenn ein Funktionsterm nicht</w:t>
        <w:br/>
        <w:t>abhängt von der Variable, nach der man ableitet:</w:t>
        <w:br/>
        <w:t>(k-fx)) = k'-f(x) + k-f (x) = 0-f&amp;x) +k- fx)</w:t>
        <w:br/>
        <w:t>Kf&amp;))=Kkf&amp;)</w:t>
      </w:r>
    </w:p>
    <w:p>
      <w:r>
        <w:t>Beispiel: ((2a3+1)./x) = (2a3+ Benz</w:t>
      </w:r>
    </w:p>
    <w:p>
      <w:r>
        <w:t>Die Produktregel gilt freilich auch für Produkte mit mehr als 2 Faktoren. Bei n</w:t>
        <w:br/>
        <w:t>Faktoren enthält der Ableitungsterm n Summanden, bei denen jeweils ein Faktor</w:t>
        <w:br/>
        <w:t>abgeleitet ist. Im Fall n=3 sieht das so aus:</w:t>
      </w:r>
    </w:p>
    <w:p>
      <w:r>
        <w:t>ER) ER HR) SFR) ER)-h&amp;) + FR) ER) -hR) + FR)-ER)-HR)</w:t>
      </w:r>
    </w:p>
    <w:p>
      <w:r>
        <w:t>Quotientenregel</w:t>
      </w:r>
    </w:p>
    <w:p>
      <w:r>
        <w:t>q(x) = ne Man könnte jetzt wieder den Weg gehen, der von der geschickt um-</w:t>
        <w:br/>
        <w:t>geformten Sekantensteigung zur Tangentensteigung führt. Nimmt</w:t>
        <w:br/>
        <w:t>man aber an, dass q differenzierbar ist, dann gehts auch einfacher</w:t>
        <w:br/>
        <w:t>mit der Produktregel:</w:t>
      </w:r>
    </w:p>
    <w:p>
      <w:r>
        <w:t>g(x) = ax) fx) nach Produktregel ableiten</w:t>
        <w:br/>
        <w:t>ER) = a) FR) +q(xX)-f(X) auflösen nach q(x)</w:t>
        <w:br/>
        <w:t>! _8(&amp;) !</w:t>
        <w:br/>
        <w:t>6) - ER-WR EITR ) _ ER -Er</w:t>
        <w:br/>
        <w:t>f(x) f(x) (f(x))?</w:t>
      </w:r>
    </w:p>
    <w:p>
      <w:r>
        <w:t>BARTH | KRUMBACHER</w:t>
      </w:r>
    </w:p>
    <w:p>
      <w:pPr>
        <w:pStyle w:val="IntenseQuote"/>
      </w:pPr>
      <w:r>
        <w:t>[Seite 171]</w:t>
      </w:r>
    </w:p>
    <w:p>
      <w:r>
        <w:t>VI. Technik des Ableitens Ableitungsregeln 159</w:t>
      </w:r>
    </w:p>
    <w:p>
      <w:r>
        <w:t>(Ko) _ER)ER) - ESR)f &amp;)</w:t>
        <w:br/>
        <w:t>f(x) ER))?</w:t>
        <w:br/>
        <w:t>Diese Formel ist etwas unübersichtlich. Eine einfache Merkregel nimmt ihr den</w:t>
        <w:br/>
        <w:t>Schrecken:</w:t>
      </w:r>
    </w:p>
    <w:p>
      <w:r>
        <w:t>(2) _nz-zn' _nAz-zAn</w:t>
      </w:r>
    </w:p>
    <w:p>
      <w:r>
        <w:t>n n2? n?</w:t>
        <w:br/>
        <w:t>gelesen: Nenner mal Ableitung des Zählers minus</w:t>
      </w:r>
    </w:p>
    <w:p>
      <w:r>
        <w:t>Zähler mal Ableitung des Nenners durch Nennerquadrat.</w:t>
      </w:r>
    </w:p>
    <w:p>
      <w:r>
        <w:t>' . . 1</w:t>
        <w:br/>
        <w:t>Beispiel: (S) _ 0 en = _nx-n-1 neIN</w:t>
        <w:br/>
        <w:t>X X</w:t>
      </w:r>
    </w:p>
    <w:p>
      <w:r>
        <w:t>(x")' =-nx”1 Die Ableitungsregel einer x-Potenz gilt</w:t>
        <w:br/>
        <w:t>auch für negative ganze Exponenten.</w:t>
      </w:r>
    </w:p>
    <w:p>
      <w:r>
        <w:t>2x°+1 6x?</w:t>
        <w:br/>
        <w:t>N: \- _ ( Ex: .&lt;</w:t>
        <w:br/>
        <w:t>2x3+1 CRERNE</w:t>
      </w:r>
    </w:p>
    <w:p>
      <w:r>
        <w:t>Beim Ableiten von Quotienten entstehen oft (wie im Beispiel) komplizierte Bruch-</w:t>
      </w:r>
    </w:p>
    <w:p>
      <w:r>
        <w:t>terme; ihre Vereinfachung kann schwieriger sein als das Ableiten selber. Durch</w:t>
        <w:br/>
        <w:t>Erweitern mit 2, /x ergibt sich:</w:t>
      </w:r>
    </w:p>
    <w:p>
      <w:r>
        <w:t>3 _—_</w:t>
        <w:br/>
        <w:t>+, &gt;. OR a 41-1088</w:t>
        <w:br/>
        <w:t>(2x3+1)2 2,/x(2x?+1)?2 2,/x(2x3+1)2</w:t>
      </w:r>
    </w:p>
    <w:p>
      <w:r>
        <w:t>Beispiel: |</w:t>
      </w:r>
    </w:p>
    <w:p>
      <w:r>
        <w:t>Kettenregel</w:t>
      </w:r>
    </w:p>
    <w:p>
      <w:r>
        <w:t>vw) =gER))</w:t>
      </w:r>
    </w:p>
    <w:p>
      <w:r>
        <w:t>Sekantensteigung urn) = gib) ei)</w:t>
        <w:br/>
        <w:t>Um hier weiter zu kommen, erweitert man mit f(x+h) - f(x)</w:t>
        <w:br/>
        <w:t>v(x+h)-v(x) _ g(f(x+h))-g(f(x)) Ze alr f(x)</w:t>
      </w:r>
    </w:p>
    <w:p>
      <w:r>
        <w:t>h  — f(x+h)-f(x)</w:t>
      </w:r>
    </w:p>
    <w:p>
      <w:r>
        <w:t>Der 2.Faktor hat schon eine vertraute Gestalt (Sekantenstei-</w:t>
        <w:br/>
        <w:t>gung von f); beim 1. hilft eine geschickte Substitution:</w:t>
        <w:br/>
        <w:t>f(x+h) - fx) =k, also f(x+h)=fx)+k</w:t>
        <w:br/>
        <w:t>k hängt nur ab von x und h; es gilt: wenn h=0, dann auch</w:t>
        <w:br/>
        <w:t>k=0. Weil k im Nenner steht, muss man sich allerdings auf</w:t>
        <w:br/>
        <w:t>Funktionen f beschränken, bei denen k in einer Umgebung</w:t>
        <w:br/>
        <w:t>der betrachteten Stelle nur dann gleich O ist, wenn auch h</w:t>
        <w:br/>
        <w:t>gleich 0 ist. Abgesehen von wenigen sehr ausgefallenen Funk-</w:t>
        <w:br/>
        <w:t>tionen haben alle üblichen Funktionen diese Eigenschaft (ih-</w:t>
        <w:br/>
        <w:t>re Nullstellen liegen also nicht beliebig dicht).</w:t>
      </w:r>
    </w:p>
    <w:p>
      <w:r>
        <w:t>v(x+h)-v(x) _ sE&amp;)+k)-g(f(x)). f&amp;x+h)-f(x)</w:t>
        <w:br/>
        <w:t>h u k h</w:t>
      </w:r>
    </w:p>
    <w:p>
      <w:r>
        <w:t>BARTH | KRUMBACHER</w:t>
      </w:r>
    </w:p>
    <w:p>
      <w:pPr>
        <w:pStyle w:val="IntenseQuote"/>
      </w:pPr>
      <w:r>
        <w:t>[Seite 172]</w:t>
      </w:r>
    </w:p>
    <w:p>
      <w:r>
        <w:t>160 V1.'Yechnik des Ableitens Ableitungsregeln</w:t>
      </w:r>
    </w:p>
    <w:p>
      <w:r>
        <w:t>Tangentensteigung: v'(x) ergibt sich für h&gt;0, was hier auch bedeutet k&gt;0.</w:t>
      </w:r>
    </w:p>
    <w:p>
      <w:r>
        <w:t>lim ’&amp;+h)=v@&amp;) - lim s(f(x)+Kk)-g(f(x)). lim f(x+h)-f(x)</w:t>
      </w:r>
    </w:p>
    <w:p>
      <w:r>
        <w:t>h&gt;0 h k&gt;0 k h0 h</w:t>
      </w:r>
    </w:p>
    <w:p>
      <w:r>
        <w:t>v'‘(x)=g'(f(x))-f'(x) in Worten:</w:t>
      </w:r>
    </w:p>
    <w:p>
      <w:r>
        <w:t>e Leite die äußere Funktion g ab nach ihrem Argument</w:t>
        <w:br/>
        <w:t>und lasse den Term der inneren Funktion stehen.</w:t>
      </w:r>
    </w:p>
    <w:p>
      <w:r>
        <w:t>e Multipliziere mit dem Ableitungsterm f'(x) der inneren</w:t>
        <w:br/>
        <w:t>Funktion f (nachdifferenzieren!)</w:t>
      </w:r>
    </w:p>
    <w:p>
      <w:r>
        <w:t>Übersichtlicher ist die Kettenregel, wenn man den Term der</w:t>
      </w:r>
    </w:p>
    <w:p>
      <w:r>
        <w:t>inneren Funktion abkürzt mit z= f(x)</w:t>
      </w:r>
    </w:p>
    <w:p>
      <w:r>
        <w:t>v(&amp;)=g'(z)-f (x)</w:t>
        <w:br/>
        <w:t>Beispiele: v(x) = g(f(x)) = /2x?+1</w:t>
      </w:r>
    </w:p>
    <w:p>
      <w:r>
        <w:t>Term der inneren Funktion z =f(x) = 2x?+1</w:t>
        <w:br/>
        <w:t>Term der äußeren Funktion g(z) = ‚/z</w:t>
        <w:br/>
        <w:t>v‘(x) ist gleich Ableitung von g nach z mal Ableitung von f nach x</w:t>
      </w:r>
    </w:p>
    <w:p>
      <w:r>
        <w:t>3 +1) = —_.6x2=- —I_ 6x2</w:t>
        <w:br/>
        <w:t>2/2 2,/2x3+1</w:t>
      </w:r>
    </w:p>
    <w:p>
      <w:r>
        <w:t>Beim Verketten kommt es auf die Reihenfolge an.</w:t>
        <w:br/>
        <w:t>Tausch von innerer und äußerer Funktion:</w:t>
      </w:r>
    </w:p>
    <w:p>
      <w:r>
        <w:t>w(x) = f(g(x)) = 2(‚/x)’?+1 = 2z3+1 mit z= ,X</w:t>
        <w:br/>
        <w:t>(2.3 +1)! = 622. = SR?</w:t>
      </w:r>
    </w:p>
    <w:p>
      <w:r>
        <w:t>Weil cosx = sin(5-x) ist,</w:t>
        <w:br/>
        <w:t>kann man mit der Kettenregel die Kosinusfunktion ableiten:</w:t>
      </w:r>
    </w:p>
    <w:p>
      <w:r>
        <w:t>(cosx)' = (sin(5-x))' = (cos(5-x))(-1) = -sinx</w:t>
      </w:r>
    </w:p>
    <w:p>
      <w:r>
        <w:t>(cosx)' =-sinx</w:t>
      </w:r>
    </w:p>
    <w:p>
      <w:r>
        <w:t>sinx</w:t>
      </w:r>
    </w:p>
    <w:p>
      <w:r>
        <w:t>Weil tanx = ist,</w:t>
        <w:br/>
        <w:t>cosX</w:t>
      </w:r>
    </w:p>
    <w:p>
      <w:r>
        <w:t>kann man mit der Quotientenregel die Tangensfunktion ableiten:</w:t>
      </w:r>
    </w:p>
    <w:p>
      <w:r>
        <w:t>(tanz)! = (X) _ 00sx: cosx- sinx(-sinx) _ (cosx)"+(sinx)“ _ __1</w:t>
        <w:br/>
        <w:t>er (c08x)? (osx)? (cosx)?</w:t>
        <w:br/>
        <w:t>_ (cosx)? , (sinx)? _</w:t>
        <w:br/>
        <w:t>oder = (c0sx)2* (cosx)? =1+(tanx)?</w:t>
        <w:br/>
        <w:t>(tanx)' = os =1 + (tanx)?</w:t>
      </w:r>
    </w:p>
    <w:p>
      <w:r>
        <w:t>BARTH | KRUMBACHER</w:t>
      </w:r>
    </w:p>
    <w:p>
      <w:pPr>
        <w:pStyle w:val="IntenseQuote"/>
      </w:pPr>
      <w:r>
        <w:t>[Seite 173]</w:t>
      </w:r>
    </w:p>
    <w:p>
      <w:r>
        <w:t>VI. Technik des Ableitens Ableitungsregeln</w:t>
      </w:r>
    </w:p>
    <w:p>
      <w:r>
        <w:t>Beispiel: Mehrfachverkettung f(x) = (cos,/x)*</w:t>
        <w:br/>
        <w:t>Hier sind 3 Funktionen verschachtelt: f(x) = g(h(i(x)))</w:t>
        <w:br/>
        <w:t>Abkürzungen: w=i(x), v=-h(w), u=g(v)</w:t>
      </w:r>
    </w:p>
    <w:p>
      <w:r>
        <w:t>außen (...)* hoch 4 u=v? u =4v?</w:t>
        <w:br/>
        <w:t>dazwischen COS... Kosinus v=cosw v=-sinw</w:t>
        <w:br/>
        <w:t>innen N Wurzel w= X = NL</w:t>
      </w:r>
    </w:p>
    <w:p>
      <w:r>
        <w:t>X</w:t>
      </w:r>
    </w:p>
    <w:p>
      <w:r>
        <w:t>f&amp;) = Ha R)) -NÜR)) IR)</w:t>
      </w:r>
    </w:p>
    <w:p>
      <w:r>
        <w:t>f(x) = uU'-v'-w' = av’ (-sinw). 7 = A(cosx)3-(-sin En:</w:t>
      </w:r>
    </w:p>
    <w:p>
      <w:r>
        <w:t>Übersicht über die Ableitungsregeln</w:t>
      </w:r>
    </w:p>
    <w:p>
      <w:r>
        <w:t>Term Ableitungsterm</w:t>
        <w:br/>
        <w:t>Summenregel fx) +E RX) fx) +EX)</w:t>
        <w:br/>
        <w:t>Produktregel fx)-g(x) F(X)- ER) +F)- EX)</w:t>
        <w:br/>
        <w:t>Sonderfall k-f(x) k-fx)</w:t>
        <w:br/>
        <w:t>| fi) | EWFK)-gRIfLK)</w:t>
        <w:br/>
        <w:t>Quotientenregel (x) (ER)?</w:t>
        <w:br/>
        <w:t>k_ k:g8'(x)</w:t>
        <w:br/>
        <w:t>Sonderfall 5x) (ex)?</w:t>
        <w:br/>
        <w:t>Kettenregel fe) TORZ</w:t>
      </w:r>
    </w:p>
    <w:p>
      <w:r>
        <w:t>Übersicht über die Ableitungen der Grundfunktionen</w:t>
      </w:r>
    </w:p>
    <w:p>
      <w:r>
        <w:t>Term Ableitungsterm</w:t>
        <w:br/>
        <w:t>Potenzfunktion x2, zeZ\{0} z.x21</w:t>
        <w:br/>
        <w:t>Wurzelfunktion x I_</w:t>
        <w:br/>
        <w:t>2%</w:t>
        <w:br/>
        <w:t>Sinusfunktion sinx COSX</w:t>
        <w:br/>
        <w:t>Kosinusfunktion COSX -SiNx</w:t>
        <w:br/>
        <w:t>Tangensfunktion tanx — = 1+(tanx)?</w:t>
      </w:r>
    </w:p>
    <w:p>
      <w:r>
        <w:t>BARTH | KRUMBACHER</w:t>
      </w:r>
    </w:p>
    <w:p>
      <w:pPr>
        <w:pStyle w:val="IntenseQuote"/>
      </w:pPr>
      <w:r>
        <w:t>[Seite 174]</w:t>
      </w:r>
    </w:p>
    <w:p>
      <w:r>
        <w:t>162 V1.'lechnik des Ableitens Ableitungsregeln</w:t>
      </w:r>
    </w:p>
    <w:p>
      <w:r>
        <w:t>Zum Nachdenken</w:t>
        <w:br/>
        <w:t>[1] Zusammenhang zwischen den Nullstellen von f(x) und f'(x) bei Polynomen</w:t>
      </w:r>
    </w:p>
    <w:p>
      <w:r>
        <w:t>f(x) = (x - a)’.g(x), g(a) +0 a ist genau v-fache Nullstelle von f(x)</w:t>
      </w:r>
    </w:p>
    <w:p>
      <w:r>
        <w:t>Auf Seite «99 haben wir behauptet, dass a dann auch genau (v-1)-fache Nullstelle von f'(x)</w:t>
        <w:br/>
        <w:t>ist. Das beweisen wir jetzt mit der Produkt- und Kettenregel:</w:t>
      </w:r>
    </w:p>
    <w:p>
      <w:r>
        <w:t>f'&amp;) = v(X- a) 1-g(X) + (X - a)V-gR) = (X - a)" -(v-g(&amp;) + X -a)-gX))</w:t>
      </w:r>
    </w:p>
    <w:p>
      <w:r>
        <w:t>f'x)= (x -a)’-h(x), wobei h(x) = v:g(x) + (x - a)-g'(x)</w:t>
      </w:r>
    </w:p>
    <w:p>
      <w:r>
        <w:t>wegen h(a)=v-g(a) +0 ist damit die Behauptung bewiesen.</w:t>
      </w:r>
    </w:p>
    <w:p>
      <w:r>
        <w:t>Ist also a genau v-fache Nullstelle von f(x),</w:t>
      </w:r>
    </w:p>
    <w:p>
      <w:r>
        <w:t>dann ist a auch genau (v-1)-fache Nullstelle von f'(x),</w:t>
        <w:br/>
        <w:t>dann ist a auch genau (v-2)-fache Nullstelle von f"(x),</w:t>
      </w:r>
    </w:p>
    <w:p>
      <w:r>
        <w:t>dann ist a auch genau 1-fache Nullstelle von fYV(x),</w:t>
        <w:br/>
        <w:t>dann ist a keine Nullstelle von f(x).</w:t>
      </w:r>
    </w:p>
    <w:p>
      <w:r>
        <w:t>Kurz: Wenn a genau v-fache Nullstelle von f(x) ist,</w:t>
        <w:br/>
        <w:t>dann gilt: f(a)=f(a)=f"(a) =... f"V(a)=0 und fW(a)+0</w:t>
      </w:r>
    </w:p>
    <w:p>
      <w:r>
        <w:t>Auch die Umkehrung dieses Satzes ist richtig:</w:t>
        <w:br/>
        <w:t>Wenn gilt: f(a) = f(a)=f"(a)=... fYV(a)=0 und fW(a) +0,</w:t>
        <w:br/>
        <w:t>dann ist a genau v-fache Nullstelle von f(x).</w:t>
        <w:br/>
        <w:t>Beweis: Weil a Nullstelle von f(x) ist, gilt mit einem geeigneten k</w:t>
        <w:br/>
        <w:t>f&amp;)=&amp;- ag), gla) +0.</w:t>
        <w:br/>
        <w:t>Nach dem oben Gezeigten ist damit a Nullstelle von f(x) bis f&amp;-V(x)</w:t>
        <w:br/>
        <w:t>und keine Nullstelle von f®(x). Also muss k gleich v sein.</w:t>
      </w:r>
    </w:p>
    <w:p>
      <w:r>
        <w:t>© Mehrfache Nullstellen bei beliebigen Funktionstermen</w:t>
      </w:r>
    </w:p>
    <w:p>
      <w:r>
        <w:t>Oft ist es nicht möglich, den Faktor (x-a) abzuspalten, obwohl a eine Nullstelle ist.</w:t>
        <w:br/>
        <w:t>So ist 0 eine Nullstelle von cosx-1, aber der Faktor (x-0)=x lässt sich nicht abspalten von</w:t>
        <w:br/>
        <w:t>cosx-1. Hier hilft eine verallgemeinerte</w:t>
      </w:r>
    </w:p>
    <w:p>
      <w:r>
        <w:t>Definition: a ist genau v-fache Nullstelle von f, wenn gilt:</w:t>
        <w:br/>
        <w:t>f(a) = f(a) = f"(a)=... £fVV(a)=0 und fM(a) +0</w:t>
      </w:r>
    </w:p>
    <w:p>
      <w:r>
        <w:t>So gilt für fx) =cosx-1: f(0)=1-1=0</w:t>
        <w:br/>
        <w:t>fx) =-sinx, f(0) =0</w:t>
        <w:br/>
        <w:t>f(x) =-cosx, f"(0)=-1#0,</w:t>
        <w:br/>
        <w:t>also ist O genau 2-fache Nullstelle von cosx - 1.</w:t>
      </w:r>
    </w:p>
    <w:p>
      <w:r>
        <w:t>Ohne langes Ableiten erkennt man die Vielfachheit v bei Termen (x - a)Y:g(x), g(a) = 0, bei</w:t>
        <w:br/>
        <w:t>denen g(x) kein Polynom ist. So hat (x+7)’sinx die 5-fache Nullstelle -7.</w:t>
      </w:r>
    </w:p>
    <w:p>
      <w:r>
        <w:t>Wenn nicht genügend Ableitungen existieren, dann lässt sich die Vielfachheit nicht ange-</w:t>
        <w:br/>
        <w:t>ben. Welche Vielfachheit hat zum Beispiel die Nullstelle O0 der Betragfunktion</w:t>
      </w:r>
    </w:p>
    <w:p>
      <w:r>
        <w:t>mit fx)=|x|?</w:t>
      </w:r>
    </w:p>
    <w:p>
      <w:r>
        <w:t>1.Ableitung: f‘(x) = sgnx, x # 0. Weil f'(0) nicht existiert, kann man</w:t>
      </w:r>
    </w:p>
    <w:p>
      <w:r>
        <w:t>nach unsrer Definition die Vielfachheit der Nullstelle 0 nicht angeben.</w:t>
      </w:r>
    </w:p>
    <w:p>
      <w:r>
        <w:t>BARTH | KRUMBACHER</w:t>
      </w:r>
    </w:p>
    <w:p>
      <w:pPr>
        <w:pStyle w:val="IntenseQuote"/>
      </w:pPr>
      <w:r>
        <w:t>[Seite 175]</w:t>
      </w:r>
    </w:p>
    <w:p>
      <w:r>
        <w:t>VI. Technik des Ableitens Ableitungsregeln 163</w:t>
      </w:r>
    </w:p>
    <w:p>
      <w:r>
        <w:t>® 2 hinreichende Bedingungen für Wendestellen</w:t>
        <w:br/>
        <w:t>Wir kennen 2 hinreichende Bedingungen dafür, dass bei a ein Wendepunkt ist:</w:t>
        <w:br/>
        <w:t>B1: a ist genau 3-fache Schnittstelle von Kurve und Tangente</w:t>
        <w:br/>
        <w:t>B2: f'(a)=0 und f"(a) #0.</w:t>
        <w:br/>
        <w:t>Wir beweisen, dass B1 und B2 gleichwertig sind.</w:t>
      </w:r>
    </w:p>
    <w:p>
      <w:r>
        <w:t>a ist genau 3-fache Schnittstelle von Kurve f(x) und Tangente t(x) = f'(a)-(x-a) + f(a)</w:t>
        <w:br/>
        <w:t>ist gleichbedeutend damit, dass a genau 3-fache Nullstelle ist von</w:t>
        <w:br/>
        <w:t>dx) = f(x) - tx) = f(x) - IF(a)-(x-a) + fla)]</w:t>
        <w:br/>
        <w:t>Aus B1 folgt B2: dx) = fx) -f(a) &gt; d"(x) =f"(x) &gt; dx) =f"(x)</w:t>
        <w:br/>
        <w:t>B1: d(a) = d’(a) = d'"(a)=0 und d"(a)#0 — B2:f"(a)=0 und f"(a) #0.</w:t>
        <w:br/>
        <w:t>Aus B2 folgt B1: d(a) = f(a) - t(a) =0</w:t>
        <w:br/>
        <w:t>da) =f'(a) -f(a)=0</w:t>
        <w:br/>
        <w:t>d'(a) =f"(a) =0</w:t>
        <w:br/>
        <w:t>d'(a) =f"(a) #0, also ist a genau 3-fache Schnittstelle.</w:t>
      </w:r>
    </w:p>
    <w:p>
      <w:r>
        <w:t>Aufgaben</w:t>
        <w:br/>
        <w:t>Der Exponent n ist eine natürliche Zahl.</w:t>
        <w:br/>
        <w:t>1 Berechne die Grenzwerte für x&amp;—0 und verwende dabei lim sinx _ 4</w:t>
        <w:br/>
        <w:t>X sin?2x sinx sin2x sin?2x</w:t>
        <w:br/>
        <w:t>a) sinx b) 2x ) 2x d) 3x e) sin3x</w:t>
        <w:br/>
        <w:t>tanx tanx tan2x . tan2x-sin3x</w:t>
        <w:br/>
        <w:t>D) sinx 8) X h) sinx i) sindx</w:t>
      </w:r>
    </w:p>
    <w:p>
      <w:r>
        <w:t>02 Gegeben ist ein Funktionsterm f(x). Bestimme f(x) sowie D, und D,..</w:t>
      </w:r>
    </w:p>
    <w:p>
      <w:r>
        <w:t>a) xx b) x"sinx C) x"cosx d) x"tanx</w:t>
        <w:br/>
        <w:t>e) ‚xsinx f) ‚xcosx s) ‚/xtanx</w:t>
        <w:br/>
        <w:t>h) sinx cosx i) sinxtanx j) cosxtanx</w:t>
      </w:r>
    </w:p>
    <w:p>
      <w:r>
        <w:t>03 Gegeben ist ein Funktionsterm f(x). Bestimme f(x) sowie D, und D,..</w:t>
        <w:br/>
        <w:t>a) (2x-1)(x?-2x-1) b) (1-x)(x?-3)(x?+x+1)</w:t>
        <w:br/>
        <w:t>c) (2x-2x?),/x d) 2x(x+2)(x-3),/x</w:t>
      </w:r>
    </w:p>
    <w:p>
      <w:r>
        <w:t>04 Gegeben ist ein Funktionsterm f(x). Bestimme f(x) sowie D, und D,..</w:t>
      </w:r>
    </w:p>
    <w:p>
      <w:r>
        <w:t>X x x x</w:t>
      </w:r>
    </w:p>
    <w:p>
      <w:r>
        <w:t>a) x sinx c) COSX d) tanx</w:t>
      </w:r>
    </w:p>
    <w:p>
      <w:r>
        <w:t>f) N h) N i) N m) sinx n) CcOSxX</w:t>
        <w:br/>
        <w:t>sinx COSX tanx tanx tanx</w:t>
      </w:r>
    </w:p>
    <w:p>
      <w:r>
        <w:t>BARTH | KRUMBACHER</w:t>
      </w:r>
    </w:p>
    <w:p>
      <w:pPr>
        <w:pStyle w:val="IntenseQuote"/>
      </w:pPr>
      <w:r>
        <w:t>[Seite 176]</w:t>
      </w:r>
    </w:p>
    <w:p>
      <w:r>
        <w:t>164 V1.'lechnik des Ableitens Ableitungsregeln</w:t>
      </w:r>
    </w:p>
    <w:p>
      <w:r>
        <w:t>05 Gegeben ist ein Funktionsterm f(x). Bestimme f(x) sowie D; „., und D;.</w:t>
        <w:br/>
        <w:t>e) EDER f) Er. 8) 02: 1</w:t>
        <w:br/>
        <w:t>6</w:t>
        <w:br/>
        <w:t>gesucht: Schachtelterm f(x) und D; nax</w:t>
        <w:br/>
        <w:t>gegeben 2) b) c) N e)</w:t>
        <w:br/>
        <w:t>p(x)=x" | pp) p(w@)) p(s(&amp;)) p(c(x)) p{tß&amp;))</w:t>
        <w:br/>
        <w:t>w(x)= ,%x | w(p®)) w(w(x)) wis(k)) w(c(x)) witß))</w:t>
        <w:br/>
        <w:t>sx)=sinx |s(p(x)) s(w(x)) s(s(x)) s(c(x)) s(t&amp;))</w:t>
        <w:br/>
        <w:t>c(x)=cosx |s(p(x)) s(w(x)) s(s(x)) s(c(x)) s(t&amp;))</w:t>
        <w:br/>
        <w:t>t(&amp;)=tanx |t(p(x)) uw) USR)) LC®)) tt)</w:t>
        <w:br/>
        <w:t>7 Leite die Schachtelterme in 5 ab und bestimme D,..</w:t>
        <w:br/>
        <w:t>8 Bilde die 2. Ableitungen der Grundfunktionen.</w:t>
        <w:br/>
        <w:t>9 f sei differenzierbar. Leite ab:</w:t>
        <w:br/>
        <w:t>a) (fx) 6b) A) c) sinf(x)</w:t>
        <w:br/>
        <w:t>10 f sei differenzierbar. Leite ab:</w:t>
        <w:br/>
        <w:t>a) f(2x) b) f(x+2) c) f(x") d) f(.,%) e) f(cosx)</w:t>
        <w:br/>
        <w:t>e11 f sei differenzierbar. Leite ab:</w:t>
        <w:br/>
        <w:t>a) f(x+f(1)) b) fx+f(x)) c) fx-fX))</w:t>
        <w:br/>
        <w:t>d) FR) = FÜER)) e) f(x?) e) ER)?</w:t>
      </w:r>
    </w:p>
    <w:p>
      <w:r>
        <w:t>12 Welche Symmetrie zum Koordinatensystem hat G;., falls</w:t>
      </w:r>
    </w:p>
    <w:p>
      <w:r>
        <w:t>a) fix) = f(x) b) fix) =-fx)</w:t>
      </w:r>
    </w:p>
    <w:p>
      <w:r>
        <w:t>s13 Bei einer Verkettung sei die Kurve der inneren Funktion</w:t>
        <w:br/>
        <w:t>a) symmetrisch zur y-Achse</w:t>
        <w:br/>
        <w:t>b) symmetrisch zum Ursprung.</w:t>
        <w:br/>
        <w:t>Untersuche, welche Symmetrie-Eigenschaften die äußere Funktion haben</w:t>
        <w:br/>
        <w:t>muss, wenn die Kurve der verketteten Funktion symmetrisch zum Koor-</w:t>
        <w:br/>
        <w:t>dinatensystem sein soll.</w:t>
      </w:r>
    </w:p>
    <w:p>
      <w:r>
        <w:t>BARTH | KRUMBACHER</w:t>
      </w:r>
    </w:p>
    <w:p>
      <w:pPr>
        <w:pStyle w:val="IntenseQuote"/>
      </w:pPr>
      <w:r>
        <w:t>[Seite 177]</w:t>
      </w:r>
    </w:p>
    <w:p>
      <w:r>
        <w:t>VI. Technik des Ableitens Ableitungsregeln 165</w:t>
      </w:r>
    </w:p>
    <w:p>
      <w:r>
        <w:t>14 Leite ab:</w:t>
      </w:r>
    </w:p>
    <w:p>
      <w:r>
        <w:t>a) (sin(3x?2+2x))®? bb) ‚cos(./x) c) x?1+3</w:t>
        <w:br/>
        <w:t>15 f(x) =x! g(x) =x2-x h(x) = cosx</w:t>
      </w:r>
    </w:p>
    <w:p>
      <w:r>
        <w:t>Bestimme den Term v(x) der Verkettung, bei der f, g und h genau einmal</w:t>
        <w:br/>
        <w:t>drankommt, und seine 1. Ableitung. (6 Möglichkeiten!)</w:t>
      </w:r>
    </w:p>
    <w:p>
      <w:r>
        <w:t>16 f(x) = x g(x) = x2+1 h(x) = tanx</w:t>
      </w:r>
    </w:p>
    <w:p>
      <w:r>
        <w:t>Bestimme den Term v(x) der Verkettung, bei der f, g und h genau einmal</w:t>
        <w:br/>
        <w:t>drankommt, seine 1. Ableitung. (6 Möglichkeiten!) sowie D undD...</w:t>
      </w:r>
    </w:p>
    <w:p>
      <w:r>
        <w:t>vmax</w:t>
      </w:r>
    </w:p>
    <w:p>
      <w:r>
        <w:t>e17 Bestimme die ersten 3 Ableitungen und gib dann die 100. Ableitung an.</w:t>
      </w:r>
    </w:p>
    <w:p>
      <w:r>
        <w:t>1 1</w:t>
        <w:br/>
        <w:t>a) 37 b) (x-1)2</w:t>
      </w:r>
    </w:p>
    <w:p>
      <w:r>
        <w:t>Durch den Berührpunkt B zweier Kreise</w:t>
        <w:br/>
        <w:t>P/ mit den Radien r und R gehen Geraden.</w:t>
        <w:br/>
        <w:t>N Die Punkte P und Q, in denen eine</w:t>
        <w:br/>
        <w:t>Gerade beide Kreise schneidet sind</w:t>
        <w:br/>
        <w:t>Gegenecken eines Rechtecks; 2 Seiten</w:t>
        <w:br/>
        <w:t>eines solchen Rechtecks sind parallel zur</w:t>
        <w:br/>
        <w:t>gemeinsamen Tangente der Kreise.</w:t>
        <w:br/>
        <w:t>Bestimme den Flächeninhalt des größten</w:t>
        <w:br/>
        <w:t>Rechtecks.</w:t>
      </w:r>
    </w:p>
    <w:p>
      <w:r>
        <w:t>Wie groß ist dann der Winkel u ?</w:t>
      </w:r>
    </w:p>
    <w:p>
      <w:r>
        <w:t>-B</w:t>
        <w:br/>
        <w:t>Gemeinsame Tangente</w:t>
      </w:r>
    </w:p>
    <w:p>
      <w:r>
        <w:t>+19</w:t>
        <w:br/>
        <w:t>Kürzeste Leitung Die 4 Ecken eines Rechtecks mit den Seiten a und b</w:t>
        <w:br/>
        <w:t>ss sy ®* sollen über eine möglichst kurze Rohrleitung mitein-</w:t>
        <w:br/>
        <w:t>\ i M ander verbunden werden.</w:t>
        <w:br/>
        <w:t>b , dı | a) Berechne die Länge dieser Leitung und den</w:t>
        <w:br/>
        <w:t>M VI Va | Winkel u in einem Verzweigungspunkt \V.</w:t>
        <w:br/>
        <w:t>| | b)Zeige:Eine solche Leitung ist kürzer als eine</w:t>
        <w:br/>
        <w:t>ze  — ° Verbindung längs den Rechteckseiten</w:t>
      </w:r>
    </w:p>
    <w:p>
      <w:r>
        <w:t>oder längs den Rechteck-Diagonalen.</w:t>
      </w:r>
    </w:p>
    <w:p>
      <w:r>
        <w:t>c) Bei welchem Rechteck (Seitenverhältnis=?) fallen die Verzweigungs-</w:t>
        <w:br/>
        <w:t>punkte zusammen?</w:t>
      </w:r>
    </w:p>
    <w:p>
      <w:r>
        <w:t>BARTH | KRUMBACHER</w:t>
      </w:r>
    </w:p>
    <w:p>
      <w:pPr>
        <w:pStyle w:val="IntenseQuote"/>
      </w:pPr>
      <w:r>
        <w:t>[Seite 178]</w:t>
      </w:r>
    </w:p>
    <w:p>
      <w:r>
        <w:t>166 V1.'Yechnik des Ableitens Ableitungsregeln</w:t>
      </w:r>
    </w:p>
    <w:p>
      <w:r>
        <w:t>+20 pP</w:t>
        <w:br/>
        <w:t>tane =? Auf einer Straße nähert sich jemand dem Ort P.</w:t>
        <w:br/>
        <w:t>Vs&gt; W Auf der Straße kommt er voran mit der</w:t>
        <w:br/>
        <w:t>_ Geschwindigkeit v, ‚im Gebiet von P mit der</w:t>
        <w:br/>
        <w:t>Vs Geschwindigkeit v, &lt;V,).</w:t>
        <w:br/>
        <w:t>In welchem Winkel e muss er von der Straße in Richtung P abbiegen,</w:t>
        <w:br/>
        <w:t>wenn er möglichst bald in P ankommen will?</w:t>
        <w:br/>
        <w:t>.21</w:t>
        <w:br/>
        <w:t>A Fermatsches Prinzip</w:t>
      </w:r>
    </w:p>
    <w:p>
      <w:r>
        <w:t>Lichtgeschwindigkeit c,</w:t>
      </w:r>
    </w:p>
    <w:p>
      <w:r>
        <w:t>Licht nimmt seinen Weg immer so,</w:t>
      </w:r>
    </w:p>
    <w:p>
      <w:r>
        <w:t>dass es ihn in der kürzesten Zeit zurücklegt.</w:t>
        <w:br/>
        <w:t>(Pierre de FERMAT, französischer Mathemati-</w:t>
        <w:br/>
        <w:t>ker, 1601 bis 1665)</w:t>
      </w:r>
    </w:p>
    <w:p>
      <w:r>
        <w:t>Zwischen den Punkten A und B soll eine</w:t>
        <w:br/>
        <w:t>Lichtverbindung hergestellt werden:</w:t>
      </w:r>
    </w:p>
    <w:p>
      <w:r>
        <w:t>A liegt in einem Stoff, in dem die</w:t>
        <w:br/>
        <w:t>Lichtgeschwindigkeit c, ist,</w:t>
      </w:r>
    </w:p>
    <w:p>
      <w:r>
        <w:t>B in einem Stoff mit der Lichtgeschwindigkeit</w:t>
        <w:br/>
        <w:t>c, . G ist ein Punkt der Fläche, in der die bei-</w:t>
      </w:r>
    </w:p>
    <w:p>
      <w:r>
        <w:t>den Stoffe aneinandergrenzen. Der Licht-</w:t>
        <w:br/>
        <w:t>strahl geht durch G.</w:t>
      </w:r>
    </w:p>
    <w:p>
      <w:r>
        <w:t>Für den »schnellsten« Lichtweg (der nicht immer der kürzeste ist)</w:t>
        <w:br/>
        <w:t>berechne man den Ausdruck (sina):(sinß) in Abhängigkeit von den</w:t>
        <w:br/>
        <w:t>Lichtgeschwindigkeiten c, und c,..</w:t>
      </w:r>
    </w:p>
    <w:p>
      <w:r>
        <w:t>(Brechungsgesetz von SNELLIUS, Willebrord Snell van Rojen,</w:t>
        <w:br/>
        <w:t>holländischer Mathematiker und Physiker, 1580 bis 1626)</w:t>
      </w:r>
    </w:p>
    <w:p>
      <w:r>
        <w:t>'Einfallslot</w:t>
      </w:r>
    </w:p>
    <w:p>
      <w:r>
        <w:t>...®</w:t>
        <w:br/>
        <w:t>22 Eine ruhende Kugel fällt aus der Höhe x und prallt am A nn</w:t>
        <w:br/>
        <w:t>Boden elastisch nach oben ab. Ei</w:t>
        <w:br/>
        <w:t>Aus welcher Höhe x muss die Kugel fallen, wenn sie inmög- X v Ih</w:t>
        <w:br/>
        <w:t>lichst kurzer Zeit eine Steighöhe h (&lt;x) erreichen soll?</w:t>
      </w:r>
    </w:p>
    <w:p>
      <w:r>
        <w:t>Einem Halbkreis mit Radius 1 ist</w:t>
        <w:br/>
        <w:t>ein Rechteck einbeschrieben.</w:t>
        <w:br/>
        <w:t>Für welchen Winkel u hat das</w:t>
        <w:br/>
        <w:t>Rechteck</w:t>
      </w:r>
    </w:p>
    <w:p>
      <w:r>
        <w:t>a) maximalen Flächeninhalt</w:t>
      </w:r>
    </w:p>
    <w:p>
      <w:r>
        <w:t>b) extremen Umfang (Maximum, Minimum?)</w:t>
      </w:r>
    </w:p>
    <w:p>
      <w:r>
        <w:t>BARTH | KRUMBACHER</w:t>
      </w:r>
    </w:p>
    <w:p>
      <w:pPr>
        <w:pStyle w:val="IntenseQuote"/>
      </w:pPr>
      <w:r>
        <w:t>[Seite 179]</w:t>
      </w:r>
    </w:p>
    <w:p>
      <w:r>
        <w:t>MU 3</w:t>
      </w:r>
    </w:p>
    <w:p>
      <w:r>
        <w:t>25</w:t>
      </w:r>
    </w:p>
    <w:p>
      <w:r>
        <w:t>26</w:t>
      </w:r>
    </w:p>
    <w:p>
      <w:r>
        <w:t>27</w:t>
      </w:r>
    </w:p>
    <w:p>
      <w:r>
        <w:t>VI. Technik des Ableitens Ableitungsregeln 167</w:t>
      </w:r>
    </w:p>
    <w:p>
      <w:r>
        <w:t>Einem Halbkreis mit Radius 1 ist ein gleich-</w:t>
        <w:br/>
        <w:t>schenkliges Trapez einbeschrieben.</w:t>
      </w:r>
    </w:p>
    <w:p>
      <w:r>
        <w:t>Für welchen Winkel u hat das Trapez maximalen</w:t>
        <w:br/>
        <w:t>Flächeninhalt?</w:t>
      </w:r>
    </w:p>
    <w:p>
      <w:r>
        <w:t>Einem Kreissektor mit Radius 1, Mit-</w:t>
        <w:br/>
        <w:t>telpunktwinkel 45°,</w:t>
      </w:r>
    </w:p>
    <w:p>
      <w:r>
        <w:t>ist ein Rechteck einbeschrieben.</w:t>
      </w:r>
    </w:p>
    <w:p>
      <w:r>
        <w:t>Für welchen Winkel u hat das</w:t>
        <w:br/>
        <w:t>Rechteck maximalen Flächeninhalt?</w:t>
      </w:r>
    </w:p>
    <w:p>
      <w:r>
        <w:t>Ein gerader Kreiszylinder habe das Volumen \V.</w:t>
        <w:br/>
        <w:t>Bei welchem Grundkreisradius r und Höhe h ist seine Oberfläche minimal,</w:t>
        <w:br/>
        <w:t>wenn</w:t>
      </w:r>
    </w:p>
    <w:p>
      <w:r>
        <w:t>a) beide Deckel zur Oberfläche zählen</w:t>
        <w:br/>
        <w:t>b) nur ein Deckel zur Oberfläche zählt</w:t>
        <w:br/>
        <w:t>c) kein Deckel zur Oberfläche zählt.</w:t>
      </w:r>
    </w:p>
    <w:p>
      <w:r>
        <w:t>Einer Halbkugel mit Radius 1 ist ein gerader Kreiszylinder einbeschrieben.</w:t>
        <w:br/>
        <w:t>(Dieselbe Anordnung entsteht auch, wenn die Figur in Aufgabe 23 um ihre</w:t>
        <w:br/>
        <w:t>Symmetrieachse rotiert.)</w:t>
      </w:r>
    </w:p>
    <w:p>
      <w:r>
        <w:t>Bei welchem Zylinderradius ist das Zylindervolumen möglichst groß?</w:t>
      </w:r>
    </w:p>
    <w:p>
      <w:r>
        <w:t>Eine Ölkanne soll die Form eines Zylinders erhalten, dem ein Kegel von</w:t>
        <w:br/>
        <w:t>gleichem Grundkreis-Durchmesser aufgesetzt ist. Die Höhe dieses Kegels</w:t>
        <w:br/>
        <w:t>soll 2 des gemeinsamen Grundkreis-Durchmessers betragen.</w:t>
      </w:r>
    </w:p>
    <w:p>
      <w:r>
        <w:t>Die Ölkanne habe den Rauminhalt V= 6n.</w:t>
      </w:r>
    </w:p>
    <w:p>
      <w:r>
        <w:t>Wie sind die Abmessungen der Kanne (Grundkreisradius x, Zylinderhöhe y</w:t>
        <w:br/>
        <w:t>und Kegelhöhe h) zu wählen, wenn man einen möglichst kleinen Material-</w:t>
        <w:br/>
        <w:t>verbrauch erreichen will?</w:t>
      </w:r>
    </w:p>
    <w:p>
      <w:r>
        <w:t>Wie groß ist in diesem Fall die Oberfläche S der Ölkanne?</w:t>
      </w:r>
    </w:p>
    <w:p>
      <w:r>
        <w:t>(Aus der Reifeprüfung 1957)</w:t>
      </w:r>
    </w:p>
    <w:p>
      <w:r>
        <w:t>BARTH | KRUMBACHER</w:t>
      </w:r>
    </w:p>
    <w:p>
      <w:pPr>
        <w:pStyle w:val="IntenseQuote"/>
      </w:pPr>
      <w:r>
        <w:t>[Seite 180]</w:t>
      </w:r>
    </w:p>
    <w:p>
      <w:r>
        <w:t>168 V1.'Yechnik des Ableitens Ableitungsregeln</w:t>
      </w:r>
    </w:p>
    <w:p>
      <w:r>
        <w:t>29 Aus einem quadratischen Karton von 10cm Seitenlänge werden 4 kongru-</w:t>
        <w:br/>
        <w:t>ente gleichschenklige Dreiecke, deren Grundseiten die Quadratseiten sind,</w:t>
        <w:br/>
        <w:t>so herausgeschnitten, dass das Netz einer Pyramide mit quadratischer</w:t>
        <w:br/>
        <w:t>Grundfläche übrig bleibt.</w:t>
      </w:r>
    </w:p>
    <w:p>
      <w:r>
        <w:t>a) Wie lang ist die Grundkante der Pyramide zu wählen,</w:t>
        <w:br/>
        <w:t>damit das Volumen der Pyramide ein Maximum wird?</w:t>
      </w:r>
    </w:p>
    <w:p>
      <w:r>
        <w:t>b) Berechne das Volumen und die Oberfläche der Pyramide</w:t>
        <w:br/>
        <w:t>für diesen Fall.</w:t>
      </w:r>
    </w:p>
    <w:p>
      <w:r>
        <w:t>c) Wieviel Prozent der Kartonfläche müssen weggeschnitten werden?</w:t>
        <w:br/>
        <w:t>(Aus der Reifeprüfung 1957)</w:t>
      </w:r>
    </w:p>
    <w:p>
      <w:r>
        <w:t>s30</w:t>
        <w:br/>
        <w:t>u "= Aus einem Kreis mit Radius r soll ein Sektor mit Mit-</w:t>
        <w:br/>
        <w:t>r “ telpunktwinkel u so geschnitten werden, dass er sich</w:t>
        <w:br/>
        <w:t>ı zu einem Kegel biegen lässt, der möglichst großes Volu-</w:t>
        <w:br/>
        <w:t>: men hat.</w:t>
      </w:r>
    </w:p>
    <w:p>
      <w:r>
        <w:t>“ Berechne den Winkel u sowie vom Trichter:</w:t>
        <w:br/>
        <w:t>Radius R, Höhe h, Volumen V und Offnungswinkel e.</w:t>
      </w:r>
    </w:p>
    <w:p>
      <w:r>
        <w:t>s31 Einer Kugel mit Radius r soll ein gerader Kreiskegel mit möglichst kleinem</w:t>
        <w:br/>
        <w:t>Volumen V,„; umbeschrieben sein. Berechne Vin: V Kugel -</w:t>
      </w:r>
    </w:p>
    <w:p>
      <w:r>
        <w:t>BARTH | KRUMBACHER</w:t>
      </w:r>
    </w:p>
    <w:p>
      <w:pPr>
        <w:pStyle w:val="IntenseQuote"/>
      </w:pPr>
      <w:r>
        <w:t>[Seite 181]</w:t>
      </w:r>
    </w:p>
    <w:p>
      <w:r>
        <w:t>a\</w:t>
      </w:r>
    </w:p>
    <w:p>
      <w:r>
        <w:t>N Sa</w:t>
        <w:br/>
        <w:t>EI &gt;</w:t>
      </w:r>
    </w:p>
    <w:p>
      <w:r>
        <w:t>2</w:t>
        <w:br/>
        <w:t>wi N</w:t>
        <w:br/>
        <w:t>I</w:t>
      </w:r>
    </w:p>
    <w:p>
      <w:r>
        <w:t>N</w:t>
      </w:r>
    </w:p>
    <w:p>
      <w:r>
        <w:t>ER</w:t>
      </w:r>
    </w:p>
    <w:p>
      <w:r>
        <w:t>N</w:t>
        <w:br/>
        <w:t>NN</w:t>
      </w:r>
    </w:p>
    <w:p>
      <w:r>
        <w:t>a</w:t>
        <w:br/>
        <w:t>4</w:t>
      </w:r>
    </w:p>
    <w:p>
      <w:pPr>
        <w:pStyle w:val="IntenseQuote"/>
      </w:pPr>
      <w:r>
        <w:t>[Seite 182]</w:t>
      </w:r>
    </w:p>
    <w:p>
      <w:r>
        <w:t>VII. Stetigkeit und Grenzwert Betrag und abschnittweise definierte Funktion 169</w:t>
      </w:r>
    </w:p>
    <w:p>
      <w:r>
        <w:t>VII. Stetigkeit und Grenzwert</w:t>
      </w:r>
    </w:p>
    <w:p>
      <w:r>
        <w:t>1.Betrag und abschnittweise definierte Funktion</w:t>
      </w:r>
    </w:p>
    <w:p>
      <w:r>
        <w:t>Bisher haben wir uns hauptsächlich mit Polynomfunktionen beschäftigt:</w:t>
      </w:r>
    </w:p>
    <w:p>
      <w:r>
        <w:t>Ihre Graphen sind glatte Kurven, das heißt, Kurven ohne Ecken und Sprünge. Es</w:t>
        <w:br/>
        <w:t>gibt aber auch Funktionen, deren Graphen solche Besonderheiten haben: Die ein-</w:t>
        <w:br/>
        <w:t>fachsten sind die Betragfunktion und die Signumfunktion.</w:t>
      </w:r>
    </w:p>
    <w:p>
      <w:r>
        <w:t>. 22: x fürx&gt;0</w:t>
        <w:br/>
        <w:t>Betragfunktion f(x) = |x] Definition |x|= | x für x&lt;0</w:t>
        <w:br/>
        <w:t>|x| ist die Entfernung der Zahl x vom Ursprung, I-al lal</w:t>
        <w:br/>
        <w:t>ist die Länge des zu x gehörigen Zahlenpfeils, - 55 S 1°</w:t>
        <w:br/>
        <w:t>ist nach Definition nicht negativ. -a lal=jal a</w:t>
      </w:r>
    </w:p>
    <w:p>
      <w:r>
        <w:t>Man kann die Betragstriche auch vermeiden,</w:t>
        <w:br/>
        <w:t>wenn man die Wurzelfunktion ausnutzt: |x]| = „/x?.</w:t>
        <w:br/>
        <w:t>Der Graph von y=|x| hat die Ecke (0|0).</w:t>
      </w:r>
    </w:p>
    <w:p>
      <w:r>
        <w:t>Der Inhalt der Betragstriche ist gewöhnlich ein</w:t>
        <w:br/>
        <w:t>Term t(x). Beim Arbeiten mit Beträgen ist es</w:t>
        <w:br/>
        <w:t>oft sehr hilfreich, wenn man die Betragstriche</w:t>
        <w:br/>
        <w:t>mit einer Fallunterscheidung beseitigt:</w:t>
      </w:r>
    </w:p>
    <w:p>
      <w:r>
        <w:t>It) fürtg)&gt;0 _ x</w:t>
        <w:br/>
        <w:t>to)! a für t(x) &lt;0 0</w:t>
      </w:r>
    </w:p>
    <w:p>
      <w:r>
        <w:t>y=|x|</w:t>
      </w:r>
    </w:p>
    <w:p>
      <w:r>
        <w:t>Hier ist es jetzt die Kunst, die Zahlen x zu bestimmen, für die der Term t(x) nega-</w:t>
        <w:br/>
        <w:t>tiv ist, also eine der beiden Ungleichungen zu lösen. Das gelingt am besten mit ei-</w:t>
        <w:br/>
        <w:t>ner Übersicht übers Vorzeichen von t(x). Und diese findet man über die Nullstellen</w:t>
        <w:br/>
        <w:t>von t(x). Das =-Zeichen darf dabei an jeder Nahtstelle nur einmal vergeben wer-</w:t>
        <w:br/>
        <w:t>den.</w:t>
      </w:r>
    </w:p>
    <w:p>
      <w:r>
        <w:t>1.Beispiel: f(x) = |x2+2x]| soll ohne Betragstriche geschrieben werden.</w:t>
        <w:br/>
        <w:t>Nullstellen von x?+2x : x+2x=x(x+2)=0 = x=0 oder x=-2</w:t>
      </w:r>
    </w:p>
    <w:p>
      <w:r>
        <w:t>+ 01 — 01 + x2+2x</w:t>
        <w:br/>
        <w:t>esse re: Sr reses,y je &gt;»</w:t>
        <w:br/>
        <w:t>—2 0) X</w:t>
      </w:r>
    </w:p>
    <w:p>
      <w:r>
        <w:t>x2+2x fürx&lt;=-2 oder 0=x</w:t>
      </w:r>
    </w:p>
    <w:p>
      <w:r>
        <w:t>fx) = + 2x| = | —x2-2x für -2&lt;x&lt;0</w:t>
      </w:r>
    </w:p>
    <w:p>
      <w:r>
        <w:t>Man nennt die Schreibung ohne Beträge auch abschnittweise Darstellung oder</w:t>
        <w:br/>
        <w:t>stückweise Darstellung. Bei dieser Stückelung entstehen neue Terme, die Teilter-</w:t>
        <w:br/>
        <w:t>me. Jeder Teilterm ist nur in seinem Abschnitt (x-Ungleichung) definiert.</w:t>
      </w:r>
    </w:p>
    <w:p>
      <w:r>
        <w:t>BARTH | KRUMBACHER</w:t>
      </w:r>
    </w:p>
    <w:p>
      <w:pPr>
        <w:pStyle w:val="IntenseQuote"/>
      </w:pPr>
      <w:r>
        <w:t>[Seite 183]</w:t>
      </w:r>
    </w:p>
    <w:p>
      <w:r>
        <w:t>170 V11. Stetigkeit und Grenzwert Betrag und abschnittweise definierte Funktion</w:t>
      </w:r>
    </w:p>
    <w:p>
      <w:r>
        <w:t>Die Nullstellen des Inhalts der Betragstriche sind</w:t>
        <w:br/>
        <w:t>Sanunnnenman die Stellen, bei denen die Abschnitte aneinander</w:t>
        <w:br/>
        <w:t>grenzen; man nennt sie deswegen auch Naht- oder</w:t>
        <w:br/>
        <w:t>Trennstellen. Wenn eine Kurve Ecken hat, dann bei</w:t>
        <w:br/>
        <w:t>Nahtstellen. Auch Ecken zählen zu den charakteri-</w:t>
        <w:br/>
        <w:t>stischen Kurvenpunkten.</w:t>
      </w:r>
    </w:p>
    <w:p>
      <w:r>
        <w:t>1X Zeichne zuerst die Teilkurven dünn mit Bleistift vor,</w:t>
        <w:br/>
        <w:t>die zu den Teiltermen gehören, ohne auf die Teilbe-</w:t>
        <w:br/>
        <w:t>reiche (Abschnitte) zu achten. Überlege dann, wo</w:t>
        <w:br/>
        <w:t>eine Teilkurve definiert ist, und hebe diesen Kur-</w:t>
        <w:br/>
        <w:t>venteil deutlich hervor.</w:t>
      </w:r>
    </w:p>
    <w:p>
      <w:r>
        <w:t>x2+2x</w:t>
      </w:r>
    </w:p>
    <w:p>
      <w:r>
        <w:t>x? 2x</w:t>
      </w:r>
    </w:p>
    <w:p>
      <w:r>
        <w:t>2.Beispiel: f(x) = &gt; -12-3x?| soll abschnittweise dargestellt werden.</w:t>
        <w:br/>
        <w:t>Nullstellen von 2- &gt; : 4-x2=0 &gt; x=+2 sind die Nahtstellen</w:t>
      </w:r>
    </w:p>
    <w:p>
      <w:r>
        <w:t>— 01 + 01 _ 2—-x2</w:t>
        <w:br/>
        <w:t>nn ana =:</w:t>
        <w:br/>
        <w:t>—2 2 x</w:t>
      </w:r>
    </w:p>
    <w:p>
      <w:r>
        <w:t>-2=x=2: f(x) = 5x? - (2-5x2)=x?-2</w:t>
        <w:br/>
        <w:t>x&lt;-2 oder 2&lt;x: f(x) = &gt; _ [-(2-3x°)] - &gt; + (2-33?) =2</w:t>
        <w:br/>
        <w:t>Damit ist die Aufgabe erledigt; schöner schaut das Ergebnis so aus:</w:t>
      </w:r>
    </w:p>
    <w:p>
      <w:r>
        <w:t>x2-2 für -2&lt;x&lt;2</w:t>
      </w:r>
    </w:p>
    <w:p>
      <w:r>
        <w:t>_1,2_|g_122| _</w:t>
        <w:br/>
        <w:t>MR) = 5x 12 | | 2 fürx&lt;-2 oder 2&lt;x</w:t>
      </w:r>
    </w:p>
    <w:p>
      <w:r>
        <w:t>Kurvenpunkte in den Nahtstellen: (-2|2) und (2|2).</w:t>
      </w:r>
    </w:p>
    <w:p>
      <w:r>
        <w:t>BARTH | KRUMBACHER</w:t>
      </w:r>
    </w:p>
    <w:p>
      <w:pPr>
        <w:pStyle w:val="IntenseQuote"/>
      </w:pPr>
      <w:r>
        <w:t>[Seite 184]</w:t>
      </w:r>
    </w:p>
    <w:p>
      <w:r>
        <w:t>VII. Stetigkeit und Grenzwert Betrag und abschnittweise definierte Funktion 171</w:t>
        <w:br/>
        <w:t>Spannender wird die Angelegenheit, wenn bei einer Nahtstelle der Nenner 0 ist,</w:t>
        <w:br/>
        <w:t>wenn also eine Nahtstelle zugleich auch Definitionslücke ist.</w:t>
      </w:r>
    </w:p>
    <w:p>
      <w:r>
        <w:t>2</w:t>
        <w:br/>
        <w:t>3.Beispiel: f(x) = al soll stückweise dargestellt werden.</w:t>
        <w:br/>
        <w:t>Nahtstellen: x2-1=0 = x=+1; die Nahtstelle 1 ist Definitionslücke.</w:t>
      </w:r>
    </w:p>
    <w:p>
      <w:r>
        <w:t>+ 01 _ 0! + 21</w:t>
        <w:br/>
        <w:t>En TEE EEE uf</w:t>
        <w:br/>
        <w:t>—1 1 x</w:t>
      </w:r>
    </w:p>
    <w:p>
      <w:r>
        <w:t>x&lt;s-1 oder 1&lt;x: f(x) = 1 KEN) 41</w:t>
        <w:br/>
        <w:t>x-1 x-1</w:t>
      </w:r>
    </w:p>
    <w:p>
      <w:r>
        <w:t>-1&lt;x&lt;1: fix) = N - DEN). _x 1</w:t>
      </w:r>
    </w:p>
    <w:p>
      <w:r>
        <w:t>Dass 1 Definitionslücke ist, bringt man in den beiden Ungleichungen</w:t>
        <w:br/>
        <w:t>zum Ausdruck: die 1 ist nur umrahmt vom &lt;- oder &gt;-Zeichen.</w:t>
      </w:r>
    </w:p>
    <w:p>
      <w:r>
        <w:t>(x) = x2_4 ar 1&lt;x&lt;i1</w:t>
      </w:r>
    </w:p>
    <w:p>
      <w:r>
        <w:t>x-1 x+1 für x&lt;-1 oder 1&lt;x</w:t>
      </w:r>
    </w:p>
    <w:p>
      <w:r>
        <w:t>Bei der definierten Nahtstelle -1 gibt es den Kurvenpunkt (-1|0). Für</w:t>
        <w:br/>
        <w:t>die andere Nahtstelle 1 lässt sich mit jedem Teilterm ein y-Wert er-</w:t>
        <w:br/>
        <w:t>rechnen: der obere Teilterm liefert -2, der untere 2.</w:t>
      </w:r>
    </w:p>
    <w:p>
      <w:r>
        <w:t>(112) und (1|-2) sind aber keine Kurvenpunkte, sie sitzen ja</w:t>
      </w:r>
    </w:p>
    <w:p>
      <w:r>
        <w:t>an Definitionslücken. Wir nennen sie Löcher.</w:t>
      </w:r>
    </w:p>
    <w:p>
      <w:r>
        <w:t>Auch Löcher sind charakteristisch für den Kurvenverlauf.</w:t>
      </w:r>
    </w:p>
    <w:p>
      <w:r>
        <w:t>'Loch(1|2)</w:t>
      </w:r>
    </w:p>
    <w:p>
      <w:r>
        <w:t>Ä Loch(1|-2)</w:t>
      </w:r>
    </w:p>
    <w:p>
      <w:r>
        <w:t>BARTH | KRUMBACHER</w:t>
      </w:r>
    </w:p>
    <w:p>
      <w:pPr>
        <w:pStyle w:val="IntenseQuote"/>
      </w:pPr>
      <w:r>
        <w:t>[Seite 185]</w:t>
      </w:r>
    </w:p>
    <w:p>
      <w:r>
        <w:t>172 V11. Stetigkeit und Grenzwert Betrag und abschnittweise definierte Funktion</w:t>
      </w:r>
    </w:p>
    <w:p>
      <w:r>
        <w:t>In den bisherigen Beispielen waren Ecken an</w:t>
        <w:br/>
        <w:t>allen definierten Nahtstellen des Graphen. Das</w:t>
        <w:br/>
        <w:t>muss aber nicht immer so sein.</w:t>
      </w:r>
    </w:p>
    <w:p>
      <w:r>
        <w:t>x2 für x=&gt;0</w:t>
      </w:r>
    </w:p>
    <w:p>
      <w:r>
        <w:t>4.Beispiel: f(x) = x|x| = | 2 für x&lt;0</w:t>
      </w:r>
    </w:p>
    <w:p>
      <w:r>
        <w:t>+1 für x&gt;0</w:t>
        <w:br/>
        <w:t>Vorzeichenfunktion sgn Definition sgnx)= ! 0 für x=0</w:t>
        <w:br/>
        <w:t>(Signumfunktion) 1 für x&lt;O</w:t>
      </w:r>
    </w:p>
    <w:p>
      <w:r>
        <w:t>sgn ist die Abkürzung von signum (=Zeichen).</w:t>
        <w:br/>
        <w:t>Die Vorzeichenfunktion sgn(x) ordnet zu N</w:t>
      </w:r>
    </w:p>
    <w:p>
      <w:r>
        <w:t>— jeder positiven Zahl den positiven Wert +1 1</w:t>
        <w:br/>
        <w:t>- der 0 den Wert 0 sen (x)</w:t>
        <w:br/>
        <w:t>— jeder negativen Zahl den negativen Wert -1</w:t>
      </w:r>
    </w:p>
    <w:p>
      <w:r>
        <w:t>1 7 1 x</w:t>
      </w:r>
    </w:p>
    <w:p>
      <w:r>
        <w:t>Ist kein Missverständnis möglich, so kann</w:t>
      </w:r>
    </w:p>
    <w:p>
      <w:r>
        <w:t>man auch einfacher sgnx schreiben statt sgn(x).</w:t>
        <w:br/>
        <w:t>In allen Zweifelsfällen verwende man zur</w:t>
        <w:br/>
        <w:t>Sicherheit Klammern, zum Beispiel:</w:t>
      </w:r>
    </w:p>
    <w:p>
      <w:r>
        <w:t>sgn2x bedeutet sgn (2x)</w:t>
        <w:br/>
        <w:t>sgn2-x könnte gedeutet werden als sgn(2)-x,</w:t>
        <w:br/>
        <w:t>doch das sollte man dann deutlicher schreiben als xsgn2</w:t>
        <w:br/>
        <w:t>Unentbehrlich aber sind Klammern bei Summen:</w:t>
        <w:br/>
        <w:t>sgnx + 2 versteht man als sgn (x) +2=2+sgnx und nicht als sgn (x+2).</w:t>
      </w:r>
    </w:p>
    <w:p>
      <w:r>
        <w:t>Der Graph G,, hat eine Besonderheit, die wir noch nicht kennen:</w:t>
        <w:br/>
        <w:t>Vom Graphenpunkt (0|0) erreicht man den restlichen Graphen nur im Sprung;</w:t>
        <w:br/>
        <w:t>man sagt: (0|0) ist Sprungpunkt, O0 ist Sprungstelle.</w:t>
      </w:r>
    </w:p>
    <w:p>
      <w:r>
        <w:t>Ähnlich wie die Betragstriche kann man sgn mit einer Fallunterscheidung</w:t>
        <w:br/>
        <w:t>(Stückelung) beseitigen:</w:t>
      </w:r>
    </w:p>
    <w:p>
      <w:r>
        <w:t>+1 für t(x)&gt;O</w:t>
        <w:br/>
        <w:t>sentx)=! 0 für t({x)=0</w:t>
        <w:br/>
        <w:t>-1 für t(x)&lt;0</w:t>
      </w:r>
    </w:p>
    <w:p>
      <w:r>
        <w:t>Entscheidend für Kurvenverläufe mit sgn sind wieder die Nullstellen von t(x) mit</w:t>
      </w:r>
    </w:p>
    <w:p>
      <w:r>
        <w:t>ihrer Vielfachheit; sie sind wieder die Nahtstellen, an denen die Teilbereiche an-</w:t>
        <w:br/>
        <w:t>einandergrenzen.</w:t>
      </w:r>
    </w:p>
    <w:p>
      <w:r>
        <w:t>BARTH | KRUMBACHER</w:t>
      </w:r>
    </w:p>
    <w:p>
      <w:pPr>
        <w:pStyle w:val="IntenseQuote"/>
      </w:pPr>
      <w:r>
        <w:t>[Seite 186]</w:t>
      </w:r>
    </w:p>
    <w:p>
      <w:r>
        <w:t>VII. Stetigkeit und Grenzwert Betrag und abschnittweise definierte Funktion 173</w:t>
      </w:r>
    </w:p>
    <w:p>
      <w:r>
        <w:t>5.Beispiel: sgn(x?+2x) hat x2+2x als Argument, es hat dieselbe Vorzeichenüber-</w:t>
        <w:br/>
        <w:t>sicht wie das 1. Beispiel mit dem Funktionsterm |x2+2x|.</w:t>
      </w:r>
    </w:p>
    <w:p>
      <w:r>
        <w:t>1 für x&lt;-2 oder 0O&gt;x</w:t>
        <w:br/>
        <w:t>f(x) = sgn(x?+2x)=! 0 für x=-2 oderx=0</w:t>
      </w:r>
    </w:p>
    <w:p>
      <w:r>
        <w:t>-2 und 2 in die Teilterme ein. sgn (x?+2x)</w:t>
      </w:r>
    </w:p>
    <w:p>
      <w:r>
        <w:t>1 für -2&lt;X&lt;0</w:t>
        <w:br/>
        <w:t>-2 und O sind Sprungstellen, Y,</w:t>
        <w:br/>
        <w:t>(-2|0) und (2|0) sind Sprungpunkte, — 1 ————</w:t>
        <w:br/>
        <w:t>die y-Werte der Löcher errechnen M</w:t>
        <w:br/>
        <w:t>sich wie im 3. Beispiel: man setzt j in ® &gt;,</w:t>
        <w:br/>
        <w:t>1</w:t>
      </w:r>
    </w:p>
    <w:p>
      <w:r>
        <w:t>Nicht immer ist eine Nahtstelle auch eine Sprungstelle.</w:t>
      </w:r>
    </w:p>
    <w:p>
      <w:r>
        <w:t>x für x&lt;-2 oder 0&gt;x</w:t>
        <w:br/>
        <w:t>6.Beispiel: fx)=x-sgn(x?+2x)=! 0 für x=-2oderx=0</w:t>
        <w:br/>
        <w:t>— für -—2&lt;X-0</w:t>
        <w:br/>
        <w:t>Die Nahtstelle -2 ist Sprungstelle,</w:t>
        <w:br/>
        <w:t>(-2|0) ist Sprungpunkt;</w:t>
        <w:br/>
        <w:t>die Nahtstelle 0 ist keine Sprungstelle,</w:t>
        <w:br/>
        <w:t>(0|0) ist Ecke.</w:t>
      </w:r>
    </w:p>
    <w:p>
      <w:r>
        <w:t>x sgn (x2+2x)</w:t>
      </w:r>
    </w:p>
    <w:p>
      <w:r>
        <w:t>Sprünge können auch nur in eine Richtung gehen.</w:t>
        <w:br/>
        <w:t>7.Beispiel: f(x) = sgn(x? + 2x2)</w:t>
        <w:br/>
        <w:t>Vorzeichenübersicht des Arguments t(x) = x? + 2x?=x?(x +2)</w:t>
      </w:r>
    </w:p>
    <w:p>
      <w:r>
        <w:t>_ 01 + 02 + x3+2x?</w:t>
      </w:r>
    </w:p>
    <w:p>
      <w:r>
        <w:t>—2 0) X</w:t>
      </w:r>
    </w:p>
    <w:p>
      <w:r>
        <w:t>1 für -2&lt;x&lt;0 oder 0&lt;x</w:t>
        <w:br/>
        <w:t>fx) = sgn(x?+2x?)=! 0 für x=-2oderx=0</w:t>
      </w:r>
    </w:p>
    <w:p>
      <w:r>
        <w:t>1 für x&lt;-2</w:t>
        <w:br/>
        <w:t>sen(x3+2x2)</w:t>
        <w:br/>
        <w:t>-2 und 0 sind Sprungstellen, m —</w:t>
        <w:br/>
        <w:t>(-2|0) und (2|0) sind Sprungpunkte. . _</w:t>
        <w:br/>
        <w:t>ol x</w:t>
        <w:br/>
        <w:t>BER SEE U</w:t>
      </w:r>
    </w:p>
    <w:p>
      <w:r>
        <w:t>BARTH | KRUMBACHER</w:t>
      </w:r>
    </w:p>
    <w:p>
      <w:pPr>
        <w:pStyle w:val="IntenseQuote"/>
      </w:pPr>
      <w:r>
        <w:t>[Seite 187]</w:t>
      </w:r>
    </w:p>
    <w:p>
      <w:r>
        <w:t>174 V11. Stetigkeit und Grenzwert Betrag und abschnittweise definierte Funktion</w:t>
      </w:r>
    </w:p>
    <w:p>
      <w:r>
        <w:t>Zusammenhang zwischen Betrag- und Vorzeichenfunktion</w:t>
      </w:r>
    </w:p>
    <w:p>
      <w:r>
        <w:t>Ix|=x sgn(&amp;)</w:t>
        <w:br/>
        <w:t>x = |x|sgn(x)</w:t>
      </w:r>
    </w:p>
    <w:p>
      <w:r>
        <w:t>sgn(x) = xl für x+0</w:t>
      </w:r>
    </w:p>
    <w:p>
      <w:r>
        <w:t>Oft lassen sich Funktionen überhaupt nur mit Teiltermen beschreiben.</w:t>
        <w:br/>
        <w:t>Die Splinefunktionen haben wir schon kennen gelernt. Zur Erinnerung:</w:t>
      </w:r>
    </w:p>
    <w:p>
      <w:r>
        <w:t>8.Beispiel: Der Term g(x) ist aus 4 Teiltermen zusammengesetzt.</w:t>
      </w:r>
    </w:p>
    <w:p>
      <w:r>
        <w:t>— 4x4 12x2+40x +24) für -4&lt;=x&lt;-2</w:t>
        <w:br/>
        <w:t>3(x?+3x-2) für —2=x&lt; 0</w:t>
        <w:br/>
        <w:t>ex) = - 1x(8x?-12x+8) für O&lt;sx&lt; 2</w:t>
        <w:br/>
        <w:t>1(x°-9x?+26x-20) für 2=x&lt; 3</w:t>
      </w:r>
    </w:p>
    <w:p>
      <w:r>
        <w:t>Im Abschnitt Anwendungen von Kapitel IV ist die zugehörige</w:t>
        <w:br/>
        <w:t>Interpolationskurve abgebildet.</w:t>
      </w:r>
    </w:p>
    <w:p>
      <w:r>
        <w:t>Portofunktionen</w:t>
      </w:r>
    </w:p>
    <w:p>
      <w:r>
        <w:t>9.Beispiel: Porto der Deutschen Post AG für Briefsendungen im Inland (1996):</w:t>
        <w:br/>
        <w:t>Standardbrief bis 20g 1DM</w:t>
        <w:br/>
        <w:t>Kompaktbrief bis 50g 2DM</w:t>
      </w:r>
    </w:p>
    <w:p>
      <w:r>
        <w:t>Großbrief bis 500g 3DM</w:t>
        <w:br/>
        <w:t>Maxibrief bis 1000g 4DM</w:t>
        <w:br/>
        <w:t>Porto in DM</w:t>
        <w:br/>
        <w:t>j er Maxibrief</w:t>
        <w:br/>
        <w:t>| OmI]11111 1</w:t>
        <w:br/>
        <w:t>Großbrief | Portofunktion für</w:t>
      </w:r>
    </w:p>
    <w:p>
      <w:r>
        <w:t>3 |. Briefe im Inland</w:t>
        <w:br/>
        <w:t>| (übliche Formate)</w:t>
      </w:r>
    </w:p>
    <w:p>
      <w:r>
        <w:t>| | 1 für 0&lt;x=20</w:t>
        <w:br/>
        <w:t>2 ,°-*Kompaktbrief | 2 für 20&lt;xs50</w:t>
      </w:r>
    </w:p>
    <w:p>
      <w:r>
        <w:t>f(x) = .</w:t>
        <w:br/>
        <w:t>3 für  50&lt;xs500</w:t>
        <w:br/>
        <w:t>4 für 500&lt;x=1000</w:t>
        <w:br/>
        <w:t>10°, Standardbrief</w:t>
        <w:br/>
        <w:t>ee) | | | | | |</w:t>
        <w:br/>
        <w:t>20 50 500 Gewicht ing 1000</w:t>
      </w:r>
    </w:p>
    <w:p>
      <w:r>
        <w:t>BARTH | KRUMBACHER</w:t>
      </w:r>
    </w:p>
    <w:p>
      <w:pPr>
        <w:pStyle w:val="IntenseQuote"/>
      </w:pPr>
      <w:r>
        <w:t>[Seite 188]</w:t>
      </w:r>
    </w:p>
    <w:p>
      <w:r>
        <w:t>VII. Stetigkeit und Grenzwert Betrag und abschnittweise definierte Funktion 175</w:t>
      </w:r>
    </w:p>
    <w:p>
      <w:r>
        <w:t>Funktionen von Biegelinien</w:t>
      </w:r>
    </w:p>
    <w:p>
      <w:r>
        <w:t>10.Beispiel: Ein belastetes Brett verformt sich, es nimmt die Gestalt einer »Bie-</w:t>
        <w:br/>
        <w:t>gelinie« an. Eine Biegelinie ist Stück einer Polynomkurve oder aus</w:t>
        <w:br/>
        <w:t>Stücken von Polynomkurven zusammengesetzt. Das Bild zeigt ein</w:t>
        <w:br/>
        <w:t>Sprungbrett, das am rechten Ende belastet ist; das Sprungbrett liegt</w:t>
        <w:br/>
        <w:t>in den Punkten (0|0) und (alO0) fest auf.</w:t>
      </w:r>
    </w:p>
    <w:p>
      <w:r>
        <w:t>x) = k =ex(a? -x2) für 0=x&lt;a</w:t>
        <w:br/>
        <w:t>k(x-a)(x2+(a-3b)x+tab) für asx=b</w:t>
        <w:br/>
        <w:t>1 im Bild: k=—,</w:t>
      </w:r>
    </w:p>
    <w:p>
      <w:r>
        <w:t>b</w:t>
      </w:r>
    </w:p>
    <w:p>
      <w:r>
        <w:t>Die Besonderheiten abschnittweise definierter Funktionen liegen in den Nahtstel-</w:t>
        <w:br/>
        <w:t>len: Hier können Sprünge oder Ecken auftreten. Mehr darüber im nächsten Kapi-</w:t>
        <w:br/>
        <w:t>tel.</w:t>
      </w:r>
    </w:p>
    <w:p>
      <w:r>
        <w:t>Zum Nachdenken</w:t>
      </w:r>
    </w:p>
    <w:p>
      <w:r>
        <w:t>[1] Betrag und Funktionsterm</w:t>
        <w:br/>
        <w:t>Ist der Graph einer Funktion f bekannt, so lässt sich der Graph der Funktion g mit g(x)</w:t>
      </w:r>
    </w:p>
    <w:p>
      <w:r>
        <w:t>=|f(x)| sofort zeichnen. Wegen |g(x)| = 8(x) für 8(x)20 Yleibt der Kurventeil über</w:t>
        <w:br/>
        <w:t>-g(X) für g(x)&lt;O</w:t>
      </w:r>
    </w:p>
    <w:p>
      <w:r>
        <w:t>der x-Achse erhalten, der darunter liegende Kurventeil ist an der x-Achse nach oben</w:t>
        <w:br/>
        <w:t>gespiegelt.</w:t>
      </w:r>
    </w:p>
    <w:p>
      <w:r>
        <w:t>BARTH | KRUMBACHER</w:t>
      </w:r>
    </w:p>
    <w:p>
      <w:pPr>
        <w:pStyle w:val="IntenseQuote"/>
      </w:pPr>
      <w:r>
        <w:t>[Seite 189]</w:t>
      </w:r>
    </w:p>
    <w:p>
      <w:r>
        <w:t>176 V11. Stetigkeit und Grenzwert Betrag und abschnittweise definierte Funktion</w:t>
      </w:r>
    </w:p>
    <w:p>
      <w:r>
        <w:t>Entsprechend bleibt bei h(x) = -|f(x)| der unter der x-Achse liegende Kurventeil erhal-</w:t>
        <w:br/>
        <w:t>ten, und der obere ist nach unten geklappt.</w:t>
      </w:r>
    </w:p>
    <w:p>
      <w:r>
        <w:t>f(x) = an (x+4)2x-7)3(&amp;-14)</w:t>
      </w:r>
    </w:p>
    <w:p>
      <w:r>
        <w:t>Anders sieht es aus, wenn der Betrag nur aufs Argument wirkt:</w:t>
      </w:r>
    </w:p>
    <w:p>
      <w:r>
        <w:t>k(x) = f(Ix]) = | Fa für x&lt;0</w:t>
      </w:r>
    </w:p>
    <w:p>
      <w:r>
        <w:t>Der Kurventeil links von der y-Achse geht verloren; an seine Stelle tritt der an der y-</w:t>
        <w:br/>
        <w:t>Achse gespiegelte rechte Kurventeil.</w:t>
      </w:r>
    </w:p>
    <w:p>
      <w:r>
        <w:t>BARTH | KRUMBACHER</w:t>
      </w:r>
    </w:p>
    <w:p>
      <w:pPr>
        <w:pStyle w:val="IntenseQuote"/>
      </w:pPr>
      <w:r>
        <w:t>[Seite 190]</w:t>
      </w:r>
    </w:p>
    <w:p>
      <w:r>
        <w:t>VII. Stetigkeit und Grenzwert Betrag und abschnittweise definierte Funktion</w:t>
      </w:r>
    </w:p>
    <w:p>
      <w:r>
        <w:t>177</w:t>
      </w:r>
    </w:p>
    <w:p>
      <w:r>
        <w:t>Umgekehrt geht bei l(x) = f(-|x|) der rechte Kurventeil verloren, und an seine Stelle tritt</w:t>
      </w:r>
    </w:p>
    <w:p>
      <w:r>
        <w:t>das Spiegelbild des linken.</w:t>
      </w:r>
    </w:p>
    <w:p>
      <w:r>
        <w:t>f(x</w:t>
      </w:r>
    </w:p>
    <w:p>
      <w:r>
        <w:t>4</w:t>
        <w:br/>
        <w:t>) = ner!</w:t>
      </w:r>
    </w:p>
    <w:p>
      <w:r>
        <w:t>x+4)2(x-7)°(x-14)</w:t>
      </w:r>
    </w:p>
    <w:p>
      <w:r>
        <w:t>® Ecke und Sprung</w:t>
      </w:r>
    </w:p>
    <w:p>
      <w:r>
        <w:t>Diese Bezeichnungen verwenden wir nur dann, wenn die Funktionen an der jeweiligen</w:t>
      </w:r>
    </w:p>
    <w:p>
      <w:r>
        <w:t>Nahtstelle auch definiert sind.</w:t>
      </w:r>
    </w:p>
    <w:p>
      <w:r>
        <w:t>fx)=1+ Ix-1| fx)= 14 — f(x)=1+sgn x-1)</w:t>
        <w:br/>
        <w:t>y y</w:t>
      </w:r>
    </w:p>
    <w:p>
      <w:r>
        <w:t>| e 1</w:t>
        <w:br/>
        <w:t>Ecke (111) Loch (111)</w:t>
        <w:br/>
        <w:t>re</w:t>
        <w:br/>
        <w:t>® Punktmenge und Betrag</w:t>
      </w:r>
    </w:p>
    <w:p>
      <w:r>
        <w:t>Mit dem Betrag lassen sich auch</w:t>
      </w:r>
    </w:p>
    <w:p>
      <w:r>
        <w:t>2 N</w:t>
      </w:r>
    </w:p>
    <w:p>
      <w:r>
        <w:t>Sprungpunkt (111)</w:t>
      </w:r>
    </w:p>
    <w:p>
      <w:r>
        <w:t>1m ®</w:t>
        <w:br/>
        <w:t>——</w:t>
        <w:br/>
        <w:t>x 1 X</w:t>
      </w:r>
    </w:p>
    <w:p>
      <w:r>
        <w:t>Sprung bei 1,</w:t>
        <w:br/>
        <w:t>1 ist Sprungstelle</w:t>
      </w:r>
    </w:p>
    <w:p>
      <w:r>
        <w:t>kompliziertere Punktmengen beschreiben.</w:t>
      </w:r>
    </w:p>
    <w:p>
      <w:r>
        <w:t>Iyl= x, Fallunterscheidung:</w:t>
        <w:br/>
        <w:t>y=x für yz0</w:t>
        <w:br/>
        <w:t>-y=xX für y&lt;O</w:t>
      </w:r>
    </w:p>
    <w:p>
      <w:r>
        <w:t>BARTH | KRUMBACHER</w:t>
      </w:r>
    </w:p>
    <w:p>
      <w:r>
        <w:t>fi)= 14</w:t>
        <w:br/>
        <w:t>y</w:t>
        <w:br/>
        <w:t>Den VE</w:t>
        <w:br/>
        <w:t>‚!</w:t>
        <w:br/>
        <w:t>1 X</w:t>
      </w:r>
    </w:p>
    <w:p>
      <w:r>
        <w:t>kein Sprung bei 1,</w:t>
        <w:br/>
        <w:t>1 ist Definitionslücke</w:t>
      </w:r>
    </w:p>
    <w:p>
      <w:pPr>
        <w:pStyle w:val="IntenseQuote"/>
      </w:pPr>
      <w:r>
        <w:t>[Seite 191]</w:t>
      </w:r>
    </w:p>
    <w:p>
      <w:r>
        <w:t>178</w:t>
      </w:r>
    </w:p>
    <w:p>
      <w:r>
        <w:t>|yl=|x|, Fallunterscheidung:</w:t>
        <w:br/>
        <w:t>y=sx für x=0 und y=0</w:t>
        <w:br/>
        <w:t>ySs- für x&lt;O und y=0</w:t>
      </w:r>
    </w:p>
    <w:p>
      <w:r>
        <w:t>-JZE x y2-</w:t>
        <w:br/>
        <w:t>-JZE-X &gt; y2x</w:t>
      </w:r>
    </w:p>
    <w:p>
      <w:r>
        <w:t>Ix|+|y|= 1, Fallunterscheidung:</w:t>
        <w:br/>
        <w:t>x+y=1=&gt;y=--+1</w:t>
        <w:br/>
        <w:t>x-y=1=&gt;y=-x-i1</w:t>
      </w:r>
    </w:p>
    <w:p>
      <w:r>
        <w:t>—x+y=1&gt;y=-x+1</w:t>
      </w:r>
    </w:p>
    <w:p>
      <w:r>
        <w:t>—x-y=1&gt;y=---i1</w:t>
      </w:r>
    </w:p>
    <w:p>
      <w:r>
        <w:t>ixI-iyl=1</w:t>
      </w:r>
    </w:p>
    <w:p>
      <w:r>
        <w:t>y</w:t>
      </w:r>
    </w:p>
    <w:p>
      <w:r>
        <w:t>IxI+Iyl&gt;1</w:t>
      </w:r>
    </w:p>
    <w:p>
      <w:r>
        <w:t>“</w:t>
        <w:br/>
        <w:t>+</w:t>
        <w:br/>
        <w:t>.*</w:t>
        <w:br/>
        <w:t>h73</w:t>
        <w:br/>
        <w:t>+</w:t>
        <w:br/>
        <w:t>+</w:t>
        <w:br/>
        <w:t>%</w:t>
      </w:r>
    </w:p>
    <w:p>
      <w:r>
        <w:t>IxI-|y|&lt; 1, Fallunterscheidung:</w:t>
        <w:br/>
        <w:t>x-y&lt;1=&gt;y&gt;x-1</w:t>
        <w:br/>
        <w:t>x+ty&lt;1=&gt;y&lt;-x+i1</w:t>
      </w:r>
    </w:p>
    <w:p>
      <w:r>
        <w:t>—x-y&lt;1=&gt;y&gt;-x-1</w:t>
        <w:br/>
        <w:t>—x+y&lt;1=&gt;y&lt;x+i1</w:t>
      </w:r>
    </w:p>
    <w:p>
      <w:r>
        <w:t>Aufgaben</w:t>
      </w:r>
    </w:p>
    <w:p>
      <w:r>
        <w:t>für x=20 und y&lt;0O</w:t>
        <w:br/>
        <w:t>für x&lt;O0 und y&lt;O * &amp;</w:t>
      </w:r>
    </w:p>
    <w:p>
      <w:r>
        <w:t>V11. Stetigkeit und Grenzwert Betrag und abschnittweise definierte Funktion</w:t>
      </w:r>
    </w:p>
    <w:p>
      <w:r>
        <w:t>y</w:t>
      </w:r>
    </w:p>
    <w:p>
      <w:r>
        <w:t>+</w:t>
        <w:br/>
        <w:t>+</w:t>
      </w:r>
    </w:p>
    <w:p>
      <w:r>
        <w:t>yl&gt;|x| „ren</w:t>
      </w:r>
    </w:p>
    <w:p>
      <w:r>
        <w:t>,</w:t>
        <w:br/>
        <w:t>BR</w:t>
        <w:br/>
        <w:t>+</w:t>
        <w:br/>
        <w:t>+</w:t>
        <w:br/>
        <w:t>+</w:t>
        <w:br/>
        <w:t>% +</w:t>
      </w:r>
    </w:p>
    <w:p>
      <w:r>
        <w:t>“</w:t>
        <w:br/>
        <w:t>IyI&lt;Ixı—&amp;</w:t>
        <w:br/>
        <w:t>y ey</w:t>
      </w:r>
    </w:p>
    <w:p>
      <w:r>
        <w:t>.* +</w:t>
        <w:br/>
        <w:t>.* 73</w:t>
      </w:r>
    </w:p>
    <w:p>
      <w:r>
        <w:t>+ +</w:t>
        <w:br/>
        <w:t>+ %</w:t>
      </w:r>
    </w:p>
    <w:p>
      <w:r>
        <w:t>R KR +</w:t>
        <w:br/>
        <w:t xml:space="preserve"> Iylokkl</w:t>
        <w:br/>
        <w:t>* .</w:t>
      </w:r>
    </w:p>
    <w:p>
      <w:r>
        <w:t>für x=0 und y=0</w:t>
        <w:br/>
        <w:t>für x20 und y&lt;0O</w:t>
        <w:br/>
        <w:t>für x&lt;O0 und y20</w:t>
        <w:br/>
        <w:t>für x&lt;O0 und y&lt;O</w:t>
      </w:r>
    </w:p>
    <w:p>
      <w:r>
        <w:t>ya  xl-Iyl=1</w:t>
      </w:r>
    </w:p>
    <w:p>
      <w:r>
        <w:t>für x&gt;O0 und y&gt;0O</w:t>
        <w:br/>
        <w:t>für x&gt;0 und y&lt;0O</w:t>
        <w:br/>
        <w:t>für x&lt;O und y&gt;0O</w:t>
        <w:br/>
        <w:t>für x&lt;O und y&lt;O</w:t>
      </w:r>
    </w:p>
    <w:p>
      <w:r>
        <w:t>%1 Zeichne die Graphen der Funktionen mit</w:t>
        <w:br/>
        <w:t>a) f(x) b) f&amp;)=1-|x|</w:t>
      </w:r>
    </w:p>
    <w:p>
      <w:r>
        <w:t>c) fx) = |x| +1 d) fx) = |x+1|</w:t>
      </w:r>
    </w:p>
    <w:p>
      <w:r>
        <w:t>xl</w:t>
      </w:r>
    </w:p>
    <w:p>
      <w:r>
        <w:t>e) f(x) =sgn(x+1)</w:t>
      </w:r>
    </w:p>
    <w:p>
      <w:r>
        <w:t>Zeichne die Graphen der Funktionen mit</w:t>
        <w:br/>
        <w:t>a) f(x) = |2x- 4| b) f(x) =-|2x+ 4]</w:t>
      </w:r>
    </w:p>
    <w:p>
      <w:r>
        <w:t>%3 Zeichne die Graphen der Funktionen mit</w:t>
        <w:br/>
        <w:t>a) f(x) =4-2x b) f(x) = |4-2x]|</w:t>
      </w:r>
    </w:p>
    <w:p>
      <w:r>
        <w:t>c) f)=4-2lx| ed) fx)=l4-2Ix||</w:t>
      </w:r>
    </w:p>
    <w:p>
      <w:r>
        <w:t>BARTH | KRUMBACHER</w:t>
      </w:r>
    </w:p>
    <w:p>
      <w:pPr>
        <w:pStyle w:val="IntenseQuote"/>
      </w:pPr>
      <w:r>
        <w:t>[Seite 192]</w:t>
      </w:r>
    </w:p>
    <w:p>
      <w:r>
        <w:t>°5</w:t>
      </w:r>
    </w:p>
    <w:p>
      <w:r>
        <w:t>11</w:t>
      </w:r>
    </w:p>
    <w:p>
      <w:r>
        <w:t>VII. Stetigkeit und Grenzwert Betrag und abschnittweise definierte Funktion 179</w:t>
      </w:r>
    </w:p>
    <w:p>
      <w:r>
        <w:t>Zeichne die Graphen der Funktionen mit</w:t>
      </w:r>
    </w:p>
    <w:p>
      <w:r>
        <w:t>a) fi) = 4x - xl b) fo =x-ilkl 0 foex+ikl</w:t>
        <w:br/>
        <w:t>Zeichne die Graphen der Funktionen mit</w:t>
      </w:r>
    </w:p>
    <w:p>
      <w:r>
        <w:t>a) f(x) = |x+1| + |x-1| b) f(x) = |x+1| - |x-1]|</w:t>
      </w:r>
    </w:p>
    <w:p>
      <w:r>
        <w:t>c) f(x) = |x| - |x-1| + |x-2]| d) f(x) = |x+ |x+1||</w:t>
      </w:r>
    </w:p>
    <w:p>
      <w:r>
        <w:t>Zeichne die Graphen der Funktionen mit</w:t>
      </w:r>
    </w:p>
    <w:p>
      <w:r>
        <w:t>a) f(x) =xsen(x) b) f(x) = xsgn(x-1) c) f(x) = (x-1)sgn()</w:t>
        <w:br/>
        <w:t>Zeichne die Graphen der Funktionen mit</w:t>
      </w:r>
    </w:p>
    <w:p>
      <w:r>
        <w:t>a) f(x) =sgn x b) f(x) = sgn() c) fix) =sgn &amp;</w:t>
      </w:r>
    </w:p>
    <w:p>
      <w:r>
        <w:t>d) fix) = e) f(x) = sn?) f) f(x) = (sgn x)?</w:t>
      </w:r>
    </w:p>
    <w:p>
      <w:r>
        <w:t>8) =) h) f(x) = (sen x)200  i) f(x) = (sen x)201</w:t>
      </w:r>
    </w:p>
    <w:p>
      <w:r>
        <w:t>Zeichne die Graphen der Funktionen mit</w:t>
        <w:br/>
        <w:t>a) f(x) =xsgn(1-x) b) f(x) = |xIsgn(1-x)</w:t>
        <w:br/>
        <w:t>c) f(x) =xsgn(1-|x|) d) f(x) =xsgn|1-x|</w:t>
      </w:r>
    </w:p>
    <w:p>
      <w:r>
        <w:t>Zeichne die Graphen der Funktionen mit</w:t>
      </w:r>
    </w:p>
    <w:p>
      <w:r>
        <w:t>a) fg) = b) fi) =-5 e) fie) = SE</w:t>
        <w:br/>
        <w:t>a) 18) = Elarn) e) 1)</w:t>
      </w:r>
    </w:p>
    <w:p>
      <w:r>
        <w:t>Zeichne die Graphen der Funktionen mit</w:t>
      </w:r>
    </w:p>
    <w:p>
      <w:r>
        <w:t>a) fix) = b) fix) = xl c) f(x) = SS</w:t>
        <w:br/>
        <w:t>d) fx) = ER e) fx) = oe f) I) = Feen</w:t>
      </w:r>
    </w:p>
    <w:p>
      <w:r>
        <w:t>Zeichne die Graphen der Funktionen mit</w:t>
      </w:r>
    </w:p>
    <w:p>
      <w:r>
        <w:t>a) fx)=(&amp;-1)®-3) b) = I&amp;-NVR-3)|</w:t>
        <w:br/>
        <w:t>ec) fx) = |x-11&amp;-3) d) = &amp;-1Nlx-3|</w:t>
        <w:br/>
        <w:t>e) f)=Ix-1llx-3| f) f) = (Ix| -&amp;-3)</w:t>
        <w:br/>
        <w:t>d) fx) =(&amp;-1(Ix| -3) e) f(x) = (Ix| - N(Ix| - 3)</w:t>
        <w:br/>
        <w:t>f) fi) = 1x -1l(ix| -3) 8) fR)= (xl -DIx-3</w:t>
      </w:r>
    </w:p>
    <w:p>
      <w:r>
        <w:t>BARTH | KRUMBACHER</w:t>
      </w:r>
    </w:p>
    <w:p>
      <w:pPr>
        <w:pStyle w:val="IntenseQuote"/>
      </w:pPr>
      <w:r>
        <w:t>[Seite 193]</w:t>
      </w:r>
    </w:p>
    <w:p>
      <w:r>
        <w:t>180 V1l. Stetigkeit und Grenzwert Unstetigkeit und Grenzwert bei Polynomen</w:t>
      </w:r>
    </w:p>
    <w:p>
      <w:r>
        <w:t>12 Zeichne die Graphen der Funktionen mit</w:t>
      </w:r>
    </w:p>
    <w:p>
      <w:r>
        <w:t>a) f(x)= X und f(x) = (x2-x) sen(k)</w:t>
      </w:r>
    </w:p>
    <w:p>
      <w:r>
        <w:t>[x|</w:t>
        <w:br/>
        <w:t>b) f(x) = a und f(x) = (x2-1) sen)</w:t>
        <w:br/>
        <w:t>c) fx) = Ba und f(x) = (x2+1) senx2-1)</w:t>
      </w:r>
    </w:p>
    <w:p>
      <w:r>
        <w:t>13 Zeichne den Graphen der Portofunktion für »Maxibriefe« in Europa</w:t>
        <w:br/>
        <w:t>nach den Angaben der Deutschen Post AG:</w:t>
      </w:r>
    </w:p>
    <w:p>
      <w:r>
        <w:t>bis 50 8 3 DM</w:t>
        <w:br/>
        <w:t>über 50bis 100g 5 DM</w:t>
        <w:br/>
        <w:t>über 100 bis 250g 8DM</w:t>
        <w:br/>
        <w:t>über 250 bis 500g 12DM</w:t>
        <w:br/>
        <w:t>über 500 bis 750g 16DM</w:t>
        <w:br/>
        <w:t>über 750 bis 1000g 20DM</w:t>
        <w:br/>
        <w:t>über 1000 bis 15008 28DM</w:t>
        <w:br/>
        <w:t>über 1500 bis 20008 36 DM</w:t>
      </w:r>
    </w:p>
    <w:p>
      <w:r>
        <w:t>2. Unstetigkeit und Grenzwert bei Polynomen</w:t>
      </w:r>
    </w:p>
    <w:p>
      <w:r>
        <w:t>Im vorigen Kapitel haben wir Funktionen kennengelernt, deren Graphen Sprünge</w:t>
        <w:br/>
        <w:t>haben. Eine solche Funktion ist in einem Intervall überall definiert und ändert an</w:t>
        <w:br/>
        <w:t>einer Nahtstelle schlagartig den Wert. Vorerst behandeln wir nur Funktionen, die</w:t>
        <w:br/>
        <w:t>rechts und links von einer Sprungstelle a durch Polynome p(x) dargestellt</w:t>
      </w:r>
    </w:p>
    <w:p>
      <w:r>
        <w:t>für x=</w:t>
        <w:br/>
        <w:t>werden: f(x) = Mi ür xsa</w:t>
      </w:r>
    </w:p>
    <w:p>
      <w:r>
        <w:t>P5(X) für x&gt;a</w:t>
      </w:r>
    </w:p>
    <w:p>
      <w:r>
        <w:t>Je nach Definition von f gibt es 4 Möglichkeiten für einen Sprung bei a:</w:t>
      </w:r>
    </w:p>
    <w:p>
      <w:r>
        <w:t>f(x) =</w:t>
      </w:r>
    </w:p>
    <w:p>
      <w:r>
        <w:t>5-x für x&gt;2 5-x für x22</w:t>
      </w:r>
    </w:p>
    <w:p>
      <w:r>
        <w:t>Y x? für x=2 Y x2 für x&lt;2</w:t>
        <w:br/>
        <w:t>gx) =</w:t>
      </w:r>
    </w:p>
    <w:p>
      <w:r>
        <w:t>BARTH | KRUMBACHER</w:t>
      </w:r>
    </w:p>
    <w:p>
      <w:pPr>
        <w:pStyle w:val="IntenseQuote"/>
      </w:pPr>
      <w:r>
        <w:t>[Seite 194]</w:t>
      </w:r>
    </w:p>
    <w:p>
      <w:r>
        <w:t>VII. Stetigkeit und Grenzwert Unstetigkeit und Grenzwert bei Polynomen 181</w:t>
      </w:r>
    </w:p>
    <w:p>
      <w:r>
        <w:t>y x? für x&lt;2 y x? für x&lt;2</w:t>
        <w:br/>
        <w:t>hx)=?1 für x=2 k&amp;)=21 für x=2</w:t>
        <w:br/>
        <w:t>5-x für x&gt;2 Pe ı 16-x für x&gt;2</w:t>
      </w:r>
    </w:p>
    <w:p>
      <w:r>
        <w:t>5 X 2 5 X</w:t>
        <w:br/>
        <w:t>Funktionen, die bei a einen Sprung haben, sind unstetig bei a. Rechnerisch zeigt</w:t>
        <w:br/>
        <w:t>sich die Unstetigkeit, wenn sich beim Einsetzen der Nahtstelle a in die Teilterme</w:t>
        <w:br/>
        <w:t>p,(x) und p,(x) einer der Werte p,(a) oder p,(a) vom Funktionswert f(a) unter-</w:t>
        <w:br/>
        <w:t>scheidet. Für das Einsetzen in Polynome verwenden wir die lim-Schreibweise; die-</w:t>
        <w:br/>
        <w:t>se werden wir in VII.3 für allgemeine Funktionen präzisieren. Ein Größer- oder</w:t>
        <w:br/>
        <w:t>Kleiner-Zeichen über dem Pfeil gibt an, welches Intervall gemeint ist; in den zuge-</w:t>
        <w:br/>
        <w:t>hörigen Teilterm setzt man die Nahtstelle a ein.</w:t>
        <w:br/>
        <w:t>p,(a) oder p,(a) sind einseitige Grenzwerte:</w:t>
        <w:br/>
        <w:t>Der Wert p,(a) heißt linksseitiger Grenzwert von f(x) bei Annäherung (von</w:t>
        <w:br/>
        <w:t>links) an a; entsprechend heißt p,(a) rechtsseitiger Grenzwert:</w:t>
      </w:r>
    </w:p>
    <w:p>
      <w:r>
        <w:t>linksseitiger Grenzwert lim fx) = pı(a)</w:t>
        <w:br/>
        <w:t>x&gt;a</w:t>
      </w:r>
    </w:p>
    <w:p>
      <w:r>
        <w:t>rechtsseitiger Grenzwert lim f(x) = pa(a)</w:t>
      </w:r>
    </w:p>
    <w:p>
      <w:r>
        <w:t>x&gt;a</w:t>
      </w:r>
    </w:p>
    <w:p>
      <w:r>
        <w:t>Definition: f heißt unstetig an einer Nahtstelle a, wenn f(a) existiert und</w:t>
        <w:br/>
        <w:t>einer der beiden einseitigen Grenzwerte von f(x) ungleich f(a) ist.</w:t>
      </w:r>
    </w:p>
    <w:p>
      <w:r>
        <w:t>Jede der Funktionen f, g, h und k ist unstetig bei 2:</w:t>
      </w:r>
    </w:p>
    <w:p>
      <w:r>
        <w:t>{(2)=p, 2) =4</w:t>
        <w:br/>
        <w:t>lim fx) = pı(2) =4</w:t>
        <w:br/>
        <w:t>x&gt;2</w:t>
      </w:r>
    </w:p>
    <w:p>
      <w:r>
        <w:t>lim fx) = pd2) =3 + f(2)</w:t>
        <w:br/>
        <w:t>x&gt;2</w:t>
      </w:r>
    </w:p>
    <w:p>
      <w:r>
        <w:t>&gt; fist unstetig bei 2.</w:t>
      </w:r>
    </w:p>
    <w:p>
      <w:r>
        <w:t>h(2) =1</w:t>
        <w:br/>
        <w:t>lim h(x) = pı(2) =4 +h(2)</w:t>
        <w:br/>
        <w:t>x&gt;2</w:t>
      </w:r>
    </w:p>
    <w:p>
      <w:r>
        <w:t>&gt; hist unstetig bei 2.</w:t>
      </w:r>
    </w:p>
    <w:p>
      <w:r>
        <w:t>lim h(&amp;)=pz(2)=3</w:t>
      </w:r>
    </w:p>
    <w:p>
      <w:r>
        <w:t>xo2</w:t>
      </w:r>
    </w:p>
    <w:p>
      <w:r>
        <w:t>s(2) = Pp,(2) =3</w:t>
        <w:br/>
        <w:t>lim g(x) = pı(2) =4 + g(2)</w:t>
      </w:r>
    </w:p>
    <w:p>
      <w:r>
        <w:t>xo2</w:t>
      </w:r>
    </w:p>
    <w:p>
      <w:r>
        <w:t>&gt; gist unstetig bei 2.</w:t>
        <w:br/>
        <w:t>im 8x) =p2(2)=3</w:t>
        <w:br/>
        <w:t>x&gt;2</w:t>
      </w:r>
    </w:p>
    <w:p>
      <w:r>
        <w:t>k(2)=1</w:t>
        <w:br/>
        <w:t>lim k(x) = pı(2) =4 +k(2)</w:t>
        <w:br/>
        <w:t>x&gt;2</w:t>
      </w:r>
    </w:p>
    <w:p>
      <w:r>
        <w:t>&gt; k ist unstetig bei 2.</w:t>
      </w:r>
    </w:p>
    <w:p>
      <w:r>
        <w:t>ie k(x) =p5(2) = a</w:t>
      </w:r>
    </w:p>
    <w:p>
      <w:r>
        <w:t>xo2</w:t>
      </w:r>
    </w:p>
    <w:p>
      <w:r>
        <w:t>BARTH | KRUMBACHER</w:t>
      </w:r>
    </w:p>
    <w:p>
      <w:pPr>
        <w:pStyle w:val="IntenseQuote"/>
      </w:pPr>
      <w:r>
        <w:t>[Seite 195]</w:t>
      </w:r>
    </w:p>
    <w:p>
      <w:r>
        <w:t>182 V1l. Stetigkeit und Grenzwert Unstetigkeit und Grenzwert bei Polynomen</w:t>
      </w:r>
    </w:p>
    <w:p>
      <w:r>
        <w:t>Anschaulich äußert sich die Unstetigkeit einer Funktion f bei a darin, dass man</w:t>
        <w:br/>
        <w:t>beim Zeichnen der Kurve den Stift bei a absetzen muss, obwohl f(a) definiert ist.</w:t>
        <w:br/>
        <w:t>Dagegen lässt sich die Kurve einer stetigen Funktion in einem Zug zeichnen.</w:t>
      </w:r>
    </w:p>
    <w:p>
      <w:r>
        <w:t>Definition: f heißt stetig an einer Nahtstelle a,</w:t>
        <w:br/>
        <w:t>wenn gilt f(a) = lim f(x) = lim f(x)</w:t>
      </w:r>
    </w:p>
    <w:p>
      <w:r>
        <w:t>x&gt;a x&gt;a</w:t>
      </w:r>
    </w:p>
    <w:p>
      <w:r>
        <w:t>In Kapitel VII.3 zeigen wir, dass jede Polynomfunktion stetig ist. Weil Polynom-</w:t>
        <w:br/>
        <w:t>funktionen stetig sind, darf man beim Berechnen von lim f(x), lim f(x) und</w:t>
      </w:r>
    </w:p>
    <w:p>
      <w:r>
        <w:t>lim f(x) im Polynom f(x) das x durch a ersetzen. x&gt;a x&gt;a</w:t>
      </w:r>
    </w:p>
    <w:p>
      <w:r>
        <w:t>x&gt;a</w:t>
        <w:br/>
        <w:t>Bisher haben wir angenommen, dass a im Innern von D; liegt. Die Definitionen</w:t>
        <w:br/>
        <w:t>gelten aber auch dann, wenn a eine Randstelle von D, ist. In diesem Fall gibt es</w:t>
        <w:br/>
        <w:t>bloß einen einseitigen Grenzwert:</w:t>
      </w:r>
    </w:p>
    <w:p>
      <w:r>
        <w:t>y y 1% für x&lt;1</w:t>
      </w:r>
    </w:p>
    <w:p>
      <w:r>
        <w:t>_-y2 fi &lt; =</w:t>
      </w:r>
    </w:p>
    <w:p>
      <w:r>
        <w:t>I? mistbeii</w:t>
      </w:r>
    </w:p>
    <w:p>
      <w:r>
        <w:t>list beiil</w:t>
        <w:br/>
        <w:t>‚linksseitig unstetig.</w:t>
      </w:r>
    </w:p>
    <w:p>
      <w:r>
        <w:t>M linksseitig stetig.</w:t>
      </w:r>
    </w:p>
    <w:p>
      <w:r>
        <w:t>| | | |</w:t>
        <w:br/>
        <w:t>1 X 1 X</w:t>
      </w:r>
    </w:p>
    <w:p>
      <w:r>
        <w:t>Beachte: Stetigkeit und Unstetigkeit sind Eigenschaften einer Funktion.</w:t>
        <w:br/>
        <w:t>Deshalb hat es nur dann Sinn, von Stetigkeit oder Unstetigkeit einer</w:t>
        <w:br/>
        <w:t>Funktion an einer Stelle zu reden, wenn die Funktion dort definiert ist.</w:t>
        <w:br/>
        <w:t>An Definitionslücken dagegen ist es sinnlos, von Stetigkeit oder Unste-</w:t>
        <w:br/>
        <w:t>tigkeit zu reden, weil dort die Funktion gar nicht existiert.</w:t>
      </w:r>
    </w:p>
    <w:p>
      <w:r>
        <w:t>Sagt man von einer Funktion f, dass sie stetig ist, dann ist immer gemeint:</w:t>
        <w:br/>
        <w:t>f ist an jeder Stelle aeD; stetig. So ist f mit f(x) = nen ,</w:t>
        <w:br/>
        <w:t>Funktion. Dagegen ist g mit g(x) = sgn (x), D;= Reine bei 0 unstetige Funktion.</w:t>
      </w:r>
    </w:p>
    <w:p>
      <w:r>
        <w:t>D; = R\{0} eine stetige</w:t>
      </w:r>
    </w:p>
    <w:p>
      <w:r>
        <w:t>y</w:t>
        <w:br/>
        <w:t>N gg — — — — — — —</w:t>
        <w:br/>
        <w:t>f(x) Sn) f ist stetig g(x)=sgn(x)| g ist unstetig bei 0</w:t>
        <w:br/>
        <w:t>Tg</w:t>
        <w:br/>
        <w:t>—[-] _—[-]4</w:t>
        <w:br/>
        <w:t>StetigeFortsetzung</w:t>
      </w:r>
    </w:p>
    <w:p>
      <w:r>
        <w:t>BARTH | KRUMBACHER</w:t>
      </w:r>
    </w:p>
    <w:p>
      <w:pPr>
        <w:pStyle w:val="IntenseQuote"/>
      </w:pPr>
      <w:r>
        <w:t>[Seite 196]</w:t>
      </w:r>
    </w:p>
    <w:p>
      <w:r>
        <w:t>VII. Stetigkeit und Grenzwert Unstetigkeit und Grenzwert bei Polynomen 183</w:t>
      </w:r>
    </w:p>
    <w:p>
      <w:r>
        <w:t>Bei gewissen Funktionen lässt sich eine Unstetigkeitsstelle a oder Definitionslük-</w:t>
        <w:br/>
        <w:t>ke a beheben: Man definiert für diese Nahtstelle a einen Funktionswert so, dass</w:t>
        <w:br/>
        <w:t>die so erzeugte Funktion dort stetig ist. Die neue Funktion heißt stetige Fort-</w:t>
        <w:br/>
        <w:t>setzung (oder stetige Ergänzung). Eine Funktion und ihre stetige Fortsetzung</w:t>
        <w:br/>
        <w:t>unterscheiden sich nur an einer Stelle a. Mit f bezeichnen wir die stetige Fortset-</w:t>
        <w:br/>
        <w:t>zung einer Funktion f£.</w:t>
      </w:r>
    </w:p>
    <w:p>
      <w:r>
        <w:t>| f(x) =1+xsgn(x-1)2 . gR&amp;) = — x+1 für x#1</w:t>
      </w:r>
    </w:p>
    <w:p>
      <w:r>
        <w:t>| x+1 für x&lt;1 ..</w:t>
        <w:br/>
        <w:t>.. | x+1 für x&lt;1</w:t>
        <w:br/>
        <w:t>GE . f&amp;)=31 für x=1 ER) = 341 für 1</w:t>
        <w:br/>
        <w:t>x+1 für x&gt;1 |</w:t>
      </w:r>
    </w:p>
    <w:p>
      <w:r>
        <w:t>f(1)</w:t>
        <w:br/>
        <w:t>© 1 x © 1 x</w:t>
        <w:br/>
        <w:t>y v4 y</w:t>
        <w:br/>
        <w:t>ey, ! f&amp;)=x+1 für xeR ey, ! S5@)=x+1 für xeIR</w:t>
      </w:r>
    </w:p>
    <w:p>
      <w:r>
        <w:t>fist stetige Fortsetzung g ist stetige Fortsetzung</w:t>
        <w:br/>
        <w:t>4 von f bei 1. 4 von g bei 1.</w:t>
      </w:r>
    </w:p>
    <w:p>
      <w:r>
        <w:t>f(1) 8(1)</w:t>
        <w:br/>
        <w:t>© 1 X —o® 1 X</w:t>
      </w:r>
    </w:p>
    <w:p>
      <w:r>
        <w:t>1 ist »stetig behebbare Unstetigkeitsstelle« von f</w:t>
        <w:br/>
        <w:t>1 ist »stetig behebbare Definitionslücke« von g</w:t>
      </w:r>
    </w:p>
    <w:p>
      <w:r>
        <w:t>Der wichtigste Fall der stetigen Fortsetzung kommt bei Bruchtermen vor:</w:t>
        <w:br/>
        <w:t>Wenn man den Faktor kürzen kann, der für die Definitionslücke verantwortlich</w:t>
        <w:br/>
        <w:t>ist, dann ist der gekürzte Term zugleich auch Term der stetigen Fortsetzung, siehe</w:t>
      </w:r>
    </w:p>
    <w:p>
      <w:r>
        <w:t>Funktion g im Bild oben.</w:t>
        <w:br/>
        <w:t>Nicht alle Unstetigkeitsstellen oder Definitionslücken sind stetig behebbar,</w:t>
        <w:br/>
        <w:t>wie die Beispiele g(x) =sgn(x) und f(x) = ng zeigen.</w:t>
      </w:r>
    </w:p>
    <w:p>
      <w:r>
        <w:t>BARTH | KRUMBACHER</w:t>
      </w:r>
    </w:p>
    <w:p>
      <w:pPr>
        <w:pStyle w:val="IntenseQuote"/>
      </w:pPr>
      <w:r>
        <w:t>[Seite 197]</w:t>
      </w:r>
    </w:p>
    <w:p>
      <w:r>
        <w:t>184 V1l. Stetigkeit und Grenzwert Unstetigkeit und Grenzwert bei Polynomen</w:t>
      </w:r>
    </w:p>
    <w:p>
      <w:r>
        <w:t>Grenzwert</w:t>
      </w:r>
    </w:p>
    <w:p>
      <w:r>
        <w:t>Mit der stetigen Fortsetzung definieren wir den Grenzwert einer Funktion an ei-</w:t>
        <w:br/>
        <w:t>ner Stelle a.</w:t>
      </w:r>
    </w:p>
    <w:p>
      <w:r>
        <w:t>Definition: Eine Funktion f hat bei a den Grenzwert b genau dann,</w:t>
        <w:br/>
        <w:t>wenn sie nach Ausschluss eines eventuell vorhandenen</w:t>
        <w:br/>
        <w:t>Funktionswerts bei a eine stetige Fortsetzung f mit f(a) = b hat.</w:t>
      </w:r>
    </w:p>
    <w:p>
      <w:r>
        <w:t>Man unterscheidet 3 Fälle:</w:t>
        <w:br/>
        <w:t>I fiststetigbeia  limf(x) =f(a)</w:t>
        <w:br/>
        <w:t>x&gt;a4</w:t>
        <w:br/>
        <w:t>Beispiel: lim(x+ 1) =2</w:t>
        <w:br/>
        <w:t>II fist bei a unstetig oder nicht definiert, f ist durch f stetig ergänzbar bei a</w:t>
        <w:br/>
        <w:t>&gt; limf(x) = f(a)</w:t>
        <w:br/>
        <w:t>x&gt;a</w:t>
        <w:br/>
        <w:t>Beispiele: a) Iim[1 +x-sgn(x-12)] = lim(x + 1)=2</w:t>
      </w:r>
    </w:p>
    <w:p>
      <w:r>
        <w:t>. x2_1 _% _</w:t>
        <w:br/>
        <w:t>b) lim —) = lim (x+1) =2</w:t>
      </w:r>
    </w:p>
    <w:p>
      <w:r>
        <w:t>x&gt;1\xX-</w:t>
        <w:br/>
        <w:t>III fist bei a unstetig oder nicht definiert, aber bei a nicht stetig ergänzbar</w:t>
        <w:br/>
        <w:t>&gt; lim f(x) existiert nicht</w:t>
        <w:br/>
        <w:t>Beispiel: lim sgn(x) existiert nicht,</w:t>
        <w:br/>
        <w:t>weil die sgn-Funktion bei O nicht stetig ergänzbar ist.</w:t>
        <w:br/>
        <w:t>Im Fall III existiert der Grenzwert zwar nicht, wohl aber die beiden einseitigen</w:t>
      </w:r>
    </w:p>
    <w:p>
      <w:r>
        <w:t>Grenzwerte, sie sind allerdings verschieden:</w:t>
        <w:br/>
        <w:t>linksseitig: lim sgn&amp;) = -1 rechtsseitig: lim sgn(x) = 1</w:t>
      </w:r>
    </w:p>
    <w:p>
      <w:r>
        <w:t>x&gt;0 x&gt;0</w:t>
      </w:r>
    </w:p>
    <w:p>
      <w:r>
        <w:t>Allgemein gilt: Ein Grenzwert existiert, wenn die beiden einseitigen Grenzwerte</w:t>
        <w:br/>
        <w:t>existieren und gleich sind lim f(x) = lim f(x) = lim f(x)</w:t>
        <w:br/>
        <w:t>&lt; x&gt;a &gt;</w:t>
      </w:r>
    </w:p>
    <w:p>
      <w:r>
        <w:t>x&gt;a x&gt;a</w:t>
      </w:r>
    </w:p>
    <w:p>
      <w:r>
        <w:t>Aufgaben</w:t>
        <w:br/>
        <w:t>%1 Untersuche auf Stetigkeit und zeichne den Graphen</w:t>
      </w:r>
    </w:p>
    <w:p>
      <w:r>
        <w:t>_ | 3-2x für x=1 _ | 1x? für x&lt;-1</w:t>
        <w:br/>
        <w:t>a) fix) = | 5x-4 für x&gt;ı 9 fo) 155 für x&gt;—1</w:t>
      </w:r>
    </w:p>
    <w:p>
      <w:r>
        <w:t>1-x? für x&gt;-1 x2 für x&gt;0</w:t>
      </w:r>
    </w:p>
    <w:p>
      <w:r>
        <w:t>cf) a 1-x für x&lt;s-1 d) fo) = | —x2 für x&lt;O</w:t>
      </w:r>
    </w:p>
    <w:p>
      <w:r>
        <w:t>BARTH | KRUMBACHER</w:t>
      </w:r>
    </w:p>
    <w:p>
      <w:pPr>
        <w:pStyle w:val="IntenseQuote"/>
      </w:pPr>
      <w:r>
        <w:t>[Seite 198]</w:t>
      </w:r>
    </w:p>
    <w:p>
      <w:r>
        <w:t>92</w:t>
      </w:r>
    </w:p>
    <w:p>
      <w:r>
        <w:t>.3</w:t>
      </w:r>
    </w:p>
    <w:p>
      <w:r>
        <w:t>.4</w:t>
      </w:r>
    </w:p>
    <w:p>
      <w:r>
        <w:t>°6</w:t>
      </w:r>
    </w:p>
    <w:p>
      <w:r>
        <w:t>VII. Stetigkeit und Grenzwert Unstetigkeit und Grenzwert bei Polynomen 185</w:t>
      </w:r>
    </w:p>
    <w:p>
      <w:r>
        <w:t>—x2 für x&lt;1</w:t>
        <w:br/>
        <w:t>e) = x2 für x&gt;1</w:t>
      </w:r>
    </w:p>
    <w:p>
      <w:r>
        <w:t>Untersuche auf Stetigkeit und zeichne den Graphen</w:t>
        <w:br/>
        <w:t>a) f(x) = |xI-1 b) f&amp;)=x- xl</w:t>
        <w:br/>
        <w:t>c) f(x) =x?sgn (1-x) d) f(x) = (1-x)sgn (x?)</w:t>
        <w:br/>
        <w:t>d) fx) =1-x-sgn (x?) e) f(x) = (1-x-sgn (x))?</w:t>
        <w:br/>
        <w:t>Untersuche, ob f bei 6 stetig ist, und gib - falls möglich - die stetige</w:t>
        <w:br/>
        <w:t>Fortsetzung f an. Zeichne G,.</w:t>
        <w:br/>
        <w:t>_1 _ x2+2x-48</w:t>
        <w:br/>
        <w:t>_x2+21x-61-36 _1 _E\2</w:t>
        <w:br/>
        <w:t>e) f(x) = 5x +1 + sgn(x-6) + 2sgn(x-6)?</w:t>
      </w:r>
    </w:p>
    <w:p>
      <w:r>
        <w:t>Bestimme k so, dass f an der Nahtstelle stetig ist.</w:t>
      </w:r>
    </w:p>
    <w:p>
      <w:r>
        <w:t>1-x für x&lt;0O</w:t>
        <w:br/>
        <w:t xml:space="preserve"> Ikx-2 für x&gt;1 k?-x2 für x&gt;0</w:t>
      </w:r>
    </w:p>
    <w:p>
      <w:r>
        <w:t>c) f,&amp;) = x+1)sgn(x-k)</w:t>
      </w:r>
    </w:p>
    <w:p>
      <w:r>
        <w:t>a) 10 =| SS =!</w:t>
      </w:r>
    </w:p>
    <w:p>
      <w:r>
        <w:t>Entscheide, ob die Grenzwerte für x&gt;a,x&gt;a und x&gt;a existieren,</w:t>
        <w:br/>
        <w:t>und berechne sie gegebenenfalls.</w:t>
        <w:br/>
        <w:t>_X 0 _ _ Kl 5. _ a SE</w:t>
        <w:br/>
        <w:t>a) f&amp;)= 2 ,a=0 b) f)= 7 ‚a=0 c) f(x) = ja =0</w:t>
        <w:br/>
        <w:t>_x-2 „_ _ x-|xl _ _ X-Sgn(xX) „_</w:t>
        <w:br/>
        <w:t>d) f(x) = I’ a=2 e) fx) = m ‚a=0 f) fx) = sen®) ‚a=0</w:t>
        <w:br/>
        <w:t>_ |x“-1| _</w:t>
        <w:br/>
        <w:t>g) fo) = KA ‚jal=1</w:t>
        <w:br/>
        <w:t>Berechne</w:t>
        <w:br/>
        <w:t>.__x2+x3 . _x2-x-2 . 16+x?+8x</w:t>
        <w:br/>
        <w:t>a) im 3 b) im 5 ec) im 7</w:t>
        <w:br/>
        <w:t>. _ 8x-x2-12 . _ 4x2 24x? +36x</w:t>
        <w:br/>
        <w:t>I) im 7 x</w:t>
        <w:br/>
        <w:t>Berechne</w:t>
        <w:br/>
        <w:t>3_22 3_22 3_22</w:t>
        <w:br/>
        <w:t>a) lim &amp; m —4x+4 b) lim &amp; m —4x+4 c) lim &amp; m —4x+4</w:t>
        <w:br/>
        <w:t>x&gt;0 x°-3x+2 x&gt;1 x7-3x+2 x&gt;2 x7-3x+2</w:t>
      </w:r>
    </w:p>
    <w:p>
      <w:r>
        <w:t>BARTH | KRUMBACHER</w:t>
      </w:r>
    </w:p>
    <w:p>
      <w:pPr>
        <w:pStyle w:val="IntenseQuote"/>
      </w:pPr>
      <w:r>
        <w:t>[Seite 199]</w:t>
      </w:r>
    </w:p>
    <w:p>
      <w:r>
        <w:t>186 V11. Stetigkeit und Grenzwert Stetigkeit und Grenzwert</w:t>
      </w:r>
    </w:p>
    <w:p>
      <w:r>
        <w:t>3.Stetigkeit und Grenzwert</w:t>
      </w:r>
    </w:p>
    <w:p>
      <w:r>
        <w:t>Will man Stetigkeit auch bei allgemeinen Funktionen untersuchen, so muss man</w:t>
        <w:br/>
        <w:t>ihre Definition präzisieren. Die Definition der Stetigkeit an einer Stelle a beruht</w:t>
        <w:br/>
        <w:t>auf einer anschaulichen Vorstellung: Man denkt sich den Graphenpunkt (alf(a)) als</w:t>
        <w:br/>
        <w:t>Mittelpunkt eines Rechtecks, dessen Seiten parallel sind zu den Koordinatenach-</w:t>
        <w:br/>
        <w:t>sen. Wenn die Höhe des Rechtecks 2e beliebig klein sein kann, und trotzdem alle</w:t>
        <w:br/>
        <w:t>Graphenpunkte über einer passenden Rechteckbreite 25 im Rechteck liegen, dann</w:t>
        <w:br/>
        <w:t>ist f stetig bei a.</w:t>
      </w:r>
    </w:p>
    <w:p>
      <w:r>
        <w:t>; 08 YA unstetig An im</w:t>
        <w:br/>
        <w:t>unnnnnnnnnnnnnnnnnn 4 x; Rechteck</w:t>
        <w:br/>
        <w:t>DE</w:t>
      </w:r>
    </w:p>
    <w:p>
      <w:r>
        <w:t>— DE</w:t>
      </w:r>
    </w:p>
    <w:p>
      <w:r>
        <w:t>:P</w:t>
        <w:br/>
        <w:t>| Rechteck</w:t>
        <w:br/>
        <w:t>Tg, x ee x</w:t>
        <w:br/>
        <w:t>Ua) I xea Ust) —'x=a</w:t>
      </w:r>
    </w:p>
    <w:p>
      <w:r>
        <w:t>Man formuliert diese Vorstellung algebraisch:</w:t>
      </w:r>
    </w:p>
    <w:p>
      <w:r>
        <w:t>Stetigkeit an einer Stelle</w:t>
      </w:r>
    </w:p>
    <w:p>
      <w:r>
        <w:t>Definition: Eine Funktion f heißt stetig bei a,</w:t>
        <w:br/>
        <w:t>wenn es zu jedem e&gt;0 eine ö-Umgebung U,(a) von a so gibt,</w:t>
        <w:br/>
        <w:t>dass für alle x dieser Umgebung gilt: f(x) U,(f(a)).</w:t>
        <w:br/>
        <w:t>Andere Formulierung:</w:t>
        <w:br/>
        <w:t>Eine Funktion f heißt stetig bei a, falls es</w:t>
        <w:br/>
        <w:t>zu jedem e&gt;0O ein ö&gt;0 so gibt,</w:t>
        <w:br/>
        <w:t>dass für alle x mit |x-a|&lt;$ gilt: |f(x)-f(a)|&lt;e.</w:t>
      </w:r>
    </w:p>
    <w:p>
      <w:r>
        <w:t>Die Definition setzt stillschweigend voraus, dass f definiert ist in U,(a).</w:t>
      </w:r>
    </w:p>
    <w:p>
      <w:r>
        <w:t>Stetigkeit in einem Intervall</w:t>
      </w:r>
    </w:p>
    <w:p>
      <w:r>
        <w:t>Definition: Eine Funktion f heißt stetig in einem Intervall I,</w:t>
        <w:br/>
        <w:t>wenn f stetig ist für alle x dieses Intervalls.</w:t>
      </w:r>
    </w:p>
    <w:p>
      <w:r>
        <w:t>11.Beispiel: Stetigkeit einer affınen Funktion</w:t>
        <w:br/>
        <w:t>f mit fx) = 2x - 1 ist stetig bei a=2. Beweis:</w:t>
        <w:br/>
        <w:t>f(x) - f(a)| = |(2x-1) - 3| = |2x-4| = 2|x-2]| &lt; 28</w:t>
        <w:br/>
        <w:t>Zu jedem e&gt;0 wählt man ö = 5- Für alle x mit |x-2|&lt;ö</w:t>
        <w:br/>
        <w:t>gilt dann: |f(x) - f(2)| &lt;e (=28). Also ist f stetig bei 2.</w:t>
      </w:r>
    </w:p>
    <w:p>
      <w:r>
        <w:t>BARTH | KRUMBACHER</w:t>
      </w:r>
    </w:p>
    <w:p>
      <w:pPr>
        <w:pStyle w:val="IntenseQuote"/>
      </w:pPr>
      <w:r>
        <w:t>[Seite 200]</w:t>
      </w:r>
    </w:p>
    <w:p>
      <w:r>
        <w:t>VII. Stetigkeit und Grenzwert Stetigkeit und Grenzwert 187</w:t>
      </w:r>
    </w:p>
    <w:p>
      <w:r>
        <w:t>Dieser Nachweis ist noch verhältnismäßig harmlos. Aber schon bei der einfachsten</w:t>
        <w:br/>
        <w:t>quadratischen Funktion sind raffinierte Abschätzungen nötig.</w:t>
        <w:br/>
        <w:t>12.Beispiel: f mit f(x)=x? ist stetig bei 2. Beweis:</w:t>
      </w:r>
    </w:p>
    <w:p>
      <w:r>
        <w:t>Zu jedem e&gt;O0 müssen wir ein 6&gt;0 so bestimmen,</w:t>
      </w:r>
    </w:p>
    <w:p>
      <w:r>
        <w:t>dass für |x-2|&lt;ö gilt: |fx)-4l&lt;e.</w:t>
      </w:r>
    </w:p>
    <w:p>
      <w:r>
        <w:t>Überlegung:</w:t>
      </w:r>
    </w:p>
    <w:p>
      <w:r>
        <w:t>fx)-f@)| = |x2-4| = |x-2||x+2]| &lt; 6-|x-2+4]|</w:t>
        <w:br/>
        <w:t>&lt;6.(|x-2| +4)</w:t>
        <w:br/>
        <w:t>&lt;6-(d+4)</w:t>
      </w:r>
    </w:p>
    <w:p>
      <w:r>
        <w:t>Damit |f(x)-f(2)|&lt;e gilt, setzt man</w:t>
        <w:br/>
        <w:t>8(8+4)=e und löst nach 6 auf:</w:t>
        <w:br/>
        <w:t>82+48+4=€+4</w:t>
      </w:r>
    </w:p>
    <w:p>
      <w:r>
        <w:t>2 _</w:t>
        <w:br/>
        <w:t>|ö+2|= Je+4</w:t>
      </w:r>
    </w:p>
    <w:p>
      <w:r>
        <w:t>(wegen ö6&gt;0 0&lt;(ö+2)) = ‚Je+4</w:t>
        <w:br/>
        <w:t>0&lt;ö= Je+4-2</w:t>
        <w:br/>
        <w:t>Zu jedem e&gt;O kann man d = Je+4-2 wählen;</w:t>
        <w:br/>
        <w:t>dann gilt für xeU,(2): f&amp;)-f(2)I&lt;e q.e.d.</w:t>
      </w:r>
    </w:p>
    <w:p>
      <w:r>
        <w:t>Mit der Stetigkeit definiert man auch den Grenzwert an einer Stelle a</w:t>
      </w:r>
    </w:p>
    <w:p>
      <w:r>
        <w:t>Definition: limf(x) = b ist gleichbedeutend mit:</w:t>
        <w:br/>
        <w:t>x&gt;oa</w:t>
        <w:br/>
        <w:t>f ist bei a stetig mit f(a)=b oder</w:t>
      </w:r>
    </w:p>
    <w:p>
      <w:r>
        <w:t>f ist bei a stetig ergänzbar mit f(a)=b.</w:t>
        <w:br/>
        <w:t>Andere Formulierung:</w:t>
      </w:r>
    </w:p>
    <w:p>
      <w:r>
        <w:t>limf(x)=b :=&gt;f mit f(x) =</w:t>
      </w:r>
    </w:p>
    <w:p>
      <w:r>
        <w:t>xoa</w:t>
      </w:r>
    </w:p>
    <w:p>
      <w:r>
        <w:t>b fürxza ist stetig bei a.</w:t>
      </w:r>
    </w:p>
    <w:p>
      <w:r>
        <w:t>| f(x) für x#a</w:t>
      </w:r>
    </w:p>
    <w:p>
      <w:r>
        <w:t>Genau so haben wir es bisher mit der Polynomfunktion gemacht - Beispiele:</w:t>
        <w:br/>
        <w:t>lim (x2-4x) = 32-4:3=-3 bedeutet: f mit f(x) = x? - 4x ist stetig bei 3.</w:t>
      </w:r>
    </w:p>
    <w:p>
      <w:r>
        <w:t>lim x2—-4x</w:t>
        <w:br/>
        <w:t>x&gt;4 *-</w:t>
      </w:r>
    </w:p>
    <w:p>
      <w:r>
        <w:t>= limx = 4 bedeutet:</w:t>
      </w:r>
    </w:p>
    <w:p>
      <w:r>
        <w:t>f mit f(x) = ir ist bei 4 stetig ergänzbar durch f mitf (x) =x.</w:t>
      </w:r>
    </w:p>
    <w:p>
      <w:r>
        <w:t>Für Grenzwerte im Unendlichen muss man die Definition verändern.</w:t>
      </w:r>
    </w:p>
    <w:p>
      <w:r>
        <w:t>Definition: lim f(x) = b ist gleichbedeutend mit:</w:t>
      </w:r>
    </w:p>
    <w:p>
      <w:r>
        <w:t>Zu jedem e&gt;O gibt es eine reelle Zahl r so,</w:t>
        <w:br/>
        <w:t>dass für alle x&gt;r gilt: |f(x)-b|&lt;e.</w:t>
      </w:r>
    </w:p>
    <w:p>
      <w:r>
        <w:t>BARTH | KRUMBACHER</w:t>
      </w:r>
    </w:p>
    <w:p>
      <w:pPr>
        <w:pStyle w:val="IntenseQuote"/>
      </w:pPr>
      <w:r>
        <w:t>[Seite 201]</w:t>
      </w:r>
    </w:p>
    <w:p>
      <w:r>
        <w:t>188 V11. Stetigkeit und Grenzwert Stetigkeit und Grenzwert</w:t>
      </w:r>
    </w:p>
    <w:p>
      <w:r>
        <w:t>Das entspricht der Stetigkeitsdefinition, wenn man das Intervall |r;o| versteht als</w:t>
        <w:br/>
        <w:t>»8-Umgebung der Stelle »«.</w:t>
      </w:r>
    </w:p>
    <w:p>
      <w:r>
        <w:t>Für x &gt; - » gilt entsprechend: Zu jedem e&gt;0 gibt es eine reelle Zahl r so,</w:t>
      </w:r>
    </w:p>
    <w:p>
      <w:r>
        <w:t>dass für alle x&lt;r gilt: |f(x)-b| &lt;e.</w:t>
      </w:r>
    </w:p>
    <w:p>
      <w:r>
        <w:t>13.Beispiel: lim m 2%_9 _- Beweis:</w:t>
        <w:br/>
        <w:t>|1+x]|</w:t>
      </w:r>
    </w:p>
    <w:p>
      <w:r>
        <w:t>Bedingung: &lt;e &gt; I1+x]|&gt;1</w:t>
      </w:r>
    </w:p>
    <w:p>
      <w:r>
        <w:t>Bu</w:t>
        <w:br/>
        <w:t>|1+x]|</w:t>
        <w:br/>
        <w:t>1</w:t>
      </w:r>
    </w:p>
    <w:p>
      <w:r>
        <w:t>wegen x &gt; + können wir x&gt;0 annehmen: 1+x&gt;:&gt; x&gt; 2-1</w:t>
      </w:r>
    </w:p>
    <w:p>
      <w:r>
        <w:t>r= - 1 erfüllt die Bedingung der Definition.</w:t>
      </w:r>
    </w:p>
    <w:p>
      <w:r>
        <w:t>Soll sich der Funktionswert vom Grenzwert zum Beispiel um weniger</w:t>
      </w:r>
    </w:p>
    <w:p>
      <w:r>
        <w:t>als 0,01 unterscheiden, so muss gelten: x&gt; — Ri n 7-1, also x&gt;99.</w:t>
      </w:r>
    </w:p>
    <w:p>
      <w:r>
        <w:t>Alle Kurvenpunkte rechts von x=4</w:t>
        <w:br/>
        <w:t>liegen näher als 0,2 an der Gerade y=2.</w:t>
      </w:r>
    </w:p>
    <w:p>
      <w:r>
        <w:t>Einseitige Stetigkeit - einseitiger Grenzwert</w:t>
      </w:r>
    </w:p>
    <w:p>
      <w:r>
        <w:t>Beschränkt man sich beim Definieren von Stetigkeit und Grenzwert auf »halbe ö-</w:t>
        <w:br/>
        <w:t>Umgebungen von a«, das heißt a&lt;x&lt;a+ö (rechtsseitig) oder a-ö6&lt;x&lt;a (linksseitig),</w:t>
        <w:br/>
        <w:t>dann kommt man zu den Begriffen » einseitige Stetigkeit« und » einsei-tiger</w:t>
        <w:br/>
        <w:t>Grenzwert«. So ist die Wurzelfunktion rechtsseitig stetig bei 0, und es</w:t>
        <w:br/>
        <w:t>gilt: lim „/x = 0</w:t>
      </w:r>
    </w:p>
    <w:p>
      <w:r>
        <w:t>x&gt;0</w:t>
      </w:r>
    </w:p>
    <w:p>
      <w:r>
        <w:t>Verknüpfung stetiger Funktionen</w:t>
        <w:br/>
        <w:t>Mit den 4 Grundrechenarten lassen sich aus den Termen f(x), g(x) der stetigen</w:t>
        <w:br/>
        <w:t>Funktionen f und g neue Funktionsterme bilden. Bei geeigneter Definitionsmenge</w:t>
      </w:r>
    </w:p>
    <w:p>
      <w:r>
        <w:t>gilt dann für die</w:t>
      </w:r>
    </w:p>
    <w:p>
      <w:r>
        <w:t>— Addition: Summenfunktin f+g mit sw)=fx)+g&amp;x)</w:t>
        <w:br/>
        <w:t>— Subtraktion: Differenzfunktion f-g mit dx)=f(x) -gkx)</w:t>
        <w:br/>
        <w:t>— Multiplikation: Produktfunktion f-g mit px)=f(x)-gX)</w:t>
        <w:br/>
        <w:t>— Division: Quotientenfunktion f:g mit q(x) = FE</w:t>
      </w:r>
    </w:p>
    <w:p>
      <w:r>
        <w:t>BARTH | KRUMBACHER</w:t>
      </w:r>
    </w:p>
    <w:p>
      <w:pPr>
        <w:pStyle w:val="IntenseQuote"/>
      </w:pPr>
      <w:r>
        <w:t>[Seite 202]</w:t>
      </w:r>
    </w:p>
    <w:p>
      <w:r>
        <w:t>VII. Stetigkeit und Grenzwert Stetigkeit und Grenzwert 189</w:t>
      </w:r>
    </w:p>
    <w:p>
      <w:r>
        <w:t>Es gelten die Stetigkeitssätze</w:t>
      </w:r>
    </w:p>
    <w:p>
      <w:r>
        <w:t>Sind f und g stetig an einer Stelle a, dann sind dort auch stetig:</w:t>
        <w:br/>
        <w:t>die Summenfunktion f+g, die Differenzfunktion f-g</w:t>
        <w:br/>
        <w:t>die Produktfunktion f-g, die Quotientenfunktion f:g.</w:t>
      </w:r>
    </w:p>
    <w:p>
      <w:r>
        <w:t>Ist f stetig bei a und g bei f(a),</w:t>
      </w:r>
    </w:p>
    <w:p>
      <w:r>
        <w:t>dann ist auch die Schachtelfunktion gof bei a stetig.</w:t>
      </w:r>
    </w:p>
    <w:p>
      <w:r>
        <w:t>Mit diesen Sätzen lässt sich die Stetigkeit komplizierter Funktionen</w:t>
        <w:br/>
        <w:t>zurückführen auf die Stetigkeit einiger elementarer Funktionen.</w:t>
      </w:r>
    </w:p>
    <w:p>
      <w:r>
        <w:t>Die Stetigkeit von Funktionen zu beweisen, ist meist ein recht mühseliges</w:t>
        <w:br/>
        <w:t>Geschäft! Die Beweise fußen auf der Definition — für den einfachsten Fall der</w:t>
        <w:br/>
        <w:t>Summenfunktion geht das so:</w:t>
        <w:br/>
        <w:t>Sind f und g stetig bei a, dann gibt es für jedes a eine ö6-Umgebung um a so,</w:t>
        <w:br/>
        <w:t>dass für beide Funktionen für alle x dieser Umgebung gilt:</w:t>
      </w:r>
    </w:p>
    <w:p>
      <w:r>
        <w:t>ffa)-a &lt; f(x) &lt;fla)+ a</w:t>
      </w:r>
    </w:p>
    <w:p>
      <w:r>
        <w:t>g(a)-a.&lt;g(x) &lt;gla) +</w:t>
        <w:br/>
        <w:t>Addition: f(a) + g(a) -2a.&lt;f(x) + g(x) &lt;f(a) + g(a) + 2a</w:t>
      </w:r>
    </w:p>
    <w:p>
      <w:r>
        <w:t>s(a) s(x) s(a)</w:t>
      </w:r>
    </w:p>
    <w:p>
      <w:r>
        <w:t>Zu a=®/2 findet man also immer U,(a) so, dass s(a) -e&lt;s(x)&lt;s(a)+e gilt.</w:t>
        <w:br/>
        <w:t>Also ist s stetig bei a.</w:t>
      </w:r>
    </w:p>
    <w:p>
      <w:r>
        <w:t>Die Polynomfunktion p ist stetig in R.</w:t>
        <w:br/>
        <w:t>Die konstante Funktion f mit f(x)=k ist stetig in R.</w:t>
        <w:br/>
        <w:t>Die identische Funktion g mit g(x)=x ist stetig in RR. (Siehe Aufgabe 1)</w:t>
        <w:br/>
        <w:t>Also ist die Polynomfunktion p mit p(x) = a,x"+a,_1x""1+...+32/xX +ay in</w:t>
        <w:br/>
        <w:t>IR stetig, weil sich p(x) mit den Grundrechenarten erzeugen lässt.</w:t>
      </w:r>
    </w:p>
    <w:p>
      <w:r>
        <w:t>Die rationale Funktion r ist stetig in D,..</w:t>
      </w:r>
    </w:p>
    <w:p>
      <w:r>
        <w:t>Der Term r(x) ist ein Quotient von Polynomen;</w:t>
      </w:r>
    </w:p>
    <w:p>
      <w:r>
        <w:t>z(x) ist das Polynom im Zähler, n(x) ist das Polynom im Nenner:</w:t>
        <w:br/>
        <w:t>2x) _ _</w:t>
        <w:br/>
        <w:t>n@) D, = R\ &amp;|n(&amp;)=0}</w:t>
      </w:r>
    </w:p>
    <w:p>
      <w:r>
        <w:t>r ist als Quotient stetiger Funktionen stetig.</w:t>
      </w:r>
    </w:p>
    <w:p>
      <w:r>
        <w:t>r(x) =</w:t>
      </w:r>
    </w:p>
    <w:p>
      <w:r>
        <w:t>Die Umkehrfunktion f-! einer stetigen Funktion muss nicht stetig sein:</w:t>
      </w:r>
    </w:p>
    <w:p>
      <w:r>
        <w:t>unstetig</w:t>
        <w:br/>
        <w:t>: beia</w:t>
      </w:r>
    </w:p>
    <w:p>
      <w:r>
        <w:t>BARTH | KRUMBACHER</w:t>
      </w:r>
    </w:p>
    <w:p>
      <w:pPr>
        <w:pStyle w:val="IntenseQuote"/>
      </w:pPr>
      <w:r>
        <w:t>[Seite 203]</w:t>
      </w:r>
    </w:p>
    <w:p>
      <w:r>
        <w:t>190 V11. Stetigkeit und Grenzwert Stetigkeit und Grenzwert</w:t>
      </w:r>
    </w:p>
    <w:p>
      <w:r>
        <w:t>Erfreulicherweise ist die Umkehrfunktion der stetigen Quadratfunktion stetig:</w:t>
      </w:r>
    </w:p>
    <w:p>
      <w:r>
        <w:t>Die Wurzelfunktion w mit w(x)= x ist stetig in R.</w:t>
        <w:br/>
        <w:t>ö8-Umgebung von a: |x-a| &lt; 6</w:t>
      </w:r>
    </w:p>
    <w:p>
      <w:r>
        <w:t>Iw(x)-w(a)| = |y&amp;- al = | Aa Rt Ja)</w:t>
      </w:r>
    </w:p>
    <w:p>
      <w:r>
        <w:t>„x + fa</w:t>
        <w:br/>
        <w:t>_|\x-al_ _ 6 8</w:t>
        <w:br/>
        <w:t>„x+.f/a ‚x+,Ja a</w:t>
        <w:br/>
        <w:t>Für ö = e,/a liegen die Funktionswerte für xeU,(a) in U,(w(a)).</w:t>
        <w:br/>
        <w:t>Also ist w stetig. Bei 0 ist w rechtsseitig stetig.</w:t>
      </w:r>
    </w:p>
    <w:p>
      <w:r>
        <w:t>Weil die Verkettung stetiger Funktionen eine stetige Funktion ergibt,</w:t>
        <w:br/>
        <w:t>x?+1</w:t>
        <w:br/>
        <w:t>x-l</w:t>
      </w:r>
    </w:p>
    <w:p>
      <w:r>
        <w:t>ist damit zum Beispiel auch eine Funktion f stetig mit f(x) =x</w:t>
      </w:r>
    </w:p>
    <w:p>
      <w:r>
        <w:t>Die trigonometrischen Funktionen sind stetig.</w:t>
      </w:r>
    </w:p>
    <w:p>
      <w:r>
        <w:t>Am Einheitskreis überlegt man sich, dass y</w:t>
      </w:r>
    </w:p>
    <w:p>
      <w:r>
        <w:t>die Differenz der Sinuswerte sin(x) und 1U=---.__</w:t>
      </w:r>
    </w:p>
    <w:p>
      <w:r>
        <w:t>sin(a) dem Betrag nach immer kleiner ist</w:t>
      </w:r>
    </w:p>
    <w:p>
      <w:r>
        <w:t>als der Betrag der Differenz vonx unda. sinx!.....) ,</w:t>
      </w:r>
    </w:p>
    <w:p>
      <w:r>
        <w:t>Das graue Dreieck im Bild zeigt, dass die .</w:t>
      </w:r>
    </w:p>
    <w:p>
      <w:r>
        <w:t>Kathete |sinx - sina| kürzer ist als die Hy-</w:t>
      </w:r>
    </w:p>
    <w:p>
      <w:r>
        <w:t>potenuse und diese kürzer als der Bogen _ ,</w:t>
      </w:r>
    </w:p>
    <w:p>
      <w:r>
        <w:t>Ix-al. Also gilt sına p-- Sn |</w:t>
        <w:br/>
        <w:t>lsinx - sinal &lt; |x-al &lt; 6. “ M</w:t>
      </w:r>
    </w:p>
    <w:p>
      <w:r>
        <w:t>Weil |sinx-sina| kleiner als e sein soll, £ De</w:t>
      </w:r>
    </w:p>
    <w:p>
      <w:r>
        <w:t>kann man ö= e wählen. Damit ist re</w:t>
        <w:br/>
        <w:t>Isinx - sinal &lt;e ,‚ falls |x-al&lt;e. Ca</w:t>
      </w:r>
    </w:p>
    <w:p>
      <w:r>
        <w:t>Die Sinusfunktion ist also stetig.</w:t>
      </w:r>
    </w:p>
    <w:p>
      <w:r>
        <w:t>1</w:t>
      </w:r>
    </w:p>
    <w:p>
      <w:r>
        <w:t>sinx</w:t>
      </w:r>
    </w:p>
    <w:p>
      <w:r>
        <w:t>osx sind auch die Kosinus- und Tangensfunk-</w:t>
      </w:r>
    </w:p>
    <w:p>
      <w:r>
        <w:t>Wegen cosx = sin(5 -x) und tanx =</w:t>
        <w:br/>
        <w:t>tion stetig.</w:t>
      </w:r>
    </w:p>
    <w:p>
      <w:r>
        <w:t>Der Graph einer stetigen Funktion f hat keine Sprünge. Ist f definiert auf einem</w:t>
        <w:br/>
        <w:t>Intervall [u;v], dann muss deshalb jeder Wert zwischen f(u) und f(v) mindestens</w:t>
        <w:br/>
        <w:t>einmal als Funktionswert vorkommen.</w:t>
      </w:r>
    </w:p>
    <w:p>
      <w:r>
        <w:t>y</w:t>
      </w:r>
    </w:p>
    <w:p>
      <w:r>
        <w:t>BARTH | KRUMBACHER</w:t>
      </w:r>
    </w:p>
    <w:p>
      <w:pPr>
        <w:pStyle w:val="IntenseQuote"/>
      </w:pPr>
      <w:r>
        <w:t>[Seite 204]</w:t>
      </w:r>
    </w:p>
    <w:p>
      <w:r>
        <w:t>VII. Stetigkeit und Grenzwert Stetigkeit und Grenzwert 191</w:t>
      </w:r>
    </w:p>
    <w:p>
      <w:r>
        <w:t>Das ist der Zwischenwertsatz von Bernard BOLZANO, einem böhmischen Prie-</w:t>
        <w:br/>
        <w:t>ster, Philosophen und Mathematiker (Prag 1781 bis 1848 Prag). 1817 hat BOLZA-</w:t>
        <w:br/>
        <w:t>NO auch die wichtigste Anwendung seines Satzes angegeben: » ... dass zwischen je</w:t>
        <w:br/>
        <w:t>zwey Werthen, die ein entgegengesetztes Resultat gewähren, wenigstens eine re-</w:t>
        <w:br/>
        <w:t>elle Wurzel der Gleichung liege. « In unserer Sprache ist das der</w:t>
      </w:r>
    </w:p>
    <w:p>
      <w:r>
        <w:t>Nullstellensatz</w:t>
      </w:r>
    </w:p>
    <w:p>
      <w:r>
        <w:t>Ist eine Funktion f definiert und stetig auf [u;v] und f(u)&lt;0&lt;f(v),</w:t>
      </w:r>
    </w:p>
    <w:p>
      <w:r>
        <w:t>so gibt es zwischen u und v mindestens eine Nullstelle von f.</w:t>
      </w:r>
    </w:p>
    <w:p>
      <w:r>
        <w:t>Beim Beweis des Zwischenwertsatzes braucht man eine wichtige Eigenschaft der</w:t>
        <w:br/>
        <w:t>Menge R der reellen Zahlen. Richard DEDEKIND hat sie erst 1872 in voller Schär-</w:t>
        <w:br/>
        <w:t>fe formuliert. Diese Eigenschaft ist die</w:t>
      </w:r>
    </w:p>
    <w:p>
      <w:r>
        <w:t>Vollständigkeit der Menge der reellen Zahlen</w:t>
      </w:r>
    </w:p>
    <w:p>
      <w:r>
        <w:t>Anschauliche Deutung: Die reellen Zahlen füllen die Zahlengerade lückenlos. Im</w:t>
        <w:br/>
        <w:t>Unterschied dazu liegen die rationalen Zahlen zwar auch</w:t>
        <w:br/>
        <w:t>beliebig dicht, lassen aber noch Lücken für die irrationa-</w:t>
        <w:br/>
        <w:t>len Zahlen. Für die Menge der rationalen Zahlen gilt der</w:t>
        <w:br/>
        <w:t>Zwischenwertsatz nicht, Beispiel:</w:t>
        <w:br/>
        <w:t>f mit f(x) = x?-2 ist stetig auf [1;2] und es gilt</w:t>
        <w:br/>
        <w:t>f(1) =-1 &lt;0 &lt; 2 = f(2). Trotzdem hat f keine rationale</w:t>
        <w:br/>
        <w:t>Nullstelle zwischen 1 und 2.</w:t>
      </w:r>
    </w:p>
    <w:p>
      <w:r>
        <w:t>Wir haben gesehen, dass der Grenzwert lim f(x) in engem Zusammenhang steht</w:t>
        <w:br/>
        <w:t>x&gt;a</w:t>
      </w:r>
    </w:p>
    <w:p>
      <w:r>
        <w:t>mit der Stetigkeit der Funktion f an der Stelle a. Deshalb lassen sich die Stetig-</w:t>
      </w:r>
    </w:p>
    <w:p>
      <w:r>
        <w:t>keitssätze auch als Grenzwertsätze formulieren.</w:t>
      </w:r>
    </w:p>
    <w:p>
      <w:r>
        <w:t>Bei den 4 Grundrechenarten setzen wir voraus, dass f und g bei a einen Grenz-</w:t>
        <w:br/>
        <w:t>wert haben. Dann gilt:</w:t>
      </w:r>
    </w:p>
    <w:p>
      <w:r>
        <w:t>Summen-Grenzwert lim(f(x)+g(x)) = limf(x)+limg(x)</w:t>
        <w:br/>
        <w:t>Differenz-Grenzwert im(f(xX)-8(X)) = limf(x)-limg(x)</w:t>
        <w:br/>
        <w:t>Produkt-Grenzwert im(f(x) -5(x)) = limf(x) . limg(x)</w:t>
        <w:br/>
        <w:t>Quotienten-Grenzwert Lim(tx):g(a) = limf(x) :Limg(x) ‚ falls lim 18(x) +0</w:t>
      </w:r>
    </w:p>
    <w:p>
      <w:r>
        <w:t>Beim Verketten setzen wir voraus, dass lim g(x) = z existiert und f bei z stetig</w:t>
        <w:br/>
        <w:t>ist. Dann gilt:</w:t>
      </w:r>
    </w:p>
    <w:p>
      <w:r>
        <w:t>Schachtel-Grenzwert: limf(g(x)) = f(limg(x))</w:t>
      </w:r>
    </w:p>
    <w:p>
      <w:r>
        <w:t>x&gt;4</w:t>
      </w:r>
    </w:p>
    <w:p>
      <w:r>
        <w:t>Der Sinn dieser Sätze besteht darin, komplizierte Grenzwert-Berechnungen auf</w:t>
        <w:br/>
        <w:t>einfache zurückzuführen.</w:t>
      </w:r>
    </w:p>
    <w:p>
      <w:r>
        <w:t>BARTH | KRUMBACHER</w:t>
      </w:r>
    </w:p>
    <w:p>
      <w:pPr>
        <w:pStyle w:val="IntenseQuote"/>
      </w:pPr>
      <w:r>
        <w:t>[Seite 205]</w:t>
      </w:r>
    </w:p>
    <w:p>
      <w:r>
        <w:t>192</w:t>
      </w:r>
    </w:p>
    <w:p>
      <w:r>
        <w:t>14. Beispiel:</w:t>
      </w:r>
    </w:p>
    <w:p>
      <w:r>
        <w:t>15. Beispiel:</w:t>
      </w:r>
    </w:p>
    <w:p>
      <w:r>
        <w:t>V11. Stetigkeit und Grenzwert Stetigkeit und Grenzwert</w:t>
      </w:r>
    </w:p>
    <w:p>
      <w:r>
        <w:t>ir m 1 (RE - zu</w:t>
        <w:br/>
        <w:t>x-1 x2-x</w:t>
      </w:r>
    </w:p>
    <w:p>
      <w:r>
        <w:t>Den Satz zum Differenz-Grenzwert dürfen wir nicht anwenden,</w:t>
      </w:r>
    </w:p>
    <w:p>
      <w:r>
        <w:t>(7 sinx (7 sinx</w:t>
      </w:r>
    </w:p>
    <w:p>
      <w:r>
        <w:t>weil die Grenzwerte „im 7) und „im 7) nicht existieren.</w:t>
      </w:r>
    </w:p>
    <w:p>
      <w:r>
        <w:t>Wir vereinfachen den Term Für xX+0 und ge</w:t>
        <w:br/>
        <w:t>sinx sinx _xX'sinx-sinx _ (x-1)sinx _ sinx</w:t>
      </w:r>
    </w:p>
    <w:p>
      <w:r>
        <w:t>x-1 x2_x x(x-1) x(x-1) x</w:t>
      </w:r>
    </w:p>
    <w:p>
      <w:r>
        <w:t>. inx</w:t>
        <w:br/>
        <w:t>lim (ent _E im E</w:t>
        <w:br/>
        <w:t>x&gt;1\x-1 x2-w/ x&gt;1\ x</w:t>
      </w:r>
    </w:p>
    <w:p>
      <w:r>
        <w:t>2 Möglichkeiten bieten sich an:</w:t>
      </w:r>
    </w:p>
    <w:p>
      <w:r>
        <w:t>Stetigkeit — ist Term einer bei 1 stetigen Funktion.</w:t>
        <w:br/>
        <w:t>su) _sini _ sini</w:t>
        <w:br/>
        <w:t>x</w:t>
      </w:r>
    </w:p>
    <w:p>
      <w:r>
        <w:t>Also setzt man x=1 ein: lim | 7</w:t>
      </w:r>
    </w:p>
    <w:p>
      <w:r>
        <w:t>x&gt;</w:t>
      </w:r>
    </w:p>
    <w:p>
      <w:r>
        <w:t>Satz zum Quotienten-Grenzwert</w:t>
      </w:r>
    </w:p>
    <w:p>
      <w:r>
        <w:t>sinx limsinx sin1</w:t>
        <w:br/>
        <w:t>lim (&gt;) 21 SU _ sini</w:t>
        <w:br/>
        <w:t>xs&gt;1I\ x limx 1</w:t>
        <w:br/>
        <w:t>x</w:t>
      </w:r>
    </w:p>
    <w:p>
      <w:r>
        <w:t>lim, Jx(&amp;-1)1</w:t>
        <w:br/>
        <w:t>Wieder gibt es 2 Möglichkeiten:</w:t>
      </w:r>
    </w:p>
    <w:p>
      <w:r>
        <w:t>Stetigkeit Der Wurzelterm ist Term einer bei 0,5</w:t>
        <w:br/>
        <w:t>stetigen Funktion. Also setzt man ein:</w:t>
      </w:r>
    </w:p>
    <w:p>
      <w:r>
        <w:t>lim „x 1)11 = 0,59 0,51 = „0,50 = 0,510 =,</w:t>
        <w:br/>
        <w:t>Satz zum Schachtel-Grenzwert</w:t>
        <w:br/>
        <w:t>; 9x _A11_ ; 9. _4 11</w:t>
        <w:br/>
        <w:t>In, =D - 1,0</w:t>
      </w:r>
    </w:p>
    <w:p>
      <w:r>
        <w:t>im x Hi _ 4 11</w:t>
        <w:br/>
        <w:t>( lim, x°)( lim, (&amp;-1)°)</w:t>
      </w:r>
    </w:p>
    <w:p>
      <w:r>
        <w:t>( lim BIN lim „x-1)"</w:t>
      </w:r>
    </w:p>
    <w:p>
      <w:r>
        <w:t>- „[0,59-0,5% = 0:</w:t>
      </w:r>
    </w:p>
    <w:p>
      <w:r>
        <w:t>Grenzwert im Unendlichen</w:t>
      </w:r>
    </w:p>
    <w:p>
      <w:r>
        <w:t>Die Grenzwertsätze gelten auch für einseitige Grenzwerte und für Grenzwerte im</w:t>
      </w:r>
    </w:p>
    <w:p>
      <w:r>
        <w:t>Unendlichen der Form lim ... und lim .... Kennt man den Grenzwert für x&gt;+o,</w:t>
        <w:br/>
        <w:t>x&gt;+09 xXx&gt;-9</w:t>
      </w:r>
    </w:p>
    <w:p>
      <w:r>
        <w:t>dann lässt sich dies mit der e-8-Methode nachweisen (eSeite 180). Wie aber findet</w:t>
      </w:r>
    </w:p>
    <w:p>
      <w:r>
        <w:t>man solche Grenzwerte?</w:t>
      </w:r>
    </w:p>
    <w:p>
      <w:r>
        <w:t>BARTH | KRUMBACHER</w:t>
      </w:r>
    </w:p>
    <w:p>
      <w:pPr>
        <w:pStyle w:val="IntenseQuote"/>
      </w:pPr>
      <w:r>
        <w:t>[Seite 206]</w:t>
      </w:r>
    </w:p>
    <w:p>
      <w:r>
        <w:t>VII. Stetigkeit und Grenzwert Stetigkeit und Grenzwert 193</w:t>
      </w:r>
    </w:p>
    <w:p>
      <w:r>
        <w:t>Bei Polynomen entscheidet das der Koeffizient</w:t>
        <w:br/>
        <w:t>der höchsten x-Potenz (siehe II 2.1).</w:t>
      </w:r>
    </w:p>
    <w:p>
      <w:r>
        <w:t>Sonst genügt es zu wissen, dass lim 1-0 ist.</w:t>
      </w:r>
    </w:p>
    <w:p>
      <w:r>
        <w:t>x&gt;+09</w:t>
      </w:r>
    </w:p>
    <w:p>
      <w:r>
        <w:t>Der Beweis ist einfach:</w:t>
        <w:br/>
        <w:t>Für x&gt;1/e ist 1/x&lt;e.</w:t>
        <w:br/>
        <w:t>Für r=1/e gilt also</w:t>
        <w:br/>
        <w:t>ist x&gt;r, so ist |f(x)-0| &lt;e.</w:t>
        <w:br/>
        <w:t>Analog ist „im 5 =0</w:t>
      </w:r>
    </w:p>
    <w:p>
      <w:r>
        <w:t>Zusammenfassend schreibt man:</w:t>
      </w:r>
    </w:p>
    <w:p>
      <w:r>
        <w:t>lim = lim !=0</w:t>
      </w:r>
    </w:p>
    <w:p>
      <w:r>
        <w:t>x&gt;+nX x|&gt;»X%</w:t>
      </w:r>
    </w:p>
    <w:p>
      <w:r>
        <w:t>Gelingt es, den Funktionsterm so umzuformen, dass x nur noch in Teiltermen 1</w:t>
      </w:r>
    </w:p>
    <w:p>
      <w:r>
        <w:t>vorkommt, dann geht die Grenzwert-Bestimmung mit den Grenzwert-Sätzen</w:t>
        <w:br/>
        <w:t>leicht von der Hand. Die geeignete Form ergibt sich oft erst durch geschicktes</w:t>
      </w:r>
    </w:p>
    <w:p>
      <w:r>
        <w:t>Kürzen:</w:t>
      </w:r>
    </w:p>
    <w:p>
      <w:r>
        <w:t>1</w:t>
        <w:br/>
        <w:t>=+2</w:t>
      </w:r>
    </w:p>
    <w:p>
      <w:r>
        <w:t>„im 1+x ri 041</w:t>
        <w:br/>
        <w:t>2 2-1</w:t>
        <w:br/>
        <w:t>. 2—-x 2% x? __0-1 __1</w:t>
        <w:br/>
        <w:t>a 5 2,1 3-040 2</w:t>
        <w:br/>
        <w:t>x x2</w:t>
        <w:br/>
        <w:t>lim sin: = sinO = 0</w:t>
        <w:br/>
        <w:t>„x2+1 145 1+0</w:t>
        <w:br/>
        <w:t>x&gt;+0 X x&gt;+% 1 1</w:t>
        <w:br/>
        <w:t>‚21 - 1+5 7</w:t>
        <w:br/>
        <w:t>lim FH = lim A— =- =</w:t>
        <w:br/>
        <w:t>x&gt;-0 X x&gt;-0</w:t>
      </w:r>
    </w:p>
    <w:p>
      <w:r>
        <w:t>Beachte: a,/b = -,/a2b für a&lt;O</w:t>
      </w:r>
    </w:p>
    <w:p>
      <w:r>
        <w:t>Beim Arbeiten mit Grenzwerten sind noch besondere Sprechweisen üblich:</w:t>
        <w:br/>
        <w:t>Konvergenz liegt vor, wenn der Grenzwert existiert, zum Beispiel</w:t>
      </w:r>
    </w:p>
    <w:p>
      <w:r>
        <w:t>lim 1+2xX_9 oder lim 142% _ 3</w:t>
        <w:br/>
        <w:t>x&gt;4+o 1+X x&gt;1 1+x 2</w:t>
      </w:r>
    </w:p>
    <w:p>
      <w:r>
        <w:t>BARTH | KRUMBACHER</w:t>
      </w:r>
    </w:p>
    <w:p>
      <w:pPr>
        <w:pStyle w:val="IntenseQuote"/>
      </w:pPr>
      <w:r>
        <w:t>[Seite 207]</w:t>
      </w:r>
    </w:p>
    <w:p>
      <w:r>
        <w:t>194</w:t>
      </w:r>
    </w:p>
    <w:p>
      <w:r>
        <w:t>Divergenz</w:t>
      </w:r>
    </w:p>
    <w:p>
      <w:r>
        <w:t>V11. Stetigkeit und Grenzwert Stetigkeit und Grenzwert</w:t>
      </w:r>
    </w:p>
    <w:p>
      <w:r>
        <w:t>liegt vor, wenn der Grenzwert nicht existiert.</w:t>
        <w:br/>
        <w:t>Man unterscheidet 2 Fälle:</w:t>
      </w:r>
    </w:p>
    <w:p>
      <w:r>
        <w:t>Bestimmte Divergenz</w:t>
      </w:r>
    </w:p>
    <w:p>
      <w:r>
        <w:t>Die Funktion nimmt beliebig große (+)</w:t>
        <w:br/>
        <w:t>oder beliebig kleine (-&amp;) Werte an.</w:t>
      </w:r>
    </w:p>
    <w:p>
      <w:r>
        <w:t>lim (-x?+100x?+50) = -—© lim (-x?+100x?+50) =</w:t>
      </w:r>
    </w:p>
    <w:p>
      <w:r>
        <w:t>x&gt;+% x&gt;-%9</w:t>
      </w:r>
    </w:p>
    <w:p>
      <w:r>
        <w:t>Der wichtigste Fall von bestimmter Divergenz liegt vor, wenn in ei-</w:t>
        <w:br/>
        <w:t>nem Bruch der Nenner gleich 0 ist, nicht aber der Zähler. Dann ist</w:t>
        <w:br/>
        <w:t>der Grenzwert dem Betrag nach », über sein Vorzeichen entschei-</w:t>
      </w:r>
    </w:p>
    <w:p>
      <w:r>
        <w:t>den die Faktoren im Zähler und Nenner:</w:t>
      </w:r>
    </w:p>
    <w:p>
      <w:r>
        <w:t>x+2 _ im x+2 _ +3</w:t>
        <w:br/>
        <w:t>x?2-x &gt;,,x(x-1) "+3: +3-(+0)</w:t>
      </w:r>
    </w:p>
    <w:p>
      <w:r>
        <w:t>xo1 x</w:t>
      </w:r>
    </w:p>
    <w:p>
      <w:r>
        <w:t>=+®</w:t>
      </w:r>
    </w:p>
    <w:p>
      <w:r>
        <w:t>= —00</w:t>
      </w:r>
    </w:p>
    <w:p>
      <w:r>
        <w:t>lim x+2 _ lim x+2 _ +3</w:t>
        <w:br/>
        <w:t>iR? -X ıxXl&amp;-1) "3: +3-(-0) 0)"</w:t>
      </w:r>
    </w:p>
    <w:p>
      <w:r>
        <w:t>Unbestimmte Divergenz</w:t>
      </w:r>
    </w:p>
    <w:p>
      <w:r>
        <w:t>Die Funktion nimmt mindestens 2 Werte immer wieder an.</w:t>
      </w:r>
    </w:p>
    <w:p>
      <w:r>
        <w:t>Für natürliche Zahlen n gilt: lim (-1)" ist unbestimmt, denn</w:t>
        <w:br/>
        <w:t>n&gt;+»</w:t>
      </w:r>
    </w:p>
    <w:p>
      <w:r>
        <w:t>(-1)" springt zwischen -1 und 1 beliebig oft und immer wieder.</w:t>
        <w:br/>
        <w:t>lim sinx ist unbestimmt, denn sinx nimmt für x—&gt;+o jeden Wert</w:t>
      </w:r>
    </w:p>
    <w:p>
      <w:r>
        <w:t>x&gt;+0</w:t>
      </w:r>
    </w:p>
    <w:p>
      <w:r>
        <w:t>aus [-1;+1] beliebig oft und immer wieder an.</w:t>
      </w:r>
    </w:p>
    <w:p>
      <w:r>
        <w:t>Auch im Endlichen gibt es unbestimmte Divergenz — berühmtestes Beispiel:</w:t>
      </w:r>
    </w:p>
    <w:p>
      <w:r>
        <w:t>16. Beispiel:</w:t>
      </w:r>
    </w:p>
    <w:p>
      <w:r>
        <w:t>lim sin I</w:t>
      </w:r>
    </w:p>
    <w:p>
      <w:r>
        <w:t>x&gt;0 x</w:t>
      </w:r>
    </w:p>
    <w:p>
      <w:r>
        <w:t>In jeder noch so kleinen</w:t>
        <w:br/>
        <w:t>Umgebung von 0 nimmt</w:t>
        <w:br/>
        <w:t>sin + jeden Wert aus</w:t>
      </w:r>
    </w:p>
    <w:p>
      <w:r>
        <w:t>[-1;+1] beliebig oft an.</w:t>
      </w:r>
    </w:p>
    <w:p>
      <w:r>
        <w:t>f(x) = sint</w:t>
      </w:r>
    </w:p>
    <w:p>
      <w:r>
        <w:t>1</w:t>
      </w:r>
    </w:p>
    <w:p>
      <w:r>
        <w:t>BARTH | KRUMBACHER</w:t>
      </w:r>
    </w:p>
    <w:p>
      <w:pPr>
        <w:pStyle w:val="IntenseQuote"/>
      </w:pPr>
      <w:r>
        <w:t>[Seite 208]</w:t>
      </w:r>
    </w:p>
    <w:p>
      <w:r>
        <w:t>VII. Stetigkeit und Grenzwert Stetigkeit und Grenzwert 195</w:t>
      </w:r>
    </w:p>
    <w:p>
      <w:r>
        <w:t>Für manche Anwendung ist der folgende Satz wertvoll:</w:t>
      </w:r>
    </w:p>
    <w:p>
      <w:r>
        <w:t>Konvergiert bei einem Produkt f(x)-g(x) ein Faktor nach 0: limf(x)=0,</w:t>
        <w:br/>
        <w:t>xoa4</w:t>
      </w:r>
    </w:p>
    <w:p>
      <w:r>
        <w:t>während der Grenzwert des andern Faktors endlich bleibt: lim g(x) + +»,</w:t>
        <w:br/>
        <w:t>xoa4</w:t>
      </w:r>
    </w:p>
    <w:p>
      <w:r>
        <w:t>dann gilt: lim(f(x)g(x)) = 0</w:t>
        <w:br/>
        <w:t>xoqa</w:t>
        <w:br/>
        <w:t>17. Beispiel: imx: sin: =0, denn es gilt: lim x =0 und Ising | &lt;1.</w:t>
      </w:r>
    </w:p>
    <w:p>
      <w:r>
        <w:t>f(x) = xsin- Y</w:t>
      </w:r>
    </w:p>
    <w:p>
      <w:r>
        <w:t>A 1X</w:t>
      </w:r>
    </w:p>
    <w:p>
      <w:r>
        <w:t>f(x) = xsin-</w:t>
      </w:r>
    </w:p>
    <w:p>
      <w:r>
        <w:t>0.17</w:t>
      </w:r>
    </w:p>
    <w:p>
      <w:r>
        <w:t>-0,1</w:t>
      </w:r>
    </w:p>
    <w:p>
      <w:r>
        <w:t>BARTH | KRUMBACHER</w:t>
      </w:r>
    </w:p>
    <w:p>
      <w:pPr>
        <w:pStyle w:val="IntenseQuote"/>
      </w:pPr>
      <w:r>
        <w:t>[Seite 209]</w:t>
      </w:r>
    </w:p>
    <w:p>
      <w:r>
        <w:t>196 V11. Stetigkeit und Grenzwert Stetigkeit und Grenzwert</w:t>
      </w:r>
    </w:p>
    <w:p>
      <w:r>
        <w:t>Zum Nachdenken</w:t>
      </w:r>
    </w:p>
    <w:p>
      <w:r>
        <w:t>[1] Folgen</w:t>
        <w:br/>
        <w:t>Tests geben oft einige Zahlen an und fragen nach passenden Fortsetzungen,</w:t>
        <w:br/>
        <w:t>zum Beispiel: 1, 2, 5, 12, 27,58 ...</w:t>
      </w:r>
    </w:p>
    <w:p>
      <w:r>
        <w:t>Die 6 Zahlen haben durch die Reihenfolge, in der sie aufgeführt sind,</w:t>
        <w:br/>
        <w:t>eine (unsichtbare) Platznummer bekommen. Die Tabelle macht es deutlich:</w:t>
        <w:br/>
        <w:t>Platzuummer | ı |2 13|4|51 6|.. | n</w:t>
        <w:br/>
        <w:t>zugeordnete Zahl | 1 | 2 | 5 | 12 | 27 | 58</w:t>
      </w:r>
    </w:p>
    <w:p>
      <w:r>
        <w:t>A,</w:t>
      </w:r>
    </w:p>
    <w:p>
      <w:r>
        <w:t>Die Tabelle erinnert an die Wertetabelle einer Funktion mit der Definitionsmenge IN</w:t>
        <w:br/>
        <w:t>oder IN,. Man definiert</w:t>
      </w:r>
    </w:p>
    <w:p>
      <w:r>
        <w:t>Definition: Eine Funktion a heißt Folge, wenn die Definitionsmenge IN ist.</w:t>
        <w:br/>
        <w:t>Statt a(n) schreibt man Folgeglieder kurz a..</w:t>
      </w:r>
    </w:p>
    <w:p>
      <w:r>
        <w:t>Im Beispiel ist a,=1 a,=2 a3=5 a,=-12 a,=27 a,=58</w:t>
      </w:r>
    </w:p>
    <w:p>
      <w:r>
        <w:t>Im Test soll man einen Funktionsterm finden, der auf die ersten 6 Zahlen passt, und mit</w:t>
        <w:br/>
        <w:t>ihm weitere Folgeglieder berechnen. So liefert zum Beispiel der Term a, = 2"-n die</w:t>
        <w:br/>
        <w:t>gegebenen Werte von a, bis a, und für a, den Wert 27-7 = 121.</w:t>
      </w:r>
    </w:p>
    <w:p>
      <w:r>
        <w:t>Die bei Funktionen bekannten Begriffe wie Monotonie und Grenzwert tauchen auch bei</w:t>
        <w:br/>
        <w:t>Folgen auf; wichtig aber ist nur der Grenzwert von a, für n&gt;+o.</w:t>
        <w:br/>
        <w:t>So wächst die Folge a mit a, = 2"-n echt monoton, denn für nelN gilt</w:t>
      </w:r>
    </w:p>
    <w:p>
      <w:r>
        <w:t>An+ı an = [2"*!-(n+1)]-[2"—n]</w:t>
        <w:br/>
        <w:t>= 2-2"-2"2-n-i+n</w:t>
        <w:br/>
        <w:t>=2n_1&gt;1&gt;0</w:t>
      </w:r>
    </w:p>
    <w:p>
      <w:r>
        <w:t>Allgemein: Eine Folge a wächst echt monoton, wenn gilt a, ,, &gt; a, fürneN.</w:t>
        <w:br/>
        <w:t>Dann folgt aus n&gt;m: a,&gt;a,,; das ist das Monotoniekriterium für Funktionen.</w:t>
      </w:r>
    </w:p>
    <w:p>
      <w:r>
        <w:t>Eine Folge a heißt nach oben beschränkt, wenn es eine Zahl M so gibt, dass gilt:</w:t>
        <w:br/>
        <w:t>a,&lt;M für nelIN. Die Folge im Beispiel ist nach oben nicht beschränkt, denn jedes Folge-</w:t>
        <w:br/>
        <w:t>glied ist mindestens um 1 größer als sein Vorgänger. Also gilt auch lim a,=».</w:t>
      </w:r>
    </w:p>
    <w:p>
      <w:r>
        <w:t>Geometrische Folgen</w:t>
      </w:r>
    </w:p>
    <w:p>
      <w:r>
        <w:t>Eine Folge mit dem Term a, = a,-q"! mit a,, qeIR heißt geometrische Folge.</w:t>
      </w:r>
    </w:p>
    <w:p>
      <w:r>
        <w:t>Jedes Folgeglied (n&gt;1) ist das q-fache seines Vorgängers.</w:t>
      </w:r>
    </w:p>
    <w:p>
      <w:r>
        <w:t>Geometrische Folgen kommen vor bei:</w:t>
      </w:r>
    </w:p>
    <w:p>
      <w:r>
        <w:t>Renten- und Zinseszins-Berechnungen in der Finanzmathematik,</w:t>
      </w:r>
    </w:p>
    <w:p>
      <w:r>
        <w:t>gedämpften Schwingungen und radioaktivem Zerfall in der Physik.</w:t>
      </w:r>
    </w:p>
    <w:p>
      <w:r>
        <w:t>Der seltsame Name »geometrisch« erklärt sich aus der Eigenschaft, dass bis aufs erste</w:t>
        <w:br/>
        <w:t>jedes Folgeglied das geometrische Mittel seiner beiden Nachbarn ist:</w:t>
      </w:r>
    </w:p>
    <w:p>
      <w:r>
        <w:t>an = An-1An,ı (für a,&gt;0).</w:t>
      </w:r>
    </w:p>
    <w:p>
      <w:r>
        <w:t>Für q&gt;1 und a,&gt;0 wächst die geometrische Folge echt monoton und ist nach oben nicht</w:t>
        <w:br/>
        <w:t>beschränkt: lim a, = %</w:t>
      </w:r>
    </w:p>
    <w:p>
      <w:r>
        <w:t>Für 0O&lt;q&lt;1 und a,&gt;0 fällt die geometrische Folge echt monoton und hat den Grenzwert</w:t>
        <w:br/>
        <w:t>0: lim a,„=0</w:t>
      </w:r>
    </w:p>
    <w:p>
      <w:r>
        <w:t>Für q&lt;O wechselt das Vorzeichen von Folgeglied zu Folgeglied, man spricht dann von</w:t>
        <w:br/>
        <w:t>einer alternierenden Folge.</w:t>
      </w:r>
    </w:p>
    <w:p>
      <w:r>
        <w:t>BARTH | KRUMBACHER</w:t>
      </w:r>
    </w:p>
    <w:p>
      <w:pPr>
        <w:pStyle w:val="IntenseQuote"/>
      </w:pPr>
      <w:r>
        <w:t>[Seite 210]</w:t>
      </w:r>
    </w:p>
    <w:p>
      <w:r>
        <w:t>VII. Stetigkeit und Grenzwert Stetigkeit und Grenzwert 197</w:t>
      </w:r>
    </w:p>
    <w:p>
      <w:r>
        <w:t>© Reihen</w:t>
        <w:br/>
        <w:t>Aus einer gegebenen Folge a entsteht s1= 8</w:t>
        <w:br/>
        <w:t>eine neue Folge s nach der Vorschrift: S2=&amp;,+29</w:t>
        <w:br/>
        <w:t>S3; = a/+49+43</w:t>
        <w:br/>
        <w:t>Diese Vorschrift lässt sich in einer u. n</w:t>
        <w:br/>
        <w:t>Definition zusammenfassen: Ss, =aj+ay+ag+...+a,= Va;</w:t>
      </w:r>
    </w:p>
    <w:p>
      <w:r>
        <w:t>sn=0unds, =s,,+a, mitneN. ‚1</w:t>
      </w:r>
    </w:p>
    <w:p>
      <w:r>
        <w:t>Eine derartige Folge heißt auch Reihe; ihr n-tes Glied s, ist die Summe der ersten</w:t>
        <w:br/>
        <w:t>n Glieder der ursprünglichen Folge a.</w:t>
      </w:r>
    </w:p>
    <w:p>
      <w:r>
        <w:t>Geometrische Reihen</w:t>
      </w:r>
    </w:p>
    <w:p>
      <w:r>
        <w:t>Ist die ursprüngliche Folge a geometrisch, so heißt die daraus entstandene Reihe</w:t>
        <w:br/>
        <w:t>geometrische Reihe. Wir beschränken uns auf geometrische Reihen, weil sie die</w:t>
        <w:br/>
        <w:t>wichtigsten Reihen sind und sich recht einfach berechnen lassen. Für sie gilt:</w:t>
      </w:r>
    </w:p>
    <w:p>
      <w:r>
        <w:t>n-i1</w:t>
        <w:br/>
        <w:t>S=&amp;4+a7g+a1Q?+ay-q°+...+ayq"-T= Va,-q’ multipliziert mit q ergibt</w:t>
        <w:br/>
        <w:t>i=0</w:t>
        <w:br/>
        <w:t>n-i1</w:t>
        <w:br/>
        <w:t>g'51 = a1:Q+21:Q?+a,-Q°+...+a,-q"= ) a,-qi*!, subtrahiert von der oberen Zeile</w:t>
      </w:r>
    </w:p>
    <w:p>
      <w:r>
        <w:t>i=0</w:t>
        <w:br/>
        <w:t>1-q®</w:t>
      </w:r>
    </w:p>
    <w:p>
      <w:r>
        <w:t>1-9</w:t>
      </w:r>
    </w:p>
    <w:p>
      <w:r>
        <w:t>Für 0&lt;q&lt;1 hat die geometrische Folge q" den Grenzwert 0, falls n&gt;+o:</w:t>
      </w:r>
    </w:p>
    <w:p>
      <w:r>
        <w:t>lim s, = = lim a,° Der</w:t>
      </w:r>
    </w:p>
    <w:p>
      <w:r>
        <w:t>Derselbe Grenzwert ergibt sich für 4&lt;g&lt;0.,</w:t>
      </w:r>
    </w:p>
    <w:p>
      <w:r>
        <w:t>ergibt s,(1-q) =a,-a,q". Für q#+1 gilt also s, = a+-</w:t>
      </w:r>
    </w:p>
    <w:p>
      <w:r>
        <w:t>a7. wegen lim q”=0.</w:t>
      </w:r>
    </w:p>
    <w:p>
      <w:r>
        <w:t>Für eine geometrische Reihe mit|q&lt;1 gilt: &gt; ar, qi:= lim s.= a7.</w:t>
        <w:br/>
        <w:t>i=0</w:t>
        <w:br/>
        <w:t>Beispiel aus der Bruchrechnung: Periodische Dezimalzahl</w:t>
        <w:br/>
        <w:t>_9,9 9 + I</w:t>
        <w:br/>
        <w:t>Irre</w:t>
        <w:br/>
        <w:t>0,9 ist also der Grenzwert einer geometrischen Reihe mit a, = — „und q=</w:t>
        <w:br/>
        <w:t>' ' 5-92.41_-9.1_</w:t>
        <w:br/>
        <w:t>Die Formel liefert 0,9 = 01 1n3"” 1.</w:t>
        <w:br/>
        <w:t>10 10</w:t>
        <w:br/>
        <w:t>Beispiel aus der Geometrie: Verschachtelte Quadrate</w:t>
      </w:r>
    </w:p>
    <w:p>
      <w:r>
        <w:t>Einem Quadrat mit Seite a ist ein Kreis einbe-</w:t>
        <w:br/>
        <w:t>schrieben und diesem ein Quadrat und so wei-</w:t>
        <w:br/>
        <w:t>ter. Wie groß sind addiert die Umfänge aller</w:t>
        <w:br/>
        <w:t>Quadrate ?</w:t>
      </w:r>
    </w:p>
    <w:p>
      <w:r>
        <w:t>Die Diagonale d, des n.Quadrats ist so lang wie die</w:t>
        <w:br/>
        <w:t>Seite a, , des Mel Quadials d,=za,/2=a,4-</w:t>
      </w:r>
    </w:p>
    <w:p>
      <w:r>
        <w:t>Ausa,=a folgt q = 2. esanine der Qua-</w:t>
      </w:r>
    </w:p>
    <w:p>
      <w:r>
        <w:t>1</w:t>
      </w:r>
    </w:p>
    <w:p>
      <w:r>
        <w:t>. 1</w:t>
      </w:r>
    </w:p>
    <w:p>
      <w:r>
        <w:t>dratseiten l= a, +a5+... = a; — = a, ————</w:t>
        <w:br/>
        <w:t>1 "1-q TR</w:t>
      </w:r>
    </w:p>
    <w:p>
      <w:r>
        <w:t>vereinfacht 1 = (2+ /2)a; = (2+,/2)a.</w:t>
      </w:r>
    </w:p>
    <w:p>
      <w:r>
        <w:t>Gesamtumfang u = 4l = 4(2+,/2)a</w:t>
      </w:r>
    </w:p>
    <w:p>
      <w:r>
        <w:t>BARTH | KRUMBACHER</w:t>
      </w:r>
    </w:p>
    <w:p>
      <w:pPr>
        <w:pStyle w:val="IntenseQuote"/>
      </w:pPr>
      <w:r>
        <w:t>[Seite 211]</w:t>
      </w:r>
    </w:p>
    <w:p>
      <w:r>
        <w:t>198</w:t>
      </w:r>
    </w:p>
    <w:p>
      <w:r>
        <w:t>1</w:t>
      </w:r>
    </w:p>
    <w:p>
      <w:r>
        <w:t>7</w:t>
      </w:r>
    </w:p>
    <w:p>
      <w:r>
        <w:t>V11. Stetigkeit und Grenzwert Stetigkeit und Grenzwert</w:t>
      </w:r>
    </w:p>
    <w:p>
      <w:r>
        <w:t>Aufgaben</w:t>
      </w:r>
    </w:p>
    <w:p>
      <w:r>
        <w:t>Zeige: f ist stetig bei a. Gib zu den e-Werten 0,1 und 0,001 eine passende</w:t>
        <w:br/>
        <w:t>ö-Umgebung von a an.</w:t>
      </w:r>
    </w:p>
    <w:p>
      <w:r>
        <w:t>a) f=—x, a=1 b) f(x) = 2x +3, a=2</w:t>
      </w:r>
    </w:p>
    <w:p>
      <w:r>
        <w:t>c) fX)=mx+t, a=1 sd) f(x) = 2, a=3</w:t>
      </w:r>
    </w:p>
    <w:p>
      <w:r>
        <w:t>= YX ..x-4 ..x2-4</w:t>
        <w:br/>
        <w:t>2 — —</w:t>
        <w:br/>
        <w:t>Berechne a) lim /1-x b) im x c) lim, 2 d) im 3</w:t>
      </w:r>
    </w:p>
    <w:p>
      <w:r>
        <w:t>x&gt;1</w:t>
      </w:r>
    </w:p>
    <w:p>
      <w:r>
        <w:t>_ 1-x __</w:t>
      </w:r>
    </w:p>
    <w:p>
      <w:r>
        <w:t>f(x) = b=-1</w:t>
        <w:br/>
        <w:t>a) Gib einen Wert r so an, dass für x&gt;r gilt: |f(x) - bl &lt; —_ m</w:t>
      </w:r>
    </w:p>
    <w:p>
      <w:r>
        <w:t>b) Zeige: Zu jedem e&gt;0 gibt es einen Wert r so,</w:t>
        <w:br/>
        <w:t>dass für alle x&gt;r gilt: |fx) -b| &lt;e.</w:t>
        <w:br/>
        <w:t>Welcher Grenzwert ist damit nachgewiesen ?</w:t>
      </w:r>
    </w:p>
    <w:p>
      <w:r>
        <w:t>c) Zeige: Zu jedem e&gt;0 gibt es einen Wert s so,</w:t>
        <w:br/>
        <w:t>dass für alle x&lt;s gilt: |f(x) -b| &lt;e.</w:t>
        <w:br/>
        <w:t>Welcher Grenzwert ist damit nachgewiesen ?</w:t>
      </w:r>
    </w:p>
    <w:p>
      <w:r>
        <w:t>Begründe mit den Stetigkeitssätzen, dass f Be ist. Verwende nur die Ste-</w:t>
        <w:br/>
        <w:t>tigkeit von k mit k(x)=c, i mit i(x)=x, w mit w(x)= /x und s mit s(x)=sinx.</w:t>
      </w:r>
    </w:p>
    <w:p>
      <w:r>
        <w:t>a) fix)=55 db) fix)= /1-(sinn)? ce) aan d) fix) = |E=X</w:t>
      </w:r>
    </w:p>
    <w:p>
      <w:r>
        <w:t>Begründe, dass fin I mindestens 1 Nullstelle hat.</w:t>
        <w:br/>
        <w:t>a) fx)=x?-x2-1, 1=[0;2] b) fx)=i 5x-sinx, I=[1;2]</w:t>
        <w:br/>
        <w:t>c) fx) =x-tanx, I=[4;4,5]</w:t>
      </w:r>
    </w:p>
    <w:p>
      <w:r>
        <w:t>Zeige, dass f mit f(x) = — in [a;b] =[1;3] keine Nullstelle hat, obwohl</w:t>
      </w:r>
    </w:p>
    <w:p>
      <w:r>
        <w:t>f(a)&lt;O und f(b)&gt;0 ist. Warum widerspricht das nicht dem Nullstellensatz?</w:t>
      </w:r>
    </w:p>
    <w:p>
      <w:r>
        <w:t>Zeige: f hat in I genau 1 Nullstelle. (Nullstellensatz, Monotonie!)</w:t>
        <w:br/>
        <w:t>a) fx)=x°-6x?+9x-2, L=[0;1], L,=[3;5]</w:t>
      </w:r>
    </w:p>
    <w:p>
      <w:r>
        <w:t>b) fx)=x°+2x°+x-5, L=[12], L= = [15551</w:t>
      </w:r>
    </w:p>
    <w:p>
      <w:r>
        <w:t>BARTH | KRUMBACHER</w:t>
      </w:r>
    </w:p>
    <w:p>
      <w:pPr>
        <w:pStyle w:val="IntenseQuote"/>
      </w:pPr>
      <w:r>
        <w:t>[Seite 212]</w:t>
      </w:r>
    </w:p>
    <w:p>
      <w:r>
        <w:t>.8</w:t>
      </w:r>
    </w:p>
    <w:p>
      <w:r>
        <w:t>10</w:t>
      </w:r>
    </w:p>
    <w:p>
      <w:r>
        <w:t>11</w:t>
      </w:r>
    </w:p>
    <w:p>
      <w:r>
        <w:t>+12</w:t>
      </w:r>
    </w:p>
    <w:p>
      <w:r>
        <w:t>VII. Stetigkeit und Grenzwert Stetigkeit und Grenzwert 199</w:t>
      </w:r>
    </w:p>
    <w:p>
      <w:r>
        <w:t>Bestimme ein Intervall der Länge 1 mit ganzzahligen Grenzen,</w:t>
        <w:br/>
        <w:t>in dem f mindestens einmal den Wert y annimmt.</w:t>
      </w:r>
    </w:p>
    <w:p>
      <w:r>
        <w:t>a) fx)=x?-x-1, y=10 b) fx) = x*-3x?2-x, y=-1</w:t>
        <w:br/>
        <w:t>Berechne die einseitigen Grenzwerte für x gegen a und entscheide,</w:t>
      </w:r>
    </w:p>
    <w:p>
      <w:r>
        <w:t>ob die Funktion f bei a stetig ist.</w:t>
      </w:r>
    </w:p>
    <w:p>
      <w:r>
        <w:t>a) f(x) = at = b) f(x) = sin&amp;+7 ‚a=-1</w:t>
      </w:r>
    </w:p>
    <w:p>
      <w:r>
        <w:t>c) f(x x+1 für 0&lt;x&lt;4 a=4</w:t>
        <w:br/>
        <w:t>19-x2 für 4=x ’</w:t>
      </w:r>
    </w:p>
    <w:p>
      <w:r>
        <w:t>/ 2 / 2</w:t>
        <w:br/>
        <w:t>Berechne a) lim (sen) b) lim (sen)</w:t>
        <w:br/>
        <w:t>x&gt;0 /x| x&gt;0 „xl</w:t>
      </w:r>
    </w:p>
    <w:p>
      <w:r>
        <w:t>Untersuche, ob f stetig ist</w:t>
      </w:r>
    </w:p>
    <w:p>
      <w:r>
        <w:t>x? für x&lt;=1 2x für x&lt;=0,5</w:t>
        <w:br/>
        <w:t>2) 1 = u b) = z</w:t>
      </w:r>
    </w:p>
    <w:p>
      <w:r>
        <w:t>sinax für x&gt;1 4sin3 für x&gt;0,5</w:t>
      </w:r>
    </w:p>
    <w:p>
      <w:r>
        <w:t>2x für x=a</w:t>
        <w:br/>
        <w:t>f(x) = | x</w:t>
      </w:r>
    </w:p>
    <w:p>
      <w:r>
        <w:t>4sina für x&gt;a</w:t>
        <w:br/>
        <w:t>Zeige, dass es einen Wert a so gibt, dass f stetig ist, und gib ein Intervall</w:t>
        <w:br/>
        <w:t>der Länge 1 an, in dem dieser a-Wert liegt.</w:t>
      </w:r>
    </w:p>
    <w:p>
      <w:r>
        <w:t>2_ x3 3 2</w:t>
        <w:br/>
        <w:t>Berechne a) „im = == b) „im = Br c) ‚im 7 m 9) Jim</w:t>
      </w:r>
    </w:p>
    <w:p>
      <w:r>
        <w:t>c) lim 2x</w:t>
      </w:r>
    </w:p>
    <w:p>
      <w:r>
        <w:t>._ 2-x3</w:t>
        <w:br/>
        <w:t>ım 393</w:t>
      </w:r>
    </w:p>
    <w:p>
      <w:r>
        <w:t>. 2-x3</w:t>
        <w:br/>
        <w:t>Berechne a) „im x3_9x2 b)</w:t>
      </w:r>
    </w:p>
    <w:p>
      <w:r>
        <w:t>BARTH | KRUMBACHER</w:t>
      </w:r>
    </w:p>
    <w:p>
      <w:pPr>
        <w:pStyle w:val="IntenseQuote"/>
      </w:pPr>
      <w:r>
        <w:t>[Seite 213]</w:t>
      </w:r>
    </w:p>
    <w:p>
      <w:pPr>
        <w:pStyle w:val="IntenseQuote"/>
      </w:pPr>
      <w:r>
        <w:t>[Seite 214]</w:t>
      </w:r>
    </w:p>
    <w:p>
      <w:r>
        <w:t>200 VII. Differenzierbarkeit Differenzierbarkeit bei Polynomen</w:t>
      </w:r>
    </w:p>
    <w:p>
      <w:r>
        <w:t>VIII. Differenzierbarkeit</w:t>
      </w:r>
    </w:p>
    <w:p>
      <w:r>
        <w:t>1. Differenzierbarkeit bei Polynomen</w:t>
      </w:r>
    </w:p>
    <w:p>
      <w:r>
        <w:t>Im vorigen Kapitel haben wir gelernt, wie man eine Funktion auf Stetigkeit unter-</w:t>
        <w:br/>
        <w:t>sucht. Graphen stetiger Funktionen müssen nicht glatt sein, sie können auch Ek-</w:t>
        <w:br/>
        <w:t>ken haben.</w:t>
      </w:r>
    </w:p>
    <w:p>
      <w:r>
        <w:t>An einer Ecke oder einem Sprung hat eine Kurve keine eindeutige Tangente: Es</w:t>
        <w:br/>
        <w:t>können dort zwar 2 Halbtangenten existieren, aber sie fügen sich nicht zu einer</w:t>
        <w:br/>
        <w:t>Tangente zusammen. In solchen Stellen ist die Funktion nicht differenzierbar. Po-</w:t>
        <w:br/>
        <w:t>lynomkurven sind von Haus aus glatt, sie haben in jedem Kurvenpunkt eine Tan-</w:t>
        <w:br/>
        <w:t>gente, Polynomfunktionen sind also überall differenzierbar.</w:t>
      </w:r>
    </w:p>
    <w:p>
      <w:r>
        <w:t>Beide Funktionen sind in a nicht differenzierbar.</w:t>
      </w:r>
    </w:p>
    <w:p>
      <w:r>
        <w:t>Ecken können nur beim Stückeln</w:t>
        <w:br/>
        <w:t>entstehen, und zwar in den Nahtstellen, % (x) für xsa</w:t>
      </w:r>
    </w:p>
    <w:p>
      <w:r>
        <w:t>zum Beispiel in der Nahtstelle a in: f(x) = .</w:t>
        <w:br/>
        <w:t>P&gt;(X) für x&gt;a</w:t>
      </w:r>
    </w:p>
    <w:p>
      <w:r>
        <w:t>Beim Untersuchen auf Differenzierbarkeit berechnet man die Steigungen der</w:t>
        <w:br/>
        <w:t>Halbtangenten im Kurvenpunkt (a|f(a)) als Grenzwerte:</w:t>
        <w:br/>
        <w:t>Steigung der linken Halbtangente m; = lim pı!(x)</w:t>
        <w:br/>
        <w:t>x&gt;a</w:t>
        <w:br/>
        <w:t>Steigung der rechten Halbtangente mz = lim p,(x)</w:t>
        <w:br/>
        <w:t>x&gt;a</w:t>
      </w:r>
    </w:p>
    <w:p>
      <w:r>
        <w:t>Für m;+m;z hat die Kurve eine Ecke (a|f(a)) oder einen Sprung in (alf(a)):</w:t>
      </w:r>
    </w:p>
    <w:p>
      <w:r>
        <w:t>Beispiel: f(x) = 1(7x +2 - |x-2|(2x+1)</w:t>
        <w:br/>
        <w:t>die Nahtstelle ist a=2; die Zerlegung in Teilterme ergibt:</w:t>
        <w:br/>
        <w:t>x=2: pılX) = 3x? +x x&gt;2: Pax) =-38°+23x+1</w:t>
        <w:br/>
        <w:t>Ableitungen der Teilterme:</w:t>
        <w:br/>
        <w:t>x&lt;2: pp @)=x+1 x&gt;2: Ppo(X)=-X+ &gt;</w:t>
      </w:r>
    </w:p>
    <w:p>
      <w:r>
        <w:t>BARTH | KRUMBACHER</w:t>
      </w:r>
    </w:p>
    <w:p>
      <w:pPr>
        <w:pStyle w:val="IntenseQuote"/>
      </w:pPr>
      <w:r>
        <w:t>[Seite 215]</w:t>
      </w:r>
    </w:p>
    <w:p>
      <w:r>
        <w:t>VIH. Differenzierbarkeit Differenzierbarkeit bei Polynomen 201</w:t>
      </w:r>
    </w:p>
    <w:p>
      <w:r>
        <w:t>_41 \6Z</w:t>
        <w:br/>
        <w:t>f&amp;) = 4(7x+2 - |x-2|(2x+1)) &gt;</w:t>
      </w:r>
    </w:p>
    <w:p>
      <w:r>
        <w:t>Oo</w:t>
        <w:br/>
        <w:t>z 35‘  Knickwinkel = 135°</w:t>
      </w:r>
    </w:p>
    <w:p>
      <w:r>
        <w:t>y fx) = x+1 für x&lt;2</w:t>
        <w:br/>
        <w:t xml:space="preserve"> 1-x+2,5 für x&gt;2</w:t>
      </w:r>
    </w:p>
    <w:p>
      <w:r>
        <w:t>f'(2) existiert</w:t>
        <w:br/>
        <w:t>nicht</w:t>
      </w:r>
    </w:p>
    <w:p>
      <w:r>
        <w:t>Allgemein ist die Differenzierbar-</w:t>
        <w:br/>
        <w:t>keit in einer Nahtstelle a zunächst</w:t>
        <w:br/>
        <w:t>ungeklärt. Man leitet nur für x+a ab</w:t>
        <w:br/>
        <w:t>(--Zeichen weglassen!) und unter-</w:t>
        <w:br/>
        <w:t>sucht die Differenzierbarkeit in a</w:t>
        <w:br/>
        <w:t>später.</w:t>
      </w:r>
    </w:p>
    <w:p>
      <w:r>
        <w:t>Steigung der linken Halbtangente</w:t>
        <w:br/>
        <w:t>m; = lim pı(x) =lim(x+1)=3</w:t>
        <w:br/>
        <w:t>Steigung der rechten Halbtangente</w:t>
        <w:br/>
        <w:t>my = lim py(x) =lim(-x+,)=5</w:t>
      </w:r>
    </w:p>
    <w:p>
      <w:r>
        <w:t>Wegen m;+m; ist die Funktion in 2</w:t>
      </w:r>
    </w:p>
    <w:p>
      <w:r>
        <w:t>nicht differenzierbar, hat die Kurve</w:t>
      </w:r>
    </w:p>
    <w:p>
      <w:r>
        <w:t>die Ecke (2|4).</w:t>
      </w:r>
    </w:p>
    <w:p>
      <w:r>
        <w:t>Der Knickwinkel ist der Winkel der</w:t>
      </w:r>
    </w:p>
    <w:p>
      <w:r>
        <w:t>Halbtangenten.</w:t>
      </w:r>
    </w:p>
    <w:p>
      <w:r>
        <w:t>Mit tang = MaMı</w:t>
        <w:br/>
        <w:t>+mam;}</w:t>
      </w:r>
    </w:p>
    <w:p>
      <w:r>
        <w:t>findet man</w:t>
      </w:r>
    </w:p>
    <w:p>
      <w:r>
        <w:t>den Winkel p der Geraden, in denen</w:t>
        <w:br/>
        <w:t>die Halbtangenten liegen; hier ergibt</w:t>
        <w:br/>
        <w:t>sich tanpg=1, also @=45°. An der</w:t>
        <w:br/>
        <w:t>Zeichnung überlegt man sich, ob der</w:t>
        <w:br/>
        <w:t>Knickwinkel gleich g oder gleich</w:t>
        <w:br/>
        <w:t>180°-g ist; das Bild zeigt einen</w:t>
        <w:br/>
        <w:t>stumpfen Knickwinkel,</w:t>
      </w:r>
    </w:p>
    <w:p>
      <w:r>
        <w:t>also 180°-45°=135°.</w:t>
      </w:r>
    </w:p>
    <w:p>
      <w:r>
        <w:t>Sind m, und m; gleich, so fügen sich die Halbtangenten nur dann zu einer Tangen-</w:t>
        <w:br/>
        <w:t>te zusammen, wenn die Funktion in a stetig ist. Die Kurve ist dann glatt, hat im</w:t>
        <w:br/>
        <w:t>Punkt (alf(a)) eine Tangente; ihre Funktion ist in a differenzierbar.</w:t>
      </w:r>
    </w:p>
    <w:p>
      <w:r>
        <w:t>Beispiel: f(x) = -</w:t>
      </w:r>
    </w:p>
    <w:p>
      <w:r>
        <w:t>1</w:t>
        <w:br/>
        <w:t>4</w:t>
      </w:r>
    </w:p>
    <w:p>
      <w:r>
        <w:t>(3x2 + |x-4|(x-4) - 20x + 16)</w:t>
      </w:r>
    </w:p>
    <w:p>
      <w:r>
        <w:t>Nahtstelle: a=4</w:t>
      </w:r>
    </w:p>
    <w:p>
      <w:r>
        <w:t>Zerlegung in Teilterme:</w:t>
        <w:br/>
        <w:t>x=4: px) =- 3x4 3x</w:t>
      </w:r>
    </w:p>
    <w:p>
      <w:r>
        <w:t>x&gt;4: Ppo(X) = -x2+ 7x -8</w:t>
        <w:br/>
        <w:t>Ableitungen der Teilterme:</w:t>
      </w:r>
    </w:p>
    <w:p>
      <w:r>
        <w:t>x&lt;4: pX)=—x+3</w:t>
      </w:r>
    </w:p>
    <w:p>
      <w:r>
        <w:t>x&gt;4: po(xX) =-2x+7</w:t>
      </w:r>
    </w:p>
    <w:p>
      <w:r>
        <w:t>Steigung der linken Halbtangente</w:t>
        <w:br/>
        <w:t>m, = lim pı(x) = liim(-x+3) =-1</w:t>
      </w:r>
    </w:p>
    <w:p>
      <w:r>
        <w:t>BARTH | KRUMBACHER</w:t>
      </w:r>
    </w:p>
    <w:p>
      <w:pPr>
        <w:pStyle w:val="IntenseQuote"/>
      </w:pPr>
      <w:r>
        <w:t>[Seite 216]</w:t>
      </w:r>
    </w:p>
    <w:p>
      <w:r>
        <w:t>202 VII. Differenzierbarkeit Differenzierbarkeit bei Polynomen</w:t>
      </w:r>
    </w:p>
    <w:p>
      <w:r>
        <w:t>” _j-x+3 für x=s4</w:t>
        <w:br/>
        <w:t>— 1-2x+47 für x&gt;4</w:t>
      </w:r>
    </w:p>
    <w:p>
      <w:r>
        <w:t>1-</w:t>
        <w:br/>
        <w:t>&amp; + &gt;</w:t>
        <w:br/>
        <w:t>Fl) =-1</w:t>
        <w:br/>
        <w:t>_1 me .</w:t>
        <w:br/>
        <w:t>\</w:t>
        <w:br/>
        <w:t>NG)</w:t>
        <w:br/>
        <w:t>1 A</w:t>
        <w:br/>
        <w:t>x</w:t>
      </w:r>
    </w:p>
    <w:p>
      <w:r>
        <w:t>Steigung der rechten Halbtangente</w:t>
      </w:r>
    </w:p>
    <w:p>
      <w:r>
        <w:t>ma = lim P2(X) = lim(-2x+7) =-1</w:t>
        <w:br/>
        <w:t>Wegen m;=m; ist die Funktion in 4 diffe-</w:t>
        <w:br/>
        <w:t>renzierbar, ist (44) kein Eckpunkt der</w:t>
        <w:br/>
        <w:t>Kurve, gibt es dort eine Tangente, wenn</w:t>
        <w:br/>
        <w:t>die Funktion in 4 stetig ist:</w:t>
      </w:r>
    </w:p>
    <w:p>
      <w:r>
        <w:t>f(4) =4</w:t>
      </w:r>
    </w:p>
    <w:p>
      <w:r>
        <w:t>lim pı(x) = lim(-x?+7x-8) =4</w:t>
      </w:r>
    </w:p>
    <w:p>
      <w:r>
        <w:t>Die Kurve ist also in 4 stetig und</w:t>
        <w:br/>
        <w:t>differenzierbar.</w:t>
      </w:r>
    </w:p>
    <w:p>
      <w:r>
        <w:t>Sind m, und m, gleich und ist die Funktion in a unstetig,</w:t>
        <w:br/>
        <w:t>dann ist die Funktion in a auch nicht differenzierbar.</w:t>
      </w:r>
    </w:p>
    <w:p>
      <w:r>
        <w:t>Beispiel: a)</w:t>
      </w:r>
    </w:p>
    <w:p>
      <w:r>
        <w:t>y ex) = Ems für xs4</w:t>
        <w:br/>
        <w:t>-x2+7x-9 für x&gt;4</w:t>
      </w:r>
    </w:p>
    <w:p>
      <w:r>
        <w:t>(x) = -x+3 für x&lt;4</w:t>
        <w:br/>
        <w:t>EX) = I_9x+7 für x&gt;4</w:t>
      </w:r>
    </w:p>
    <w:p>
      <w:r>
        <w:t>g(4) existiert</w:t>
        <w:br/>
        <w:t>nicht</w:t>
      </w:r>
    </w:p>
    <w:p>
      <w:r>
        <w:t>b)</w:t>
      </w:r>
    </w:p>
    <w:p>
      <w:r>
        <w:t>ha) = Ir für x=4</w:t>
      </w:r>
    </w:p>
    <w:p>
      <w:r>
        <w:t>3 für x&gt;4</w:t>
      </w:r>
    </w:p>
    <w:p>
      <w:r>
        <w:t>h&amp;)</w:t>
      </w:r>
    </w:p>
    <w:p>
      <w:r>
        <w:t>_ j[-x+3 für x&lt;4</w:t>
        <w:br/>
        <w:t>— 1-2x+7 für x&gt;4</w:t>
      </w:r>
    </w:p>
    <w:p>
      <w:r>
        <w:t>h‘(4) existiert</w:t>
        <w:br/>
        <w:t>nicht</w:t>
      </w:r>
    </w:p>
    <w:p>
      <w:r>
        <w:t>BARTH | KRUMBACHER</w:t>
      </w:r>
    </w:p>
    <w:p>
      <w:pPr>
        <w:pStyle w:val="IntenseQuote"/>
      </w:pPr>
      <w:r>
        <w:t>[Seite 217]</w:t>
      </w:r>
    </w:p>
    <w:p>
      <w:r>
        <w:t>VIH. Differenzierbarkeit Differenzierbarkeit bei Polynomen 203</w:t>
      </w:r>
    </w:p>
    <w:p>
      <w:r>
        <w:t>Definition: f heißt differenzierbar in a, wenn gilt:</w:t>
        <w:br/>
        <w:t>(1) fist stetig in a,</w:t>
        <w:br/>
        <w:t>(2) links- und rechtsseitiger Grenzwert von f‘(x)</w:t>
        <w:br/>
        <w:t>stimmen in a überein: limf (x) = limf '&amp;x)=m</w:t>
      </w:r>
    </w:p>
    <w:p>
      <w:r>
        <w:t>f hat dann in a die Ableitung f'(a)= m</w:t>
      </w:r>
    </w:p>
    <w:p>
      <w:r>
        <w:t>Ist eine der Bedingungen (1) oder (2) nicht erfüllt, dann ist die Funktion in a nicht</w:t>
        <w:br/>
        <w:t>differenzierbar. Man sagt: Die Ableitung f‘(a) existiert nicht.</w:t>
      </w:r>
    </w:p>
    <w:p>
      <w:r>
        <w:t>Das einfachste Beispiel dafür ist die Betragfunktion. Wegen |x| = „/x? kann man</w:t>
        <w:br/>
        <w:t>sie mit der on ableiten:</w:t>
      </w:r>
    </w:p>
    <w:p>
      <w:r>
        <w:t>(x) = WR?) = m? == ABEN® = sgnx, x#+0 (Ix)' = Da senx, x+0</w:t>
      </w:r>
    </w:p>
    <w:p>
      <w:r>
        <w:t>In 0 ist die Betragfunktion nicht differenzierbar, weil die em (2) nicht</w:t>
        <w:br/>
        <w:t>erfüllt ist. Es gilt lim sgnx=-1# lim sgnx =1.</w:t>
      </w:r>
    </w:p>
    <w:p>
      <w:r>
        <w:t>Ist fin a differenzierbar, dann kann man auch nach der 2. oder noch höheren</w:t>
        <w:br/>
        <w:t>Ableitungen in a fragen.</w:t>
      </w:r>
    </w:p>
    <w:p>
      <w:r>
        <w:t>Definition: f heißt genau k-mal differenzierbar in a,</w:t>
        <w:br/>
        <w:t>wenn f'(a), f'(a),.... , f®(a) existieren,</w:t>
        <w:br/>
        <w:t>nicht aber die (k+1)-te Ableitung.</w:t>
      </w:r>
    </w:p>
    <w:p>
      <w:r>
        <w:t>Polynomfunktionen sind in jeder Stelle beliebig oft differenzierbar.</w:t>
      </w:r>
    </w:p>
    <w:p>
      <w:r>
        <w:t>Die wichtigsten Sonderfälle enthält das</w:t>
      </w:r>
    </w:p>
    <w:p>
      <w:r>
        <w:t>&gt;(x+3|x+6|) für -9=&lt;x&lt;-3</w:t>
        <w:br/>
        <w:t>Beispiel: f(x) = x(|x|-4) für -3=sxs4</w:t>
      </w:r>
    </w:p>
    <w:p>
      <w:r>
        <w:t>4x-18 für 4&lt;x&lt;5</w:t>
      </w:r>
    </w:p>
    <w:p>
      <w:r>
        <w:t>Der 1. Teilterm enthält wegen des Betrags die Nahtstelle -6,</w:t>
        <w:br/>
        <w:t>der 2. Teilterm die Nahtstelle 0.</w:t>
        <w:br/>
        <w:t>Die vollständige Stückelung in Polynome ergibt:</w:t>
      </w:r>
    </w:p>
    <w:p>
      <w:r>
        <w:t>-X-9 für -I9=zx&lt;-6</w:t>
        <w:br/>
        <w:t>2x+9 für -6=x&lt;-3</w:t>
        <w:br/>
        <w:t>fx) =! -x2-4x für -3=x&lt;0</w:t>
        <w:br/>
        <w:t>x2-4x für 0&lt;sxs4</w:t>
        <w:br/>
        <w:t>Ax-18 für A&lt;x&lt;5</w:t>
      </w:r>
    </w:p>
    <w:p>
      <w:r>
        <w:t>BARTH | KRUMBACHER</w:t>
      </w:r>
    </w:p>
    <w:p>
      <w:pPr>
        <w:pStyle w:val="IntenseQuote"/>
      </w:pPr>
      <w:r>
        <w:t>[Seite 218]</w:t>
      </w:r>
    </w:p>
    <w:p>
      <w:r>
        <w:t>204 VII. Differenzierbarkeit Differenzierbarkeit bei Polynomen</w:t>
      </w:r>
    </w:p>
    <w:p>
      <w:r>
        <w:t>Die Untersuchung auf Stetigkeit in den Nahtstellen ergibt:</w:t>
      </w:r>
    </w:p>
    <w:p>
      <w:r>
        <w:t>f ist überall stetig, außer bei x=4, dort gilt nämlich f(4) = 0,</w:t>
      </w:r>
    </w:p>
    <w:p>
      <w:r>
        <w:t>aber lim f(x) = lim(4x- 18) =-2</w:t>
      </w:r>
    </w:p>
    <w:p>
      <w:r>
        <w:t>Weil wir für die nächsten Überlegungen den Kurvenverlauf brauchen,</w:t>
        <w:br/>
        <w:t>ist das Bild von G; an dieser Stelle wiedergegeben.</w:t>
      </w:r>
    </w:p>
    <w:p>
      <w:r>
        <w:t>1(x+3|x+6|) für -9=2x&lt;-3 Ww 7</w:t>
        <w:br/>
        <w:t>f&amp;)=3 x(x|-4 für -3=sx=4 c</w:t>
        <w:br/>
        <w:t>4x-18 für 4&lt;x&lt;5 ,</w:t>
      </w:r>
    </w:p>
    <w:p>
      <w:r>
        <w:t>&gt;</w:t>
      </w:r>
    </w:p>
    <w:p>
      <w:r>
        <w:t>Für die 1. Ableitung gilt bis auf die Nahtstellen:</w:t>
      </w:r>
    </w:p>
    <w:p>
      <w:r>
        <w:t>-1 für -9&lt;x&lt;-6</w:t>
      </w:r>
    </w:p>
    <w:p>
      <w:r>
        <w:t>2 für -6&lt;x&lt;-3</w:t>
        <w:br/>
        <w:t>f(x)=! -2x-4 für -3&lt;x&lt;0</w:t>
        <w:br/>
        <w:t>2x-4 für 0&lt;x&lt;4</w:t>
        <w:br/>
        <w:t>4 für 4&lt;x&lt;5</w:t>
      </w:r>
    </w:p>
    <w:p>
      <w:r>
        <w:t>Untersuchung auf Differenzierbarkeit in den Nahtstellen</w:t>
        <w:br/>
        <w:t>x=-6: limf&amp;)=-1#+2= lim fx)</w:t>
        <w:br/>
        <w:t>f ist in -6 nicht differenzierbar</w:t>
        <w:br/>
        <w:t>x=-3: lim f%) =2= lim f%)</w:t>
        <w:br/>
        <w:t>f ist in -3 differenzierbar: f'(-3) = 2</w:t>
        <w:br/>
        <w:t>x=0: lim fx) =-4 = lim f(x)</w:t>
        <w:br/>
        <w:t>f ist in O differenzierbar: f‘(0) = -4</w:t>
      </w:r>
    </w:p>
    <w:p>
      <w:r>
        <w:t>x=4: fistin 4 unstetig, also dort nicht differenzierbar,</w:t>
        <w:br/>
        <w:t>obwohl die einseitigen Grenzwerte von f‘(x) den Wert 4 haben.</w:t>
      </w:r>
    </w:p>
    <w:p>
      <w:r>
        <w:t>BARTH | KRUMBACHER</w:t>
      </w:r>
    </w:p>
    <w:p>
      <w:pPr>
        <w:pStyle w:val="IntenseQuote"/>
      </w:pPr>
      <w:r>
        <w:t>[Seite 219]</w:t>
      </w:r>
    </w:p>
    <w:p>
      <w:r>
        <w:t>VIH. Differenzierbarkeit Differenzierbarkeit bei Polynomen 205</w:t>
      </w:r>
    </w:p>
    <w:p>
      <w:r>
        <w:t>In den Nahtstellen -3 und 0 ist f differenzierbar. Deshalb fügt man die</w:t>
        <w:br/>
        <w:t>Gleichheitszeichen beim gestückelten Ableitungsterm ein.</w:t>
      </w:r>
    </w:p>
    <w:p>
      <w:r>
        <w:t>-9</w:t>
        <w:br/>
        <w:t>—nneee@eeö]Öece</w:t>
        <w:br/>
        <w:t>-1 für -9&lt;x&lt;-6</w:t>
        <w:br/>
        <w:t>2 für -6&lt;x&lt;-3</w:t>
        <w:br/>
        <w:t>FR) = | -2x-4 für -3=x&lt;0</w:t>
        <w:br/>
        <w:t>2x-4 für 0=sx&lt;4</w:t>
        <w:br/>
        <w:t>4 für 4&lt;x&lt;5 Vu</w:t>
        <w:br/>
        <w:t>Zur Bestimmung der Extrempunkte brauchen wir die</w:t>
        <w:br/>
        <w:t>Monotonie-Intervalle.</w:t>
        <w:br/>
        <w:t>Waagrechtpunkte: f(x) =0</w:t>
        <w:br/>
        <w:t>-2x-4=0 &gt; x=-2, y=f(-2)=4, W, (-2|4)</w:t>
        <w:br/>
        <w:t>2x-4=0 &gt; x=2, y=f(2)=-4, W,(2|-4)</w:t>
        <w:br/>
        <w:t>Monotonie</w:t>
        <w:br/>
        <w:t>8 3 e:</w:t>
        <w:br/>
        <w:t>E ä 2 3</w:t>
        <w:br/>
        <w:t>2 u - 4 201-4 0 #3 +2 FR</w:t>
      </w:r>
    </w:p>
    <w:p>
      <w:r>
        <w:t>ems -3ems-2 mf W) ımf 2 ems Aems5 X</w:t>
      </w:r>
    </w:p>
    <w:p>
      <w:r>
        <w:t>\ &gt;” UN Nm/ 7</w:t>
      </w:r>
    </w:p>
    <w:p>
      <w:r>
        <w:t>E(-6|-3) und W;(2|-4) sind Tiefpunkte, W,(-2|4) ist Hochpunkt.</w:t>
        <w:br/>
        <w:t>Außerdem gilt: A(-9|0) ist ein Rand-Hochpunkt, weil der Graph dort mit</w:t>
        <w:br/>
        <w:t>negativer Steigung nach rechts verläuft.</w:t>
      </w:r>
    </w:p>
    <w:p>
      <w:r>
        <w:t>E(4|0) ist Hochpunkt, denn:</w:t>
      </w:r>
    </w:p>
    <w:p>
      <w:r>
        <w:t>die linken Nachbarpunkte liegen wegen der Monotonie</w:t>
        <w:br/>
        <w:t>des Graphen unter E, die rechten Nachbarpunkte liegen</w:t>
        <w:br/>
        <w:t>trotz der Monotonie des Graphen unter E,</w:t>
      </w:r>
    </w:p>
    <w:p>
      <w:r>
        <w:t>weil lim f(x) = -2 ist.</w:t>
      </w:r>
    </w:p>
    <w:p>
      <w:r>
        <w:t>(5|4) ist trotz der Monotonie des Graphen kein Rand-</w:t>
        <w:br/>
        <w:t>Hochpunkt, weil die Funktion dort nicht definiert ist.</w:t>
      </w:r>
    </w:p>
    <w:p>
      <w:r>
        <w:t>|</w:t>
        <w:br/>
        <w:t>le)</w:t>
        <w:br/>
        <w:t>®</w:t>
        <w:br/>
        <w:t>3</w:t>
        <w:br/>
        <w:t>u</w:t>
        <w:br/>
        <w:t>|</w:t>
        <w:br/>
        <w:t>op)</w:t>
      </w:r>
    </w:p>
    <w:p>
      <w:r>
        <w:t>BARTH | KRUMBACHER</w:t>
      </w:r>
    </w:p>
    <w:p>
      <w:pPr>
        <w:pStyle w:val="IntenseQuote"/>
      </w:pPr>
      <w:r>
        <w:t>[Seite 220]</w:t>
      </w:r>
    </w:p>
    <w:p>
      <w:r>
        <w:t>206</w:t>
      </w:r>
    </w:p>
    <w:p>
      <w:r>
        <w:t>VIH. Differenzierbarkeit Differenzierbarkeit bei Polynomen</w:t>
      </w:r>
    </w:p>
    <w:p>
      <w:r>
        <w:t>Für die 2. Ableitung gilt bis auf die Nahtstellen:</w:t>
      </w:r>
    </w:p>
    <w:p>
      <w:r>
        <w:t>0 für -9&lt;x&lt;-6</w:t>
        <w:br/>
        <w:t>0 für -6&lt;x&lt;-3</w:t>
        <w:br/>
        <w:t>f'x)=!-2 für -3&lt;x&lt;0O</w:t>
        <w:br/>
        <w:t>2 für 0&lt;x&lt;4</w:t>
        <w:br/>
        <w:t>0 für 4&lt;x&lt;5</w:t>
      </w:r>
    </w:p>
    <w:p>
      <w:r>
        <w:t>Wir untersuchen f auf 2malige Differenzierbarkeit in den Nahtstellen.</w:t>
        <w:br/>
        <w:t>Infrage kommen nur noch x=-3 und x=0.</w:t>
        <w:br/>
        <w:t>x=-3: lim £'&amp;) =0+-2= im FR)</w:t>
        <w:br/>
        <w:t>f ist bei -3 nur 1mal differenzierbar</w:t>
        <w:br/>
        <w:t>x=0: lim f(x) =-2+2= lim f°%)</w:t>
        <w:br/>
        <w:t>f ist bei O nur 1mal differenzierbar</w:t>
      </w:r>
    </w:p>
    <w:p>
      <w:r>
        <w:t>0 für -9&lt;x&lt;-6 y</w:t>
        <w:br/>
        <w:t>h 0 für -6&lt;x&lt;-3</w:t>
        <w:br/>
        <w:t>fX)= 1-2 für -3&lt;x&lt;0</w:t>
      </w:r>
    </w:p>
    <w:p>
      <w:r>
        <w:t>2 |</w:t>
      </w:r>
    </w:p>
    <w:p>
      <w:r>
        <w:t>2 für 0&lt;x&lt;4 I</w:t>
      </w:r>
    </w:p>
    <w:p>
      <w:r>
        <w:t>0 für 4&lt;x&lt;5</w:t>
        <w:br/>
        <w:t>Gr u ©) &amp; | Om)</w:t>
        <w:br/>
        <w:t>-9 -6 -8: 1 5 X</w:t>
      </w:r>
    </w:p>
    <w:p>
      <w:r>
        <w:t>Zur Bestimmung der Wendepunkte brauchen wir die</w:t>
      </w:r>
    </w:p>
    <w:p>
      <w:r>
        <w:t>Krümmungs-Intervalle.</w:t>
      </w:r>
    </w:p>
    <w:p>
      <w:r>
        <w:t>Flachpunkte: f'(x) ist nur gleich 0 in den Intervallen</w:t>
        <w:br/>
        <w:t>1-9;-6[, ]-6;-3[ und ]4;5[.</w:t>
      </w:r>
    </w:p>
    <w:p>
      <w:r>
        <w:t>Krümmung</w:t>
      </w:r>
    </w:p>
    <w:p>
      <w:r>
        <w:t>S S S S 8%</w:t>
      </w:r>
    </w:p>
    <w:p>
      <w:r>
        <w:t>- - - - - -</w:t>
      </w:r>
    </w:p>
    <w:p>
      <w:r>
        <w:t>= 0 = 0 = _— = + EOFfR)</w:t>
      </w:r>
    </w:p>
    <w:p>
      <w:r>
        <w:t>u FD ww</w:t>
      </w:r>
    </w:p>
    <w:p>
      <w:r>
        <w:t>_9 -6 -3 Rechts- -0 Links- 4 5x</w:t>
        <w:br/>
        <w:t>Flachpunkte Flachpunkte Kurve Kurve Flach-</w:t>
      </w:r>
    </w:p>
    <w:p>
      <w:r>
        <w:t>GG 5</w:t>
      </w:r>
    </w:p>
    <w:p>
      <w:r>
        <w:t>Das Vorzeichen von f(x) wechselt nur in 0; dort ist zwar kein Flachpunkt</w:t>
        <w:br/>
        <w:t>(f" ist bei O nicht definiert), wohl aber ein Wendepunkt D(0]0):</w:t>
      </w:r>
    </w:p>
    <w:p>
      <w:r>
        <w:t>f' hat bei O ein echtes inneres Minimum; die Tangente durchdringt in D</w:t>
        <w:br/>
        <w:t>den Graphen.</w:t>
      </w:r>
    </w:p>
    <w:p>
      <w:r>
        <w:t>BARTH | KRUMBACHER</w:t>
      </w:r>
    </w:p>
    <w:p>
      <w:pPr>
        <w:pStyle w:val="IntenseQuote"/>
      </w:pPr>
      <w:r>
        <w:t>[Seite 221]</w:t>
      </w:r>
    </w:p>
    <w:p>
      <w:r>
        <w:t>VIH. Differenzierbarkeit Differenzierbarkeit bei Polynomen 207</w:t>
      </w:r>
    </w:p>
    <w:p>
      <w:r>
        <w:t>Stetigkeit und Differenzierbarkeit sind Eigenschaften, die das Arbeiten mit Funk-</w:t>
        <w:br/>
        <w:t>tionen sehr erleichtern. Vor allem bei der Interpolation (Kapitel IV.3) legt man</w:t>
        <w:br/>
        <w:t>Wert darauf, dass eine Ersatzkurve möglichst diese Eigenschaften hat:</w:t>
      </w:r>
    </w:p>
    <w:p>
      <w:r>
        <w:t>e Nimmt man einen Streckenzug als Ersatzkurve, dann erreicht man nur Stetig-</w:t>
        <w:br/>
        <w:t>keit. In den Ecken und Randpunkten ist die Ersatzkurve nicht differenzierbar.</w:t>
        <w:br/>
        <w:t>e Mit Parabelbögen erreicht man zumindest 1malige Differenzierbarkeit</w:t>
        <w:br/>
        <w:t>der Ersatzkurve (bis auf die Randpunkte).</w:t>
      </w:r>
    </w:p>
    <w:p>
      <w:r>
        <w:t>e Noch besser sind kubische Splines; sie sind bis auf die Randpunkte</w:t>
        <w:br/>
        <w:t>2mal differenzierbar.</w:t>
      </w:r>
    </w:p>
    <w:p>
      <w:r>
        <w:t>Deutet man den Graphen G; einer Funktion als Verlauf einer Straße,</w:t>
      </w:r>
    </w:p>
    <w:p>
      <w:r>
        <w:t>dann wird man Stetigkeit als selbstverständlich voraussetzen.</w:t>
      </w:r>
    </w:p>
    <w:p>
      <w:r>
        <w:t>Ist G; wegen einer Ecke nicht differenzierbar,</w:t>
      </w:r>
    </w:p>
    <w:p>
      <w:r>
        <w:t>so muss man schlagartig die Richtung ändern.</w:t>
      </w:r>
    </w:p>
    <w:p>
      <w:r>
        <w:t>Ist G; nur 1mal differenzierbar, dann sieht das Auge zwar keinen gefährlichen</w:t>
        <w:br/>
        <w:t>Knick, aber jetzt ändert sich schlagartig die 2. Ableitung, mit ihr die Krümmung,</w:t>
        <w:br/>
        <w:t>und damit die Kraft senkrecht zur Fahrrichtung: Die Insassen spüren je nach Ge-</w:t>
        <w:br/>
        <w:t>schwindigkeit einen mehr oder weniger starken Ruck zur Seite. Deshalb achtet</w:t>
        <w:br/>
        <w:t>man beim Straßenbau auch auf die 2. Ableitung.</w:t>
      </w:r>
    </w:p>
    <w:p>
      <w:r>
        <w:t>Auch Biegelinien, die durch Stückeln entstehen, sind Kurven, die trotz Stückelung</w:t>
        <w:br/>
        <w:t>mindestens 1mal differenzierbar sind.</w:t>
      </w:r>
    </w:p>
    <w:p>
      <w:r>
        <w:t>Aufgaben</w:t>
        <w:br/>
        <w:t>01 Gegeben ist ein Funktionsterm f(x). Bestimme f(x) sowie D, „, und D;-.</w:t>
        <w:br/>
        <w:t>a) x"/x| b) |x|/x c) |x|sinx d) |x|cosx e) |x|tanx</w:t>
      </w:r>
    </w:p>
    <w:p>
      <w:r>
        <w:t>02 Gegeben ist ein Funktionsterm f(x). Bestimme f(x) sowie D; „, und Dr.</w:t>
      </w:r>
    </w:p>
    <w:p>
      <w:r>
        <w:t>a) © b) c) -&amp;L d) „al e) a</w:t>
      </w:r>
    </w:p>
    <w:p>
      <w:r>
        <w:t>sinx COSX anx</w:t>
      </w:r>
    </w:p>
    <w:p>
      <w:r>
        <w:t>3 f sei differenzierbar. Leite ab:</w:t>
        <w:br/>
        <w:t>a) If) b) £(x|)</w:t>
      </w:r>
    </w:p>
    <w:p>
      <w:r>
        <w:t>04 Ist fin der Nahtstelle stetig, differenzierbar (wie oft?) ? Zeichnung!</w:t>
      </w:r>
    </w:p>
    <w:p>
      <w:r>
        <w:t>-x2+6x-6 für x&gt;2</w:t>
      </w:r>
    </w:p>
    <w:p>
      <w:r>
        <w:t>BARTH | KRUMBACHER</w:t>
      </w:r>
    </w:p>
    <w:p>
      <w:pPr>
        <w:pStyle w:val="IntenseQuote"/>
      </w:pPr>
      <w:r>
        <w:t>[Seite 222]</w:t>
      </w:r>
    </w:p>
    <w:p>
      <w:r>
        <w:t>208</w:t>
      </w:r>
    </w:p>
    <w:p>
      <w:r>
        <w:t>95</w:t>
      </w:r>
    </w:p>
    <w:p>
      <w:r>
        <w:t>«8</w:t>
      </w:r>
    </w:p>
    <w:p>
      <w:r>
        <w:t>VIH. Differenzierbarkeit Differenzierbarkeit bei Polynomen</w:t>
      </w:r>
    </w:p>
    <w:p>
      <w:r>
        <w:t>—X für xs1</w:t>
        <w:br/>
        <w:t>b) DE Para für x&gt;1</w:t>
      </w:r>
    </w:p>
    <w:p>
      <w:r>
        <w:t>x2-6x+12 für xs3</w:t>
        <w:br/>
        <w:t>-x2+6x-7 für x&gt;3</w:t>
      </w:r>
    </w:p>
    <w:p>
      <w:r>
        <w:t>c) f(x) = |</w:t>
      </w:r>
    </w:p>
    <w:p>
      <w:r>
        <w:t>1x(x2+3x-2) für xs0</w:t>
      </w:r>
    </w:p>
    <w:p>
      <w:r>
        <w:t>d) fQ)=} /</w:t>
        <w:br/>
        <w:t>FR) | use 12.48) für x&gt; 0</w:t>
      </w:r>
    </w:p>
    <w:p>
      <w:r>
        <w:t>Ist fin der Nahtstelle stetig, differenzierbar (wie oft?) ? Zeichnung!</w:t>
      </w:r>
    </w:p>
    <w:p>
      <w:r>
        <w:t>a) f(x)=x|x| b) f(x) =x-sgn(x) c) fx)=x2|x|</w:t>
      </w:r>
    </w:p>
    <w:p>
      <w:r>
        <w:t>d) f(x) =x?-sgn(x) e) fx)=x|x-1l f) fQ=|x-1x-1)</w:t>
        <w:br/>
        <w:t>8) (= x-1&amp;-1° h) fw=x-1%&amp;-1)</w:t>
      </w:r>
    </w:p>
    <w:p>
      <w:r>
        <w:t>Bestimme den Parameter a so, dass f stetig ist,</w:t>
        <w:br/>
        <w:t>und untersuche, wie oft fin der Nahtstelle differenzierbar ist.</w:t>
      </w:r>
    </w:p>
    <w:p>
      <w:r>
        <w:t>a) f, = |x+1lx-a) b) £®)=&amp;+Vlx-al</w:t>
        <w:br/>
        <w:t>c) ££&amp;)=(&amp;+1)-sgn&amp;-a) d) f,&amp;)=(&amp;-a)-sgn(&amp; + 1)</w:t>
      </w:r>
    </w:p>
    <w:p>
      <w:r>
        <w:t>Bestimme den Parameter a so, dass f stetig ist,</w:t>
        <w:br/>
        <w:t>und untersuche, wie oft fin der Nahtstelle differenzierbar ist.</w:t>
      </w:r>
    </w:p>
    <w:p>
      <w:r>
        <w:t>4-x2 für xs1</w:t>
        <w:br/>
        <w:t>a) fx) =</w:t>
        <w:br/>
        <w:t>) 1a) ( für x&gt;1</w:t>
      </w:r>
    </w:p>
    <w:p>
      <w:r>
        <w:t>x2 für xs1</w:t>
        <w:br/>
        <w:t>b) Oele für x&gt;1</w:t>
      </w:r>
    </w:p>
    <w:p>
      <w:r>
        <w:t>_ | ax-x? für x=s2</w:t>
        <w:br/>
        <w:t>c) fa) = | a(2-x) für x&gt;2</w:t>
      </w:r>
    </w:p>
    <w:p>
      <w:r>
        <w:t>a-x? für xsa</w:t>
        <w:br/>
        <w:t>d) 1,8) = | x2_-4x+3a für x&gt;a</w:t>
      </w:r>
    </w:p>
    <w:p>
      <w:r>
        <w:t>Bestimme den Parameter a so, dass f stetig ist,</w:t>
        <w:br/>
        <w:t>und untersuche, wie oft fin der Nahtstelle differenzierbar ist.</w:t>
      </w:r>
    </w:p>
    <w:p>
      <w:r>
        <w:t>ax2-ax+4-2a für x=s1</w:t>
        <w:br/>
        <w:t>-2x2+(5-2a2)x+ta für x&gt;1</w:t>
      </w:r>
    </w:p>
    <w:p>
      <w:r>
        <w:t>a) 1.) = |</w:t>
      </w:r>
    </w:p>
    <w:p>
      <w:r>
        <w:t>ax?-2ax-20 für xsa</w:t>
        <w:br/>
        <w:t>f pi</w:t>
        <w:br/>
        <w:t>b) f.(x) | x2+16x+a? für x&gt;a</w:t>
      </w:r>
    </w:p>
    <w:p>
      <w:r>
        <w:t>BARTH | KRUMBACHER</w:t>
      </w:r>
    </w:p>
    <w:p>
      <w:pPr>
        <w:pStyle w:val="IntenseQuote"/>
      </w:pPr>
      <w:r>
        <w:t>[Seite 223]</w:t>
      </w:r>
    </w:p>
    <w:p>
      <w:r>
        <w:t>VIH. Differenzierbarkeit Differenzierbarkeit bei Polynomen 209</w:t>
      </w:r>
    </w:p>
    <w:p>
      <w:r>
        <w:t>%9 Die abgebildeten Graphen bestehen aus Bögen von Normalparabeln und</w:t>
        <w:br/>
        <w:t>Strecken. Zeichne G; und G;- und gib die Besonderheit von Punkt P an.</w:t>
      </w:r>
    </w:p>
    <w:p>
      <w:r>
        <w:t>10 Die abgebildeten Streckenzüge sind Graphen G; der 1. Ableitung</w:t>
        <w:br/>
        <w:t>einer stetigen Funktion. Zeichne G; durch den Ursprung und gib die</w:t>
        <w:br/>
        <w:t>Besonderheit von Punkt P(alf(a)) an.</w:t>
      </w:r>
    </w:p>
    <w:p>
      <w:r>
        <w:t>BARTH | KRUMBACHER</w:t>
      </w:r>
    </w:p>
    <w:p>
      <w:pPr>
        <w:pStyle w:val="IntenseQuote"/>
      </w:pPr>
      <w:r>
        <w:t>[Seite 224]</w:t>
      </w:r>
    </w:p>
    <w:p>
      <w:r>
        <w:t>210 VII. Differenzierbarkeit Differenzierbarkeit bei Polynomen</w:t>
      </w:r>
    </w:p>
    <w:p>
      <w:r>
        <w:t>11 Die abgebildeten Streckenzüge sind Graphen G; der 1. Ableitung</w:t>
        <w:br/>
        <w:t>einer stetigen Funktion. Zeichne G; durch den Ursprung.</w:t>
        <w:br/>
        <w:t>Welcher Symmetrie-Zusammenhang besteht zwischen G; und G;?</w:t>
      </w:r>
    </w:p>
    <w:p>
      <w:r>
        <w:t>a) 7°</w:t>
        <w:br/>
        <w:t>1</w:t>
        <w:br/>
        <w:t>m —</w:t>
        <w:br/>
        <w:t>c\ 7</w:t>
        <w:br/>
        <w:t>1</w:t>
        <w:br/>
        <w:t>&amp; ' -</w:t>
      </w:r>
    </w:p>
    <w:p>
      <w:r>
        <w:t>s12 Suche alle Paare von Graphen, so dass der eine Graph G;-</w:t>
        <w:br/>
        <w:t>und der andere Graph G- ist.</w:t>
      </w:r>
    </w:p>
    <w:p>
      <w:r>
        <w:t>BARTH | KRUMBACHER</w:t>
      </w:r>
    </w:p>
    <w:p>
      <w:pPr>
        <w:pStyle w:val="IntenseQuote"/>
      </w:pPr>
      <w:r>
        <w:t>[Seite 225]</w:t>
      </w:r>
    </w:p>
    <w:p>
      <w:r>
        <w:t>VII. Differenzierbarkeit Differenzierbarkeit bei Polynomen 211</w:t>
      </w:r>
    </w:p>
    <w:p>
      <w:r>
        <w:t>BARTH | KRUMBACHER</w:t>
      </w:r>
    </w:p>
    <w:p>
      <w:pPr>
        <w:pStyle w:val="IntenseQuote"/>
      </w:pPr>
      <w:r>
        <w:t>[Seite 226]</w:t>
      </w:r>
    </w:p>
    <w:p>
      <w:r>
        <w:t>212 VII. Differenzierbarkeit Allgemeine Definition</w:t>
      </w:r>
    </w:p>
    <w:p>
      <w:r>
        <w:t>2. Allgemeine Definition</w:t>
      </w:r>
    </w:p>
    <w:p>
      <w:r>
        <w:t>Bei Polynomen haben wir die Ableitung definiert als Grenzwert im I.</w:t>
        <w:br/>
        <w:t>Dieser Ausdruck bedeutet geometrisch: ir</w:t>
      </w:r>
    </w:p>
    <w:p>
      <w:r>
        <w:t>m, = a) ist die Steigung der Sekante, die die Kurvenpunkte (alf(a)) und</w:t>
        <w:br/>
        <w:t>(x|f(x)) verbindet,</w:t>
      </w:r>
    </w:p>
    <w:p>
      <w:r>
        <w:t>lim m, ist die Steigung der Tangente im Kurvenpunkt (alf(a)).</w:t>
        <w:br/>
        <w:t>x&gt;a4a</w:t>
      </w:r>
    </w:p>
    <w:p>
      <w:r>
        <w:t>Dabei entsteht die Tangente als Grenzlage der Sekante, wenn der Sekantenpunkt</w:t>
        <w:br/>
        <w:t>(x|f(x)) in den Punkt (a|f(a)) übergeht.</w:t>
      </w:r>
    </w:p>
    <w:p>
      <w:r>
        <w:t>So wie wir im vorigen Kapitel die Stetigkeit übertragen haben auf beliebige Funk-</w:t>
        <w:br/>
        <w:t>tionen, so erweitern wir jetzt auch den Begriff der Ableitung:</w:t>
      </w:r>
    </w:p>
    <w:p>
      <w:r>
        <w:t>Definition: Eine Funktion f heißt bei a differenzierbar,</w:t>
        <w:br/>
        <w:t>wenn der Grenzwert im I -Äa) existiert.</w:t>
        <w:br/>
        <w:t>x&gt;qa =</w:t>
        <w:br/>
        <w:t>Liegt a am Rand der Definitionsmenge, dann muss</w:t>
        <w:br/>
        <w:t>der passende einseitige Grenzwert verwendet werden.</w:t>
      </w:r>
    </w:p>
    <w:p>
      <w:r>
        <w:t>Dieser Grenzwert heißt Ableitung von fin der Stelle a, und man schreibt:</w:t>
        <w:br/>
        <w:t>Beim praktischen Rechnen ist oft die h-Methode einfacher:</w:t>
        <w:br/>
        <w:t>f(x) = im N,</w:t>
      </w:r>
    </w:p>
    <w:p>
      <w:r>
        <w:t>x&gt;0</w:t>
      </w:r>
    </w:p>
    <w:p>
      <w:r>
        <w:t>Wie hängen Stetigkeit und Differenzierbarkeit zusammen?</w:t>
      </w:r>
    </w:p>
    <w:p>
      <w:r>
        <w:t>Ist eine Funktion in a stetig, dann muss sie dort nicht differenzierbar sein.</w:t>
        <w:br/>
        <w:t>Beispiele dazu finden sich im vorigen Kapitel (Ecken in Nahtstellen).</w:t>
      </w:r>
    </w:p>
    <w:p>
      <w:r>
        <w:t>Ist aber eine Funktion in a differenzierbar, dann muss sie dort auch stetig sein.</w:t>
        <w:br/>
        <w:t>Klar machen kann man sich das so: Der Nenner x-a des Differenzenquotienten</w:t>
        <w:br/>
        <w:t>hat für x&gt;a den Grenzwert 0. Der Grenzwert des Differenzenquotienten kann</w:t>
        <w:br/>
        <w:t>nur dann existieren, wenn auch der Grenzwert des Zählers gleich 0 ist.</w:t>
      </w:r>
    </w:p>
    <w:p>
      <w:r>
        <w:t>Das bedeutet: lim(f(x)-f(a)) = limf(x)-f(a) =0,</w:t>
        <w:br/>
        <w:t>das heißt limf(x) =f(a), fist also stetig bei a.</w:t>
      </w:r>
    </w:p>
    <w:p>
      <w:r>
        <w:t>Die Differenzierbarkeit ist eine schärfere Forderung an eine Funktion als die Ste-</w:t>
        <w:br/>
        <w:t>tigkeit. Die Stetigkeit in a ist also nur notwendig, nicht aber hinreichend für die</w:t>
        <w:br/>
        <w:t>Differenzierbarkeit in a.</w:t>
      </w:r>
    </w:p>
    <w:p>
      <w:r>
        <w:t>BARTH | KRUMBACHER</w:t>
      </w:r>
    </w:p>
    <w:p>
      <w:pPr>
        <w:pStyle w:val="IntenseQuote"/>
      </w:pPr>
      <w:r>
        <w:t>[Seite 227]</w:t>
      </w:r>
    </w:p>
    <w:p>
      <w:r>
        <w:t>VII. Differenzierbarkeit Allgemeine Definition 213</w:t>
      </w:r>
    </w:p>
    <w:p>
      <w:r>
        <w:t>Aufgaben</w:t>
      </w:r>
    </w:p>
    <w:p>
      <w:r>
        <w:t>Berechne die Ableitung f'(a) mit der Definition f'(a) = lim &amp;)-Xa)</w:t>
      </w:r>
    </w:p>
    <w:p>
      <w:r>
        <w:t>x&gt;a X-a</w:t>
      </w:r>
    </w:p>
    <w:p>
      <w:r>
        <w:t>a) f)= 7, a=2 b) f(x)= „x+1, a=3</w:t>
      </w:r>
    </w:p>
    <w:p>
      <w:r>
        <w:t>Berechne die Ableitung f'(x) mit der Definition f(x) = im</w:t>
        <w:br/>
        <w:t>= = = . - | &amp;_</w:t>
      </w:r>
    </w:p>
    <w:p>
      <w:r>
        <w:t>a) f(x) = —- b) f(x) = „k+1 c) f&amp;)=</w:t>
      </w:r>
    </w:p>
    <w:p>
      <w:r>
        <w:t>Zeige: Aus |f(x)|= x? folgt f'(0)=0.</w:t>
      </w:r>
    </w:p>
    <w:p>
      <w:r>
        <w:t>a) Zeige: Ist f differenzierbar bei x, dann gilt f(x) = lim tx,</w:t>
      </w:r>
    </w:p>
    <w:p>
      <w:r>
        <w:t>2h</w:t>
        <w:br/>
        <w:t>b) Deute den Term xX+h)-fix-h),</w:t>
      </w:r>
    </w:p>
    <w:p>
      <w:r>
        <w:t>c) Zeige an der Funktion f mit f(x) = |x|,</w:t>
        <w:br/>
        <w:t>dass die Umkehrung dieses Satzes falsch ist.</w:t>
        <w:br/>
        <w:t>d) In der Computer-Numerik zieht man n = ulalben dem Term</w:t>
      </w:r>
    </w:p>
    <w:p>
      <w:r>
        <w:t>f(x+h)-f(x)</w:t>
        <w:br/>
        <w:t>h</w:t>
      </w:r>
    </w:p>
    <w:p>
      <w:r>
        <w:t>m= vor, weil n bessere Näherungswerte für f‘(x) liefert.</w:t>
      </w:r>
    </w:p>
    <w:p>
      <w:r>
        <w:t>Berechne für f(x)=x? den genauen Wert f‘(1) und die Näherungswerte</w:t>
      </w:r>
    </w:p>
    <w:p>
      <w:r>
        <w:t>für h=0,1 mit beiden Termen der Sekantensteigung.</w:t>
      </w:r>
    </w:p>
    <w:p>
      <w:r>
        <w:t>a) Zeige: Ist G, symmetrisch zur y-Achse, so ist G; symmetrisch zu O.</w:t>
      </w:r>
    </w:p>
    <w:p>
      <w:r>
        <w:t>b) Zeige: Ist G, symmetrisch zu O, so ist G, symmetrisch zur y-Achse.</w:t>
      </w:r>
    </w:p>
    <w:p>
      <w:r>
        <w:t>BARTH | KRUMBACHER</w:t>
      </w:r>
    </w:p>
    <w:p>
      <w:pPr>
        <w:pStyle w:val="IntenseQuote"/>
      </w:pPr>
      <w:r>
        <w:t>[Seite 228]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