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Barth - Krumbacher - Ossiander - Barth</w:t>
      </w:r>
    </w:p>
    <w:p>
      <w:r>
        <w:t>Anschauliche Geometrie 10</w:t>
      </w:r>
    </w:p>
    <w:p>
      <w:r>
        <w:t>Oldenbourg</w:t>
      </w:r>
    </w:p>
    <w:p>
      <w:pPr>
        <w:pStyle w:val="IntenseQuote"/>
      </w:pPr>
      <w:r>
        <w:t>[Seite 1]</w:t>
      </w:r>
    </w:p>
    <w:p>
      <w:pPr>
        <w:pStyle w:val="IntenseQuote"/>
      </w:pPr>
      <w:r>
        <w:t>[Seite 2]</w:t>
      </w:r>
    </w:p>
    <w:p>
      <w:r>
        <w:t>Der \</w:t>
        <w:br/>
        <w:t>FSU</w:t>
        <w:br/>
        <w:t>NN</w:t>
      </w:r>
    </w:p>
    <w:p>
      <w:r>
        <w:t>N</w:t>
      </w:r>
    </w:p>
    <w:p>
      <w:r>
        <w:t>Ä \M</w:t>
        <w:br/>
        <w:t>VEN</w:t>
      </w:r>
    </w:p>
    <w:p>
      <w:r>
        <w:t>N</w:t>
      </w:r>
    </w:p>
    <w:p>
      <w:pPr>
        <w:pStyle w:val="IntenseQuote"/>
      </w:pPr>
      <w:r>
        <w:t>[Seite 3]</w:t>
      </w:r>
    </w:p>
    <w:p>
      <w:r>
        <w:t>Anschauliche Geometrie 10</w:t>
      </w:r>
    </w:p>
    <w:p>
      <w:r>
        <w:t>Elisabeth Barth - Friedrich Barth</w:t>
        <w:br/>
        <w:t>Gert Krumbacher : Konrad Ossiander</w:t>
      </w:r>
    </w:p>
    <w:p>
      <w:r>
        <w:t>Oldenbourg</w:t>
      </w:r>
    </w:p>
    <w:p>
      <w:pPr>
        <w:pStyle w:val="IntenseQuote"/>
      </w:pPr>
      <w:r>
        <w:t>[Seite 4]</w:t>
      </w:r>
    </w:p>
    <w:p>
      <w:r>
        <w:t>Anschauen allein genügt nicht in der Mathematik — man muss auch etwas tun.</w:t>
        <w:br/>
        <w:t>Dafür sind die Aufgaben da:</w:t>
      </w:r>
    </w:p>
    <w:p>
      <w:r>
        <w:t>Rote Zahlen bezeichnen Aufgaben, die auf alle Fälle bearbeitet werden sollen.</w:t>
        <w:br/>
        <w:t>Die Punkte (e bzw. $) bezeichnen Aufgaben, die etwas mehr Ausdauer erfordern,</w:t>
        <w:br/>
        <w:t>weil sie entweder schwieriger oder zeitraubender oder beides sind.</w:t>
      </w:r>
    </w:p>
    <w:p>
      <w:r>
        <w:t>Je mehr Punkte, desto schwieriger.</w:t>
      </w:r>
    </w:p>
    <w:p>
      <w:r>
        <w:t>Eine Wortkunde: Griechisch und Latein findet man am Schluss des Buches.</w:t>
        <w:br/>
        <w:t>Gesternte Kapitel gehören nicht zum Pflichtstoff, sie dienen der Bereicherung.</w:t>
      </w:r>
    </w:p>
    <w:p>
      <w:r>
        <w:t>Bildnachweis:</w:t>
      </w:r>
    </w:p>
    <w:p>
      <w:r>
        <w:t>Bavaria-Verlag, Gauting 96; Bayerisches Landesvermessungsamt, München 136, 164;</w:t>
        <w:br/>
        <w:t>Deutsches Museum 59, 72; Gert Krumbacher, München 51; Mauritius, Mittenwald 20,</w:t>
        <w:br/>
        <w:t>68, 183; Süddeutscher Verlag Bilderdienst, München 39.</w:t>
      </w:r>
    </w:p>
    <w:p>
      <w:r>
        <w:t>Das Papier ist aus chlorfrei gebleichtem Zellstofi</w:t>
        <w:br/>
        <w:t>hergestellt, ist säurefrei und recyclingfähig.</w:t>
      </w:r>
    </w:p>
    <w:p>
      <w:r>
        <w:t>© 1997 R. Oldenbourg Verlag GmbH, München</w:t>
        <w:br/>
        <w:t>www.oldenbourg-bsv.de</w:t>
      </w:r>
    </w:p>
    <w:p>
      <w:r>
        <w:t>Das Werk und seine Teile sind urheberrechtlich geschützt.</w:t>
        <w:br/>
        <w:t>Jede Verwertung in anderen als den gesetzlich zugelassenen</w:t>
        <w:br/>
        <w:t>Fällen bedarf deshalb der vorherigen schriftlichen Einwilli-</w:t>
        <w:br/>
        <w:t>gung des Verlages.</w:t>
      </w:r>
    </w:p>
    <w:p>
      <w:r>
        <w:t>2., korrigierte Auflage 1997 R</w:t>
        <w:br/>
        <w:t>Unveränderter Nachdruck 06 05 04 03 02</w:t>
        <w:br/>
        <w:t>Die letzte Zahl bezeichnet das Jahr des Drucks.</w:t>
      </w:r>
    </w:p>
    <w:p>
      <w:r>
        <w:t>Alle Drucke dieser Auflage sind untereinander unverändert</w:t>
        <w:br/>
        <w:t>und im Unterricht nebeneinander verwendbar.</w:t>
      </w:r>
    </w:p>
    <w:p>
      <w:r>
        <w:t>Zeichnungen: Gert Krumbacher</w:t>
        <w:br/>
        <w:t>Satz, Druck, Bindung: Offizin Andersen Nexö, Leipzig</w:t>
      </w:r>
    </w:p>
    <w:p>
      <w:r>
        <w:t>ISBN 3-486-03268-2</w:t>
      </w:r>
    </w:p>
    <w:p>
      <w:pPr>
        <w:pStyle w:val="IntenseQuote"/>
      </w:pPr>
      <w:r>
        <w:t>[Seite 5]</w:t>
      </w:r>
    </w:p>
    <w:p>
      <w:r>
        <w:t>Inhalt</w:t>
      </w:r>
    </w:p>
    <w:p>
      <w:r>
        <w:t>1. Kapitel</w:t>
        <w:br/>
        <w:t>Regelmäßige Vielecke</w:t>
        <w:br/>
        <w:t>1.] Grundlagen 6</w:t>
        <w:br/>
        <w:t>*1.2 Konstruktionen 8</w:t>
        <w:br/>
        <w:t>*1.3 Berechnungen 11</w:t>
        <w:br/>
        <w:t>Aufgaben 14</w:t>
        <w:br/>
        <w:t>2. Kapitel</w:t>
        <w:br/>
        <w:t>Kreismessung</w:t>
        <w:br/>
        <w:t>2.1 Umfang 21</w:t>
        <w:br/>
        <w:t>2.2 Bogen und Bogenmaß 28</w:t>
        <w:br/>
        <w:t>2.3 Fläche 29</w:t>
        <w:br/>
        <w:t>2.4 n-Berechnung —</w:t>
        <w:br/>
        <w:t>Treppenverfahren —</w:t>
        <w:br/>
        <w:t>Gitterpunktverfahren —</w:t>
        <w:br/>
        <w:t>Zufallsregen 32</w:t>
        <w:br/>
        <w:t>Aufgaben 36</w:t>
      </w:r>
    </w:p>
    <w:p>
      <w:r>
        <w:t>3. Kapitel</w:t>
        <w:br/>
        <w:t>Zylinder und Kegel</w:t>
      </w:r>
    </w:p>
    <w:p>
      <w:r>
        <w:t>3.1 Der Zylinder 32</w:t>
        <w:br/>
        <w:t>3.2 Der Kegel 56</w:t>
        <w:br/>
        <w:t>Aufgaben 59</w:t>
      </w:r>
    </w:p>
    <w:p>
      <w:r>
        <w:t>4. Kapitel</w:t>
      </w:r>
    </w:p>
    <w:p>
      <w:r>
        <w:t>Kugel</w:t>
      </w:r>
    </w:p>
    <w:p>
      <w:r>
        <w:t>4.1 Volumen — Scheibenmethode —</w:t>
        <w:br/>
        <w:t>Körpervergleich nach Segner —</w:t>
        <w:br/>
        <w:t>Zufallspunkte — Methode von</w:t>
        <w:br/>
        <w:t>Archimedes 69</w:t>
      </w:r>
    </w:p>
    <w:p>
      <w:r>
        <w:t>4.2 Oberfläche — Pyramiden-</w:t>
        <w:br/>
        <w:t>methode — Seifen-</w:t>
        <w:br/>
        <w:t>blasenmethode 77</w:t>
      </w:r>
    </w:p>
    <w:p>
      <w:r>
        <w:t>*4.3 Kugelteile — Kugelzweieck —</w:t>
        <w:br/>
        <w:t>Kugelkeil — Kugeldreieck —</w:t>
        <w:br/>
        <w:t>Kugeldreikant — Kalotte und</w:t>
        <w:br/>
        <w:t>Kugelsegment — Kugelzone und</w:t>
        <w:br/>
        <w:t>Kugelschicht 79</w:t>
      </w:r>
    </w:p>
    <w:p>
      <w:r>
        <w:t>Aufgaben 87</w:t>
      </w:r>
    </w:p>
    <w:p>
      <w:r>
        <w:t>5. Kapitel</w:t>
        <w:br/>
        <w:t>Trigonometrie am rechtwinkligen</w:t>
        <w:br/>
        <w:t>Dreieck</w:t>
        <w:br/>
        <w:t>5.1 Tangens 97</w:t>
        <w:br/>
        <w:t>5.2 Sinus 104</w:t>
      </w:r>
    </w:p>
    <w:p>
      <w:r>
        <w:t>5.3 Kosinus 106</w:t>
        <w:br/>
        <w:t>5.4 Das trigonometrische Sextett 109</w:t>
        <w:br/>
        <w:t>Aufgaben 112</w:t>
      </w:r>
    </w:p>
    <w:p>
      <w:r>
        <w:t>6. Kapitel</w:t>
      </w:r>
    </w:p>
    <w:p>
      <w:r>
        <w:t>Trigonometrie für beliebige Winkel</w:t>
      </w:r>
    </w:p>
    <w:p>
      <w:r>
        <w:t>6.1 Trigonometrie am Einheits-</w:t>
        <w:br/>
        <w:t>kreis 137</w:t>
      </w:r>
    </w:p>
    <w:p>
      <w:r>
        <w:t>6.2 Berechnungen am allgemeinen</w:t>
        <w:br/>
        <w:t>Dreieck — Sinussatz —</w:t>
        <w:br/>
        <w:t>Sehnenformel — Kosinussatz —</w:t>
      </w:r>
    </w:p>
    <w:p>
      <w:r>
        <w:t>Projektionssatz 142</w:t>
        <w:br/>
        <w:t>Aufgaben 147</w:t>
        <w:br/>
        <w:t>7. Kapitel</w:t>
        <w:br/>
        <w:t>Summenformeln</w:t>
      </w:r>
    </w:p>
    <w:p>
      <w:r>
        <w:t>Additionstheoreme für sin, cos und</w:t>
        <w:br/>
        <w:t>tan — Doppelwinkelformeln —</w:t>
        <w:br/>
        <w:t>* Halbwinkelformeln —</w:t>
        <w:br/>
        <w:t>* Produkt-Summen-Formeln</w:t>
        <w:br/>
        <w:t>*Summen-Produkt-Formeln —</w:t>
      </w:r>
    </w:p>
    <w:p>
      <w:r>
        <w:t>* Goniometrische Gleichungen 165</w:t>
        <w:br/>
        <w:t>Aufgaben 174</w:t>
        <w:br/>
        <w:t>8. Kapitel</w:t>
      </w:r>
    </w:p>
    <w:p>
      <w:r>
        <w:t>Die Graphen der trigonometrischen</w:t>
        <w:br/>
        <w:t>Funktionen</w:t>
      </w:r>
    </w:p>
    <w:p>
      <w:r>
        <w:t>Sinuskurve — Kosinuskurve —</w:t>
        <w:br/>
        <w:t>Tangenskurve — Abwandlungen der</w:t>
      </w:r>
    </w:p>
    <w:p>
      <w:r>
        <w:t>Sinuskurve 184</w:t>
      </w:r>
    </w:p>
    <w:p>
      <w:r>
        <w:t>Aufgaben 198</w:t>
        <w:br/>
        <w:t>9. Kapitel</w:t>
      </w:r>
    </w:p>
    <w:p>
      <w:r>
        <w:t>Kegelschnitte</w:t>
      </w:r>
    </w:p>
    <w:p>
      <w:r>
        <w:t>Vorbemerkung 204</w:t>
      </w:r>
    </w:p>
    <w:p>
      <w:r>
        <w:t>I. Die Ellipse 206</w:t>
      </w:r>
    </w:p>
    <w:p>
      <w:r>
        <w:t>l. Die Ellipse als Zylinderschnitt</w:t>
        <w:br/>
        <w:t>Kreisstauchung — Hauptkreis-</w:t>
        <w:br/>
        <w:t>Konstruktion — Papierstreifen-</w:t>
        <w:br/>
        <w:t>Konstruktion 206</w:t>
        <w:br/>
        <w:t>Aufgaben 214</w:t>
      </w:r>
    </w:p>
    <w:p>
      <w:r>
        <w:t>2. Die Mittelpunkt-Gleichung</w:t>
        <w:br/>
        <w:t>einer Ellipse</w:t>
        <w:br/>
        <w:t>Fläche und Umfang - Ellipsen-</w:t>
        <w:br/>
        <w:t>zirkel — * Scheitel-Krümmungs-</w:t>
        <w:br/>
        <w:t>kreise 221</w:t>
      </w:r>
    </w:p>
    <w:p>
      <w:pPr>
        <w:pStyle w:val="IntenseQuote"/>
      </w:pPr>
      <w:r>
        <w:t>[Seite 6]</w:t>
      </w:r>
    </w:p>
    <w:p>
      <w:r>
        <w:t>Aufgaben</w:t>
      </w:r>
    </w:p>
    <w:p>
      <w:r>
        <w:t>. Die Brennpunkte der Ellipse</w:t>
      </w:r>
    </w:p>
    <w:p>
      <w:r>
        <w:t>Dandelin-Kugeln —</w:t>
        <w:br/>
        <w:t>Astronomie — Gärtner-</w:t>
        <w:br/>
        <w:t>Konstruktion — Brennpunkt</w:t>
        <w:br/>
        <w:t>und Tangente</w:t>
      </w:r>
    </w:p>
    <w:p>
      <w:r>
        <w:t>Aufgaben</w:t>
      </w:r>
    </w:p>
    <w:p>
      <w:r>
        <w:t>. Kegelschnitte</w:t>
        <w:br/>
        <w:t>. Überblick</w:t>
      </w:r>
    </w:p>
    <w:p>
      <w:r>
        <w:t>Ellipse als Kegel-Schnitt</w:t>
      </w:r>
    </w:p>
    <w:p>
      <w:r>
        <w:t>. Die Hyperbel</w:t>
      </w:r>
    </w:p>
    <w:p>
      <w:r>
        <w:t>Dandelin-Kugeln — Brenn-</w:t>
        <w:br/>
        <w:t>punkte — Mittelpunkt-</w:t>
        <w:br/>
        <w:t>Gleichung — Asymptoten —</w:t>
        <w:br/>
        <w:t>* Scheitel-Krümmungskreise</w:t>
        <w:br/>
        <w:t>Aufgaben</w:t>
      </w:r>
    </w:p>
    <w:p>
      <w:r>
        <w:t>221</w:t>
      </w:r>
    </w:p>
    <w:p>
      <w:r>
        <w:t>223</w:t>
        <w:br/>
        <w:t>230</w:t>
      </w:r>
    </w:p>
    <w:p>
      <w:r>
        <w:t>233</w:t>
      </w:r>
    </w:p>
    <w:p>
      <w:r>
        <w:t>233</w:t>
      </w:r>
    </w:p>
    <w:p>
      <w:r>
        <w:t>236</w:t>
        <w:br/>
        <w:t>243</w:t>
      </w:r>
    </w:p>
    <w:p>
      <w:r>
        <w:t>3. Die Parabel</w:t>
        <w:br/>
        <w:t>Brennpunkte und Leitgerade —</w:t>
        <w:br/>
        <w:t>Scheitel-Gleichung —</w:t>
        <w:br/>
        <w:t>Tangenten</w:t>
        <w:br/>
        <w:t>Aufgaben</w:t>
      </w:r>
    </w:p>
    <w:p>
      <w:r>
        <w:t>*4. Die Leitgerade</w:t>
      </w:r>
    </w:p>
    <w:p>
      <w:r>
        <w:t>5. Anwendungen</w:t>
        <w:br/>
        <w:t>Bahnkurven — Reflexionen —</w:t>
        <w:br/>
        <w:t>Kegel-Schnitte — Navigation</w:t>
      </w:r>
    </w:p>
    <w:p>
      <w:r>
        <w:t>6. Geschichtliches</w:t>
      </w:r>
    </w:p>
    <w:p>
      <w:r>
        <w:t>Aufgaben aus der Besonderen</w:t>
        <w:br/>
        <w:t>Prüfung</w:t>
      </w:r>
    </w:p>
    <w:p>
      <w:r>
        <w:t>Wortkunde: Griechisch</w:t>
      </w:r>
    </w:p>
    <w:p>
      <w:r>
        <w:t>Wortkunde: Latein</w:t>
      </w:r>
    </w:p>
    <w:p>
      <w:r>
        <w:t>Griechisches und deutsches Alphabet</w:t>
        <w:br/>
        <w:t>Register</w:t>
      </w:r>
    </w:p>
    <w:p>
      <w:r>
        <w:t>HENRI POINCARE</w:t>
      </w:r>
    </w:p>
    <w:p>
      <w:r>
        <w:t>Der Mathematiker studiert die reine Mathematik nicht, weil sie</w:t>
      </w:r>
    </w:p>
    <w:p>
      <w:r>
        <w:t>nützlich ist; er studiert sie, weil er sich an ihr erfreut, und er er-</w:t>
        <w:br/>
        <w:t>freut sich an ihr, weil sie schön ist.</w:t>
      </w:r>
    </w:p>
    <w:p>
      <w:r>
        <w:t>PLATON</w:t>
      </w:r>
    </w:p>
    <w:p>
      <w:r>
        <w:t>Die Bedeutung der Geometrie beruht nicht auf ihrem prakti-</w:t>
        <w:br/>
        <w:t>schen Nutzen, sondern darauf, daß sie ewige und unwandelbare</w:t>
        <w:br/>
        <w:t>Gegenstände untersucht und danach strebt, die Seele zur Wahr-</w:t>
        <w:br/>
        <w:t>heit zu erheben.</w:t>
      </w:r>
    </w:p>
    <w:p>
      <w:r>
        <w:t>FRIEDRICH DER GROSSE</w:t>
      </w:r>
    </w:p>
    <w:p>
      <w:r>
        <w:t>Mathematik ist ein geistreicher Luxus.</w:t>
      </w:r>
    </w:p>
    <w:p>
      <w:r>
        <w:t>247</w:t>
        <w:br/>
        <w:t>252</w:t>
        <w:br/>
        <w:t>254</w:t>
      </w:r>
    </w:p>
    <w:p>
      <w:r>
        <w:t>257</w:t>
        <w:br/>
        <w:t>261</w:t>
      </w:r>
    </w:p>
    <w:p>
      <w:r>
        <w:t>263</w:t>
      </w:r>
    </w:p>
    <w:p>
      <w:r>
        <w:t>266</w:t>
        <w:br/>
        <w:t>268</w:t>
        <w:br/>
        <w:t>271</w:t>
        <w:br/>
        <w:t>272</w:t>
      </w:r>
    </w:p>
    <w:p>
      <w:pPr>
        <w:pStyle w:val="IntenseQuote"/>
      </w:pPr>
      <w:r>
        <w:t>[Seite 7]</w:t>
      </w:r>
    </w:p>
    <w:p>
      <w:r>
        <w:t>1. Kapitel</w:t>
        <w:br/>
        <w:t>Regelmäßige Vielecke</w:t>
      </w:r>
    </w:p>
    <w:p>
      <w:r>
        <w:t>DüÜRrER: Knoten mit herzförmigem Schild. Holzschnitt 1507</w:t>
      </w:r>
    </w:p>
    <w:p>
      <w:pPr>
        <w:pStyle w:val="IntenseQuote"/>
      </w:pPr>
      <w:r>
        <w:t>[Seite 8]</w:t>
      </w:r>
    </w:p>
    <w:p>
      <w:r>
        <w:t>1.1 Grundlagen</w:t>
      </w:r>
    </w:p>
    <w:p>
      <w:r>
        <w:t>Wegen ihres ästhetischen Reizes haben die einfach konstruierbaren regelmäßigen Vielecke</w:t>
        <w:br/>
        <w:t>schon immer als Zierfiguren in Ornamenten gedient. Die ältesten Darstellungen verwende-</w:t>
        <w:br/>
        <w:t>ten vor allem Quadrate, Achtecke, Sechzehnecke usw. Dann tauchten das Sechseck und</w:t>
        <w:br/>
        <w:t>seine Abkömmlinge wie Zwölfeck und 24-Eck usw. auf, bis es schließlich den Pythagorä-</w:t>
        <w:br/>
        <w:t>ern gelang, das regelmäßige Fünfeck, Zehneck usw. zu konstruieren.</w:t>
      </w:r>
    </w:p>
    <w:p>
      <w:r>
        <w:t>Mathematisch beschreiben wir ein regelmäßiges n-Eck mit der</w:t>
      </w:r>
    </w:p>
    <w:p>
      <w:r>
        <w:t>Definition</w:t>
      </w:r>
    </w:p>
    <w:p>
      <w:r>
        <w:t>Ein n-Eck heißt regelmäßig,</w:t>
        <w:br/>
        <w:t>wenn alle Seiten gleich lang und alle Winkel gleich groß sind.</w:t>
      </w:r>
    </w:p>
    <w:p>
      <w:r>
        <w:t>Ab .n = 4 genügt eine Bedingung allein nicht: Eine Raute muss nicht lauter gleich große</w:t>
        <w:br/>
        <w:t>Winkel haben, und ein Rechteck muss nicht lauter gleich lange Seiten haben.</w:t>
      </w:r>
    </w:p>
    <w:p>
      <w:r>
        <w:t>Jedes regelmäßige n-Eck besteht aus n kongruenten gleichschenkligen Dreiecken. Ein sol-</w:t>
        <w:br/>
        <w:t>ches Dreieck nennen wir Bestimmungsdreieck.</w:t>
      </w:r>
    </w:p>
    <w:p>
      <w:r>
        <w:t>Begründung: Je drei benachbarte Ecken haben einen Umkreis (Mittelpunkt M), also gilt</w:t>
        <w:br/>
        <w:t>AAMB = ABMC (SSS)</w:t>
        <w:br/>
        <w:t>Verbindet man M mit der nächsten Ecke (D), so entsteht das Dreieck CMD,</w:t>
        <w:br/>
        <w:t>es ist wegen SWS kongruent zu den andern beiden Dreiecken. Diese Überle-</w:t>
        <w:br/>
        <w:t>gung lässt sich auf die andern Ecken fortsetzen.</w:t>
      </w:r>
    </w:p>
    <w:p>
      <w:pPr>
        <w:pStyle w:val="IntenseQuote"/>
      </w:pPr>
      <w:r>
        <w:t>[Seite 9]</w:t>
      </w:r>
    </w:p>
    <w:p>
      <w:r>
        <w:t>Damit ist auch gezeigt, dass jedes regelmäßige Vieleck einen</w:t>
        <w:br/>
        <w:t>Umkreis und einen Inkreis hat (Inkreisradius = Höhe auf der</w:t>
        <w:br/>
        <w:t>Basis des Bestimmungsdreiecks). Wegen der kongruenten Be-</w:t>
        <w:br/>
        <w:t>stimmungsdreiecke gilt</w:t>
      </w:r>
    </w:p>
    <w:p>
      <w:r>
        <w:t>360° n-2</w:t>
        <w:br/>
        <w:t>n</w:t>
      </w:r>
    </w:p>
    <w:p>
      <w:r>
        <w:t>Mn = &gt; 0% = 180° 1, = - 180°</w:t>
      </w:r>
    </w:p>
    <w:p>
      <w:r>
        <w:t>n</w:t>
      </w:r>
    </w:p>
    <w:p>
      <w:r>
        <w:t>Lässt man auch überschlagene n-Ecke zu, dann entstehen regelmäßige Sternvielecke. Sie</w:t>
        <w:br/>
        <w:t>sind schon von Thomas BRADWARDINE (1290 bis 1349), dem späteren Erzbischof von Can-</w:t>
        <w:br/>
        <w:t>terbury, untersucht worden.</w:t>
      </w:r>
    </w:p>
    <w:p>
      <w:r>
        <w:t>Es gibt zum Beispiel zwei verschiedene regelmäßige Achtecke. Beim üblichen Achteck ver-</w:t>
        <w:br/>
        <w:t>bindet man jede Ecke mit der nächsten, beim Sternachteck mit der überübernächsten</w:t>
        <w:br/>
        <w:t>Ecke. Verbindet man dagegen jede Ecke mit der übernächsten Ecke, so ergibt sich ein</w:t>
        <w:br/>
        <w:t>Quadrat.</w:t>
      </w:r>
    </w:p>
    <w:p>
      <w:r>
        <w:t>Allgemein gilt: Ein n-Eck ergibt sich genau dann, wenn man jede Ecke mit der k-ten dar-</w:t>
        <w:br/>
        <w:t>auf folgenden Ecke verbindet und n und k teilerfremd sind. Die Verbindung der Ecken n</w:t>
        <w:br/>
        <w:t>und k liefert dasselbe n-Eck wie die Verbindung der Ecken n und n-k.</w:t>
      </w:r>
    </w:p>
    <w:p>
      <w:r>
        <w:t>OR</w:t>
      </w:r>
    </w:p>
    <w:p>
      <w:pPr>
        <w:pStyle w:val="IntenseQuote"/>
      </w:pPr>
      <w:r>
        <w:t>[Seite 10]</w:t>
      </w:r>
    </w:p>
    <w:p>
      <w:r>
        <w:t>ORT)</w:t>
      </w:r>
    </w:p>
    <w:p>
      <w:r>
        <w:t>NOREIR</w:t>
        <w:br/>
        <w:t>© °</w:t>
      </w:r>
    </w:p>
    <w:p>
      <w:r>
        <w:t>Ein regelmäßiges Vieleck ist genau dann konstruierbar, wenn der Mittelpunktswinkel u,</w:t>
        <w:br/>
        <w:t>konstruierbar ist. Kann man ein n-Eck konstruieren, dann klappt es auch bei einem mit</w:t>
        <w:br/>
        <w:t>der doppelten Eckenzahl (Winkel lassen sich ja verdoppeln und halbieren). Am besten</w:t>
        <w:br/>
        <w:t>fängt man mit dem Umkreis an.</w:t>
      </w:r>
    </w:p>
    <w:p>
      <w:r>
        <w:t>*1.2 Konstruktionen</w:t>
      </w:r>
    </w:p>
    <w:p>
      <w:r>
        <w:t>Quadrat (4er Serie): Man zeichnet zwei zueinander senkrechte Durchmesser ein. Die</w:t>
        <w:br/>
        <w:t>Lote, die man vom Mittelpunkt M auf die Quadratseiten fällt, schneiden den</w:t>
        <w:br/>
        <w:t>Kreis in den Ecken des Achtecks.</w:t>
      </w:r>
    </w:p>
    <w:p>
      <w:pPr>
        <w:pStyle w:val="IntenseQuote"/>
      </w:pPr>
      <w:r>
        <w:t>[Seite 11]</w:t>
      </w:r>
    </w:p>
    <w:p>
      <w:r>
        <w:t>Sechseck (3er Serie): Die Konstruktion ist noch einfacher. Eine Seite ist so lang wie der</w:t>
        <w:br/>
        <w:t>Radius, weil das Bestimmungsdreieck gleichseitig ist. Das Sechseck ist die Aus-</w:t>
        <w:br/>
        <w:t>gangsfigur fürs Dreieck (übernächste Ecken verbinden) und fürs Zwölfeck (Lote</w:t>
        <w:br/>
        <w:t>fällen).</w:t>
      </w:r>
    </w:p>
    <w:p>
      <w:r>
        <w:t>Zehneck (Ser Serie): Im Bestimmungsdreieck des Zehnecks gilt wegen der Ähnlichkeit</w:t>
        <w:br/>
        <w:t>der Dreiecke MAB und ABT m</w:t>
      </w:r>
    </w:p>
    <w:p>
      <w:r>
        <w:t>5</w:t>
        <w:br/>
        <w:t>rs</w:t>
      </w:r>
    </w:p>
    <w:p>
      <w:r>
        <w:t>r\2 r\2</w:t>
        <w:br/>
        <w:t>‚also ?-rs=s, r+ 197 =s’+rs+ 3):</w:t>
      </w:r>
    </w:p>
    <w:p>
      <w:r>
        <w:t>2 2</w:t>
        <w:br/>
        <w:t>also r+(5) -(s+5) y</w:t>
      </w:r>
    </w:p>
    <w:p>
      <w:r>
        <w:t>Vs</w:t>
        <w:br/>
        <w:t>s</w:t>
      </w:r>
    </w:p>
    <w:p>
      <w:r>
        <w:t>on</w:t>
      </w:r>
    </w:p>
    <w:p>
      <w:r>
        <w:t>’ r r R R :</w:t>
        <w:br/>
        <w:t>Nach Pythagoras lassen sich r, 7 und s+ 7 deuten als Seiten eines rechtwink-</w:t>
      </w:r>
    </w:p>
    <w:p>
      <w:r>
        <w:t>ligen Dreiecks. Ist der Umkreisradius r bekannt, so findet man die Seite s des</w:t>
        <w:br/>
        <w:t>Zehnecks so:</w:t>
        <w:br/>
        <w:t>Das Zehneck ist die Ausgangsfigur fürs 5- und 20-Eck.</w:t>
      </w:r>
    </w:p>
    <w:p>
      <w:pPr>
        <w:pStyle w:val="IntenseQuote"/>
      </w:pPr>
      <w:r>
        <w:t>[Seite 12]</w:t>
      </w:r>
    </w:p>
    <w:p>
      <w:r>
        <w:t>Lange Zeit hat man geglaubt, dass nur Vieleckserien mitn = 4: 2*,n =3-2*undn =5 2*</w:t>
        <w:br/>
        <w:t>konstruierbar seien, bis schließlich der deutsche Mathematiker Carl Friedrich Gauss</w:t>
        <w:br/>
        <w:t>(Braunschweig 30.4.1777 bis 23.2.1855 Göttingen) im Jahr 1801 in seinen »Disquisitiones</w:t>
        <w:br/>
        <w:t>arithmeticae« bewies, dass auch noch andere regelmäßige n-Ecke konstruierbar sind. Für</w:t>
        <w:br/>
        <w:t>die Eckenzahl n muss gelten</w:t>
      </w:r>
    </w:p>
    <w:p>
      <w:r>
        <w:t>n=2%%*-pı’P.... Pm, Wobei m und k natürliche Zahlen einschließlich 0 sind</w:t>
      </w:r>
    </w:p>
    <w:p>
      <w:r>
        <w:t>Pi» Pa ... sind lauter verschiedene sogenannte Fermat’sche Primzahlen (nach Pierre de</w:t>
        <w:br/>
        <w:t>FERMAT 1601-1665) der Bauart 2° +1 mitie N,</w:t>
      </w:r>
    </w:p>
    <w:p>
      <w:r>
        <w:t>i 2°+1</w:t>
      </w:r>
    </w:p>
    <w:p>
      <w:r>
        <w:t>0 3 Fermat’sche Primzahl</w:t>
        <w:br/>
        <w:t>15 Fermat’sche Primzahl</w:t>
        <w:br/>
        <w:t>2 17 Fermat’sche Primzahl</w:t>
        <w:br/>
        <w:t>3 257 Fermat’sche Primzahl</w:t>
        <w:br/>
        <w:t>4 65537 Fermat’sche Primzahl</w:t>
        <w:br/>
        <w:t>5 4294967 297 = 641:6700417 keine Primzahl</w:t>
      </w:r>
    </w:p>
    <w:p>
      <w:r>
        <w:t>Konstruierbar sind demnach die n-Ecke mit n=3, 4, 5, 6, 8, 10 12, 15, 16, 17,20, ...</w:t>
        <w:br/>
        <w:t>Nicht konstruierbar sind die n-Ecke mit n=7,9, 11, 13, 14, 18, 19, 21, ...</w:t>
      </w:r>
    </w:p>
    <w:p>
      <w:r>
        <w:t>Enthält n mehr als eine Fermat’sche Primzahl, dann kombiniert man die Mittelpunktswin-</w:t>
        <w:br/>
        <w:t>kel geeignet, zum Beispiel mit n=15</w:t>
      </w:r>
    </w:p>
    <w:p>
      <w:r>
        <w:t>b l 3a +5b</w:t>
        <w:br/>
        <w:t>3. also IST = 1=3a+5b</w:t>
      </w:r>
    </w:p>
    <w:p>
      <w:r>
        <w:t>wir wählen a=2 und b=-i</w:t>
      </w:r>
    </w:p>
    <w:p>
      <w:r>
        <w:t>ws I -360°, also 24°=2-72°- 120°</w:t>
      </w:r>
    </w:p>
    <w:p>
      <w:r>
        <w:t>1825 konstruierten PAUKER und ERDINGER das 17-Eck.</w:t>
      </w:r>
    </w:p>
    <w:p>
      <w:r>
        <w:t>1832 konstruierte RıcHeL.oT das 257-Eck und Ende des letzten Jahrhunderts wagte sich Prof. Herwes an die Kon-</w:t>
        <w:br/>
        <w:t>struktion des 65 537-Ecks. Er brauchte 10 Jahre und beschrieb 250 Riesenseiten, diese schlummern heute in einer</w:t>
        <w:br/>
        <w:t>Kiste im Mathematischen Institut der Universität Göttingen.</w:t>
      </w:r>
    </w:p>
    <w:p>
      <w:r>
        <w:t>Bis heute (1995) kennt man keine weiteren Fermat’schen Primzahlen.</w:t>
      </w:r>
    </w:p>
    <w:p>
      <w:r>
        <w:t>10</w:t>
      </w:r>
    </w:p>
    <w:p>
      <w:pPr>
        <w:pStyle w:val="IntenseQuote"/>
      </w:pPr>
      <w:r>
        <w:t>[Seite 13]</w:t>
      </w:r>
    </w:p>
    <w:p>
      <w:r>
        <w:t>*1.3 Berechnungen</w:t>
      </w:r>
    </w:p>
    <w:p>
      <w:r>
        <w:t>Mit dem Satz von PyTHAGoRAs können wir die Seiten der konstruierbaren regelmäßigen</w:t>
        <w:br/>
        <w:t>n-Ecke auch berechnen. Weil je zwei regelmäßige n-Ecke mit gleicher Eckenzahl ähnlich</w:t>
        <w:br/>
        <w:t>sind, brauchen wir die folgenden Rechnungen bloß am Einheitskreis durchzuführen. Das</w:t>
        <w:br/>
        <w:t>n-Eck kann dem Einheitskreis ein- oder umbeschrieben sein.</w:t>
      </w:r>
    </w:p>
    <w:p>
      <w:r>
        <w:t>Einbeschriebene n-Ecke</w:t>
        <w:br/>
        <w:t>Die Seiten der drei Ausgangsfiguren sind schnell gefunden</w:t>
      </w:r>
    </w:p>
    <w:p>
      <w:r>
        <w:t>Sechseck s,=1</w:t>
      </w:r>
    </w:p>
    <w:p>
      <w:r>
        <w:t>Viereck s,= r</w:t>
      </w:r>
    </w:p>
    <w:p>
      <w:r>
        <w:t>IN</w:t>
        <w:br/>
        <w:t>1</w:t>
      </w:r>
    </w:p>
    <w:p>
      <w:r>
        <w:t>2 ı\2</w:t>
        <w:br/>
        <w:t>Zehneck nach Seite 8 gilt I+ (2) = (so + 7)</w:t>
      </w:r>
    </w:p>
    <w:p>
      <w:r>
        <w:t>Nur</w:t>
        <w:br/>
        <w:t>also so= ei 3 BR</w:t>
      </w:r>
    </w:p>
    <w:p>
      <w:r>
        <w:t>Hat man ein n-Eck, dann ist das 2n-Eck leicht konstruierbar. Entsprechend einfach lässt</w:t>
        <w:br/>
        <w:t>sich die Seite eines 2n-Ecks aus der eines n-Ecks berechnen. Dazu verwenden wir das Ver-</w:t>
        <w:br/>
        <w:t>fahren von Ludolph von Ceuren (Hildesheim .18. 1. 1540 bis 31. 12. 1610 Leiden). Seine</w:t>
        <w:br/>
        <w:t>Idee war es, das der Seite s, zugehörige Komplement c, einzuführen. c, ist die zweite Ka-</w:t>
        <w:br/>
        <w:t>thete eines rechtwinkligen Dreiecks mit s, als einer Kathete und der Hypothenuse 2. Es gilt</w:t>
      </w:r>
    </w:p>
    <w:p>
      <w:r>
        <w:t>3+d=4, also s=y4-d. —</w:t>
      </w:r>
    </w:p>
    <w:p>
      <w:pPr>
        <w:pStyle w:val="IntenseQuote"/>
      </w:pPr>
      <w:r>
        <w:t>[Seite 14]</w:t>
      </w:r>
    </w:p>
    <w:p>
      <w:r>
        <w:t>Nach dem Kathetensatz ist 2, =2 ( +2) ‚ es gilt somit die Verdopplungsformel</w:t>
      </w:r>
    </w:p>
    <w:p>
      <w:r>
        <w:t>MzY2te.</w:t>
        <w:br/>
        <w:t>Als Beispiel berechnen wir die Seite des regelmäßigen 96-Ecks. Wegen 96 = 2°: 6 ist die</w:t>
        <w:br/>
        <w:t>Ausgangsfigur das Sechseck, wir starten also mit s, = |</w:t>
      </w:r>
    </w:p>
    <w:p>
      <w:r>
        <w:t>= va-7 =,3 , wir wenden die Verdopplungsformel viermal an</w:t>
        <w:br/>
        <w:t>2” + - r+WB j</w:t>
        <w:br/>
        <w:t>lt = Varvarvas |</w:t>
      </w:r>
    </w:p>
    <w:p>
      <w:r>
        <w:t>= Va +c = V2+ Va+ var y2+ WB N</w:t>
      </w:r>
    </w:p>
    <w:p>
      <w:r>
        <w:t>es ergibt sich</w:t>
      </w:r>
    </w:p>
    <w:p>
      <w:r>
        <w:t>= Ya- u = V2-Yary2+ Varlaraa = 0,065 438 165 622...</w:t>
      </w:r>
    </w:p>
    <w:p>
      <w:r>
        <w:t>Hat ein Kreis den Radius r, dann muss man noch mit r multiplizieren. In einem Kreis</w:t>
        <w:br/>
        <w:t>von 3m Radius ist die Seite eines einbeschriebenen regelmäßigen 96-Ecks</w:t>
        <w:br/>
        <w:t>3 m 0,065 438... = 196,3 mm lang.</w:t>
      </w:r>
    </w:p>
    <w:p>
      <w:r>
        <w:t>Hat man die Länge s, einer Vieleckseite, dann findet man auch schnell den Inhalt F, der</w:t>
        <w:br/>
        <w:t>Vieleckfläche. Das n-Eck besteht aus n Bestimmungsdreiecken, also ist</w:t>
      </w:r>
    </w:p>
    <w:p>
      <w:r>
        <w:t>-n sch, Umfang u„=n:s,</w:t>
        <w:br/>
        <w:t>a -1.-1 7-2</w:t>
        <w:br/>
        <w:t>F=7zuh, h=70=5 4-5</w:t>
      </w:r>
    </w:p>
    <w:p>
      <w:r>
        <w:t>.. l 1</w:t>
        <w:br/>
        <w:t>zum Beispiel Fy, = 7 Uyhyg = 7 96596 ° Ion = 24596 ° Ce</w:t>
      </w:r>
    </w:p>
    <w:p>
      <w:r>
        <w:t>Va eben n+B 2+ Var yar ya+ 3</w:t>
      </w:r>
    </w:p>
    <w:p>
      <w:r>
        <w:t>a + b</w:t>
        <w:br/>
        <w:t>vs m = ya-b</w:t>
        <w:br/>
        <w:t>= 24 V2- Ya+ V2+ 3 = 3,13935020...</w:t>
      </w:r>
    </w:p>
    <w:p>
      <w:pPr>
        <w:pStyle w:val="IntenseQuote"/>
      </w:pPr>
      <w:r>
        <w:t>[Seite 15]</w:t>
      </w:r>
    </w:p>
    <w:p>
      <w:r>
        <w:t>Hat ein Kreis den Radius r, dann muss man noch mit r? multiplizieren. In einem Kreis</w:t>
        <w:br/>
        <w:t>von 3m Radius ist die Fläche des einbeschriebenen regelmäßigen 96-Ecks</w:t>
        <w:br/>
        <w:t>9 m?- 3,139 350... = 28,25 m? groß.</w:t>
      </w:r>
    </w:p>
    <w:p>
      <w:r>
        <w:t>Umbeschriebene n-Ecke</w:t>
      </w:r>
    </w:p>
    <w:p>
      <w:r>
        <w:t>Wegen der Ähnlichkeitssätze gilt für die Seite t, des umbeschriebenen regelmäßigen n-</w:t>
        <w:br/>
        <w:t>Ecks</w:t>
      </w:r>
    </w:p>
    <w:p>
      <w:r>
        <w:t>=, also d=2</w:t>
      </w:r>
    </w:p>
    <w:p>
      <w:r>
        <w:t>mM</w:t>
        <w:br/>
        <w:t>N/</w:t>
      </w:r>
    </w:p>
    <w:p>
      <w:r>
        <w:t>2 V2rV2HV2tB , go65473...</w:t>
        <w:br/>
        <w:t>erlae</w:t>
      </w:r>
    </w:p>
    <w:p>
      <w:r>
        <w:t>Bei einem Kreis von 3m Radius ist die Seite des regelmäßigen umbeschriebenen 96-Ecks</w:t>
        <w:br/>
        <w:t>3 m - 0,065 473... = 196,4 mm lang.</w:t>
        <w:br/>
        <w:t>Für die Fläche G, des umbeschriebenen regelmäßigen n-Ecks gilt</w:t>
      </w:r>
    </w:p>
    <w:p>
      <w:r>
        <w:t>zum Beispiel t, = 2</w:t>
      </w:r>
    </w:p>
    <w:p>
      <w:r>
        <w:t>Gen Umfang v„ nt,</w:t>
      </w:r>
    </w:p>
    <w:p>
      <w:r>
        <w:t>1</w:t>
        <w:br/>
        <w:t>G=z,%</w:t>
      </w:r>
    </w:p>
    <w:p>
      <w:r>
        <w:t>zum Beispiel Gy, = 3,142 714... Bei einem Kreis von 3m Radius ist die Fläche des umbe-</w:t>
        <w:br/>
        <w:t>schriebenen regelmäßigen 96-Ecks 9 m?-3,142714... = 28,28 m? groß.</w:t>
      </w:r>
    </w:p>
    <w:p>
      <w:pPr>
        <w:pStyle w:val="IntenseQuote"/>
      </w:pPr>
      <w:r>
        <w:t>[Seite 16]</w:t>
      </w:r>
    </w:p>
    <w:p>
      <w:r>
        <w:t>Aufgaben zu 1.1</w:t>
      </w:r>
    </w:p>
    <w:p>
      <w:r>
        <w:t>Falls nicht anders vermerkt, ist mit Vieleck (n-Eck) immer ein regelmäßiges Vieleck (n-Eck)</w:t>
        <w:br/>
        <w:t>gemeint.</w:t>
      </w:r>
    </w:p>
    <w:p>
      <w:r>
        <w:t>1 I</w:t>
      </w:r>
    </w:p>
    <w:p>
      <w:r>
        <w:t>N</w:t>
      </w:r>
    </w:p>
    <w:p>
      <w:r>
        <w:t>SE</w:t>
      </w:r>
    </w:p>
    <w:p>
      <w:r>
        <w:t>1. Welche Vielecke haben keine parallelen Seiten?</w:t>
      </w:r>
    </w:p>
    <w:p>
      <w:r>
        <w:t>2. Bei welchen Vielecken schneiden sich Diagonalen im Mittelpunkt des Vielecks? Wie</w:t>
        <w:br/>
        <w:t>viele Diagonalen schneiden sich dann?</w:t>
      </w:r>
    </w:p>
    <w:p>
      <w:r>
        <w:t>3. a) Wie groß ist die Summe der Innenwinkel in einem Zwölfeck?</w:t>
        <w:br/>
        <w:t>b) Welches n-Eck hat die Winkelsumme 17640°?</w:t>
        <w:br/>
        <w:t>Wie groß ist ein Innenwinkel?</w:t>
      </w:r>
    </w:p>
    <w:p>
      <w:r>
        <w:t>4. Wie groß ist jeweils ein Innenwinkel im n-Eck?</w:t>
      </w:r>
    </w:p>
    <w:p>
      <w:r>
        <w:t>a n=3 b)n=4 d)n=5 d)n=15 e)n=17</w:t>
        <w:br/>
        <w:t>N n=5l g)n=85 h)n=255 i) n=257</w:t>
      </w:r>
    </w:p>
    <w:p>
      <w:r>
        <w:t>5. Zeichne ein Fünfeck, das nicht regelmäßig ist:</w:t>
      </w:r>
    </w:p>
    <w:p>
      <w:r>
        <w:t>a) mit lauter gleich langen Seiten</w:t>
        <w:br/>
        <w:t>b) mit lauter gleich großen Winkeln.</w:t>
      </w:r>
    </w:p>
    <w:p>
      <w:r>
        <w:t>6. Wie groß ist im n-Eck</w:t>
      </w:r>
    </w:p>
    <w:p>
      <w:r>
        <w:t>a) ein Innenwinkel</w:t>
      </w:r>
    </w:p>
    <w:p>
      <w:r>
        <w:t>b) die Innenwinkelsumme</w:t>
      </w:r>
    </w:p>
    <w:p>
      <w:r>
        <w:t>c) die Außenwinkelsumme</w:t>
      </w:r>
    </w:p>
    <w:p>
      <w:r>
        <w:t>d) ein Basiswinkel im Bestimmungsdreieck</w:t>
      </w:r>
    </w:p>
    <w:p>
      <w:r>
        <w:t>e) der Winkel an der Spitze des Bestimmungsdreiecks (Zentriwinkel)?</w:t>
      </w:r>
    </w:p>
    <w:p>
      <w:r>
        <w:t>+7. a) Wie viele Diagonalen hat ein n-Eck?</w:t>
        <w:br/>
        <w:t>b) In wie viele Dreiecke wird ein n-Eck durch die Diagonalen von einer Ecke aus</w:t>
        <w:br/>
        <w:t>zerlegt?</w:t>
      </w:r>
    </w:p>
    <w:p>
      <w:r>
        <w:t>8. a) Wie viele Symmetrieachsen hat ein n-Eck? Beschreibe die Lage der Achsen.</w:t>
        <w:br/>
        <w:t>b) Welche n-Ecke sind punktsymmetrisch?</w:t>
      </w:r>
    </w:p>
    <w:p>
      <w:pPr>
        <w:pStyle w:val="IntenseQuote"/>
      </w:pPr>
      <w:r>
        <w:t>[Seite 17]</w:t>
      </w:r>
    </w:p>
    <w:p>
      <w:r>
        <w:t>9. Welche Sätze sind falsch? (Gegenbeispiel!)</w:t>
      </w:r>
    </w:p>
    <w:p>
      <w:r>
        <w:t>a) Für einen Innenwinkel &amp; im Vieleck gilt: 60°&lt; «= 120°.</w:t>
      </w:r>
    </w:p>
    <w:p>
      <w:r>
        <w:t>b) Ein Vieleck ist genau dann regelmäßig, wenn es einen Umkreis und lauter gleich</w:t>
        <w:br/>
        <w:t>lange Seiten hat.</w:t>
      </w:r>
    </w:p>
    <w:p>
      <w:r>
        <w:t>c) Ein Vieleck ist genau dann regelmäßig, wenn es einen Inkreis und lauter gleich</w:t>
        <w:br/>
        <w:t>lange Seiten hat.</w:t>
      </w:r>
    </w:p>
    <w:p>
      <w:r>
        <w:t>d) Ein Vieleck ist genau dann regelmäßig, wenn es einen Umkreis und lauter gleich</w:t>
        <w:br/>
        <w:t>große Winkel hat.</w:t>
      </w:r>
    </w:p>
    <w:p>
      <w:r>
        <w:t>e) Ein n-Eck und ein k-Eck sind genau dann ähnlich, wenn n=k ist.</w:t>
      </w:r>
    </w:p>
    <w:p>
      <w:r>
        <w:t>f) Zwei Vielecke sind kongruent, wenn sie denselben Umkreis haben.</w:t>
      </w:r>
    </w:p>
    <w:p>
      <w:r>
        <w:t>*10. Wie viele Sternvielecke gibt es mit</w:t>
        <w:br/>
        <w:t>a) 15 b) 16 c) 17 d) 18 e) 100 Ecken?</w:t>
      </w:r>
    </w:p>
    <w:p>
      <w:r>
        <w:t>® 11. Zeige: Ist p eine Primzahl, dann gibt es in einem Kreis (p — 1)/2 regelmäßige p-</w:t>
        <w:br/>
        <w:t>Ecke.</w:t>
      </w:r>
    </w:p>
    <w:p>
      <w:r>
        <w:t>12. a) In welchem n-Eck gibt es 1175 Diagonalen?</w:t>
        <w:br/>
        <w:t>b) In welchem n-Eck ist ein Innenwinkel «, = 178,2°?</w:t>
      </w:r>
    </w:p>
    <w:p>
      <w:r>
        <w:t>Aufgaben zu 1.2</w:t>
      </w:r>
    </w:p>
    <w:p>
      <w:r>
        <w:t>Falls nicht anders vermerkt, ist mit Vieleck (n-Eck) immer ein regelmäßiges Vieleck (n-Eck)</w:t>
        <w:br/>
        <w:t>gemeint.</w:t>
      </w:r>
    </w:p>
    <w:p>
      <w:r>
        <w:t>1. Konstruiere in einen Kreis mit r=8 ein</w:t>
      </w:r>
    </w:p>
    <w:p>
      <w:r>
        <w:t>a) Dreieck und Zwölfeck b) Achteck</w:t>
        <w:br/>
        <w:t>c) Zehneck und Fünfeck d) Fünfzehneck.</w:t>
      </w:r>
    </w:p>
    <w:p>
      <w:r>
        <w:t>+2. Begründe, warum das n-Eck konstruierbar ist:</w:t>
        <w:br/>
        <w:t>a) n=19 b) n=512 e) n = 8589934 594</w:t>
        <w:br/>
        <w:t>c) n=920 d) n = 17408</w:t>
        <w:br/>
        <w:t>*3. Das 51-Eck lässt sich über das 17-Eck und das gleichseitige Dreieck konstruieren, das</w:t>
      </w:r>
    </w:p>
    <w:p>
      <w:r>
        <w:t>85-Eck über das 17-Eck und Fünfeck. Gib jeweils die Gleichung für die Konstruktion</w:t>
        <w:br/>
        <w:t>des Mittelpunktswinkels an. (Keine Konstruktion!)</w:t>
      </w:r>
    </w:p>
    <w:p>
      <w:r>
        <w:t>4. Bei der Konstruktion von Vielecken gibt es zwei Aufgabentypen:</w:t>
        <w:br/>
        <w:t>1 Der Umkreisradius ist gegeben,</w:t>
        <w:br/>
        <w:t>II die Seitenlänge s ist gegeben.</w:t>
        <w:br/>
        <w:t>a) Warum und wie kann man Aufgaben vom Typ II mit Hilfe von Typ I lösen?</w:t>
        <w:br/>
        <w:t>b) Konstruiere nach a) ein Fünfeck mit s=6.</w:t>
      </w:r>
    </w:p>
    <w:p>
      <w:r>
        <w:t>5. a) Konstruiere ein Achteck mit s=5.</w:t>
        <w:br/>
        <w:t>b) Konstruiere ein Zwölfeck mit s=3.</w:t>
      </w:r>
    </w:p>
    <w:p>
      <w:pPr>
        <w:pStyle w:val="IntenseQuote"/>
      </w:pPr>
      <w:r>
        <w:t>[Seite 18]</w:t>
      </w:r>
    </w:p>
    <w:p>
      <w:r>
        <w:t>*6. »Konstruktion« des Siebenecks mit dem Einschiebelineal (nach BREIDENBACH)</w:t>
        <w:br/>
        <w:t>Ein Einschiebelineal ist ein Lineal, auf dem man zwei Punkte markiert. Man legt das</w:t>
        <w:br/>
        <w:t>Lineal so durch einen gegebenen Punkt, dass die beiden markierten Punkte auf gege-</w:t>
        <w:br/>
        <w:t>benen Linien liegen (einschieben).</w:t>
        <w:br/>
        <w:t>Das Siebeneck ist einem Kreis k um O mit Radius 4 einbeschrieben.</w:t>
        <w:br/>
        <w:t>— Zeichne H(-4|6) und OH.</w:t>
        <w:br/>
        <w:t>- Markiere auf einem Lineal R und S so, dass RS = 6 ist.</w:t>
        <w:br/>
        <w:t>Einschiebung: Lege das Lineal so durch L(-4|2), dass R auf HO und S auf der</w:t>
        <w:br/>
        <w:t>positiven x-Achse zu liegen kommen.</w:t>
        <w:br/>
        <w:t>— Die Mittelsenkrechte von [OS] schneidet den Kreis in P (über der x-Achse). P und</w:t>
        <w:br/>
        <w:t>Q(4|0) bilden eine Seite des Siebenecks.</w:t>
        <w:br/>
        <w:t>Konstruiere nach diesem Verfahren ein Siebeneck.</w:t>
      </w:r>
    </w:p>
    <w:p>
      <w:r>
        <w:t>«7. »Konstruktion« des Neunecks mit dem Einschiebelineal (nach BREIDENBACH)</w:t>
      </w:r>
    </w:p>
    <w:p>
      <w:r>
        <w:t>Das Neuneck ist einem Kreis k um O mit Radius 4 einbeschrieben.</w:t>
      </w:r>
    </w:p>
    <w:p>
      <w:r>
        <w:t>— Zeichne den Kreispunkt H(2|y &gt;0).</w:t>
      </w:r>
    </w:p>
    <w:p>
      <w:r>
        <w:t>— Einschiebung: Passe die Strecke [RS] der Länge 8 so ein, dass R auf der y-Achse, S</w:t>
      </w:r>
    </w:p>
    <w:p>
      <w:r>
        <w:t>auf der x-Achse und H auf RS zu liegen kommen.</w:t>
      </w:r>
    </w:p>
    <w:p>
      <w:r>
        <w:t>— Die Mittelsenkrechte von [OS] schneidet den Kreis in P (über der x-Achse). P und</w:t>
        <w:br/>
        <w:t>Q(4|0) bilden eine Seite des Neunecks. Konstruiere nach diesem Verfahren ein</w:t>
        <w:br/>
        <w:t>Neuneck.</w:t>
      </w:r>
    </w:p>
    <w:p>
      <w:r>
        <w:t>Aufgaben zu 1.3</w:t>
      </w:r>
    </w:p>
    <w:p>
      <w:r>
        <w:t>Falls nicht anders vermerkt, ist mit Vieleck (n-Eck) immer ein regelmäßiges Vieleck (n-Eck)</w:t>
        <w:br/>
        <w:t>gemeint.</w:t>
      </w:r>
    </w:p>
    <w:p>
      <w:r>
        <w:t>1. Im Kreis mit Radius r gilt für das einbeschriebene Sechseck s,=r.</w:t>
        <w:br/>
        <w:t>Berechne für diesen Kreis c,, c; und 5;.</w:t>
      </w:r>
    </w:p>
    <w:p>
      <w:r>
        <w:t>2. Kreise um Quadratecken durch den Quadratmittelpunkt schneiden die Quadrat-</w:t>
        <w:br/>
        <w:t>seiten. Zeige: Die Schnittpunkte bilden ein Achteck.</w:t>
      </w:r>
    </w:p>
    <w:p>
      <w:r>
        <w:t>3. Nach C.F.Gauss gilt für die Seite des 17-Ecks im Einheitskreis</w:t>
      </w:r>
    </w:p>
    <w:p>
      <w:r>
        <w:t>l</w:t>
        <w:br/>
        <w:t>7-57 Veln-w- Ja-yı7)- Yır + 3,17 - Vaa- 2ayı7 - 2y34 + 2y17</w:t>
        <w:br/>
        <w:t>Ermittle mit dem Taschenrechner einen Näherungswert für s;; im Umkreis mitr=9</w:t>
        <w:br/>
        <w:t>und zeichne damit das 17-Eck.</w:t>
      </w:r>
    </w:p>
    <w:p>
      <w:r>
        <w:t>4. a) Wie lang ist die Seite s, des Vierecks mit dem Umkreisradius 1?</w:t>
        <w:br/>
        <w:t>b Berechne die Seite s,, des 128-Ecks, das dem Einheitskreis einbeschrieben ist.</w:t>
      </w:r>
    </w:p>
    <w:p>
      <w:pPr>
        <w:pStyle w:val="IntenseQuote"/>
      </w:pPr>
      <w:r>
        <w:t>[Seite 19]</w:t>
      </w:r>
    </w:p>
    <w:p>
      <w:r>
        <w:t>85. Verbindet man in einem n-Eck jeweils zwei Ecken so, dass die Verbindungsstrecke</w:t>
        <w:br/>
        <w:t>parallel ist zu einer Seite, so rahmen die Verbindungsstrecken ein kleines n-Eck ein.</w:t>
        <w:br/>
        <w:t>Berechne fürn=5,n=6undn=8</w:t>
      </w:r>
    </w:p>
    <w:p>
      <w:r>
        <w:t>a) aus der Seitenlänge s des n-Ecks die Seitenlänge a des kleineren n-Ecks.</w:t>
        <w:br/>
        <w:t>b) das Verhältnis der Flächeninhalte (groß : klein).</w:t>
      </w:r>
    </w:p>
    <w:p>
      <w:r>
        <w:t>«6. Setze auf die Seiten der Länge s eines n-Ecks kongruente Rechtecke mit den Seiten-</w:t>
        <w:br/>
        <w:t>längen s und x. Die äußern Ecken der Rechtecke bilden ein 2n-Eck. Berechne das</w:t>
        <w:br/>
        <w:t>Seitenverhältnis s:x der Rechtecke und das Flächenverhältnis F,,: F, der Vielecke</w:t>
        <w:br/>
        <w:t>für</w:t>
      </w:r>
    </w:p>
    <w:p>
      <w:r>
        <w:t>a) n=3 b) n=4 o)n=5 d) n=6.</w:t>
      </w:r>
    </w:p>
    <w:p>
      <w:r>
        <w:t>«7. Zeichne in den Einheitskreis ein Dreieck:</w:t>
        <w:br/>
        <w:t>Die eine Seite ist so lang wie die eines Quadrats mit Umkreisradius 1, die andre Seite</w:t>
        <w:br/>
        <w:t>ist so lang wie die eines gleichseitigen Dreiecks mit Umkreisradius 1.</w:t>
        <w:br/>
        <w:t>Bestimme die Dreieckswinkel und die Länge der dritten Seite.</w:t>
      </w:r>
    </w:p>
    <w:p>
      <w:r>
        <w:t>°8. Zeichne in den Einheitskreis ein Trapez:</w:t>
        <w:br/>
        <w:t>Die eine Basis ist so lang wie die Seite eines gleichseitigen Dreiecks mit Umkreisra-</w:t>
        <w:br/>
        <w:t>dius 1,</w:t>
        <w:br/>
        <w:t>die andre Basis ist so lang wie die Seite eines Sechsecks mit Umkreisradius 1,</w:t>
        <w:br/>
        <w:t>der Kreismittelpunkt liegt im Trapez.</w:t>
        <w:br/>
        <w:t>a) Zeige: Die Schenkel sind so lang wie die Seiten eines Quadrats mit Umkreisra-</w:t>
        <w:br/>
        <w:t>dius 1.</w:t>
        <w:br/>
        <w:t>b) Zeige: Die Diagonalen schneiden sich rechtwinklig.</w:t>
        <w:br/>
        <w:t>c) Zeige: Der Diagonalenschnittpunkt S hat von einer Basis den Abstand 0,5.</w:t>
        <w:br/>
        <w:t>d) Berechne Winkel und Flächeninhalt des Trapezes.</w:t>
      </w:r>
    </w:p>
    <w:p>
      <w:r>
        <w:t>9. Für die Seitenlänge des Zehnecks mit Umkreisradius I gilt so = 77</w:t>
        <w:br/>
        <w:t>a) Berechne daraus die Seitenlänge des zugehörigen Fünfecks.</w:t>
        <w:br/>
        <w:t>b) Wie lang ist s,, im Einheitskreis?</w:t>
        <w:br/>
        <w:t>©) Wie lang ist der Inkreisradius des 80-Ecks, das dem Einheitskreis einbeschrieben</w:t>
      </w:r>
    </w:p>
    <w:p>
      <w:r>
        <w:t>ist?</w:t>
      </w:r>
    </w:p>
    <w:p>
      <w:r>
        <w:t>d) Wie lang ist sy im Kreis mit Radius r?</w:t>
      </w:r>
    </w:p>
    <w:p>
      <w:r>
        <w:t>10. Zeichne einen Kreis mit Radius 5 und konstruiere ein fast regelmäßiges Siebeneck</w:t>
        <w:br/>
        <w:t>mit der Näherung von</w:t>
      </w:r>
    </w:p>
    <w:p>
      <w:r>
        <w:t>1</w:t>
        <w:br/>
        <w:t>a) HERoN: Ss; = R 53 b) ESTREMOW: = So + 4:</w:t>
      </w:r>
    </w:p>
    <w:p>
      <w:r>
        <w:t>11. Dem Einheitskreis ist ein 3-, 6- und 12-Eck ein- bzw. umbeschrieben.</w:t>
      </w:r>
    </w:p>
    <w:p>
      <w:r>
        <w:t>a) Berechne Umfang u, und Flächeninhalt F, des einbeschriebenen n-Ecks.</w:t>
        <w:br/>
        <w:t>b) Berechne Umfang v, und Flächeninhalt G, des umbeschriebenen n-Ecks.</w:t>
      </w:r>
    </w:p>
    <w:p>
      <w:r>
        <w:t>12. Berechne Umfang und Flächeninhalt eines 16-Ecks, das einem Kreis mit Radius r</w:t>
        <w:br/>
        <w:t>ein- bzw. umbeschrieben ist.</w:t>
      </w:r>
    </w:p>
    <w:p>
      <w:r>
        <w:t>213. Berechne die Seite des 15-Ecks im Einheitskreis.</w:t>
      </w:r>
    </w:p>
    <w:p>
      <w:pPr>
        <w:pStyle w:val="IntenseQuote"/>
      </w:pPr>
      <w:r>
        <w:t>[Seite 20]</w:t>
      </w:r>
    </w:p>
    <w:p>
      <w:r>
        <w:t>14.</w:t>
      </w:r>
    </w:p>
    <w:p>
      <w:r>
        <w:t>15.</w:t>
      </w:r>
    </w:p>
    <w:p>
      <w:r>
        <w:t>. a) Konstruiere die Figur für r=4.</w:t>
      </w:r>
    </w:p>
    <w:p>
      <w:r>
        <w:t>NAHDRAN</w:t>
        <w:br/>
        <w:t>Für alle n-Ecke mit n &gt; 5 gibt es bei gegebenem Umkreis folgende Näherungskon-</w:t>
        <w:br/>
        <w:t>struktion:</w:t>
      </w:r>
    </w:p>
    <w:p>
      <w:r>
        <w:t>© Ein Durchmesser [AB] des Umkreises k (Mittelpunkt M, Radius r) wird in n</w:t>
        <w:br/>
        <w:t>gleiche Teile t zerlegt (Teilpunkte: A =T,, Tı, ..., Ta-ı, Tn= B).</w:t>
      </w:r>
    </w:p>
    <w:p>
      <w:r>
        <w:t>® Das Lot auf AB in M schneidet k in E und F.</w:t>
      </w:r>
    </w:p>
    <w:p>
      <w:r>
        <w:t>® Der Kreis um M mit Radius r +t schneidet [MB in C und [ME in D.</w:t>
      </w:r>
    </w:p>
    <w:p>
      <w:r>
        <w:t>@® CD schneidet k in G und H (CG&lt;CH).</w:t>
      </w:r>
    </w:p>
    <w:p>
      <w:r>
        <w:t>© GT,-, ist näherungsweise die gesuchte n-Eckseite.</w:t>
      </w:r>
    </w:p>
    <w:p>
      <w:r>
        <w:t>ETwa: stm 617...</w:t>
      </w:r>
    </w:p>
    <w:p>
      <w:r>
        <w:t>&amp;</w:t>
      </w:r>
    </w:p>
    <w:p>
      <w:r>
        <w:t>Konstruiere mit diesem Verfahren</w:t>
      </w:r>
    </w:p>
    <w:p>
      <w:r>
        <w:t>a) ein Neuneck mit r=9</w:t>
        <w:br/>
        <w:t>b) ein Fünfeck mit r=5 und vergleiche rechnerisch den exakten Wert von s, mit</w:t>
        <w:br/>
        <w:t>dem Näherungswert sf.</w:t>
      </w:r>
    </w:p>
    <w:p>
      <w:r>
        <w:t>Konstruiere die Figur für r=4 und begründe, dass für die n-Ecke mit Umkreisradius</w:t>
        <w:br/>
        <w:t>r gilt:</w:t>
      </w:r>
    </w:p>
    <w:p>
      <w:r>
        <w:t>a) SM,=s; b) SM;=s, u</w:t>
        <w:br/>
        <w:t>)SR=s d)MT=s,</w:t>
        <w:br/>
        <w:t>e) M;R= Sa</w:t>
      </w:r>
    </w:p>
    <w:p>
      <w:r>
        <w:t>—</w:t>
      </w:r>
    </w:p>
    <w:p>
      <w:r>
        <w:t>b) Zeige: [MD] ist genau so lang wie die Seite s,, des einbeschriebenen Zehnecks,</w:t>
        <w:br/>
        <w:t>[CD] ist genau so lang wie die Seite s; des einbeschriebenen Fünfecks.</w:t>
      </w:r>
    </w:p>
    <w:p>
      <w:r>
        <w:t>e) Zeige: = + s},.</w:t>
      </w:r>
    </w:p>
    <w:p>
      <w:pPr>
        <w:pStyle w:val="IntenseQuote"/>
      </w:pPr>
      <w:r>
        <w:t>[Seite 21]</w:t>
      </w:r>
    </w:p>
    <w:p>
      <w:r>
        <w:t>21.</w:t>
      </w:r>
    </w:p>
    <w:p>
      <w:r>
        <w:t>. a) Zeige: u, = YunYan b) Zeige: vn =</w:t>
      </w:r>
    </w:p>
    <w:p>
      <w:r>
        <w:t>. Dem Quadrat ABCD mit der Seitenlänge a ist ein Halbkreis so umbeschrieben, dass</w:t>
      </w:r>
    </w:p>
    <w:p>
      <w:r>
        <w:t>die Ecken A und B auf dem Durchmesser [UV] liegen.</w:t>
        <w:br/>
        <w:t>a) Zeige: UA ist Seitenlänge in einem Zehneck mit Umkreisradius a.</w:t>
        <w:br/>
        <w:t>b) Zeige: UD ist Seitenlänge in einem Fünfeck mit Umkreisradius a.</w:t>
      </w:r>
    </w:p>
    <w:p>
      <w:r>
        <w:t>. Beweise die Formel von J. GrEGorRY (Drumoak 1638 bis 1675 Edinburgh):</w:t>
      </w:r>
    </w:p>
    <w:p>
      <w:r>
        <w:t>Sin = (2520 + Sn)Sin</w:t>
      </w:r>
    </w:p>
    <w:p>
      <w:r>
        <w:t>2u,Vn</w:t>
        <w:br/>
        <w:t>uT%</w:t>
        <w:br/>
        <w:t>(geometrisches Mittel) (harmonisches Mittel)</w:t>
      </w:r>
    </w:p>
    <w:p>
      <w:r>
        <w:t>. Die Formeln von J.C.ScHwaßB:</w:t>
      </w:r>
    </w:p>
    <w:p>
      <w:r>
        <w:t>Sind R, und r, die Radien von Um- und Inkreis eines n-Ecks und R,, und r;, die ent-</w:t>
        <w:br/>
        <w:t>sprechenden Radien beim 2n-Eck mit gleichem Umfang (u, = u,,), so gilt</w:t>
      </w:r>
    </w:p>
    <w:p>
      <w:r>
        <w:t>mt) Ran = YRo' Ian</w:t>
      </w:r>
    </w:p>
    <w:p>
      <w:r>
        <w:t>Beweise die Formeln von SCHwAB.</w:t>
      </w:r>
    </w:p>
    <w:p>
      <w:r>
        <w:t>Zeige: AB=sı,</w:t>
        <w:br/>
        <w:t>BC = so</w:t>
      </w:r>
    </w:p>
    <w:p>
      <w:pPr>
        <w:pStyle w:val="IntenseQuote"/>
      </w:pPr>
      <w:r>
        <w:t>[Seite 22]</w:t>
      </w:r>
    </w:p>
    <w:p>
      <w:r>
        <w:t>2. Kapitel</w:t>
      </w:r>
    </w:p>
    <w:p>
      <w:r>
        <w:t>7</w:t>
        <w:br/>
        <w:t>3</w:t>
        <w:br/>
        <w:t>e</w:t>
      </w:r>
    </w:p>
    <w:p>
      <w:pPr>
        <w:pStyle w:val="IntenseQuote"/>
      </w:pPr>
      <w:r>
        <w:t>[Seite 23]</w:t>
      </w:r>
    </w:p>
    <w:p>
      <w:r>
        <w:t>2.1. Umfang</w:t>
      </w:r>
    </w:p>
    <w:p>
      <w:r>
        <w:t>Die Frage, wie man bei gegebenem Durchmesser den Umfang eines Kreises bestimmt, hat</w:t>
        <w:br/>
        <w:t>den Menschen schon immer beschäftigt. So finden wir in der Bibel im ersten Buch der Kö-</w:t>
        <w:br/>
        <w:t>nige, Kapitel 7, Vers 23: »Hierauf fertigte er ein kreisrundes Becken an, das von einem</w:t>
        <w:br/>
        <w:t>Rand bis zum andern 10 Ellen maß ..., eine Schnur von 30 Ellen umspannte es.«</w:t>
      </w:r>
    </w:p>
    <w:p>
      <w:r>
        <w:t>Will man bei beliebigen Kreisen den Umfang aus dem Durchmesser ermitteln, so braucht</w:t>
        <w:br/>
        <w:t>man eine Formel. Um sie zu finden, erinnern wir uns zuerst daran, dass alle Kreise ähnlich</w:t>
        <w:br/>
        <w:t>sind und dass in ähnlichen Figuren gleich liegende Stücke im gleichen Verhältnis stehen.</w:t>
        <w:br/>
        <w:t>Man kann zeigen (aber das ist hier zu kompliziert), dass diese Stücke auch krummlinig</w:t>
        <w:br/>
        <w:t>sein dürfen. Demnach ist das Verhältnis Umfang : Durchmesser bei allen Kreisen dieselbe</w:t>
        <w:br/>
        <w:t>Zahl. Seit 1737 verwendet man nach Leonhard EuLe£r (1707 bis 1783) für diese Zahl als</w:t>
        <w:br/>
        <w:t>Symbol den kleinen griechischen Buchstaben nr.</w:t>
      </w:r>
    </w:p>
    <w:p>
      <w:r>
        <w:t>Ist u der Umfang, d der Durchmesser und r der Radius eines Kreises, so gilt</w:t>
      </w:r>
    </w:p>
    <w:p>
      <w:r>
        <w:t>7 ist konstant, als Gleichung 4 =n oder u=dr</w:t>
      </w:r>
    </w:p>
    <w:p>
      <w:r>
        <w:t>Gewöhnlich ersetzt man d durch 2r und bekommt so die Umfangsformel u=2nr.</w:t>
      </w:r>
    </w:p>
    <w:p>
      <w:r>
        <w:t>Wie groß ist n?</w:t>
      </w:r>
    </w:p>
    <w:p>
      <w:r>
        <w:t>Wir machen einen kleinen Spaziergang durch die Geschichte der Berechnung von Näherungswerten für ır. In den</w:t>
        <w:br/>
        <w:t>folgenden Dezimalzahlen sind die für m gültigen Werte fett gedruckt.</w:t>
      </w:r>
    </w:p>
    <w:p>
      <w:r>
        <w:t>BIBLISCHER</w:t>
        <w:br/>
        <w:t>KREIS =</w:t>
        <w:br/>
        <w:t>a=3</w:t>
      </w:r>
    </w:p>
    <w:p>
      <w:r>
        <w:t>Die Bibel verwendet für m den Wert 3. Und mit diesem Wert rechnet man auch im alten</w:t>
        <w:br/>
        <w:t>Babylon. Eine einfache Überprüfung (Maßband rumlegen oder Kreis abrollen) zeigt, dass</w:t>
        <w:br/>
        <w:t>der Wert in Wirklichkeit etwas größer ist.</w:t>
      </w:r>
    </w:p>
    <w:p>
      <w:r>
        <w:t>Schon um 1900 v.Chr. kennen die Ägypter den Wert (16/9)? = 3,1604..., wie im Papyrus</w:t>
        <w:br/>
        <w:t>RHınD nachzulesen ist.</w:t>
      </w:r>
    </w:p>
    <w:p>
      <w:r>
        <w:t>Um 500 v. Chr. rechnet man in den indischen Sulbasutras (das sind Schnurregeln zur</w:t>
        <w:br/>
        <w:t>Konstruktion von Altären) mit dem Wert (26/15)? = 3,0044...</w:t>
      </w:r>
    </w:p>
    <w:p>
      <w:r>
        <w:t>PLATON (427 bis 348) gebraucht Y2 + /3 = 3,1462...</w:t>
      </w:r>
    </w:p>
    <w:p>
      <w:r>
        <w:t>Als erster berechnet ARCHIMEDES (287 bis 212) die Kreiszahl r systematisch, indem er den</w:t>
        <w:br/>
        <w:t>Kreis zwischen regelmäßige Vielecke einzwängt:</w:t>
      </w:r>
    </w:p>
    <w:p>
      <w:r>
        <w:t>Man sieht leicht ein, dass der Umfang eines einbeschriebenen Vielecks kürzer ist als der</w:t>
        <w:br/>
        <w:t>Kreisumfang, denn eine Strecke ist die kürzeste Verbindung zweier Punkte. Man kann</w:t>
        <w:br/>
        <w:t>auch zeigen (aber das ist hier zu kompliziert), dass der Umfang eines umbeschriebenen</w:t>
        <w:br/>
        <w:t>Vielecks größer ist als der Kreisumfang. Beim Verdoppeln der Eckenzahl wird der Um-</w:t>
      </w:r>
    </w:p>
    <w:p>
      <w:r>
        <w:t>21</w:t>
      </w:r>
    </w:p>
    <w:p>
      <w:pPr>
        <w:pStyle w:val="IntenseQuote"/>
      </w:pPr>
      <w:r>
        <w:t>[Seite 24]</w:t>
      </w:r>
    </w:p>
    <w:p>
      <w:r>
        <w:t>fang u, des einbeschriebenen n-Ecks größer, der Umfang v, des umbeschriebenen n-Ecks</w:t>
        <w:br/>
        <w:t>kleiner</w:t>
        <w:br/>
        <w:t>5. &lt; 25» ta = 2w &lt; 2x</w:t>
        <w:br/>
        <w:t>t„n = 2w + 2X &gt;2t,</w:t>
        <w:br/>
        <w:t>nt, &gt; 2nt,</w:t>
        <w:br/>
        <w:t>Y &gt; Van</w:t>
      </w:r>
    </w:p>
    <w:p>
      <w:r>
        <w:t>ns, &lt; 2NS»</w:t>
        <w:br/>
        <w:t>U &lt; Um</w:t>
      </w:r>
    </w:p>
    <w:p>
      <w:r>
        <w:t>innen: u„&gt;u,„ außen: v„&lt;v„, also ist zum Beispiel</w:t>
        <w:br/>
        <w:t>W&lt;UH&lt;UH&lt;UR&lt;UK&lt;... &lt;U&lt;..&lt;Vg&lt;Vg&lt;Vy4&lt;Vp&lt;VY</w:t>
      </w:r>
    </w:p>
    <w:p>
      <w:r>
        <w:t>AÄRCHIMEDES rechnet bis zum 96-Eck. Daraus folgt: 6,282 063... &lt; u &lt; 6,285429...</w:t>
        <w:br/>
        <w:t>wegen r=1| ist u=2r, und es ergibt sich für x die Ungleichung</w:t>
      </w:r>
    </w:p>
    <w:p>
      <w:r>
        <w:t>3,141031... &lt; nr &lt;3,1422714...</w:t>
      </w:r>
    </w:p>
    <w:p>
      <w:r>
        <w:t>Weil ARCHIMEDES rationale Näherungswerte für die Wurzeln verwendet, findet er die Un-</w:t>
      </w:r>
    </w:p>
    <w:p>
      <w:r>
        <w:t>gleichung 3M&lt;n&lt;3r. Noch heute schätzt man als gute Näherung a oder</w:t>
      </w:r>
    </w:p>
    <w:p>
      <w:r>
        <w:t>n=3,14.</w:t>
      </w:r>
    </w:p>
    <w:p>
      <w:r>
        <w:t>Der chinesische Astronom ZHANG HENG (78 bis 139) und der indische Mathematiker</w:t>
      </w:r>
    </w:p>
    <w:p>
      <w:r>
        <w:t>BRAHMAGUPTA (7. Jh. n.Chr.) verwenden den Wert Yıo = 3,1622...</w:t>
      </w:r>
    </w:p>
    <w:p>
      <w:r>
        <w:t>Eine ausgezeichnete Näherung findet der chinesische Mathematiker Zu CHonG-ZHi (430</w:t>
        <w:br/>
        <w:t>355</w:t>
      </w:r>
    </w:p>
    <w:p>
      <w:r>
        <w:t>bis 501): RB” 3,141 5929203...</w:t>
      </w:r>
    </w:p>
    <w:p>
      <w:r>
        <w:t>In der Folgezeit entwickelt sich ein regelrechter Wettkampf um möglichst viele gültige</w:t>
        <w:br/>
        <w:t>Stellen von n.</w:t>
      </w:r>
    </w:p>
    <w:p>
      <w:r>
        <w:t>LEONARDO PısAano, auch LEONARDO FiBoNAccı genannt, (etwa 1180 bis um 1250) berech-</w:t>
        <w:br/>
        <w:t>net aus dem 96-Eck den Näherungswert 3,141 818...</w:t>
      </w:r>
    </w:p>
    <w:p>
      <w:r>
        <w:t>1427 arbeitet der arabische Astronom Ar-Kası mit dem 6 2””-Eck und bekommt</w:t>
        <w:br/>
        <w:t>3,141 592 653589 873...</w:t>
      </w:r>
    </w:p>
    <w:p>
      <w:r>
        <w:t>1610 erreicht der Fechtmeister und Mathematiker Ludolph van CEULEN mit einem</w:t>
        <w:br/>
        <w:t>4: 2%-Eck 35 Dezimalen. Viele sind von dieser Leistung so beeindruckt, dass sie</w:t>
        <w:br/>
        <w:t>fortan als Ludolf’sche Zahl bezeichnen.</w:t>
      </w:r>
    </w:p>
    <w:p>
      <w:r>
        <w:t>1699 bringt es Abraham SHARP (1651 bis 1742) auf 71 Dezimalen.</w:t>
      </w:r>
    </w:p>
    <w:p>
      <w:r>
        <w:t>1841 schafft William RUTHERFORD in mühseliger Rechnung 208 Stellen, von denen leider</w:t>
        <w:br/>
        <w:t>nur die ersten 152 richtig sind.</w:t>
      </w:r>
    </w:p>
    <w:p>
      <w:r>
        <w:t>1873 stellt William Shanks einen neuen Rekord auf: Fleiß und Ausdauer lassen ihn bis</w:t>
        <w:br/>
        <w:t>zur 707. Stelle vordringen, doch ach, bloß die ersten 527 Stellen stimmen!</w:t>
      </w:r>
    </w:p>
    <w:p>
      <w:r>
        <w:t>Bis jetzt sind alle Näherungswerte noch Ergebnisse anstrengender Kopf- und</w:t>
        <w:br/>
        <w:t>Schreibarbeit.</w:t>
      </w:r>
    </w:p>
    <w:p>
      <w:r>
        <w:t>1949 schließlich treten die ersten elektronischen Großrechner in die Arena. Und nun über-</w:t>
        <w:br/>
        <w:t>schlagen sich die Ereignisse:</w:t>
      </w:r>
    </w:p>
    <w:p>
      <w:r>
        <w:t>22</w:t>
      </w:r>
    </w:p>
    <w:p>
      <w:pPr>
        <w:pStyle w:val="IntenseQuote"/>
      </w:pPr>
      <w:r>
        <w:t>[Seite 25]</w:t>
      </w:r>
    </w:p>
    <w:p>
      <w:r>
        <w:t>1949 2073 Stellen in 70 Stunden</w:t>
        <w:br/>
        <w:t>1958 10000 Stellen in 100 Minuten</w:t>
        <w:br/>
        <w:t>1961 100000 Stellen in 8,75 Stunden</w:t>
        <w:br/>
        <w:t>1973 1000000 Stellen in 23,3 Stunden</w:t>
        <w:br/>
        <w:t>1983 16000 000 Stellen in 30 Stunden</w:t>
      </w:r>
    </w:p>
    <w:p>
      <w:r>
        <w:t>Für n-Fans geben wir hier nur die ersten tausend Dezimalen an:</w:t>
      </w:r>
    </w:p>
    <w:p>
      <w:r>
        <w:t>3,1415926535 8979323846 2643383279 5028841971 6939937510</w:t>
        <w:br/>
        <w:t>5820974944 5923078164 0628620899 8628034825 3421170679</w:t>
        <w:br/>
        <w:t>8214808651 3282306647 0938446095 5058223172 5359408128</w:t>
        <w:br/>
        <w:t>4811174502 8410270193 8521105559 6446229489 5493038196</w:t>
        <w:br/>
        <w:t>4428810975 6659334461 2847564823 3786783165 2712019091</w:t>
        <w:br/>
        <w:t>4564856692 3460348610 4543266482 1339360726 0249141273</w:t>
        <w:br/>
        <w:t>7245870066 0631558817 4881520920 9628292540 9171536436</w:t>
        <w:br/>
        <w:t>7892590360 0113305305 4882046652 1384146951 9415116094</w:t>
        <w:br/>
        <w:t>3305727036 5759591953 0921861173 8193261179 3105118548</w:t>
        <w:br/>
        <w:t>0744623799 6274956735 1885752724 8912279381 8301194912</w:t>
        <w:br/>
        <w:t>9833673362 4406566430 8602139494 6395224737 1907021798</w:t>
        <w:br/>
        <w:t>6094370277 0539217176 2931767523 8467481846 7669405132</w:t>
        <w:br/>
        <w:t>0005681271 4526356082 7785771342 7577896091 7363717872</w:t>
        <w:br/>
        <w:t>1468440901 2249534301 4654958537 1050792279 6892589235</w:t>
        <w:br/>
        <w:t>4201995611 2129021960 8640344181 5981362977 4771309960</w:t>
        <w:br/>
        <w:t>5187072113 4999999837 2978049951 0597317328 1609631859</w:t>
        <w:br/>
        <w:t>5024459455 3469083026 4252230825 3344685035 2619311881</w:t>
      </w:r>
    </w:p>
    <w:p>
      <w:r>
        <w:t>WIE,O DES x</w:t>
        <w:br/>
        <w:t>MACHT ERNSTLICH $0 VIELEN VIELE MÜH !</w:t>
        <w:br/>
        <w:t>LERNT IMMERHIN, MAGDELEIN, LEICHTE VERSELEIN,</w:t>
        <w:br/>
        <w:t>WIE 50 ZUM BEISPIEL DES DÜRFTE ZU MERKEN sein |</w:t>
      </w:r>
    </w:p>
    <w:p>
      <w:r>
        <w:t>7101000313 7838752886 5875332083 8142061717 7669147303</w:t>
      </w:r>
    </w:p>
    <w:p>
      <w:r>
        <w:t>5982534904 2875546873 1159562863 8823537875 9375195778</w:t>
      </w:r>
    </w:p>
    <w:p>
      <w:r>
        <w:t>1857780532 1712268066 1300192787 6611195909 2164201989</w:t>
        <w:br/>
        <w:t>Wer sich die ersten 23 Stellen merken will, lerne Geobolds Gedicht und zähle die</w:t>
        <w:br/>
        <w:t>Buchstaben.</w:t>
        <w:br/>
        <w:t>Für die Praxis ist eine Rekordjagd nach möglichst vielen Dezimalen völlig unnütz: Um</w:t>
        <w:br/>
        <w:t>den Umfang eines Kreises von der Größe des Erdäquators auf | mm genau zu berech-</w:t>
        <w:br/>
        <w:t>nen genügen 11 Dezimalen. Trotzdem sind solche Rekordergebnisse sinnvoll:</w:t>
        <w:br/>
        <w:t>Man testet damit die Computer und die Programme.</w:t>
      </w:r>
    </w:p>
    <w:p>
      <w:r>
        <w:t>Heute verwendet man zur r-Berechnung nicht mehr regelmäßige Vielecke, sondern</w:t>
        <w:br/>
        <w:t>zum Beispiel unendliche Summen oder unendliche Produkte wie:</w:t>
      </w:r>
    </w:p>
    <w:p>
      <w:r>
        <w:t>2 1 ji ı /1 ı,ı /ı,ı /i</w:t>
        <w:br/>
        <w:t>n _2:2 4-4 6</w:t>
      </w:r>
    </w:p>
    <w:p>
      <w:r>
        <w:t>1655 WALLıIS:</w:t>
      </w:r>
    </w:p>
    <w:p>
      <w:r>
        <w:t>Al 13 10,135 1</w:t>
        <w:br/>
        <w:t>1665 Newron: 3 t7 33124 33207246 7128</w:t>
        <w:br/>
        <w:t>1:3-5:7 1</w:t>
        <w:br/>
        <w:t>Fo 92“</w:t>
        <w:br/>
        <w:t>or ot, 11, 1_</w:t>
        <w:br/>
        <w:t>1671 GREGoRY: a 3'735 7'9 Ei</w:t>
      </w:r>
    </w:p>
    <w:p>
      <w:r>
        <w:t>23</w:t>
      </w:r>
    </w:p>
    <w:p>
      <w:pPr>
        <w:pStyle w:val="IntenseQuote"/>
      </w:pPr>
      <w:r>
        <w:t>[Seite 26]</w:t>
      </w:r>
    </w:p>
    <w:p>
      <w:r>
        <w:t>1734 EULER: ehtatatet</w:t>
        <w:br/>
        <w:t>m</w:t>
      </w:r>
    </w:p>
    <w:p>
      <w:r>
        <w:t>ss. rl p 7</w:t>
        <w:br/>
        <w:t>"= 1, 1,1,1</w:t>
        <w:br/>
        <w:t>Ho mratrgtrgt</w:t>
        <w:br/>
        <w:t>2.1, I, U$</w:t>
      </w:r>
    </w:p>
    <w:p>
      <w:r>
        <w:t>1766 beweist Johann Heinrich LAMBERT (1728 bis 1777), dass rr eine irrationale Zahl</w:t>
        <w:br/>
        <w:t>ist, sich also nicht als Quotient zweier natürlicher Zahlen schreiben lässt.</w:t>
      </w:r>
    </w:p>
    <w:p>
      <w:r>
        <w:t>1882 weist Ferdinand LiNDEMANN (1852 bis 1939) nach, dass »die Zahl r überhaupt</w:t>
        <w:br/>
        <w:t>nicht Wurzel einer algebraischen Gleichung irgendwelchen Grades mit rationa-</w:t>
        <w:br/>
        <w:t>len Coefficienten sein kann«. Das bedeutet: Es gibt keine Gleichung der Form</w:t>
      </w:r>
    </w:p>
    <w:p>
      <w:r>
        <w:t>ara Rt rt. ta taxrt.=0</w:t>
        <w:br/>
        <w:t>mit rationalem Koeffizienten a,, Aı, 4,, ..., die sr als Lösung hat.</w:t>
      </w:r>
    </w:p>
    <w:p>
      <w:r>
        <w:t>Solche Zahlen nennt man transzendent.</w:t>
      </w:r>
    </w:p>
    <w:p>
      <w:r>
        <w:t>Mit seinem Beweis findet LINDEMANN auch die Antwort auf die uralte Frage, ob</w:t>
        <w:br/>
        <w:t>es allein mit Zirkel und Lineal möglich ist, einen Kreis in ein flächengleiches</w:t>
        <w:br/>
        <w:t>Quadrat zu verwandeln (Quadratur des Kreises). Weil r transzendent ist, gilt:</w:t>
      </w:r>
    </w:p>
    <w:p>
      <w:r>
        <w:t>Die Quadratur des Kreises ist unmöglich.</w:t>
        <w:br/>
        <w:t>_</w:t>
        <w:br/>
        <w:t>3</w:t>
      </w:r>
    </w:p>
    <w:p>
      <w:r>
        <w:t>Noch heute verwendet man den Ausdruck »Quadratur des Kreises&lt; für schein-</w:t>
        <w:br/>
        <w:t>bar oder tatsächlich unlösbare Probleme.</w:t>
      </w:r>
    </w:p>
    <w:p>
      <w:r>
        <w:t>6,28</w:t>
      </w:r>
    </w:p>
    <w:p>
      <w:r>
        <w:t>Nun aber zu einem lösbaren Problem. Es zeigt eine verblüffende Folgerung aus der Kreis-</w:t>
        <w:br/>
        <w:t>umfangsformel.</w:t>
      </w:r>
    </w:p>
    <w:p>
      <w:r>
        <w:t>Wir haben einen Globus von 0,25 m Radius. Um seinen Äquator biegen wir einen Draht</w:t>
        <w:br/>
        <w:t>so, dass er eng anliegt. Die Drahtlänge ist (in Meter) s = 2rr = 1,57... Dann nehmen wir</w:t>
        <w:br/>
        <w:t>einen Draht, der I m länger ist, biegen auch ihn zu einem Kreis und legen ihn konzen-</w:t>
        <w:br/>
        <w:t>trisch in die Äquatorialebene. Wie groß ist der Abstand a zwischen Kreis und Kugel?</w:t>
      </w:r>
    </w:p>
    <w:p>
      <w:r>
        <w:t>Neuer Umfang: s* = 1+ 1,57... = 2,57...</w:t>
        <w:br/>
        <w:t>neuer Radius: r* = = = 0,409..</w:t>
      </w:r>
    </w:p>
    <w:p>
      <w:r>
        <w:t>Abstand: a=r*-r=0,159....</w:t>
        <w:br/>
        <w:t>Der längere Drahtring steht also etwa 16cm ab.</w:t>
      </w:r>
    </w:p>
    <w:p>
      <w:r>
        <w:t>24</w:t>
      </w:r>
    </w:p>
    <w:p>
      <w:pPr>
        <w:pStyle w:val="IntenseQuote"/>
      </w:pPr>
      <w:r>
        <w:t>[Seite 27]</w:t>
      </w:r>
    </w:p>
    <w:p>
      <w:r>
        <w:t>Jetzt machen wir dasselbe mit der großen Erdkugel.</w:t>
      </w:r>
    </w:p>
    <w:p>
      <w:r>
        <w:t>Radius (in Meter): r =6378388</w:t>
        <w:br/>
        <w:t>Äquatorlänge: u = 2rr = 40.076 593,765...</w:t>
        <w:br/>
        <w:t>um | m längerer Umfang: u* = | + 40076 593,756... = 40.076 594,756...</w:t>
      </w:r>
    </w:p>
    <w:p>
      <w:r>
        <w:t>*</w:t>
        <w:br/>
        <w:t>neuer Radius: r* =," 6378 388,159...</w:t>
        <w:br/>
        <w:t>Abstand: a = r*-r=0,159....</w:t>
      </w:r>
    </w:p>
    <w:p>
      <w:r>
        <w:t>im Bild ist</w:t>
        <w:br/>
        <w:t>im Bild ist Be</w:t>
        <w:br/>
        <w:t>® 2=0,20 s=257...</w:t>
        <w:br/>
        <w:t>1'= 0,409...</w:t>
      </w:r>
    </w:p>
    <w:p>
      <w:r>
        <w:t>a = 0,159...</w:t>
      </w:r>
    </w:p>
    <w:p>
      <w:r>
        <w:t>GG IN</w:t>
        <w:br/>
        <w:t>IS &gt;</w:t>
      </w:r>
    </w:p>
    <w:p>
      <w:r>
        <w:t>Nu</w:t>
      </w:r>
    </w:p>
    <w:p>
      <w:r>
        <w:t>IR</w:t>
      </w:r>
    </w:p>
    <w:p>
      <w:r>
        <w:t>Seltsam: Obwohl die Verlängerung von | Meter bei einer Länge von 40 Millionen Meter</w:t>
        <w:br/>
        <w:t>praktisch nicht erkennbar ist, steht der Drahtring wieder 16cm von der Erde ab! Was ist</w:t>
        <w:br/>
        <w:t>da los? Das Rätsel löst sich, wenn wir die Rechnung allgemein machen.</w:t>
        <w:br/>
        <w:t>Radius: r</w:t>
        <w:br/>
        <w:t>Umfang: u = 2rr</w:t>
        <w:br/>
        <w:t>neuer Umfang: u*=u+1=2rm+1</w:t>
        <w:br/>
        <w:t>ur 2Zrmtl I</w:t>
      </w:r>
    </w:p>
    <w:p>
      <w:r>
        <w:t>neuer Radius: r* = -—— = ——— = r+—</w:t>
        <w:br/>
        <w:t>2rr 2r 2n</w:t>
      </w:r>
    </w:p>
    <w:p>
      <w:r>
        <w:t>1</w:t>
        <w:br/>
        <w:t>5 nn BE =</w:t>
        <w:br/>
        <w:t>Abstand: a = r*-r=r+ In In</w:t>
        <w:br/>
        <w:t>Der Abstand a hängt nicht vom Radius ab, er ist bei jeder Kugel gleich groß!</w:t>
      </w:r>
    </w:p>
    <w:p>
      <w:r>
        <w:t>Mathematischer Hintergrund</w:t>
      </w:r>
    </w:p>
    <w:p>
      <w:r>
        <w:t>Wir haben so getan, als ob es klar wäre, was unter der Länge einer krummen Linie zu ver-</w:t>
        <w:br/>
        <w:t>stehen sei. Bisher können wir aber eigentlich nur die Längen von Strecken bestimmen. Be-</w:t>
        <w:br/>
        <w:t>vor der Mathematiker Kreisumfänge berechnet, muss er sich überlegen, was ein Kreisum-</w:t>
        <w:br/>
        <w:t>fang überhaupt sein soll. Weil ARCHIMEDES keinen Anspruch mehr auf Copyright erheben</w:t>
        <w:br/>
        <w:t>kann, benutzen wir seine gute Idee zu folgender Definition:</w:t>
      </w:r>
    </w:p>
    <w:p>
      <w:r>
        <w:t>25</w:t>
      </w:r>
    </w:p>
    <w:p>
      <w:pPr>
        <w:pStyle w:val="IntenseQuote"/>
      </w:pPr>
      <w:r>
        <w:t>[Seite 28]</w:t>
      </w:r>
    </w:p>
    <w:p>
      <w:r>
        <w:t>Der Kreisumfang ist das Ergebnis der Intervallschachtelung [u,; v„] für unbegrenzt</w:t>
        <w:br/>
        <w:t>wachsendes n. u, und v, sind die Umfänge des ein- und umbeschriebenen n-Ecks.</w:t>
      </w:r>
    </w:p>
    <w:p>
      <w:r>
        <w:t>Für den Sonderfall der Verdopplung der Eckenzahl sieht man leicht, dass eine Intervall-</w:t>
        <w:br/>
        <w:t>schachtelung vorliegt:</w:t>
      </w:r>
    </w:p>
    <w:p>
      <w:r>
        <w:t>Von Seite 22 wissen wir u, &gt; u, und v7 &lt; Vn</w:t>
      </w:r>
    </w:p>
    <w:p>
      <w:r>
        <w:t>außerdem gilt s,&lt;t,</w:t>
      </w:r>
    </w:p>
    <w:p>
      <w:r>
        <w:t>und damit n-s,&lt;n-t, also w„&lt;v„ und schließlich wegen</w:t>
      </w:r>
    </w:p>
    <w:p>
      <w:r>
        <w:t>lo: nem tin wuneuflt-ı</w:t>
        <w:br/>
        <w:t>msn | n; re un; a Un Un|x, E</w:t>
        <w:br/>
        <w:t>tn</w:t>
      </w:r>
    </w:p>
    <w:p>
      <w:r>
        <w:t>J / ” / N</w:t>
        <w:br/>
        <w:t>N/ “ \| oe |</w:t>
        <w:br/>
        <w:t>S&lt; t T {</w:t>
        <w:br/>
        <w:t>Wenn n immer größer wird, kommt s, dem Wert 0, das heißt, c, dem Wert 2 beliebig nahe.</w:t>
        <w:br/>
        <w:t>Weil u, auf alle Fälle kleiner als v; ist, wird das Produkt u, 6 u ı) beliebig klein und</w:t>
      </w:r>
    </w:p>
    <w:p>
      <w:r>
        <w:t>damit auch die Differenz v,- u,.</w:t>
        <w:br/>
        <w:t>Für die 3-er Serie ergibt sich für den halben Umfang die Intervallschachtelung:</w:t>
      </w:r>
    </w:p>
    <w:p>
      <w:r>
        <w:t>Eckenzahl Innen: Außen: Unterschied</w:t>
        <w:br/>
        <w:t>n ı 1 Iu-</w:t>
      </w:r>
    </w:p>
    <w:p>
      <w:r>
        <w:t>Un Zr un)</w:t>
        <w:br/>
        <w:t>3 2,59808... 5,19615... 2,59807...</w:t>
        <w:br/>
        <w:t>6 3,00000...  3,46410... 0,464 10...</w:t>
        <w:br/>
        <w:t>12 3,10582.... 3,21539... 0,10956...</w:t>
        <w:br/>
        <w:t>24 3,13262 3,15965... 0,02703...</w:t>
        <w:br/>
        <w:t>48 3,13935... 3,14608... 0,00673...</w:t>
        <w:br/>
        <w:t>96 3,14103... 3,14271... 0,001 68...</w:t>
        <w:br/>
        <w:t>192 3,14145... 3,14187...  0,00042...</w:t>
      </w:r>
    </w:p>
    <w:p>
      <w:r>
        <w:t>Die abstrakte und komplizierte Definition des Kreisumfangs ist deshalb nötig, weil an-</w:t>
        <w:br/>
        <w:t>schauliche Überlegungen in die Irre führen können, wenn das Unendliche mit im Spiel ist.</w:t>
        <w:br/>
        <w:t>Dazu zwei Beispiele:</w:t>
      </w:r>
    </w:p>
    <w:p>
      <w:r>
        <w:t>an=4 (?) Beim Viertelkreis ist die Länge der Außentreppe</w:t>
        <w:br/>
        <w:t>auch bei beliebiger Verfeinerung immer gleich 2.</w:t>
        <w:br/>
        <w:t>Folglich ist der Kreisumfang gleich 8 und damit</w:t>
        <w:br/>
        <w:t>n=4.</w:t>
      </w:r>
    </w:p>
    <w:p>
      <w:r>
        <w:t>26</w:t>
      </w:r>
    </w:p>
    <w:p>
      <w:pPr>
        <w:pStyle w:val="IntenseQuote"/>
      </w:pPr>
      <w:r>
        <w:t>[Seite 29]</w:t>
      </w:r>
    </w:p>
    <w:p>
      <w:r>
        <w:t>n=2 (?) Die Wellenlinie besteht aus lauter Halbkreisen. Bei einer Unterteilung in drei</w:t>
        <w:br/>
        <w:t>Halbkreise gilt zum Beispiel (Durchmesser d):</w:t>
      </w:r>
    </w:p>
    <w:p>
      <w:r>
        <w:t>} dır</w:t>
      </w:r>
    </w:p>
    <w:p>
      <w:r>
        <w:t>l 1</w:t>
        <w:br/>
        <w:t>-Z(d+db+d)m= de</w:t>
      </w:r>
    </w:p>
    <w:p>
      <w:r>
        <w:t>Länge der Wellenlinie = 4 dın+ Zar +</w:t>
      </w:r>
    </w:p>
    <w:p>
      <w:r>
        <w:t>Das gilt auch bei beliebig vielen, beliebig</w:t>
        <w:br/>
        <w:t>kleinen Halbkreisen. Schließlich kann das er dr</w:t>
        <w:br/>
        <w:t>Auge die Wellenlinie nicht mehr vom Durch- —</w:t>
        <w:br/>
        <w:t>messer unterscheiden. Also ist</w:t>
      </w:r>
    </w:p>
    <w:p>
      <w:r>
        <w:t>—</w:t>
      </w:r>
    </w:p>
    <w:p>
      <w:r>
        <w:t>Zän-d und somit n=2.</w:t>
      </w:r>
    </w:p>
    <w:p>
      <w:r>
        <w:t>IN</w:t>
      </w:r>
    </w:p>
    <w:p>
      <w:r>
        <w:t>N IN</w:t>
      </w:r>
    </w:p>
    <w:p>
      <w:r>
        <w:t>/</w:t>
        <w:br/>
        <w:t>[ \</w:t>
        <w:br/>
        <w:t>Im AEEEEREEN)</w:t>
      </w:r>
    </w:p>
    <w:p>
      <w:r>
        <w:t>Das letzte von Geobold: Er meint, alle Kreise hätten denselben Kreisumfang. Zum Beweis</w:t>
        <w:br/>
        <w:t>rollt er eine Kreisscheibe ab, auf der eine kleine (rote) Kreisscheibe befestigt ist.</w:t>
      </w:r>
    </w:p>
    <w:p>
      <w:r>
        <w:t>ALLE KREISE HABEN</w:t>
        <w:br/>
        <w:t>ex @a&amp;,o</w:t>
      </w:r>
    </w:p>
    <w:p>
      <w:r>
        <w:t>27</w:t>
      </w:r>
    </w:p>
    <w:p>
      <w:pPr>
        <w:pStyle w:val="IntenseQuote"/>
      </w:pPr>
      <w:r>
        <w:t>[Seite 30]</w:t>
      </w:r>
    </w:p>
    <w:p>
      <w:r>
        <w:t>2.2. Bogen und Bogenmaß</w:t>
      </w:r>
    </w:p>
    <w:p>
      <w:r>
        <w:t>Zeichnet man in einen Kreis zwei Radien ein, so entstehen zwei Sektoren (Ausschnitte).</w:t>
        <w:br/>
        <w:t>Ein Sektor besteht demnach aus zwei Radien und einem Kreisbogen. Die Bogenlänge b</w:t>
        <w:br/>
        <w:t>hängt bei einem Kreis mit festem Radius nur vom Mittelpunktswinkel u ab. Zum Winkel</w:t>
        <w:br/>
        <w:t>u = 360° gehört der ganze Umfang 2rr als Bogen. Weil sich die Längen zweier Bögen ver-</w:t>
        <w:br/>
        <w:t>halten wie die zugehörigen Mittelpunktswinkel, gilt</w:t>
      </w:r>
    </w:p>
    <w:p>
      <w:r>
        <w:t>Sektoren</w:t>
        <w:br/>
        <w:t>Einheitskreis</w:t>
      </w:r>
    </w:p>
    <w:p>
      <w:r>
        <w:t>&lt;) [u-b]</w:t>
      </w:r>
    </w:p>
    <w:p>
      <w:r>
        <w:t>b : Fa, SEEN DEREN: LER</w:t>
        <w:br/>
        <w:t>und damit b=2rn 360 IH 180°</w:t>
      </w:r>
    </w:p>
    <w:p>
      <w:r>
        <w:t>DH</w:t>
        <w:br/>
        <w:t>2rıı 360°</w:t>
        <w:br/>
        <w:t>Weil bei festem Radius Bogenlänge und Mittelpunktswinkel eindeutig zusammengehören,</w:t>
      </w:r>
    </w:p>
    <w:p>
      <w:r>
        <w:t>verwendet man den Bogen als Maß für den Winkel: Der Einfachheit halber nimmt man</w:t>
        <w:br/>
        <w:t>die Bogenlänge im Einheitskreis gleich als Winkelmaß.</w:t>
      </w:r>
    </w:p>
    <w:p>
      <w:r>
        <w:t>Definition</w:t>
      </w:r>
    </w:p>
    <w:p>
      <w:r>
        <w:t>Das Bogenmaß eines Winkels ist die Länge des zugehörigen Bogens im Einheitskreis. ]</w:t>
      </w:r>
    </w:p>
    <w:p>
      <w:r>
        <w:t>Im Alltag verwendet man zur Winkelmessung auch heute noch das babylonische Grad-</w:t>
        <w:br/>
        <w:t>maß. Weil aber die Mathematik nur mit Zahlen misst (hier gibt es keine Benennungen!),</w:t>
        <w:br/>
        <w:t>stellt sich die Frage, welche reelle Zahl 360° ist. Jetzt wissen wir’s: Es ist die Zahl 2! In</w:t>
        <w:br/>
        <w:t>einer Tabelle vergleichen wir Grad- und Bogenmaß:</w:t>
      </w:r>
    </w:p>
    <w:p>
      <w:r>
        <w:t>Gradmaß = Bogenmaß</w:t>
      </w:r>
    </w:p>
    <w:p>
      <w:r>
        <w:t>360° = 2n</w:t>
        <w:br/>
        <w:t>180° = rn</w:t>
        <w:br/>
        <w:t>90° = n/2</w:t>
        <w:br/>
        <w:t>60° = n/3</w:t>
        <w:br/>
        <w:t>45° = nv</w:t>
        <w:br/>
        <w:t>30 = n/6 F</w:t>
      </w:r>
    </w:p>
    <w:p>
      <w:r>
        <w:t>Der hochgestellte Kringel im babylonischen Winkelmaß lässt sich als Faktor 55 deuten.</w:t>
      </w:r>
    </w:p>
    <w:p>
      <w:r>
        <w:t>So kann man einen Winkel leicht von einem Maß ins andre umrechnen:</w:t>
      </w:r>
    </w:p>
    <w:p>
      <w:r>
        <w:t>28</w:t>
      </w:r>
    </w:p>
    <w:p>
      <w:pPr>
        <w:pStyle w:val="IntenseQuote"/>
      </w:pPr>
      <w:r>
        <w:t>[Seite 31]</w:t>
      </w:r>
    </w:p>
    <w:p>
      <w:r>
        <w:t>3a Mo 25=25- an 143,2°</w:t>
      </w:r>
    </w:p>
    <w:p>
      <w:r>
        <w:t>Mit dem Bogenmaß wird die Formel für die Bogenlänge viel einfacher:</w:t>
      </w:r>
    </w:p>
    <w:p>
      <w:r>
        <w:t>b= en wegen + =| ergibt sich</w:t>
      </w:r>
    </w:p>
    <w:p>
      <w:r>
        <w:t>Bogenlänge u im Bogenmaß</w:t>
      </w:r>
    </w:p>
    <w:p>
      <w:r>
        <w:t>Zwei Beispiele:</w:t>
      </w:r>
    </w:p>
    <w:p>
      <w:r>
        <w:t>/</w:t>
        <w:br/>
        <w:t>Wie lang ist die Kurve? b= 150 m 63° = 150 m 63: 1/180 = 165 m Su</w:t>
        <w:br/>
        <w:t>. 150m.</w:t>
      </w:r>
    </w:p>
    <w:p>
      <w:r>
        <w:t>Wie lang ist eine Eine Seemeile (1 sm) ist so lang wie ein Bogen eines Längenkrei-</w:t>
        <w:br/>
        <w:t>Seemeile? ses der Erde (Meridian), der zum Mittelpunktswinkel 1’ gehört.</w:t>
        <w:br/>
        <w:t>I sm = 6368 km - 1’ = 6386 km - (1°/60)</w:t>
        <w:br/>
        <w:t>= 6386 km - (1/60) - (n/180)</w:t>
      </w:r>
    </w:p>
    <w:p>
      <w:r>
        <w:t>= 1,852 km</w:t>
      </w:r>
    </w:p>
    <w:p>
      <w:r>
        <w:t>2.3 Fläche</w:t>
      </w:r>
    </w:p>
    <w:p>
      <w:r>
        <w:t>Seit 1882 (LINDEMANN!) wissen wir, dass die Quadratur des Kreises unmöglich ist: Mit Zir-</w:t>
        <w:br/>
        <w:t>kel und Lineal allein lässt sich kein Quadrat konstruieren, das denselben Inhalt hat wie ein</w:t>
        <w:br/>
        <w:t>gegebener Kreis. Wir suchen jetzt eine Formel, mit der wir den Kreisinhalt wenigstens be-</w:t>
        <w:br/>
        <w:t>rechnen können.</w:t>
      </w:r>
    </w:p>
    <w:p>
      <w:r>
        <w:t>Auf Seite 12 steht die Formel F, = u,h,/2 für ein regelmäßiges n-Eck, das einem Kreis ein-</w:t>
        <w:br/>
        <w:t>beschrieben ist. Wächst n über alle Grenzen, so kommt der Umfang u, des n-Ecks dem</w:t>
        <w:br/>
        <w:t>Kreisumfang u = ?rır beliebig nahe. Ebenso kommt die Höhe h, des Bestimmungsdreiecks</w:t>
        <w:br/>
        <w:t>dem Kreisradius r beliebig nahe. Die Fläche F, wird zur Kreisfläche und es gilt:</w:t>
      </w:r>
    </w:p>
    <w:p>
      <w:r>
        <w:t>29</w:t>
      </w:r>
    </w:p>
    <w:p>
      <w:pPr>
        <w:pStyle w:val="IntenseQuote"/>
      </w:pPr>
      <w:r>
        <w:t>[Seite 32]</w:t>
      </w:r>
    </w:p>
    <w:p>
      <w:r>
        <w:t>F=4-2rm:r Inhalt der Kreisfläche</w:t>
      </w:r>
    </w:p>
    <w:p>
      <w:r>
        <w:t>Ein anderer Weg zu dieser Formel kommt ohne Vielecke</w:t>
        <w:br/>
        <w:t>aus: Man zerschneidet zwei gleiche Halbkreise in kon-</w:t>
        <w:br/>
        <w:t>gruente Sektoren und verzahnt diese wechselweise, so-</w:t>
        <w:br/>
        <w:t>dass ihnen ein Parallelogramm umbeschrieben ist.</w:t>
        <w:br/>
        <w:t>Wächst die Sektorenzahl über alle Grenzen, so kommt</w:t>
        <w:br/>
        <w:t>die Grundseite dem halben Kreisumfang rr und die</w:t>
        <w:br/>
        <w:t>Höhe dem Kreisradius r beliebig nahe und es gilt Kreis-</w:t>
      </w:r>
    </w:p>
    <w:p>
      <w:r>
        <w:t>flläcke = halber Kreisumfang mal Radius:</w:t>
        <w:br/>
        <w:t>Femr=tn.</w:t>
        <w:br/>
        <w:t>Bichatskrei</w:t>
        <w:br/>
        <w:t>A,= 3,65...</w:t>
        <w:br/>
        <w:t>X a X</w:t>
        <w:br/>
        <w:t>/</w:t>
        <w:br/>
        <w:t>| ‚nzs ji</w:t>
        <w:br/>
        <w:t>A NN 7 m</w:t>
        <w:br/>
        <w:t>Tr</w:t>
        <w:br/>
        <w:t>A \ Au=3.18l...</w:t>
        <w:br/>
        <w:t>m</w:t>
        <w:br/>
        <w:t>\</w:t>
        <w:br/>
        <w:t>x</w:t>
      </w:r>
    </w:p>
    <w:p>
      <w:r>
        <w:t>3,121</w:t>
      </w:r>
    </w:p>
    <w:p>
      <w:r>
        <w:t>\</w:t>
      </w:r>
    </w:p>
    <w:p>
      <w:r>
        <w:t>NIT] Aus 3ildt..</w:t>
      </w:r>
    </w:p>
    <w:p>
      <w:r>
        <w:t>INN) IM</w:t>
        <w:br/>
        <w:t>INLIEIIUNIINNTNIIINN II] |</w:t>
        <w:br/>
        <w:t>INN! INN) III il</w:t>
      </w:r>
    </w:p>
    <w:p>
      <w:r>
        <w:t>ZU INN er</w:t>
      </w:r>
    </w:p>
    <w:p>
      <w:r>
        <w:t>n=64</w:t>
      </w:r>
    </w:p>
    <w:p>
      <w:pPr>
        <w:pStyle w:val="IntenseQuote"/>
      </w:pPr>
      <w:r>
        <w:t>[Seite 33]</w:t>
      </w:r>
    </w:p>
    <w:p>
      <w:r>
        <w:t>In der Tabelle stehen einige Parallelogrammwerte, wie sie sich beim Aufschneiden des</w:t>
        <w:br/>
        <w:t>Einheitskreises ergeben:</w:t>
      </w:r>
    </w:p>
    <w:p>
      <w:r>
        <w:t>Sektorenzahl Parallelogramm- Parallelogramm- Parallelogramm-</w:t>
        <w:br/>
        <w:t>länge höhe fläche</w:t>
        <w:br/>
        <w:t>4 2,82... 1,29... 3,65...</w:t>
        <w:br/>
        <w:t>16 3,121... 1,019... 3,181...</w:t>
        <w:br/>
        <w:t>64 3,1403... 1,0012... 3,1441...</w:t>
        <w:br/>
        <w:t>256 3,1415]... 1,000 075 ... 3,141 75...</w:t>
        <w:br/>
        <w:t>1024 3,141 587... 1,000 004 7... 3,141 60...</w:t>
        <w:br/>
        <w:t>4096 3,141592 34... 1,000 00029... 3,1415932...</w:t>
        <w:br/>
        <w:t>16384 3,141 592 634... 1,000 000018 ... 3,141592 692...</w:t>
      </w:r>
    </w:p>
    <w:p>
      <w:r>
        <w:t>Der Faktor r? in der Flächenformel sollte nicht überraschen. Weil alle Kreise ähnlich sind,</w:t>
        <w:br/>
        <w:t>kann man sich vorstellen, dass der Kreis mit Radius r durch zentrische Streckung (Streck-</w:t>
        <w:br/>
        <w:t>faktor r) aus dem Einheitskreis entstanden ist. Ist F, der Inhalt des Einheitskreises, so er-</w:t>
        <w:br/>
        <w:t>gibt sich für den Inhalt F, des Kreises mit Radius r die Formel F, = r?F,. Die Konstante F,</w:t>
        <w:br/>
        <w:t>entpuppt sich als die Kreiszahl r, als die Zahl also, die schon bei der Umfangsbestim-</w:t>
        <w:br/>
        <w:t>mung die entscheidende Rolle gespielt hat.</w:t>
      </w:r>
    </w:p>
    <w:p>
      <w:r>
        <w:t>Sektorfläche</w:t>
      </w:r>
    </w:p>
    <w:p>
      <w:r>
        <w:t>Den Flächeninhalt For eines Sektors berechnen wir so ähnlich wie die Länge eines Kreis-</w:t>
        <w:br/>
        <w:t>bogens: Zum Winkel u = 360° gehört der ganze Kreisinhalt r’r als Fläche. Bei gleichem</w:t>
        <w:br/>
        <w:t>Radius verhalten sich zwei Sektorflächen wie die zugehörigen Mittelpunktswinkel. Deswe-</w:t>
        <w:br/>
        <w:t>gen gilt</w:t>
      </w:r>
    </w:p>
    <w:p>
      <w:r>
        <w:t>Foo __ MH a 2 H</w:t>
        <w:br/>
        <w:t>an 360° und damit Feckiör Mur</w:t>
        <w:br/>
        <w:t>F=3rb</w:t>
        <w:br/>
        <w:t>mit r/180° = | ergibt sich Feenior = In ru</w:t>
        <w:br/>
        <w:t>Ersetzt man ru durch die Bogenlänge b, so ergibt sich</w:t>
        <w:br/>
        <w:t>F. = d br</w:t>
        <w:br/>
        <w:t>Sektor d b b</w:t>
        <w:br/>
        <w:t>De ze</w:t>
      </w:r>
    </w:p>
    <w:p>
      <w:r>
        <w:t>Die letzte Formel erinnert an den Flächeninhalt eines Dreiecks mit der Grundlinie b und</w:t>
        <w:br/>
        <w:t>der Höhe r.</w:t>
      </w:r>
    </w:p>
    <w:p>
      <w:r>
        <w:t>Mit Kreisbögen lassen sich reizvolle Figuren bilden. Die Berechnung ihrer Fläche und</w:t>
        <w:br/>
        <w:t>ihres Umfangs erfordert manchmal Blick und Geschick. Dazu ein Beispiel:</w:t>
      </w:r>
    </w:p>
    <w:p>
      <w:r>
        <w:t>31</w:t>
      </w:r>
    </w:p>
    <w:p>
      <w:pPr>
        <w:pStyle w:val="IntenseQuote"/>
      </w:pPr>
      <w:r>
        <w:t>[Seite 34]</w:t>
      </w:r>
    </w:p>
    <w:p>
      <w:r>
        <w:t>Gegeben ist eine Kreisbogenfigur im Quadratgitter mit der Gitterkonstante a. Berechne</w:t>
        <w:br/>
        <w:t>Umfang und Flächeninhalt in Abhängigkeit von a.</w:t>
      </w:r>
    </w:p>
    <w:p>
      <w:r>
        <w:t>Umfang: Die Figur besteht aus vier Viertelkreisen, davon haben</w:t>
        <w:br/>
        <w:t>zwei den Radius a, die andern beiden den Radius 2a.</w:t>
        <w:br/>
        <w:t>u= 2.4. 2an+ 2.4.2Qa)n- 3art</w:t>
      </w:r>
    </w:p>
    <w:p>
      <w:r>
        <w:t>Fläche: Den Flächeninhalt F findet man, wenn man vom Qua-</w:t>
        <w:br/>
        <w:t>drat der Seitenlänge 3a die Flächenstücke A und B</w:t>
        <w:br/>
        <w:t>zweimal abzieht</w:t>
      </w:r>
    </w:p>
    <w:p>
      <w:r>
        <w:t>A = Rechteck - Viertelkreis</w:t>
      </w:r>
    </w:p>
    <w:p>
      <w:r>
        <w:t>A=3a-2a 4 Qayn= 6a?- a’</w:t>
        <w:br/>
        <w:t>F = (3a)? - 2A - 2B Vierteikreis B= ı art</w:t>
        <w:br/>
        <w:t>F = 9a? - 2 (6a? - a’m) - 2.20</w:t>
      </w:r>
    </w:p>
    <w:p>
      <w:r>
        <w:t>F=9a°- 1222 4 Zain — air</w:t>
        <w:br/>
        <w:t>3</w:t>
      </w:r>
    </w:p>
    <w:p>
      <w:r>
        <w:t>3</w:t>
        <w:br/>
        <w:t>I in item</w:t>
        <w:br/>
        <w:t>„an 3a zen 2)</w:t>
      </w:r>
    </w:p>
    <w:p>
      <w:r>
        <w:t>Es geht auch anders: Weil die Figur punktsymmetrisch ist,</w:t>
        <w:br/>
        <w:t>wird sie von der Diagonale halbiert, das heißt F=2C.</w:t>
      </w:r>
    </w:p>
    <w:p>
      <w:r>
        <w:t>D = kleiner Viertelkreis — kleinesDreieck</w:t>
        <w:br/>
        <w:t>l ; I,</w:t>
        <w:br/>
        <w:t>D= zanrıza</w:t>
      </w:r>
    </w:p>
    <w:p>
      <w:r>
        <w:t>€ = großer Viertelkreis — großes Dreieck — D</w:t>
      </w:r>
    </w:p>
    <w:p>
      <w:r>
        <w:t>-T oa - Ira (on - Io</w:t>
        <w:br/>
        <w:t>C=7Qan 7 28 2a ( am =)</w:t>
      </w:r>
    </w:p>
    <w:p>
      <w:r>
        <w:t>4 2</w:t>
        <w:br/>
        <w:t>1 l 3 3</w:t>
        <w:br/>
        <w:t>Eat — Ya 42 ul ee</w:t>
        <w:br/>
        <w:t>C=arn-2a zantza gar 7.</w:t>
        <w:br/>
        <w:t>= 3 2 _I2 -Im2-Ia =</w:t>
        <w:br/>
        <w:t>F 2(g: za) ga za 2)</w:t>
      </w:r>
    </w:p>
    <w:p>
      <w:r>
        <w:t>2.4 n-Berechnung</w:t>
      </w:r>
    </w:p>
    <w:p>
      <w:r>
        <w:t>Weil die Kreiszahl r auch in der Flächenformel auftaucht, eignen sich zur r-Bestimmung</w:t>
        <w:br/>
        <w:t>auch alle Verfahren, mit denen man die Kreisfläche näherungsweise berechnet, zum Bei-</w:t>
        <w:br/>
        <w:t>spiel:</w:t>
      </w:r>
    </w:p>
    <w:p>
      <w:r>
        <w:t>Treppenverfahren</w:t>
      </w:r>
    </w:p>
    <w:p>
      <w:r>
        <w:t>Wir zerschneiden einen Viertelkreis mit Radius I in n gleich breite Streifen. Jeder Schnitt</w:t>
        <w:br/>
        <w:t>bestimmt zwei Rechtecke der Breite I/n. Die Rechtecke bilden zwei Treppen: Die innere</w:t>
      </w:r>
    </w:p>
    <w:p>
      <w:r>
        <w:t>32</w:t>
      </w:r>
    </w:p>
    <w:p>
      <w:pPr>
        <w:pStyle w:val="IntenseQuote"/>
      </w:pPr>
      <w:r>
        <w:t>[Seite 35]</w:t>
      </w:r>
    </w:p>
    <w:p>
      <w:r>
        <w:t>liegt ganz im Viertelkreis, sie füllt ihn um so besser, je größer die Anzahl der Rechtecke</w:t>
        <w:br/>
        <w:t>ist — und die äußere enthält den Viertelkreis, auch sie gleicht sich diesem mit wachsender</w:t>
        <w:br/>
        <w:t>Streifenzahl immer besser an. Die Inhalte von Innen- und Außentreppe kommen sich bei</w:t>
        <w:br/>
        <w:t>wachsender Streifenzahl beliebig nahe, bilden also eine Intervallschachtelung für den</w:t>
        <w:br/>
        <w:t>Viertelkreis-Inhalt. Die Bilder zeigen Außentreppen mit acht bzw. 20 Streifen und die zu-</w:t>
        <w:br/>
        <w:t>gehörigen Innentreppen.</w:t>
      </w:r>
    </w:p>
    <w:p>
      <w:r>
        <w:t>Flächeninhalt der Innentreppe F;.nen</w:t>
        <w:br/>
        <w:t>Nach PyTHAGoRraSs gilt für die Höhe y; des i-ten Rechtecks</w:t>
      </w:r>
    </w:p>
    <w:p>
      <w:r>
        <w:t>ı\2 2 — 12</w:t>
        <w:br/>
        <w:t>yer-(d)-2 = also yı- I mi</w:t>
      </w:r>
    </w:p>
    <w:p>
      <w:r>
        <w:t>n n?</w:t>
      </w:r>
    </w:p>
    <w:p>
      <w:r>
        <w:t>Das i-te Rechteck hat den Inhalt F, -{ yi -4 yn-i2</w:t>
      </w:r>
    </w:p>
    <w:p>
      <w:r>
        <w:t>Foaa=-FftRtRt..+F</w:t>
      </w:r>
    </w:p>
    <w:p>
      <w:r>
        <w:t>Fine = 5 (Yo 7 +, -2 + m -3+..+ym-nm)</w:t>
      </w:r>
    </w:p>
    <w:p>
      <w:r>
        <w:t>Flächeninhalt der Außentreppe F,usen</w:t>
      </w:r>
    </w:p>
    <w:p>
      <w:r>
        <w:t>Die Außentreppe unterscheidet sich um ein Rechteck von ihrer kleineren Schwester, es</w:t>
        <w:br/>
        <w:t>ist das Rechteck mit der Höhe | (= Radius); sein Inhalt ist 1/n.</w:t>
      </w:r>
    </w:p>
    <w:p>
      <w:r>
        <w:t>l</w:t>
        <w:br/>
        <w:t>Fausen = Finnen + n N</w:t>
      </w:r>
    </w:p>
    <w:p>
      <w:r>
        <w:t>4 Finnen und 4 Fyus.n sind Näherungswerte für den Inhalt des Einheitskreises und deshalb</w:t>
        <w:br/>
        <w:t>zugleich auch für m:</w:t>
      </w:r>
    </w:p>
    <w:p>
      <w:r>
        <w:t>4 Finnen &lt;&lt; 4 Fangen</w:t>
        <w:br/>
        <w:t>33</w:t>
      </w:r>
    </w:p>
    <w:p>
      <w:pPr>
        <w:pStyle w:val="IntenseQuote"/>
      </w:pPr>
      <w:r>
        <w:t>[Seite 36]</w:t>
      </w:r>
    </w:p>
    <w:p>
      <w:r>
        <w:t>Die Tabelle machts deutlich: der Kreis im Würgegriff von Innen- und Außentreppe:</w:t>
      </w:r>
    </w:p>
    <w:p>
      <w:r>
        <w:t>Anzahl n vierfacher Inhalt vierfacher Inhalt Unter-</w:t>
        <w:br/>
        <w:t>der Streifen der Innentreppe der Außentreppe schied</w:t>
        <w:br/>
        <w:t>8 2,83... 3,33... 0,5</w:t>
        <w:br/>
        <w:t>10 2,90... 3,90... 0,4</w:t>
        <w:br/>
        <w:t>20 3,02... 3,22... 0,2</w:t>
        <w:br/>
        <w:t>100 3,120... 3,160... 0,04</w:t>
        <w:br/>
        <w:t>1000 3,1395... 3,1435... 0,004</w:t>
        <w:br/>
        <w:t>10000 3,141 39... 3,141 79... 0,0004</w:t>
        <w:br/>
        <w:t>100 000 3,141572... 3,141 612... 0,000 04</w:t>
        <w:br/>
        <w:t>1000000 3,141 5906... 3,141 5946... 0,000. 004</w:t>
      </w:r>
    </w:p>
    <w:p>
      <w:r>
        <w:t>Die Mittelwerte von Außen- und Innentreppe ergeben bessere Näherungswerte für 7, so</w:t>
        <w:br/>
        <w:t>zum Beispiel 3,141 592265 24... bei einer Million Außenstreifen.</w:t>
        <w:br/>
        <w:t>Gitterpunktverfahren</w:t>
      </w:r>
    </w:p>
    <w:p>
      <w:r>
        <w:t>Wir zählen alle Gitterpunkte mit ganzzahligen Koordinaten in oder auf einem Kreis mit</w:t>
        <w:br/>
        <w:t>Radius n(ne N). Jeder Gitterpunkt repräsentiert ein Einheitsquadrat. Die Anzahl g der</w:t>
        <w:br/>
        <w:t>Gitterpunkte ist deshalb ein Näherungswert für die Kreisfläche: g = n?r, also r = g/n?.</w:t>
      </w:r>
    </w:p>
    <w:p>
      <w:r>
        <w:t>N</w:t>
      </w:r>
    </w:p>
    <w:p>
      <w:r>
        <w:t>“|. .|.</w:t>
        <w:br/>
        <w:t>.|.|/. .|.|.</w:t>
        <w:br/>
        <w:t>.le/e/Hieiele</w:t>
      </w:r>
    </w:p>
    <w:p>
      <w:r>
        <w:t>71 =</w:t>
        <w:br/>
        <w:t>.|e. .|.|.</w:t>
        <w:br/>
        <w:t>./.le. «||.</w:t>
      </w:r>
    </w:p>
    <w:p>
      <w:r>
        <w:t>.|. .|. j</w:t>
        <w:br/>
        <w:t>9-49</w:t>
        <w:br/>
        <w:t>TC = =3,0625</w:t>
      </w:r>
    </w:p>
    <w:p>
      <w:r>
        <w:t>Wir zeichnen den Kreis mit Radius n in ein Koordinatensystem um M(0I0). Zuerst zählen</w:t>
        <w:br/>
        <w:t>wir alle Gitterpunkte mit positiven Koordinaten. Über dem x-Wert i liegen alle Gitter-</w:t>
        <w:br/>
        <w:t>punkte, deren y-Wert kleiner oder gleich Yn? — r? ist. Solche Werte lassen sich bequem mit</w:t>
        <w:br/>
        <w:t>der TRUNC-Funktion der Computersprache Pascal berechnen.</w:t>
      </w:r>
    </w:p>
    <w:p>
      <w:r>
        <w:t>TRUNC(X) schneidet von der Dezimalzahl x alle Nachkommastellen ab,</w:t>
      </w:r>
    </w:p>
    <w:p>
      <w:r>
        <w:t>Beispiel: TRUNC(1,87) = | oder TRUNc(-3,1415) = 3.</w:t>
      </w:r>
    </w:p>
    <w:p>
      <w:r>
        <w:t>Folglich liegen trunc (n? - 12 ) Gitterpunkte überm x-Wert i im Viertelkreis. Insgesamt</w:t>
        <w:br/>
        <w:t>liegen v = TRUNC (Yn? — 1?) + TRUNC (\m- 2) +... + TRUNC (Ym -(n- 17) Gitterpunkte</w:t>
        <w:br/>
        <w:t>mit positiven Koordinaten in oder auf dem Viertelkreis.</w:t>
      </w:r>
    </w:p>
    <w:p>
      <w:r>
        <w:t>Zählt man die Achsenpunkte noch dazu, so ergibt sich für alle Gitterpunkte in oder auf</w:t>
        <w:br/>
        <w:t>dem Kreis die Anzahlg=4-v+4:n+ 1. Die Näherungswerte g/n? zappeln unregelmäßig</w:t>
        <w:br/>
        <w:t>um rt, kommen aber auf lange Sicht der Kreiszahl ır dennoch beliebig nahe.</w:t>
      </w:r>
    </w:p>
    <w:p>
      <w:r>
        <w:t>34</w:t>
      </w:r>
    </w:p>
    <w:p>
      <w:pPr>
        <w:pStyle w:val="IntenseQuote"/>
      </w:pPr>
      <w:r>
        <w:t>[Seite 37]</w:t>
      </w:r>
    </w:p>
    <w:p>
      <w:r>
        <w:t>Radius n</w:t>
      </w:r>
    </w:p>
    <w:p>
      <w:r>
        <w:t>0</w:t>
      </w:r>
    </w:p>
    <w:p>
      <w:r>
        <w:t>01</w:t>
      </w:r>
    </w:p>
    <w:p>
      <w:r>
        <w:t>Anzahl g der</w:t>
        <w:br/>
        <w:t>Gitterpunkte</w:t>
      </w:r>
    </w:p>
    <w:p>
      <w:r>
        <w:t>13</w:t>
      </w:r>
    </w:p>
    <w:p>
      <w:r>
        <w:t>29</w:t>
      </w:r>
    </w:p>
    <w:p>
      <w:r>
        <w:t>49</w:t>
      </w:r>
    </w:p>
    <w:p>
      <w:r>
        <w:t>8</w:t>
      </w:r>
    </w:p>
    <w:p>
      <w:r>
        <w:t>113</w:t>
      </w:r>
    </w:p>
    <w:p>
      <w:r>
        <w:t>149</w:t>
      </w:r>
    </w:p>
    <w:p>
      <w:r>
        <w:t>197</w:t>
      </w:r>
    </w:p>
    <w:p>
      <w:r>
        <w:t>253</w:t>
      </w:r>
    </w:p>
    <w:p>
      <w:r>
        <w:t>317</w:t>
      </w:r>
    </w:p>
    <w:p>
      <w:r>
        <w:t>31417</w:t>
        <w:br/>
        <w:t>3141549</w:t>
        <w:br/>
        <w:t>314159053</w:t>
        <w:br/>
        <w:t>31415925457</w:t>
        <w:br/>
        <w:t>31451592649 625</w:t>
      </w:r>
    </w:p>
    <w:p>
      <w:r>
        <w:t>Näherungswert n-n*</w:t>
      </w:r>
    </w:p>
    <w:p>
      <w:r>
        <w:t>nı* für st</w:t>
      </w:r>
    </w:p>
    <w:p>
      <w:r>
        <w:t>3,25 0,10...</w:t>
      </w:r>
    </w:p>
    <w:p>
      <w:r>
        <w:t>3,22... 0,080...</w:t>
        <w:br/>
        <w:t>3,06... 0,079...</w:t>
      </w:r>
    </w:p>
    <w:p>
      <w:r>
        <w:t>3,24 0,098...</w:t>
        <w:br/>
        <w:t>3,138... 0,0027...</w:t>
        <w:br/>
        <w:t>3,04... 0,10...</w:t>
      </w:r>
    </w:p>
    <w:p>
      <w:r>
        <w:t>3,07... 0,063...</w:t>
        <w:br/>
        <w:t>3,123... 0,018...</w:t>
      </w:r>
    </w:p>
    <w:p>
      <w:r>
        <w:t>3,17 0,028</w:t>
      </w:r>
    </w:p>
    <w:p>
      <w:r>
        <w:t>3,1417 0,000 10...</w:t>
        <w:br/>
        <w:t>3,14159 0,000 043...</w:t>
        <w:br/>
        <w:t>3,14159053 0,000 002 1...</w:t>
        <w:br/>
        <w:t>3,141592 54... 0,000 000 10...</w:t>
        <w:br/>
        <w:t>3,141 592 649... 0,000 000 0039...</w:t>
      </w:r>
    </w:p>
    <w:p>
      <w:r>
        <w:t>n.50 n=00 na150 n=200</w:t>
        <w:br/>
        <w:t>ın-n“</w:t>
        <w:br/>
        <w:t>002. Vergrößerung</w:t>
        <w:br/>
        <w:t>ol | l " KIA IP pr TERMIN</w:t>
        <w:br/>
        <w:t>na20 n.50 n=100 na150 n«200</w:t>
        <w:br/>
        <w:t>-091-</w:t>
      </w:r>
    </w:p>
    <w:p>
      <w:r>
        <w:t>35</w:t>
      </w:r>
    </w:p>
    <w:p>
      <w:pPr>
        <w:pStyle w:val="IntenseQuote"/>
      </w:pPr>
      <w:r>
        <w:t>[Seite 38]</w:t>
      </w:r>
    </w:p>
    <w:p>
      <w:r>
        <w:t>Zufallsregen (Monte-Carlo-Methode)</w:t>
      </w:r>
    </w:p>
    <w:p>
      <w:r>
        <w:t>Mit einem Computer erzeugen wir Paare von Zufallszahlen zwischen 0 und | und deuten</w:t>
        <w:br/>
        <w:t>sie als Punktkoordinaten. Solche Zufallspunkte liegen in einem Quadrat mit den Gegene-</w:t>
        <w:br/>
        <w:t>cken (0|0) und (1|1). Weil der Zufall auf lange Sicht keine Gegend im Quadrat bevorzugt,</w:t>
        <w:br/>
        <w:t>verhält sich die Anzahl v der Punkte im Viertelkreis zur Anzahl q der Punkte im Quadrat</w:t>
        <w:br/>
        <w:t>annähernd wie der Inhalt des Viertelkreises zum Inhalt des Quadrats</w:t>
        <w:br/>
        <w:t>it</w:t>
        <w:br/>
        <w:t>—R</w:t>
        <w:br/>
        <w:t>a</w:t>
        <w:br/>
        <w:t>q</w:t>
      </w:r>
    </w:p>
    <w:p>
      <w:r>
        <w:t>also n=4-.</w:t>
        <w:br/>
        <w:t>q</w:t>
      </w:r>
    </w:p>
    <w:p>
      <w:r>
        <w:t>Die Tabelle enthält die Ergebnisse dreier Versuche mit je 10 Millionen Tropfen und die</w:t>
        <w:br/>
        <w:t>Zwischenergebnisse in Abständen von Zehnerpotenzen. Der Zufall verteilt die Tropfen</w:t>
        <w:br/>
        <w:t>nicht so gleichmäßig, wie die Gitterpunkte liegen. Deshalb sind die Näherungswerte im</w:t>
        <w:br/>
        <w:t>Durchschnitt nicht so gut wie die im Gitterpunktverfahren.</w:t>
      </w:r>
    </w:p>
    <w:p>
      <w:r>
        <w:t>Anzahlq Näherungswert Näherungswert Näherungswert</w:t>
        <w:br/>
        <w:t>der Punkte l. Versuch 2. Versuch 3. Versuch</w:t>
        <w:br/>
        <w:t>im Quadrat</w:t>
        <w:br/>
        <w:t>10 4 1,6 3,6</w:t>
        <w:br/>
        <w:t>100 3,24 3,4 3,56</w:t>
        <w:br/>
        <w:t>1000 3,124 3,132 3,184</w:t>
        <w:br/>
        <w:t>10000 3,1556 3,1104 3,146</w:t>
        <w:br/>
        <w:t>100 000 3,147 76 3,145 24 3,14592</w:t>
        <w:br/>
        <w:t>1000 000 3,142 904 3,1434 3,141 104</w:t>
      </w:r>
    </w:p>
    <w:p>
      <w:r>
        <w:t>10.000 000 3,141 564 4 3,1418716 3,1412184</w:t>
      </w:r>
    </w:p>
    <w:p>
      <w:r>
        <w:t>Aufgaben zu 2.1</w:t>
      </w:r>
    </w:p>
    <w:p>
      <w:r>
        <w:t>1. Berechne den Umfang eines Kreises mit Radius 10. Verwende dazu</w:t>
        <w:br/>
        <w:t>a)n=3 b)n=314  c)n=22/7</w:t>
        <w:br/>
        <w:t>und bestimme den relativen Fehler auf 0,1 % genau.</w:t>
      </w:r>
    </w:p>
    <w:p>
      <w:r>
        <w:t>2. Berechne den Durchmesser eines Kreises mit Umfang 10. Verwende dazu</w:t>
        <w:br/>
        <w:t>a) n=3 b) n= 3,14 c) n = 22/7</w:t>
        <w:br/>
        <w:t>und bestimme den relativen Fehler auf 0,1 % genau.</w:t>
      </w:r>
    </w:p>
    <w:p>
      <w:r>
        <w:t>3. München bewegt sich in 24 Stunden auf einem Kreis mit 4260 km Radius um die</w:t>
        <w:br/>
        <w:t>Erdachse. Wie groß ist die Geschwindigkeit?</w:t>
      </w:r>
    </w:p>
    <w:p>
      <w:r>
        <w:t>4. Die Erde läuft in einem Jahr um die Sonne auf einer kreisähnlichen Bahn vom Ra-</w:t>
        <w:br/>
        <w:t>dius 150 Millionen Kilometer. Wie groß ist ihre Geschwindigkeit?</w:t>
      </w:r>
    </w:p>
    <w:p>
      <w:r>
        <w:t>36</w:t>
      </w:r>
    </w:p>
    <w:p>
      <w:pPr>
        <w:pStyle w:val="IntenseQuote"/>
      </w:pPr>
      <w:r>
        <w:t>[Seite 39]</w:t>
      </w:r>
    </w:p>
    <w:p>
      <w:r>
        <w:t>Historische n-Näherungen</w:t>
      </w:r>
    </w:p>
    <w:p>
      <w:r>
        <w:t>Bestimme mit dem Taschenrechner Dezimalzahlen der angegebenen Näherungswerte für</w:t>
        <w:br/>
        <w:t>m und gib die Anzahl der richtigen Stellen an. Berechne jeweils den relativen Fehler auf</w:t>
        <w:br/>
        <w:t>r R . A Näherung — wahrer Wert</w:t>
      </w:r>
    </w:p>
    <w:p>
      <w:r>
        <w:t>1 h nn T————</w:t>
        <w:br/>
        <w:t>Promille genau. Der relative Fehler ist der Quotient wahrer Wert</w:t>
      </w:r>
    </w:p>
    <w:p>
      <w:r>
        <w:t>5. 7-34</w:t>
      </w:r>
    </w:p>
    <w:p>
      <w:r>
        <w:t>In der französischen Artillerie verwendet man beim Zielen das »millieme«, es ist der</w:t>
        <w:br/>
        <w:t>Winkel, unter dem man einen Meter in | km Entfernung sieht. Man nimmt an, dass</w:t>
        <w:br/>
        <w:t>der Kreis mit Radius | km einen Umfang von 6400 m hat.</w:t>
      </w:r>
    </w:p>
    <w:p>
      <w:r>
        <w:t>6. R=34</w:t>
      </w:r>
    </w:p>
    <w:p>
      <w:r>
        <w:t>Babylonischer Näherungswert aus dem 2. Jahrtausend v.Chr.</w:t>
      </w:r>
    </w:p>
    <w:p>
      <w:r>
        <w:t>1.n= yıo BRAHMAGUPTA-Wert</w:t>
        <w:br/>
        <w:t>Schnelle Konstruktion als Hypotenusenlänge (Kathetenlänge | und 3)</w:t>
      </w:r>
    </w:p>
    <w:p>
      <w:r>
        <w:t>8 m7=g</w:t>
        <w:br/>
        <w:t>g ist hier nur die Maßzahl der Fallbeschleunigung: g=9,81, praktischer Nähe-</w:t>
        <w:br/>
        <w:t>rungswert in der Physik (Drehbewegungen) BZ —</w:t>
      </w:r>
    </w:p>
    <w:p>
      <w:r>
        <w:t>4</w:t>
        <w:br/>
        <w:t>9.n= (3) Ägyptischer Wert aus dem Papyrus RuınD</w:t>
      </w:r>
    </w:p>
    <w:p>
      <w:r>
        <w:t>Warum folgt aus der Konstruktion der angegebene</w:t>
        <w:br/>
        <w:t>Näherungswert für ?</w:t>
      </w:r>
    </w:p>
    <w:p>
      <w:r>
        <w:t>10. m= y2 + Y3 Pıaton-Wert</w:t>
        <w:br/>
        <w:t>Welcher Näherungswert (mit Wurzeln ohne Bruchstrich) ergibt sich für den Kehr-</w:t>
        <w:br/>
        <w:t>wert von 1?</w:t>
      </w:r>
    </w:p>
    <w:p>
      <w:r>
        <w:t>1. rn &gt; =2 2 /5-2 Cneors-Wert</w:t>
        <w:br/>
        <w:t>*</w:t>
      </w:r>
    </w:p>
    <w:p>
      <w:r>
        <w:t>Nimmt man an, dass die Seitenflächen der CHeops-Pyramide aus zwei halben Golde-</w:t>
        <w:br/>
        <w:t>nen Rechtecken bestehen, dann ergibt sich der Näherungswert.</w:t>
      </w:r>
    </w:p>
    <w:p>
      <w:r>
        <w:t>12. „2 ÄRCHIMEDES-Wert</w:t>
      </w:r>
    </w:p>
    <w:p>
      <w:r>
        <w:t>20 72</w:t>
        <w:br/>
        <w:t>9</w:t>
        <w:br/>
        <w:t>„.3°830"</w:t>
      </w:r>
    </w:p>
    <w:p>
      <w:r>
        <w:t>1°</w:t>
      </w:r>
    </w:p>
    <w:p>
      <w:r>
        <w:t>15.7 = je -2 3 KOCHANSKY-Wert (1685)</w:t>
      </w:r>
    </w:p>
    <w:p>
      <w:r>
        <w:t>13. n = WARUSFEL-Wert (1961)</w:t>
      </w:r>
    </w:p>
    <w:p>
      <w:r>
        <w:t>14. ı PTOLEMAIOS-Wert im 60iger System</w:t>
      </w:r>
    </w:p>
    <w:p>
      <w:r>
        <w:t>3</w:t>
        <w:br/>
        <w:t>Warum folgt aus der Konstruktion der angegebene</w:t>
        <w:br/>
        <w:t>Näherungswert für nr?</w:t>
      </w:r>
    </w:p>
    <w:p>
      <w:pPr>
        <w:pStyle w:val="IntenseQuote"/>
      </w:pPr>
      <w:r>
        <w:t>[Seite 40]</w:t>
      </w:r>
    </w:p>
    <w:p>
      <w:r>
        <w:t>+16.</w:t>
      </w:r>
    </w:p>
    <w:p>
      <w:r>
        <w:t>n-20 +0), 0-&gt;(W5- )</w:t>
        <w:br/>
        <w:t>Suche dafür eine möglichst einfache Konstruktion. (Tip: Goldener Schnitt)</w:t>
      </w:r>
    </w:p>
    <w:p>
      <w:r>
        <w:t>. n=1,8+ 1,8 VIETE-Wert (16. Jh.)</w:t>
        <w:br/>
        <w:t>Zeige, dass dieser Wert der Umfang eines rechtwinkligen Dreiecks mit den Katheten</w:t>
        <w:br/>
        <w:t>1,2 und 0,6 ist.</w:t>
      </w:r>
    </w:p>
    <w:p>
      <w:r>
        <w:t>18. mn = 3,1416 N</w:t>
        <w:br/>
        <w:t>Indischer Wert aus dem 5. Jahrhundert \</w:t>
        <w:br/>
        <w:t>\</w:t>
        <w:br/>
        <w:t>19. n= - 146 I) \</w:t>
        <w:br/>
        <w:t>Warum folgt aus der Konstruktion der angegebene x</w:t>
      </w:r>
    </w:p>
    <w:p>
      <w:r>
        <w:t>2.</w:t>
      </w:r>
    </w:p>
    <w:p>
      <w:r>
        <w:t>21.</w:t>
      </w:r>
    </w:p>
    <w:p>
      <w:r>
        <w:t>22.</w:t>
      </w:r>
    </w:p>
    <w:p>
      <w:r>
        <w:t>38</w:t>
      </w:r>
    </w:p>
    <w:p>
      <w:r>
        <w:t>Näherungswert für nr? \</w:t>
      </w:r>
    </w:p>
    <w:p>
      <w:r>
        <w:t>Suche dafür eine möglichst einfache Konstruktion.</w:t>
        <w:br/>
        <w:t>(Tip: 229 = 225 + 4)</w:t>
      </w:r>
    </w:p>
    <w:p>
      <w:r>
        <w:t>"3</w:t>
        <w:br/>
        <w:t>Chinesischer Wert (um 500 n. Chr.), Kettenbruchwert</w:t>
        <w:br/>
        <w:t>Zeige, dass dieser Näherungswert gleich dem Kettenbruch k ist, wenn man den sehr</w:t>
        <w:br/>
        <w:t>kleinen Wert für d= 1/292 vernachlässigt.</w:t>
        <w:br/>
        <w:t>Was ergibt sich, wenn du auch noch den Näherungswert für d berücksichtigst?</w:t>
        <w:br/>
        <w:t>Kettenbruch k=3+a</w:t>
        <w:br/>
        <w:t>41</w:t>
        <w:br/>
        <w:t>2” 7+b</w:t>
      </w:r>
    </w:p>
    <w:p>
      <w:r>
        <w:t>bez77</w:t>
      </w:r>
    </w:p>
    <w:p>
      <w:r>
        <w:t>Zusammengefasst ergibt das</w:t>
      </w:r>
    </w:p>
    <w:p>
      <w:r>
        <w:t>ker</w:t>
      </w:r>
    </w:p>
    <w:p>
      <w:r>
        <w:t>1+</w:t>
        <w:br/>
        <w:t>15 +</w:t>
      </w:r>
    </w:p>
    <w:p>
      <w:r>
        <w:t>l</w:t>
        <w:br/>
        <w:t>1</w:t>
        <w:br/>
        <w:t>I+d</w:t>
      </w:r>
    </w:p>
    <w:p>
      <w:r>
        <w:t>Bestimme mit dem Taschenrechner die Näherungswerte für 7, die sich ergeben,</w:t>
        <w:br/>
        <w:t>wenn man die Summen- bzw. Produktdarstellungen von VIETE, WALLIS, NEWTON,</w:t>
        <w:br/>
        <w:t>GREGORY und EULER von Seite 23 auswertet.</w:t>
      </w:r>
    </w:p>
    <w:p>
      <w:pPr>
        <w:pStyle w:val="IntenseQuote"/>
      </w:pPr>
      <w:r>
        <w:t>[Seite 41]</w:t>
      </w:r>
    </w:p>
    <w:p>
      <w:r>
        <w:t>Aufgaben zu 2.2</w:t>
      </w:r>
    </w:p>
    <w:p>
      <w:r>
        <w:t>1. Gib den Winkel im Bogenmaß an als Vielfaches von r und als Dezimalzahl mit zwei</w:t>
      </w:r>
    </w:p>
    <w:p>
      <w:r>
        <w:t>Dezimalen:</w:t>
        <w:br/>
        <w:t>a) 90° b) 15° c) 45° d) 30°</w:t>
        <w:br/>
        <w:t>e) 60° n 1° g) 1988° h) -540°</w:t>
      </w:r>
    </w:p>
    <w:p>
      <w:r>
        <w:t>i) -2000°  ;j) (90%  xK) 100°</w:t>
        <w:br/>
        <w:t>2. Gib den Winkel auf 0,1° genau an:</w:t>
        <w:br/>
        <w:t>a) 2 b) 22/7 c) 0,8 d) 0,5 e) 10</w:t>
        <w:br/>
        <w:t>+ 180°</w:t>
        <w:br/>
        <w:t>D-2+B gi+t Dane</w:t>
      </w:r>
    </w:p>
    <w:p>
      <w:r>
        <w:t>3. Berechne die fehlenden Größen eines Kreissektors</w:t>
      </w:r>
    </w:p>
    <w:p>
      <w:r>
        <w:t>4. Der Minutenzeiger der Turmuhr Big Ben ist 4,27 m</w:t>
        <w:br/>
        <w:t>lang, der Stundenzeiger 2,75 m. Welchen Weg legen die</w:t>
        <w:br/>
        <w:t>Zeigerspitzen zurück in | Sekunde, I Minute, | Stunde?</w:t>
      </w:r>
    </w:p>
    <w:p>
      <w:r>
        <w:t>+5. Der Umfang eines Kreises ist um 2 größer als der des einbeschriebenen Quadrats.</w:t>
        <w:br/>
        <w:t>Wie lang ist die Quadratseite?</w:t>
      </w:r>
    </w:p>
    <w:p>
      <w:r>
        <w:t>6. a) Wie groß ist der Radius der Erde (des Monds, der Sonne), wenn der Äquator un-</w:t>
      </w:r>
    </w:p>
    <w:p>
      <w:r>
        <w:t>gefähr 40 000 km (10900 km, 4370000 km) lang ist?</w:t>
      </w:r>
    </w:p>
    <w:p>
      <w:r>
        <w:t>b) Die Erdbahn ist ziemlich genau ein Kreis von 9,43: 10°km Umfang.</w:t>
        <w:br/>
        <w:t>Wie weit ist also der erdnächste Stern von uns entfernt?</w:t>
        <w:br/>
        <w:t>Wie groß ist die Durchschnittsgeschwindigkeit (in km/s) der Erde bei ihrem</w:t>
        <w:br/>
        <w:t>Lauf um die Sonne?</w:t>
      </w:r>
    </w:p>
    <w:p>
      <w:r>
        <w:t>c) Pluto, der äußerste Planet unsres Sonnensystems, bewegt sich mit einer mittleren</w:t>
        <w:br/>
        <w:t>Geschwindigkeit von 4,75 km/s in 248 Jahren einmal um die Sonne.</w:t>
        <w:br/>
        <w:t>Wie groß ist der Durchmesser unsres Sonnensystems?</w:t>
      </w:r>
    </w:p>
    <w:p>
      <w:r>
        <w:t>«7. Das Auge sieht zwei Punkte als einen, wenn der Sehwinkel kleiner als 1 Winkelmi-</w:t>
        <w:br/>
        <w:t>nute ist. In welcher Entfernung scheinen sich die Schienen eines geraden Gleises zu</w:t>
        <w:br/>
        <w:t>schneiden. wenn der Schienenabstand 1435 mm ist?</w:t>
      </w:r>
    </w:p>
    <w:p>
      <w:r>
        <w:t>8. Wie lang ist der Kreisbogen, den ein Bestimmungsdreieck aus dem Umkreis eines re-</w:t>
        <w:br/>
        <w:t>gelmäßigen n-Ecks mit Radius 10 ausschneidet?</w:t>
      </w:r>
    </w:p>
    <w:p>
      <w:r>
        <w:t>a) n=3 b) n=4 ec) n=50</w:t>
        <w:br/>
        <w:t>39</w:t>
      </w:r>
    </w:p>
    <w:p>
      <w:pPr>
        <w:pStyle w:val="IntenseQuote"/>
      </w:pPr>
      <w:r>
        <w:t>[Seite 42]</w:t>
      </w:r>
    </w:p>
    <w:p>
      <w:r>
        <w:t>9.</w:t>
      </w:r>
    </w:p>
    <w:p>
      <w:r>
        <w:t>10.</w:t>
      </w:r>
    </w:p>
    <w:p>
      <w:r>
        <w:t>11.</w:t>
      </w:r>
    </w:p>
    <w:p>
      <w:r>
        <w:t>.12.</w:t>
      </w:r>
    </w:p>
    <w:p>
      <w:r>
        <w:t>13.</w:t>
      </w:r>
    </w:p>
    <w:p>
      <w:r>
        <w:t>15.</w:t>
      </w:r>
    </w:p>
    <w:p>
      <w:r>
        <w:t>+16.</w:t>
      </w:r>
    </w:p>
    <w:p>
      <w:r>
        <w:t>Zeichne die Punkte A(0]0), b(4|0) und C(2]2,3 ).</w:t>
        <w:br/>
        <w:t>a) Welches besondere Dreieck ist ABC? (Begründung!)</w:t>
      </w:r>
    </w:p>
    <w:p>
      <w:r>
        <w:t>b) Die drei Kreise um die Eckpunkte des Dreiecks mit r = 4 bilden ein Kreisbogen-</w:t>
        <w:br/>
        <w:t>dreieck. Berechne seinen Umfang.</w:t>
      </w:r>
    </w:p>
    <w:p>
      <w:r>
        <w:t>RENNBAHN</w:t>
      </w:r>
    </w:p>
    <w:p>
      <w:r>
        <w:t>Die Laufbahn in einem Leichtathletikstadion</w:t>
        <w:br/>
        <w:t>ist innen gewöhnlich von einer 5cm breiten</w:t>
        <w:br/>
        <w:t>Betoneinfassung begrenzt. Gemessen bis zur</w:t>
        <w:br/>
        <w:t>Innenkante dieser Einfassung ist der Radius</w:t>
        <w:br/>
        <w:t>der Halbkreise 36,50 m, die sogenannten Ge-</w:t>
        <w:br/>
        <w:t>raden sind jeweils 84,39 m lang.</w:t>
      </w:r>
    </w:p>
    <w:p>
      <w:r>
        <w:t>a) Wie weit von der Außenkante der Einfassung entfernt wird die Innenbahn ver-</w:t>
      </w:r>
    </w:p>
    <w:p>
      <w:r>
        <w:t>messen, wenn sie 400 m lang ist?</w:t>
      </w:r>
    </w:p>
    <w:p>
      <w:r>
        <w:t>b) Ein 10000-m-Läufer hält die Ideallinie ein, das heißt, er läuft genau 400m pro</w:t>
        <w:br/>
        <w:t>Runde: Sein Freund läuft ständig neben ihm her in | m Abstand von der Idealli-</w:t>
        <w:br/>
        <w:t>nie. Wie viel m läuft er mehr?</w:t>
      </w:r>
    </w:p>
    <w:p>
      <w:r>
        <w:t>Zeichne die Kreise um A(0|0) mit r, =4 und um B(2|2) mit n=2 rR.</w:t>
        <w:br/>
        <w:t>Welchen Umfang hat die Schnittfläche der beiden Kreise?</w:t>
      </w:r>
    </w:p>
    <w:p>
      <w:r>
        <w:t>BOGENGLEICH</w:t>
        <w:br/>
        <w:t>a) Im Dreieck ABC ist b=c&lt;a und «&lt; 90°.</w:t>
        <w:br/>
        <w:t>Der Kreis um B mit Radius a schneidet AB in D, der</w:t>
        <w:br/>
        <w:t>Kreis um C mit Radius CD schneidet AC in E, AB in F</w:t>
        <w:br/>
        <w:t>und BC in G.</w:t>
        <w:br/>
        <w:t>Zeige: Die Bögen DE und FG sind gleich lang.</w:t>
        <w:br/>
        <w:t>b) Begründe: Die Aussage von a) gilt auch, S|</w:t>
        <w:br/>
        <w:t>wenn b=c&gt;a und «&lt;90° ist. |</w:t>
        <w:br/>
        <w:t>c) Begründe: Die Aussage von a) gilt auch,</w:t>
        <w:br/>
        <w:t>wenn b=c&lt;a und «&lt; 90° ist.</w:t>
      </w:r>
    </w:p>
    <w:p>
      <w:r>
        <w:t>d) Bei einem besonderen Dreieck fallen A und F zusammen. Gib die Besonderheit</w:t>
        <w:br/>
        <w:t>an (Winkel, Seitenverhältnisse!).</w:t>
      </w:r>
    </w:p>
    <w:p>
      <w:r>
        <w:t>Ein Auto fährt 100 km. Welche Streckenlänge misst der Kilometerzähler, wenn der</w:t>
        <w:br/>
        <w:t>Durchmesser der Reifen wegen Abnutzung statt 50 cm nur 49,5 cm beträgt?</w:t>
      </w:r>
    </w:p>
    <w:p>
      <w:r>
        <w:t>. Welchen Umfang darf eine Tonne haben, damit sie durch eine 2 m breite Kellertür</w:t>
      </w:r>
    </w:p>
    <w:p>
      <w:r>
        <w:t>passt?</w:t>
      </w:r>
    </w:p>
    <w:p>
      <w:r>
        <w:t>Zum Ausmessen krummer Wege auf Landkarten verwendet man Messrädchen.</w:t>
        <w:br/>
        <w:t>Wie groß muss der Raddurchmesser sein, wenn eine Umdrehung bei einem Maßstab</w:t>
        <w:br/>
        <w:t>1: 100000 einem Kilometer entsprechen soll?</w:t>
      </w:r>
    </w:p>
    <w:p>
      <w:r>
        <w:t>RIEMENTRIEB</w:t>
      </w:r>
    </w:p>
    <w:p>
      <w:r>
        <w:t>In einem Quadratnetz mit Gitterkonstante a sind dünn Kreise gezeichnet: Jeder</w:t>
        <w:br/>
        <w:t>Kreis geht durch mindestens zwei Gitterpunkte oder berührt vier Gittergeraden. Die</w:t>
        <w:br/>
        <w:t>Kreise bedeuten Räder, die dick gezeichneten Kurven bedeuten Riemen oder Ketten.</w:t>
      </w:r>
    </w:p>
    <w:p>
      <w:pPr>
        <w:pStyle w:val="IntenseQuote"/>
      </w:pPr>
      <w:r>
        <w:t>[Seite 43]</w:t>
      </w:r>
    </w:p>
    <w:p>
      <w:r>
        <w:t>a) Verglichen mit dem größten Rad — wie viel mal so schnell dreht sich das kleinste</w:t>
        <w:br/>
        <w:t>Rad?</w:t>
      </w:r>
    </w:p>
    <w:p>
      <w:r>
        <w:t>b) Berechne die Riemenlänge abhängig von a.</w:t>
      </w:r>
    </w:p>
    <w:p>
      <w:r>
        <w:t>a)</w:t>
      </w:r>
    </w:p>
    <w:p>
      <w:r>
        <w:t>17. ERDUMFANG</w:t>
      </w:r>
    </w:p>
    <w:p>
      <w:r>
        <w:t>Der griechische Mathematiker ERATOSTHENES (Alexandria, 275 bis 194) hat den</w:t>
        <w:br/>
        <w:t>Erdumfang mit folgender Überlegung bestimmt: Wenn in Syene (heute Assuan) die</w:t>
        <w:br/>
        <w:t>Sonne zur Sommersonnenwende (höchster Sonnenstand) einen tiefen Brunnen</w:t>
        <w:br/>
        <w:t>genau ausleuchtet, also senkrecht über</w:t>
        <w:br/>
        <w:t>Syene steht, dann wirft eine Säule im</w:t>
        <w:br/>
        <w:t>800km nördlich gelegenen Alexandria</w:t>
        <w:br/>
        <w:t>einen Schatten. Nimmt man an, dass die</w:t>
        <w:br/>
        <w:t>Sonnenstrahlen parallel sind, dann folgt</w:t>
        <w:br/>
        <w:t>daraus, dass die Erdoberfläche krumm</w:t>
        <w:br/>
        <w:t>sein muss. Wenn ERATOSTHENES weiter</w:t>
        <w:br/>
        <w:t>annimmt, dass die Erde eine Kugel ist,</w:t>
        <w:br/>
        <w:t>dann kann er aus dem Winkel u, den die</w:t>
        <w:br/>
        <w:t>Sonnenstrahlen und die Säule bilden,</w:t>
        <w:br/>
        <w:t>Umfang und Radius der Erdkugel be-</w:t>
        <w:br/>
        <w:t>stimmen; für u gibt er »ein Fünfzigstel</w:t>
        <w:br/>
        <w:t>von vier Rechten« an.</w:t>
      </w:r>
    </w:p>
    <w:p>
      <w:r>
        <w:t>Welcher Wert ergibt sich für den Um-</w:t>
        <w:br/>
        <w:t>fang, welcher für den Radius</w:t>
        <w:br/>
        <w:t>(n = 22/7)?</w:t>
      </w:r>
    </w:p>
    <w:p>
      <w:r>
        <w:t>4l</w:t>
      </w:r>
    </w:p>
    <w:p>
      <w:pPr>
        <w:pStyle w:val="IntenseQuote"/>
      </w:pPr>
      <w:r>
        <w:t>[Seite 44]</w:t>
      </w:r>
    </w:p>
    <w:p>
      <w:r>
        <w:t>Aufgaben zu 2.3</w:t>
        <w:br/>
        <w:t>Berechne die fehlenden Größen (F Kreisinhalt)</w:t>
      </w:r>
    </w:p>
    <w:p>
      <w:r>
        <w:t>1.</w:t>
      </w:r>
    </w:p>
    <w:p>
      <w:r>
        <w:t>10.</w:t>
      </w:r>
    </w:p>
    <w:p>
      <w:r>
        <w:t>42</w:t>
      </w:r>
    </w:p>
    <w:p>
      <w:r>
        <w:t>. Berechne die Fläche eines Kreises mit Radius 10. Verwende dazu</w:t>
      </w:r>
    </w:p>
    <w:p>
      <w:r>
        <w:t>a) n=3 b) n=3,14 ec) n= 22/7</w:t>
        <w:br/>
        <w:t>und bestimme den relativen Fehler auf 0,1 % genau.</w:t>
      </w:r>
    </w:p>
    <w:p>
      <w:r>
        <w:t>. Berechne den Durchmesser eines Kreises mit Inhalt 10. Verwende dazu</w:t>
      </w:r>
    </w:p>
    <w:p>
      <w:r>
        <w:t>a) n=3 b) n= 3,14 c) nm = 22/7</w:t>
        <w:br/>
        <w:t>und bestimme den relativen Fehler auf 0,1 % genau.</w:t>
      </w:r>
    </w:p>
    <w:p>
      <w:r>
        <w:t>. Der Inhalt eines Kreises mit Radius r ist ungefähr so groß wie der eines Quadrats</w:t>
      </w:r>
    </w:p>
    <w:p>
      <w:r>
        <w:t>mit der Diagonallänge 2,5 r. Berechne den relativen Fehler auf 0,1 % genau.</w:t>
      </w:r>
    </w:p>
    <w:p>
      <w:r>
        <w:t>- Wie verhalten sich die Inhalte von In- und Umkreis eines</w:t>
      </w:r>
    </w:p>
    <w:p>
      <w:r>
        <w:t>a) Quadrats?</w:t>
        <w:br/>
        <w:t>b) gleichseitigen Dreiecks?</w:t>
      </w:r>
    </w:p>
    <w:p>
      <w:r>
        <w:t>. Aus einer quadratischen Platte (a = 31,5 cm) soll jemand entweder einen Kreis oder</w:t>
      </w:r>
    </w:p>
    <w:p>
      <w:r>
        <w:t>vier kongruente Kreise so ausschneiden, dass möglichst wenig Abfall entsteht. Be-</w:t>
        <w:br/>
        <w:t>rechne jedesmal den Inhalt der Restflächen.</w:t>
      </w:r>
    </w:p>
    <w:p>
      <w:r>
        <w:t>. Bestimme Inhalt und Umfang</w:t>
      </w:r>
    </w:p>
    <w:p>
      <w:r>
        <w:t>a) eines Pfennigs</w:t>
        <w:br/>
        <w:t>b) einer Zehnpfennigmünze</w:t>
        <w:br/>
        <w:t>ec) eines Fünfmarkstücks.</w:t>
      </w:r>
    </w:p>
    <w:p>
      <w:r>
        <w:t>. Ein Kamel trabt mit sechs Kilometer je Stunde durch die Wüste. Welche Kreisfläche</w:t>
      </w:r>
    </w:p>
    <w:p>
      <w:r>
        <w:t>könnte es in einem Achtstundentrab umrunden?</w:t>
      </w:r>
    </w:p>
    <w:p>
      <w:r>
        <w:t>Drei Tische, ein kreisförmiger, ein quadratischer und ein rechteckiger (Seitenverhält-</w:t>
        <w:br/>
        <w:t>nis 1:2) haben gleichen Flächeninhalt. Welcher hat den kleinsten Umfang, um wie</w:t>
        <w:br/>
        <w:t>viel Prozent sind die Umfänge der andern beiden größer?</w:t>
      </w:r>
    </w:p>
    <w:p>
      <w:pPr>
        <w:pStyle w:val="IntenseQuote"/>
      </w:pPr>
      <w:r>
        <w:t>[Seite 45]</w:t>
      </w:r>
    </w:p>
    <w:p>
      <w:r>
        <w:t>12.</w:t>
      </w:r>
    </w:p>
    <w:p>
      <w:r>
        <w:t>13.</w:t>
      </w:r>
    </w:p>
    <w:p>
      <w:r>
        <w:t>14.</w:t>
      </w:r>
    </w:p>
    <w:p>
      <w:r>
        <w:t>15.</w:t>
      </w:r>
    </w:p>
    <w:p>
      <w:r>
        <w:t>16.</w:t>
      </w:r>
    </w:p>
    <w:p>
      <w:r>
        <w:t>Eine Ziege ist an einem Pflock angeleint und weidet alles ab, was sie erreichen kann.</w:t>
        <w:br/>
        <w:t>Am ersten Tag ist die Leine 4 m lang. Um wie viel Meter muss man sie täglich verlän-</w:t>
        <w:br/>
        <w:t>gern, wenn die Ziege jeden Tag gleich viel Fläche abweidet?</w:t>
      </w:r>
    </w:p>
    <w:p>
      <w:r>
        <w:t>Zwei konzentrische Kreise bilden einen Kreisring. Berechne Umfang und Inhalt des</w:t>
        <w:br/>
        <w:t>Kreisrings mit Außenradius R und Innenradius r. Gelten die Formeln auch für</w:t>
        <w:br/>
        <w:t>nicht konzentrische Kreise?</w:t>
      </w:r>
    </w:p>
    <w:p>
      <w:r>
        <w:t>Welchen Inhalt hat der Kreisring zwischen Um- und Inkreis eines regelmäßigen n-</w:t>
        <w:br/>
        <w:t>Ecks, das dem Einheitskreis umbeschrieben ist, falls</w:t>
      </w:r>
    </w:p>
    <w:p>
      <w:r>
        <w:t>a)n=4 b)n=3 eo) n=6?</w:t>
        <w:br/>
        <w:t>THUKYDIDES (griechischer Geschichtsschreiber 460 bis 400) hat behauptet, dass sich</w:t>
      </w:r>
    </w:p>
    <w:p>
      <w:r>
        <w:t>die Flächen kreisförmiger Inseln genauso verhielten wie die Zeiten, die man zu ihrer</w:t>
        <w:br/>
        <w:t>Umschiffung braucht. Was ist davon zu halten?</w:t>
      </w:r>
    </w:p>
    <w:p>
      <w:r>
        <w:t>Leonardo Pısano, genannt Fısonaccı (italienischer Mathematiker‘ 1180 bis 1240)</w:t>
        <w:br/>
        <w:t>hat behauptet: Die Spur eines Rads bei einer Umdrehung ist gleich dem Kreisinhalt,</w:t>
        <w:br/>
        <w:t>wenn die Auflagenbreite halb so groß wie der Radius ist. Was ist davon zu halten?</w:t>
      </w:r>
    </w:p>
    <w:p>
      <w:r>
        <w:t>Eine Pizzeria verkauft Pizzen in drei Größen: 30 cm, 20 cm und 15 cm Durchmesser.</w:t>
        <w:br/>
        <w:t>Die kleinste kostet 6 Mark. Wie teuer sollten die andern (derselben Sorte) sein, wenn</w:t>
        <w:br/>
        <w:t>sich der Preis nur nach der Fläche richtet?</w:t>
      </w:r>
    </w:p>
    <w:p>
      <w:r>
        <w:t>. Der Sektor oMA hat denselben Inhalt wie das Quadrat maus. Berechne den Mittel-</w:t>
        <w:br/>
        <w:t>punktswinkel u.</w:t>
      </w:r>
    </w:p>
    <w:p>
      <w:r>
        <w:t>Wie groß ist bei einem Kreis mit Radius r der Mittelpunktswinkel u eines Sektors,</w:t>
        <w:br/>
        <w:t>der denselben Inhalt hat wie das einbeschriebene Quadrat?</w:t>
      </w:r>
    </w:p>
    <w:p>
      <w:r>
        <w:t>. In einem Sektor mit Mittelpunktswinkel u ist ein möglichst großer Kreis gezeichnet.</w:t>
      </w:r>
    </w:p>
    <w:p>
      <w:r>
        <w:t>Wie viel Prozent der Sektorfläche bedeckt die Kreisscheibe für</w:t>
        <w:br/>
        <w:t>a) u = 90° b) u = 60° ©) u = 120° d) u = 180° ?</w:t>
      </w:r>
    </w:p>
    <w:p>
      <w:r>
        <w:t>43</w:t>
      </w:r>
    </w:p>
    <w:p>
      <w:pPr>
        <w:pStyle w:val="IntenseQuote"/>
      </w:pPr>
      <w:r>
        <w:t>[Seite 46]</w:t>
      </w:r>
    </w:p>
    <w:p>
      <w:r>
        <w:t>20.</w:t>
      </w:r>
    </w:p>
    <w:p>
      <w:r>
        <w:t>+23.</w:t>
      </w:r>
    </w:p>
    <w:p>
      <w:r>
        <w:t>24.</w:t>
      </w:r>
    </w:p>
    <w:p>
      <w:r>
        <w:t>44</w:t>
      </w:r>
    </w:p>
    <w:p>
      <w:r>
        <w:t>Zeige, dass die schwarze Kreisfläche und der schwarze Kreisring</w:t>
        <w:br/>
        <w:t>gleichen Inhalt haben.</w:t>
      </w:r>
    </w:p>
    <w:p>
      <w:r>
        <w:t>- DRAUSSEN = DRINNEN</w:t>
      </w:r>
    </w:p>
    <w:p>
      <w:r>
        <w:t>Berechne x in Abhängigkeit von r so, dass die schwarzen Flächen außerhalb des</w:t>
        <w:br/>
        <w:t>Kreises denselben Inhalt haben wie die schwarzen Flächen innerhalb des Kreises.</w:t>
      </w:r>
    </w:p>
    <w:p>
      <w:r>
        <w:t>. LUNULAE</w:t>
      </w:r>
    </w:p>
    <w:p>
      <w:r>
        <w:t>Der Pythagoräer HıppoKRATES von Chios (um 440 v. Chr.) ist bei der Suche nach der</w:t>
        <w:br/>
        <w:t>Quadratur des Kreises auf eine verblüffende Flächengleichheit gestoßen: Die beiden</w:t>
        <w:br/>
        <w:t>sichelförmigen Möndchen (Lunulae) über den Katheten haben zusammen denselben</w:t>
        <w:br/>
        <w:t>Inhalt wie das rechtwinklige Dreieck. Beweise dies.</w:t>
      </w:r>
    </w:p>
    <w:p>
      <w:r>
        <w:t>ARBELOS</w:t>
      </w:r>
    </w:p>
    <w:p>
      <w:r>
        <w:t>ARCHIMEDES hat gezeigt: Die schwarze, von drei Halbkreisen begrenzte Fläche (Ar-</w:t>
        <w:br/>
        <w:t>belos = Schustermesser) hat denselben Inhalt wie die schwarze Kreisfläche. Zeige</w:t>
        <w:br/>
        <w:t>durch Rechnung die Flächengleichheit.</w:t>
      </w:r>
    </w:p>
    <w:p>
      <w:r>
        <w:t>,</w:t>
      </w:r>
    </w:p>
    <w:p>
      <w:r>
        <w:t>Berechne den Inhalt der schwarzen Fläche in Abhängigkeit von a und b.</w:t>
      </w:r>
    </w:p>
    <w:p>
      <w:r>
        <w:t>LUNULAE ARBELOS 24</w:t>
      </w:r>
    </w:p>
    <w:p>
      <w:pPr>
        <w:pStyle w:val="IntenseQuote"/>
      </w:pPr>
      <w:r>
        <w:t>[Seite 47]</w:t>
      </w:r>
    </w:p>
    <w:p>
      <w:r>
        <w:t>25. FLÄCHENGLEICH</w:t>
        <w:br/>
        <w:t>Zeige: Die beiden schwarzen Flächen haben jeweils gleichen Inhalt.</w:t>
      </w:r>
    </w:p>
    <w:p>
      <w:r>
        <w:t>a)</w:t>
      </w:r>
    </w:p>
    <w:p>
      <w:r>
        <w:t>GEOBOLD</w:t>
      </w:r>
    </w:p>
    <w:p>
      <w:r>
        <w:t>26. GEOBOLD AY</w:t>
      </w:r>
    </w:p>
    <w:p>
      <w:r>
        <w:t>a) Berechne Inhalt und Umfang von Geobold.</w:t>
        <w:br/>
        <w:t>b) Zeige, dass die gestrichelte Gerade den Geobold in zwei flächengleiche Teile zer-</w:t>
      </w:r>
    </w:p>
    <w:p>
      <w:r>
        <w:t>legt.</w:t>
      </w:r>
    </w:p>
    <w:p>
      <w:r>
        <w:t>-——— u)</w:t>
      </w:r>
    </w:p>
    <w:p>
      <w:r>
        <w:t>®c) Welche Gerade zerlegt den Geobold in zwei umfanggleiche Teile?</w:t>
      </w:r>
    </w:p>
    <w:p>
      <w:r>
        <w:t>27. SCHWARZWEISS</w:t>
        <w:br/>
        <w:t>Berechne den Inhalt der schwarzen Fläche in Abhängigkeit von der Gitterkonstante</w:t>
        <w:br/>
        <w:t>a (= Abstand zweier Nachbarparallelen im Gitter).</w:t>
      </w:r>
    </w:p>
    <w:p>
      <w:r>
        <w:t>c)</w:t>
      </w:r>
    </w:p>
    <w:p>
      <w:r>
        <w:t>b)</w:t>
      </w:r>
    </w:p>
    <w:p>
      <w:pPr>
        <w:pStyle w:val="IntenseQuote"/>
      </w:pPr>
      <w:r>
        <w:t>[Seite 48]</w:t>
      </w:r>
    </w:p>
    <w:p>
      <w:r>
        <w:t>29.</w:t>
      </w:r>
    </w:p>
    <w:p>
      <w:r>
        <w:t>30.</w:t>
      </w:r>
    </w:p>
    <w:p>
      <w:r>
        <w:t>31.</w:t>
      </w:r>
    </w:p>
    <w:p>
      <w:r>
        <w:t>32.</w:t>
      </w:r>
    </w:p>
    <w:p>
      <w:r>
        <w:t>33.</w:t>
      </w:r>
    </w:p>
    <w:p>
      <w:r>
        <w:t>. Gegeben sind zwei Kreise mit den Radien 4 und 6. Konstruiere einen Kreis,</w:t>
      </w:r>
    </w:p>
    <w:p>
      <w:r>
        <w:t>a) dessen Umfang die Summe der beiden Umfänge ist</w:t>
      </w:r>
    </w:p>
    <w:p>
      <w:r>
        <w:t>b) dessen Umfang die Differenz der beiden Umfänge ist</w:t>
      </w:r>
    </w:p>
    <w:p>
      <w:r>
        <w:t>c) dessen Inhalt die Summe der beiden Flächeninhalte ist</w:t>
        <w:br/>
        <w:t>d) dessen Inhalt die Differenz der beiden Flächeninhalte ist.</w:t>
        <w:br/>
        <w:t>Konstruiere einen Kreis, dessen Inhalt</w:t>
      </w:r>
    </w:p>
    <w:p>
      <w:r>
        <w:t>a) dreimal b) viermal c) siebenmal</w:t>
      </w:r>
    </w:p>
    <w:p>
      <w:r>
        <w:t>so groß ist wie der eines gegebenen Kreises.</w:t>
      </w:r>
    </w:p>
    <w:p>
      <w:r>
        <w:t>Zeichne einen Kreisring mit den Radien 3 und 5 und verwandle ihn in einen flä-</w:t>
        <w:br/>
        <w:t>chengleichen</w:t>
      </w:r>
    </w:p>
    <w:p>
      <w:r>
        <w:t>a) Kreis b) Kreissektor mit Mittelpunktswinkel 60°.</w:t>
        <w:br/>
        <w:t>Teile eine Kreisfläche mit konzentrischen Kreisen in</w:t>
      </w:r>
    </w:p>
    <w:p>
      <w:r>
        <w:t>a) zwei b) drei flächengleiche Teile.</w:t>
      </w:r>
    </w:p>
    <w:p>
      <w:r>
        <w:t>a) Verwandle einen Kreis in einen flächengleichen Halbkreis.</w:t>
        <w:br/>
        <w:t>b) Verwandle einen Halbkreis in einen flächengleichen Kreis.</w:t>
      </w:r>
    </w:p>
    <w:p>
      <w:r>
        <w:t>Zeichne einen Kreis mit r = 4 und konstruiere einen konzentrischen zweiten, sodass</w:t>
        <w:br/>
        <w:t>der Kreisring denselben Inhalt hat wie der gegebene Kreis.</w:t>
      </w:r>
    </w:p>
    <w:p>
      <w:r>
        <w:t>. QUADRATGITTER</w:t>
      </w:r>
    </w:p>
    <w:p>
      <w:r>
        <w:t>Berechne Umfang und Inhalt der Figuren in Abhängigkeit von der Gitterkonstante a.</w:t>
      </w:r>
    </w:p>
    <w:p>
      <w:r>
        <w:t>b)</w:t>
      </w:r>
    </w:p>
    <w:p>
      <w:pPr>
        <w:pStyle w:val="IntenseQuote"/>
      </w:pPr>
      <w:r>
        <w:t>[Seite 49]</w:t>
      </w:r>
    </w:p>
    <w:p>
      <w:pPr>
        <w:pStyle w:val="IntenseQuote"/>
      </w:pPr>
      <w:r>
        <w:t>[Seite 50]</w:t>
      </w:r>
    </w:p>
    <w:p>
      <w:r>
        <w:t>35. DREIECKGITTER</w:t>
        <w:br/>
        <w:t>Berechne Umfang und Inhalt der Figuren in Abhängigkeit von der Dreieckseite a.</w:t>
      </w:r>
    </w:p>
    <w:p>
      <w:r>
        <w:t>48</w:t>
      </w:r>
    </w:p>
    <w:p>
      <w:pPr>
        <w:pStyle w:val="IntenseQuote"/>
      </w:pPr>
      <w:r>
        <w:t>[Seite 51]</w:t>
      </w:r>
    </w:p>
    <w:p>
      <w:r>
        <w:t>36. GERADEKRUMM</w:t>
        <w:br/>
        <w:t>Berechne Umfang und Inhalt der Figuren in Abhängigkeit von der Gitterkonstante a.</w:t>
      </w:r>
    </w:p>
    <w:p>
      <w:r>
        <w:t>b)</w:t>
      </w:r>
    </w:p>
    <w:p>
      <w:r>
        <w:t>a)</w:t>
      </w:r>
    </w:p>
    <w:p>
      <w:r>
        <w:t>«37. Drei zum Durchmesser [AB] parallele Sehnen unterteilen einen Halbkreis in vier</w:t>
        <w:br/>
        <w:t>Flächenstücke. Die Sehnen sind die Seiten dem Kreis einbeschriebener regelmäßiger</w:t>
        <w:br/>
        <w:t>Drei-, Vier- und Sechsecke. Berechne Inhalt und Umfang jedes Flächenstücks.</w:t>
      </w:r>
    </w:p>
    <w:p>
      <w:r>
        <w:t>38. Welche Figur hat den größeren Inhalt, welche den längeren Umfang:</w:t>
        <w:br/>
        <w:t>a) Kreis oder Quadrat? Gib den relativen Fehler bezogen aufs Quadrat an.</w:t>
      </w:r>
    </w:p>
    <w:p>
      <w:r>
        <w:t>b) Kreis oder Achteck? Gib den relativen Fehler bezogen aufs Achteck an. (Ägypti-</w:t>
        <w:br/>
        <w:t>sche Kreisnäherung vor 4000 Jahren)</w:t>
      </w:r>
    </w:p>
    <w:p>
      <w:r>
        <w:t>Fa</w:t>
      </w:r>
    </w:p>
    <w:p>
      <w:r>
        <w:t>a) TR b) T N</w:t>
        <w:br/>
        <w:t>N 7 N Yy</w:t>
      </w:r>
    </w:p>
    <w:p>
      <w:r>
        <w:t>49</w:t>
      </w:r>
    </w:p>
    <w:p>
      <w:pPr>
        <w:pStyle w:val="IntenseQuote"/>
      </w:pPr>
      <w:r>
        <w:t>[Seite 52]</w:t>
      </w:r>
    </w:p>
    <w:p>
      <w:r>
        <w:t>39. Die Figur ist aus lauter Halbkreisen zusammengesetzt, deren Mittelpunkte auf dem-</w:t>
        <w:br/>
        <w:t>selben Durchmesser liegen (vgl. Aufgabe 27a). Wie viel Prozent der Kreisfläche sind</w:t>
        <w:br/>
        <w:t>schwarz?</w:t>
      </w:r>
    </w:p>
    <w:p>
      <w:r>
        <w:t>SALINON</w:t>
      </w:r>
    </w:p>
    <w:p>
      <w:r>
        <w:t>» 40. SALINON</w:t>
        <w:br/>
        <w:t>Diese achsensymmetrische Figur, die aus vier Halbkreisen besteht, heißt Salinon</w:t>
        <w:br/>
        <w:t>(= Salzfass) von ARCHIMEDES. Mach’s wie ARCHIMEDES und beweise, dass unabhän-</w:t>
        <w:br/>
        <w:t>gig von der Wahl der Radien das Salinon flächengleich ist dem Berührkreis.</w:t>
      </w:r>
    </w:p>
    <w:p>
      <w:r>
        <w:t>e4l. DIE MUTTER VON ARCHIMEDES</w:t>
        <w:br/>
        <w:t>Zeige: Der Inhalt der schwarzen Sicheln ist gleich dem der schraffierten Mutter.</w:t>
      </w:r>
    </w:p>
    <w:p>
      <w:r>
        <w:t>50</w:t>
      </w:r>
    </w:p>
    <w:p>
      <w:pPr>
        <w:pStyle w:val="IntenseQuote"/>
      </w:pPr>
      <w:r>
        <w:t>[Seite 53]</w:t>
      </w:r>
    </w:p>
    <w:p>
      <w:r>
        <w:t>3. Kapitel</w:t>
        <w:br/>
        <w:t>Zylinder und Kegel</w:t>
      </w:r>
    </w:p>
    <w:p>
      <w:pPr>
        <w:pStyle w:val="IntenseQuote"/>
      </w:pPr>
      <w:r>
        <w:t>[Seite 54]</w:t>
      </w:r>
    </w:p>
    <w:p>
      <w:r>
        <w:t>3.1 Der Zylinder</w:t>
      </w:r>
    </w:p>
    <w:p>
      <w:r>
        <w:t>Neben dem Quader ist der Zylinder die häufigste regelmäßige Körperform in unserer Um-</w:t>
        <w:br/>
        <w:t>welt: Gaskessel, Litfaßsäulen, Münzen usw. In der Mathematik versteht man unter einem</w:t>
        <w:br/>
        <w:t>Zylinder einen Körper, der entsteht, wenn man eine Gerade parallel zu sich längs einer ge-</w:t>
        <w:br/>
        <w:t>schlossenen ebenen Kurve im Raum verschiebt; die Gerade darf nicht in der Ebene der</w:t>
        <w:br/>
        <w:t>Kurve liegen. Man kann sich auch vorstellen, dass das von der Kurve begrenzte Flächen-</w:t>
        <w:br/>
        <w:t>stück parallel zu sich im Raum verschoben wird. Die ebene Kurve heißt Leitkurve, die Ge-</w:t>
        <w:br/>
        <w:t>rade heißt Erzeugende oder Mantellinie des Zylinders. Es gibt also unendlich viele ver-</w:t>
        <w:br/>
        <w:t>schiedene Zylinderformen. Wir definieren nur den einfachsten, aber wichtigsten Fall:</w:t>
      </w:r>
    </w:p>
    <w:p>
      <w:r>
        <w:t>\ \ \ \ \ \\</w:t>
      </w:r>
    </w:p>
    <w:p>
      <w:r>
        <w:t>heitiyrve</w:t>
      </w:r>
    </w:p>
    <w:p>
      <w:r>
        <w:t>\\</w:t>
      </w:r>
    </w:p>
    <w:p>
      <w:r>
        <w:t>Definition</w:t>
      </w:r>
    </w:p>
    <w:p>
      <w:r>
        <w:t>Ein Zylinder, der einen Kreis als Leitkurve</w:t>
        <w:br/>
        <w:t>hat und dessen Mantellinien senkrecht auf</w:t>
        <w:br/>
        <w:t>der Kreisfläche stehen, heißt gerader Kreis-</w:t>
        <w:br/>
        <w:t>zylinder.</w:t>
      </w:r>
    </w:p>
    <w:p>
      <w:r>
        <w:t>Im Folgenden beschränken wir uns auf endliche</w:t>
      </w:r>
    </w:p>
    <w:p>
      <w:r>
        <w:t>gerade Kreiszylinder, die von zwei parallelen DECKFLACHE</w:t>
        <w:br/>
        <w:t>Kreisflächen begrenzt sind, und nennen sie der G</w:t>
        <w:br/>
        <w:t>Einfachheit halber kurz Zylinder. So ein Zylinder Ü</w:t>
        <w:br/>
        <w:t>entsteht auch, wenn ein Rechteck um eine Seite als</w:t>
      </w:r>
    </w:p>
    <w:p>
      <w:r>
        <w:t>Drehachse rotiert.</w:t>
      </w:r>
    </w:p>
    <w:p>
      <w:r>
        <w:t>52</w:t>
      </w:r>
    </w:p>
    <w:p>
      <w:pPr>
        <w:pStyle w:val="IntenseQuote"/>
      </w:pPr>
      <w:r>
        <w:t>[Seite 55]</w:t>
      </w:r>
    </w:p>
    <w:p>
      <w:r>
        <w:t>Schaut man schräg auf den Zylinder, so sieht man Grund- und Deckfläche als Ellipse.</w:t>
        <w:br/>
        <w:t>Beim Zeichnen eines Schrägbilds muss man also die Kreise von Deck- und Grundfläche zu</w:t>
        <w:br/>
        <w:t>Ellipsen stauchen.</w:t>
      </w:r>
    </w:p>
    <w:p>
      <w:r>
        <w:t>Bezeichnungen am Zylinder: D Deckfläche r Radius</w:t>
        <w:br/>
        <w:t>G Grundfläche h Höhe</w:t>
        <w:br/>
        <w:t>M Mantelfläche m Mantellinie</w:t>
        <w:br/>
        <w:t>S Oberfläche</w:t>
      </w:r>
    </w:p>
    <w:p>
      <w:r>
        <w:t>Oberfläche</w:t>
      </w:r>
    </w:p>
    <w:p>
      <w:r>
        <w:t>Schneidet man den Mantel längs einer Mantellinie auf, so lässt er sich zu einer Rechteck-</w:t>
        <w:br/>
        <w:t>fläche aufbiegen. Die Rechteckseiten sind die Höhe h und der Grundkreisumfang ?rr.</w:t>
        <w:br/>
        <w:t>Deshalb gilt für</w:t>
      </w:r>
    </w:p>
    <w:p>
      <w:r>
        <w:t>Mantelinhalt | m= rau |</w:t>
        <w:br/>
        <w:t>Oberflächeninhalt | S=2rrh + 2r?r</w:t>
      </w:r>
    </w:p>
    <w:p>
      <w:r>
        <w:t>jo h MANTELINHALT 2rııh</w:t>
      </w:r>
    </w:p>
    <w:p>
      <w:r>
        <w:t>Pr</w:t>
        <w:br/>
        <w:t>(7</w:t>
      </w:r>
    </w:p>
    <w:p>
      <w:r>
        <w:t>53</w:t>
      </w:r>
    </w:p>
    <w:p>
      <w:pPr>
        <w:pStyle w:val="IntenseQuote"/>
      </w:pPr>
      <w:r>
        <w:t>[Seite 56]</w:t>
      </w:r>
    </w:p>
    <w:p>
      <w:r>
        <w:t>Volumen</w:t>
      </w:r>
    </w:p>
    <w:p>
      <w:r>
        <w:t>Den Kreisinhalt haben wir bestimmt, indem wir die Kreisfläche zwischen ein- und umbe-</w:t>
        <w:br/>
        <w:t>schriebene regelmäßige Vielecke eingesperrt haben. In ähnlicher Weise nähern wir den Zy-</w:t>
        <w:br/>
        <w:t>linder durch ein- und umbeschriebene Prismen an. Die Prismen entstehen, wenn man</w:t>
        <w:br/>
        <w:t>Grund und Deckfläche des Zylinders durch ein- und umbeschriebene regelmäßige n-Ecke</w:t>
        <w:br/>
        <w:t>ersetzt. Für alle diese Prismen gilt: Volumen = Grundfläche mal Höhe. Weil sich bei genü-</w:t>
        <w:br/>
        <w:t>gend großer Eckenzahl die Prismen beliebig wenig vom Zylinder unterscheiden, verwen-</w:t>
        <w:br/>
        <w:t>den wir diese Formel auch für Zylinder:</w:t>
      </w:r>
    </w:p>
    <w:p>
      <w:r>
        <w:t>Beispiel: Ein Blatt Papier im DIN-Format lässt sich auf zwei Arten zu einem Zylinder-</w:t>
        <w:br/>
        <w:t>mantel biegen. Wie verhalten sich Oberflächen- und Rauminhalte dieser beiden</w:t>
        <w:br/>
        <w:t>Zylinder?</w:t>
      </w:r>
    </w:p>
    <w:p>
      <w:r>
        <w:t>Zuerst der Kurze-Dicke:</w:t>
      </w:r>
    </w:p>
    <w:p>
      <w:r>
        <w:t>ar</w:t>
      </w:r>
    </w:p>
    <w:p>
      <w:r>
        <w:t>Umfang ?rır=a No Radius r, = In</w:t>
      </w:r>
    </w:p>
    <w:p>
      <w:r>
        <w:t>Oberfläche Saat nett) =</w:t>
      </w:r>
    </w:p>
    <w:p>
      <w:r>
        <w:t>a a’</w:t>
        <w:br/>
        <w:t>Volumen kam masız arz</w:t>
      </w:r>
    </w:p>
    <w:p>
      <w:r>
        <w:t>ic</w:t>
      </w:r>
    </w:p>
    <w:p>
      <w:r>
        <w:t>54</w:t>
      </w:r>
    </w:p>
    <w:p>
      <w:pPr>
        <w:pStyle w:val="IntenseQuote"/>
      </w:pPr>
      <w:r>
        <w:t>[Seite 57]</w:t>
      </w:r>
    </w:p>
    <w:p>
      <w:r>
        <w:t>Jetzt der Lange-Dünne:</w:t>
      </w:r>
    </w:p>
    <w:p>
      <w:r>
        <w:t>Umfang ?rır =a Radius n = an</w:t>
      </w:r>
    </w:p>
    <w:p>
      <w:r>
        <w:t>Ir</w:t>
        <w:br/>
        <w:t>Oberfläche S; =a- aß+2n- a? (E45) N</w:t>
        <w:br/>
        <w:t>Volumen V-öz na ay = x - ®</w:t>
        <w:br/>
        <w:t>Oberflächen-Verhältnis: av?</w:t>
        <w:br/>
        <w:t>1</w:t>
        <w:br/>
        <w:t>S_ »(12+4) _nY2 +2</w:t>
        <w:br/>
        <w:t>er eg Bri = 1,10.</w:t>
        <w:br/>
        <w:t>1 ®( p) +) zu</w:t>
        <w:br/>
        <w:t>2n</w:t>
        <w:br/>
        <w:t>Volumen-Verhältnis:</w:t>
        <w:br/>
        <w:t>a?</w:t>
      </w:r>
    </w:p>
    <w:p>
      <w:r>
        <w:t>w” ER</w:t>
      </w:r>
    </w:p>
    <w:p>
      <w:r>
        <w:t>Der Kurze-Dicke hat also etwa 10 % mehr Oberfläche und etwa 41 % mehr Rauminhalt.</w:t>
      </w:r>
    </w:p>
    <w:p>
      <w:r>
        <w:t>55</w:t>
      </w:r>
    </w:p>
    <w:p>
      <w:pPr>
        <w:pStyle w:val="IntenseQuote"/>
      </w:pPr>
      <w:r>
        <w:t>[Seite 58]</w:t>
      </w:r>
    </w:p>
    <w:p>
      <w:r>
        <w:t>3.2 Der Kegel</w:t>
      </w:r>
    </w:p>
    <w:p>
      <w:r>
        <w:t>Kegelformen finden wir in der Baukunst als Turmdächer und sonst zum Beispiel bei</w:t>
        <w:br/>
        <w:t>Schul-, Eistüten, Kopfbedeckungen, Schüttkegel usw. In der Mathematik versteht man un-</w:t>
        <w:br/>
        <w:t>ter einem Kegel einen Körper, der entsteht, wenn man eine Gerade, die durch einen festen</w:t>
        <w:br/>
        <w:t>Punkt geht, an einer geschlossenen ebenen Kurve entlangführt; der Punkt darf nicht in der</w:t>
        <w:br/>
        <w:t>Ebene der Kurve liegen. Der Punkt heißt Spitze, die ebene Kurve heißt Leitkurve, die Ge-</w:t>
        <w:br/>
        <w:t>rade heißt Erzeugende oder Mantellinie des Kegels. Es gibt also unendlich viele verschie-</w:t>
        <w:br/>
        <w:t>dene Kegelformen. Wir definieren nur den einfachsten, aber wichtigsten Fall:</w:t>
      </w:r>
    </w:p>
    <w:p>
      <w:r>
        <w:t>GRUNDFLACHE</w:t>
      </w:r>
    </w:p>
    <w:p>
      <w:r>
        <w:t>Definition</w:t>
      </w:r>
    </w:p>
    <w:p>
      <w:r>
        <w:t>Ein Kegel, der einen Kreis als Leitkurve hat und bei dem die Spitze senkrecht überm</w:t>
        <w:br/>
        <w:t>Kreismittelpunkt liegt, heißt gerader Kreiskegel.</w:t>
      </w:r>
    </w:p>
    <w:p>
      <w:r>
        <w:t>Im Folgenden beschränken wir uns auf endliche gerade Kreiskegel, die von einer Kreisflä-</w:t>
        <w:br/>
        <w:t>che und der Spitze begrenzt sind, und nennen sie der Einfachheit halber kurz Kegel. So</w:t>
        <w:br/>
        <w:t>ein Kegel entsteht auch, wenn ein rechtwinkliges Dreieck um eine Kathete als Drehachse</w:t>
        <w:br/>
        <w:t>rotiert.</w:t>
      </w:r>
    </w:p>
    <w:p>
      <w:r>
        <w:t>Wie beim Zylinder erscheint auch hier im Schrägbild die N</w:t>
      </w:r>
    </w:p>
    <w:p>
      <w:r>
        <w:t>Grundfläche als Ellipse.</w:t>
      </w:r>
    </w:p>
    <w:p>
      <w:r>
        <w:t>Bezeichnungen am Kegel: G Grundfläche r Radius</w:t>
        <w:br/>
        <w:t>M Mantelfläche h Höhe</w:t>
        <w:br/>
        <w:t>S Oberfläche m Mantellinie</w:t>
      </w:r>
    </w:p>
    <w:p>
      <w:r>
        <w:t>56</w:t>
      </w:r>
    </w:p>
    <w:p>
      <w:pPr>
        <w:pStyle w:val="IntenseQuote"/>
      </w:pPr>
      <w:r>
        <w:t>[Seite 59]</w:t>
      </w:r>
    </w:p>
    <w:p>
      <w:r>
        <w:t>Oberfläche</w:t>
      </w:r>
    </w:p>
    <w:p>
      <w:r>
        <w:t>Schneidet man den Mantel längs einer Mantellinie auf, so lässt er sich zu einer Kreissektor-</w:t>
        <w:br/>
        <w:t>fläche aufbiegen: Die Mantellinie m wird zum Radius r des Sektors, der Umfang des</w:t>
        <w:br/>
        <w:t>Grundflächenkreises wird zur Bogenlänge b des Sektors. Im Bild sehen wir einen Kegel</w:t>
        <w:br/>
        <w:t>auf der Zeichenebene liegen; sein Mantel wird oben längs einer Mantellinie aufgeschnitten</w:t>
        <w:br/>
        <w:t>und in die Zeichenebene aufgebogen.</w:t>
      </w:r>
    </w:p>
    <w:p>
      <w:r>
        <w:t>Wegen Fgektor = &gt; Bogenlänge:- Sektorradius gilt M = +-2rn-m R</w:t>
      </w:r>
    </w:p>
    <w:p>
      <w:r>
        <w:t>Mantelinhalt B</w:t>
      </w:r>
    </w:p>
    <w:p>
      <w:r>
        <w:t>Oberflächeninhalt | S=rmm + rn</w:t>
      </w:r>
    </w:p>
    <w:p>
      <w:r>
        <w:t>Volumen</w:t>
      </w:r>
    </w:p>
    <w:p>
      <w:r>
        <w:t>Ähnlich wie beim Zylinder nähern wir den Kegel durch ein- und umbeschriebene Pyrami-</w:t>
        <w:br/>
        <w:t>den an. Die Pyramiden entstehen, wenn man die Grundfläche des Kegels durch ein- und</w:t>
        <w:br/>
        <w:t>umbeschriebene regelmäßige n-Ecke ersetzt. Für alle diese Pyramiden gilt:</w:t>
      </w:r>
    </w:p>
    <w:p>
      <w:r>
        <w:t>Volumen + Grundfläche - Höhe. Weil sich bei genügend großer Eckenzahl die Pyrami-</w:t>
      </w:r>
    </w:p>
    <w:p>
      <w:r>
        <w:t>den beliebig wenig vom Kegel unterscheiden, verwenden wir diese Formel auch für den</w:t>
        <w:br/>
        <w:t>Kegel:</w:t>
      </w:r>
    </w:p>
    <w:p>
      <w:r>
        <w:t>Volumen | V</w:t>
      </w:r>
    </w:p>
    <w:p>
      <w:r>
        <w:t>Wir wenden die neuen Formeln an und berechnen Volumen und Mantelinhalt eines Kegel-</w:t>
        <w:br/>
        <w:t>stumpfs. Ein Kegelstumpf entsteht, wenn man von einem Kegel einen Kegel abschneidet.</w:t>
      </w:r>
    </w:p>
    <w:p>
      <w:r>
        <w:t>57</w:t>
      </w:r>
    </w:p>
    <w:p>
      <w:pPr>
        <w:pStyle w:val="IntenseQuote"/>
      </w:pPr>
      <w:r>
        <w:t>[Seite 60]</w:t>
      </w:r>
    </w:p>
    <w:p>
      <w:r>
        <w:t>Die begrenzenden Kreisflächen mit den Radien R und r heißen Grund- und Deckfläche,</w:t>
        <w:br/>
        <w:t>ihr Abstand h heißt Höhe des Kegelstumpfs; die Mantellinien des Stumpfs sind die Reste</w:t>
        <w:br/>
        <w:t>der Mantellinien des ursprünglichen Kegels.</w:t>
      </w:r>
    </w:p>
    <w:p>
      <w:r>
        <w:t>Volumen V;,umpr = Vgroßer Kegel — Vkleiner Kegel</w:t>
      </w:r>
    </w:p>
    <w:p>
      <w:r>
        <w:t>= Rinlh + n-—rm</w:t>
        <w:br/>
        <w:t>- nr +R’%x-rx)</w:t>
        <w:br/>
        <w:t>= I r(Rih +x(R-nN)) (eo)</w:t>
      </w:r>
    </w:p>
    <w:p>
      <w:r>
        <w:t>Aus der Ähnlichkeit der schwarzen Dreiecke folgt</w:t>
      </w:r>
    </w:p>
    <w:p>
      <w:r>
        <w:t>x__h f __hr e R ib</w:t>
        <w:br/>
        <w:t>T Ror: also KR eingesetzt in (€) ergibt</w:t>
        <w:br/>
        <w:t>Vonune = Fr [eh + rn —(R?- ] N\</w:t>
      </w:r>
    </w:p>
    <w:p>
      <w:r>
        <w:t>Vorumpt = +rh (R?+rR+r)</w:t>
      </w:r>
    </w:p>
    <w:p>
      <w:r>
        <w:t>Mantel M;,umpr = Mgroser Kegei ” Mkteiner Kegel</w:t>
        <w:br/>
        <w:t>=(m+y)Ra- yra</w:t>
        <w:br/>
        <w:t>=n(mR+yR-yr)=n(mR+y(R-r)) (e)</w:t>
        <w:br/>
        <w:t>Aus der Ähnlichkeit der schwarzen Dreiecke folgt N</w:t>
      </w:r>
    </w:p>
    <w:p>
      <w:r>
        <w:t>y__m</w:t>
      </w:r>
    </w:p>
    <w:p>
      <w:r>
        <w:t>Y_ a __rm a . ib</w:t>
        <w:br/>
        <w:t>r Re so y= R-r eingesetzt in (@) ergibt</w:t>
      </w:r>
    </w:p>
    <w:p>
      <w:r>
        <w:t>Kr Rn] mm +</w:t>
      </w:r>
    </w:p>
    <w:p>
      <w:r>
        <w:t>Msumpt = [mr +</w:t>
      </w:r>
    </w:p>
    <w:p>
      <w:r>
        <w:t>58</w:t>
      </w:r>
    </w:p>
    <w:p>
      <w:pPr>
        <w:pStyle w:val="IntenseQuote"/>
      </w:pPr>
      <w:r>
        <w:t>[Seite 61]</w:t>
      </w:r>
    </w:p>
    <w:p>
      <w:r>
        <w:t>Wenzel JAMNITZER, 1568, Perspectiva Corporum Regularium</w:t>
      </w:r>
    </w:p>
    <w:p>
      <w:r>
        <w:t>Aufgaben zu 3.1</w:t>
      </w:r>
    </w:p>
    <w:p>
      <w:r>
        <w:t>.2.</w:t>
      </w:r>
    </w:p>
    <w:p>
      <w:r>
        <w:t>en</w:t>
      </w:r>
    </w:p>
    <w:p>
      <w:r>
        <w:t>Berechne die fehlenden Stücke eines Zylinders</w:t>
        <w:br/>
        <w:t>9» 9a IJalaIin|la|m|</w:t>
        <w:br/>
        <w:t>I 10 4 0,1</w:t>
      </w:r>
    </w:p>
    <w:p>
      <w:r>
        <w:t>-</w:t>
      </w:r>
    </w:p>
    <w:p>
      <w:r>
        <w:t>2 10 5 0,4</w:t>
      </w:r>
    </w:p>
    <w:p>
      <w:r>
        <w:t>i)</w:t>
        <w:br/>
        <w:t>2r</w:t>
        <w:br/>
        <w:t>"X</w:t>
      </w:r>
    </w:p>
    <w:p>
      <w:r>
        <w:t>|</w:t>
        <w:br/>
        <w:t>V n 20n 20n 1</w:t>
      </w:r>
    </w:p>
    <w:p>
      <w:r>
        <w:t>Ss n</w:t>
      </w:r>
    </w:p>
    <w:p>
      <w:r>
        <w:t>M 87 | 207 !</w:t>
      </w:r>
    </w:p>
    <w:p>
      <w:r>
        <w:t>Ein Rechteck mit den Seiten x und y lässt sich auf zwei Arten zu einem Zylinder-</w:t>
        <w:br/>
        <w:t>zeugt so jedesmal einen Zylinder. Berechne die Verhältnisse der Volumina, der Man-</w:t>
        <w:br/>
        <w:t>telflächen und der Oberflächen dieser Zylinder.</w:t>
      </w:r>
    </w:p>
    <w:p>
      <w:r>
        <w:t>a) x=10, y=20</w:t>
      </w:r>
    </w:p>
    <w:p>
      <w:r>
        <w:t>b) x:y=%2</w:t>
      </w:r>
    </w:p>
    <w:p>
      <w:r>
        <w:t>ec) allgemein in Abhängigkeit von x und y</w:t>
      </w:r>
    </w:p>
    <w:p>
      <w:r>
        <w:t>Ein Rechteck mit den Seiten x und y lässt sich auf zwei Arten zu einem Zylinder-</w:t>
        <w:br/>
        <w:t>mantel biegen. Wie verhalten sich Oberflächen und Rauminhalte dieser Zylinder</w:t>
      </w:r>
    </w:p>
    <w:p>
      <w:r>
        <w:t>+</w:t>
        <w:br/>
        <w:t>a) x=10, y=20 Dry</w:t>
        <w:br/>
        <w:t>c) allgemein in Abhängigkeit von x und y?</w:t>
      </w:r>
    </w:p>
    <w:p>
      <w:r>
        <w:t>59</w:t>
      </w:r>
    </w:p>
    <w:p>
      <w:pPr>
        <w:pStyle w:val="IntenseQuote"/>
      </w:pPr>
      <w:r>
        <w:t>[Seite 62]</w:t>
      </w:r>
    </w:p>
    <w:p>
      <w:r>
        <w:t>.4.</w:t>
      </w:r>
    </w:p>
    <w:p>
      <w:r>
        <w:t>rn</w:t>
      </w:r>
    </w:p>
    <w:p>
      <w:r>
        <w:t>a</w:t>
      </w:r>
    </w:p>
    <w:p>
      <w:r>
        <w:t>60</w:t>
      </w:r>
    </w:p>
    <w:p>
      <w:r>
        <w:t>Ein Rechteck mit den Seiten x und y rotiert einmal um x und einmal um y und er-</w:t>
        <w:br/>
        <w:t>zeugt so jedesmal einen Zylinder; die zugehörigen Volumina sind V, und V,. Wie</w:t>
        <w:br/>
        <w:t>groß sind x und y?</w:t>
      </w:r>
    </w:p>
    <w:p>
      <w:r>
        <w:t>a) V,= V, = 100n</w:t>
      </w:r>
    </w:p>
    <w:p>
      <w:r>
        <w:t>b) V.:V,=1:2, y=4</w:t>
      </w:r>
    </w:p>
    <w:p>
      <w:r>
        <w:t>c) allgemein in Abhängigkeit von V, und V,</w:t>
      </w:r>
    </w:p>
    <w:p>
      <w:r>
        <w:t>Eine oben offene Regentonne aus dünnem Blech fasst 800 Liter, ihre Höhe ist dop-</w:t>
        <w:br/>
        <w:t>pelt so groß wie ihr Durchmesser. Berechne den Radius der Tonne. Wie viel kg Farbe</w:t>
        <w:br/>
        <w:t>braucht man, um sie innen und außen anzustreichen, wenn 0,1 kg etwa für I m? aus-</w:t>
        <w:br/>
        <w:t>reicht?</w:t>
      </w:r>
    </w:p>
    <w:p>
      <w:r>
        <w:t>Eine zylindrische Blumenvase aus Glas (Innenradius = 3,6cm, Außenradius</w:t>
        <w:br/>
        <w:t>= 4,2 cm) ist insgesamt 30 cm hoch, ihr Boden ist I cm dick.</w:t>
      </w:r>
    </w:p>
    <w:p>
      <w:r>
        <w:t>a) Wie viel Wasser passt in die Vase?</w:t>
      </w:r>
    </w:p>
    <w:p>
      <w:r>
        <w:t>b) Welche Masse hat die Vase? (Qaıas = 2,2 g/cm?)</w:t>
      </w:r>
    </w:p>
    <w:p>
      <w:r>
        <w:t>Berechne Volumen und Oberfläche des Zylinders, der einem Würfel mit der Kanten-</w:t>
        <w:br/>
        <w:t>länge a</w:t>
      </w:r>
    </w:p>
    <w:p>
      <w:r>
        <w:t>a) einbeschrieben b) umbeschrieben ist.</w:t>
      </w:r>
    </w:p>
    <w:p>
      <w:r>
        <w:t>. Ein Würfel hat dieselbe Oberfläche wie ein Zylinder, dessen Durchmesser und Höhe</w:t>
      </w:r>
    </w:p>
    <w:p>
      <w:r>
        <w:t>gleich lang sind. Welcher Körper hat das größere Volumen? Um wie viel % ist sein</w:t>
        <w:br/>
        <w:t>Volumen größer?</w:t>
      </w:r>
    </w:p>
    <w:p>
      <w:r>
        <w:t>. Von einem Eisenzylinder (r=5 cm, h = 15cm) werden von</w:t>
      </w:r>
    </w:p>
    <w:p>
      <w:r>
        <w:t>der Rundung auf beiden Seiten 2,5 cm weggefeilt (im Bild gestrichelt).</w:t>
        <w:br/>
        <w:t>a) Welche Oberfläche hat der Restkörper?</w:t>
      </w:r>
    </w:p>
    <w:p>
      <w:r>
        <w:t>b) Welche Masse hat der Restkörper, welche haben die</w:t>
        <w:br/>
        <w:t>Feilspäne?</w:t>
        <w:br/>
        <w:t>(Ore = 7,9 g/cm?)</w:t>
      </w:r>
    </w:p>
    <w:p>
      <w:r>
        <w:t>. Ein Messzylinder hat einen Innendurchmesser von 25 mm. In welchem Abstand lie-</w:t>
      </w:r>
    </w:p>
    <w:p>
      <w:r>
        <w:t>gen die Teilstriche für | cm??</w:t>
      </w:r>
    </w:p>
    <w:p>
      <w:r>
        <w:t>. Ineinem Messzylinder mit der Wandstärke 2 mm stehen 500 cm? Wasser 25 cm hoch.</w:t>
      </w:r>
    </w:p>
    <w:p>
      <w:r>
        <w:t>Berechne den Innendurchmesser.</w:t>
      </w:r>
    </w:p>
    <w:p>
      <w:r>
        <w:t>. Durch einen Würfel bohrt jemand ein zylindrisches Loch parallel zu einer Kante.</w:t>
      </w:r>
    </w:p>
    <w:p>
      <w:r>
        <w:t>Wie verhalten sich Lochdurchmesser und Kantenlänge, wenn der Würfel dann nur</w:t>
        <w:br/>
        <w:t>noch halb so schwer ist?</w:t>
      </w:r>
    </w:p>
    <w:p>
      <w:pPr>
        <w:pStyle w:val="IntenseQuote"/>
      </w:pPr>
      <w:r>
        <w:t>[Seite 63]</w:t>
      </w:r>
    </w:p>
    <w:p>
      <w:r>
        <w:t>13.</w:t>
      </w:r>
    </w:p>
    <w:p>
      <w:r>
        <w:t>14.</w:t>
        <w:br/>
        <w:t>15.</w:t>
      </w:r>
    </w:p>
    <w:p>
      <w:r>
        <w:t>16.</w:t>
      </w:r>
    </w:p>
    <w:p>
      <w:r>
        <w:t>Eine Rolle Kupferdraht hat 14kg Masse. Wie lang ist der Draht, wenn er 1,8 mm</w:t>
        <w:br/>
        <w:t>dick ist? (Qcu = 8,8 g/cm?)</w:t>
      </w:r>
    </w:p>
    <w:p>
      <w:r>
        <w:t>Ein 30 cm langer Spaghetto hat 0,3 g Masse. Wie dick ist er? (Ospagneui = 1,2 8/cm?).</w:t>
      </w:r>
    </w:p>
    <w:p>
      <w:r>
        <w:t>Ein I m langer, 0,5 mm dicker Kupferdraht soll mit 0,1 g Silber versilbert werden.</w:t>
        <w:br/>
        <w:t>Wie dick wird die Silberschicht? (g,,= 10,5 g/cm?).</w:t>
      </w:r>
    </w:p>
    <w:p>
      <w:r>
        <w:t>Die Bilder zeigen Schnittbilder von Drehkörpern. Die Schnittebenen (schraffiert)</w:t>
        <w:br/>
        <w:t>schneiden sich rechtwinklig in der Symmetrieachse des Drehkörpers.</w:t>
      </w:r>
    </w:p>
    <w:p>
      <w:r>
        <w:t>Berechne Volumen und Oberfläche des Drehkörpers sowie den Inhalt der Fläche,</w:t>
        <w:br/>
        <w:t>die den Drehkörper erzeugt, wenn sie sich um die Symmetrieachse (gepunktstrichelt)</w:t>
        <w:br/>
        <w:t>dreht.</w:t>
      </w:r>
    </w:p>
    <w:p>
      <w:r>
        <w:t>a) I</w:t>
        <w:br/>
        <w:t>o</w:t>
        <w:br/>
        <w:t>In</w:t>
      </w:r>
    </w:p>
    <w:p>
      <w:r>
        <w:t>. Dupenevs Fliege</w:t>
      </w:r>
    </w:p>
    <w:p>
      <w:r>
        <w:t>Von Englands größtem Rätselerfinder Henry Ernest DUDENEY</w:t>
        <w:br/>
        <w:t>stammt folgendes Fliegenproblem: Auf der Außenseite eines Glas-</w:t>
        <w:br/>
        <w:t>zylinders sitzt eine Fliege F und will auf kürzestem Weg zum Ho-</w:t>
        <w:br/>
        <w:t>nigtropfen H krabbeln. Wie lang ist ihr Weg?</w:t>
      </w:r>
    </w:p>
    <w:p>
      <w:r>
        <w:t>61</w:t>
      </w:r>
    </w:p>
    <w:p>
      <w:pPr>
        <w:pStyle w:val="IntenseQuote"/>
      </w:pPr>
      <w:r>
        <w:t>[Seite 64]</w:t>
      </w:r>
    </w:p>
    <w:p>
      <w:r>
        <w:t>318. Schneide von einem zylindrischen Korken (Radius r) zwei kongruente Stücke so ab,</w:t>
      </w:r>
    </w:p>
    <w:p>
      <w:r>
        <w:t>°19.</w:t>
      </w:r>
    </w:p>
    <w:p>
      <w:r>
        <w:t>dass der Rest als Stöpsel genau hineinpasst in ein Rohr mit</w:t>
      </w:r>
    </w:p>
    <w:p>
      <w:r>
        <w:t>— kreisförmigem Querschnitt (Radius r),</w:t>
      </w:r>
    </w:p>
    <w:p>
      <w:r>
        <w:t>— quadratischem Querschnitt (Seite 2r),</w:t>
      </w:r>
    </w:p>
    <w:p>
      <w:r>
        <w:t>— dreieckigem Querschnitt (gleichschenklig, Basis = Höhe = ?r).</w:t>
      </w:r>
    </w:p>
    <w:p>
      <w:r>
        <w:t>Wie schaut dieser Allzweckstöpsel aus? Welches Volumen hat er?</w:t>
      </w:r>
    </w:p>
    <w:p>
      <w:r>
        <w:t>Oberfläche des Menschen</w:t>
      </w:r>
    </w:p>
    <w:p>
      <w:r>
        <w:t>In der Medizin berechnet man die Oberfläche A eines Menschen mit der Formel</w:t>
        <w:br/>
        <w:t>A = 71,84 - m'#5 h9#25 von Dusoıs/Dußois aus dem Jahr 1916.</w:t>
      </w:r>
    </w:p>
    <w:p>
      <w:r>
        <w:t>m ist die Masse in kg und h die Körperhöhe in cm, A ist die Oberfläche in cm?. Um</w:t>
        <w:br/>
        <w:t>eine einfachere Formel zu finden, ersetzt man den menschlichen Körper durch einfa-</w:t>
        <w:br/>
        <w:t>chere geometrische Körper mit gleichem Volumen und gleicher Höhe. Weil aber die</w:t>
        <w:br/>
        <w:t>Formel statt des schwer messbaren Volumens die Masse enthalten soll, rechnet man</w:t>
        <w:br/>
        <w:t>mit einem bewährten Mittelwert der Dichte von 1,05: 10°? kg/cm’.</w:t>
      </w:r>
    </w:p>
    <w:p>
      <w:r>
        <w:t>a) Ersetze den menschlichen Körper durch einen Zylinder und zeige:</w:t>
        <w:br/>
        <w:t>16 mh</w:t>
      </w:r>
    </w:p>
    <w:p>
      <w:r>
        <w:t>Nr</w:t>
      </w:r>
    </w:p>
    <w:p>
      <w:r>
        <w:t>Verwende die Näherung I +r/h=8/7 (schlechtes Modell).</w:t>
      </w:r>
    </w:p>
    <w:p>
      <w:r>
        <w:t>b) Ersetze den menschlichen Körper durch zwei gleich hohe nebeneinander ste-</w:t>
        <w:br/>
        <w:t>hende Zylinder und zeige, dass dann gilt</w:t>
      </w:r>
    </w:p>
    <w:p>
      <w:r>
        <w:t>_ 30 [mh</w:t>
        <w:br/>
        <w:t>A= 7 r</w:t>
      </w:r>
    </w:p>
    <w:p>
      <w:r>
        <w:t>Verwende die Näherung Schulterbreite/Höhe =4r/h =2/7 (brauchbares Mo-</w:t>
        <w:br/>
        <w:t>dell).</w:t>
      </w:r>
    </w:p>
    <w:p>
      <w:r>
        <w:t>A=</w:t>
      </w:r>
    </w:p>
    <w:p>
      <w:r>
        <w:t>Aufgaben zu 3.2</w:t>
      </w:r>
    </w:p>
    <w:p>
      <w:r>
        <w:t>62</w:t>
      </w:r>
    </w:p>
    <w:p>
      <w:r>
        <w:t>Berechne die fehlenden Stücke eines Kegels</w:t>
      </w:r>
    </w:p>
    <w:p>
      <w:r>
        <w:t>2. Ein rechtwinkliges Dreieck mit den Katheten x und y rotiert einmal um x und ein-</w:t>
      </w:r>
    </w:p>
    <w:p>
      <w:r>
        <w:t>mal um y und erzeugt so jedesmal einen Kegel. Berechne die Verhältnisse der Volu-</w:t>
        <w:br/>
        <w:t>mina, der Mantelflächen und der Oberflächen dieser Kegel.</w:t>
      </w:r>
    </w:p>
    <w:p>
      <w:r>
        <w:t>a) x=35, y=84</w:t>
      </w:r>
    </w:p>
    <w:p>
      <w:r>
        <w:t>byxiy=y2</w:t>
      </w:r>
    </w:p>
    <w:p>
      <w:r>
        <w:t>c) allgemein in Abhängigkeit von x und y</w:t>
      </w:r>
    </w:p>
    <w:p>
      <w:pPr>
        <w:pStyle w:val="IntenseQuote"/>
      </w:pPr>
      <w:r>
        <w:t>[Seite 65]</w:t>
      </w:r>
    </w:p>
    <w:p>
      <w:r>
        <w:t>ug,</w:t>
      </w:r>
    </w:p>
    <w:p>
      <w:r>
        <w:t>.4.</w:t>
      </w:r>
    </w:p>
    <w:p>
      <w:r>
        <w:t>.5.</w:t>
      </w:r>
    </w:p>
    <w:p>
      <w:r>
        <w:t>.8</w:t>
      </w:r>
    </w:p>
    <w:p>
      <w:r>
        <w:t>*10.</w:t>
      </w:r>
    </w:p>
    <w:p>
      <w:r>
        <w:t>Man biegt einen Sektor mit Mittelpunktswinkel u und dem Radius R zu einem Ke-</w:t>
        <w:br/>
        <w:t>gelmantel. Berechne das Kegelvolumen:</w:t>
      </w:r>
    </w:p>
    <w:p>
      <w:r>
        <w:t>u=90°, R=1 b) a Bi</w:t>
        <w:br/>
        <w:t>c) u=180%, R=1/n d) u=120°,</w:t>
        <w:br/>
        <w:t>Eine Symmetrieebene eines Kegels schneidet aus ihm ein gleichschenkliges Dreieck</w:t>
        <w:br/>
        <w:t>aus. Der Winkel an der Spitze heißt Öffnungswinkel w des Kegels. Entscheide mit</w:t>
        <w:br/>
        <w:t>Rechnung, ob die folgenden Kegel spitze, stumpfe oder rechtwinklige Öffnungswin-</w:t>
        <w:br/>
        <w:t>kel haben.</w:t>
      </w:r>
    </w:p>
    <w:p>
      <w:r>
        <w:t>a) r=1|, m= NR</w:t>
      </w:r>
    </w:p>
    <w:p>
      <w:r>
        <w:t>b) r=1, h=/3</w:t>
      </w:r>
    </w:p>
    <w:p>
      <w:r>
        <w:t>c) r=12, m= 17.</w:t>
      </w:r>
    </w:p>
    <w:p>
      <w:r>
        <w:t>Man biegt einen Sektor mit Mittelpunktswinkel u zu einem Kegelmantel. Entscheide</w:t>
      </w:r>
    </w:p>
    <w:p>
      <w:r>
        <w:t>mit Rechnung, ob die folgenden Kegel spitze, stumpfe oder rechtwinklige Öffnungs-</w:t>
        <w:br/>
        <w:t>winkel haben.</w:t>
      </w:r>
    </w:p>
    <w:p>
      <w:r>
        <w:t>a) u = 270° b) u = 180°</w:t>
        <w:br/>
        <w:t>©) u= 240° d) u=Y2r</w:t>
      </w:r>
    </w:p>
    <w:p>
      <w:r>
        <w:t>. Welcher Zusammenhang besteht zwischen m und r bei einem Kegel, wenn der abge-</w:t>
      </w:r>
    </w:p>
    <w:p>
      <w:r>
        <w:t>wickelte Mantel ein Kreissektor ist mit dem Mittelpunktswinkel</w:t>
        <w:br/>
        <w:t>a) u = 90° b) u= 180°?</w:t>
      </w:r>
    </w:p>
    <w:p>
      <w:r>
        <w:t>. Bei einem Kegel ist eine Mantellinie so groß wie der Durchmesser. Wie verhalten</w:t>
      </w:r>
    </w:p>
    <w:p>
      <w:r>
        <w:t>sich Volumen und Oberfläche?</w:t>
      </w:r>
    </w:p>
    <w:p>
      <w:r>
        <w:t>Bei einem Kegel ist die Mantelfläche doppelt so groß wie die Grundfläche. Wie hoch</w:t>
        <w:br/>
        <w:t>ist er, wenn das Volumen 100 ist?</w:t>
      </w:r>
    </w:p>
    <w:p>
      <w:r>
        <w:t>. Ein gleichseitiges Dreieck mit der Seite a rotiert um eine Gerade. Berechne Volumen</w:t>
      </w:r>
    </w:p>
    <w:p>
      <w:r>
        <w:t>und Oberfläche des Rotationskörpers, wenn</w:t>
      </w:r>
    </w:p>
    <w:p>
      <w:r>
        <w:t>a) die Gerade eine Höhe des Dreiecks enthält,</w:t>
      </w:r>
    </w:p>
    <w:p>
      <w:r>
        <w:t>b) die Gerade eine Seite des Dreiecks enthält,</w:t>
      </w:r>
    </w:p>
    <w:p>
      <w:r>
        <w:t>c) die Gerade durch eine Ecke geht und parallel zur Gegenseite ist.</w:t>
      </w:r>
    </w:p>
    <w:p>
      <w:r>
        <w:t>In weicher Höhe x muss man einen Kegel (r, h) mit einer Ebene parallel zur Grund-</w:t>
        <w:br/>
        <w:t>fläche schneiden,</w:t>
      </w:r>
    </w:p>
    <w:p>
      <w:r>
        <w:t>a) um das Volumen, b) den Mantel zu halbieren?</w:t>
      </w:r>
    </w:p>
    <w:p>
      <w:r>
        <w:t>. Ein kegelförmiges Sektglas hat eine Trichtertiefe von 15cm und eine Trichterweite</w:t>
      </w:r>
    </w:p>
    <w:p>
      <w:r>
        <w:t>von 6cm. Ein vorsichtiger Gast möchte nur ein »halbes Glas«.</w:t>
        <w:br/>
        <w:t>a) Der Gastgeber füllt das Glas bis zur halben Höhe. Wie viel Sekt trinkt der Gast?</w:t>
      </w:r>
    </w:p>
    <w:p>
      <w:r>
        <w:t>b) Der Gastgeber macht das Glas halb voll. Wie hoch steht der Sekt, wie viel trinkt</w:t>
        <w:br/>
        <w:t>der Gast?</w:t>
      </w:r>
    </w:p>
    <w:p>
      <w:r>
        <w:t>c) Der Gastgeber füllt das Glas, bis die Sekt»ober«fläche halb so groß ist wie die</w:t>
        <w:br/>
        <w:t>Kreisfläche, die der Glasrand bildet. Wie hoch steht der Sekt, wie viel trinkt der</w:t>
      </w:r>
    </w:p>
    <w:p>
      <w:r>
        <w:t>Gast?</w:t>
      </w:r>
    </w:p>
    <w:p>
      <w:r>
        <w:t>63</w:t>
      </w:r>
    </w:p>
    <w:p>
      <w:pPr>
        <w:pStyle w:val="IntenseQuote"/>
      </w:pPr>
      <w:r>
        <w:t>[Seite 66]</w:t>
      </w:r>
    </w:p>
    <w:p>
      <w:r>
        <w:t>12.</w:t>
      </w:r>
    </w:p>
    <w:p>
      <w:r>
        <w:t>14.</w:t>
      </w:r>
    </w:p>
    <w:p>
      <w:r>
        <w:t>15.</w:t>
      </w:r>
    </w:p>
    <w:p>
      <w:r>
        <w:t>16.</w:t>
      </w:r>
    </w:p>
    <w:p>
      <w:r>
        <w:t>Ein Kegel mit m = 3r hat dieselbe Grundfläche wie ein anderer, größerer Kegel. Wie</w:t>
        <w:br/>
        <w:t>verhalten sich die Höhen, wenn</w:t>
      </w:r>
    </w:p>
    <w:p>
      <w:r>
        <w:t>a) der größere doppeltes Volumen hat,</w:t>
        <w:br/>
        <w:t>b) der größere doppelte Mantelfläche hat,</w:t>
        <w:br/>
        <w:t>c) der größere doppelte Oberfläche hat?</w:t>
      </w:r>
    </w:p>
    <w:p>
      <w:r>
        <w:t>. Ein Kegel mit h = 4r und ein Zylinder haben gleiches Volumen und</w:t>
      </w:r>
    </w:p>
    <w:p>
      <w:r>
        <w:t>a) gleiche Höhe b) kongruente Grundflächen.</w:t>
        <w:br/>
        <w:t>Berechne das Verhältnis der Mantelflächen und das der Oberflächen.</w:t>
        <w:br/>
        <w:t>Einem Kegel mit dem Grundkreisradius r und der Höhe h soll ein Würfel so einbe-</w:t>
      </w:r>
    </w:p>
    <w:p>
      <w:r>
        <w:t>schrieben werden, dass der Würfel auf der Grundfläche des Kegels steht. Berechne</w:t>
        <w:br/>
        <w:t>die Kantenlänge k in Abhängigkeit von r und h.</w:t>
      </w:r>
    </w:p>
    <w:p>
      <w:r>
        <w:t>2</w:t>
      </w:r>
    </w:p>
    <w:p>
      <w:r>
        <w:t>|</w:t>
      </w:r>
    </w:p>
    <w:p>
      <w:r>
        <w:t>Einem regelmäßigen Tetraeder der Kantenlänge k ist ein Kegel ein- und ein Kegel</w:t>
        <w:br/>
        <w:t>umbeschrieben. In welchem Verhältnis stehen die Rauminhalte dieser Kegel?</w:t>
      </w:r>
    </w:p>
    <w:p>
      <w:r>
        <w:t>Aus einem Kegel (R, H) wird ein konzentrischer Kegel (r, h) mit gleichem Öffnungs-</w:t>
        <w:br/>
        <w:t>winkel so ausgebohrt, dass die Spitzen die Entfernung s = H/2 haben. Welches Volu-</w:t>
        <w:br/>
        <w:t>men hat der Restkörper,</w:t>
      </w:r>
    </w:p>
    <w:p>
      <w:r>
        <w:t>a) wenn man von der Grundfläche zur Spitze bohrt,</w:t>
        <w:br/>
        <w:t>b) wenn man von der Spitze zur Grundfläche bohrt?</w:t>
      </w:r>
    </w:p>
    <w:p>
      <w:r>
        <w:t>. Ein Kegel (r,h) wird längs seiner Achse um s verschoben. Welches Volumen über-</w:t>
      </w:r>
    </w:p>
    <w:p>
      <w:r>
        <w:t>streicht der Kegel,</w:t>
      </w:r>
    </w:p>
    <w:p>
      <w:r>
        <w:t>a) wenn s=h ist,</w:t>
        <w:br/>
        <w:t>b) s=h/2 ist?</w:t>
      </w:r>
    </w:p>
    <w:p>
      <w:pPr>
        <w:pStyle w:val="IntenseQuote"/>
      </w:pPr>
      <w:r>
        <w:t>[Seite 67]</w:t>
      </w:r>
    </w:p>
    <w:p>
      <w:r>
        <w:t>.18.</w:t>
      </w:r>
    </w:p>
    <w:p>
      <w:r>
        <w:t>20.</w:t>
      </w:r>
    </w:p>
    <w:p>
      <w:r>
        <w:t>21.</w:t>
      </w:r>
    </w:p>
    <w:p>
      <w:r>
        <w:t>22.</w:t>
      </w:r>
    </w:p>
    <w:p>
      <w:r>
        <w:t>Ein Kegel (R, H) wird zylindrisch (Zylinderradius r) so durchbohrt, dass Kegel- und</w:t>
        <w:br/>
        <w:t>Zylinderachse zusammenfallen.</w:t>
      </w:r>
    </w:p>
    <w:p>
      <w:r>
        <w:t>a) Berechne das Volumen des Restkörpers.</w:t>
      </w:r>
    </w:p>
    <w:p>
      <w:r>
        <w:t>b) Wie groß muß r sein, damit das Volumen des Restkörpers halb so groß ist wie</w:t>
        <w:br/>
        <w:t>das des Kegels?</w:t>
      </w:r>
    </w:p>
    <w:p>
      <w:r>
        <w:t>. Der Böschungswinkel eines Kegels ist der Winkel zwischen einer Mantellinie und der</w:t>
      </w:r>
    </w:p>
    <w:p>
      <w:r>
        <w:t>Grundfläche. Ein Schüttkegel entsteht, wenn man körniges Gut aufschüttet. Der Bö-</w:t>
        <w:br/>
        <w:t>schungswinkel von Kohle ist 45°, der von Getreide 30°. Der Grundkreisumfang eines</w:t>
        <w:br/>
        <w:t>Schüttkegels sei 12m. Welches Volumen hat er wenn es</w:t>
      </w:r>
    </w:p>
    <w:p>
      <w:r>
        <w:t>a) ein Kohlekegel b) ein Getreidekegel ist?</w:t>
      </w:r>
    </w:p>
    <w:p>
      <w:r>
        <w:t>Das gleichschenklige Trapez ABCD rotiert um die Achse</w:t>
        <w:br/>
        <w:t>a) AB b) CD ec) BC</w:t>
      </w:r>
    </w:p>
    <w:p>
      <w:r>
        <w:t>Berechne Volumen und Oberfläche der Rotationskörper.</w:t>
      </w:r>
    </w:p>
    <w:p>
      <w:r>
        <w:t>x) m PD o " e</w:t>
      </w:r>
    </w:p>
    <w:p>
      <w:r>
        <w:t>\ IT3 B Ä 5a 8</w:t>
        <w:br/>
        <w:t>Die gezeichneten Vielecke rotieren um die Achse x. Berechne Volumen und Oberflä-</w:t>
        <w:br/>
        <w:t>che der Rotationskörper.</w:t>
      </w:r>
    </w:p>
    <w:p>
      <w:r>
        <w:t>b</w:t>
      </w:r>
    </w:p>
    <w:p>
      <w:r>
        <w:t>x</w:t>
        <w:br/>
        <w:t>|</w:t>
        <w:br/>
        <w:t>I</w:t>
      </w:r>
    </w:p>
    <w:p>
      <w:r>
        <w:t>— a)</w:t>
      </w:r>
    </w:p>
    <w:p>
      <w:r>
        <w:t>Gib Volumen und Mantelfläche des Kegelstumpfs in Abhängigkeit von a, b und c</w:t>
        <w:br/>
        <w:t>an. —c—</w:t>
      </w:r>
    </w:p>
    <w:p>
      <w:r>
        <w:t>65</w:t>
      </w:r>
    </w:p>
    <w:p>
      <w:pPr>
        <w:pStyle w:val="IntenseQuote"/>
      </w:pPr>
      <w:r>
        <w:t>[Seite 68]</w:t>
      </w:r>
    </w:p>
    <w:p>
      <w:r>
        <w:t>23.</w:t>
      </w:r>
    </w:p>
    <w:p>
      <w:r>
        <w:t>25.</w:t>
      </w:r>
    </w:p>
    <w:p>
      <w:r>
        <w:t>26.</w:t>
      </w:r>
    </w:p>
    <w:p>
      <w:r>
        <w:t>27.</w:t>
      </w:r>
    </w:p>
    <w:p>
      <w:r>
        <w:t>Ein Kegel (Mantellinie = Durchmesser) soll durch eine zur Grundfläche parallele</w:t>
        <w:br/>
        <w:t>Ebene so geschnitten werden, dass beide Teile gleiche Oberfläche haben. In welchem</w:t>
        <w:br/>
        <w:t>Verhältnis muss man die Mantellinie des Kegels teilen?</w:t>
      </w:r>
    </w:p>
    <w:p>
      <w:r>
        <w:t>. Ein Kessel von 500 Liter hat die Form eines Kegelstumpfs. Wie muss man seine</w:t>
      </w:r>
    </w:p>
    <w:p>
      <w:r>
        <w:t>Maße (auf cm gerundet) wählen, wenn gelten soll:</w:t>
        <w:br/>
        <w:t>obere Weite: untere Weite: Tiefe =4:2:3?</w:t>
      </w:r>
    </w:p>
    <w:p>
      <w:r>
        <w:t>Ein 10 m langer Baumstamm hat die Form eines Kegelstumpfs. Berechne sein Volu-</w:t>
        <w:br/>
        <w:t>men (auf dm? genau), wenn sein dickes Ende einen Umfang von 1,95 m hat, sein</w:t>
        <w:br/>
        <w:t>dünnes Ende einen von 1,64 m.</w:t>
      </w:r>
    </w:p>
    <w:p>
      <w:r>
        <w:t>Berechne das Volumen der Garnrolle.</w:t>
      </w:r>
    </w:p>
    <w:p>
      <w:r>
        <w:t>Das Volumen eines Kegelstumpfs (r, R=3r,h) soll zwecks einfacherer Rechnung</w:t>
        <w:br/>
        <w:t>angenähert werden durch das Volumen eines gleich hohen Zylinders, dessen Radius</w:t>
        <w:br/>
        <w:t>das arithmetische Mittel der Kegelstumpfradien ist. Wie groß ist der prozentuale</w:t>
        <w:br/>
        <w:t>Fehler f?</w:t>
      </w:r>
    </w:p>
    <w:p>
      <w:r>
        <w:t>f= Vkegelstumpf. 2 Vzylinder</w:t>
      </w:r>
    </w:p>
    <w:p>
      <w:r>
        <w:t>Vkegeistumpf</w:t>
      </w:r>
    </w:p>
    <w:p>
      <w:r>
        <w:t>. Die Bilder zeigen Schnittbilder von Drehkörpern. Die Schnittebenen (schraffiert)</w:t>
      </w:r>
    </w:p>
    <w:p>
      <w:r>
        <w:t>schneiden sich rechtwinklig in der Symmetrieachse des Drehkörpers.</w:t>
      </w:r>
    </w:p>
    <w:p>
      <w:r>
        <w:t>Berechne Volumen und Oberfläche eines Drehkörpers sowie den Inhalt der Fläche,</w:t>
        <w:br/>
        <w:t>die den Drehkörper erzeugt, wenn sie sich um die Symmetrieachse (gepunktstrichelt)</w:t>
        <w:br/>
        <w:t>dreht.</w:t>
      </w:r>
    </w:p>
    <w:p>
      <w:r>
        <w:t>66</w:t>
      </w:r>
    </w:p>
    <w:p>
      <w:pPr>
        <w:pStyle w:val="IntenseQuote"/>
      </w:pPr>
      <w:r>
        <w:t>[Seite 69]</w:t>
      </w:r>
    </w:p>
    <w:p>
      <w:r>
        <w:t>e)</w:t>
      </w:r>
    </w:p>
    <w:p>
      <w:r>
        <w:t>29. KÜRZESTER WEG</w:t>
        <w:br/>
        <w:t>a) Ein Mädchen (kleine Made!) sitzt auf einem zylindrischen Baum von 30 cm</w:t>
        <w:br/>
        <w:t>Durchmesser und will ihn umrunden. Wie lang ist der kürzeste Weg?</w:t>
        <w:br/>
        <w:t>eb) Ein Mädchen (keine Made!) steht am Fuß eines kegelförmigen Hügels und will</w:t>
        <w:br/>
        <w:t>ihn umrunden. Der Weg soll um die Kegelachse führen. Der Hügel ist 10,35 m</w:t>
        <w:br/>
        <w:t>hoch und hat den Umfang 20m. Wie lang ist der kürzeste Weg? Auf welche</w:t>
        <w:br/>
        <w:t>Höhe führt er? Gibt es bei jedem Kegel einen solchen kürzesten Weg?</w:t>
      </w:r>
    </w:p>
    <w:p>
      <w:r>
        <w:t>67</w:t>
      </w:r>
    </w:p>
    <w:p>
      <w:pPr>
        <w:pStyle w:val="IntenseQuote"/>
      </w:pPr>
      <w:r>
        <w:t>[Seite 70]</w:t>
      </w:r>
    </w:p>
    <w:p>
      <w:r>
        <w:t>4. Kapitel</w:t>
        <w:br/>
        <w:t>Kugel</w:t>
      </w:r>
    </w:p>
    <w:p>
      <w:pPr>
        <w:pStyle w:val="IntenseQuote"/>
      </w:pPr>
      <w:r>
        <w:t>[Seite 71]</w:t>
      </w:r>
    </w:p>
    <w:p>
      <w:r>
        <w:t>Eine Kugel k mit Mittelpunkt M und Radius r ist die Menge aller Punkte im Raum, die</w:t>
        <w:br/>
        <w:t>von M die Entfernung r haben. Sie entsteht, wenn ein Halbkreis um seinen Durchmesser</w:t>
        <w:br/>
        <w:t>als Drehachse rotiert. Die Kugel ist also eine Fläche im Raum, vergleichbar einer Seifen-</w:t>
        <w:br/>
        <w:t>blase.</w:t>
      </w:r>
    </w:p>
    <w:p>
      <w:r>
        <w:t>4.1 Volumen</w:t>
      </w:r>
    </w:p>
    <w:p>
      <w:r>
        <w:t>Das Kugelvolumen zu berechnen, hat den alten Mathematikern einiges Kopfzerbrechen ge-</w:t>
        <w:br/>
        <w:t>macht. EuUKLID (um 300 v. Chr.) wusste zwar schon, dass sich die Inhalte zweier Kugeln so</w:t>
        <w:br/>
        <w:t>verhalten wie die dritten Potenzen ihrer Radien, aber die genaue Formel kannte er nicht.</w:t>
        <w:br/>
        <w:t>Etwa ein halbes Jahrhundert später ist es ARCHIMEDES (285 bis 212) gelungen, das Volu-</w:t>
        <w:br/>
        <w:t>men einer Kugel zu bestimmen; er verwendete physikalische Überlegungen, nämlich das</w:t>
        <w:br/>
        <w:t>von ihm selber gefundene Hebelgesetz. Bevor wir seine Methode vorführen, suchen wir</w:t>
        <w:br/>
        <w:t>das Kugelvolumen zunächst mit rein mathematischen Mitteln.</w:t>
      </w:r>
    </w:p>
    <w:p>
      <w:r>
        <w:t>Scheibenmethode</w:t>
      </w:r>
    </w:p>
    <w:p>
      <w:r>
        <w:t>Wir schneiden eine Halbkugel mit Radius r parallel zum Grundkreis in gleichen Abstän-</w:t>
        <w:br/>
        <w:t>den r/n. Die Zylinderscheiben bilden zwei Stufenkörper: Der innere liegt ganz in der</w:t>
        <w:br/>
        <w:t>Halbkugel, er füllt sie um so besser, je größer die Anzahl der Scheiben ist — und der äu-</w:t>
      </w:r>
    </w:p>
    <w:p>
      <w:r>
        <w:t>69</w:t>
      </w:r>
    </w:p>
    <w:p>
      <w:pPr>
        <w:pStyle w:val="IntenseQuote"/>
      </w:pPr>
      <w:r>
        <w:t>[Seite 72]</w:t>
      </w:r>
    </w:p>
    <w:p>
      <w:r>
        <w:t>Bere enthält die Halbkugel, auch er gleicht sich dieser mit wachsender Scheibenzahl im-</w:t>
        <w:br/>
        <w:t>mer besser an. Die Rauminhalte von innerem und äußerem Stufenkörper kommen sich bei</w:t>
        <w:br/>
        <w:t>wachsender Scheibenzahl beliebig nahe, bilden also eine Intervallschachtelung fürs halbe</w:t>
        <w:br/>
        <w:t>Kugelvolumen. Die Bilder zeigen äußere Stufenkörper mit acht bzw. 20 Stufen und die zu-</w:t>
        <w:br/>
        <w:t>gehörigen inneren Stufenkörper. Diese Stufenkörper entstehen auch, wenn in einem Vier-</w:t>
        <w:br/>
        <w:t>telkreis ein- und umbeschriebene Rechteck-Treppen um die x-Achse rotieren.</w:t>
      </w:r>
    </w:p>
    <w:p>
      <w:r>
        <w:t>Volumen des inneren Stufenkörpers Vjanen</w:t>
      </w:r>
    </w:p>
    <w:p>
      <w:r>
        <w:t>2 2</w:t>
        <w:br/>
        <w:t>Nach PyTHAGoras ist 7 =r?— (i . 4) =r ( - =)</w:t>
        <w:br/>
        <w:t>Ven= Yı + % +..+</w:t>
      </w:r>
    </w:p>
    <w:p>
      <w:r>
        <w:t>a. at 2</w:t>
        <w:br/>
        <w:t>Sm —tnm—t..t+t nm —</w:t>
        <w:br/>
        <w:t>n n</w:t>
        <w:br/>
        <w:t>2 2</w:t>
        <w:br/>
        <w:t>r 2 r</w:t>
        <w:br/>
        <w:t>=ril-—) m —+r (1-7) 07° —</w:t>
        <w:br/>
        <w:t>n n n n</w:t>
      </w:r>
    </w:p>
    <w:p>
      <w:r>
        <w:t>3.</w:t>
        <w:br/>
        <w:t>-F lies. +1-Ga+22+..+0)</w:t>
        <w:br/>
        <w:t>n nn</w:t>
      </w:r>
    </w:p>
    <w:p>
      <w:r>
        <w:t>=n (wegen n Summanden)</w:t>
      </w:r>
    </w:p>
    <w:p>
      <w:r>
        <w:t>3.</w:t>
        <w:br/>
        <w:t>PR (+2 +..+m)</w:t>
      </w:r>
    </w:p>
    <w:p>
      <w:r>
        <w:t>2 2 2</w:t>
        <w:br/>
        <w:t>Vinnen = Pr (1 _ rn (*)</w:t>
      </w:r>
    </w:p>
    <w:p>
      <w:r>
        <w:t>n?</w:t>
      </w:r>
    </w:p>
    <w:p>
      <w:r>
        <w:t>70</w:t>
      </w:r>
    </w:p>
    <w:p>
      <w:pPr>
        <w:pStyle w:val="IntenseQuote"/>
      </w:pPr>
      <w:r>
        <w:t>[Seite 73]</w:t>
      </w:r>
    </w:p>
    <w:p>
      <w:r>
        <w:t>Volumen des äußeren Stufenkörpers V, une</w:t>
      </w:r>
    </w:p>
    <w:p>
      <w:r>
        <w:t>Der äußere Stufenkörper unterscheidet sich um eine Scheibe von seinem kleineren</w:t>
        <w:br/>
        <w:t>Bruder, es ist der Zylinder überm Grundkreis der Halbkugel mit dem Volumen</w:t>
        <w:br/>
        <w:t>V’=rrr/n=rTrn/n.</w:t>
      </w:r>
    </w:p>
    <w:p>
      <w:r>
        <w:t>Vzußen = Vinnen + V’ = rn ('</w:t>
      </w:r>
    </w:p>
    <w:p>
      <w:r>
        <w:t>2?+2?2+..+n Pr</w:t>
        <w:br/>
        <w:t>+ n</w:t>
      </w:r>
    </w:p>
    <w:p>
      <w:r>
        <w:t>P+2+..+n 1</w:t>
        <w:br/>
        <w:t>Vaußen = Pi | ——t,</w:t>
        <w:br/>
        <w:t>Anzahl n der Innenvolumen Außenvolumen Unterschied</w:t>
        <w:br/>
        <w:t>äußeren Scheiben | Vjanen Vorige Verßen = Vin</w:t>
      </w:r>
    </w:p>
    <w:p>
      <w:r>
        <w:t>8 - 0,601... r’r 0,726... r’rr- 0,125</w:t>
        <w:br/>
        <w:t>10 rm 0,615 rm - 0,715 Pin: 0,l</w:t>
        <w:br/>
        <w:t>100 r’rt - 0,661 65 r’rt - 0,67165 er 0,01</w:t>
        <w:br/>
        <w:t>1000 r’r : 0,666 1665 r’rr - 0,667 1665 Pr» 0,001</w:t>
        <w:br/>
        <w:t>10000 rs 0,666 616 665 DT - 0,666 716.665 r’rr - 0,000 1</w:t>
      </w:r>
    </w:p>
    <w:p>
      <w:r>
        <w:t>2 1 1 2</w:t>
      </w:r>
    </w:p>
    <w:p>
      <w:r>
        <w:t>- — - — — + — — —</w:t>
        <w:br/>
        <w:t>vn (3 2n ea) 3" 2n m</w:t>
        <w:br/>
        <w:t>Die Werte in den ersten fünf Zeilen der Tabelle lassen vermuten, dass das Volumen der</w:t>
      </w:r>
    </w:p>
    <w:p>
      <w:r>
        <w:t>Halbkugel r’r 0,6 = em ist. Letzte Sicherheit geben uns die Formeln fürs Innen- und</w:t>
      </w:r>
    </w:p>
    <w:p>
      <w:r>
        <w:t>Außenvolumen in der letzten Zeile: Wächst n über alle Grenzen, dann unterscheiden sich</w:t>
        <w:br/>
        <w:t>in jeder Formel die beiden von n abhängigen Brüche beliebig wenig von 0, das Halbkugel-</w:t>
        <w:br/>
        <w:t>Volumen wird immer mehr in die Enge (= r’rr/n) getrieben</w:t>
        <w:br/>
        <w:t>2 1 l 2 1 l</w:t>
        <w:br/>
        <w:t>3. u Fu a u nn,</w:t>
        <w:br/>
        <w:t>an (3 2n nn &lt; Vrnunsuger &lt; FR (3 Mirr u</w:t>
        <w:br/>
        <w:t>und unterscheidet sich immer weniger vom Wert en. Eine Kugel mit Radius r hat des-</w:t>
      </w:r>
    </w:p>
    <w:p>
      <w:r>
        <w:t>halb das Volumen</w:t>
      </w:r>
    </w:p>
    <w:p>
      <w:r>
        <w:t>Doch wie findet man die beiden Formeln? Mit Geduld und Algebra! Was wir brauchen,</w:t>
        <w:br/>
        <w:t>ist eine Formel für die Summe S der Quadratzahlen im Term (*):</w:t>
        <w:br/>
        <w:t>S=17?+2+3°+...+n? und die kriegen wir so:</w:t>
        <w:br/>
        <w:t>In die Formel</w:t>
        <w:br/>
        <w:t>a°-(a-1P=32°-3atl</w:t>
        <w:br/>
        <w:t>setzen wir der Reihe nach für a die Zahlen 1, 2,3, ..., nein:</w:t>
        <w:br/>
        <w:t>?-0=3-7-3-1+1</w:t>
        <w:br/>
        <w:t>2=P°’=3:2-3:2#+]</w:t>
        <w:br/>
        <w:t>3&gt;?-2?=3-.32?-3</w:t>
      </w:r>
    </w:p>
    <w:p>
      <w:r>
        <w:t>n’-(n- 1) =3n?—-3n+1 und addieren alle Gleichungen.</w:t>
      </w:r>
    </w:p>
    <w:p>
      <w:r>
        <w:t>zı</w:t>
      </w:r>
    </w:p>
    <w:p>
      <w:pPr>
        <w:pStyle w:val="IntenseQuote"/>
      </w:pPr>
      <w:r>
        <w:t>[Seite 74]</w:t>
      </w:r>
    </w:p>
    <w:p>
      <w:r>
        <w:t>Auf der linken Seite fallen bis auf n? alle Potenzen (Differenzen!) raus</w:t>
      </w:r>
    </w:p>
    <w:p>
      <w:r>
        <w:t>n?=3(2?+2+32+..+n)-3(1+2+3+...+n)+n</w:t>
        <w:br/>
        <w:t>n?’= 38 - ET +n (&amp;)</w:t>
        <w:br/>
        <w:t>die erste Klammer enthält die Summe S der Quadratzahlen, die zweite die Summe S’ der</w:t>
        <w:br/>
        <w:t>natürlichen Zahlen. S’ findet man schnell mit dem Vorwärts-Rückwärts-Trick:</w:t>
        <w:br/>
        <w:t>vorwärts: S’= l+ 2+ 3+...+(n-2)+(n-I)+n</w:t>
        <w:br/>
        <w:t>rückwärts: S’= n+(n-1)+(n-2)+... + 3+ 2+1</w:t>
        <w:br/>
        <w:t>25’=(n+ 1) +n+l)+n+l)+... +(n+N)+(n+l)+(n+l)=na+|)</w:t>
      </w:r>
    </w:p>
    <w:p>
      <w:r>
        <w:t>S-Ina+))</w:t>
      </w:r>
    </w:p>
    <w:p>
      <w:r>
        <w:t>Gleichung (@) nach S auflösen: S= In: zu —n +8</w:t>
      </w:r>
    </w:p>
    <w:p>
      <w:r>
        <w:t>1; 1.4</w:t>
        <w:br/>
        <w:t>S-zn zatzaatl)</w:t>
        <w:br/>
        <w:t>BR) 1: 1</w:t>
        <w:br/>
        <w:t>S=-zn +zn tan</w:t>
        <w:br/>
        <w:t>2 2+,..+n2</w:t>
        <w:br/>
        <w:t>Van = er (1 uf)</w:t>
      </w:r>
    </w:p>
    <w:p>
      <w:r>
        <w:t>den Zähler ersetzen wir durch den Term von S</w:t>
      </w:r>
    </w:p>
    <w:p>
      <w:r>
        <w:t>LEE ER</w:t>
        <w:br/>
        <w:t>Vinnen = rn 1 - 2 s ‘ rn (3- u;</w:t>
      </w:r>
    </w:p>
    <w:p>
      <w:r>
        <w:t>n? 3 2n 6n</w:t>
      </w:r>
    </w:p>
    <w:p>
      <w:r>
        <w:t>Pen ä 1 1 1 2 ı 1</w:t>
        <w:br/>
        <w:t>Vausen = Vinnen + — = Pr (Z-— - =n -</w:t>
        <w:br/>
        <w:t>außen = Vinnen + 7 rn (5 On Gm .) en (3 er a)</w:t>
      </w:r>
    </w:p>
    <w:p>
      <w:r>
        <w:t>Wenzel JAMNITZER, 1568, Perspektiva Corporum Regularium</w:t>
      </w:r>
    </w:p>
    <w:p>
      <w:r>
        <w:t>72</w:t>
      </w:r>
    </w:p>
    <w:p>
      <w:pPr>
        <w:pStyle w:val="IntenseQuote"/>
      </w:pPr>
      <w:r>
        <w:t>[Seite 75]</w:t>
      </w:r>
    </w:p>
    <w:p>
      <w:r>
        <w:t>Körpervergleich nach SEGNER</w:t>
      </w:r>
    </w:p>
    <w:p>
      <w:r>
        <w:t>Der deutsche Mathematiker und Physiker Johann Andreas von SEGNER (Preßburg</w:t>
        <w:br/>
        <w:t>9.10.1704 bis 5. 10.1777 Halle) hat 1747 einen Weg zur Bestimmung des Kugelvolumens</w:t>
        <w:br/>
        <w:t>beschrieben. SEGNER wandelt zwar in Archimedes’ Spuren, doch sein Weg ist leichter ver-</w:t>
        <w:br/>
        <w:t>ständlich. In seinem Buch »Vorlesungen über Rechenkunst und Geometrie« vergleicht er</w:t>
        <w:br/>
        <w:t>eine Halbkugel (Radius r) mit einem kegelförmig ausgebohrten Zylinder (Radius r, Höhe</w:t>
        <w:br/>
        <w:t>r). Er stellt die beiden Körper wie im Bild nebeneinander und schneidet sie in gleicher</w:t>
        <w:br/>
        <w:t>Höhe h mit einer Ebene parallel zu den Grundflächen. Bei der Halbkugel ergibt sich als</w:t>
        <w:br/>
        <w:t>Schnittfigur ein Kreis (Radius g) vom Inhalt go’ = (r? - h?)rr und beim ausgebohrten Zy-</w:t>
        <w:br/>
        <w:t>linder ein konzentrischer Kreisring (Radien r und h) vom Inhalt r?’r - h’r. Die beiden</w:t>
        <w:br/>
        <w:t>Schnittfiguren sind in jeder Höhe flächengleich. Denkt man sich beide Körper aus dünnen</w:t>
        <w:br/>
        <w:t>Scheiben aufgebaut, dann haben zwei Scheiben in gleicher Höhe auch gleiches Volumen.</w:t>
        <w:br/>
        <w:t>Folglich haben Halbkugel und ausgebohrter Zylinder denselben Rauminhalt (Prinzip von</w:t>
        <w:br/>
        <w:t>CAVALIERI).</w:t>
      </w:r>
    </w:p>
    <w:p>
      <w:r>
        <w:t>VHaibkugel — Vzylinder - V regel</w:t>
      </w:r>
    </w:p>
    <w:p>
      <w:r>
        <w:t>I l 2</w:t>
        <w:br/>
        <w:t>7 Vkugei = enr- zen r= zen</w:t>
      </w:r>
    </w:p>
    <w:p>
      <w:r>
        <w:t>73</w:t>
      </w:r>
    </w:p>
    <w:p>
      <w:pPr>
        <w:pStyle w:val="IntenseQuote"/>
      </w:pPr>
      <w:r>
        <w:t>[Seite 76]</w:t>
      </w:r>
    </w:p>
    <w:p>
      <w:r>
        <w:t>Zufallspunkte (Monte-Carlo-Methode)</w:t>
      </w:r>
    </w:p>
    <w:p>
      <w:r>
        <w:t>Mit einem Computer erzeugen wir Tripel (x|y|z) von Zufallszahlen zwischen -1 und I</w:t>
        <w:br/>
        <w:t>und deuten sie als Punktkoordinaten. Solche Zufallspunkte liegen in einem Würfel der</w:t>
        <w:br/>
        <w:t>Kantenlänge 2, der Ursprung ist der Mittelpunkt des Würfels. Wenn e®=x’+y?+z? das</w:t>
        <w:br/>
        <w:t>Entfernungsquadrat Punkt- Ursprung ist, dann liegen Punkte mit e= | in oder auf der</w:t>
        <w:br/>
        <w:t>Kugel. Weil der Zufall auf lange Sicht keine Gegend im Würfel bevorzugt, verhält sich die</w:t>
        <w:br/>
        <w:t>Anzahl k der Punkte innerhalb der Kugel zur Gesamtanzahl n der Punkte im Würfel an-</w:t>
        <w:br/>
        <w:t>nähernd wie das Volumen der Einheitskugel zum Würfelvolumen:</w:t>
        <w:br/>
        <w:t>Veinheitskugel = k k</w:t>
      </w:r>
    </w:p>
    <w:p>
      <w:r>
        <w:t>Vwüreı =8, also Vrinneiiskuge = 8° —</w:t>
        <w:br/>
        <w:t>Vwürfer n’ Würfel ’ Einheitskugel n</w:t>
      </w:r>
    </w:p>
    <w:p>
      <w:r>
        <w:t>Weil alle Kugeln ähnlich sind, gilt fürs Volumen V,,,. einer Kugel mit Radius r</w:t>
      </w:r>
    </w:p>
    <w:p>
      <w:r>
        <w:t>Ver re</w:t>
        <w:br/>
        <w:t>ul _ . _</w:t>
        <w:br/>
        <w:t>——-— =, dasheißt Veuge = 7’ Vinheitskugel</w:t>
      </w:r>
    </w:p>
    <w:p>
      <w:r>
        <w:t>Veinheitskugel</w:t>
      </w:r>
    </w:p>
    <w:p>
      <w:r>
        <w:t>Von den beiden Verfahren (Scheiben- und</w:t>
        <w:br/>
        <w:t>SEGNER-Methode) kennen wir schon den</w:t>
        <w:br/>
        <w:t>exakten Wert für Vrinneitskugei?</w:t>
      </w:r>
    </w:p>
    <w:p>
      <w:r>
        <w:t>Veinbeitsküget ® In = 4,188 790 2047...</w:t>
      </w:r>
    </w:p>
    <w:p>
      <w:r>
        <w:t>Die Tabelle zeigt Näherungswerte für</w:t>
      </w:r>
    </w:p>
    <w:p>
      <w:r>
        <w:t>Veinheitskugel 7 8° 7 die mit dem</w:t>
      </w:r>
    </w:p>
    <w:p>
      <w:r>
        <w:t>Zufallszahlen-Generator eines Computers erzeugt worden sind.</w:t>
      </w:r>
    </w:p>
    <w:p>
      <w:r>
        <w:t>Anzahl n der Näherungswert Näherungswert Näherungswert</w:t>
        <w:br/>
        <w:t>Punkte im Würfel l. Versuch 2. Versuch 3. Versuch</w:t>
        <w:br/>
        <w:t>10 5,6 4 3,2</w:t>
        <w:br/>
        <w:t>100 4,8 4,56 4,48</w:t>
        <w:br/>
        <w:t>1000 4,2 4,16 4,312</w:t>
        <w:br/>
        <w:t>10000 4,1774 4,1408 4,2232</w:t>
        <w:br/>
        <w:t>100.000 4,195 68 4,17776 4,193 76</w:t>
        <w:br/>
        <w:t>1000000 4,193 48 4,188 568 4,186 616</w:t>
      </w:r>
    </w:p>
    <w:p>
      <w:r>
        <w:t>10.000 000 4,1887264 4,189 3048 4,189 2224</w:t>
      </w:r>
    </w:p>
    <w:p>
      <w:r>
        <w:t>Die Methode von ARCHIMEDES</w:t>
      </w:r>
    </w:p>
    <w:p>
      <w:r>
        <w:t>In seinem Buch »Über Kugel und Zylinder« hat ARCHIMEDEs um 250 v.Chr. durch eine</w:t>
        <w:br/>
        <w:t>ausgeklügelte Anwendung seines Hebelgesetzes die Formel fürs Kugelvolumen hergeleitet.</w:t>
        <w:br/>
        <w:t>Der Durchmesser 2r eines Kreises ist die Seite eines Quadrats. Ein Lot auf dem Kreis-</w:t>
        <w:br/>
        <w:t>durchmesser schneidet den Kreis und die Diagonale des Quadrats. Es gilt</w:t>
      </w:r>
    </w:p>
    <w:p>
      <w:r>
        <w:t>74</w:t>
      </w:r>
    </w:p>
    <w:p>
      <w:pPr>
        <w:pStyle w:val="IntenseQuote"/>
      </w:pPr>
      <w:r>
        <w:t>[Seite 77]</w:t>
      </w:r>
    </w:p>
    <w:p>
      <w:r>
        <w:t>X+y=8 (PYTHAGORAS)</w:t>
        <w:br/>
        <w:t>s®”=2rx (EukLiD)</w:t>
        <w:br/>
        <w:t>also X+y?=2rx || '2rn</w:t>
        <w:br/>
        <w:t>(Kn+yn)-2r=Qrn x (m)</w:t>
      </w:r>
    </w:p>
    <w:p>
      <w:r>
        <w:t>Rotiert die Figur um den Durchmesser, so entstehen</w:t>
        <w:br/>
        <w:t>ein Zylinder, ein Kegel und eine Kugel.</w:t>
      </w:r>
    </w:p>
    <w:p>
      <w:r>
        <w:t>(2r)’r ist der Inhalt eines Zylinderkreises,</w:t>
        <w:br/>
        <w:t>x’ ist der Inhalt eines Kegelkreises,</w:t>
        <w:br/>
        <w:t>y’r ist der Inhalt eines Kugelkreises.</w:t>
      </w:r>
    </w:p>
    <w:p>
      <w:r>
        <w:t>Die Gleichung (m) bedeutet dann</w:t>
        <w:br/>
        <w:t>(Kegelkreis + Kugelkreis) - 2r = (Zylinderkreis) x</w:t>
      </w:r>
    </w:p>
    <w:p>
      <w:r>
        <w:t>Nach dem Hebelgesetz von ARCHIMEDES heißt das:</w:t>
      </w:r>
    </w:p>
    <w:p>
      <w:r>
        <w:t>Die Kreisscheiben von Kegel und Kugel, die im Abstand 2r vom</w:t>
        <w:br/>
        <w:t>Drehpunkt hängen, sind im Gleichgewicht mit der Zylinder-</w:t>
      </w:r>
    </w:p>
    <w:p>
      <w:r>
        <w:t>Zylinderkreis</w:t>
      </w:r>
    </w:p>
    <w:p>
      <w:r>
        <w:t>Kegelkreis</w:t>
      </w:r>
    </w:p>
    <w:p>
      <w:r>
        <w:t>kreisscheibe, die den Abstand x vom Drehpunkt hat. Dies gilt für jedes x zwischen 0 und</w:t>
        <w:br/>
        <w:t>2r. Folglich halten auch Kegel und Kugel, die im Abstand 2r vom Drehpunkt hängen, das</w:t>
        <w:br/>
        <w:t>Gleichgewicht dem Zylinder, dessen Schwerpunkt den Abstand r vom Drehpunkt hat.</w:t>
      </w:r>
    </w:p>
    <w:p>
      <w:r>
        <w:t>Zylinderkreis</w:t>
      </w:r>
    </w:p>
    <w:p>
      <w:r>
        <w:t>Ä *y &gt;) Kugelkreis</w:t>
      </w:r>
    </w:p>
    <w:p>
      <w:r>
        <w:t>ze</w:t>
        <w:br/>
        <w:t>om Kegelkreis \ .</w:t>
      </w:r>
    </w:p>
    <w:p>
      <w:r>
        <w:t>75</w:t>
      </w:r>
    </w:p>
    <w:p>
      <w:pPr>
        <w:pStyle w:val="IntenseQuote"/>
      </w:pPr>
      <w:r>
        <w:t>[Seite 78]</w:t>
      </w:r>
    </w:p>
    <w:p>
      <w:r>
        <w:t>1</w:t>
        <w:br/>
        <w:t>Von Eunoxos (408 bis 355) wusste ARCHIMEDES, dass Vkegei = 3 Vzylinder ist (falls Zylinder</w:t>
      </w:r>
    </w:p>
    <w:p>
      <w:r>
        <w:t>und Kegel gleiche Radien und gleiche Höhen haben).</w:t>
      </w:r>
    </w:p>
    <w:p>
      <w:r>
        <w:t>l l</w:t>
        <w:br/>
        <w:t>Vkugel = 7 Vzyinder = 3 Vzylinder = 6 Zslinder</w:t>
      </w:r>
    </w:p>
    <w:p>
      <w:r>
        <w:t>Aus Vzylinder = (Zr) 2r = 8r’n folgt</w:t>
      </w:r>
    </w:p>
    <w:p>
      <w:r>
        <w:t>APXIMHAHE:</w:t>
      </w:r>
    </w:p>
    <w:p>
      <w:r>
        <w:t>Van Vzyinser = 2:3</w:t>
      </w:r>
    </w:p>
    <w:p>
      <w:r>
        <w:t>4</w:t>
        <w:br/>
        <w:t>Veugei 3</w:t>
      </w:r>
    </w:p>
    <w:p>
      <w:r>
        <w:t>Vergleicht man das Volumen einer Kugel mit dem</w:t>
        <w:br/>
        <w:t>Volumen des ihr umbeschriebenen Zylinders, so</w:t>
      </w:r>
    </w:p>
    <w:p>
      <w:r>
        <w:t>ergibt sich Veugeı = rm und Vzy1inde = Pt 2r = 2r’r, oder als Verhältnis geschrieben</w:t>
      </w:r>
    </w:p>
    <w:p>
      <w:r>
        <w:t>4</w:t>
      </w:r>
    </w:p>
    <w:p>
      <w:r>
        <w:t>Vxugei: Vzyinder = 72 =4:6= 2:3</w:t>
        <w:br/>
        <w:t>Auf diese Entdeckung war ARCHIMEDES sehr stolz. Auf seinen Wunsch hin meißelte man</w:t>
        <w:br/>
        <w:t>in seinen Grabstein ein Sinnbild. Es zeigt eine Kugel mit dem umbeschriebenen Zylinder</w:t>
      </w:r>
    </w:p>
    <w:p>
      <w:r>
        <w:t>und das Volumenverhältnis 2:3. Daran erkannte anderthalb Jahrhunderte später CicERO</w:t>
        <w:br/>
        <w:t>bei Syrakus das Grab von ARCHIMEDES und ließ die verwahrloste Stätte restaurieren.</w:t>
      </w:r>
    </w:p>
    <w:p>
      <w:r>
        <w:t>SEEN</w:t>
      </w:r>
    </w:p>
    <w:p>
      <w:r>
        <w:t>Als Krönung seiner Überlegungen fasst ARCHIMEDES seine Erkenntnisse über die Volumina</w:t>
        <w:br/>
        <w:t>von Kugel, Kegel und Zylinder in einer Proportion zusammen. Im Bild sehen wir ein Qua-</w:t>
        <w:br/>
        <w:t>drat mit Inkreis und einem einbeschriebenen Dreieck. Wenn nun diese Figur um ihre Sym-</w:t>
        <w:br/>
        <w:t>metrieachse rotiert, dann entstehen ein Zylinder, eine Kugel und ein Kegel - für sie gilt</w:t>
      </w:r>
    </w:p>
    <w:p>
      <w:r>
        <w:t>Vzytinder * Vkugel =3:2</w:t>
        <w:br/>
        <w:t>Vzyinder Vega 3:1</w:t>
      </w:r>
    </w:p>
    <w:p>
      <w:r>
        <w:t>zusammengefasst Vzy1nder® Vkugei * Vegeı =3:2:1</w:t>
      </w:r>
    </w:p>
    <w:p>
      <w:r>
        <w:t>76</w:t>
      </w:r>
    </w:p>
    <w:p>
      <w:pPr>
        <w:pStyle w:val="IntenseQuote"/>
      </w:pPr>
      <w:r>
        <w:t>[Seite 79]</w:t>
      </w:r>
    </w:p>
    <w:p>
      <w:r>
        <w:t>4.2 Oberfläche</w:t>
      </w:r>
    </w:p>
    <w:p>
      <w:r>
        <w:t>Auch den Inhalt der Kugeloberfläche hat ArCHIMEDES als erster bestimmt. Kern seiner</w:t>
        <w:br/>
        <w:t>Überlegung ist die</w:t>
      </w:r>
    </w:p>
    <w:p>
      <w:r>
        <w:t>Pyramiden-Methode</w:t>
      </w:r>
    </w:p>
    <w:p>
      <w:r>
        <w:t>Wir denken uns die Kugeloberfläche in n kleine Flächenstücke A; zerlegt. Verbindet man</w:t>
        <w:br/>
        <w:t>alle Randpunkte mit dem Kugelmittelpunkt, so entstehen pyramidenartige Körper mit der</w:t>
        <w:br/>
        <w:t>»Höhe« r, ihre Grundflächen ergeben zusammen die Kugeloberfläche S, und ihre Raum-</w:t>
        <w:br/>
        <w:t>inhalte bilden zusammen das Kugelvolumen:</w:t>
      </w:r>
    </w:p>
    <w:p>
      <w:r>
        <w:t>V + VW +t..+ V -Srr</w:t>
      </w:r>
    </w:p>
    <w:p>
      <w:r>
        <w:t>yu4 a a</w:t>
        <w:br/>
        <w:t>zZ Art zZArt.. +TArSTen I m</w:t>
        <w:br/>
        <w:t>AL + A, +..+ A, »4Arn</w:t>
        <w:br/>
        <w:t>Ss = Ar’</w:t>
        <w:br/>
        <w:t>/ N \</w:t>
        <w:br/>
        <w:t>En = a Er TEE IE NE TEE</w:t>
        <w:br/>
        <w:t>[Fine = Fnau = dur |</w:t>
      </w:r>
    </w:p>
    <w:p>
      <w:r>
        <w:t>&gt; IB</w:t>
        <w:br/>
        <w:t>SahyoAyeAyeA..</w:t>
      </w:r>
    </w:p>
    <w:p>
      <w:r>
        <w:t>77</w:t>
      </w:r>
    </w:p>
    <w:p>
      <w:pPr>
        <w:pStyle w:val="IntenseQuote"/>
      </w:pPr>
      <w:r>
        <w:t>[Seite 80]</w:t>
      </w:r>
    </w:p>
    <w:p>
      <w:r>
        <w:t>Je kleiner die Flächenstücke werden, desto besser wird die Näherung, und man kann be-</w:t>
        <w:br/>
        <w:t>weisen, dass gilt</w:t>
      </w:r>
    </w:p>
    <w:p>
      <w:r>
        <w:t>ARCHIMEDES findet dieses Ergebnis so: Er überträgt einen Flächenvergleich bei Kreis und</w:t>
        <w:br/>
        <w:t>Dreieck auf einen Volumenvergleich bei Kugel und Kegel. Seine Überlegung im Wortlaut:</w:t>
      </w:r>
    </w:p>
    <w:p>
      <w:r>
        <w:t>»... ist mir der Gedanke gekommen, daß die Oberfläche einer Kugel viermal so groß ist</w:t>
        <w:br/>
        <w:t>wie deren größter Kreis, indem ich mir vorgestellt habe, daß, wie ein Kreis einem Drei-</w:t>
        <w:br/>
        <w:t>eck gleich ist, dessen Grundlinie der Kreisumfang und dessen Höhe der Kreisradius ist,</w:t>
        <w:br/>
        <w:t>ebenso die Kugel einem Kegel gleich ist, dessen Grundfläche die Kegeloberfläche und</w:t>
        <w:br/>
        <w:t>dessen Höhe der Kugelradius ist.«</w:t>
      </w:r>
    </w:p>
    <w:p>
      <w:r>
        <w:t>Als Gegenstück zur Pyramidenmethode führen wir ein eher physikalisches Verfahren vor.</w:t>
        <w:br/>
        <w:t>Wir nennen es</w:t>
      </w:r>
    </w:p>
    <w:p>
      <w:r>
        <w:t>Seifenblasenmethode</w:t>
      </w:r>
    </w:p>
    <w:p>
      <w:r>
        <w:t>Wir berechnen das Flüssigkeitsvolumen der dünnen Haut einer Seifenblase auf zwei Ar-</w:t>
        <w:br/>
        <w:t>ten:</w:t>
        <w:br/>
        <w:t>1. als Schicht der Dicke d und der »Grundfläche« S: V=S-d</w:t>
        <w:br/>
        <w:t>2. als Unterschied zweier Kugelinhalte (Radien r und r - d)</w:t>
        <w:br/>
        <w:t>4</w:t>
      </w:r>
    </w:p>
    <w:p>
      <w:r>
        <w:t>4</w:t>
        <w:br/>
        <w:t>gg -d)</w:t>
        <w:br/>
        <w:t>zn Es d)’r</w:t>
      </w:r>
    </w:p>
    <w:p>
      <w:r>
        <w:t>r(r- (r-d)')</w:t>
      </w:r>
    </w:p>
    <w:p>
      <w:r>
        <w:t>we v|la</w:t>
      </w:r>
    </w:p>
    <w:p>
      <w:r>
        <w:t>r(r - (r -3r?d +3rd? - @))</w:t>
      </w:r>
    </w:p>
    <w:p>
      <w:r>
        <w:t>78</w:t>
      </w:r>
    </w:p>
    <w:p>
      <w:pPr>
        <w:pStyle w:val="IntenseQuote"/>
      </w:pPr>
      <w:r>
        <w:t>[Seite 81]</w:t>
      </w:r>
    </w:p>
    <w:p>
      <w:r>
        <w:t>7 (3r?d - 3rd? + d’)</w:t>
      </w:r>
    </w:p>
    <w:p>
      <w:r>
        <w:t>&gt; vl</w:t>
      </w:r>
    </w:p>
    <w:p>
      <w:r>
        <w:t>= 3 nd(3r? —-3rd + d?)</w:t>
        <w:br/>
        <w:t>Es gilt näherungsweise: S-d= Ina (31? - 3rd + d?)</w:t>
        <w:br/>
        <w:t>4 2</w:t>
        <w:br/>
        <w:t>Ss= 3r@r —- 3rd + d?)</w:t>
      </w:r>
    </w:p>
    <w:p>
      <w:r>
        <w:t>S = 4r?r - Arnd Ind?</w:t>
      </w:r>
    </w:p>
    <w:p>
      <w:r>
        <w:t>Wenn nun d beliebig klein wird, dann werden auch 4rrd und erst recht Ina? beliebig</w:t>
      </w:r>
    </w:p>
    <w:p>
      <w:r>
        <w:t>klein im Vergleich zu 4r?’ır. Die Oberfläche S der Kugel unterscheidet sich dann um belie-</w:t>
        <w:br/>
        <w:t>big wenig von Ar? und es gilt wiederum</w:t>
      </w:r>
    </w:p>
    <w:p>
      <w:r>
        <w:t>*4.3 Kugelteile</w:t>
      </w:r>
    </w:p>
    <w:p>
      <w:r>
        <w:t>Schneidet eine Ebene eine Kugel, so entsteht als</w:t>
        <w:br/>
        <w:t>Schnittfigur ein Kreis. Geht die Ebene durch den Ku-</w:t>
        <w:br/>
        <w:t>gelmittelpunkt, so ergibt sich ein Großkreis (Kreis-</w:t>
        <w:br/>
        <w:t>radius = Kugelradius), andernfalls ein Kleinkreis</w:t>
        <w:br/>
        <w:t>(Kreisradius &lt; Kugelradius).</w:t>
      </w:r>
    </w:p>
    <w:p>
      <w:r>
        <w:t>Kugelzweieck Kugelzweieck</w:t>
      </w:r>
    </w:p>
    <w:p>
      <w:r>
        <w:t>Zwei Großkreise begrenzen vier Kugelzweiecke, da-</w:t>
        <w:br/>
        <w:t>von sind je zwei kongruent. Als Winkel &amp; des Zwei-</w:t>
        <w:br/>
        <w:t>ecks bezeichnet man den Winkel zwischen den bei-</w:t>
        <w:br/>
        <w:t>den Großkreisebenen, er ist auch der Winkel</w:t>
        <w:br/>
        <w:t>zwischen den Kreistangenten im Schnittpunkt. Der</w:t>
        <w:br/>
        <w:t>Flächeninhalt des Zweiecks ist proportional zu «&amp;,</w:t>
      </w:r>
    </w:p>
    <w:p>
      <w:r>
        <w:t>21, Fzweicck &amp;</w:t>
      </w:r>
    </w:p>
    <w:p>
      <w:r>
        <w:t>deshalb gilt ——— = =</w:t>
      </w:r>
    </w:p>
    <w:p>
      <w:r>
        <w:t>360</w:t>
        <w:br/>
        <w:t>Fawicck = HEN Zee oder wegen Zr = 360°</w:t>
      </w:r>
    </w:p>
    <w:p>
      <w:r>
        <w:t>Fzueicck = 27°@.</w:t>
      </w:r>
    </w:p>
    <w:p>
      <w:r>
        <w:t>79</w:t>
      </w:r>
    </w:p>
    <w:p>
      <w:pPr>
        <w:pStyle w:val="IntenseQuote"/>
      </w:pPr>
      <w:r>
        <w:t>[Seite 82]</w:t>
      </w:r>
    </w:p>
    <w:p>
      <w:r>
        <w:t>Kugelkeil</w:t>
      </w:r>
    </w:p>
    <w:p>
      <w:r>
        <w:t>Verbindet man alle Punkte eines Zweiecks mit dem Kugelmittelpunkt, so entsteht ein Ku-</w:t>
        <w:br/>
        <w:t>gelkeil.</w:t>
      </w:r>
    </w:p>
    <w:p>
      <w:r>
        <w:t>21, _VKupeikeii &amp;</w:t>
        <w:br/>
        <w:t>Der Rauminhalt des Kugelkeils ist proportional zu &amp;, deshalb gilt zo — 56</w:t>
        <w:br/>
        <w:t>Kugel</w:t>
        <w:br/>
        <w:t>4 o 2 Kugelkeil</w:t>
        <w:br/>
        <w:t>Vkugelkeil = 3 Per“ - oder wegen 27 = 360° Veugeikeil = 3 1503 “</w:t>
      </w:r>
    </w:p>
    <w:p>
      <w:r>
        <w:t>oder auch Vkugelkeil u 3 Fzweieck‘ T-</w:t>
      </w:r>
    </w:p>
    <w:p>
      <w:r>
        <w:t>Kugeldreieck</w:t>
      </w:r>
    </w:p>
    <w:p>
      <w:r>
        <w:t>Drei Großkreise begrenzen im Allgemeinen acht Kugeldreiecke, davon sind je zwei punkt-</w:t>
        <w:br/>
        <w:t>symmetrisch, also flächengleich. Für den Flächeninhalt eines Kugeldreiecks gibt es eine</w:t>
        <w:br/>
        <w:t>verblüffend einfache Formel. Die acht Dreiecke ergeben zusammen die Kugeloberfläche</w:t>
      </w:r>
    </w:p>
    <w:p>
      <w:r>
        <w:t>O+HB®O+BO+@+O+®O+@+® =-4Arn U</w:t>
        <w:br/>
        <w:t>wegen O=-®, ®-®, ®=® und ®-® 5</w:t>
        <w:br/>
        <w:t>et O+@+O+@=2rr.</w:t>
      </w:r>
    </w:p>
    <w:p>
      <w:r>
        <w:t>Zwei Kugeldreiecke mit gemeinsamer Seite bilden</w:t>
        <w:br/>
        <w:t>ein Kugelzweieck:</w:t>
      </w:r>
    </w:p>
    <w:p>
      <w:r>
        <w:t>ee a ea 9 = 2r’n</w:t>
        <w:br/>
        <w:t>2ra + + 2ry - en = 2rn</w:t>
      </w:r>
    </w:p>
    <w:p>
      <w:r>
        <w:t>Doraten</w:t>
      </w:r>
    </w:p>
    <w:p>
      <w:r>
        <w:t>Fugetäreicch = (X + B + y— 180°)</w:t>
      </w:r>
    </w:p>
    <w:p>
      <w:r>
        <w:t>Auf ein und derselben Kugel bestimmten allein die Winkel</w:t>
        <w:br/>
        <w:t>die Größe eines Kugeldreiecks. Weil Flächeninhalte positiv</w:t>
        <w:br/>
        <w:t>sind, muss die Winkelsumme in einem Kugeldreieck größer als I</w:t>
        <w:br/>
        <w:t>180° sein. Der Flächeninhalt ist sogar proportional zum Über-</w:t>
      </w:r>
    </w:p>
    <w:p>
      <w:r>
        <w:t>schuss (Exzess) der Winkelsumme über 180°.</w:t>
      </w:r>
    </w:p>
    <w:p>
      <w:r>
        <w:t>Als Beispiel berechnen wir den Inhalt eines Oktanten; das ist</w:t>
      </w:r>
    </w:p>
    <w:p>
      <w:r>
        <w:t>ein Kugeldreieck mit drei rechten Winkeln:</w:t>
      </w:r>
    </w:p>
    <w:p>
      <w:r>
        <w:t>srane: © o or _ at I %</w:t>
        <w:br/>
        <w:t>Forum = 790° + 90° + 90° — 180% =? (- Pr Fam) N</w:t>
      </w:r>
    </w:p>
    <w:p>
      <w:r>
        <w:t>80</w:t>
      </w:r>
    </w:p>
    <w:p>
      <w:pPr>
        <w:pStyle w:val="IntenseQuote"/>
      </w:pPr>
      <w:r>
        <w:t>[Seite 83]</w:t>
      </w:r>
    </w:p>
    <w:p>
      <w:r>
        <w:t>Kugeldreikant</w:t>
      </w:r>
    </w:p>
    <w:p>
      <w:r>
        <w:t>Verbindet man alle Punkte eines Kugeldreiecks mit dem Kugelmittelpunkt, so entsteht ein</w:t>
        <w:br/>
        <w:t>Kugel-Dreikant. Wir finden die Formel für sein Volumen mit der gleichen Überlegung wie</w:t>
      </w:r>
    </w:p>
    <w:p>
      <w:r>
        <w:t>oben bei der Berechnung des Inhalts von Kugeldreiecken. D, ®, ® ... bedeuten jetzt</w:t>
        <w:br/>
        <w:t>Dreikantvolumina.</w:t>
        <w:br/>
        <w:t>2</w:t>
        <w:br/>
        <w:t>(O+@O)+(O+®O)+@+@)-@-O-zrn F—</w:t>
        <w:br/>
        <w:t>2 2 2 2</w:t>
      </w:r>
    </w:p>
    <w:p>
      <w:r>
        <w:t>IR ER — = h u</w:t>
        <w:br/>
        <w:t>z va + zu + zıv 2:M) zen</w:t>
      </w:r>
    </w:p>
    <w:p>
      <w:r>
        <w:t>O-+riatB+y-m</w:t>
      </w:r>
    </w:p>
    <w:p>
      <w:r>
        <w:t>Vkugeldreikant Ir (a+ß+y-mM=  Frgiärie r</w:t>
      </w:r>
    </w:p>
    <w:p>
      <w:r>
        <w:t>Der letzte Ausdruck im Kasten erinnert (zu Recht!) an die Formel fürs Pyramiden- bzw.</w:t>
        <w:br/>
        <w:t>Kegelvolumen.</w:t>
      </w:r>
    </w:p>
    <w:p>
      <w:r>
        <w:t>Kalotte (Kugelhaube) und</w:t>
        <w:br/>
        <w:t>Kugelsegment (Kugelabschnitt)</w:t>
      </w:r>
    </w:p>
    <w:p>
      <w:r>
        <w:t>Kugelhaube Kugelabschnitt</w:t>
      </w:r>
    </w:p>
    <w:p>
      <w:r>
        <w:t>Schneidet eine Ebene eine Kugel, so entstehen zwei Kugelhauben. Jede Haube begrenzt</w:t>
        <w:br/>
        <w:t>zusammen mit der Schnittkreisfläche ein Kugelsegment. Wir bestimmen das Volumen des</w:t>
      </w:r>
    </w:p>
    <w:p>
      <w:r>
        <w:t>Segments mit der SEGNER-Methode.</w:t>
      </w:r>
    </w:p>
    <w:p>
      <w:r>
        <w:t>8</w:t>
      </w:r>
    </w:p>
    <w:p>
      <w:pPr>
        <w:pStyle w:val="IntenseQuote"/>
      </w:pPr>
      <w:r>
        <w:t>[Seite 84]</w:t>
      </w:r>
    </w:p>
    <w:p>
      <w:r>
        <w:t>V segment = Vzylinder = Vregeistumpf</w:t>
        <w:br/>
        <w:t>=r’nh --rh [? +(r-b)r+(r-h)]</w:t>
      </w:r>
    </w:p>
    <w:p>
      <w:r>
        <w:t>ah ar - 2 -r+rh-r+2rh-h]</w:t>
      </w:r>
    </w:p>
    <w:p>
      <w:r>
        <w:t>sch [3rh - 62]</w:t>
      </w:r>
    </w:p>
    <w:p>
      <w:r>
        <w:t>Voegment = mh? Gr-h) (*)</w:t>
      </w:r>
    </w:p>
    <w:p>
      <w:r>
        <w:t>EN: Pe;</w:t>
        <w:br/>
        <w:t>gilt 30°=6rh-3h? oder 3_0°+h?=6rh - 2h?</w:t>
      </w:r>
    </w:p>
    <w:p>
      <w:r>
        <w:t>Wegen o?=r-(r-h)?=2rh-h?</w:t>
        <w:br/>
        <w:t>=2h(3r - h). h(3r—h)= 76® + h?) in (@) eingesetzt, ergibt</w:t>
      </w:r>
    </w:p>
    <w:p>
      <w:r>
        <w:t>Vgegment = Irh (30? + h2)</w:t>
      </w:r>
    </w:p>
    <w:p>
      <w:r>
        <w:t>Kugelausschnitt</w:t>
      </w:r>
    </w:p>
    <w:p>
      <w:r>
        <w:t>Ergänzt man den Kugelabschnitt mit einem Kegel, dessen Spitze der Kugelmittelpunkt ist,</w:t>
        <w:br/>
        <w:t>so entsteht ein Kugelsektor (Kugelausschnitt). Für sein Volumen gilt</w:t>
      </w:r>
    </w:p>
    <w:p>
      <w:r>
        <w:t>82</w:t>
      </w:r>
    </w:p>
    <w:p>
      <w:pPr>
        <w:pStyle w:val="IntenseQuote"/>
      </w:pPr>
      <w:r>
        <w:t>[Seite 85]</w:t>
      </w:r>
    </w:p>
    <w:p>
      <w:r>
        <w:t>Vsexior = Vsegment + VKegel</w:t>
        <w:br/>
        <w:t>= +hir@r- h)+Zor(r-h),</w:t>
        <w:br/>
        <w:t>wegen 0?=r?-(r-h)?=2rh -h? ergibt sich</w:t>
      </w:r>
    </w:p>
    <w:p>
      <w:r>
        <w:t>Veektor = Ir [3rh? - h?+(2rh - h?) (r-h)]</w:t>
      </w:r>
    </w:p>
    <w:p>
      <w:r>
        <w:t>-h [3rh - h?+2r?-2rh-rh+h2]</w:t>
      </w:r>
    </w:p>
    <w:p>
      <w:r>
        <w:t>2</w:t>
        <w:br/>
        <w:t>Vgektor 3 hr?</w:t>
      </w:r>
    </w:p>
    <w:p>
      <w:r>
        <w:t>Mit dieser Formel bestimmen wir den Flächeninhalt einer Kalotte. Wir gehen so vor wie</w:t>
        <w:br/>
        <w:t>bei der Pyramiden-Methode zur Berechnung der Kugeloberfläche und bekommen</w:t>
      </w:r>
    </w:p>
    <w:p>
      <w:r>
        <w:t>= R Fiiube*T -Iarh, also</w:t>
      </w:r>
    </w:p>
    <w:p>
      <w:r>
        <w:t>Kugelzone und Kugelschicht</w:t>
      </w:r>
    </w:p>
    <w:p>
      <w:r>
        <w:t>Vsektor</w:t>
      </w:r>
    </w:p>
    <w:p>
      <w:r>
        <w:t>Zwei parallele Ebenen schneiden aus einer Kugel eine Kugelzone aus. Die Zone und die</w:t>
        <w:br/>
        <w:t>beiden Schnittkreisflächen begrenzen eine Kugelschicht.</w:t>
      </w:r>
    </w:p>
    <w:p>
      <w:r>
        <w:t>Kugelzone Kugelschicht</w:t>
      </w:r>
    </w:p>
    <w:p>
      <w:r>
        <w:t>Fone = Skugel = Fiss ® Fpraube y</w:t>
        <w:br/>
        <w:t>= Ar? — Irxn - 2ryn</w:t>
        <w:br/>
        <w:t>= 2m(?2r-x-y)</w:t>
      </w:r>
    </w:p>
    <w:p>
      <w:r>
        <w:t>Erstaunlicherweise hängt der Flächeninhalt einer Zone nur von ihrer Höhe und gar nicht</w:t>
        <w:br/>
        <w:t>von ihrer Lage auf der Kugel ab. Die Formel enthält auch den Sonderfall der Kugel-</w:t>
        <w:br/>
        <w:t>haube.</w:t>
      </w:r>
    </w:p>
    <w:p>
      <w:r>
        <w:t>83</w:t>
      </w:r>
    </w:p>
    <w:p>
      <w:pPr>
        <w:pStyle w:val="IntenseQuote"/>
      </w:pPr>
      <w:r>
        <w:t>[Seite 86]</w:t>
      </w:r>
    </w:p>
    <w:p>
      <w:r>
        <w:t>gleich große Kugelzonen</w:t>
      </w:r>
    </w:p>
    <w:p>
      <w:r>
        <w:t>Die Herleitung der Formel fürs Volumen der Kugelschicht dagegen ist mühsam und trick-</w:t>
      </w:r>
    </w:p>
    <w:p>
      <w:r>
        <w:t>reich. Vom Segment der Höhe h+x schneiden wir das Segment der Höhe x ab: übrig</w:t>
        <w:br/>
        <w:t>bleibt die Schicht der Höhe h</w:t>
      </w:r>
    </w:p>
    <w:p>
      <w:r>
        <w:t>l md</w:t>
        <w:br/>
        <w:t>Vscnicn = 5 Ch + %) [301 + (h + a] Sr: + %°)</w:t>
        <w:br/>
        <w:t>1</w:t>
      </w:r>
    </w:p>
    <w:p>
      <w:r>
        <w:t>gt [3eth + 30x + h’+ 3h?x + 3hx? + x? — 303x — x?]</w:t>
        <w:br/>
        <w:t>u gu [3eih+h’+3x( - 03) +3hx(h+n)]|  (*) - L en</w:t>
      </w:r>
    </w:p>
    <w:p>
      <w:r>
        <w:t>Höhensatz: ot=(h+x)y</w:t>
        <w:br/>
        <w:t>e=(h + y)x</w:t>
        <w:br/>
        <w:t>ei-03=h(y-x) eingesetzt in (*) ergibt</w:t>
      </w:r>
    </w:p>
    <w:p>
      <w:r>
        <w:t>Vensich = +n [30?h + h’+3xh(y- x) +3xh(h + x)] %</w:t>
      </w:r>
    </w:p>
    <w:p>
      <w:r>
        <w:t>be N \/</w:t>
        <w:br/>
        <w:t>= 17h [302+h?+3x(y+h) us</w:t>
        <w:br/>
        <w:t>6 fa Mi</w:t>
      </w:r>
    </w:p>
    <w:p>
      <w:r>
        <w:t>®&amp;</w:t>
      </w:r>
    </w:p>
    <w:p>
      <w:r>
        <w:t>Voenicht = Anh @e? + h?+3g3)</w:t>
      </w:r>
    </w:p>
    <w:p>
      <w:r>
        <w:t>Zum Schluss wenden wir diese Formeln in zwei Beispielen an.</w:t>
      </w:r>
    </w:p>
    <w:p>
      <w:r>
        <w:t>1. Eine kugelige Perle mit Radius r wird zentrisch so durchbohrt, dass der Restkörper die</w:t>
        <w:br/>
        <w:t>Höhe h hat. Berechne das Volumen des Restkörpers.</w:t>
      </w:r>
    </w:p>
    <w:p>
      <w:r>
        <w:t>Den Restkörper stellen wir uns vor als Kugelschicht, aus der ein Zylinder herausge-</w:t>
        <w:br/>
        <w:t>bohrt worden ist</w:t>
        <w:br/>
        <w:t>Vrest = Vschicht — Vzylinder</w:t>
      </w:r>
    </w:p>
    <w:p>
      <w:r>
        <w:t>_t 2 N 42 _t 3</w:t>
        <w:br/>
        <w:t>6 h (6e +h?) - o’rh mh</w:t>
      </w:r>
    </w:p>
    <w:p>
      <w:r>
        <w:t>84</w:t>
      </w:r>
    </w:p>
    <w:p>
      <w:pPr>
        <w:pStyle w:val="IntenseQuote"/>
      </w:pPr>
      <w:r>
        <w:t>[Seite 87]</w:t>
      </w:r>
    </w:p>
    <w:p>
      <w:r>
        <w:t>Der Kugelradius r kommt im Ergebnis überhaupt nicht vor! Das heißt, bei allen Ku-</w:t>
        <w:br/>
        <w:t>geln haben gleich hohe Restkörper dasselbe Volumen. Im Grenzfall h=2r ist der</w:t>
        <w:br/>
        <w:t>»Restkörper« die Kugel selber, sein Volumen ist</w:t>
      </w:r>
    </w:p>
    <w:p>
      <w:r>
        <w:t>3</w:t>
        <w:br/>
        <w:t>en</w:t>
      </w:r>
    </w:p>
    <w:p>
      <w:r>
        <w:t>85</w:t>
      </w:r>
    </w:p>
    <w:p>
      <w:pPr>
        <w:pStyle w:val="IntenseQuote"/>
      </w:pPr>
      <w:r>
        <w:t>[Seite 88]</w:t>
      </w:r>
    </w:p>
    <w:p>
      <w:r>
        <w:t>2. In der Höhe H überm Äquator umkreist eine Raumfähre die Erde</w:t>
        <w:br/>
        <w:t>(Erdradius R = 6400 km).</w:t>
        <w:br/>
        <w:t>a) Wie viel Prozent der Erdoberfläche fotografiert eine Kamera?</w:t>
        <w:br/>
        <w:t>b) Wie viel Prozent der Erdoberfläche sieht der Raumfahrer während seines Umlaufs?</w:t>
        <w:br/>
        <w:t>Lösung zu a):</w:t>
        <w:br/>
        <w:t>Die Kamera fotografiert eine Kalotte.</w:t>
      </w:r>
    </w:p>
    <w:p>
      <w:r>
        <w:t>Die Kalotte hat die Höhe h und den Flächeninhalt F = 2rRh.</w:t>
        <w:br/>
        <w:t>h finden wir mit dem Kathetensatz.</w:t>
      </w:r>
    </w:p>
    <w:p>
      <w:r>
        <w:t>R?</w:t>
        <w:br/>
        <w:t>2 = _ ———-R- H</w:t>
        <w:br/>
        <w:t>R=(R-hJ(R+H), og -Rch L</w:t>
        <w:br/>
        <w:t>R RH |</w:t>
        <w:br/>
        <w:t>RERORIH R+H m</w:t>
        <w:br/>
        <w:t>_ _RH x : _ . / = 4 \</w:t>
        <w:br/>
        <w:t>h-RIiH pn eingesetzt in F=2nRh ergibt R +</w:t>
        <w:br/>
        <w:t>RH H /</w:t>
        <w:br/>
        <w:t>Fer gg RR IR /</w:t>
        <w:br/>
        <w:t>Erdober- Anteil nn</w:t>
        <w:br/>
        <w:t>fläche</w:t>
        <w:br/>
        <w:t>_ _ . R _1_ye</w:t>
        <w:br/>
        <w:t>In H=R (= 6400 km Höhe) fotografiert die Kamera ZR+R) 4° 25% der Erd-</w:t>
        <w:br/>
        <w:t>oberfläche.</w:t>
        <w:br/>
        <w:t>Lösung zu b):</w:t>
      </w:r>
    </w:p>
    <w:p>
      <w:r>
        <w:t>Der Raumfahrer sieht eine Kugelzone.</w:t>
        <w:br/>
        <w:t>Die Kugelzone hat die Höhe d und den Flächeninhalt F = 2rRd.</w:t>
        <w:br/>
        <w:t>d finden wir mit dem Satz von PyruaGoras:</w:t>
      </w:r>
    </w:p>
    <w:p>
      <w:r>
        <w:t>d ) RH</w:t>
      </w:r>
    </w:p>
    <w:p>
      <w:r>
        <w:t>&gt;) =R’-(R-h)=2Rh-h, h=-——- (vona) |</w:t>
      </w:r>
    </w:p>
    <w:p>
      <w:r>
        <w:t>5 R+H in</w:t>
      </w:r>
    </w:p>
    <w:p>
      <w:r>
        <w:t>_2RH  _RH? _ 2RSH+2R®H?- R’H?</w:t>
        <w:br/>
        <w:t>R+H (R+H) (R+HY</w:t>
      </w:r>
    </w:p>
    <w:p>
      <w:r>
        <w:t>2R . . /</w:t>
        <w:br/>
        <w:t>SR+H YH(2R+H) eingesetzt in F=2nRd ergibt |</w:t>
      </w:r>
    </w:p>
    <w:p>
      <w:r>
        <w:t>Far. HORB</w:t>
      </w:r>
    </w:p>
    <w:p>
      <w:r>
        <w:t>d</w:t>
      </w:r>
    </w:p>
    <w:p>
      <w:r>
        <w:t>R+H</w:t>
        <w:br/>
        <w:t>yet ng</w:t>
        <w:br/>
        <w:t>Erdober- Anteil</w:t>
      </w:r>
    </w:p>
    <w:p>
      <w:r>
        <w:t>fläche</w:t>
      </w:r>
    </w:p>
    <w:p>
      <w:r>
        <w:t>BP a BR 9%</w:t>
        <w:br/>
        <w:t>In H=R (= 6400 km Höhe) sieht der Raumfahrer AR 2" 86,6 % der Erdober-</w:t>
        <w:br/>
        <w:t>fläche.</w:t>
      </w:r>
    </w:p>
    <w:p>
      <w:r>
        <w:t>86</w:t>
      </w:r>
    </w:p>
    <w:p>
      <w:pPr>
        <w:pStyle w:val="IntenseQuote"/>
      </w:pPr>
      <w:r>
        <w:t>[Seite 89]</w:t>
      </w:r>
    </w:p>
    <w:p>
      <w:r>
        <w:t>Aufgaben zu 4.1 und 4.2</w:t>
        <w:br/>
        <w:t>1. Berechne die fehlenden Stücke einer Kugel (Durchmesser d):</w:t>
      </w:r>
    </w:p>
    <w:p>
      <w:r>
        <w:t>2. Gib für die Kugel eine Formel an .</w:t>
        <w:br/>
        <w:t>a) das Volumen V in Abhängigkeit vom Durchmesser d</w:t>
        <w:br/>
        <w:t>b) das Volumen V in Abhängigkeit von der Oberfläche S</w:t>
        <w:br/>
        <w:t>c) die Oberfläche S in Abhängigkeit vom Durchmesser d</w:t>
        <w:br/>
        <w:t>d) die Oberfläche S in Abhängigkeit vom Volumen V</w:t>
        <w:br/>
        <w:t>e) die Oberfläche S in Abhängigkeit vom der maximalen Querschnittsfläche A</w:t>
        <w:br/>
        <w:t>f) das Volumen V in Abhängigkeit von der maximalen Querschnittsfläche A</w:t>
        <w:br/>
        <w:t>g) die Oberfläche S in Abhängigkeit vom Umfang u</w:t>
        <w:br/>
        <w:t>h) das Volumen V in Abhängigkeit vom Umfang u.</w:t>
        <w:br/>
        <w:t>3. Berechne Oberfläche und Volumen</w:t>
        <w:br/>
        <w:t>a) einer Erbse von 5mm Durchmesser</w:t>
        <w:br/>
        <w:t>b) einer Seifenblase von 7cm Durchmesser</w:t>
        <w:br/>
        <w:t>ec) eines Tischtennisballs von 12cm Umfang</w:t>
        <w:br/>
        <w:t>d) eines Tennisballs von 30cm Umfang</w:t>
        <w:br/>
        <w:t>e) eines Fußballs von 70 cm Umfang.</w:t>
        <w:br/>
        <w:t>4. Welche mittlere Dichte hat ein Golfball von 13cm Umfang und 46g Masse?</w:t>
        <w:br/>
        <w:t>5. Welche mittlere Dichte hat die Erde? (Radius 6370 km, Masse 6 10°* kg)</w:t>
      </w:r>
    </w:p>
    <w:p>
      <w:r>
        <w:t>6. Wie viel Prozent der Erdoberfläche sind von den Meeren bedeckt, wenn die gesamte</w:t>
        <w:br/>
        <w:t>Landfläche 148,8 Millionen km? beträgt?</w:t>
        <w:br/>
        <w:t>(Rechne mit der Äquatorlänge von 40075 km.)</w:t>
      </w:r>
    </w:p>
    <w:p>
      <w:r>
        <w:t>7. Der Erdäquator ist 40075 161 m lang, ein Meridian aber nur 40007818 m. Nimm</w:t>
        <w:br/>
        <w:t>jede dieser Zahlen als Umfang einer Kugel und berechne damit Oberfläche und Vo-</w:t>
        <w:br/>
        <w:t>lumen. Um wie viel Prozent sind die größeren Werte größer als die kleineren?</w:t>
      </w:r>
    </w:p>
    <w:p>
      <w:r>
        <w:t>8. Ein zylindrischer Kochtopf (r = 15cm, h = 12cm) ist dreiviertel mit Wasser gefüllt.</w:t>
        <w:br/>
        <w:t>Jemand legt fünf kugelige Tomaten von 5cm Radius hinein. Wie hoch steht dann</w:t>
        <w:br/>
        <w:t>das Wasser oder wie viel Wasser läuft heraus?</w:t>
      </w:r>
    </w:p>
    <w:p>
      <w:r>
        <w:t>9. 1000 Schrotkugeln verdrängen in einem Messzylinder 4 cm? Wasser.</w:t>
        <w:br/>
        <w:t>Wie groß ist der mittlere Durchmesser einer Schrotkugel?</w:t>
      </w:r>
    </w:p>
    <w:p>
      <w:r>
        <w:t>87</w:t>
      </w:r>
    </w:p>
    <w:p>
      <w:pPr>
        <w:pStyle w:val="IntenseQuote"/>
      </w:pPr>
      <w:r>
        <w:t>[Seite 90]</w:t>
      </w:r>
    </w:p>
    <w:p>
      <w:r>
        <w:t>10.</w:t>
      </w:r>
    </w:p>
    <w:p>
      <w:r>
        <w:t>3333 Schrotkugeln von 3 mm Durchmesser werden zu einer Bleikugel verschmolzen.</w:t>
        <w:br/>
        <w:t>Welchen Durchmesser hat diese?</w:t>
      </w:r>
    </w:p>
    <w:p>
      <w:r>
        <w:t>11. Wie viele Kugeln lassen sich aus einer Bleikugel von 8cm Radius gießen, wenn ihr</w:t>
        <w:br/>
        <w:t>Radius</w:t>
        <w:br/>
        <w:t>a) die Hälfte</w:t>
        <w:br/>
        <w:t>b) der vierte Teil</w:t>
        <w:br/>
        <w:t>c) der achte Teil des ursprünglichen Radius ist?</w:t>
      </w:r>
    </w:p>
    <w:p>
      <w:r>
        <w:t>12. In einem Würfel der Kantenlänge a liegen</w:t>
        <w:br/>
        <w:t>a) eine Kugel vom Durchmesser a</w:t>
        <w:br/>
        <w:t>b) acht gleiche Kugeln vom Durchmesser a/2.</w:t>
      </w:r>
    </w:p>
    <w:p>
      <w:r>
        <w:t>c) 27 gleiche Kugeln vom Durchmesser a/3</w:t>
        <w:br/>
        <w:t>d) n? gleiche Kugeln vom Durchmesser a/n.</w:t>
        <w:br/>
        <w:t>Wie viel Prozent des Würfelvolumens nehmen die Kugeln ein?</w:t>
      </w:r>
    </w:p>
    <w:p>
      <w:r>
        <w:t>13. Ein kugeliger Turmknopf von 1,12m Durchmesser trägt eine 0,l mm dicke Gold-</w:t>
        <w:br/>
        <w:t>schicht. Wie viel Gramm Gold sind das? (19,2 g/cm?)</w:t>
      </w:r>
    </w:p>
    <w:p>
      <w:r>
        <w:t>14. Eine Seifenblase von Außendurchmesser 8cm ist aus einem Seifenlösungstropfen</w:t>
        <w:br/>
        <w:t>vom Volumen 2 mm? geblasen worden. Wie groß ist die Wanddicke?</w:t>
      </w:r>
    </w:p>
    <w:p>
      <w:r>
        <w:t>15. Ein Basketball von 76 cm Umfang besteht aus 0,5 cm dickem Kunststoff der Dichte</w:t>
        <w:br/>
        <w:t>o = 0,72 g/cm?.</w:t>
      </w:r>
    </w:p>
    <w:p>
      <w:r>
        <w:t>Welche Masse hat der Ball?</w:t>
      </w:r>
    </w:p>
    <w:p>
      <w:r>
        <w:t>816. Ein Hundertstel mm? Öl verbreitert sich auf einer Wasseroberfläche zu einem kreis-</w:t>
        <w:br/>
        <w:t>förmigen Ölfleck von 13 cm Durchmesser. Welchen Durchmesser hat ein Ölmolekül,</w:t>
        <w:br/>
        <w:t>wenn man annimmt, dass die Moleküle nur nebeneinander liegen?</w:t>
      </w:r>
    </w:p>
    <w:p>
      <w:r>
        <w:t>17. Eine Kugel mit V = 4n?/3 wird von einer Ebene</w:t>
        <w:br/>
        <w:t>a) durch den Kugelmittelpunkt</w:t>
        <w:br/>
        <w:t>b) im Abstand /2 vom Kugelmittelpunkt geschnitten.</w:t>
      </w:r>
    </w:p>
    <w:p>
      <w:r>
        <w:t>Wie groß ist die Schnittfläche?</w:t>
      </w:r>
    </w:p>
    <w:p>
      <w:r>
        <w:t>18. n gleich große Kugeln haben zusammen dasselbe Volumen wie eine große Kugel.</w:t>
        <w:br/>
        <w:t>Wie verhält sich die Oberfläche der großen Kugel zur Gesamtoberfläche der kleinen</w:t>
        <w:br/>
        <w:t>Kugeln?</w:t>
      </w:r>
    </w:p>
    <w:p>
      <w:r>
        <w:t>19. Welchen Radius hat eine Kugel,</w:t>
      </w:r>
    </w:p>
    <w:p>
      <w:r>
        <w:t>88</w:t>
      </w:r>
    </w:p>
    <w:p>
      <w:r>
        <w:t>a) deren Oberfläche dasselbe Maß hat wie der Rauminhalt</w:t>
        <w:br/>
        <w:t>b) deren Oberfläche das doppelte Maß hat wie der Rauminhalt</w:t>
        <w:br/>
        <w:t>c) deren Oberfläche das n-fache Maß hat wie der Rauminhalt?</w:t>
        <w:br/>
        <w:t>ed) Wir nehmen vereinfachend an:</w:t>
        <w:br/>
        <w:t>Der Wärmeinhalt einer Kugel ist proportional ihrem Volumen, die Wärmeabgabe</w:t>
        <w:br/>
        <w:t>ist proportional ihrer Oberfläche. Welche von zwei verschieden großen Kugeln</w:t>
        <w:br/>
        <w:t>aus gleichem Material kühlt schneller aus?</w:t>
      </w:r>
    </w:p>
    <w:p>
      <w:pPr>
        <w:pStyle w:val="IntenseQuote"/>
      </w:pPr>
      <w:r>
        <w:t>[Seite 91]</w:t>
      </w:r>
    </w:p>
    <w:p>
      <w:r>
        <w:t>21.</w:t>
      </w:r>
    </w:p>
    <w:p>
      <w:r>
        <w:t>22.</w:t>
      </w:r>
    </w:p>
    <w:p>
      <w:r>
        <w:t>23.</w:t>
      </w:r>
    </w:p>
    <w:p>
      <w:r>
        <w:t>25.</w:t>
      </w:r>
    </w:p>
    <w:p>
      <w:r>
        <w:t>26.</w:t>
      </w:r>
    </w:p>
    <w:p>
      <w:r>
        <w:t>27.</w:t>
      </w:r>
    </w:p>
    <w:p>
      <w:r>
        <w:t>28.</w:t>
      </w:r>
    </w:p>
    <w:p>
      <w:r>
        <w:t>. Das Schwerefeld der Sonne zieht Teilchen an mit einer Kraft Fs, die proportional ist</w:t>
      </w:r>
    </w:p>
    <w:p>
      <w:r>
        <w:t>dem Teilchenvolumen. Der Strahlungsdruck der Sonne stößt dasselbe Teilchen ab</w:t>
        <w:br/>
        <w:t>mit einer Kraft F,, die proportional ist dem Teilchenquerschnitt. Sind (kugelige)</w:t>
        <w:br/>
        <w:t>Teilchen denkbar, bei denen sich die Wirkungen von Schwerefeld und Strahlungs-</w:t>
        <w:br/>
        <w:t>druck aufheben?</w:t>
      </w:r>
    </w:p>
    <w:p>
      <w:r>
        <w:t>Eine Kugel vom Radius r wird von einer Ebene in zwei Teile zerlegt. In jedem Ku-</w:t>
        <w:br/>
        <w:t>gelteil ist eine größtmögliche Kugel einbeschrieben. Die Inhalte der einbeschriebe-</w:t>
        <w:br/>
        <w:t>nen Kugeln sind zusammen I/n des Volumens der großen Kugel. Welche Abstände</w:t>
        <w:br/>
        <w:t>haben die Kugelmittelpunkte von der Ebene? Wie muss die Ebene liegen, wenn die</w:t>
        <w:br/>
        <w:t>einbeschriebenen Kugeln zusammen ein möglichst kleines Volumen haben sollen?</w:t>
      </w:r>
    </w:p>
    <w:p>
      <w:r>
        <w:t>Ein Kreis und ein Quadrat — beide flächengleich - rotieren so, dass eine Kugel und</w:t>
        <w:br/>
        <w:t>ein Zylinder entstehn. Wie verhalten sich</w:t>
      </w:r>
    </w:p>
    <w:p>
      <w:r>
        <w:t>a) die Oberflächen</w:t>
      </w:r>
    </w:p>
    <w:p>
      <w:r>
        <w:t>b) die Rauminhalte der Drehkörper?</w:t>
      </w:r>
    </w:p>
    <w:p>
      <w:r>
        <w:t>Ein Kreis und ein Quadrat — beide umfangsgleich - rotieren so, dass eine Kugel und</w:t>
        <w:br/>
        <w:t>ein Zylinder entstehn. Wie verhalten sich</w:t>
      </w:r>
    </w:p>
    <w:p>
      <w:r>
        <w:t>a) die Oberflächen</w:t>
        <w:br/>
        <w:t>b) die Rauminhalte der Drehkörper?</w:t>
      </w:r>
    </w:p>
    <w:p>
      <w:r>
        <w:t>. Ein Würfel und eine Kugel haben dasselbe Volumen. Zeichne diese Figuren so, dass</w:t>
      </w:r>
    </w:p>
    <w:p>
      <w:r>
        <w:t>ihre Mittelpunkte zusammenfallen und eine Würfelfläche parallel ist zur Zeichen-</w:t>
        <w:br/>
        <w:t>ebene.</w:t>
      </w:r>
    </w:p>
    <w:p>
      <w:r>
        <w:t>Ein Würfel und eine Kugel haben gleich große Oberflächen. Zeichne die Figuren so,</w:t>
        <w:br/>
        <w:t>dass ihre Mittelpunkte zusammenfallen und eine Würfelfläche parallel ist zur Zei-</w:t>
        <w:br/>
        <w:t>chenebene.</w:t>
      </w:r>
    </w:p>
    <w:p>
      <w:r>
        <w:t>Die Oberfläche eines Zylinders ist so groß wie die einer Kugel vom selben Radius.</w:t>
        <w:br/>
        <w:t>Welcher Körper hat das größere Volumen?</w:t>
      </w:r>
    </w:p>
    <w:p>
      <w:r>
        <w:t>Ein Kegel mit Grundkreisradius r hat dasselbe Volumen wie eine Kugel vom selben</w:t>
        <w:br/>
        <w:t>Radius. Welcher Körper hat die größere Oberfläche?</w:t>
      </w:r>
    </w:p>
    <w:p>
      <w:r>
        <w:t>Eine Viertelkugel (Radius R) hat dasselbe Volumen wie ein Zylinder mit h = 9r.</w:t>
      </w:r>
    </w:p>
    <w:p>
      <w:r>
        <w:t>a) Berechne R in Abhängigkeit von r.</w:t>
      </w:r>
    </w:p>
    <w:p>
      <w:r>
        <w:t>b) Wie verhalten sich die Oberflächen beider Körper?</w:t>
      </w:r>
    </w:p>
    <w:p>
      <w:r>
        <w:t>. Eine geschälte Orange von 6cm Radius besteht aus 16 gleichen Schnitzen. Berechne</w:t>
      </w:r>
    </w:p>
    <w:p>
      <w:r>
        <w:t>Volumen und Oberfläche eines Schnitzes.</w:t>
      </w:r>
    </w:p>
    <w:p>
      <w:r>
        <w:t>. Bei den Platonischen Körpern</w:t>
      </w:r>
    </w:p>
    <w:p>
      <w:r>
        <w:t>— geht die Umkugel (Volumen V,, Oberfläche S,) durch die Ecken,</w:t>
        <w:br/>
        <w:t>— berührt die Inkugel (Volumen V,, Oberfläche S,) die Flächen,</w:t>
      </w:r>
    </w:p>
    <w:p>
      <w:r>
        <w:t>— berührt die Kantenkugel (Volumen V;, Oberfläche S,) die Kanten.</w:t>
        <w:br/>
        <w:t>Berechne für Tetraeder, Würfel und Oktaeder die Verhältnisse</w:t>
      </w:r>
    </w:p>
    <w:p>
      <w:r>
        <w:t>a) Vu: Vi: Vk b) Sy:Sı:Sk-</w:t>
      </w:r>
    </w:p>
    <w:p>
      <w:r>
        <w:t>89</w:t>
      </w:r>
    </w:p>
    <w:p>
      <w:pPr>
        <w:pStyle w:val="IntenseQuote"/>
      </w:pPr>
      <w:r>
        <w:t>[Seite 92]</w:t>
      </w:r>
    </w:p>
    <w:p>
      <w:r>
        <w:t>331.</w:t>
      </w:r>
    </w:p>
    <w:p>
      <w:r>
        <w:t>35.</w:t>
        <w:br/>
        <w:t>36.</w:t>
      </w:r>
    </w:p>
    <w:p>
      <w:r>
        <w:t>90</w:t>
      </w:r>
    </w:p>
    <w:p>
      <w:r>
        <w:t>Die platonischen Körper Tetraeder, Würfel und Oktaeder haben die Kantenlänge a.</w:t>
        <w:br/>
        <w:t>Wie verhalten sich</w:t>
      </w:r>
    </w:p>
    <w:p>
      <w:r>
        <w:t>a) die Volumina der Umkugeln von Tetraeder und Würfel</w:t>
      </w:r>
    </w:p>
    <w:p>
      <w:r>
        <w:t>b) die Oberflächeninhalte der Umkugeln von Tetraeder und Würfel</w:t>
        <w:br/>
        <w:t>c) die Volumina der Umkugeln von Tetraeder und Oktaeder</w:t>
      </w:r>
    </w:p>
    <w:p>
      <w:r>
        <w:t>d) die Oberflächeninhalte der Umkugeln von Tetraeder und Oktaeder</w:t>
        <w:br/>
        <w:t>e) die Volumina der Umkugeln von Würfel und Oktaeder</w:t>
      </w:r>
    </w:p>
    <w:p>
      <w:r>
        <w:t>f) die Oberflächeninhalte der Umkugeln von Würfel und Oktaeder</w:t>
        <w:br/>
        <w:t>g) die Volumina der Inkugeln von Tetraeder und Würfel</w:t>
      </w:r>
    </w:p>
    <w:p>
      <w:r>
        <w:t>h) die Oberflächeninhalte der Inkugeln von Tetraeder und Würfel</w:t>
      </w:r>
    </w:p>
    <w:p>
      <w:r>
        <w:t>i) die Volumina der Inkugeln von Tetraeder und Oktaeder</w:t>
      </w:r>
    </w:p>
    <w:p>
      <w:r>
        <w:t>) die Oberflächeninhalte der Inkugeln von Tetraeder und Oktaeder</w:t>
        <w:br/>
        <w:t>k) die Volumina der Inkugeln von Würfel und Oktaeder</w:t>
      </w:r>
    </w:p>
    <w:p>
      <w:r>
        <w:t>l) die Oberflächeninhalte der Inkugeln von Würfel und Oktaeder.</w:t>
      </w:r>
    </w:p>
    <w:p>
      <w:r>
        <w:t>. Einer Kugel (Radius r) ist ein Zylinder einbeschrieben, dessen Oberfläche halb so</w:t>
      </w:r>
    </w:p>
    <w:p>
      <w:r>
        <w:t>groß ist wie die der Kugel. Berechne Zylinderradius und Zylinderhöhe.</w:t>
      </w:r>
    </w:p>
    <w:p>
      <w:r>
        <w:t>. Einer Kugel mit Radius 1 ist ein Kegel einbeschrieben, dessen Oberfläche halb so</w:t>
      </w:r>
    </w:p>
    <w:p>
      <w:r>
        <w:t>groß ist wie die der Kugel. Berechne die Kegelhöhe h. Leite dazu für h die Glei-</w:t>
        <w:br/>
        <w:t>chung h* - 2h’+4h?- 8h +4=0 her und suche durch Probieren mit dem Taschen-</w:t>
        <w:br/>
        <w:t>rechner die beiden Näherungswerte für h.</w:t>
      </w:r>
    </w:p>
    <w:p>
      <w:r>
        <w:t>. Ein Zylinder von quadratischem Längsschnitt hat</w:t>
      </w:r>
    </w:p>
    <w:p>
      <w:r>
        <w:t>a) dasselbe Volumen</w:t>
        <w:br/>
        <w:t>b) denselben Oberflächeninhalt</w:t>
      </w:r>
    </w:p>
    <w:p>
      <w:r>
        <w:t>wie eine Kugel mit Radius r. Berechne den Zylinderradius.</w:t>
        <w:br/>
        <w:t>Einem Kegel mit m = 2r ist eine Kugel einbeschrieben. Welchen Radius hat sie?</w:t>
      </w:r>
    </w:p>
    <w:p>
      <w:r>
        <w:t>Einer Halbkugel ist ein Zylinder umbeschrieben und ein Kegel einbeschrieben. Wie</w:t>
        <w:br/>
        <w:t>verhalten sich die drei Volumina?</w:t>
      </w:r>
    </w:p>
    <w:p>
      <w:r>
        <w:t>. Die Mantellinie eines Kegels mit Radius r ist unter dem Winkel p gegen die Grund-</w:t>
      </w:r>
    </w:p>
    <w:p>
      <w:r>
        <w:t>fläche geneigt. Auf der Grundfläche liegt eine Kugel, sie berührt den Mantel. Auf</w:t>
      </w:r>
    </w:p>
    <w:p>
      <w:r>
        <w:t>ihr liegt wieder eine Kugel, auch sie berührt den Mantel usw. Rechne mit p = 45°</w:t>
      </w:r>
    </w:p>
    <w:p>
      <w:r>
        <w:t>bzw. mit p = 60°.</w:t>
      </w:r>
    </w:p>
    <w:p>
      <w:r>
        <w:t>a) In welchem Verhältnis steht die Summe der Volumina der (unendlich vielen) Ku-</w:t>
        <w:br/>
        <w:t>geln zum Kegelvolumen? (Betrachte die erste Kugel im Kegelstumpf!)</w:t>
      </w:r>
    </w:p>
    <w:p>
      <w:r>
        <w:t>b) In welchem Verhältnis steht die Summe der Oberflächen der (unendlich vielen)</w:t>
        <w:br/>
        <w:t>Kugeln zum Kegelmantel? (Betrachte die erste Kugel im Kegelstumpf!)</w:t>
      </w:r>
    </w:p>
    <w:p>
      <w:r>
        <w:t>ec) Berechne Gesamtvolumen und Gesamtoberfläche aller einbeschriebenen Kugeln.</w:t>
      </w:r>
    </w:p>
    <w:p>
      <w:pPr>
        <w:pStyle w:val="IntenseQuote"/>
      </w:pPr>
      <w:r>
        <w:t>[Seite 93]</w:t>
      </w:r>
    </w:p>
    <w:p>
      <w:r>
        <w:t>38. Die schraffierte Figur rotiert um die gepunktstrichelte Achse. Berechne Volumen</w:t>
        <w:br/>
        <w:t>und Oberfläche des Rotationskörpers.</w:t>
      </w:r>
    </w:p>
    <w:p>
      <w:r>
        <w:t>Der Schweizer Mathematiker Habakuk (Paul) Gurbın (St. Gallen 1577 bis 1643 Graz)</w:t>
        <w:br/>
        <w:t>hat 1641 in seinen »Centrobaryca« die nach ihm benannten Guldin’schen Regeln aufge-</w:t>
        <w:br/>
        <w:t>stellt:</w:t>
      </w:r>
    </w:p>
    <w:p>
      <w:r>
        <w:t>1. Das Volumen eines Rotationskörpers ist gleich dem Produkt aus dem Inhalt der ro-</w:t>
        <w:br/>
        <w:t>tierenden Fläche und dem Umfang des Kreises, den der Schwerpunkt der rotieren-</w:t>
        <w:br/>
        <w:t>den Fläche beschreibt.</w:t>
      </w:r>
    </w:p>
    <w:p>
      <w:r>
        <w:t>Il. Die Mantelfläche eines Rotationskörpers ist gleich dem Produkt aus der Länge des</w:t>
        <w:br/>
        <w:t>rotierenden Kurvenstücks und dem Umfang des Kreises, den der Schwerpunkt des</w:t>
        <w:br/>
        <w:t>rotierenden Kurvenstücks beschreibt.</w:t>
      </w:r>
    </w:p>
    <w:p>
      <w:r>
        <w:t>Die gegebene Fläche (Kurve) muss ganz auf einer Seite der Drehachse liegen und darf</w:t>
      </w:r>
    </w:p>
    <w:p>
      <w:r>
        <w:t>mit der Drehachse nur einzelne Punkte gemeinsam haben.</w:t>
      </w:r>
    </w:p>
    <w:p>
      <w:r>
        <w:t>Diese Regeln waren schon Parros von Alexandria (um 320 n. Chr.) bekannt.</w:t>
      </w:r>
    </w:p>
    <w:p>
      <w:r>
        <w:t>a) b)</w:t>
      </w:r>
    </w:p>
    <w:p>
      <w:r>
        <w:t>Ki</w:t>
      </w:r>
    </w:p>
    <w:p>
      <w:r>
        <w:t>'</w:t>
      </w:r>
    </w:p>
    <w:p>
      <w:r>
        <w:t>|</w:t>
        <w:br/>
        <w:t>j</w:t>
        <w:br/>
        <w:t>|</w:t>
      </w:r>
    </w:p>
    <w:p>
      <w:r>
        <w:t>39. Rotiert ein Kreis mit Radius r um eine Achse, die in der Kreisebene liegt und den</w:t>
        <w:br/>
        <w:t>Kreis nicht schneidet, so entsteht ein Torus. Berechne Volumen und Oberfläche des</w:t>
        <w:br/>
        <w:t>Torus, wenn der Kreismittelpunkt von der Achse den Abstand a hat.</w:t>
      </w:r>
    </w:p>
    <w:p>
      <w:r>
        <w:t>40. Ein gleichseitiges Dreieck der Höhe h = 6 rotiert um eine Achse; die Drehachse ist</w:t>
        <w:br/>
        <w:t>parallel zur Höhe und hat von der Höhe den Abstand 5. Berechne Volumen und</w:t>
        <w:br/>
        <w:t>Oberfläche des Drehkörpers.</w:t>
      </w:r>
    </w:p>
    <w:p>
      <w:r>
        <w:t>41. Bestimme für das Dreieck ABC mit A (1 | 1), B(4| 1) und C(1|5) die Koordinaten des</w:t>
        <w:br/>
        <w:t>a) Flächenschwerpunkts</w:t>
        <w:br/>
        <w:t>b) Kantenschwerpunkts.</w:t>
      </w:r>
    </w:p>
    <w:p>
      <w:r>
        <w:t>42. Berechne den Abstand des Schwerpunkts vom zugehörigen Durchmesser für</w:t>
      </w:r>
    </w:p>
    <w:p>
      <w:r>
        <w:t>a) einen Halbkreisbogen</w:t>
        <w:br/>
        <w:t>b) eine Halbkreisfläche.</w:t>
      </w:r>
    </w:p>
    <w:p>
      <w:r>
        <w:t>(Tipp: Rotationskörper?)</w:t>
      </w:r>
    </w:p>
    <w:p>
      <w:r>
        <w:t>43. Berechne mit Hilfe der Guldin’schen Regeln Volumen und Oberfläche eines Zylin-</w:t>
        <w:br/>
        <w:t>ders mit Radius r und Höhe h.</w:t>
      </w:r>
    </w:p>
    <w:p>
      <w:r>
        <w:t>91</w:t>
      </w:r>
    </w:p>
    <w:p>
      <w:pPr>
        <w:pStyle w:val="IntenseQuote"/>
      </w:pPr>
      <w:r>
        <w:t>[Seite 94]</w:t>
      </w:r>
    </w:p>
    <w:p>
      <w:r>
        <w:t>b</w:t>
      </w:r>
    </w:p>
    <w:p>
      <w:r>
        <w:t>Zwei Bilder zeigen Darstellungen von Kugeln mit Längen- und Breitenkreisen. »Der</w:t>
        <w:br/>
        <w:t>Astronom« von Albrecht DÜreER, Holzschnitt, Nürnberg, 1504,</w:t>
      </w:r>
    </w:p>
    <w:p>
      <w:r>
        <w:t>»Ein Taschenspieler mit den Planeten« von GRANDVILLE, Zeichnung, Paris 1844.</w:t>
        <w:br/>
        <w:t>Vergleiche beide Darstellungen.</w:t>
      </w:r>
    </w:p>
    <w:p>
      <w:r>
        <w:t>Welche ist korrekt? Woran krankt die nicht korrekte?</w:t>
      </w:r>
    </w:p>
    <w:p>
      <w:r>
        <w:t>Aufgaben zu 4.3</w:t>
      </w:r>
    </w:p>
    <w:p>
      <w:r>
        <w:t>92</w:t>
      </w:r>
    </w:p>
    <w:p>
      <w:r>
        <w:t>1. Der Winkel &amp; bestimmt ein Kugelzweieck mit der Fläche F, der zugehörige Kugel-</w:t>
      </w:r>
    </w:p>
    <w:p>
      <w:r>
        <w:t>keil hat das Volumen V. Berechne F und V für</w:t>
        <w:br/>
        <w:t>a) a=45°, 1r=1 b) «= 270°, r=5 ec) a=n/3,r=10</w:t>
      </w:r>
    </w:p>
    <w:p>
      <w:r>
        <w:t>. Berechne die Fläche eines Kugeldreiecks auf der Einheitskugel aus</w:t>
      </w:r>
    </w:p>
    <w:p>
      <w:r>
        <w:t>a) &amp; = 50°, ß = 100°, y = 100° b) «=ß=y= 100°</w:t>
        <w:br/>
        <w:t>ec) «=ß=y=60°.</w:t>
      </w:r>
    </w:p>
    <w:p>
      <w:r>
        <w:t>. Berechne die Volumina der Kugeldreikante von Aufgabe 2.</w:t>
        <w:br/>
        <w:t>. Ein dreieckiges Gebiet auf der Erde (Erdradius 6370 km) habe die Fläche F.</w:t>
      </w:r>
    </w:p>
    <w:p>
      <w:r>
        <w:t>Berechne seine Winkelsumme für</w:t>
        <w:br/>
        <w:t>a) F=1km? b) F= 100km? c) F = 1000000 km?</w:t>
      </w:r>
    </w:p>
    <w:p>
      <w:r>
        <w:t>. Berechne das Volumen eines Kugelsegments, wenn bekannt ist</w:t>
      </w:r>
    </w:p>
    <w:p>
      <w:r>
        <w:t>a) r=1,h=- b) r=10,h=3 o)r=h=l</w:t>
        <w:br/>
        <w:t>d)h=1,o=10 ed)h=!|1,=2 N h=e=1.</w:t>
      </w:r>
    </w:p>
    <w:p>
      <w:pPr>
        <w:pStyle w:val="IntenseQuote"/>
      </w:pPr>
      <w:r>
        <w:t>[Seite 95]</w:t>
      </w:r>
    </w:p>
    <w:p>
      <w:r>
        <w:t>12.</w:t>
      </w:r>
    </w:p>
    <w:p>
      <w:r>
        <w:t>13.</w:t>
      </w:r>
    </w:p>
    <w:p>
      <w:r>
        <w:t>14.</w:t>
      </w:r>
    </w:p>
    <w:p>
      <w:r>
        <w:t>15.</w:t>
      </w:r>
    </w:p>
    <w:p>
      <w:r>
        <w:t>16.</w:t>
      </w:r>
    </w:p>
    <w:p>
      <w:r>
        <w:t>17.</w:t>
      </w:r>
    </w:p>
    <w:p>
      <w:r>
        <w:t>. Berechne das Volumen V des Sektors und die Fläche F der Haube für</w:t>
      </w:r>
    </w:p>
    <w:p>
      <w:r>
        <w:t>a) Pel,h=4 b) r=h=1 ec) r=2,h=3(!)).</w:t>
      </w:r>
    </w:p>
    <w:p>
      <w:r>
        <w:t>. Wie hoch ist eine Haube, wenn</w:t>
      </w:r>
    </w:p>
    <w:p>
      <w:r>
        <w:t>a) ihre Fläche ein Drittel der Kugelfläche beträgt</w:t>
        <w:br/>
        <w:t>b) das Volumen des zugehörigen Sektors ein Drittel des Kugelvolumens beträgt?</w:t>
      </w:r>
    </w:p>
    <w:p>
      <w:r>
        <w:t>. Wie lauten die Formeln für das Volumen des Sektors bzw. die Fläche der Haube in</w:t>
      </w:r>
    </w:p>
    <w:p>
      <w:r>
        <w:t>Abhängigkeit von</w:t>
        <w:br/>
        <w:t>a) hundo b) rund o?</w:t>
      </w:r>
    </w:p>
    <w:p>
      <w:r>
        <w:t>. Berechne die Fläche der Kugelzone für</w:t>
      </w:r>
    </w:p>
    <w:p>
      <w:r>
        <w:t>a) P=1,h=4 b) r=1,h=1/n co) r=h=el.</w:t>
      </w:r>
    </w:p>
    <w:p>
      <w:r>
        <w:t>. Berechne das Volumen der Kugelschicht der Höhe 1, deren Begrenzungskreise die</w:t>
      </w:r>
    </w:p>
    <w:p>
      <w:r>
        <w:t>Durchmesser 5 und 6 haben.</w:t>
      </w:r>
    </w:p>
    <w:p>
      <w:r>
        <w:t>« Die Höhe einer Kugelschicht ist gleich dem Kugelradius, ihre beiden Begrenzungs-</w:t>
      </w:r>
    </w:p>
    <w:p>
      <w:r>
        <w:t>kreise haben zusammen dieselbe Fläche wie ein Großkreis der Kugel. Wie viel Pro-</w:t>
        <w:br/>
        <w:t>zent des Kugelvolumens nimmt die Schicht ein?</w:t>
      </w:r>
    </w:p>
    <w:p>
      <w:r>
        <w:t>Eine 10 cm hohe, von zwei gleichen Kreisen begrenzte Kugelschicht hat die Zonen-</w:t>
        <w:br/>
        <w:t>fläche 260 m cm?. Berechne das Volumen der Schicht.</w:t>
      </w:r>
    </w:p>
    <w:p>
      <w:r>
        <w:t>Wie viel Prozent des Volumens einer Kugel nimmt ein Sektor ein, wenn</w:t>
      </w:r>
    </w:p>
    <w:p>
      <w:r>
        <w:t>a) die Haubenfläche gleich der Fläche eines Großkreises ist</w:t>
      </w:r>
    </w:p>
    <w:p>
      <w:r>
        <w:t>b) die Gesamtoberfläche des Sektors gleich der Kugeloberfläche ist?</w:t>
      </w:r>
    </w:p>
    <w:p>
      <w:r>
        <w:t>Ein Kreissektor mit dem Mittelpunktswinkel &amp; rotiert um die Symmetrieachse. Be-</w:t>
        <w:br/>
        <w:t>rechne Oberfläche und Volumen des entstehenden Kugelsektors.</w:t>
      </w:r>
    </w:p>
    <w:p>
      <w:r>
        <w:t>a) r= 10, &amp; = 60° b) r= 1, «= 90°</w:t>
      </w:r>
    </w:p>
    <w:p>
      <w:r>
        <w:t>Berechne den Radius r eines Kreises, der dieselbe Fläche hat wie eine Haube der</w:t>
        <w:br/>
        <w:t>Höhe h einer Kugel mit Radius R. Für welches h gilt r = RR?</w:t>
      </w:r>
    </w:p>
    <w:p>
      <w:r>
        <w:t>Wie groß (in Abhängigkeit von R) kann r höchstens werden?</w:t>
      </w:r>
    </w:p>
    <w:p>
      <w:r>
        <w:t>Eine Kugel mit Radius r soll durch zwei ebene, parallele Schnitte so geteilt werden,</w:t>
        <w:br/>
        <w:t>dass die Oberfläche der Kugel gedrittelt wird. In welchen Abständen vom Kugelmit-</w:t>
        <w:br/>
        <w:t>telpunkt liegen die Schnittebenen?</w:t>
      </w:r>
    </w:p>
    <w:p>
      <w:r>
        <w:t>Eine Melone von 10cm Radius wird durch drei parallele Schnitte in vier gleich hohe</w:t>
        <w:br/>
        <w:t>Stücke zerschnitten.</w:t>
      </w:r>
    </w:p>
    <w:p>
      <w:r>
        <w:t>a) Wie verhalten sich ihre Volumina?</w:t>
      </w:r>
    </w:p>
    <w:p>
      <w:r>
        <w:t>b) Welche Oberfläche hat jedes Stück?</w:t>
      </w:r>
    </w:p>
    <w:p>
      <w:r>
        <w:t>. Ein kugeliger Heizöltank hat einen Innendurchmesser von zwei Meter.</w:t>
      </w:r>
    </w:p>
    <w:p>
      <w:r>
        <w:t>a) Wie viel Liter fasst der Tank?</w:t>
        <w:br/>
        <w:t>b) Wie viel Liter passen noch in den Tank, wenn das Öl 70 cm hoch steht?</w:t>
      </w:r>
    </w:p>
    <w:p>
      <w:r>
        <w:t>93</w:t>
      </w:r>
    </w:p>
    <w:p>
      <w:pPr>
        <w:pStyle w:val="IntenseQuote"/>
      </w:pPr>
      <w:r>
        <w:t>[Seite 96]</w:t>
      </w:r>
    </w:p>
    <w:p>
      <w:r>
        <w:t>19.</w:t>
      </w:r>
    </w:p>
    <w:p>
      <w:r>
        <w:t>°20.</w:t>
      </w:r>
    </w:p>
    <w:p>
      <w:r>
        <w:t>+21.</w:t>
      </w:r>
    </w:p>
    <w:p>
      <w:r>
        <w:t>+22.</w:t>
      </w:r>
    </w:p>
    <w:p>
      <w:r>
        <w:t>+23.</w:t>
      </w:r>
    </w:p>
    <w:p>
      <w:r>
        <w:t>.24.</w:t>
      </w:r>
    </w:p>
    <w:p>
      <w:r>
        <w:t>25.</w:t>
      </w:r>
    </w:p>
    <w:p>
      <w:r>
        <w:t>26.</w:t>
      </w:r>
    </w:p>
    <w:p>
      <w:r>
        <w:t>94</w:t>
      </w:r>
    </w:p>
    <w:p>
      <w:r>
        <w:t>Welches Volumen schneidet ein Kegel (h &gt; 2r, Öffnungswinkel 60°) aus einer Kugel</w:t>
      </w:r>
    </w:p>
    <w:p>
      <w:r>
        <w:t>mit Radius r, wenn die Spitze</w:t>
      </w:r>
    </w:p>
    <w:p>
      <w:r>
        <w:t>a) mit dem Kugelmittelpunkt zusammenfällt</w:t>
      </w:r>
    </w:p>
    <w:p>
      <w:r>
        <w:t>b) auf der Kugeloberfläche liegt und der Kugelmittelpunkt M auf der Kegelachse</w:t>
        <w:br/>
        <w:t>liegt?</w:t>
      </w:r>
    </w:p>
    <w:p>
      <w:r>
        <w:t>Ein kegeliges Glas von 10cm Höhe und 5 cm Radius ist bis zur halben Höhe voller</w:t>
        <w:br/>
        <w:t>Saft. Jemand wirft eine Kirsche von Icm Radius hinein, ohne dass was raus-</w:t>
        <w:br/>
        <w:t>schwappt.</w:t>
      </w:r>
    </w:p>
    <w:p>
      <w:r>
        <w:t>a) Mach eine Zeichnung!</w:t>
      </w:r>
    </w:p>
    <w:p>
      <w:r>
        <w:t>b) Wie groß ist die Entfernung des tiefsten Kirschpunkts vom Glasboden?</w:t>
      </w:r>
    </w:p>
    <w:p>
      <w:r>
        <w:t>c) Wie hoch steht der Saft mit Kirsche?</w:t>
      </w:r>
    </w:p>
    <w:p>
      <w:r>
        <w:t>d) Wie viel Saft ist unter der Kirsche?</w:t>
      </w:r>
    </w:p>
    <w:p>
      <w:r>
        <w:t>e) Wie viel Saft muss man nachgießen, damit das Glas halb voll wird?</w:t>
        <w:br/>
        <w:t>RUNDKOLBEN Fe</w:t>
        <w:br/>
        <w:t>a) Wie viel Kubikzentimeter fasst der Rundkolben?</w:t>
      </w:r>
    </w:p>
    <w:p>
      <w:r>
        <w:t>b) Welche Glasfläche benetzt das Wasser, wenn er randvoll ist?</w:t>
      </w:r>
    </w:p>
    <w:p>
      <w:r>
        <w:t>20 cm-</w:t>
      </w:r>
    </w:p>
    <w:p>
      <w:r>
        <w:t>Ein Stehaufweiberl besteht aus einer Halbkugel (Radius r, Dichte o,,) mit aufgesetz-</w:t>
        <w:br/>
        <w:t>tem Kegel (Radius r, Höhe h, Dichte 0x). Der Schwerpunkt der Halbkugel hat vom</w:t>
        <w:br/>
        <w:t>Kugelmittelpunkt die Entfernung 0,375r, des des Kegels 0,25h.</w:t>
      </w:r>
    </w:p>
    <w:p>
      <w:r>
        <w:t>a) Was macht das Weiberl (bei seitlicher Auslenkung), wenn g, =gx und h = 3</w:t>
        <w:br/>
        <w:t>ist?</w:t>
      </w:r>
    </w:p>
    <w:p>
      <w:r>
        <w:t>b) Welche Beziehung besteht zwischen h, r, 0, und ox, wenn das Weiberl aufsteht?</w:t>
      </w:r>
    </w:p>
    <w:p>
      <w:r>
        <w:t>Man spreizt einen Zirkel so, dass Spitze und Mine die Entfernung r haben. Mit die-</w:t>
      </w:r>
    </w:p>
    <w:p>
      <w:r>
        <w:t>ser Einstellung zeichnet man einen Kreis auf einer Kugel (Kugelradius R&gt;r).</w:t>
      </w:r>
    </w:p>
    <w:p>
      <w:r>
        <w:t>a) Welchen Radius hat dieser Kreis?</w:t>
      </w:r>
    </w:p>
    <w:p>
      <w:r>
        <w:t>b) In welchem Verhältnis teilt der Kreis die Kugeloberfläche?</w:t>
      </w:r>
    </w:p>
    <w:p>
      <w:r>
        <w:t>c) In welchem Verhältnis teilt die Kreisfläche das Kugelvolumen?</w:t>
      </w:r>
    </w:p>
    <w:p>
      <w:r>
        <w:t>Eine massive Holzkugel von 5cm Radius schwimmt im Wasser. Die trockene Kugel-</w:t>
      </w:r>
    </w:p>
    <w:p>
      <w:r>
        <w:t>haube hat 8cm Durchmesser. Welche Dichte hat das Holz?</w:t>
      </w:r>
    </w:p>
    <w:p>
      <w:r>
        <w:t>Welche Fläche der Erdkugel (R = 6370 km) überblickt man in der Höhe von</w:t>
      </w:r>
    </w:p>
    <w:p>
      <w:r>
        <w:t>a) 2m b) 100m c) 3000 m?</w:t>
      </w:r>
    </w:p>
    <w:p>
      <w:r>
        <w:t>Ein Sender soll ein Gebiet von 10000 km? versorgen. Welche Höhe muss die Sende-</w:t>
      </w:r>
    </w:p>
    <w:p>
      <w:r>
        <w:t>antenne mindestens haben.</w:t>
        <w:br/>
        <w:t>(Erdradius R = 6370 km)?</w:t>
      </w:r>
    </w:p>
    <w:p>
      <w:pPr>
        <w:pStyle w:val="IntenseQuote"/>
      </w:pPr>
      <w:r>
        <w:t>[Seite 97]</w:t>
      </w:r>
    </w:p>
    <w:p>
      <w:r>
        <w:t>27.</w:t>
      </w:r>
    </w:p>
    <w:p>
      <w:r>
        <w:t>28.</w:t>
      </w:r>
    </w:p>
    <w:p>
      <w:r>
        <w:t>29.</w:t>
      </w:r>
    </w:p>
    <w:p>
      <w:r>
        <w:t>°30.</w:t>
      </w:r>
    </w:p>
    <w:p>
      <w:r>
        <w:t>Zwei Kugeln (Radius r) liegen so, dass jede ihren Mittelpunkt auf der andern hat.</w:t>
        <w:br/>
        <w:t>Wie groß sind Oberfläche und Volumen des gemeinsamen Raumteils?</w:t>
      </w:r>
    </w:p>
    <w:p>
      <w:r>
        <w:t>Ein Seifenblasen-Pärchen bestehe aus zwei gleich großen Blasen von 3cm Radius.</w:t>
        <w:br/>
        <w:t>Aus statischen Gründen bilden sich überall, wo sich drei Seifenhäute treffen, 120°-</w:t>
        <w:br/>
        <w:t>Winkel. Berechne</w:t>
      </w:r>
    </w:p>
    <w:p>
      <w:r>
        <w:t>a) den Flächeninhalt der Trennwand</w:t>
      </w:r>
    </w:p>
    <w:p>
      <w:r>
        <w:t>b) den Inhalt der Pärchenoberfläche (ohne Trennwand!)</w:t>
      </w:r>
    </w:p>
    <w:p>
      <w:r>
        <w:t>c) das Volumen des Pärchens.</w:t>
      </w:r>
    </w:p>
    <w:p>
      <w:r>
        <w:t>Eine punktförmige Lichtquelle beleuchtet eine Kugel von 10cm Radius. Kugelmit-</w:t>
        <w:br/>
        <w:t>telpunkt und Lichtquelle haben die Entfernung</w:t>
      </w:r>
    </w:p>
    <w:p>
      <w:r>
        <w:t>a) Ilcm b) 20cm ec) 10m.</w:t>
      </w:r>
    </w:p>
    <w:p>
      <w:r>
        <w:t>Wie viel Prozent der Kugeloberfläche ist im Licht?</w:t>
      </w:r>
    </w:p>
    <w:p>
      <w:r>
        <w:t>KONKAVKONVEX</w:t>
      </w:r>
    </w:p>
    <w:p>
      <w:r>
        <w:t>Die Linse einer Lesebrille ist von zwei Kugelflächen begrenzt. Welche Masse haben</w:t>
        <w:br/>
        <w:t>beide Gläser? (Glasdichte von 2,5 g/cm?)</w:t>
      </w:r>
    </w:p>
    <w:p>
      <w:r>
        <w:t>95</w:t>
      </w:r>
    </w:p>
    <w:p>
      <w:pPr>
        <w:pStyle w:val="IntenseQuote"/>
      </w:pPr>
      <w:r>
        <w:t>[Seite 98]</w:t>
      </w:r>
    </w:p>
    <w:p>
      <w:r>
        <w:t>5. Kapitel</w:t>
        <w:br/>
        <w:t>Trigonometrie am rechtwinkligen Dreieck</w:t>
      </w:r>
    </w:p>
    <w:p>
      <w:r>
        <w:t>Zahnradbahn bei Mürren, im Hintergrund der Eiger</w:t>
      </w:r>
    </w:p>
    <w:p>
      <w:pPr>
        <w:pStyle w:val="IntenseQuote"/>
      </w:pPr>
      <w:r>
        <w:t>[Seite 99]</w:t>
      </w:r>
    </w:p>
    <w:p>
      <w:r>
        <w:t>Bei vielen geometrischen Problemen sucht man die Längen von Seiten oder die Größe von</w:t>
        <w:br/>
        <w:t>Winkeln einer Figur, die durch gegebene Stücke festgelegt ist - zum Beispiel: Wie lang ist</w:t>
        <w:br/>
        <w:t>a und wie groß ist yim Dreieck mit b = 4,c = 6 und « = 70°? Solche Aufgaben haben wir</w:t>
        <w:br/>
        <w:t>bisher durch Konstruktion gelöst. Die Genauigkeit der Ergebnisse hängt dabei von der</w:t>
        <w:br/>
        <w:t>Zeichen- und Messgenauigkeit ab. Meistens kann man Strecken höchstens auf 0,5 mm und</w:t>
        <w:br/>
        <w:t>Winkel höchstens auf 0,5° genau zeichnen und messen. Will man die Genauigkeit steigern,</w:t>
        <w:br/>
        <w:t>dann hilft nur noch rechnen. Der Strahlensatz und die Flächensätze fürs rechtwinklige</w:t>
        <w:br/>
        <w:t>Dreieck haben uns manchmal schon die Möglichkeit gegeben, Streckenlängen rechnerisch</w:t>
        <w:br/>
        <w:t>exakt zu bestimmen.</w:t>
      </w:r>
    </w:p>
    <w:p>
      <w:r>
        <w:t>Die Trigonometrie ist der Zweig der Mathematik, der sich mit der Berechnung von Seiten</w:t>
        <w:br/>
        <w:t>und Winkeln im allgemeinen Dreieck befasst. Konstruktionen sind dann entbehrlich. Man</w:t>
        <w:br/>
        <w:t>löst eine Aufgabe algebraisch, das Ergebnis ist ein Rechenausdruck, eine algebraische For-</w:t>
        <w:br/>
        <w:t>mel. Solche Formeln erlauben eine schnelle, sichere und beliebig genaue Berechnung der</w:t>
        <w:br/>
        <w:t>gesuchten Stücke. Die Trigonometrie ist eine unerlässliche Voraussetzung für viele Berech-</w:t>
        <w:br/>
        <w:t>nungen in der Astronomie, der Landvermessung, der Navigation, im Bauwesen, im Ma-</w:t>
        <w:br/>
        <w:t>schinenbau und in der Elektrotechnik.</w:t>
      </w:r>
    </w:p>
    <w:p>
      <w:r>
        <w:t>Das rechtwinklige Dreieck ist die Grundfigur der Trigonometrie. Mit ihm fangen wir</w:t>
        <w:br/>
        <w:t>an.</w:t>
      </w:r>
    </w:p>
    <w:p>
      <w:r>
        <w:t>5.1 Tangens</w:t>
      </w:r>
    </w:p>
    <w:p>
      <w:r>
        <w:t>In ähnlichen Dreiecken sind entsprechende Seitenverhältnisse gleich. Beim Steigungsdrei-</w:t>
        <w:br/>
        <w:t>eck einer Gerade (m &gt; 0) haben wir ein solches Verhältnis schon kennen gelernt: Den Quo-</w:t>
        <w:br/>
        <w:t>tienten von senkrechter und waagrechter Kathete haben wir Steigung m genannt. Je größer</w:t>
        <w:br/>
        <w:t>die Steigung ist, desto größer ist der Winkel &amp; zwischen Gerade und x-Achse. Zu jedem</w:t>
        <w:br/>
        <w:t>Neigungswinkel « gehört eindeutig eine Steigung m, in der Trigonometrie nennen wir sie</w:t>
        <w:br/>
        <w:t>den Tangens von «&amp;, kurz m = tan «. Dieses Kathetenverhältnis verwenden wir auch in an-</w:t>
        <w:br/>
        <w:t>dern rechtwinkligen Dreiecken. Wir bezeichnen die Kathete am Scheitel von « als Anka-</w:t>
      </w:r>
    </w:p>
    <w:p>
      <w:r>
        <w:t>thete (von &amp;) und die gegenüberliegende als Gegenkathete (von «&amp;) und definieren:</w:t>
        <w:br/>
        <w:t>97</w:t>
      </w:r>
    </w:p>
    <w:p>
      <w:pPr>
        <w:pStyle w:val="IntenseQuote"/>
      </w:pPr>
      <w:r>
        <w:t>[Seite 100]</w:t>
      </w:r>
    </w:p>
    <w:p>
      <w:r>
        <w:t>Im rechtwinkligen Dreieck mit y = 90° ist:</w:t>
      </w:r>
    </w:p>
    <w:p>
      <w:r>
        <w:t>tan =</w:t>
        <w:br/>
        <w:t>b {3</w:t>
      </w:r>
    </w:p>
    <w:p>
      <w:r>
        <w:t>Gegenkathete</w:t>
      </w:r>
    </w:p>
    <w:p>
      <w:r>
        <w:t>Merke: Tangens = Ankathete</w:t>
      </w:r>
    </w:p>
    <w:p>
      <w:r>
        <w:t>3 Nimmt man ein Dreieck mit der Ankathete I, dann ist die Länge der Ge-</w:t>
        <w:br/>
        <w:t>&amp;  genkathete gleich dem Tangens des Winkels; man kann also schon aus</w:t>
        <w:br/>
        <w:t>&amp;ö der Zeichnung Tangenswerte unmittelbar ablesen, wenn auch nur grob</w:t>
        <w:br/>
        <w:t>mit Zeichengenauigkeit:</w:t>
        <w:br/>
        <w:t>Ankathete</w:t>
        <w:br/>
        <w:t>@ | 10° | 20° | 30° | 40° | 50° | 60° | 70° | 80° 90°</w:t>
        <w:br/>
        <w:t>tan «&amp; | 0,18 | 0,36 | 0,58 | 0,84 | 1,19 | 1,73 | 2,75 | 5,67 | gibts nicht</w:t>
      </w:r>
    </w:p>
    <w:p>
      <w:r>
        <w:t>Genauere Werte musste man früher in umfangreichen Tabellenwerken,</w:t>
        <w:br/>
        <w:t>den »Zahlentafeln«, nachschlagen; einen Eindruck davon vermittelt ein</w:t>
        <w:br/>
        <w:t>Ausschnitt aus den berühmten vierstelligen Zahlentafeln von F. G. Gauß.</w:t>
        <w:br/>
        <w:t>Heute liefert der Taschenrechner Tangenswerte auf Knopfdruck.</w:t>
      </w:r>
    </w:p>
    <w:p>
      <w:r>
        <w:t>ı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r>
        <w:t>98</w:t>
      </w:r>
    </w:p>
    <w:p>
      <w:pPr>
        <w:pStyle w:val="IntenseQuote"/>
      </w:pPr>
      <w:r>
        <w:t>[Seite 101]</w:t>
      </w:r>
    </w:p>
    <w:p>
      <w:r>
        <w:t>Von einigen besonderen Winkeln finden wir leicht die exakten Tangenswerte:</w:t>
      </w:r>
    </w:p>
    <w:p>
      <w:r>
        <w:t>Gleichschenklig rechtwinkliges Dreieck: tan 45° = r =1.</w:t>
      </w:r>
    </w:p>
    <w:p>
      <w:r>
        <w:t>Halbes gleichseitiges Dreieck mit Seitenlänge 2:</w:t>
        <w:br/>
        <w:t>die eine Kathete ist 1,</w:t>
        <w:br/>
        <w:t>die andere Kathete ist nach Pythagoras</w:t>
      </w:r>
    </w:p>
    <w:p>
      <w:r>
        <w:t>tan 30° = 43 und tan 6° =- = 8.</w:t>
      </w:r>
    </w:p>
    <w:p>
      <w:r>
        <w:t>3</w:t>
      </w:r>
    </w:p>
    <w:p>
      <w:r>
        <w:t>Schrumpft « und damit die Gegenkathete auf null, so ergibt sich als Grenzfall tan 0°=0.</w:t>
        <w:br/>
        <w:t>Nähert sich « dem Wert 90°, so wächst tan « über alle Grenzen, das heißt, tan 90° ist keine</w:t>
        <w:br/>
        <w:t>(endliche) Zahl.</w:t>
      </w:r>
    </w:p>
    <w:p>
      <w:r>
        <w:t>Weil diese speziellen Tangenswerte oft vorkommen, merkt man sie sich:</w:t>
      </w:r>
    </w:p>
    <w:p>
      <w:r>
        <w:t>4° | 60° | 90°</w:t>
        <w:br/>
        <w:t>1 “3 -</w:t>
      </w:r>
    </w:p>
    <w:p>
      <w:r>
        <w:t>Andere Werte beschaffen wir uns gewöhnlich mit dem Taschenrechner. Arbeiten wir mit</w:t>
        <w:br/>
        <w:t>dem Gradmaß, dann muss der Rechner im DEG-Modus sein (DEGree = Grad). Man gibt</w:t>
        <w:br/>
        <w:t>den Winkelwert ohne das °-Symbol ein, die [tan]-Taste liefert dann den Tangenswert.</w:t>
      </w:r>
    </w:p>
    <w:p>
      <w:r>
        <w:t>tan 37,8° = 0,78</w:t>
        <w:br/>
        <w:t>Tastenfolge:</w:t>
        <w:br/>
        <w:t>Anzeige: |0.7756795</w:t>
      </w:r>
    </w:p>
    <w:p>
      <w:r>
        <w:t>Umgekehrt finden wir mit dem Taschenrechner auch einen Winkel, dessen Tangens be-</w:t>
        <w:br/>
        <w:t>kannt ist. Zuständig für die Umkehrung ist die [INV]-Taste (INVers = umgekehrt).</w:t>
      </w:r>
    </w:p>
    <w:p>
      <w:r>
        <w:t>tanp=024;,9=?</w:t>
        <w:br/>
        <w:t>Tastenfolge:</w:t>
        <w:br/>
        <w:t>Anzeige: [13.49573328 p = 13,5°</w:t>
      </w:r>
    </w:p>
    <w:p>
      <w:r>
        <w:t>Wir vereinbaren: Näherungswerte für Winkel geben wir auf Zehntelgrad gerundet an.</w:t>
      </w:r>
    </w:p>
    <w:p>
      <w:r>
        <w:t>99</w:t>
      </w:r>
    </w:p>
    <w:p>
      <w:r>
        <w:t>[3 0° 30°</w:t>
      </w:r>
    </w:p>
    <w:p>
      <w:r>
        <w:t>tan 0 48</w:t>
      </w:r>
    </w:p>
    <w:p>
      <w:pPr>
        <w:pStyle w:val="IntenseQuote"/>
      </w:pPr>
      <w:r>
        <w:t>[Seite 102]</w:t>
      </w:r>
    </w:p>
    <w:p>
      <w:r>
        <w:t>Arbeiten wir im Bogenmaß, dann muss der Rechner im RAD-Modus sein (RADius</w:t>
        <w:br/>
        <w:t>= Strahl).</w:t>
      </w:r>
    </w:p>
    <w:p>
      <w:r>
        <w:t>tan 0,83 = 1,09</w:t>
        <w:br/>
        <w:t>Tastenfolge: [RAD] [0.83] [tan]</w:t>
      </w:r>
    </w:p>
    <w:p>
      <w:r>
        <w:t>Anzeige: |1.0934329</w:t>
      </w:r>
    </w:p>
    <w:p>
      <w:r>
        <w:t>umgekehrt:</w:t>
      </w:r>
    </w:p>
    <w:p>
      <w:r>
        <w:t>tanp=2,71;p9=?</w:t>
      </w:r>
    </w:p>
    <w:p>
      <w:r>
        <w:t>Tastenfolge:</w:t>
        <w:br/>
        <w:t>Anzeige: 9-12</w:t>
      </w:r>
    </w:p>
    <w:p>
      <w:r>
        <w:t>Wir vereinbaren: Näherungswerte für Winkel im Bogenmaß geben wir auf Hundertstel ge-</w:t>
        <w:br/>
        <w:t>rundet an.</w:t>
        <w:br/>
        <w:t>Wie findet eigentlich der Taschenrechner diese Werte? Weil er nur die vier Grundrechen-</w:t>
        <w:br/>
        <w:t>arten beherrscht, muss er mit einer Formel arbeiten, die tan x durch ein Polynom annähert,</w:t>
        <w:br/>
        <w:t>zum Beispiel</w:t>
        <w:br/>
        <w:t>l 2 17 62</w:t>
        <w:br/>
        <w:t>= +— 3 zeug 5+ 7</w:t>
        <w:br/>
        <w:t>tanx=xt 2x +75% 315 * + 7935</w:t>
        <w:br/>
        <w:t>Hier muss x im Bogenmaß sein. Gibt man einen Wert im Gradmaß ein, dann wandelt ihn</w:t>
        <w:br/>
        <w:t>der Rechner vorher erst ins Bogenmaß um. Wir berechnen einen Näherungswert für</w:t>
        <w:br/>
        <w:t>tan 0,5 und vergleichen ihn mit dem Knopfdruck-Wert des Rechners:</w:t>
      </w:r>
    </w:p>
    <w:p>
      <w:r>
        <w:t>tan 0,5 = 0,5462977 (Polynom vom Grad 9)</w:t>
        <w:br/>
        <w:t>tan 0,5 = 0,5463024 ... (Knopfdruck-Wert)</w:t>
      </w:r>
    </w:p>
    <w:p>
      <w:r>
        <w:t>Die Umkehrung des Tangens heißt in der Mathematik arc tan (Arkus Tangens).</w:t>
        <w:br/>
        <w:t>Der Rechner bewältigt sie mit der Formel</w:t>
        <w:br/>
        <w:t>arct = At ’</w:t>
        <w:br/>
        <w:t>clanx=x-7 3 7 9x</w:t>
        <w:br/>
        <w:t>Auch hier ist arctanx ein Bogenmaß-Wert. Wir berechnen einen Näherungswert für</w:t>
        <w:br/>
        <w:t>arctan 0,456 und vergleichen ihn mit dem Knopfdruck-Wert des Rechners:</w:t>
      </w:r>
    </w:p>
    <w:p>
      <w:r>
        <w:t>arc tan 0,456 = 0,427846 (Polynom vom Grad 9)</w:t>
        <w:br/>
        <w:t>arc tan 0,456 = 0,427832 ... (Knopfdruck-Wert)</w:t>
      </w:r>
    </w:p>
    <w:p>
      <w:r>
        <w:t>Die letzte Formel klappt nur für x-Werte zwischen -1 und +1 und zwar um so besser, je</w:t>
        <w:br/>
        <w:t>näher der x-Wert bei null liegt.</w:t>
      </w:r>
    </w:p>
    <w:p>
      <w:r>
        <w:t>+...</w:t>
      </w:r>
    </w:p>
    <w:p>
      <w:r>
        <w:t>Die Steilheit von Strecken gibt man mit der Steigung an, also dem Tangens des Neigungs-</w:t>
        <w:br/>
        <w:t>winkels, in Prozent oder Promille. Die berühmt-berüchtigte Zirlerbergstraße hatte vor dem</w:t>
        <w:br/>
        <w:t>Umbau eine maximale Steigung von 24%, als größten Neigungswinkel also 13,5°. Wegen</w:t>
        <w:br/>
        <w:t>der vielen Unfälle hat man sie entschärft und auf eine Höchststeigung von 17% (9,6°) ab-</w:t>
        <w:br/>
        <w:t>geflacht. Im Folgenden sehen wir eine Übersicht über die üblichen Höchstwerte von Stei-</w:t>
        <w:br/>
        <w:t>gungen:</w:t>
      </w:r>
    </w:p>
    <w:p>
      <w:r>
        <w:t>100</w:t>
      </w:r>
    </w:p>
    <w:p>
      <w:pPr>
        <w:pStyle w:val="IntenseQuote"/>
      </w:pPr>
      <w:r>
        <w:t>[Seite 103]</w:t>
      </w:r>
    </w:p>
    <w:p>
      <w:r>
        <w:t>Passstraße: 30%</w:t>
        <w:br/>
        <w:t>Nebenstraße: 20%</w:t>
      </w:r>
    </w:p>
    <w:p>
      <w:r>
        <w:t>Autobahn: 3% (wegen langer Bremswege von Lastzügen bei Abwärtsfahrt)</w:t>
        <w:br/>
        <w:t>Eisenbahn: 3% für Personenverkehr, 1% für Personen- und Güterverkehr</w:t>
        <w:br/>
        <w:t>U-Bahn: 10% (wegen Allradantrieb und wetterunabhängiger Schienenoberfläche)</w:t>
      </w:r>
    </w:p>
    <w:p>
      <w:r>
        <w:t>Zahnradbahn: 25%, Idealwert (Zugspitzbahn, Jungfrau-Bahn)</w:t>
        <w:br/>
        <w:t>48% Höchstwert auf der Pilatus-Bahn (Schweiz)</w:t>
      </w:r>
    </w:p>
    <w:p>
      <w:r>
        <w:t>Kabelbahn: 20% (San Francisco)</w:t>
      </w:r>
    </w:p>
    <w:p>
      <w:r>
        <w:t>Standseilbahn: 90% (Großglockner-Gletscher-Bahn)</w:t>
      </w:r>
    </w:p>
    <w:p>
      <w:r>
        <w:t>Drahtseilbahn: 100% und mehr</w:t>
      </w:r>
    </w:p>
    <w:p>
      <w:r>
        <w:t>Ein Beispiel aus der Landvermessung zeigt,</w:t>
        <w:br/>
        <w:t>was der Tangens noch alles kann. Vom</w:t>
        <w:br/>
        <w:t>Punkt U am Ufer des Eibsees (980 m) über</w:t>
        <w:br/>
        <w:t>NN) sieht man einen Berggipfel unter einem</w:t>
        <w:br/>
        <w:t>Neigungswinkel &amp; = 22,23°. Vom gegenüber-</w:t>
        <w:br/>
        <w:t>liegenden Uferpunkt G aus misst man den</w:t>
        <w:br/>
        <w:t>Neigungswinkel ß = 28,18°. Wie hoch liegt der</w:t>
        <w:br/>
        <w:t>Gipfel über NN, wenn die Messpunkte eine</w:t>
        <w:br/>
        <w:t>Standlinie von UG = 1150 m Länge festlegen?</w:t>
        <w:br/>
        <w:t>(NN ist die Abkürzung für Normalnull, das</w:t>
        <w:br/>
        <w:t>ist der Meeresspiegel.)</w:t>
      </w:r>
    </w:p>
    <w:p>
      <w:r>
        <w:t>also I e+d=</w:t>
      </w:r>
    </w:p>
    <w:p>
      <w:r>
        <w:t>Lösung: tan « =</w:t>
      </w:r>
    </w:p>
    <w:p>
      <w:r>
        <w:t>e+d tan &amp;</w:t>
        <w:br/>
        <w:t>tanp= also Ie- an</w:t>
        <w:br/>
        <w:t>h h</w:t>
        <w:br/>
        <w:t>= Ina Tan</w:t>
        <w:br/>
        <w:t>ne d _ „ tana tanß</w:t>
        <w:br/>
        <w:t>41 l "tanß-tan«</w:t>
      </w:r>
    </w:p>
    <w:p>
      <w:r>
        <w:t>tan« tanß</w:t>
      </w:r>
    </w:p>
    <w:p>
      <w:r>
        <w:t>Messwerte einsetzen:</w:t>
        <w:br/>
        <w:t>tan 22,23” tan 28,18°</w:t>
        <w:br/>
        <w:t>tan 28,18° - tan 22,23°</w:t>
      </w:r>
    </w:p>
    <w:p>
      <w:r>
        <w:t>Der Berggipfel liegt 1982 m + 980 m = 2962 m über Normalnull.</w:t>
      </w:r>
    </w:p>
    <w:p>
      <w:r>
        <w:t>h=1150m- = 1982 m</w:t>
      </w:r>
    </w:p>
    <w:p>
      <w:r>
        <w:t>Für Wanderer und Reisende sind Landkarten das wichtigste Hilfsmittel, um sich in unbekannter Umge-</w:t>
        <w:br/>
        <w:t>bung zurechtzufinden. So gibt es je nach Verwendungszweck Wanderkarten, Autokarten, Seekarten usw.</w:t>
        <w:br/>
        <w:t>Karten zeigen Landschaften im Grundriss. Alle Merkmale, die eine Landschaft prägen: Berge, Flüsse,</w:t>
        <w:br/>
        <w:t>Seen, Straßen und Ortschaften sollen gut erkennbar sein. Gewässer und Verkehrsnetze machen keine</w:t>
        <w:br/>
        <w:t>Schwierigkeiten: Weder dem Benutzer beim Studium der Karte noch dem Kartografen beim Entwerfen der</w:t>
      </w:r>
    </w:p>
    <w:p>
      <w:r>
        <w:t>101</w:t>
      </w:r>
    </w:p>
    <w:p>
      <w:pPr>
        <w:pStyle w:val="IntenseQuote"/>
      </w:pPr>
      <w:r>
        <w:t>[Seite 104]</w:t>
      </w:r>
    </w:p>
    <w:p>
      <w:r>
        <w:t>Karte, denn Flüsse, Küsten, Ufer, Straßen und Bahnlinien verlaufen im Wesentlichen zweidimensional,</w:t>
        <w:br/>
        <w:t>und zweidimensional ist ja der Grundriss, ist dieKarte. Was der Grundriss aber nicht wiedergibt, das sind</w:t>
        <w:br/>
        <w:t>die Geländeformen: hoch oder tief, steil oder flach, Berg und Tal, also die Höhenunterschiede in der drit-</w:t>
        <w:br/>
        <w:t>ten Dimension. Die dritte Dimension auf dem ebenen Kartenblatt festzuhalten, dem Betrachter einen mög-</w:t>
        <w:br/>
        <w:t>lichst räumlichen, wirklichkeitsnahen Eindruck von Berg und Tal zu vermitteln, das war seit eh und je die</w:t>
        <w:br/>
        <w:t>größte Herausforderung an die Kartenzeichner. Erst im letzten Jahrhundert hat man diese Schwierigkeiten</w:t>
        <w:br/>
        <w:t>gemeistert. Heute verwenden die beiden wichtigsten Techniken Farben oder Höhenlinien zur Darstellung</w:t>
        <w:br/>
        <w:t>von Geländeformen.</w:t>
      </w:r>
    </w:p>
    <w:p>
      <w:r>
        <w:t>Farben</w:t>
      </w:r>
    </w:p>
    <w:p>
      <w:r>
        <w:t>Das Gelände ist in Höhenschichten gegliedert. Jede Schicht ist mit Schicht (Meter) Farbe</w:t>
      </w:r>
    </w:p>
    <w:p>
      <w:r>
        <w:t>einer eigenen Farbe gekennzeichnet. Für die Tiefenschichten in 0- 100 Blaugrün</w:t>
      </w:r>
    </w:p>
    <w:p>
      <w:r>
        <w:t>Gewässern reicht die Palette von hellblau (seicht) bis blauviolett 100- 200 Gelbgrün</w:t>
      </w:r>
    </w:p>
    <w:p>
      <w:r>
        <w:t>(tief). Markante Punkte, zum Beispiel Berggipfel, sind mit Höhen- 200- 500 Gelb</w:t>
      </w:r>
    </w:p>
    <w:p>
      <w:r>
        <w:t>zahlen (Koten) versehen. 500-1000 Hellbraun</w:t>
        <w:br/>
        <w:t>1000-2000 Braun</w:t>
        <w:br/>
        <w:t>2000-4000 Rotbraun</w:t>
        <w:br/>
        <w:t>4000-... Braunrot</w:t>
      </w:r>
    </w:p>
    <w:p>
      <w:r>
        <w:t>(Zwischenstufen sind möglich)</w:t>
      </w:r>
    </w:p>
    <w:p>
      <w:r>
        <w:t>Höhenlinien (Schichtlinien, Isohypsen)</w:t>
      </w:r>
    </w:p>
    <w:p>
      <w:r>
        <w:t>Eine Höhenlinie verbindet gleich hohe Punkte einer Geländefläche. Man kann sie sich auch vorstellen als</w:t>
        <w:br/>
        <w:t>Kurve, die entsteht, wenn eine waagrechte Ebene die Geländefläche schneidet. Die Höhenlinien sind die</w:t>
        <w:br/>
        <w:t>Schnittkurven der Geländefläche und einer Schar gleichabständiger, waagrechter Ebenen. Die senkrechte</w:t>
        <w:br/>
        <w:t>Projektion dieser Höhenlinien in die Kartenebene ergibt das Höhenlinienbild. Die Höhenlinien sind mit</w:t>
        <w:br/>
        <w:t>den Höhenlinienzahlen versehen. Die Höhenlinienzahl 200 beziehungsweise die Kote 200 bedeutet</w:t>
        <w:br/>
        <w:t>200 Meter über Normalnull. Deswegen heißt die Höhenlinien-Darstellung in der Mathematik auch ko-</w:t>
        <w:br/>
        <w:t>tierte Projektion. Sie geht zurück auf Alexander von Humboldt, 1804.</w:t>
      </w:r>
    </w:p>
    <w:p>
      <w:r>
        <w:t>gleich steil gleich hoch</w:t>
        <w:br/>
        <w:t>verschieden hoch verschieden steil</w:t>
      </w:r>
    </w:p>
    <w:p>
      <w:r>
        <w:t>——</w:t>
      </w:r>
    </w:p>
    <w:p>
      <w:pPr>
        <w:pStyle w:val="IntenseQuote"/>
      </w:pPr>
      <w:r>
        <w:t>[Seite 105]</w:t>
      </w:r>
    </w:p>
    <w:p>
      <w:r>
        <w:t>Aus der Dichte der Höhenlinien schließt der Kartenleser zurück auf die Gestalt der Geländefläche: je en-</w:t>
        <w:br/>
        <w:t>ger, desto steiler — je weiter, desto flacher. Das Höhenlinienbild erlaubt es, ein Geländeprofil zu zeichnen</w:t>
        <w:br/>
        <w:t>(das ist der Verlauf des Geländes in einer senkrechten Ebene, siehe Bild mit Eibsee und Zugspitze S. 101).</w:t>
        <w:br/>
        <w:t>Das Geländeprofil gibt die verschiedenen Neigungswinkel in wahrer Größe wieder, es zeigt auch, ob es</w:t>
        <w:br/>
        <w:t>überhaupt möglich ist, vom Punkt G den Berggipfel optisch anzupeilen, ob also kein andrer Gipfel die</w:t>
        <w:br/>
        <w:t>Sicht behindert.</w:t>
      </w:r>
    </w:p>
    <w:p>
      <w:r>
        <w:t>Ein Geländeprofil konstruiert man so:</w:t>
      </w:r>
    </w:p>
    <w:p>
      <w:r>
        <w:t>Durch die waagrechte Grundlinie UG geht eine zur Karte senkrechte Ebene S. S schneidet die Geländeflä-</w:t>
        <w:br/>
        <w:t>che in der Kurve p, diese Schnittkurve p heißt Geländeprofil. Man schneidet UG mit den Höhenlinien;</w:t>
        <w:br/>
        <w:t>über den Schnittpunkten trägt man senkrecht zu UG die Höhenunterschiede an. Die Linie, die die End-</w:t>
        <w:br/>
        <w:t>punkte verbindet, beschreibt näherungsweise den Verlauf des Geländes in dieser Schnittfläche, also das</w:t>
        <w:br/>
        <w:t>Geländeprofil und zwar um so besser, je kleiner der Unterschied benachbarter Höhenlinien ist.</w:t>
      </w:r>
    </w:p>
    <w:p>
      <w:r>
        <w:t>Mit dem Tangens können wir leicht den mittleren Neigungswinkel eines Hangs zwischen</w:t>
        <w:br/>
        <w:t>zwei Orten P und Q bestimmen. Die waagrechte Ankathete w messen wir in der Karte ab</w:t>
        <w:br/>
        <w:t>(Maßstab beachten!), zum Beispiel w = 190 m. Die senkrechte Kathete s ist der Höhenun-</w:t>
        <w:br/>
        <w:t>terschied, ihn zählt man an den Höhenlinien ab, zum Beispiel s = 100 m. Der mittlere Nei-</w:t>
      </w:r>
    </w:p>
    <w:p>
      <w:r>
        <w:t>2: 100 3</w:t>
        <w:br/>
        <w:t>gungswinkel ist dann arctan z oder im Beispiel arctan 190” 27,8°.</w:t>
      </w:r>
    </w:p>
    <w:p>
      <w:r>
        <w:t>103</w:t>
      </w:r>
    </w:p>
    <w:p>
      <w:pPr>
        <w:pStyle w:val="IntenseQuote"/>
      </w:pPr>
      <w:r>
        <w:t>[Seite 106]</w:t>
      </w:r>
    </w:p>
    <w:p>
      <w:r>
        <w:t>5.2 Sinus</w:t>
      </w:r>
    </w:p>
    <w:p>
      <w:r>
        <w:t>Pythagoras: w = Vs’-An?' = 470m; tan 2} = 0,2041</w:t>
        <w:br/>
        <w:t>a=115*</w:t>
      </w:r>
    </w:p>
    <w:p>
      <w:r>
        <w:t>An manchen Passstraßen zeigen Schilder die Höhe an. Hat man am Kilometerzähler die</w:t>
        <w:br/>
        <w:t>gefahrene Strecke s abgelesen, dann findet man auch mit diesen Werten den Neigungswin-</w:t>
        <w:br/>
        <w:t>kel, siehe Bild. Will man den Neigungswinkel aus den gegebenen Werten direkt berech-</w:t>
        <w:br/>
        <w:t>nen, dann braucht man einen Zusammenhang zwischen Winkel, Gegenkathete und Hypo-</w:t>
        <w:br/>
        <w:t>tenuse. Wir definieren:</w:t>
      </w:r>
    </w:p>
    <w:p>
      <w:r>
        <w:t>Im rechtwinkligen Dreieck mit y = 90° ist:</w:t>
      </w:r>
    </w:p>
    <w:p>
      <w:r>
        <w:t>sr a</w:t>
        <w:br/>
        <w:t>sına=—</w:t>
        <w:br/>
        <w:t>c</w:t>
      </w:r>
    </w:p>
    <w:p>
      <w:r>
        <w:t>Gegenkathete</w:t>
      </w:r>
    </w:p>
    <w:p>
      <w:r>
        <w:t>Merke: Sinus = Hypoismase</w:t>
      </w:r>
    </w:p>
    <w:p>
      <w:r>
        <w:t>Nimmt man ein Dreieck mit der Hypotenuse I, dann ist die Länge der</w:t>
        <w:br/>
        <w:t>Gegenkathete gleich dem Sinus des Winkels; man kann also schon aus</w:t>
        <w:br/>
        <w:t>der Zeichnung Sinuswerte näherungsweise ermitteln:</w:t>
      </w:r>
    </w:p>
    <w:p>
      <w:r>
        <w:t>Gegenkathete</w:t>
      </w:r>
    </w:p>
    <w:p>
      <w:r>
        <w:t>&amp; | 10° 20° | 30° | 40° | 50° | 60° | 70° 80° | 90°</w:t>
      </w:r>
    </w:p>
    <w:p>
      <w:r>
        <w:t>sina | 017 | 034 | 05 | os4 | 0,7 | 087 | 094 | 098 | ı</w:t>
      </w:r>
    </w:p>
    <w:p>
      <w:r>
        <w:t>Sinus</w:t>
      </w:r>
    </w:p>
    <w:p>
      <w:r>
        <w:t>Weil die Gegenkathete immer kleiner ist als 1, ist der Sinus nicht größer als I. Schrumpft</w:t>
        <w:br/>
        <w:t>«&amp; und damit die Gegenkathete auf 0, so ergibt sich als Grenzfall sin 0°= 0. Nähert sich «&amp;</w:t>
        <w:br/>
        <w:t>dem Wert 90°, dann nähert sich die Gegenkathete der Hypotenuse und ist im Grenzfall</w:t>
        <w:br/>
        <w:t>&amp; = 90° so lang wie sie. Deshalb legt man fest sin 90° = 1.</w:t>
      </w:r>
    </w:p>
    <w:p>
      <w:r>
        <w:t>Von den drei Winkeln 30°, 45° und 60° finden wir leicht die exakten Sinuswerte:</w:t>
      </w:r>
    </w:p>
    <w:p>
      <w:r>
        <w:t>Gleichschenklig rechtwinkliges Dreieck:</w:t>
        <w:br/>
        <w:t>Y</w:t>
        <w:br/>
        <w:t>sin P* ER EIE ER 21</w:t>
      </w:r>
    </w:p>
    <w:p>
      <w:r>
        <w:t>2 2 )</w:t>
        <w:br/>
        <w:t>cos 45° 4/2</w:t>
      </w:r>
    </w:p>
    <w:p>
      <w:pPr>
        <w:pStyle w:val="IntenseQuote"/>
      </w:pPr>
      <w:r>
        <w:t>[Seite 107]</w:t>
      </w:r>
    </w:p>
    <w:p>
      <w:r>
        <w:t>Halbes gleichseitiges Dreieck mit Seitenlänge 2:</w:t>
        <w:br/>
        <w:t>die eine Kathete ist 1,</w:t>
      </w:r>
    </w:p>
    <w:p>
      <w:r>
        <w:t>die andre Kathete ist nach Pythagoras Y2?- 1? = 3</w:t>
      </w:r>
    </w:p>
    <w:p>
      <w:r>
        <w:t>sin 30° = und</w:t>
      </w:r>
    </w:p>
    <w:p>
      <w:r>
        <w:t>sin 60° =</w:t>
      </w:r>
    </w:p>
    <w:p>
      <w:r>
        <w:t>t</w:t>
        <w:br/>
        <w:t>2 ee cos 30° = 43</w:t>
        <w:br/>
        <w:t>c0s60°= }</w:t>
      </w:r>
    </w:p>
    <w:p>
      <w:r>
        <w:t>Weil diese speziellen Sinuswerte oft vorkommen, merkt man sie sich:</w:t>
      </w:r>
    </w:p>
    <w:p>
      <w:r>
        <w:t>&amp; 0 | 30° 45° 60° 90°</w:t>
      </w:r>
    </w:p>
    <w:p>
      <w:r>
        <w:t>2 1 1 1</w:t>
        <w:br/>
        <w:t>sın &amp; 0 7 7% 7% 1</w:t>
      </w:r>
    </w:p>
    <w:p>
      <w:r>
        <w:t>u 1 1 1 1 1</w:t>
        <w:br/>
        <w:t>Eselsbrücke zw zu 7% 3 za</w:t>
      </w:r>
    </w:p>
    <w:p>
      <w:r>
        <w:t>Andere Werte beschaffen wir uns wieder mit dem Taschenrechner. Arbeiten wir mit dem</w:t>
        <w:br/>
        <w:t>Gradmaß, dann muss der Rechner im DEG-Modus sein. Die [sin)-Taste liefert den Sinus-</w:t>
        <w:br/>
        <w:t>wert.</w:t>
      </w:r>
    </w:p>
    <w:p>
      <w:r>
        <w:t>sin 37,8° = 0,61</w:t>
      </w:r>
    </w:p>
    <w:p>
      <w:r>
        <w:t>Tastenfolge: 37.8] [sin] Anzeige: [0.612907053</w:t>
      </w:r>
    </w:p>
    <w:p>
      <w:r>
        <w:t>Umgekehrt finden wir auch einen Winkel, dessen Sinus bekannt ist. Zuständig für die</w:t>
        <w:br/>
        <w:t>Umkehrung ist wieder die [INV]-Taste.</w:t>
      </w:r>
    </w:p>
    <w:p>
      <w:r>
        <w:t>sinp=0,24; =?</w:t>
        <w:br/>
        <w:t>Tastenfolge: [sin] Anzeige:</w:t>
        <w:br/>
        <w:t>9 = 13,9°</w:t>
        <w:br/>
        <w:t>Arbeiten wir im Bogenmaß, dann muss der Rechner im RAD-Modus sein.</w:t>
        <w:br/>
        <w:t>sin 0,83 = 0,74</w:t>
        <w:br/>
        <w:t>Tastenfolge: [sin] Anzeige: [0.737931371]</w:t>
      </w:r>
    </w:p>
    <w:p>
      <w:r>
        <w:t>und umgekehrt:</w:t>
      </w:r>
    </w:p>
    <w:p>
      <w:r>
        <w:t>sinp=051;9=?</w:t>
        <w:br/>
        <w:t>Tastenfolge: [sin] Anzeige: [0.53518479</w:t>
        <w:br/>
        <w:t>9 = 0,54</w:t>
      </w:r>
    </w:p>
    <w:p>
      <w:r>
        <w:t>Taschenrechner und Computer berechnen den Sinus und seine Umkehrung, den Arkus</w:t>
        <w:br/>
        <w:t>Sinus, mit Näherungspolynomen; x bzw. arc sin x ist der Winkel im Bodenmaß.</w:t>
      </w:r>
    </w:p>
    <w:p>
      <w:r>
        <w:t>105</w:t>
      </w:r>
    </w:p>
    <w:p>
      <w:pPr>
        <w:pStyle w:val="IntenseQuote"/>
      </w:pPr>
      <w:r>
        <w:t>[Seite 108]</w:t>
      </w:r>
    </w:p>
    <w:p>
      <w:r>
        <w:t>Beispiel:</w:t>
        <w:br/>
        <w:t>1 1</w:t>
      </w:r>
    </w:p>
    <w:p>
      <w:r>
        <w:t>HM = zn I 3 s_. 7</w:t>
      </w:r>
    </w:p>
    <w:p>
      <w:r>
        <w:t>ene=2- 723° 77.2.,3.45% 1.23.4367,</w:t>
        <w:br/>
        <w:t>I , un:</w:t>
        <w:br/>
        <w:t>——— ge, belieb</w:t>
        <w:br/>
        <w:t>*T2-3-4-5-6:.7.8.9° (shelichig)</w:t>
      </w:r>
    </w:p>
    <w:p>
      <w:r>
        <w:t>1 1 ,,13 1,135 1,,1,357 1,</w:t>
      </w:r>
    </w:p>
    <w:p>
      <w:r>
        <w:t>Kto art + BR I 1</w:t>
        <w:br/>
        <w:t>arcsinx-xtg 7Rtyg rg Tr IE 9° (xI&lt;1)</w:t>
      </w:r>
    </w:p>
    <w:p>
      <w:r>
        <w:t>Mit dem Sinus lassen sich Umfang und Fläche eines regelmäßigen Vielecks berechnen.</w:t>
        <w:br/>
        <w:t>Gegeben ist ein regelmäßiges Neuneck, das einem Kreis mit Radius r einbeschrieben ist.</w:t>
        <w:br/>
        <w:t>Gesucht sind Umfang u und Flächeninhalt F in Abhängigkeit von r sowie die Verhältnisse</w:t>
        <w:br/>
        <w:t>Vieleckumfang:: Kreisumfang und Vieleckfläche :: Kreisfläche.</w:t>
        <w:br/>
        <w:t>Lösung: Weil das halbe Bestimmungsdreieck rechtwinklig ist, gilt sin 2, also</w:t>
        <w:br/>
        <w:t>s = 2r sin 20°</w:t>
        <w:br/>
        <w:t>der Umfang u ist dann u = 9s = 18r sin 20°.</w:t>
        <w:br/>
        <w:t>Aus sin 70° = " folgt h = rsin 70°,</w:t>
      </w:r>
    </w:p>
    <w:p>
      <w:r>
        <w:t>der Inhalt F ist dann</w:t>
      </w:r>
    </w:p>
    <w:p>
      <w:r>
        <w:t>F=9.&gt;:5h=9-&gt;-2rsin 20°. r- sin 70° = 9r&gt; sin 20° sin 70°.</w:t>
      </w:r>
    </w:p>
    <w:p>
      <w:r>
        <w:t>18rsin20° _ 9sin 20°</w:t>
      </w:r>
    </w:p>
    <w:p>
      <w:r>
        <w:t>Umfangsverhältnis = Im 98%</w:t>
        <w:br/>
        <w:t>Bin RB AR in eanÖzsizeno</w:t>
        <w:br/>
        <w:t>Flächenverhältnis = Ir sin Bi sin 70° _ 9 sin 20° sin 70 92,1%</w:t>
        <w:br/>
        <w:t>m</w:t>
        <w:br/>
        <w:t>\</w:t>
        <w:br/>
        <w:t>5.3 Kosinus w</w:t>
      </w:r>
    </w:p>
    <w:p>
      <w:r>
        <w:t>Eine Bergstraße hat laut Autokarte eine Steigung von 18%, das heißt einen Neigungswin-</w:t>
        <w:br/>
        <w:t>kel von 10,2°. Der Karte entnimmt man eine waagrechte Länge w von 4,8 km. Will man die</w:t>
        <w:br/>
        <w:t>wirkliche Streckenlänge s wissen, dann wäre es günstig, wenn man einen Zusammenhang</w:t>
        <w:br/>
        <w:t>zwischen Winkel, Ankathete und Hypotenuse hätte. Wir definieren ihn:</w:t>
      </w:r>
    </w:p>
    <w:p>
      <w:r>
        <w:t>Im rechtwinkligen Dreieck mit y = 90° ist:</w:t>
      </w:r>
    </w:p>
    <w:p>
      <w:r>
        <w:t>b</w:t>
        <w:br/>
        <w:t>cosa=—</w:t>
        <w:br/>
        <w:t>c</w:t>
      </w:r>
    </w:p>
    <w:p>
      <w:r>
        <w:t>106</w:t>
      </w:r>
    </w:p>
    <w:p>
      <w:pPr>
        <w:pStyle w:val="IntenseQuote"/>
      </w:pPr>
      <w:r>
        <w:t>[Seite 109]</w:t>
      </w:r>
    </w:p>
    <w:p>
      <w:r>
        <w:t>Marke: Ta Ale</w:t>
      </w:r>
    </w:p>
    <w:p>
      <w:r>
        <w:t>R) Hypotenuse</w:t>
        <w:br/>
        <w:t>J Nimmt man ein Dreieck mit der Hypotenuse 1, dann ist die Länge der An-</w:t>
        <w:br/>
        <w:t>gS kathete gleich dem Kosinus des Winkels; man kann also schon aus der</w:t>
        <w:br/>
        <w:t>Zeichnung Kosinuswerte näherungsweise ermitteln:</w:t>
        <w:br/>
        <w:t>Ankathete</w:t>
        <w:br/>
        <w:t>&amp; 10° 20° 30° | 40° | 50° | 60° 70° 80° 90°</w:t>
        <w:br/>
        <w:t>cos X 0,98 | 0,94 | 0,87 | 0,77 | 0,64 | 0,5 0,34 | 0,17 0</w:t>
      </w:r>
    </w:p>
    <w:p>
      <w:r>
        <w:t>Weil die Ankathete immer kleiner ist als 1, ist der Kosinus nicht größer als I. Wenn « im-</w:t>
        <w:br/>
        <w:t>mer kleiner wird, dann nähert sich die Ankathete der Hypotenuse und ist im Grenzfall</w:t>
        <w:br/>
        <w:t>&amp; = 0° so lang wie sie. Deshalb legt man fest, cos 0°= 1. Nähert sich « dem Wert 90°, dann</w:t>
        <w:br/>
        <w:t>schrumpft die Ankathete auf 0 und als Grenzfall ergibt sich cos 90° = 0.</w:t>
      </w:r>
    </w:p>
    <w:p>
      <w:r>
        <w:t>Von den drei Winkeln 30°, 45° und 60° finden wir leicht die exakten Kosinuswerte:</w:t>
      </w:r>
    </w:p>
    <w:p>
      <w:r>
        <w:t>l 1</w:t>
      </w:r>
    </w:p>
    <w:p>
      <w:r>
        <w:t>Gleichschenklig rechtwinkliges Dreieck: cos 45° = 7a =z 72 P4</w:t>
        <w:br/>
        <w:t>: '</w:t>
        <w:br/>
        <w:t>a |</w:t>
      </w:r>
    </w:p>
    <w:p>
      <w:r>
        <w:t>Halbes gleichseitiges Dreieck mit Seitenlänge 2:</w:t>
        <w:br/>
        <w:t>die eine Kathete ist 1,</w:t>
      </w:r>
    </w:p>
    <w:p>
      <w:r>
        <w:t>tan45°=1</w:t>
        <w:br/>
        <w:t>die andere Kathete ist nach Pythagoras y2?- 1? = 3 =</w:t>
      </w:r>
    </w:p>
    <w:p>
      <w:r>
        <w:t>= 15 und c0s60°= 4.</w:t>
      </w:r>
    </w:p>
    <w:p>
      <w:r>
        <w:t>Weil diese speziellen Kosinuswerte oft vorkommen, merkt man sie sich:</w:t>
      </w:r>
    </w:p>
    <w:p>
      <w:r>
        <w:t>[1 0 | 30° | 45° | 60° 90°</w:t>
      </w:r>
    </w:p>
    <w:p>
      <w:r>
        <w:t>1,-|1 1</w:t>
        <w:br/>
        <w:t>z#® 3% | z 2</w:t>
      </w:r>
    </w:p>
    <w:p>
      <w:r>
        <w:t>cos X 1</w:t>
      </w:r>
    </w:p>
    <w:p>
      <w:r>
        <w:t>Eselsbrücke Ia +8 4% Zr 6</w:t>
      </w:r>
    </w:p>
    <w:p>
      <w:r>
        <w:t>2</w:t>
      </w:r>
    </w:p>
    <w:p>
      <w:r>
        <w:t>107</w:t>
      </w:r>
    </w:p>
    <w:p>
      <w:pPr>
        <w:pStyle w:val="IntenseQuote"/>
      </w:pPr>
      <w:r>
        <w:t>[Seite 110]</w:t>
      </w:r>
    </w:p>
    <w:p>
      <w:r>
        <w:t>Andre Werte beschaffen wir uns wieder mit dem Taschenrechner. Das funktioniert so wie</w:t>
        <w:br/>
        <w:t>beim Sinus, bloß drückt man statt der [sin]-Taste jetzt die [eos]-Taste.</w:t>
      </w:r>
    </w:p>
    <w:p>
      <w:r>
        <w:t>Taschenrechner und Computer berechnen den Kosinus und seine Umkehrung, den Arkus</w:t>
        <w:br/>
        <w:t>Kosinus, mit Näherungspolynomen; x bzw. arc cos x ist der Winkel im Bogenmaß.</w:t>
      </w:r>
    </w:p>
    <w:p>
      <w:r>
        <w:t>Beispiel:</w:t>
        <w:br/>
        <w:t>ange 1 = je FEB BEE m in x°+</w:t>
        <w:br/>
        <w:t>1-2 1:2:3-4 1:2:3-4:5-6</w:t>
        <w:br/>
        <w:t>1 8_ . -</w:t>
        <w:br/>
        <w:t>+T72.345678, (x beliebig)</w:t>
        <w:br/>
        <w:t>u 0 11 13T, Es</w:t>
        <w:br/>
        <w:t>ICs X ZT FTD 7</w:t>
        <w:br/>
        <w:t>13-571 ,_</w:t>
        <w:br/>
        <w:t>2468 9 (IxI&lt;l)</w:t>
      </w:r>
    </w:p>
    <w:p>
      <w:r>
        <w:t>Der offene Riementrieb ist ein Getriebe, bei dem ein Treibriemen eine Kraft von einem</w:t>
        <w:br/>
        <w:t>Rad auf ein andres Rad überträgt. So treibt beim Auto ein Keilriemen den Ventilator und</w:t>
        <w:br/>
        <w:t>die Lichtmaschine, beim Fahrrad überträgt die Kette die Antriebskraft aufs Hinterrad.</w:t>
        <w:br/>
        <w:t>Zwei Räder mit den Radien R=1Ilcm und r=4cm haben einen Achsabstand von</w:t>
        <w:br/>
        <w:t>z= 17cm. Wie lang ist der Treibriemen?</w:t>
      </w:r>
    </w:p>
    <w:p>
      <w:r>
        <w:t>Lösung: Die Riemenlänge | setzt sich zusammen aus einem großen Bogen B, einem klei-</w:t>
        <w:br/>
        <w:t>nen Bogen b und zwei Tangentenstücken t:1l=B+b+2t.</w:t>
      </w:r>
    </w:p>
    <w:p>
      <w:r>
        <w:t>R-r</w:t>
      </w:r>
    </w:p>
    <w:p>
      <w:r>
        <w:t>Der Winkel « ergibt sich aus sin« =</w:t>
      </w:r>
    </w:p>
    <w:p>
      <w:r>
        <w:t>Für ein Tangentenstück t gilt - =cosa, also t=zcosa.</w:t>
        <w:br/>
        <w:t>Der Bogen B gehört zum Mittelpunktswinkel ı + 2«,</w:t>
        <w:br/>
        <w:t>also B = R(n + 20),</w:t>
      </w:r>
    </w:p>
    <w:p>
      <w:r>
        <w:t>der Bogen b gehört zum Mittelpunktswinkel  — 2«,</w:t>
        <w:br/>
        <w:t>also b = r(n - 20).</w:t>
      </w:r>
    </w:p>
    <w:p>
      <w:r>
        <w:t>Der Riemen hat die Länge</w:t>
        <w:br/>
        <w:t>I=B+b+2t=R(n + 20) + r(m — 20) + 22 cos x,</w:t>
      </w:r>
    </w:p>
    <w:p>
      <w:r>
        <w:t>setzen wir die gegebenen Werte ein, so ergibt sich</w:t>
      </w:r>
    </w:p>
    <w:p>
      <w:r>
        <w:t>— = 0,424 N</w:t>
        <w:br/>
        <w:t>17 17°’ also « 0,4243 ... (Bogenmaß!)</w:t>
      </w:r>
    </w:p>
    <w:p>
      <w:r>
        <w:t>1= 43,89 ... + 9,17... + 30,98... = 84,04...</w:t>
        <w:br/>
        <w:t>Der Riemen ist etwa 84 cm lang.</w:t>
      </w:r>
    </w:p>
    <w:p>
      <w:r>
        <w:t>sina« =</w:t>
      </w:r>
    </w:p>
    <w:p>
      <w:r>
        <w:t>Weil Hypotenuse und ein anliegender Winkel die Katheten festlegen,</w:t>
        <w:br/>
        <w:t>bietet sich die Merkregel an:</w:t>
      </w:r>
    </w:p>
    <w:p>
      <w:r>
        <w:t>Gegenkathete = Hypotenuse mal Sinus</w:t>
        <w:br/>
        <w:t>Ankathete = Hypotenuse mal Kosinus</w:t>
      </w:r>
    </w:p>
    <w:p>
      <w:r>
        <w:t>108</w:t>
      </w:r>
    </w:p>
    <w:p>
      <w:pPr>
        <w:pStyle w:val="IntenseQuote"/>
      </w:pPr>
      <w:r>
        <w:t>[Seite 111]</w:t>
      </w:r>
    </w:p>
    <w:p>
      <w:r>
        <w:t>5.4 Das trigonometrische Sextett</w:t>
      </w:r>
    </w:p>
    <w:p>
      <w:r>
        <w:t>Mit den drei Seiten eines rechtwinkligen Dreiecks lassen sich sechs Seitenverhältnisse bil-</w:t>
        <w:br/>
        <w:t>den. Drei kennen wir schon, nämlich:</w:t>
      </w:r>
    </w:p>
    <w:p>
      <w:r>
        <w:t>a . a b</w:t>
        <w:br/>
        <w:t>tana=— sına=— coSsa =—</w:t>
        <w:br/>
        <w:t>b c €</w:t>
      </w:r>
    </w:p>
    <w:p>
      <w:r>
        <w:t>Die drei Neulinge sind davon die Kehrwerte:</w:t>
      </w:r>
    </w:p>
    <w:p>
      <w:r>
        <w:t>l</w:t>
        <w:br/>
        <w:t>Kot ——— .——</w:t>
        <w:br/>
        <w:t>otangens Tangens Kueken Sinus b stan 5 Bzoosa</w:t>
      </w:r>
    </w:p>
    <w:p>
      <w:r>
        <w:t>c a</w:t>
        <w:br/>
        <w:t>b cosec« = —</w:t>
        <w:br/>
        <w:t>ota=— a</w:t>
        <w:br/>
        <w:t>a b a</w:t>
        <w:br/>
        <w:t>Sekans = Sun! BEER € i</w:t>
        <w:br/>
        <w:t>Kosinus bu] nr</w:t>
        <w:br/>
        <w:t>c a’ cotıx 5 sec</w:t>
        <w:br/>
        <w:t>seca=— ie _— |</w:t>
      </w:r>
    </w:p>
    <w:p>
      <w:r>
        <w:t>b</w:t>
        <w:br/>
        <w:t>|&amp; = cosec a |</w:t>
      </w:r>
    </w:p>
    <w:p>
      <w:r>
        <w:t>Weil sich Kotangens, Kosekans und Sekans so einfach mit Tangens, Sinus und Kosinus</w:t>
        <w:br/>
        <w:t>ausdrücken lassen, verwendet man sie kaum. Auch wir werden künftig nur mit den drei</w:t>
        <w:br/>
        <w:t>wichtigen Verhältnissen Tangens, Sinus und Kosinus arbeiten; auch sie sind eng miteinan-</w:t>
        <w:br/>
        <w:t>der verwandt.</w:t>
      </w:r>
    </w:p>
    <w:p>
      <w:r>
        <w:t>Zusammenhang zwischen Tangens, Sinus und Kosinus</w:t>
      </w:r>
    </w:p>
    <w:p>
      <w:r>
        <w:t>ana = a/c _ sin«</w:t>
        <w:br/>
        <w:t>b b/c cosa</w:t>
      </w:r>
    </w:p>
    <w:p>
      <w:r>
        <w:t>Zusammenhang zwischen Sinus und Kosinus</w:t>
        <w:br/>
        <w:t>Pythagoras: a’+b?=c</w:t>
      </w:r>
    </w:p>
    <w:p>
      <w:r>
        <w:t>EICH</w:t>
        <w:br/>
        <w:t>(sin &amp;)? + (cos a)? =1</w:t>
      </w:r>
    </w:p>
    <w:p>
      <w:r>
        <w:t>Trigonometrischer Pythagoras</w:t>
      </w:r>
    </w:p>
    <w:p>
      <w:r>
        <w:t>Die Schreibung (sin &amp;)? bedeutet (sin «) (sin). Aus Bequemlichkeit verwendet man je-</w:t>
        <w:br/>
        <w:t>doch leider oft eine »schnellere«, aber leicht missverständliche Abkürzung und schreibt</w:t>
        <w:br/>
        <w:t>(sin &amp;)- (sin «) = sin? «. Hält man sich aber an die Regeln, dann ist sin?« = sin(sin a). Ent-</w:t>
        <w:br/>
        <w:t>sprechend ist sin'&amp;=arcsin«; sin-! ist also die Umkehrung von sin, aber nicht der</w:t>
      </w:r>
    </w:p>
    <w:p>
      <w:r>
        <w:t>109</w:t>
      </w:r>
    </w:p>
    <w:p>
      <w:pPr>
        <w:pStyle w:val="IntenseQuote"/>
      </w:pPr>
      <w:r>
        <w:t>[Seite 112]</w:t>
      </w:r>
    </w:p>
    <w:p>
      <w:r>
        <w:t>Kehrwert m! Der Taschenrechner liefert sin”! « entweder über eine eigene Taste</w:t>
      </w:r>
    </w:p>
    <w:p>
      <w:r>
        <w:t>oder mit der Tastenfolge [INV] [sin]. Für (sin «)"' =</w:t>
        <w:br/>
        <w:t>Tastenfolge [sin] |1/%].</w:t>
      </w:r>
    </w:p>
    <w:p>
      <w:r>
        <w:t>Mit diesen beiden Formeln lässt sich jedes der drei Verhältnisse tan, sin und cos durch</w:t>
        <w:br/>
        <w:t>eines der beiden andern ausdrücken, zum Beispiel der Sinus durch Kosinus oder Tangens.</w:t>
        <w:br/>
        <w:t>Aus der 2. Formel folgt</w:t>
      </w:r>
    </w:p>
    <w:p>
      <w:r>
        <w:t>(sin? =1- (cos), also sina«= Y1- (cos)? (sin« &gt; 0)</w:t>
      </w:r>
    </w:p>
    <w:p>
      <w:r>
        <w:t>Nachdem der Sinus mit dem Kosinus beschrieben ist, drücken wir ihn mit dem Tangens</w:t>
        <w:br/>
        <w:t>aus:</w:t>
      </w:r>
    </w:p>
    <w:p>
      <w:r>
        <w:t>— verlangt der Taschenrechner die</w:t>
      </w:r>
    </w:p>
    <w:p>
      <w:r>
        <w:t>erste Formel quadrieren:</w:t>
      </w:r>
    </w:p>
    <w:p>
      <w:r>
        <w:t>_ Gino) _ _(sina)? r</w:t>
        <w:br/>
        <w:t>a (coso)?_ 1-(sina) 20)</w:t>
        <w:br/>
        <w:t>(sin a)?</w:t>
      </w:r>
    </w:p>
    <w:p>
      <w:r>
        <w:t>(tan a)? = nach sin &amp; auflösen</w:t>
      </w:r>
    </w:p>
    <w:p>
      <w:r>
        <w:t>1- 6ino)?</w:t>
        <w:br/>
        <w:t>(tan &amp;)? - (sin «)? (tan &amp;)? = (sin a)?</w:t>
        <w:br/>
        <w:t>(tan &amp;)? = (sin @)? + (sin &amp;)? (tan «&amp;)?</w:t>
        <w:br/>
        <w:t>(tan &amp;)? = (sin @)?[1 + (tan «)?]</w:t>
        <w:br/>
        <w:t>(tan a)? R r tan</w:t>
      </w:r>
    </w:p>
    <w:p>
      <w:r>
        <w:t>I+ (ano? = (sino), also sin«= Troy</w:t>
      </w:r>
    </w:p>
    <w:p>
      <w:r>
        <w:t>Die Tabelle gibt einen Überblick über alle Verwandtschaftsverhältnisse</w:t>
        <w:br/>
        <w:t>von sin, cos und tan.</w:t>
      </w:r>
    </w:p>
    <w:p>
      <w:r>
        <w:t>(0° &lt;a &lt; 90°)</w:t>
      </w:r>
    </w:p>
    <w:p>
      <w:r>
        <w:t>0r&lt;zsa&lt;M° sin x cos X tan</w:t>
      </w:r>
    </w:p>
    <w:p>
      <w:r>
        <w:t>tan</w:t>
      </w:r>
    </w:p>
    <w:p>
      <w:r>
        <w:t>sin x * V1- (cos o)? Aranoy</w:t>
      </w:r>
    </w:p>
    <w:p>
      <w:r>
        <w:t>AOHR - AOST</w:t>
        <w:br/>
        <w:t>cos &amp; V1- (sin a? * en</w:t>
        <w:br/>
        <w:t>Teen</w:t>
        <w:br/>
        <w:t>sin &amp; Y1- (cos oJ? sina</w:t>
        <w:br/>
        <w:t>t Sn Zu u tana</w:t>
        <w:br/>
        <w:t>au Y1 - 6in 0)? cos E “Tr</w:t>
      </w:r>
    </w:p>
    <w:p>
      <w:r>
        <w:t>Cosu</w:t>
      </w:r>
    </w:p>
    <w:p>
      <w:r>
        <w:t>Diese sechs Beziehungen findet man auch mit einem Blick auf eine passende Figur. Die</w:t>
        <w:br/>
        <w:t>drei Wurzeln liefert uns Pythagoras, den Rest die Ähnlichkeit.</w:t>
      </w:r>
    </w:p>
    <w:p>
      <w:r>
        <w:t>Mit diesen Formeln kann man zum Beispiel tan und sin exakt aus cos« berechnen,</w:t>
        <w:br/>
        <w:t>ohne sich um den Winkel « zu kümmern:</w:t>
      </w:r>
    </w:p>
    <w:p>
      <w:r>
        <w:t>110</w:t>
      </w:r>
    </w:p>
    <w:p>
      <w:pPr>
        <w:pStyle w:val="IntenseQuote"/>
      </w:pPr>
      <w:r>
        <w:t>[Seite 113]</w:t>
      </w:r>
    </w:p>
    <w:p>
      <w:r>
        <w:t>co: =; ilt sin« = ae d tan u</w:t>
        <w:br/>
        <w:t>sa=; 688 na&amp; 7 zum a7:</w:t>
        <w:br/>
        <w:t>Es gibt einige Winkel, deren sin-, cos- und tan-Werte rational sind, zum Beispiel</w:t>
        <w:br/>
        <w:t>sin 30° = 4 cos = =() und tan 45° = I. Manchmal sind die Werte zwar irrational, aber we-</w:t>
      </w:r>
    </w:p>
    <w:p>
      <w:r>
        <w:t>nigstens mit Wurzeln darstellbar, zum Beispiel sin 18° 45 -1), cos 30- ZB,</w:t>
      </w:r>
    </w:p>
    <w:p>
      <w:r>
        <w:t>tan 15°=2- ”B . Wählt man aber einen Winkel auf gut Glück, so wird sein sin-, cos- und</w:t>
        <w:br/>
        <w:t>tan-Wert im Normalfall eine transzendente Zahl sein (wie r), also nicht einmal mehr mit</w:t>
        <w:br/>
        <w:t>Wurzeln darstellbar sein. Der Taschenrechner arbeitet mit nur endlich vielen Stellen,</w:t>
        <w:br/>
        <w:t>kennt also keine irrationalen Zahlen, kann also nicht zwischen rationalen und irrationalen</w:t>
        <w:br/>
        <w:t>(oder sogar transzendenten) Werten unterscheiden. Unser Rechner kann zum Beispiel die</w:t>
      </w:r>
    </w:p>
    <w:p>
      <w:r>
        <w:t>transzendente Zahl sin 25° = |0,422618261| nicht mehr unterscheiden von der rationalen</w:t>
      </w:r>
    </w:p>
    <w:p>
      <w:r>
        <w:t>9604</w:t>
        <w:br/>
        <w:t>Zahl 22725” 422618261].</w:t>
      </w:r>
    </w:p>
    <w:p>
      <w:r>
        <w:t>Ist yim Dreieck ein rechter Winkel, dann sind « und ß komplementär, das heißt, « und ß</w:t>
        <w:br/>
        <w:t>ergänzen sich zu 90°, also « + ß = 90°. « ist der Komplementwinkel von ß und umgekehrt</w:t>
        <w:br/>
        <w:t>ist ß der Komplementwinkel von «. Für Komplementwinkel gelten die Komplementfor-</w:t>
      </w:r>
    </w:p>
    <w:p>
      <w:r>
        <w:t>meln:</w:t>
        <w:br/>
        <w:t>b</w:t>
        <w:br/>
        <w:t>cosa = T</w:t>
        <w:br/>
        <w:t>&gt; b also | sin(90°- a)=cosa</w:t>
        <w:br/>
        <w:t>- &gt; sin (90° 0)=— cos 37° = sin (90° — 37°) = sin 53°</w:t>
        <w:br/>
        <w:t>. a</w:t>
        <w:br/>
        <w:t>sına = 7</w:t>
        <w:br/>
        <w:t>also | cos(90°—- o)=sina</w:t>
        <w:br/>
        <w:t>90° - &amp;) = 2a</w:t>
        <w:br/>
        <w:t>cos ( c sin 22° = cos (90° - 22°) = sin 68°</w:t>
        <w:br/>
        <w:t>1 b</w:t>
        <w:br/>
        <w:t>ra tan ” a</w:t>
        <w:br/>
        <w:t>tan (90° = 1 b also | tan(M-o)= a cot x</w:t>
        <w:br/>
        <w:t>an( I a 1</w:t>
        <w:br/>
        <w:t>Tanz tan (90 —- 73°) = tan 17</w:t>
        <w:br/>
        <w:t>tana= | = =</w:t>
        <w:br/>
        <w:t>aa b also or eine</w:t>
        <w:br/>
        <w:t>I EEE. cotx</w:t>
        <w:br/>
        <w:t>RA tan00-0) b</w:t>
      </w:r>
    </w:p>
    <w:p>
      <w:r>
        <w:t>Die Komplementformeln erklären auch die Vorsilbe »Ko« bei Kosinus, Kotangens und</w:t>
        <w:br/>
        <w:t>Kosekans, denn: Der Ko-Sinus eines Winkels ist gleich dem Sinus des Ko-Winkels. Ent-</w:t>
        <w:br/>
        <w:t>sprechendes gilt bei Tangens und Sekans.</w:t>
      </w:r>
    </w:p>
    <w:p>
      <w:r>
        <w:t>111</w:t>
      </w:r>
    </w:p>
    <w:p>
      <w:pPr>
        <w:pStyle w:val="IntenseQuote"/>
      </w:pPr>
      <w:r>
        <w:t>[Seite 114]</w:t>
      </w:r>
    </w:p>
    <w:p>
      <w:r>
        <w:t>Die Bezeichnungen Tangens und Sinus stammen aus dem Lateinischen.</w:t>
        <w:br/>
        <w:t>Am Einfachsten ist die Erklärung von Tangens. Die Schenkel des Winkels « schneiden aus</w:t>
        <w:br/>
        <w:t>der Tangente am Einheitskreis eine Strecke der Länge tan « aus.</w:t>
      </w:r>
    </w:p>
    <w:p>
      <w:r>
        <w:t>Der Sinus ist auf abenteuerliche Weise zu seinem Namen gekommen. Der indische Astro-</w:t>
        <w:br/>
        <w:t>nom und Mathematiker AryABHATA bezeichnete die halbe Sehne des doppelten Winkels</w:t>
        <w:br/>
        <w:t>im Einheitskreis — also den Sinus des Winkels — mit ardhajiva oder auch kurz jiva (ge-</w:t>
        <w:br/>
        <w:t>sprochen dschiva). Die Araber, die einen Großteil ihrer Mathematik von den Indern ge-</w:t>
        <w:br/>
        <w:t>lernt haben, übernahmen das Sanskritwort jiva als Fremdwort ins Arabische. Weil die ara-</w:t>
        <w:br/>
        <w:t>bischen Buchstaben nur Konsonanten sind, besteht dieses Wort nur aus den beiden</w:t>
        <w:br/>
        <w:t>Buchstaben dsch und b: dschb (gesprochen dschiba). Doch es gibt auch ein arabisches</w:t>
        <w:br/>
        <w:t>Wort, das man genauso schreibt, aber anders spricht: dschaib und das bedeutet Busen.</w:t>
        <w:br/>
        <w:t>Bei der Übersetzung vom Arabischen ins Lateinische hielt man dschiba (Halbsehnenver-</w:t>
        <w:br/>
        <w:t>hältnis) für dschaib (Busen) und übersetzte es mit sinus, sinus ist das lateinische Wort für</w:t>
        <w:br/>
        <w:t>Busen.</w:t>
      </w:r>
    </w:p>
    <w:p>
      <w:r>
        <w:t>Aufgaben zu 5.1</w:t>
        <w:br/>
        <w:t>1. Bestimme mit dem Taschenrechner die fehlenden Werte (Winkel im Gradmaß!)</w:t>
      </w:r>
    </w:p>
    <w:p>
      <w:r>
        <w:t>15° | 1° | 17 ) 89,9° | | |</w:t>
        <w:br/>
        <w:t>tan «&amp; Gatten v5-2,5</w:t>
      </w:r>
    </w:p>
    <w:p>
      <w:r>
        <w:t>2. Bestimme mit dem Taschenrechner die fehlenden Werte (Winkel im Bogenmaß!)</w:t>
      </w:r>
    </w:p>
    <w:p>
      <w:r>
        <w:t>x 1 | 0,1 | 0,0123 | n/10 | n/4 | n/2</w:t>
        <w:br/>
        <w:t>tanx 1,55741 | 2 | 1990</w:t>
      </w:r>
    </w:p>
    <w:p>
      <w:r>
        <w:t>3. Berechne Näherungswerte für tan x mit dem Näherungspolynom von Seite 100 und</w:t>
        <w:br/>
        <w:t>vergleiche sie mit dem [an]-wert des Taschenrechners.</w:t>
      </w:r>
    </w:p>
    <w:p>
      <w:r>
        <w:t>a) x=0,1 b) x=1,1 c) x = 0,785 d) x = 30°</w:t>
        <w:br/>
        <w:t>4. Berechne Näherungswerte für x mit dem Näherungspolynom von Seite 100 und ver-</w:t>
        <w:br/>
        <w:t>gleiche sie mit dem [tan]-Wert des Taschenrechners.</w:t>
        <w:br/>
        <w:t>a) tanx = 0,546 b) tanx=0,1</w:t>
        <w:br/>
        <w:t>ce) tanx=3 d) tanx =</w:t>
      </w:r>
    </w:p>
    <w:p>
      <w:r>
        <w:t>112</w:t>
      </w:r>
    </w:p>
    <w:p>
      <w:pPr>
        <w:pStyle w:val="IntenseQuote"/>
      </w:pPr>
      <w:r>
        <w:t>[Seite 115]</w:t>
      </w:r>
    </w:p>
    <w:p>
      <w:r>
        <w:t>5.</w:t>
      </w:r>
    </w:p>
    <w:p>
      <w:r>
        <w:t>10.</w:t>
      </w:r>
    </w:p>
    <w:p>
      <w:r>
        <w:t>Bestimme mit dem Taschenrechner.</w:t>
        <w:br/>
        <w:t>a) tan 20° + tan 30° — tan (20° + 30°)</w:t>
        <w:br/>
        <w:t>b) tan 2° + tan 3° - tan (2° + 3°)</w:t>
      </w:r>
    </w:p>
    <w:p>
      <w:r>
        <w:t>c) tan 0,2° + tan 0,3° — tan (0,2° + 0,33)</w:t>
        <w:br/>
        <w:t>tan 20° + tan 30° tan 2°+tan 3°</w:t>
        <w:br/>
        <w:t>tan (20° + 30°) ) Tan@®+ 3)</w:t>
        <w:br/>
        <w:t>D tan 0,2° + tan 0,3°</w:t>
      </w:r>
    </w:p>
    <w:p>
      <w:r>
        <w:t>tan (0,2° + 0,3°)</w:t>
      </w:r>
    </w:p>
    <w:p>
      <w:r>
        <w:t>d)</w:t>
      </w:r>
    </w:p>
    <w:p>
      <w:r>
        <w:t>. Berechne ohne Taschenrechner.</w:t>
      </w:r>
    </w:p>
    <w:p>
      <w:r>
        <w:t>a) tan 30° + tan 30° - tan (30° + 30°)</w:t>
        <w:br/>
        <w:t>b) tan 45° + tan 45° — tan (45° + 45°)</w:t>
      </w:r>
    </w:p>
    <w:p>
      <w:r>
        <w:t>r 2-tan 30°</w:t>
        <w:br/>
        <w:t>tan (2 30°)</w:t>
        <w:br/>
        <w:t>. Bestimme « mit dem Taschenrechner.</w:t>
        <w:br/>
        <w:t>tna-y/3=2 b3rmna=-1E 22-369</w:t>
        <w:br/>
        <w:t>257 tan</w:t>
        <w:br/>
        <w:t>1 _ 33 a _ 352 17 _,</w:t>
        <w:br/>
        <w:t>d) 7 tan 3a = 75 e) 2tan = 3,  ——-=2</w:t>
        <w:br/>
        <w:t>tan 2</w:t>
      </w:r>
    </w:p>
    <w:p>
      <w:r>
        <w:t>. Löse auf nach tan« und berechne « ohne Taschenrechner.</w:t>
      </w:r>
    </w:p>
    <w:p>
      <w:r>
        <w:t>a) l-tan«=0 b) 3tana- 3 =0 c) 3 tana-3=0</w:t>
        <w:br/>
        <w:t>d) (3 -tana)tan«=0 e) (tano)?=tan«</w:t>
      </w:r>
    </w:p>
    <w:p>
      <w:r>
        <w:t>N 3 tana = (tan a)? g) 3 (tan)? +3 = Y48 tan</w:t>
      </w:r>
    </w:p>
    <w:p>
      <w:r>
        <w:t>h) (tan)? + y3 =(1+ 3 )tan«</w:t>
      </w:r>
    </w:p>
    <w:p>
      <w:r>
        <w:t>. Berechne die Neigungswinkel der Strecken, deren Steigungen auf Seite 101 angegeben</w:t>
      </w:r>
    </w:p>
    <w:p>
      <w:r>
        <w:t>sind.</w:t>
      </w:r>
    </w:p>
    <w:p>
      <w:r>
        <w:t>Berechne die fehlenden Stücke eines rechtwinkligen Dreiecks ABC mit y = 90°</w:t>
      </w:r>
    </w:p>
    <w:p>
      <w:r>
        <w:t>{14 15° | 60° | 89° | 1° |</w:t>
        <w:br/>
        <w:t>a| 15 3/4, 1 | 1 | 93 | 373 | 9 | 146 13502 294.269</w:t>
        <w:br/>
        <w:t>b | | 114|3 | 373 | 93 |4 | 65 | 1577 | 131017</w:t>
      </w:r>
    </w:p>
    <w:p>
      <w:r>
        <w:t>. Eine Treppe soll einen Neigungswinkel von 32° bekommen. Die Stufen sind 15 cm</w:t>
      </w:r>
    </w:p>
    <w:p>
      <w:r>
        <w:t>hoch. Berechne die Stufenbreite.</w:t>
      </w:r>
    </w:p>
    <w:p>
      <w:r>
        <w:t>. JAKOBSTAB</w:t>
      </w:r>
    </w:p>
    <w:p>
      <w:r>
        <w:t>Der Jakobstab ist ein einfaches Gerät zum Messen von Winkeln. Er ist um 1300 er-</w:t>
        <w:br/>
        <w:t>funden worden und war im Mittelalter ein viel gebrauchter Winkelmesser in Astro-</w:t>
        <w:br/>
        <w:t>nomie, Seefahrt und Landvermessung. Er besteht aus einem Längsstab mit Skala;</w:t>
      </w:r>
    </w:p>
    <w:p>
      <w:r>
        <w:t>113</w:t>
      </w:r>
    </w:p>
    <w:p>
      <w:pPr>
        <w:pStyle w:val="IntenseQuote"/>
      </w:pPr>
      <w:r>
        <w:t>[Seite 116]</w:t>
      </w:r>
    </w:p>
    <w:p>
      <w:r>
        <w:t>auf diesem lässt sich ein dazu senkrechter Querstab bekannter Länge verschieben.</w:t>
        <w:br/>
        <w:t>Man peilt das Ziel von einem Ende des Längsstabs aus so an, dass es genau zwischen</w:t>
        <w:br/>
        <w:t>den Enden des Querstabs liegt.</w:t>
      </w:r>
    </w:p>
    <w:p>
      <w:r>
        <w:t>Beschreibe, wie man damit die Größe eines Winkels findet, und wende die Metho-</w:t>
        <w:br/>
        <w:t>den an auf die Messwerte: Länge des Querstabs 30 cm, Abstand des Querstabs vom</w:t>
        <w:br/>
        <w:t>Auge 1,42 m.</w:t>
      </w:r>
    </w:p>
    <w:p>
      <w:r>
        <w:t>13. Eine Fichte wirft einen 30 m langen Schatten; die Sonnenstrahlen sind 35° gegen die</w:t>
        <w:br/>
        <w:t>Waagrechte geneigt. Wie hoch ist die Fichte?</w:t>
      </w:r>
    </w:p>
    <w:p>
      <w:r>
        <w:t>14. Unter Mittagshöhe ıı der Sonne versteht man den größten Neigungswinkel der Son-</w:t>
        <w:br/>
        <w:t>nenstrahlen an einem Tag. Die Mittagshöhe erreicht ihren größten Wert zur Sonnen-</w:t>
        <w:br/>
        <w:t>wende am 21.Juni mit 113,5°—-» und ihren kleinsten Wert zur Sonnenwende am</w:t>
        <w:br/>
        <w:t>22. Dezember mit 66,5°- p; der Winkel p ist die geografische Breite des betreffen-</w:t>
        <w:br/>
        <w:t>den Orts.</w:t>
      </w:r>
    </w:p>
    <w:p>
      <w:r>
        <w:t>Schlage p deines Wohnorts nach und berechne die kleinste und größte Länge eines</w:t>
        <w:br/>
        <w:t>Schattens, den ein 1,80 m langer Mensch mittags in deinem Wohnort wirft. In wel-</w:t>
        <w:br/>
        <w:t>cher geografischen Breite wirft man am 21. Juni mittags keinen Schatten?</w:t>
      </w:r>
    </w:p>
    <w:p>
      <w:r>
        <w:t>15. Unter welchem Neigungswinkel treffen Sonnenstrahlen auf, wenn ein senkrechter</w:t>
        <w:br/>
        <w:t>Pfahl einen Schatten wirft, der</w:t>
        <w:br/>
        <w:t>a) doppelt so lang</w:t>
        <w:br/>
        <w:t>b) halb so lang</w:t>
        <w:br/>
        <w:t>wie der Pfahl ist?</w:t>
      </w:r>
    </w:p>
    <w:p>
      <w:r>
        <w:t>16. Die Höhe h der unteren Grenze einer Wolke über einem Flughafen kann man so fin-</w:t>
        <w:br/>
        <w:t>den: Ein Scheinwerfer strahlt sein Licht senkrecht nach oben. In der Entfernung d</w:t>
        <w:br/>
        <w:t>vom Scheinwerfer sieht man den Lichtfleck unterm Neigungswinkel «.</w:t>
      </w:r>
    </w:p>
    <w:p>
      <w:r>
        <w:t>Drücke h allgemein aus mit d und «.</w:t>
      </w:r>
    </w:p>
    <w:p>
      <w:r>
        <w:t>114</w:t>
      </w:r>
    </w:p>
    <w:p>
      <w:pPr>
        <w:pStyle w:val="IntenseQuote"/>
      </w:pPr>
      <w:r>
        <w:t>[Seite 117]</w:t>
      </w:r>
    </w:p>
    <w:p>
      <w:r>
        <w:t>17.</w:t>
      </w:r>
    </w:p>
    <w:p>
      <w:r>
        <w:t>19.</w:t>
      </w:r>
    </w:p>
    <w:p>
      <w:r>
        <w:t>20.</w:t>
      </w:r>
    </w:p>
    <w:p>
      <w:r>
        <w:t>21.</w:t>
      </w:r>
    </w:p>
    <w:p>
      <w:r>
        <w:t>22.</w:t>
      </w:r>
    </w:p>
    <w:p>
      <w:r>
        <w:t>24.</w:t>
      </w:r>
    </w:p>
    <w:p>
      <w:r>
        <w:t>25.</w:t>
      </w:r>
    </w:p>
    <w:p>
      <w:r>
        <w:t>26.</w:t>
      </w:r>
    </w:p>
    <w:p>
      <w:r>
        <w:t>27.</w:t>
      </w:r>
    </w:p>
    <w:p>
      <w:r>
        <w:t>. Den höchsten deutschen Kirchenturm (162 m) hat das</w:t>
      </w:r>
    </w:p>
    <w:p>
      <w:r>
        <w:t>PINAKOTHEK</w:t>
      </w:r>
    </w:p>
    <w:p>
      <w:r>
        <w:t>a) Unter welchem Blickwinkel ß, schaut Pummel</w:t>
        <w:br/>
        <w:t>aufs Bild?</w:t>
      </w:r>
    </w:p>
    <w:p>
      <w:r>
        <w:t>b) Unter welchem Blickwinkel ß, betrachtet Pummel</w:t>
      </w:r>
    </w:p>
    <w:p>
      <w:r>
        <w:t>das Gemälde, wenn der untere Bildrand nur Im</w:t>
        <w:br/>
        <w:t>überm Boden ist?</w:t>
      </w:r>
    </w:p>
    <w:p>
      <w:r>
        <w:t>PINAKOTHEK</w:t>
      </w:r>
    </w:p>
    <w:p>
      <w:r>
        <w:t>Ulmer Münster. In welcher Entfernung erscheint die</w:t>
        <w:br/>
        <w:t>Turmspitze unter einem Höhenwinkel von 13°?</w:t>
      </w:r>
    </w:p>
    <w:p>
      <w:r>
        <w:t>LEONARDOS Mona Lisa</w:t>
      </w:r>
    </w:p>
    <w:p>
      <w:r>
        <w:t>sitzt auf dem Schiefen Turm zu Pisa.</w:t>
        <w:br/>
        <w:t>Sie staunt und schweigt,</w:t>
      </w:r>
    </w:p>
    <w:p>
      <w:r>
        <w:t>der Turm ist ja um 4,6° geneigt,</w:t>
      </w:r>
    </w:p>
    <w:p>
      <w:r>
        <w:t>sie schaut aus 55 m Höh herunter</w:t>
      </w:r>
    </w:p>
    <w:p>
      <w:r>
        <w:t>und lächelt nicht gerade munter,</w:t>
        <w:br/>
        <w:t>während sie darüber nachdenkt,</w:t>
      </w:r>
    </w:p>
    <w:p>
      <w:r>
        <w:t>wie weit sie von der Vertikale weghängt.</w:t>
        <w:br/>
        <w:t>So lächelt sie ewig und findet nicht,</w:t>
        <w:br/>
        <w:t>weils ihr an GEO 10 gebricht.</w:t>
      </w:r>
    </w:p>
    <w:p>
      <w:r>
        <w:t>5 mm dicke Regentropfen fallen mit einer Geschwindigkeit von ungefähr 8 m/s. Un-</w:t>
        <w:br/>
        <w:t>ter welchem Winkel klatschen sie auf die Fensterscheiben eines mit 79,2 km/h fah-</w:t>
        <w:br/>
        <w:t>renden Zugs?</w:t>
      </w:r>
    </w:p>
    <w:p>
      <w:r>
        <w:t>(Der Klatschwinkel ist 0°, wenn der Zug steht.)</w:t>
      </w:r>
    </w:p>
    <w:p>
      <w:r>
        <w:t>In einer Karte (1 :25000) liegen die Höhenlinien mit den Koten 700 und 800 im Ab-</w:t>
        <w:br/>
        <w:t>stand von 9 mm. Welchen Neigungswinkel hat der Hang?</w:t>
      </w:r>
    </w:p>
    <w:p>
      <w:r>
        <w:t>Ein Hang hat einen Neigungswinkel von 8,5°. Welchen Abstand haben die Höhenli-</w:t>
        <w:br/>
        <w:t>nien mit den Koten 500 und 600 in einer Karte mit dem Maßstab 1 :10000?</w:t>
      </w:r>
    </w:p>
    <w:p>
      <w:r>
        <w:t>. In einem rechtwinkligen Dreieck haben die Katheten die Längen a= 12 undb=5.</w:t>
      </w:r>
    </w:p>
    <w:p>
      <w:r>
        <w:t>Berechne den Winkel, den die Seitenhalbierende</w:t>
      </w:r>
    </w:p>
    <w:p>
      <w:r>
        <w:t>a) s, mit der Seite a b) s, mit der Seite b</w:t>
      </w:r>
    </w:p>
    <w:p>
      <w:r>
        <w:t>€) s, mit der Seite c einschließt.</w:t>
      </w:r>
    </w:p>
    <w:p>
      <w:r>
        <w:t>In einem rechtwinkligen Dreieck haben die Katheten die Längen 5 und 12. Berechne</w:t>
        <w:br/>
        <w:t>die Teilwinkel, in die die Höhe den rechten Winkel zerlegt.</w:t>
      </w:r>
    </w:p>
    <w:p>
      <w:r>
        <w:t>Die Diagonalen einer Raute haben die Längen 178 und 771.</w:t>
        <w:br/>
        <w:t>Bestimme die Winkel der Raute.</w:t>
      </w:r>
    </w:p>
    <w:p>
      <w:r>
        <w:t>Eine Raute mit einem Winkel von 10° hat einen Flächeninhalt von 102. Wie lang</w:t>
        <w:br/>
        <w:t>sind die Diagonalen?</w:t>
      </w:r>
    </w:p>
    <w:p>
      <w:r>
        <w:t>Ein 3,5 m hoher Bahndamm hat ein achsensymmetrisches Trapez als Querschnitt.</w:t>
        <w:br/>
        <w:t>Der Damm ist mit 10 m oben halb so breit wie unten. Bestimme den Böschungswin-</w:t>
        <w:br/>
        <w:t>kei.</w:t>
      </w:r>
    </w:p>
    <w:p>
      <w:r>
        <w:t>115</w:t>
      </w:r>
    </w:p>
    <w:p>
      <w:pPr>
        <w:pStyle w:val="IntenseQuote"/>
      </w:pPr>
      <w:r>
        <w:t>[Seite 118]</w:t>
      </w:r>
    </w:p>
    <w:p>
      <w:r>
        <w:t>29.</w:t>
      </w:r>
    </w:p>
    <w:p>
      <w:r>
        <w:t>30.</w:t>
      </w:r>
    </w:p>
    <w:p>
      <w:r>
        <w:t>+31.</w:t>
      </w:r>
    </w:p>
    <w:p>
      <w:r>
        <w:t>32.</w:t>
      </w:r>
    </w:p>
    <w:p>
      <w:r>
        <w:t>33.</w:t>
      </w:r>
    </w:p>
    <w:p>
      <w:r>
        <w:t>36.</w:t>
      </w:r>
    </w:p>
    <w:p>
      <w:r>
        <w:t>37.</w:t>
      </w:r>
    </w:p>
    <w:p>
      <w:r>
        <w:t>38.</w:t>
      </w:r>
    </w:p>
    <w:p>
      <w:r>
        <w:t>116</w:t>
      </w:r>
    </w:p>
    <w:p>
      <w:r>
        <w:t>. In einem Rechteck schneiden sich die Diagonalen unter 52°, eine Seite hat die Länge</w:t>
      </w:r>
    </w:p>
    <w:p>
      <w:r>
        <w:t>82. Wie groß ist der Flächeninhalt?</w:t>
        <w:br/>
        <w:t>(Zwei Lösungen!)</w:t>
      </w:r>
    </w:p>
    <w:p>
      <w:r>
        <w:t>Bestimme die Schnittwinkel der Diagonalen eines</w:t>
        <w:br/>
        <w:t>a) DIN-Rechtecks b) Goldenen Rechtecks.</w:t>
      </w:r>
    </w:p>
    <w:p>
      <w:r>
        <w:t>In einem Parallelogramm misst ein Winkel 18°, eine Diagonale der Länge 13 steht</w:t>
        <w:br/>
        <w:t>auf einer Seite senkrecht. Bestimme die Fläche.</w:t>
      </w:r>
    </w:p>
    <w:p>
      <w:r>
        <w:t>Falte einen rechteckigen Papierstreifen mit den Seitenlängen 3 und 17 so, dass sich</w:t>
        <w:br/>
        <w:t>gegenüberliegende Ecken decken. Welchen Winkel bilden Knick und Seite?</w:t>
      </w:r>
    </w:p>
    <w:p>
      <w:r>
        <w:t>Ein gleichschenkliges Dreieck mit dem Spitzenwinkel 64° hat den Flächeninhalt 40.</w:t>
        <w:br/>
        <w:t>Wie lang ist die Basis?</w:t>
      </w:r>
    </w:p>
    <w:p>
      <w:r>
        <w:t>Zeige: In einem bei C rechtwinkligen Dreieck ABC gilt: tan -tanß = 1.</w:t>
      </w:r>
    </w:p>
    <w:p>
      <w:r>
        <w:t>. In einem bei C rechtwinkligen Dreieck sind p und q die Hypotenusenabschnitte.</w:t>
      </w:r>
    </w:p>
    <w:p>
      <w:r>
        <w:t>Zeige: tana«= 4/—</w:t>
        <w:br/>
        <w:t>r q</w:t>
      </w:r>
    </w:p>
    <w:p>
      <w:r>
        <w:t>. a) Ein regelmäßiges n-Eck habe den Inkreisradius 1. Drücke Umfang und Flächen-</w:t>
      </w:r>
    </w:p>
    <w:p>
      <w:r>
        <w:t>inhalt mit dem Tangens des Mittelpunktswinkels aus und berechne die Verhält-</w:t>
        <w:br/>
        <w:t>nisse Umfang(n-Eck)/Umfang(Inkreis) und Fläche(n-Eck)/(Inkreis).</w:t>
        <w:br/>
        <w:t>ne{3, 5, 8}</w:t>
      </w:r>
    </w:p>
    <w:p>
      <w:r>
        <w:t>b) Ein regelmäßiges n-Eck habe den Inkreisradius I. Drücke Umfang und Flächen-</w:t>
        <w:br/>
        <w:t>inhalt allgemein mit dem Tangens des Mittelpunktswinkels aus und berechne mit</w:t>
        <w:br/>
        <w:t>dem Taschenrechner näherungsweise die Verhältnisse Umfang(n-Eck)/Um-</w:t>
        <w:br/>
        <w:t>fang(Inkreis) und Fläche(n-Eck)/Fläche(Inkreis) für ne {45, 90, 180, 360}.</w:t>
      </w:r>
    </w:p>
    <w:p>
      <w:r>
        <w:t>THALES</w:t>
        <w:br/>
        <w:t>[AB] ist die gemeinsame Seite von sieben rechtwinkligen Dreiecken. Bestimme die</w:t>
        <w:br/>
        <w:t>Winkel o, bis «,.</w:t>
      </w:r>
    </w:p>
    <w:p>
      <w:r>
        <w:t>RECHTE WINKEL IM GITTER</w:t>
      </w:r>
    </w:p>
    <w:p>
      <w:r>
        <w:t>RECHTE WINKEL IM GITTER</w:t>
        <w:br/>
        <w:t>Wie kannst du zu einer Gerade, die durch Gitterpunkte geht, allein mit dem Lineal</w:t>
        <w:br/>
        <w:t>ein Lot zeichnen?</w:t>
      </w:r>
    </w:p>
    <w:p>
      <w:r>
        <w:t>SCHNITTWINKEL I</w:t>
      </w:r>
    </w:p>
    <w:p>
      <w:r>
        <w:t>Alle Strecken gehen durch Gitterpunkte und schneiden sich in Gitterpunkten.</w:t>
        <w:br/>
        <w:t>Berechne die Schnittwinkel einmal als Kombination zweier Neigungswinkel und</w:t>
        <w:br/>
        <w:t>einmal direkt mit der gestrichelten Hilfsstrecke (Lot).</w:t>
      </w:r>
    </w:p>
    <w:p>
      <w:pPr>
        <w:pStyle w:val="IntenseQuote"/>
      </w:pPr>
      <w:r>
        <w:t>[Seite 119]</w:t>
      </w:r>
    </w:p>
    <w:p>
      <w:r>
        <w:t>SCHNITTWINKEL I SCHNITTWINKEL II</w:t>
      </w:r>
    </w:p>
    <w:p>
      <w:r>
        <w:t>L</w:t>
      </w:r>
    </w:p>
    <w:p>
      <w:r>
        <w:t>39. SCHNITTWINKEL II</w:t>
        <w:br/>
        <w:t>Alle Strecken gehen durch Gitterpunkte und schneiden sich in Gitterpunkten. Be-</w:t>
        <w:br/>
        <w:t>rechne die Schnittwinkel.</w:t>
        <w:br/>
        <w:t>40. Bestimme die Winkel eines rechtwinkligen Dreiecks, bei dem eine Kathete</w:t>
        <w:br/>
        <w:t>a) das arithmetische Mittel</w:t>
        <w:br/>
        <w:t>b) das geometrische Mittel der beiden andern Seiten ist.</w:t>
      </w:r>
    </w:p>
    <w:p>
      <w:r>
        <w:t>41. TRAPEZWINKEL TRAPEZWINKEL</w:t>
      </w:r>
    </w:p>
    <w:p>
      <w:r>
        <w:t>Bestimme die Winkel « bis $. (Rechte Winkel!) nunBr.N JEnnunnEnEn</w:t>
      </w:r>
    </w:p>
    <w:p>
      <w:r>
        <w:t>hEz</w:t>
      </w:r>
    </w:p>
    <w:p>
      <w:r>
        <w:t>42. QUADRATWINKEL</w:t>
        <w:br/>
        <w:t>In jeder Aufgabe ist ein Quadrat der Seitenlänge a die Ausgangsfigur — fürs Nach-</w:t>
        <w:br/>
        <w:t>zeichnen sind 6cm ratsam. Bestimme die Winkel « bis 9. (Rechte Winkel im Gitter</w:t>
        <w:br/>
        <w:t>lassen grüßen!)</w:t>
      </w:r>
    </w:p>
    <w:p>
      <w:r>
        <w:t>117</w:t>
      </w:r>
    </w:p>
    <w:p>
      <w:pPr>
        <w:pStyle w:val="IntenseQuote"/>
      </w:pPr>
      <w:r>
        <w:t>[Seite 120]</w:t>
      </w:r>
    </w:p>
    <w:p>
      <w:r>
        <w:t>843. SEHWINKEL</w:t>
      </w:r>
    </w:p>
    <w:p>
      <w:r>
        <w:t>118</w:t>
      </w:r>
    </w:p>
    <w:p>
      <w:r>
        <w:t>Will man eine Ansicht zeichnen oder malen, in der Strecken und Winkel vorkom-</w:t>
        <w:br/>
        <w:t>men, also Häuser und Straßen, so wird man ein perspektives Bild konstruieren. Per-</w:t>
        <w:br/>
        <w:t>spektive Bilder geben den Raum so naturgetreu wieder wie Fotografien (das sind</w:t>
        <w:br/>
        <w:t>auch perspektive Bilder), solang man sich an eine bewährte Regel hält. In dieser</w:t>
        <w:br/>
        <w:t>Faustregel kommen einige Grundbegriffe der Perspektive (Zentralprojektion) vor:</w:t>
      </w:r>
    </w:p>
    <w:p>
      <w:r>
        <w:t>Augpunkt O: Ort des Maler- oder Betrachterauges oder Kameraobjektivs</w:t>
        <w:br/>
        <w:t>Sehstrahl: Gerade durch O</w:t>
      </w:r>
    </w:p>
    <w:p>
      <w:r>
        <w:t>Bildebene nt: Zeichenebene; in ihr zeichnet man, auf sie schaut man</w:t>
        <w:br/>
        <w:t>Hauptpunkt H: Punkt in sr, der O am nächsten ist, senkrechte Projektion von O in</w:t>
        <w:br/>
        <w:t>Horizont h: Waagrechte in r durch H</w:t>
      </w:r>
    </w:p>
    <w:p>
      <w:r>
        <w:t>Distanz d: Abstand Bild-Auge, Länge der Strecke [OH]: d=OH</w:t>
        <w:br/>
        <w:t>Sehkreis: Kreis um H mit Distanz als Durchmesser</w:t>
      </w:r>
    </w:p>
    <w:p>
      <w:r>
        <w:t>Sehkegel: Sehstrahlen durch Auge und Sehkreis</w:t>
      </w:r>
    </w:p>
    <w:p>
      <w:r>
        <w:t>Sehwinkel: Öffnungswinkel des Sehkegels</w:t>
      </w:r>
    </w:p>
    <w:p>
      <w:r>
        <w:t>Im Sehkegel liegen die Dinge, die das (starre) Auge mit einem Blick in Richtung H</w:t>
        <w:br/>
        <w:t>noch wahrnimmt.</w:t>
        <w:br/>
        <w:t>Im Distanzkegel liegen die Dinge, die das bewegliche, das Bild abtastende Auge bei</w:t>
        <w:br/>
        <w:t>starrer Kopfhaltung noch wahrnimmt.</w:t>
        <w:br/>
        <w:t>Faustregel: Der Bildinhalt soll im Sehkreis liegen.</w:t>
      </w:r>
    </w:p>
    <w:p>
      <w:r>
        <w:t>Die Distanz soll mindestens 25 cm sein.</w:t>
        <w:br/>
        <w:t>Beim Fotografieren bedeutet die Distanz d die Brennweite f des Objektivs und der</w:t>
        <w:br/>
        <w:t>Sehwinkel den Aufnahmewinkel des Objektivs.</w:t>
      </w:r>
    </w:p>
    <w:p>
      <w:pPr>
        <w:pStyle w:val="IntenseQuote"/>
      </w:pPr>
      <w:r>
        <w:t>[Seite 121]</w:t>
      </w:r>
    </w:p>
    <w:p>
      <w:r>
        <w:t>a) Bestimme den Sehwinkel im Bild Seite 118.</w:t>
      </w:r>
    </w:p>
    <w:p>
      <w:r>
        <w:t>b) Bestimme den Aufnahmewinkel für Kleinbildkameras (24 x 36) mit den Brenn-</w:t>
      </w:r>
    </w:p>
    <w:p>
      <w:r>
        <w:t>weiten</w:t>
      </w:r>
    </w:p>
    <w:p>
      <w:r>
        <w:t>35 mm (Weitwinkelobjektiv), 50 mm (Normalobjektiv), 300 mm (Teleobjektiv)</w:t>
        <w:br/>
        <w:t>c) Bestimme den Aufnahmewinkel für 6 x 6-Kameras mit den Brennweiten</w:t>
      </w:r>
    </w:p>
    <w:p>
      <w:r>
        <w:t>50 mm (Weitwinkelobjektiv), 80 mm (Normalobjektiv), 500 mm (Teleobjektiv)</w:t>
        <w:br/>
        <w:t>Was ist da so »normal« am Normalobjektiv?</w:t>
      </w:r>
    </w:p>
    <w:p>
      <w:r>
        <w:t>Mit dem Hauptpunkt H und der Distanz d legt der Zeichner die Perspektive fest,</w:t>
        <w:br/>
        <w:t>der Fotograf mit dem Objektiv und der Vergrößerung. Damit liegt in beiden Fällen</w:t>
        <w:br/>
        <w:t>der Augpunkt fest. Wo dieser Augpunkt nun genau vorm Bild liegt, weiß der Be-</w:t>
        <w:br/>
        <w:t>trachter zwar meistens nicht, doch rein gefühlsmäßig sucht er sich einen Standort so,</w:t>
        <w:br/>
        <w:t>dass er das Bild gut überblickt, unbewusst bringt er so sein Auge in die Nähe des</w:t>
        <w:br/>
        <w:t>Augpunkts. Denn im Augpunkt hat er den besten Blick aufs Bild, hier sind die Seh-</w:t>
        <w:br/>
        <w:t>winkel von Maler (Fotograf) und Betrachter gleich. Wenn das Bild nach den »Re-</w:t>
        <w:br/>
        <w:t>geln der Kunst«, sprich Faustregel hergestellt worden ist: Kein Bildteil ist vom</w:t>
        <w:br/>
        <w:t>Hauptpunkt weiter weg als die halbe Distanz, dann ist der richtige Standort schnell</w:t>
        <w:br/>
        <w:t>gefunden; und sollte der Abstand vom Bild größer sein, wirds kaum als störend emp-</w:t>
        <w:br/>
        <w:t>funden — das Auge ist geduldig.</w:t>
      </w:r>
    </w:p>
    <w:p>
      <w:r>
        <w:t>Aber die Geduld des Auges hat ihre Grenzen — und die liegen außerhalb des Di-</w:t>
        <w:br/>
        <w:t>stanzkreises: Je weiter Bildteile übern Sehkreis hinausragen, je mehr also der Seh-</w:t>
        <w:br/>
        <w:t>bzw. Aufnahmewinkel die 50°-Grenze überschreitet, desto weniger natürlich, desto</w:t>
        <w:br/>
        <w:t>verzerrter wirken sie. Das liegt daran, dass der Betrachter von seiner Sehgewohnheit</w:t>
        <w:br/>
        <w:t>nicht abgeht und seinen Blickwinkel von 50° beibehält. Weitwinkelaufnahmen wir-</w:t>
      </w:r>
    </w:p>
    <w:p>
      <w:r>
        <w:t>119</w:t>
      </w:r>
    </w:p>
    <w:p>
      <w:pPr>
        <w:pStyle w:val="IntenseQuote"/>
      </w:pPr>
      <w:r>
        <w:t>[Seite 122]</w:t>
      </w:r>
    </w:p>
    <w:p>
      <w:r>
        <w:t>45.</w:t>
      </w:r>
    </w:p>
    <w:p>
      <w:r>
        <w:t>120</w:t>
      </w:r>
    </w:p>
    <w:p>
      <w:r>
        <w:t>. WÜRFEL</w:t>
      </w:r>
    </w:p>
    <w:p>
      <w:r>
        <w:t>. WINKEL IM WÜRFEL I</w:t>
      </w:r>
    </w:p>
    <w:p>
      <w:r>
        <w:t>ken um so verzerrter, je kleiner die Brennweite ist. Doch keine Weitwinkelaufnahme</w:t>
        <w:br/>
        <w:t>ist verzerrt, kein perspektives Bild ist je verzerrt: Sobald nämlich der Betrachter das</w:t>
        <w:br/>
        <w:t>Auge im Augpunkt hat, muss er es zwar rollen, um alles zu erfassen, aber was er</w:t>
        <w:br/>
        <w:t>dann sieht, ist nicht verzerrt.</w:t>
      </w:r>
    </w:p>
    <w:p>
      <w:r>
        <w:t>a) Warum bildet jede Raumdiagonale mit jeder Seitenfläche</w:t>
        <w:br/>
        <w:t>einen gleich großen Winkel? Wie groß ist dieser Winkel?</w:t>
      </w:r>
    </w:p>
    <w:p>
      <w:r>
        <w:t>b) Warum schneidet jede Raumdiagonale eine andere in einem</w:t>
        <w:br/>
        <w:t>gleich großen Winkel? Wie groß ist dieser Winkel?</w:t>
      </w:r>
    </w:p>
    <w:p>
      <w:r>
        <w:t>Welchen Winkel bilden die Seitenflächen eines regelmäßigen</w:t>
        <w:br/>
        <w:t>a) Tetraeders</w:t>
        <w:br/>
        <w:t>b) Oktaeders?</w:t>
      </w:r>
    </w:p>
    <w:p>
      <w:r>
        <w:t>Bestimme die</w:t>
        <w:br/>
        <w:t>Winkel « bis d.</w:t>
      </w:r>
    </w:p>
    <w:p>
      <w:pPr>
        <w:pStyle w:val="IntenseQuote"/>
      </w:pPr>
      <w:r>
        <w:t>[Seite 123]</w:t>
      </w:r>
    </w:p>
    <w:p>
      <w:r>
        <w:t>847.</w:t>
      </w:r>
    </w:p>
    <w:p>
      <w:r>
        <w:t>.4.</w:t>
      </w:r>
    </w:p>
    <w:p>
      <w:r>
        <w:t>+50.</w:t>
      </w:r>
    </w:p>
    <w:p>
      <w:r>
        <w:t>WINKEL IM WÜRFEL II</w:t>
        <w:br/>
        <w:t>Bestimme die Winkel « bis d (zwischen der Raumdiagonale und der Fläche im Wür-</w:t>
      </w:r>
    </w:p>
    <w:p>
      <w:r>
        <w:t>. Die vier Raumdiagonalen eines Würfels bilden zusammen mit Seitenflächen des</w:t>
      </w:r>
    </w:p>
    <w:p>
      <w:r>
        <w:t>Würfels eine Doppelpyramide. Bestimme die Winkel</w:t>
        <w:br/>
        <w:t>a) Pyramidenkante-Würfelfläche</w:t>
      </w:r>
    </w:p>
    <w:p>
      <w:r>
        <w:t>b) Pyramidenfläche-Würfelfläche.</w:t>
      </w:r>
    </w:p>
    <w:p>
      <w:r>
        <w:t>PYRAMIDEN IM WÜRFEL</w:t>
      </w:r>
    </w:p>
    <w:p>
      <w:r>
        <w:t>In einem Würfel ABCDEFGH sind vier Pyramiden. ABCD ist die Grundfläche. Be-</w:t>
        <w:br/>
        <w:t>stimme die Winkel</w:t>
      </w:r>
    </w:p>
    <w:p>
      <w:r>
        <w:t>a) Pyramidenkante-Grundfläche</w:t>
        <w:br/>
        <w:t>b) Pyramidenfläche-Grundfläche</w:t>
        <w:br/>
        <w:t>c) Pyramidenfläche-Pyramidenfläche</w:t>
      </w:r>
    </w:p>
    <w:p>
      <w:r>
        <w:t>Von einem 70 m hohen Turm sieht man eine Wolke unter</w:t>
      </w:r>
    </w:p>
    <w:p>
      <w:r>
        <w:t>dem Höhenwinkel 45° und ihr Spiegelbild im See unter N</w:t>
        <w:br/>
        <w:t>dem Tiefenwinkel von 50°. Wie hoch schwebt die Wolke KR</w:t>
        <w:br/>
        <w:t>überm See? NN</w:t>
      </w:r>
    </w:p>
    <w:p>
      <w:r>
        <w:t>WOLKENHÖHE en</w:t>
        <w:br/>
        <w:t>N</w:t>
      </w:r>
    </w:p>
    <w:p>
      <w:r>
        <w:t>121</w:t>
      </w:r>
    </w:p>
    <w:p>
      <w:pPr>
        <w:pStyle w:val="IntenseQuote"/>
      </w:pPr>
      <w:r>
        <w:t>[Seite 124]</w:t>
      </w:r>
    </w:p>
    <w:p>
      <w:r>
        <w:t>Aufgaben zu 5.2</w:t>
      </w:r>
    </w:p>
    <w:p>
      <w:r>
        <w:t>122</w:t>
      </w:r>
    </w:p>
    <w:p>
      <w:r>
        <w:t>Bestimme mit dem Taschenrechner die fehlenden Werte (Winkel im Gradmaß!)</w:t>
        <w:br/>
        <w:t>15° | 37° | 1° | 17 | 89,9 | | |</w:t>
      </w:r>
    </w:p>
    <w:p>
      <w:r>
        <w:t>| Iavio+ 2,5 io-2,5 er 1yio-45</w:t>
      </w:r>
    </w:p>
    <w:p>
      <w:r>
        <w:t>&amp;</w:t>
      </w:r>
    </w:p>
    <w:p>
      <w:r>
        <w:t>sin</w:t>
      </w:r>
    </w:p>
    <w:p>
      <w:r>
        <w:t>. Bestimme mit dem Taschenrechner die fehlenden Werte (Winkel im Bogenmaß!)</w:t>
      </w:r>
    </w:p>
    <w:p>
      <w:r>
        <w:t>x |1</w:t>
        <w:br/>
        <w:t>sin x |</w:t>
      </w:r>
    </w:p>
    <w:p>
      <w:r>
        <w:t>0,1 | 0,0123</w:t>
      </w:r>
    </w:p>
    <w:p>
      <w:r>
        <w:t>n/10 | n/4 | n/2 | | |</w:t>
        <w:br/>
        <w:t>| | n/10 | n/4 | n/2</w:t>
      </w:r>
    </w:p>
    <w:p>
      <w:r>
        <w:t>. Berechne Näherungswerte für sin x mit dem Näherungspolynom von Seite 106 und</w:t>
      </w:r>
    </w:p>
    <w:p>
      <w:r>
        <w:t>vergleiche sie mit dem [sin]-Wert des Taschenrechners.</w:t>
        <w:br/>
        <w:t>a) x=0,l b) x=1,1 ec) x = 0,785 d) x= 30°</w:t>
      </w:r>
    </w:p>
    <w:p>
      <w:r>
        <w:t>. Berechne Näherungswerte für x mit dem Näherungspolynom von Seite 106 und ver-</w:t>
      </w:r>
    </w:p>
    <w:p>
      <w:r>
        <w:t>gleiche sie mit dem [sin]-Wert des Taschenrechners.</w:t>
        <w:br/>
        <w:t>a) sinx = 0,546</w:t>
      </w:r>
    </w:p>
    <w:p>
      <w:r>
        <w:t>b) sinx=0,1</w:t>
      </w:r>
    </w:p>
    <w:p>
      <w:r>
        <w:t>c) sinx = 0,3</w:t>
      </w:r>
    </w:p>
    <w:p>
      <w:r>
        <w:t>. Bestimme mit dem Taschenrechner.</w:t>
      </w:r>
    </w:p>
    <w:p>
      <w:r>
        <w:t>a) sin 20° + sin 30° — sin (20° + 30°)</w:t>
      </w:r>
    </w:p>
    <w:p>
      <w:r>
        <w:t>b) sin 2° + sin 3° - sin (2° + 3°)</w:t>
      </w:r>
    </w:p>
    <w:p>
      <w:r>
        <w:t>c) sin 0,2° + sin 0,3° — sin (0,2° + 0,3°)</w:t>
      </w:r>
    </w:p>
    <w:p>
      <w:r>
        <w:t>N sin 20° + sin 30° ed sin 2° + sin 3° n sin 0,2° + sin 0,3°</w:t>
        <w:br/>
        <w:t>sin (20° + 30°) sin (2° + 3°) sin (0,2° + 0,3°)</w:t>
      </w:r>
    </w:p>
    <w:p>
      <w:r>
        <w:t>. Berechne ohne Taschenrechner.</w:t>
      </w:r>
    </w:p>
    <w:p>
      <w:r>
        <w:t>a) sin 30° + sin 30° — sin (30° + 30°)</w:t>
        <w:br/>
        <w:t>b) sin 45° + sin 45° — sin (45° + 45°)</w:t>
      </w:r>
    </w:p>
    <w:p>
      <w:r>
        <w:t>2-sin 30°</w:t>
        <w:br/>
        <w:t>. Bestimme &amp; mit dem Taschenrechner.</w:t>
        <w:br/>
        <w:t>a) 4sina+1=y5 b) 4sin2«-1=,5</w:t>
        <w:br/>
        <w:t>c) 2/2 sin3a-1=3 ng</w:t>
        <w:br/>
        <w:t>. Löse auf nach sin und berechne « ohne Taschenrechner.</w:t>
        <w:br/>
        <w:t>a) 1-2sin«=0 b) 2sina- 3 =0</w:t>
        <w:br/>
        <w:t>co) Y2 sina-1=0 d) (2 -sino)sin«=0</w:t>
        <w:br/>
        <w:t>e) (sin a)? =sin« N) 2(sin a)? =sin«</w:t>
      </w:r>
    </w:p>
    <w:p>
      <w:r>
        <w:t>g) 2(6sino)’+1=3sin« h) (2sina®+y2 =(2+/2)sin«</w:t>
      </w:r>
    </w:p>
    <w:p>
      <w:pPr>
        <w:pStyle w:val="IntenseQuote"/>
      </w:pPr>
      <w:r>
        <w:t>[Seite 125]</w:t>
      </w:r>
    </w:p>
    <w:p>
      <w:r>
        <w:t>12.</w:t>
      </w:r>
    </w:p>
    <w:p>
      <w:r>
        <w:t>*13.</w:t>
      </w:r>
    </w:p>
    <w:p>
      <w:r>
        <w:t>14.</w:t>
      </w:r>
    </w:p>
    <w:p>
      <w:r>
        <w:t>19.</w:t>
      </w:r>
    </w:p>
    <w:p>
      <w:r>
        <w:t>20.</w:t>
      </w:r>
    </w:p>
    <w:p>
      <w:r>
        <w:t>. Berechne die fehlenden Stücke eines rechtwinkligen Dreiecks ABC mit y = 90°</w:t>
      </w:r>
    </w:p>
    <w:p>
      <w:r>
        <w:t>489 061</w:t>
        <w:br/>
        <w:t>564719</w:t>
      </w:r>
    </w:p>
    <w:p>
      <w:r>
        <w:t>560 123</w:t>
        <w:br/>
        <w:t>579 882</w:t>
      </w:r>
    </w:p>
    <w:p>
      <w:r>
        <w:t>&amp; 15° | 60° 1° | 89° in</w:t>
        <w:br/>
        <w:t>a 15 3 1 | 239 | 191</w:t>
        <w:br/>
        <w:t>c 1 |5 638 | 1001</w:t>
      </w:r>
    </w:p>
    <w:p>
      <w:r>
        <w:t>. Das obere Ende einer 5 m langen Leiter erreicht an einer Hauswand eine Höhe von</w:t>
      </w:r>
    </w:p>
    <w:p>
      <w:r>
        <w:t>4,5 m. Wie groß ist der Neigungswinkel der Leiter?</w:t>
      </w:r>
    </w:p>
    <w:p>
      <w:r>
        <w:t>. Eine Leiter bildet mit einer Hauswand einen Winkel von 20°, das untere Ende der</w:t>
      </w:r>
    </w:p>
    <w:p>
      <w:r>
        <w:t>Leiter ist 20 dm von der Hauswand entfernt. Wie lang ist die Leiter?</w:t>
      </w:r>
    </w:p>
    <w:p>
      <w:r>
        <w:t>Im Deutschen Museum hängt ein 60 m langes Pendel. Jeden Tag wird es 140cm</w:t>
        <w:br/>
        <w:t>waagrecht ausgelenkt. Berechne den Auslenkwinkel und die maximale Hubhöhe des</w:t>
        <w:br/>
        <w:t>Schwerpunkts.</w:t>
      </w:r>
    </w:p>
    <w:p>
      <w:r>
        <w:t>Zeige: In einem bei C rechtwinkligen Dreieck ABC gilt</w:t>
      </w:r>
    </w:p>
    <w:p>
      <w:r>
        <w:t>&amp;_ [c-b B_ [c-a</w:t>
        <w:br/>
        <w:t>a) sinZ= Br b) sin Z = Er</w:t>
      </w:r>
    </w:p>
    <w:p>
      <w:r>
        <w:t>Ein regelmäßiges n-Eck habe den Umkreisradius 1. Drücke Umfang und Flächenin-</w:t>
        <w:br/>
        <w:t>halt mit dem Sinus des Mittelpunktwinkels aus und berechne die Verhältnisse Um-</w:t>
        <w:br/>
        <w:t>fang(n-Eck)/Umfang(Kreis) und Fläche(n-Eck)/Fläche(Kreis).</w:t>
      </w:r>
    </w:p>
    <w:p>
      <w:r>
        <w:t>a) n=3 b)n=5</w:t>
      </w:r>
    </w:p>
    <w:p>
      <w:r>
        <w:t>co) n=8 d) n= 180</w:t>
      </w:r>
    </w:p>
    <w:p>
      <w:r>
        <w:t>. Eine Raute hat einen Winkel von 100°, die Diagonale, die diesen Winkel halbiert,</w:t>
      </w:r>
    </w:p>
    <w:p>
      <w:r>
        <w:t>hat eine Länge von 7. Wie groß sind Inkreisradius und Flächeninhalt der Raute?</w:t>
      </w:r>
    </w:p>
    <w:p>
      <w:r>
        <w:t>. Ein gleichschenkliges Dreieck hat einen Spitzenwinkel von 30° und einen Umfang</w:t>
      </w:r>
    </w:p>
    <w:p>
      <w:r>
        <w:t>von 30. Wie groß sind Basis und Flächeninhalt?</w:t>
      </w:r>
    </w:p>
    <w:p>
      <w:r>
        <w:t>. In einem Kreis mit Radius 8 misst der zu einer Sehne gehörende Mittelpunktswinkel</w:t>
      </w:r>
    </w:p>
    <w:p>
      <w:r>
        <w:t>144°. Wie lang ist die Sehne?</w:t>
      </w:r>
    </w:p>
    <w:p>
      <w:r>
        <w:t>. Der Einheitskreis sei Inkreis eines achsensymmetrischen Tangententrapezes, eine</w:t>
      </w:r>
    </w:p>
    <w:p>
      <w:r>
        <w:t>Basis habe die Länge 1.</w:t>
      </w:r>
    </w:p>
    <w:p>
      <w:r>
        <w:t>a) Wie groß ist ein Basiswinkel?</w:t>
      </w:r>
    </w:p>
    <w:p>
      <w:r>
        <w:t>b) Wie lang sind die Schenkel?</w:t>
      </w:r>
    </w:p>
    <w:p>
      <w:r>
        <w:t>c) Wie lang ist die andre Basis?</w:t>
      </w:r>
    </w:p>
    <w:p>
      <w:r>
        <w:t>In einem Rechteck haben die Diagonalen die Länge 25 und schneiden sich unter 50°.</w:t>
        <w:br/>
        <w:t>Wie lang sind die Seiten?</w:t>
      </w:r>
    </w:p>
    <w:p>
      <w:r>
        <w:t>Ein Kreissektor mit Mittelpunktswinkel u und Radius m wird zum Mantel eines</w:t>
        <w:br/>
        <w:t>Kreiskegels gebogen.</w:t>
      </w:r>
    </w:p>
    <w:p>
      <w:r>
        <w:t>a) Berechne den Öffnungswinkel w des Kegels für u e {90°, 180°, 270°).</w:t>
      </w:r>
    </w:p>
    <w:p>
      <w:r>
        <w:t>b) Welchen Mittelpunktswinkel u muss der Sektor haben, wenn der Öffnungswinkel</w:t>
        <w:br/>
        <w:t>w Größen aus {60°, 90°, 120°} annehmen soll?</w:t>
      </w:r>
    </w:p>
    <w:p>
      <w:r>
        <w:t>123</w:t>
      </w:r>
    </w:p>
    <w:p>
      <w:pPr>
        <w:pStyle w:val="IntenseQuote"/>
      </w:pPr>
      <w:r>
        <w:t>[Seite 126]</w:t>
      </w:r>
    </w:p>
    <w:p>
      <w:r>
        <w:t>21.</w:t>
      </w:r>
    </w:p>
    <w:p>
      <w:r>
        <w:t>22.</w:t>
      </w:r>
    </w:p>
    <w:p>
      <w:r>
        <w:t>.24.</w:t>
      </w:r>
    </w:p>
    <w:p>
      <w:r>
        <w:t>25.</w:t>
      </w:r>
    </w:p>
    <w:p>
      <w:r>
        <w:t>124</w:t>
      </w:r>
    </w:p>
    <w:p>
      <w:r>
        <w:t>Vor dir liegen eine Kugel und eine Kreisscheibe, beide vom Durchmesser | m. Die</w:t>
      </w:r>
    </w:p>
    <w:p>
      <w:r>
        <w:t>Entfernung Auge-Mittelpunkt ist jeweils I m.</w:t>
      </w:r>
    </w:p>
    <w:p>
      <w:r>
        <w:t>a) Unter welchem Sehwinkel erscheint die Kugel?</w:t>
      </w:r>
    </w:p>
    <w:p>
      <w:r>
        <w:t>b) Unter welchem Sehwinkel erscheint die Scheibe, wenn du senkrecht drauf-</w:t>
        <w:br/>
        <w:t>schaust?</w:t>
      </w:r>
    </w:p>
    <w:p>
      <w:r>
        <w:t>Ein Tischtennisball von 4cm Durchmesser rollt in einen Trichter mit einem Öff-</w:t>
      </w:r>
    </w:p>
    <w:p>
      <w:r>
        <w:t>nungswinkel von 50°. Wie weit sind Trichterspitze und Ballmitte voneinander ent-</w:t>
        <w:br/>
        <w:t>fernt?</w:t>
      </w:r>
    </w:p>
    <w:p>
      <w:r>
        <w:t>. Unter Höhen-Parallaxe eines Himmelskör-</w:t>
      </w:r>
    </w:p>
    <w:p>
      <w:r>
        <w:t>pers versteht man den Winkel p, unter dem ss:</w:t>
        <w:br/>
        <w:t>der Erdradius R (= 6370km) vom Zen- ‚®</w:t>
      </w:r>
    </w:p>
    <w:p>
      <w:r>
        <w:t>trum Z des Körpers aus erscheint. Sie ist Ä</w:t>
        <w:br/>
        <w:t>null, wenn der Körper genau überm Beob- ‚ Köhen</w:t>
        <w:br/>
        <w:t>achter B »im Zenit von B« steht, und hat / parallaxe</w:t>
        <w:br/>
        <w:t>ihren größten Wert, wenn der Körper im @</w:t>
        <w:br/>
        <w:t>Horizont des Beobachters ist; deswegen n</w:t>
        <w:br/>
        <w:t>heißt der Maximalwert der Höhen-Paral- f</w:t>
        <w:br/>
        <w:t>laxe Horizontalparallaxe. Die Horizontal- !</w:t>
        <w:br/>
        <w:t>parallaxe ist ein Maß für die Entfernung Sr</w:t>
        <w:br/>
        <w:t>Erde-Gestirn, sie ist um so kleiner, je grö- ‚ Horizontal-</w:t>
        <w:br/>
        <w:t>Ber die Entfernung ist. Der Mond hat 57’, ı Paralam</w:t>
        <w:br/>
        <w:t>die Sonne 8,80” Horizontalparallaxe.</w:t>
        <w:br/>
        <w:t>Bestimme die Entfernungen Erde-Mond</w:t>
        <w:br/>
        <w:t>und Erde-Sonne. Die Entfernung Erde-</w:t>
        <w:br/>
        <w:t>Sonne ist eine astronomische Längenein-</w:t>
        <w:br/>
        <w:t>heit, abgekürzt | AE.</w:t>
      </w:r>
    </w:p>
    <w:p>
      <w:r>
        <w:t>KERNSCHATTEN</w:t>
      </w:r>
    </w:p>
    <w:p>
      <w:r>
        <w:t>Unter Abstand zweier Himmelskörper vesteht man die Entfernung der Mittel-</w:t>
        <w:br/>
        <w:t>punkte. Die Sonne hat einen Radius von 696000 km, der Abstand Erde-Sonne be-</w:t>
        <w:br/>
        <w:t>trägt ungefähr 149 Millionen Kilometer. Der Erdradius ist 6370 km. Die Erde wirft</w:t>
        <w:br/>
        <w:t>einen Kernschatten, der weit ins Weltall reicht. Der Kernschatten der Erde ist das</w:t>
        <w:br/>
        <w:t>Gebiet, in das kein Sonnenlicht dringt.</w:t>
      </w:r>
    </w:p>
    <w:p>
      <w:r>
        <w:t>a) Berechne Öffnungswinkel und Höhe des Kernschattenkegels der Erde.</w:t>
      </w:r>
    </w:p>
    <w:p>
      <w:r>
        <w:t>Auch der Mond wirft einen Kernschatten. Wo der Kernschatten des Monds die Erde</w:t>
        <w:br/>
        <w:t>trifft, ist eine totale Sonnenfinsternis. Mond und Erde haben 384000 km Abstand, der</w:t>
        <w:br/>
        <w:t>Mondradius beträgt 1735 km.</w:t>
      </w:r>
    </w:p>
    <w:p>
      <w:r>
        <w:t>b) Berechne die Höhe des Mond-Kernschattenkegels. j</w:t>
      </w:r>
    </w:p>
    <w:p>
      <w:r>
        <w:t>Welchen Winkel bildet die Höhe in einem regelmäßigen Tetraeder .</w:t>
        <w:br/>
        <w:t>a) mit einer Seitenfläche b) mit einer Kante?</w:t>
      </w:r>
    </w:p>
    <w:p>
      <w:pPr>
        <w:pStyle w:val="IntenseQuote"/>
      </w:pPr>
      <w:r>
        <w:t>[Seite 127]</w:t>
      </w:r>
    </w:p>
    <w:p>
      <w:r>
        <w:t>Aufgaben zu 5.3</w:t>
        <w:br/>
        <w:t>1. Bestimme mit dem Taschenrechner die fehlenden Werte (Winkel im Gradmaß!)</w:t>
        <w:br/>
        <w:t>&amp; 15°|37°| 1°] 1'|89,9°</w:t>
      </w:r>
    </w:p>
    <w:p>
      <w:r>
        <w:t>cos &amp; ZVio+2%5 4 vio-215 42-3 10-45</w:t>
      </w:r>
    </w:p>
    <w:p>
      <w:r>
        <w:t>2. Bestimme mit dem Taschenrechner die fehlenden Werte (Winkel im Bogenmaß!)</w:t>
        <w:br/>
        <w:t>x 1 | 0,1 | 0,0123 | n/10 | n/4 | n/2</w:t>
        <w:br/>
        <w:t>cos x n/10 | n/4 | n/2</w:t>
      </w:r>
    </w:p>
    <w:p>
      <w:r>
        <w:t>3. Berechne Näherungswerte für cos x mit dem Näherungspolynom von Seite 108 und</w:t>
        <w:br/>
        <w:t>vergleiche sie mit dem [cos}-Wert des Taschenrechners.</w:t>
        <w:br/>
        <w:t>a) x=0,l b) x=1,l c) x = 0,785 d) x = 30°</w:t>
      </w:r>
    </w:p>
    <w:p>
      <w:r>
        <w:t>4. Berechne Näherungswerte für x mit dem Näherungspolynom von Seite 108 und ver-</w:t>
        <w:br/>
        <w:t>gleiche sie mit dem [INVJ[cos} Wert des Taschenrechners.</w:t>
        <w:br/>
        <w:t>a) cosx = 0,546 b) cosx=0,1 c) cosx = 0,3</w:t>
      </w:r>
    </w:p>
    <w:p>
      <w:r>
        <w:t>5. Bestimme mit dem Taschenrechner</w:t>
        <w:br/>
        <w:t>a) cos 20° + cos 30° — cos (20° + 30°)</w:t>
        <w:br/>
        <w:t>b) cos 2° + cos 3° — cos (2° + 3°)</w:t>
        <w:br/>
        <w:t>©) cos 0,2° + cos 0,3° — cos (0,2° + 0,3°)</w:t>
      </w:r>
    </w:p>
    <w:p>
      <w:r>
        <w:t>N) cos 20° + cos 30° r) cos 2° + cos 3°</w:t>
        <w:br/>
        <w:t>cos (20° + 30°) cos (2° + 3°)</w:t>
        <w:br/>
        <w:t>cos 0,2° + cos 0,3°</w:t>
        <w:br/>
        <w:t>N 002° +03°</w:t>
      </w:r>
    </w:p>
    <w:p>
      <w:r>
        <w:t>6. Berechne ohne Taschenrechner</w:t>
        <w:br/>
        <w:t>a) cos 30° + cos 30° — cos (30° + 30°)</w:t>
        <w:br/>
        <w:t>b) cos 45° + cos 45° — cos (45° + 45°)</w:t>
        <w:br/>
        <w:t>od 2: cos 30°</w:t>
        <w:br/>
        <w:t>cos (21 - 30°)</w:t>
      </w:r>
    </w:p>
    <w:p>
      <w:r>
        <w:t>7. Bestimme « mit dem Taschenrechner.</w:t>
      </w:r>
    </w:p>
    <w:p>
      <w:r>
        <w:t>a) 4cosa + 1= /5 b) 4cos2«-1= 5</w:t>
        <w:br/>
        <w:t>29,2 ws3a-1=%3 2 rag</w:t>
        <w:br/>
        <w:t>cos &amp;</w:t>
        <w:br/>
        <w:t>8. Löse auf nach cos« und berechne « ohne Taschenrechner.</w:t>
        <w:br/>
        <w:t>a) 1-2c0osa=0 b) 2cosa« - 3 .=0</w:t>
        <w:br/>
        <w:t>c) Y2 cosa@-1=0 d) (2 - cos) cos« =0</w:t>
        <w:br/>
        <w:t>€) (cos a)? = cos N) 2(cos a)? = cos</w:t>
      </w:r>
    </w:p>
    <w:p>
      <w:r>
        <w:t>g) 2(cosa)’ + 1=3cosa h) (2c0s oJ? + 72 = (2+ Y2 )cos«</w:t>
        <w:br/>
        <w:t>125</w:t>
      </w:r>
    </w:p>
    <w:p>
      <w:pPr>
        <w:pStyle w:val="IntenseQuote"/>
      </w:pPr>
      <w:r>
        <w:t>[Seite 128]</w:t>
      </w:r>
    </w:p>
    <w:p>
      <w:r>
        <w:t>+14.</w:t>
      </w:r>
    </w:p>
    <w:p>
      <w:r>
        <w:t>16.</w:t>
      </w:r>
    </w:p>
    <w:p>
      <w:r>
        <w:t>17.</w:t>
      </w:r>
    </w:p>
    <w:p>
      <w:r>
        <w:t>126</w:t>
      </w:r>
    </w:p>
    <w:p>
      <w:r>
        <w:t>. Berechne die fehlenden Stücke eines rechtwinkligen Dreiecks ABC mit y = 90°</w:t>
      </w:r>
    </w:p>
    <w:p>
      <w:r>
        <w:t>489061 | 560 123</w:t>
      </w:r>
    </w:p>
    <w:p>
      <w:r>
        <w:t>3</w:t>
        <w:br/>
        <w:t>| 11151 T [os loı] ssarıs | s70822</w:t>
      </w:r>
    </w:p>
    <w:p>
      <w:r>
        <w:t>. Zeige: In einem bei C ee Dreieck ABC gilt</w:t>
      </w:r>
    </w:p>
    <w:p>
      <w:r>
        <w:t>_ [c+b „je</w:t>
        <w:br/>
        <w:t>a) 005 &gt;= 30 b) cos —</w:t>
      </w:r>
    </w:p>
    <w:p>
      <w:r>
        <w:t>. In einem bei C rechtwinkligen Dreieck ABC ist b=2 /13 und der zugehörige Hypo-</w:t>
      </w:r>
    </w:p>
    <w:p>
      <w:r>
        <w:t>tenusenabschnitt q =4. Berechne der Reihe nach «, a und p.</w:t>
      </w:r>
    </w:p>
    <w:p>
      <w:r>
        <w:t>. Zeige: Im spitzwinkligen Dreieck ABC hat das Höhenfußpunkt-Dreieck die Seiten-</w:t>
      </w:r>
    </w:p>
    <w:p>
      <w:r>
        <w:t>längen acos «, bcos ß und c cos y.</w:t>
      </w:r>
    </w:p>
    <w:p>
      <w:r>
        <w:t>. Mainz liegt auf dem 50. Breitengrad. Wie viel Prozent des Erdumfangs muss man zu-</w:t>
      </w:r>
    </w:p>
    <w:p>
      <w:r>
        <w:t>rücklegen, wenn man auf diesem Breitenkreis die Erde umrundet? (Erdradius</w:t>
        <w:br/>
        <w:t>6370 km)</w:t>
      </w:r>
    </w:p>
    <w:p>
      <w:r>
        <w:t>Neapel und New York liegen ziemlich genau auf dem 41. Breitengrad. Neapel hat</w:t>
        <w:br/>
        <w:t>etwa die geografische Länge 14° Ost, New York 74° West. Wie weit ist es von Neapel</w:t>
        <w:br/>
        <w:t>nach New York</w:t>
      </w:r>
    </w:p>
    <w:p>
      <w:r>
        <w:t>a) auf dem Breitenkreis</w:t>
        <w:br/>
        <w:t>b) durch einen geraden Tunnel</w:t>
        <w:br/>
        <w:t>c) auf dem Großkreis?</w:t>
      </w:r>
    </w:p>
    <w:p>
      <w:r>
        <w:t>. Ein Haus mit gleichschenkligem Satteldach ist 10 m breit (von Dachrinne zu Dach-</w:t>
      </w:r>
    </w:p>
    <w:p>
      <w:r>
        <w:t>rinne) und 20 m lang. Wie groß ist die Dachfläche bei einer Neigung von 50°?</w:t>
      </w:r>
    </w:p>
    <w:p>
      <w:r>
        <w:t>PROJEKTIONSSATZ</w:t>
      </w:r>
    </w:p>
    <w:p>
      <w:r>
        <w:t>Zeige: In einem beliebigen Dreieck ist c= acosß + bcos «.</w:t>
      </w:r>
    </w:p>
    <w:p>
      <w:r>
        <w:t>Wie lauten die entsprechenden Ausdrücke für die andern Seiten?</w:t>
        <w:br/>
        <w:t>ABSCHNITT</w:t>
      </w:r>
    </w:p>
    <w:p>
      <w:r>
        <w:t>a) Berechne Basis und Fläche des Dreiecks ATC.</w:t>
      </w:r>
    </w:p>
    <w:p>
      <w:r>
        <w:t>b) Wie groß muss ß sein, damit CT die</w:t>
        <w:br/>
        <w:t>Dreieckfläche halbiert?</w:t>
      </w:r>
    </w:p>
    <w:p>
      <w:r>
        <w:t>. GEKREUZTER RIEMENTRIEB</w:t>
      </w:r>
    </w:p>
    <w:p>
      <w:r>
        <w:t>Kreuzt man den Riemen, so laufen die Räder gegensinnig. Berechne die Riemen-</w:t>
        <w:br/>
        <w:t>länge für die Räder im Beispiel auf Seite 108.</w:t>
      </w:r>
    </w:p>
    <w:p>
      <w:pPr>
        <w:pStyle w:val="IntenseQuote"/>
      </w:pPr>
      <w:r>
        <w:t>[Seite 129]</w:t>
      </w:r>
    </w:p>
    <w:p>
      <w:r>
        <w:t>.19.</w:t>
      </w:r>
    </w:p>
    <w:p>
      <w:r>
        <w:t>PROJEKTIONSSATZ IM RAUM</w:t>
      </w:r>
    </w:p>
    <w:p>
      <w:r>
        <w:t>Bei der senkrechten Projektion einer Strecke auf eine Gerade multipliziert sich die</w:t>
      </w:r>
    </w:p>
    <w:p>
      <w:r>
        <w:t>Länge mit dem Kosinus des Neigungswinkels.</w:t>
      </w:r>
    </w:p>
    <w:p>
      <w:r>
        <w:t>Ein entsprechender Satz gilt im Raum:</w:t>
      </w:r>
    </w:p>
    <w:p>
      <w:r>
        <w:t>Bei der senkrechten Projektion eines Dreiecks auf eine Ebene (Bildebene) multipli-</w:t>
      </w:r>
    </w:p>
    <w:p>
      <w:r>
        <w:t>ziert sich der Flächeninhalt mit dem Kosinus des Winkels p zwischen der Bildebene</w:t>
      </w:r>
    </w:p>
    <w:p>
      <w:r>
        <w:t>und der Dreieckebene.</w:t>
      </w:r>
    </w:p>
    <w:p>
      <w:r>
        <w:t>Zeige das in drei Schritten:</w:t>
      </w:r>
    </w:p>
    <w:p>
      <w:r>
        <w:t>a) Bei einem Rechteck vom Flächeninhalt A ist eine Seite parallel zur Bildebene;</w:t>
        <w:br/>
        <w:t>eine andere Seite ist unter p gegen die Bildebene geneigt. Dann gilt für den Flä-</w:t>
        <w:br/>
        <w:t>cheninhalt A’ der senkrechten Projektion: A’= Acosp.</w:t>
      </w:r>
    </w:p>
    <w:p>
      <w:r>
        <w:t>b) Bei einem Dreieck vom Flächeninhalt A ist eine Seite parallel zur Bildebene; die</w:t>
        <w:br/>
        <w:t>zugehörige Höhe ist unter p gegen die Bildebene geneigt. Dann gilt für den Flä-</w:t>
        <w:br/>
        <w:t>cheninhalt A’ der senkrechten Projektion: A’= Acos p.</w:t>
      </w:r>
    </w:p>
    <w:p>
      <w:r>
        <w:t>c) Beweise den oben formulierten Projektionssatz.</w:t>
      </w:r>
    </w:p>
    <w:p>
      <w:r>
        <w:t>. ABCS ist eine dreiseitige Pyramide. Die Grundfläche ABC hat den Inhalt G, die</w:t>
      </w:r>
    </w:p>
    <w:p>
      <w:r>
        <w:t>drei Seitenflächen haben die Inhalte K, L und M. Sie bilden mit der Grundfläche</w:t>
        <w:br/>
        <w:t>die Winkel x,A und u. Diese Winkel können auch stumpf sein!</w:t>
      </w:r>
    </w:p>
    <w:p>
      <w:r>
        <w:t>Zeige: G=Kcosk + LcosA + Mcosu</w:t>
      </w:r>
    </w:p>
    <w:p>
      <w:r>
        <w:t>Verwende den Projektionssatz von Aufgabe 19. Denk dran, dass die Projektion der</w:t>
        <w:br/>
        <w:t>Spitze nicht in der Grundfläche liegen muss.</w:t>
      </w:r>
    </w:p>
    <w:p>
      <w:r>
        <w:t>127</w:t>
      </w:r>
    </w:p>
    <w:p>
      <w:pPr>
        <w:pStyle w:val="IntenseQuote"/>
      </w:pPr>
      <w:r>
        <w:t>[Seite 130]</w:t>
      </w:r>
    </w:p>
    <w:p>
      <w:r>
        <w:t>Aufgaben zu 5.1/2/3</w:t>
        <w:br/>
        <w:t>1. Berechne die fehlenden Stücke des bei C rechtwinkligen Dreiecks</w:t>
      </w:r>
    </w:p>
    <w:p>
      <w:r>
        <w:t>2. Berechne die fehlenden Stücke eines gleichschenkligen Dreiecks ABC mit Spitze C.</w:t>
        <w:br/>
        <w:t>r ist der Umkreisradius.</w:t>
      </w:r>
    </w:p>
    <w:p>
      <w:r>
        <w:t>3. In einem gleichschenkligen Dreieck ABC mit Spitze C ist jeder Basiswinkel 58,5°,</w:t>
        <w:br/>
        <w:t>die Fläche 12. Berechne die Seiten und die Höhen.</w:t>
      </w:r>
    </w:p>
    <w:p>
      <w:r>
        <w:t>4. 3EXTÜCKE</w:t>
        <w:br/>
        <w:t>Berechne in Abhängigkeit von a, e und w die Längen der übrigen Strecken.</w:t>
      </w:r>
    </w:p>
    <w:p>
      <w:r>
        <w:t>128</w:t>
      </w:r>
    </w:p>
    <w:p>
      <w:pPr>
        <w:pStyle w:val="IntenseQuote"/>
      </w:pPr>
      <w:r>
        <w:t>[Seite 131]</w:t>
      </w:r>
    </w:p>
    <w:p>
      <w:r>
        <w:t>5. Bei einer Raute ist der Inkreisradius 10 und eine Diagonale 40. Berechne ihren Um-</w:t>
        <w:br/>
        <w:t>fang und ihre Winkel.</w:t>
      </w:r>
    </w:p>
    <w:p>
      <w:r>
        <w:t>6. GEWÖLBE</w:t>
        <w:br/>
        <w:t>Die Decke eines Raums von 6 m Breite und 10 m Tiefe ist zylindrisch gewölbt. Be-</w:t>
        <w:br/>
        <w:t>rechne ihren Flächeninhalt.</w:t>
      </w:r>
    </w:p>
    <w:p>
      <w:r>
        <w:t>7. GEFAHRENKREIS</w:t>
        <w:br/>
        <w:t>Riffe und Sandbänke sind für Schiffe gefährlich. Eine einfache Möglichkeit sie zu</w:t>
        <w:br/>
        <w:t>umschiffen, besteht darin das Schiff auf einem Kreisbogen drumherum zu leiten:</w:t>
        <w:br/>
        <w:t>Vom Schiff S aus visiert man zwei Uferpunkte A und B an und steuert das Schiff so,</w:t>
        <w:br/>
        <w:t>dass der Winkel ASB immer denselben Wert hat. Wie lang ist der Weg auf dem</w:t>
        <w:br/>
        <w:t>Kreisbogen in Abhängigkeit von AB und p?</w:t>
      </w:r>
    </w:p>
    <w:p>
      <w:r>
        <w:t>8. Bei einem Nachtflug überm Bodensee leuchtet man von der Spitze eines Zeppelins</w:t>
        <w:br/>
        <w:t>mit einem Richtscheinwerfer senkrecht nach unten. Der Lichtfleck auf dem Wasser</w:t>
        <w:br/>
        <w:t>erscheint vom 80 m entfernten Heck des Schiffs unter dem Tiefenwinkel 81,4°. In</w:t>
        <w:br/>
        <w:t>welcher Höhe fliegt der Zeppelin?</w:t>
      </w:r>
    </w:p>
    <w:p>
      <w:r>
        <w:t>9. Bei einem Flugzeug ist in 10 km Höhe das Triebwerk ausgefallen. Der Pilot versucht</w:t>
        <w:br/>
        <w:t>eine Notlandung aus dem Gleitflug. Er liest die Geschwindigkeiten ab: 200 km/h</w:t>
        <w:br/>
        <w:t>gegen Grund und 8 m/s im Sinken. Wie groß ist der Gleitwinkel? Welche Entfer-</w:t>
        <w:br/>
        <w:t>nung über Grund legt die Maschine zurück?</w:t>
      </w:r>
    </w:p>
    <w:p>
      <w:r>
        <w:t>129</w:t>
      </w:r>
    </w:p>
    <w:p>
      <w:pPr>
        <w:pStyle w:val="IntenseQuote"/>
      </w:pPr>
      <w:r>
        <w:t>[Seite 132]</w:t>
      </w:r>
    </w:p>
    <w:p>
      <w:r>
        <w:t>® 10. Das Auflösungsvermögen des Auges entspricht einem Blickwinkel von etwa 1’ unter</w:t>
        <w:br/>
        <w:t>Normalbedingungen (Sonnenschein und klare Luft).</w:t>
      </w:r>
    </w:p>
    <w:p>
      <w:r>
        <w:t>a) In welcher Entfernung erkennt man gerade noch einen | cm großen Gegenstand?</w:t>
      </w:r>
    </w:p>
    <w:p>
      <w:r>
        <w:t>b) Wie groß muss ein Gegenstand mindestens sein, damit man ihn in 100 m Entfer-</w:t>
        <w:br/>
        <w:t>nung gerade noch sieht?</w:t>
      </w:r>
    </w:p>
    <w:p>
      <w:r>
        <w:t>c) In welcher Entfernung treffen sich scheinbar die Schienen (Abstand 1435 mm)</w:t>
        <w:br/>
        <w:t>eines geraden Gleises?</w:t>
      </w:r>
    </w:p>
    <w:p>
      <w:r>
        <w:t>11. HALBMOND</w:t>
        <w:br/>
        <w:t>Zum Zeitpunkt des Halb- (some</w:t>
      </w:r>
    </w:p>
    <w:p>
      <w:r>
        <w:t>monds misst jemand den Win-</w:t>
      </w:r>
    </w:p>
    <w:p>
      <w:r>
        <w:t>kel Mond- Erde-Sonne</w:t>
      </w:r>
    </w:p>
    <w:p>
      <w:r>
        <w:t>89,85°. Welche Entfernung ha-</w:t>
      </w:r>
    </w:p>
    <w:p>
      <w:r>
        <w:t>ben Sonne und Erde, wenn</w:t>
      </w:r>
    </w:p>
    <w:p>
      <w:r>
        <w:t>der Abstand Erde-Mond \ s</w:t>
      </w:r>
    </w:p>
    <w:p>
      <w:r>
        <w:t>384.400 km beträgt? ____ Mond</w:t>
      </w:r>
    </w:p>
    <w:p>
      <w:r>
        <w:t>12. Berechne den Durchmesser der Sonne, wenn " 2</w:t>
        <w:br/>
        <w:t>man ihn von der Erde aus unter 31’ sieht und die \ F</w:t>
        <w:br/>
        <w:t>Entfernung Sonne- Erde 150 Millionen Kilome-</w:t>
      </w:r>
    </w:p>
    <w:p>
      <w:r>
        <w:t>ter beträgt? vw) Erde</w:t>
      </w:r>
    </w:p>
    <w:p>
      <w:r>
        <w:t>13. FIXSTERNENTFERNUNG</w:t>
        <w:br/>
        <w:t>Man misst den Winkel Fixstern - Erde - Sonne (e,)</w:t>
        <w:br/>
        <w:t>und nach einem halben Jahr wieder (e,). Als Jah-</w:t>
        <w:br/>
        <w:t>resparallaxe p des Fixsterns bezeichnet man den</w:t>
        <w:br/>
        <w:t>Winkel 0,5 (180° - &amp;, - &amp;,). Der Erdbahnradius be-</w:t>
        <w:br/>
        <w:t>trägt 150 Millionen Kilometer (1 Astronomische</w:t>
        <w:br/>
        <w:t>Einheit, abgekürzt | AE).</w:t>
      </w:r>
    </w:p>
    <w:p>
      <w:r>
        <w:t>a) Der Fixstern Proxima Centauri hat die Jahres-</w:t>
        <w:br/>
        <w:t>parallaxe 0,765”. Bestimme seine Entfernung</w:t>
        <w:br/>
        <w:t>von der Erde. Nimm zur Vereinfachung an,</w:t>
        <w:br/>
        <w:t>dass die Strecken [E,F] und [E,F] gleich lang</w:t>
        <w:br/>
        <w:t>sind.</w:t>
      </w:r>
    </w:p>
    <w:p>
      <w:r>
        <w:t>b) Wie weit kann man so trigonometrisch messen,</w:t>
        <w:br/>
        <w:t>wenn die mittleren Fehler der Sternparallaxen</w:t>
        <w:br/>
        <w:t>0,016” betragen ?(Mess-und Fehlerstreckensind</w:t>
        <w:br/>
        <w:t>dann gleich lang.)</w:t>
      </w:r>
    </w:p>
    <w:p>
      <w:r>
        <w:t>c) I parsec (Parallaxensekunde) ist eine weitere</w:t>
        <w:br/>
        <w:t>astronomische Längeneinheit. Sie gehört zur</w:t>
        <w:br/>
        <w:t>Jahresparallaxe von I”. Wie viel Kilometer misst</w:t>
        <w:br/>
        <w:t>ein | parsec?</w:t>
      </w:r>
    </w:p>
    <w:p>
      <w:r>
        <w:t>130</w:t>
      </w:r>
    </w:p>
    <w:p>
      <w:pPr>
        <w:pStyle w:val="IntenseQuote"/>
      </w:pPr>
      <w:r>
        <w:t>[Seite 133]</w:t>
      </w:r>
    </w:p>
    <w:p>
      <w:r>
        <w:t>14. DREIECKSTRECKEN</w:t>
        <w:br/>
        <w:t>Gegeben sind die dick gezeichneten Stücke. Berechne die gestrichelten Strecken.</w:t>
      </w:r>
    </w:p>
    <w:p>
      <w:r>
        <w:t>\y</w:t>
      </w:r>
    </w:p>
    <w:p>
      <w:r>
        <w:t>Ban</w:t>
      </w:r>
    </w:p>
    <w:p>
      <w:r>
        <w:t>15. DREIECKMESSUNG</w:t>
        <w:br/>
        <w:t>Gegeben ß = 37° und a = 10. Berechne h, q, v und w sowie die Winkel w, ö und den</w:t>
        <w:br/>
        <w:t>Schnittwinkel von v und w.</w:t>
      </w:r>
    </w:p>
    <w:p>
      <w:r>
        <w:t>°16. WINKELTEILUNG</w:t>
        <w:br/>
        <w:t>Die Strecke [AB] hat die Länge I. Berechne die Längen der Strecken [AM], [SM] und</w:t>
        <w:br/>
        <w:t>[MP]. Wie groß ist der Winkel CMP?</w:t>
      </w:r>
    </w:p>
    <w:p>
      <w:r>
        <w:t>131</w:t>
      </w:r>
    </w:p>
    <w:p>
      <w:pPr>
        <w:pStyle w:val="IntenseQuote"/>
      </w:pPr>
      <w:r>
        <w:t>[Seite 134]</w:t>
      </w:r>
    </w:p>
    <w:p>
      <w:r>
        <w:t>817. WINKELSCHNECKE</w:t>
      </w:r>
    </w:p>
    <w:p>
      <w:r>
        <w:t>20.</w:t>
      </w:r>
    </w:p>
    <w:p>
      <w:r>
        <w:t>132</w:t>
      </w:r>
    </w:p>
    <w:p>
      <w:r>
        <w:t>. GLEICHSEITIG</w:t>
      </w:r>
    </w:p>
    <w:p>
      <w:r>
        <w:t>. KREIS &amp; QUADRAT</w:t>
      </w:r>
    </w:p>
    <w:p>
      <w:r>
        <w:t>a) Berechne allgemein in Abhängigkeit von w und p die Längen der Strecken [OA\],</w:t>
        <w:br/>
        <w:t>[OA;] und [OA;] sowie [OB,], [OB;] und [OB;].</w:t>
      </w:r>
    </w:p>
    <w:p>
      <w:r>
        <w:t>b) Wie groß muss p sein, wenn [OB,;] doppelt so lang sein soll wie w?</w:t>
      </w:r>
    </w:p>
    <w:p>
      <w:r>
        <w:t>c) Wie groß muss p sein, wenn [OA,] ein Viertel so lang sein soll wie w?</w:t>
      </w:r>
    </w:p>
    <w:p>
      <w:r>
        <w:t>d) Berechne den Flächeninhalt des Vierecks A,B,B&gt;A, und den des Vierecks</w:t>
        <w:br/>
        <w:t>ABBiHAirı-</w:t>
      </w:r>
    </w:p>
    <w:p>
      <w:r>
        <w:t>e) Warum haben die Vierecke von d) Umkreise, wie groß sind die Radien?</w:t>
      </w:r>
    </w:p>
    <w:p>
      <w:r>
        <w:t>Berechne x und y in Abhängigkeit von s.</w:t>
      </w:r>
    </w:p>
    <w:p>
      <w:r>
        <w:t>Berechne den bezeichneten Winkel.</w:t>
      </w:r>
    </w:p>
    <w:p>
      <w:r>
        <w:t>HALBKREISLICH</w:t>
        <w:br/>
        <w:t>a) Berechne p und p im Rechteck.</w:t>
        <w:br/>
        <w:t>b) Berechne x und e im Quadrat.</w:t>
      </w:r>
    </w:p>
    <w:p>
      <w:pPr>
        <w:pStyle w:val="IntenseQuote"/>
      </w:pPr>
      <w:r>
        <w:t>[Seite 135]</w:t>
      </w:r>
    </w:p>
    <w:p>
      <w:r>
        <w:t>21. TRAPEZLICH</w:t>
        <w:br/>
        <w:t>Berechne die bezeichneten Strecken und Winkel.</w:t>
      </w:r>
    </w:p>
    <w:p>
      <w:r>
        <w:t>22. KRÄFTIG</w:t>
      </w:r>
    </w:p>
    <w:p>
      <w:r>
        <w:t>a) Berechne Druck- und Zugkraft in den beiden Stangen in Abhängigkeit von G</w:t>
        <w:br/>
        <w:t>und .</w:t>
      </w:r>
    </w:p>
    <w:p>
      <w:r>
        <w:t>b) Berechne Druck- und Zugkraft in den beiden Stangen in Abhängigkeit von F</w:t>
        <w:br/>
        <w:t>und ß.</w:t>
      </w:r>
    </w:p>
    <w:p>
      <w:r>
        <w:t>c) Berechne die Seilkräfte in Abhängigkeit von y und vom Lampengewicht L.</w:t>
        <w:br/>
        <w:t>Welche Kraft (senkrecht zur Wand) zieht an den Halterungen?</w:t>
      </w:r>
    </w:p>
    <w:p>
      <w:r>
        <w:t>d) Ein Paket (80 cm breit, 90 cm hoch) wird an einem 342 cm langen Spagat gehal-</w:t>
        <w:br/>
        <w:t>ten.</w:t>
        <w:br/>
        <w:t>Welche Kraft muss er aushalten, wenn das Paket 10 kg Masse hat?</w:t>
      </w:r>
    </w:p>
    <w:p>
      <w:r>
        <w:t>133</w:t>
      </w:r>
    </w:p>
    <w:p>
      <w:pPr>
        <w:pStyle w:val="IntenseQuote"/>
      </w:pPr>
      <w:r>
        <w:t>[Seite 136]</w:t>
      </w:r>
    </w:p>
    <w:p>
      <w:r>
        <w:t>23. SCHIEFEBENE</w:t>
      </w:r>
    </w:p>
    <w:p>
      <w:r>
        <w:t>a) Berechne Hangabtrieb H und Normalkraft N in Abhängigkeit von p und G.</w:t>
      </w:r>
    </w:p>
    <w:p>
      <w:r>
        <w:t>b) Welche waagrechte Kraft W hält die Kugel?</w:t>
      </w:r>
    </w:p>
    <w:p>
      <w:r>
        <w:t>c) Vergrößert man den Neigungswinkel, so fängt ein Körper bei einem bestimmten</w:t>
        <w:br/>
        <w:t>Winkelwert 9, zu rollen oder zu rutschen an. Dieser Wert hängt ab von der Haft-</w:t>
        <w:br/>
        <w:t>reibungszahl u.</w:t>
      </w:r>
    </w:p>
    <w:p>
      <w:r>
        <w:t>Zeige: u =tan</w:t>
        <w:br/>
        <w:t>Wie groß ist p, für u = 0,027 (Stahl auf Eis)?</w:t>
      </w:r>
    </w:p>
    <w:p>
      <w:r>
        <w:t>24. Im Deutschen Museum hängt ein 60 m langes Pendel von 40kg Masse. Welche</w:t>
        <w:br/>
        <w:t>Kraft (waagrecht) braucht man um es 140 cm waagrecht auszulenken?</w:t>
      </w:r>
    </w:p>
    <w:p>
      <w:r>
        <w:t>Aufgaben zu 5.4</w:t>
        <w:br/>
        <w:t>1. Bestimme die fehlenden Werte</w:t>
      </w:r>
    </w:p>
    <w:p>
      <w:r>
        <w:t>Vereinfache</w:t>
        <w:br/>
        <w:t>2. a) tan cos b) ne 9 a u</w:t>
        <w:br/>
        <w:t>E (BR RR</w:t>
      </w:r>
    </w:p>
    <w:p>
      <w:r>
        <w:t>134</w:t>
      </w:r>
    </w:p>
    <w:p>
      <w:pPr>
        <w:pStyle w:val="IntenseQuote"/>
      </w:pPr>
      <w:r>
        <w:t>[Seite 137]</w:t>
      </w:r>
    </w:p>
    <w:p>
      <w:r>
        <w:t>- a) VI +cos« Yl-cos«</w:t>
      </w:r>
    </w:p>
    <w:p>
      <w:r>
        <w:t>ö 1-sin« _ I+sin«</w:t>
        <w:br/>
        <w:t>I+sin« 1-sin«</w:t>
      </w:r>
    </w:p>
    <w:p>
      <w:r>
        <w:t>. a) [1 + (tana)?] cos«</w:t>
      </w:r>
    </w:p>
    <w:p>
      <w:r>
        <w:t>c) tana-sina&amp; +cosa</w:t>
      </w:r>
    </w:p>
    <w:p>
      <w:r>
        <w:t>[ sin«-tan«</w:t>
        <w:br/>
        <w:t>. 2) (cos &amp; - I)sin«</w:t>
        <w:br/>
        <w:t>(1 &lt; cos &amp;)? + (sin &amp;)?</w:t>
        <w:br/>
        <w:t>(1 = cos &amp;)? - (sin &amp;)?</w:t>
      </w:r>
    </w:p>
    <w:p>
      <w:r>
        <w:t>. a) 2(1 +cosa) - (sin «)?</w:t>
        <w:br/>
        <w:t>c) sin (cos &amp;)? + (sin «)?</w:t>
      </w:r>
    </w:p>
    <w:p>
      <w:r>
        <w:t>ce)</w:t>
      </w:r>
    </w:p>
    <w:p>
      <w:r>
        <w:t>b) Vsin«+1 Yina-1 ()</w:t>
        <w:br/>
        <w:t>8 A 8</w:t>
        <w:br/>
        <w:t>l+csa 1-cosa</w:t>
      </w:r>
    </w:p>
    <w:p>
      <w:r>
        <w:t>b) (sin «)* — (cos «)*</w:t>
      </w:r>
    </w:p>
    <w:p>
      <w:r>
        <w:t>l 1</w:t>
        <w:br/>
        <w:t>2 ( u u ( # =</w:t>
        <w:br/>
        <w:t>1 sin &amp;</w:t>
        <w:br/>
        <w:t>b 1-sin« (coso)</w:t>
        <w:br/>
        <w:t>1 - [(sin &amp;)* + (cos «)*]</w:t>
        <w:br/>
        <w:t>(cos &amp;)*</w:t>
      </w:r>
    </w:p>
    <w:p>
      <w:r>
        <w:t>d)</w:t>
      </w:r>
    </w:p>
    <w:p>
      <w:r>
        <w:t>d)</w:t>
      </w:r>
    </w:p>
    <w:p>
      <w:r>
        <w:t>b) (sin &amp; + cos «)? + (sin « — cos a)?</w:t>
        <w:br/>
        <w:t>d) (2cos a) + 12sin« - 13</w:t>
      </w:r>
    </w:p>
    <w:p>
      <w:r>
        <w:t>. Forme so um, dass im Ergebnis nicht 90° - « vorkommt.</w:t>
      </w:r>
    </w:p>
    <w:p>
      <w:r>
        <w:t>a) tan -tan (90° - «)</w:t>
      </w:r>
    </w:p>
    <w:p>
      <w:r>
        <w:t>o VI +[tan (90° - a]</w:t>
        <w:br/>
        <w:t>r\ cos (90° — «)</w:t>
        <w:br/>
        <w:t>cos &amp;</w:t>
      </w:r>
    </w:p>
    <w:p>
      <w:r>
        <w:t>1</w:t>
      </w:r>
    </w:p>
    <w:p>
      <w:r>
        <w:t>tan (90° — «) +iana</w:t>
      </w:r>
    </w:p>
    <w:p>
      <w:r>
        <w:t>b)</w:t>
      </w:r>
    </w:p>
    <w:p>
      <w:r>
        <w:t>d) sina + cos«-tan (90° - «)</w:t>
      </w:r>
    </w:p>
    <w:p>
      <w:r>
        <w:t>135</w:t>
      </w:r>
    </w:p>
    <w:p>
      <w:pPr>
        <w:pStyle w:val="IntenseQuote"/>
      </w:pPr>
      <w:r>
        <w:t>[Seite 138]</w:t>
      </w:r>
    </w:p>
    <w:p>
      <w:r>
        <w:t>6. Kapitel</w:t>
        <w:br/>
        <w:t>Trigonometrie für beliebige Winkel</w:t>
      </w:r>
    </w:p>
    <w:p>
      <w:r>
        <w:t>Winkelmessung mit dem Theodolit im Gebirge</w:t>
      </w:r>
    </w:p>
    <w:p>
      <w:pPr>
        <w:pStyle w:val="IntenseQuote"/>
      </w:pPr>
      <w:r>
        <w:t>[Seite 139]</w:t>
      </w:r>
    </w:p>
    <w:p>
      <w:r>
        <w:t>6.1 Trigonometrie am Einheitskreis</w:t>
      </w:r>
    </w:p>
    <w:p>
      <w:r>
        <w:t>Trigonometrie treibt man nicht nur mit spitzen Winkeln. Weil man auch negative Winkel-</w:t>
        <w:br/>
        <w:t>maße und Winkel über 360° zulässt, arbeitet man mit dem Drehwinkel. Drehwinkel ver-</w:t>
        <w:br/>
        <w:t>anschaulicht man am Besten am Einheitskreis. Zur Erinnerung: Winkel zählen wir negativ</w:t>
        <w:br/>
        <w:t>bei Rechtsdrehung (Uhrzeigersinn!) und positiv bei Linksdrehung (Gegenuhrzeigersinn!).</w:t>
        <w:br/>
        <w:t>Wir werden sin, cos und tan neu definieren, freilich aber so, dass sich für spitze Winkel</w:t>
        <w:br/>
        <w:t>dasselbe ergibt wie bisher. Dazu brauchen wir den Einheitskreis um den Ursprung eines</w:t>
        <w:br/>
        <w:t>Koordinatensystems. Den Drehwinkel messen wir von der positiven x-Achse aus. Schnei-</w:t>
        <w:br/>
        <w:t>det der zweite Schenkel von Winkel p den Einheitskreis in Punkt P, dann definieren wir:</w:t>
      </w:r>
    </w:p>
    <w:p>
      <w:r>
        <w:t>Definition ap</w:t>
      </w:r>
    </w:p>
    <w:p>
      <w:r>
        <w:t>cos @ ist der x-Wert von P</w:t>
        <w:br/>
        <w:t>sin p ist der y-Wert von P</w:t>
      </w:r>
    </w:p>
    <w:p>
      <w:r>
        <w:t>} P(cos p|sin p)</w:t>
      </w:r>
    </w:p>
    <w:p>
      <w:r>
        <w:t>sinp</w:t>
      </w:r>
    </w:p>
    <w:p>
      <w:r>
        <w:t>tan p ist der Quotient von y- und x-Wert, also tan p = mr</w:t>
      </w:r>
    </w:p>
    <w:p>
      <w:r>
        <w:t>I. Quadrant sing&gt;0 II. Quadrant sinp&gt;0</w:t>
        <w:br/>
        <w:t>0°’&lt;p&lt;90° cospP&gt;0 90° &lt;p&lt; 180° cosp&lt;0</w:t>
        <w:br/>
        <w:t>tan9&gt;0 tano&lt;0</w:t>
      </w:r>
    </w:p>
    <w:p>
      <w:r>
        <w:t>Wir unterscheiden die Fälle:</w:t>
      </w:r>
    </w:p>
    <w:p>
      <w:r>
        <w:t>0°&lt;p&lt; 90°, das heißt, P liegt im I. Quadranten; die neue Definition liefert dasselbe</w:t>
        <w:br/>
        <w:t>wie die alte.</w:t>
        <w:br/>
        <w:t>9%°&lt;@p&lt; 180°, das heißt, P liegt im Il. Quadranten; aus der Zeichnung lesen wir ab:</w:t>
      </w:r>
    </w:p>
    <w:p>
      <w:r>
        <w:t>sinp= sin(180°-p)</w:t>
      </w:r>
    </w:p>
    <w:p>
      <w:r>
        <w:t>cosp = — cos (180° — p)</w:t>
        <w:br/>
        <w:t>tanp = - tan (180° — p)</w:t>
      </w:r>
    </w:p>
    <w:p>
      <w:r>
        <w:t>zum Beispiel sin 150° = sin(180° — 150°) = sin 30° = 0,5</w:t>
      </w:r>
    </w:p>
    <w:p>
      <w:r>
        <w:t>Beachte: Streckenlängen (Maßpfeile!) sind positiv (zum Beispiel cos p &gt; 0), Koordina-</w:t>
        <w:br/>
        <w:t>ten dagegen können auch negativ sein (zum Beispiel cos p &lt; 0).</w:t>
      </w:r>
    </w:p>
    <w:p>
      <w:r>
        <w:t>137</w:t>
      </w:r>
    </w:p>
    <w:p>
      <w:pPr>
        <w:pStyle w:val="IntenseQuote"/>
      </w:pPr>
      <w:r>
        <w:t>[Seite 140]</w:t>
      </w:r>
    </w:p>
    <w:p>
      <w:r>
        <w:t>180° &lt;&lt; 270°, das heißt, P liegt im III. Quadranten; aus der Zeichnung lesen wir ab:</w:t>
      </w:r>
    </w:p>
    <w:p>
      <w:r>
        <w:t>sinp = - sin (p — 180°)</w:t>
      </w:r>
    </w:p>
    <w:p>
      <w:r>
        <w:t>cosp = — cos (p — 180°)</w:t>
        <w:br/>
        <w:t>tanp= tan(p — 180°)</w:t>
      </w:r>
    </w:p>
    <w:p>
      <w:r>
        <w:t>zum Beispiel cos 240° = -cos (240° - 180°) = cos 60° = —0,5</w:t>
      </w:r>
    </w:p>
    <w:p>
      <w:r>
        <w:t>II. Quadrant sinpg&lt;O IV. Quadrant sing&lt;0</w:t>
      </w:r>
    </w:p>
    <w:p>
      <w:r>
        <w:t>180° &lt; p &lt; 270° cosp&lt;0 270° &lt; 9 &lt; 360° csp&gt;0</w:t>
        <w:br/>
        <w:t>tanp&gt;0 tanpo&lt;0</w:t>
      </w:r>
    </w:p>
    <w:p>
      <w:r>
        <w:t>270°&lt;p&lt;360°, das heißt, P liegt im IV. Quadranten; aus der Zeichnung lesen wir ab:</w:t>
      </w:r>
    </w:p>
    <w:p>
      <w:r>
        <w:t>sinp= -sin (360° — p)</w:t>
        <w:br/>
        <w:t>cosp= cos(360°— p)</w:t>
        <w:br/>
        <w:t>tanp = - tan (360° — p)</w:t>
      </w:r>
    </w:p>
    <w:p>
      <w:r>
        <w:t>zum Beispiel tan 315° = -tan (360° — 315°) = -tan 45° = -1</w:t>
      </w:r>
    </w:p>
    <w:p>
      <w:r>
        <w:t>pe {0°, 90°, 180°, 270°, 360°}, das heißt, P liegt auf den Koordinatenachsen; an den vier</w:t>
        <w:br/>
        <w:t>Zeichnungen überlegen wir uns:</w:t>
      </w:r>
    </w:p>
    <w:p>
      <w:r>
        <w:t>[1 9° 180° 270°</w:t>
        <w:br/>
        <w:t>sin 1 0 1</w:t>
        <w:br/>
        <w:t>cos &amp;X 0 1 0</w:t>
        <w:br/>
        <w:t>Die drei Kreise zeigen die Vorzeichen der Quadranten.</w:t>
        <w:br/>
        <w:t>Die Fülle der Formein ist halb so wild! Im Ernstfall geht man so vor:</w:t>
      </w:r>
    </w:p>
    <w:p>
      <w:r>
        <w:t>« Der Quadrant liefert das Vorzeichen.</w:t>
      </w:r>
    </w:p>
    <w:p>
      <w:r>
        <w:t>« Als neuen (spitzen) Winkel $ nehmen wir den Unterschied zwischen p und 180° bzw.</w:t>
        <w:br/>
        <w:t>zwischen p und 360°.</w:t>
      </w:r>
    </w:p>
    <w:p>
      <w:r>
        <w:t>Kosinus Sinus</w:t>
      </w:r>
    </w:p>
    <w:p>
      <w:r>
        <w:t>+</w:t>
      </w:r>
    </w:p>
    <w:p>
      <w:r>
        <w:t>138</w:t>
      </w:r>
    </w:p>
    <w:p>
      <w:pPr>
        <w:pStyle w:val="IntenseQuote"/>
      </w:pPr>
      <w:r>
        <w:t>[Seite 141]</w:t>
      </w:r>
    </w:p>
    <w:p>
      <w:r>
        <w:t>Beispiel: cos 243° = ? III.Quadrant, also Vorzeichen »—-«</w:t>
        <w:br/>
        <w:t>243° liegt näher bei 180° als bei 360°, also ist ® = 63° der Unterschied zwischen</w:t>
        <w:br/>
        <w:t>243° und 180°</w:t>
      </w:r>
    </w:p>
    <w:p>
      <w:r>
        <w:t>cos 243° = cos 63°</w:t>
      </w:r>
    </w:p>
    <w:p>
      <w:r>
        <w:t>Weil zusätzliche Volldrehungen - linksrum oder rechtsrum — zum selben Bild führen, gilt:</w:t>
        <w:br/>
        <w:t>sin 1470° = sin (1470° — 4 360°) = sin 30° = 0,5</w:t>
      </w:r>
    </w:p>
    <w:p>
      <w:r>
        <w:t>sinp= sin(p -z:360°)</w:t>
      </w:r>
    </w:p>
    <w:p>
      <w:r>
        <w:t>cos p = - cos (p - 2: 360°)</w:t>
        <w:br/>
        <w:t>tanp = - tan (p - z: 360°) zeZ</w:t>
      </w:r>
    </w:p>
    <w:p>
      <w:r>
        <w:t>Jetzt werden wir auch mit negativen Winkeln fertig:</w:t>
        <w:br/>
        <w:t>cos (-30°) = cos (-30° + 360°) = cos 330° -48</w:t>
      </w:r>
    </w:p>
    <w:p>
      <w:r>
        <w:t>Wir kombinieren diese Formeln:</w:t>
      </w:r>
    </w:p>
    <w:p>
      <w:r>
        <w:t>sin (-@) = sin (-P + 360°) = sin (360° - 9) = -singp</w:t>
        <w:br/>
        <w:t>cos (-P) = cos (-P + 360°) = cos (360°- p)= cosp</w:t>
        <w:br/>
        <w:t>tan (-p) = tan (-Pp + 360°) = tan (360° — ) = -tanp</w:t>
      </w:r>
    </w:p>
    <w:p>
      <w:r>
        <w:t>zusammengefasst</w:t>
      </w:r>
    </w:p>
    <w:p>
      <w:r>
        <w:t>sin (-p) = -sinp</w:t>
      </w:r>
    </w:p>
    <w:p>
      <w:r>
        <w:t>cos(-p)= cosp</w:t>
        <w:br/>
        <w:t>tan(-p)=-tanp</w:t>
      </w:r>
    </w:p>
    <w:p>
      <w:r>
        <w:t>Die bisherigen Überlegungen zeigen, dass verschiedene Winkel denselben Sinuswert haben</w:t>
        <w:br/>
        <w:t>können:</w:t>
      </w:r>
    </w:p>
    <w:p>
      <w:r>
        <w:t>sin 60° = sin 120° =:sin 420° = sin 480° = sin (— 240°) = sin (- 300°) = sin (—600°) = 7 B</w:t>
      </w:r>
    </w:p>
    <w:p>
      <w:r>
        <w:t>Also hat die Gleichung sin « -4+ 3 unendlich viele Lösungen:</w:t>
      </w:r>
    </w:p>
    <w:p>
      <w:r>
        <w:t>..., 600°, —300°, —240°, 60°, 120°, 420°, 480°, ...</w:t>
        <w:br/>
        <w:t>Übersichtlich geordnet sind das die beiden Serien</w:t>
        <w:br/>
        <w:t>60° +z-360° und 120°+2:360°, wobei zeZ</w:t>
      </w:r>
    </w:p>
    <w:p>
      <w:r>
        <w:t>Es genügt also, die Lösungen im Intervall [0°; 360° zu suchen, denn hier liegen die ent-</w:t>
        <w:br/>
        <w:t>scheidenden Winkel. Die restlichen Winkel ergeben sich durch Addition ganzer Vielfacher</w:t>
        <w:br/>
        <w:t>von 36°. Der Summand z- 360° bringt nichts wesentlich Neues.</w:t>
      </w:r>
    </w:p>
    <w:p>
      <w:r>
        <w:t>Die Gleichung cos « = = Y2 lösen wir so:</w:t>
        <w:br/>
        <w:t>cos &amp; = 3 "72 5</w:t>
        <w:br/>
        <w:t>&amp; = 45° ist der zugehörige spitze Winkel</w:t>
      </w:r>
    </w:p>
    <w:p>
      <w:r>
        <w:t>139</w:t>
      </w:r>
    </w:p>
    <w:p>
      <w:pPr>
        <w:pStyle w:val="IntenseQuote"/>
      </w:pPr>
      <w:r>
        <w:t>[Seite 142]</w:t>
      </w:r>
    </w:p>
    <w:p>
      <w:r>
        <w:t>Welche beiden Quadranten nun in Frage kommen, hängt vom Vorzeichen ab; weil der ge-</w:t>
        <w:br/>
        <w:t>gebene Kosinus negativ ist, sind es der Il. und III. Quadrant.</w:t>
      </w:r>
    </w:p>
    <w:p>
      <w:r>
        <w:t>II. Quadrant: «, = 180° — &amp; = 135°</w:t>
        <w:br/>
        <w:t>III. Quadrant: «, = 180° + &amp; = 225°</w:t>
      </w:r>
    </w:p>
    <w:p>
      <w:r>
        <w:t>Die vollständige Lösung lautet:</w:t>
        <w:br/>
        <w:t>&amp;z = 135° + z: 360°, oz = 225° + z: 360°, zeZ</w:t>
      </w:r>
    </w:p>
    <w:p>
      <w:r>
        <w:t>Der Taschenrechner gibt höchstens eine Lösung an. Sie liegt beim Kosinus im I. oder</w:t>
        <w:br/>
        <w:t>II. Quadranten 0= «= 180°), beim Sinus und Tangens im I. oder »-I.« Quadranten</w:t>
        <w:br/>
        <w:t>(-9%0° &lt; «= 90°).</w:t>
      </w:r>
    </w:p>
    <w:p>
      <w:r>
        <w:t>Beispiel: tana« = —0,7</w:t>
        <w:br/>
        <w:t>o* = —35,0° (gerundeter Wert des Taschenrechners)</w:t>
        <w:br/>
        <w:t>&amp; = 35,0°</w:t>
        <w:br/>
        <w:t>Der Tangens ist negativ im II. und IV. Quadranten</w:t>
        <w:br/>
        <w:t>II. Quadrant: «&amp;, = 180° — &amp; = 145,0°</w:t>
        <w:br/>
        <w:t>IV. Quadrant: &amp; = 360° — &amp; = 325,0°</w:t>
      </w:r>
    </w:p>
    <w:p>
      <w:r>
        <w:t>Die vollständige Lösung lautet:</w:t>
        <w:br/>
        <w:t>&amp;ız = 145° +2:360°, &amp;,=325°+2:360°, zeZ.</w:t>
      </w:r>
    </w:p>
    <w:p>
      <w:r>
        <w:t>Am Schluss des vorigen Kapitels haben wir Formeln zusammengestellt, die die Zusam-</w:t>
        <w:br/>
        <w:t>menhänge zwischen sin, cos und tan eines Winkels im ersten Quadranten wiedergeben. Bis</w:t>
        <w:br/>
        <w:t>aufs Vorzeichen gelten diese Formeln in allen Quadranten. Der Quadrant legt das Vorzei-</w:t>
        <w:br/>
        <w:t>chen fest. Kennt man den Quadranten nicht, muss man Fallunterscheidungen machen.</w:t>
        <w:br/>
        <w:t>Beispiele:</w:t>
      </w:r>
    </w:p>
    <w:p>
      <w:r>
        <w:t>1. Quadrant bekannt tana=- rn und «&amp; im Il. Quadranten</w:t>
        <w:br/>
        <w:t>dann ist sin «&amp; positiv und es gilt sin« = en</w:t>
        <w:br/>
        <w:t>YI+(ana® 5</w:t>
      </w:r>
    </w:p>
    <w:p>
      <w:r>
        <w:t>dann ist cos« negativ und es gilt cos = — Sue</w:t>
        <w:br/>
        <w:t>YI + (tan a)? 5</w:t>
        <w:br/>
        <w:t>2. Quadrant unbekannt cosa=— R</w:t>
      </w:r>
    </w:p>
    <w:p>
      <w:r>
        <w:t>dann liegt « im Il. oder III. Quadranten.</w:t>
        <w:br/>
        <w:t>Liegt « im II. Quadranten, dann gilt sin«= + yl-(cosa)? = Bi</w:t>
      </w:r>
    </w:p>
    <w:p>
      <w:r>
        <w:t>1 = 2</w:t>
        <w:br/>
        <w:t>und Ina ee. &amp;</w:t>
        <w:br/>
        <w:t>cos &amp; 3</w:t>
      </w:r>
    </w:p>
    <w:p>
      <w:r>
        <w:t>Liegt &amp; im III. Quadranten, dann gilt sin« = - yl-(coso)? = - Bi</w:t>
      </w:r>
    </w:p>
    <w:p>
      <w:r>
        <w:t>Bes 2</w:t>
        <w:br/>
        <w:t>und tan - tes? _4</w:t>
        <w:br/>
        <w:t>cos &amp; 3</w:t>
      </w:r>
    </w:p>
    <w:p>
      <w:pPr>
        <w:pStyle w:val="IntenseQuote"/>
      </w:pPr>
      <w:r>
        <w:t>[Seite 143]</w:t>
      </w:r>
    </w:p>
    <w:p>
      <w:r>
        <w:t>Polarkoordinaten</w:t>
      </w:r>
    </w:p>
    <w:p>
      <w:r>
        <w:t>Wir haben cos p und sin p kennen gelernt als die x- und y-Werte des Punkts auf dem Ein-</w:t>
        <w:br/>
        <w:t>heitskreis in Richtung p. Durch eine zentrische Streckung mit Zentrum O und Streckfak-</w:t>
        <w:br/>
        <w:t>tor r erreichen wir jeden Punkt in Richtung p. Ein Punkt P in Richtung p, der von O die</w:t>
        <w:br/>
        <w:t>Entfernung r hat, hat demnach die Koordinaten x=r-cosp und y=r-sinp.r und g le-</w:t>
        <w:br/>
        <w:t>gen seine Lage genauso eindeutig fest wie x und y. Man kann also auch r und p als Koor-</w:t>
        <w:br/>
        <w:t>dinaten verwenden. Sie heißen Polarkoordinaten des Punkts. Der Punkt O, von dem aus</w:t>
        <w:br/>
        <w:t>man die Entfernung misst, heißt Pol; die Achse, gegen die man die Richtung misst, heißt</w:t>
        <w:br/>
        <w:t>Polarachse, das ist bei uns die positive x-Achse. Zwischen den Polarkoordinaten und den</w:t>
        <w:br/>
        <w:t>kartesischen Koordinaten bestehen folgende Zusammenhänge:</w:t>
      </w:r>
    </w:p>
    <w:p>
      <w:r>
        <w:t>trcosylranul«</w:t>
      </w:r>
    </w:p>
    <w:p>
      <w:r>
        <w:t>Nena</w:t>
      </w:r>
    </w:p>
    <w:p>
      <w:r>
        <w:t>x=r:c0sp r=yn+y</w:t>
      </w:r>
    </w:p>
    <w:p>
      <w:r>
        <w:t>y=rsinp (r20, 0 &lt;p&lt; 360°) tanp=t (+0)</w:t>
        <w:br/>
        <w:t>Sind r und p gegeben, dann ergeben sich x und y sofort eindeutig. Sind aber x und y gege-</w:t>
        <w:br/>
        <w:t>ben, dann muss man aus den Vorzeigen zuerst auf den Quadranten schließen, um p ein-</w:t>
        <w:br/>
        <w:t>deutig festzulegen; r ergibt sich immer eindeutig. Beim Pol O(0|0) ist p beliebig. Ist x = 0</w:t>
        <w:br/>
        <w:t>und y positiv, dann ist p = 90°. Ist x= 0 und y negativ, dann ist p = 270°.</w:t>
        <w:br/>
        <w:t>Beispiele:</w:t>
      </w:r>
    </w:p>
    <w:p>
      <w:r>
        <w:t>P(4|4) = P(45°|4)2 ),</w:t>
      </w:r>
    </w:p>
    <w:p>
      <w:r>
        <w:t>Q(120°|5)=Q(-2,512,5\3 ),</w:t>
        <w:br/>
        <w:t>R(0|-6) = R(270°|6).</w:t>
      </w:r>
    </w:p>
    <w:p>
      <w:r>
        <w:t>w</w:t>
        <w:br/>
        <w:t>zorIs)"arzst2s7) | Plckede PLESh)</w:t>
      </w:r>
    </w:p>
    <w:p>
      <w:r>
        <w:t>Manchmal sind Polarkoordinaten zweckmäßiger als die kartesischen Koordinaten. Zum</w:t>
        <w:br/>
        <w:t>Beispiel beim Wandern nach Kompass: »Geh vom Tümpel 3 km in Richtung SSW, dann</w:t>
        <w:br/>
        <w:t>bist du bei der Polizei.«</w:t>
      </w:r>
    </w:p>
    <w:p>
      <w:r>
        <w:t>141</w:t>
      </w:r>
    </w:p>
    <w:p>
      <w:pPr>
        <w:pStyle w:val="IntenseQuote"/>
      </w:pPr>
      <w:r>
        <w:t>[Seite 144]</w:t>
      </w:r>
    </w:p>
    <w:p>
      <w:r>
        <w:t>6.2 Berechnungen am allgemeinen Dreieck</w:t>
      </w:r>
    </w:p>
    <w:p>
      <w:r>
        <w:t>Trigonometrie heißt Dreieckmessung, sie beschränkt sich nicht auf rechtwinklige Drei-</w:t>
        <w:br/>
        <w:t>ecke. So, wie man ein Dreieck aus drei gegebenen Stücken konstruiert, so berechnet man</w:t>
        <w:br/>
        <w:t>die restlichen Stücke trigonometrisch. Zuerst leiten wir eine neue Flächenformel her.</w:t>
        <w:br/>
        <w:t>Wegen h,=b-sin« beziehungsweise</w:t>
      </w:r>
    </w:p>
    <w:p>
      <w:r>
        <w:t>h,=b-sin(180°- a)=b-sin« gilt für den</w:t>
      </w:r>
    </w:p>
    <w:p>
      <w:r>
        <w:t>Flächeninhalt F= n c-h,= + c-b-sin«</w:t>
      </w:r>
    </w:p>
    <w:p>
      <w:r>
        <w:t>in«=lac-sing=-Lab:si</w:t>
        <w:br/>
        <w:t>be-sina= 7 ac sinß= 2 ab: sin y</w:t>
      </w:r>
    </w:p>
    <w:p>
      <w:r>
        <w:t>In Worten: Der Flächeninhalt eines Dreiecks ist gleich dem halben Produkt aus zwei Sei-</w:t>
        <w:br/>
        <w:t>ten und dem Sinus des Zwischenwinkels.</w:t>
      </w:r>
    </w:p>
    <w:p>
      <w:r>
        <w:t>Dividiert man durch gemeinsame Faktoren, so ergibt sich zum Beispiel:</w:t>
      </w:r>
    </w:p>
    <w:p>
      <w:r>
        <w:t>Zac-sinß=—be:sina</w:t>
      </w:r>
    </w:p>
    <w:p>
      <w:r>
        <w:t>2</w:t>
        <w:br/>
        <w:t>a-sinß=b-sin«</w:t>
        <w:br/>
        <w:t>a_ sin«</w:t>
        <w:br/>
        <w:t>sn B und ebenso</w:t>
        <w:br/>
        <w:t>a_sin i</w:t>
        <w:br/>
        <w:t>—= - &gt; oder c_ımy</w:t>
        <w:br/>
        <w:t>ce siny b sinß</w:t>
      </w:r>
    </w:p>
    <w:p>
      <w:r>
        <w:t>zusammengefasst zum</w:t>
      </w:r>
    </w:p>
    <w:p>
      <w:r>
        <w:t>Sinussatz | a:b:c=sin«:sinß:siny</w:t>
      </w:r>
    </w:p>
    <w:p>
      <w:r>
        <w:t>In Worten: Im Dreieck verhalten sich die Seiten wie die Sinuswerte der Gegenwinkel.</w:t>
        <w:br/>
        <w:t>anders formuliert</w:t>
      </w:r>
    </w:p>
    <w:p>
      <w:r>
        <w:t>Sinussatz</w:t>
      </w:r>
    </w:p>
    <w:p>
      <w:r>
        <w:t>In Worten: Im Dreieck ist der Quotient von Seite und Sinus des Gegenwinkels konstant.</w:t>
      </w:r>
    </w:p>
    <w:p>
      <w:r>
        <w:t>142</w:t>
      </w:r>
    </w:p>
    <w:p>
      <w:pPr>
        <w:pStyle w:val="IntenseQuote"/>
      </w:pPr>
      <w:r>
        <w:t>[Seite 145]</w:t>
      </w:r>
    </w:p>
    <w:p>
      <w:r>
        <w:t>Diese Konstante hängt vom Dreieck ab und hat sogar eine einfache geometrische Bedeu-</w:t>
        <w:br/>
        <w:t>tung. Machen wir uns das an einem Dreieck und seinem Umkreis klar! Der Mittelpunkts-</w:t>
        <w:br/>
        <w:t>winkel BMC ist doppelt so groß wie der Umfangswinkel BAC. Deshalb lesen wir ab</w:t>
      </w:r>
    </w:p>
    <w:p>
      <w:r>
        <w:t>. 2</w:t>
        <w:br/>
        <w:t>sin« = = oder =2r</w:t>
      </w:r>
    </w:p>
    <w:p>
      <w:r>
        <w:t>Diese Beziehung ergibt sich wegen sin(180°- «)=sin« auch, wenn der Mittelpunkt au-</w:t>
        <w:br/>
        <w:t>Berhalb des Dreiecks liegt.</w:t>
      </w:r>
    </w:p>
    <w:p>
      <w:r>
        <w:t>Seite</w:t>
        <w:br/>
        <w:t>sin (Gegenwinkel)</w:t>
        <w:br/>
        <w:t>kann man auch als Sehnenformel deuten:</w:t>
        <w:br/>
        <w:t>Ist s eine Sehne im Kreis mit Durchmesser d und p ein zugehöriger Umfangswinkel, dann</w:t>
        <w:br/>
        <w:t>gilt</w:t>
      </w:r>
    </w:p>
    <w:p>
      <w:r>
        <w:t>TS N DM</w:t>
        <w:br/>
        <w:t>Sehnenformel / IN N / N</w:t>
      </w:r>
    </w:p>
    <w:p>
      <w:r>
        <w:t>Die Konstante hat sich als Durchmesser des Umkreises entpuppt. Das</w:t>
      </w:r>
    </w:p>
    <w:p>
      <w:r>
        <w:t>N</w:t>
        <w:br/>
        <w:t>. N I4| .</w:t>
        <w:br/>
        <w:t>\ \ dsiny* /</w:t>
        <w:br/>
        <w:t>\ dsnp N Pi</w:t>
        <w:br/>
        <w:t>\ \ b /</w:t>
        <w:br/>
        <w:t>\ N</w:t>
        <w:br/>
        <w:t>9=180°-y</w:t>
      </w:r>
    </w:p>
    <w:p>
      <w:r>
        <w:t>Wegen sin (180° —- ) = sin p gilt diese Formel auch, wenn der Scheitel des Umfangswin-</w:t>
        <w:br/>
        <w:t>kels auf dem kürzeren Kreisbogen liegt.</w:t>
        <w:br/>
        <w:t>Mit dem Sinussatz lassen sich Dreiecke berechnen, von denen zwei Winkel und eine Seite</w:t>
        <w:br/>
        <w:t>(WWS, WSW) beziehungsweise zwei Seiten und der Gegenwinkel einer Seite (SsW, sSW)</w:t>
        <w:br/>
        <w:t>bekannt sind. Ist der gegebene Winkel der Gegenwinkel der kleineren Seite, so ergeben</w:t>
        <w:br/>
        <w:t>sich (wie bei der Konstruktion) zwei Lösungen. Dazu nun zwei Beispiele:</w:t>
        <w:br/>
        <w:t>1. Beispiel: Im Dreieck ABC ist «=25°, a=4 und b=6.</w:t>
      </w:r>
    </w:p>
    <w:p>
      <w:r>
        <w:t>Wie groß sind, c, ß und y?</w:t>
        <w:br/>
        <w:t>Aus 22 _ Sina</w:t>
      </w:r>
    </w:p>
    <w:p>
      <w:r>
        <w:t>Werte eingesetzt: sin « = 0,633 92...</w:t>
      </w:r>
    </w:p>
    <w:p>
      <w:r>
        <w:t>Der Taschenrechner liefert ß = 39,3°.</w:t>
        <w:br/>
        <w:t>Sinnvolle Werte sind</w:t>
        <w:br/>
        <w:t>ßı =39,3° und ß, = 180° — 39,3° = 140,7°</w:t>
      </w:r>
    </w:p>
    <w:p>
      <w:r>
        <w:t>(Dreieckwinkel sind kleiner als 180°.)</w:t>
      </w:r>
    </w:p>
    <w:p>
      <w:r>
        <w:t>folgt sinß = 2 -sin«,</w:t>
      </w:r>
    </w:p>
    <w:p>
      <w:r>
        <w:t>143</w:t>
      </w:r>
    </w:p>
    <w:p>
      <w:pPr>
        <w:pStyle w:val="IntenseQuote"/>
      </w:pPr>
      <w:r>
        <w:t>[Seite 146]</w:t>
      </w:r>
    </w:p>
    <w:p>
      <w:r>
        <w:t>Aus der Winkelsumme im Dreieck ergibt sich</w:t>
        <w:br/>
        <w:t>yı = 180° — 39,3° — 25° = 115,7°</w:t>
        <w:br/>
        <w:t>und y; = 180° — 140,7° — 25° = 14,3°.</w:t>
        <w:br/>
        <w:t>Weiter geht’s wieder mit dem Sinussatz.</w:t>
        <w:br/>
        <w:t>ce ___a</w:t>
        <w:br/>
        <w:t>siny sin«</w:t>
      </w:r>
    </w:p>
    <w:p>
      <w:r>
        <w:t>folgt c 2_ sin</w:t>
        <w:br/>
        <w:t>aus =— E</w:t>
        <w:br/>
        <w:t>&amp; sın &amp; Y</w:t>
      </w:r>
    </w:p>
    <w:p>
      <w:r>
        <w:t>sin yı =8,5</w:t>
      </w:r>
    </w:p>
    <w:p>
      <w:r>
        <w:t>sin &amp;</w:t>
      </w:r>
    </w:p>
    <w:p>
      <w:r>
        <w:t>a</w:t>
        <w:br/>
        <w:t>= i =23.</w:t>
        <w:br/>
        <w:t>&amp; Eu) 5</w:t>
      </w:r>
    </w:p>
    <w:p>
      <w:r>
        <w:t>Im Bild sehen wir die beiden Lösungsdreiecke. Weil die Lösungsdreiecke in «</w:t>
      </w:r>
    </w:p>
    <w:p>
      <w:r>
        <w:t>und a übereinstimmen, ist der Umkreisdurchmesser d= jedesmal</w:t>
      </w:r>
    </w:p>
    <w:p>
      <w:r>
        <w:t>sin «&amp;</w:t>
        <w:br/>
        <w:t>gleich. Die Elementargeometrie sagt uns auch warum: ß, und ß, sind Um-</w:t>
        <w:br/>
        <w:t>fangswinkel über der Sehne [AC] im Kreis k, beziehungsweise k,. Wegen</w:t>
        <w:br/>
        <w:t>B» = 180° — ß, müssen die Radien beider Kreise gleich sein.</w:t>
      </w:r>
    </w:p>
    <w:p>
      <w:r>
        <w:t>Wenn man Winkel (+90°) mit dem Sinussatz ausrechnet, so ergeben sich zunächst immer</w:t>
        <w:br/>
        <w:t>zwei Winkelwerte im Bereich [0°; 180°. Brauchbar sind aber nur Ergebnisse, die der Be-</w:t>
        <w:br/>
        <w:t>dingung genügen: Im Dreieck liegt der größeren Seite der größere Winkel gegenüber. Im</w:t>
        <w:br/>
        <w:t>Beispiel oben ist b&gt;a, ß, &gt;« und ß,&gt;«. Deswegen sind beide Ergebnisse auch Lösun-</w:t>
        <w:br/>
        <w:t>gen.</w:t>
      </w:r>
    </w:p>
    <w:p>
      <w:r>
        <w:t>Jetzt vertauschen wir die Längen von a und b.</w:t>
      </w:r>
    </w:p>
    <w:p>
      <w:r>
        <w:t>2. Beispiel: Im Dreieck ABC ist «= 25°, a=6 undb=4.</w:t>
        <w:br/>
        <w:t>Wie groß sind c, ß und y?</w:t>
        <w:br/>
        <w:t>Aus mr ß = = folgt sin ß = 2. sin &amp;, Werte eingesetzt: sin ß = 0,281 74...</w:t>
        <w:br/>
        <w:t>Der Taschenrechner liefert ß = 16,4°.</w:t>
        <w:br/>
        <w:t>Mögliche Werte sind ß, = 16,4° und ß, = 180° — 16,4° = 163,6°.</w:t>
        <w:br/>
        <w:t>Wegen b &lt; a muss aber ß &lt; « sein, und das ist nur für ß, der Fall! (Dies sieht</w:t>
        <w:br/>
        <w:t>man auch durch Kontrolle der Innenwinkelsumme.)</w:t>
        <w:br/>
        <w:t>Also gibt es nur die Lösung ß, = ß = 16,4°.</w:t>
        <w:br/>
        <w:t>Aus der Winkelsumme im Dreieck ergibt sich y = 180° — 16,4° — 25° = 138,6°</w:t>
        <w:br/>
        <w:t>a</w:t>
        <w:br/>
        <w:t>sin</w:t>
      </w:r>
    </w:p>
    <w:p>
      <w:r>
        <w:t>Au —— = — folgt c=</w:t>
      </w:r>
    </w:p>
    <w:p>
      <w:r>
        <w:t>siny sin&amp; any=2A,</w:t>
      </w:r>
    </w:p>
    <w:p>
      <w:r>
        <w:t>Wenn von einem Dreieck die drei Seiten (SSS) oder zwei Seiten und der Zwischenwinkel</w:t>
        <w:br/>
        <w:t>(SWS) bekannt sind, dann findet man die restlichen Stücke mit dem Sinussatz nur mit</w:t>
        <w:br/>
        <w:t>großem Aufwand. In solchen Fällen springt der Kosinussatz ein.</w:t>
      </w:r>
    </w:p>
    <w:p>
      <w:r>
        <w:t>144</w:t>
      </w:r>
    </w:p>
    <w:p>
      <w:pPr>
        <w:pStyle w:val="IntenseQuote"/>
      </w:pPr>
      <w:r>
        <w:t>[Seite 147]</w:t>
      </w:r>
    </w:p>
    <w:p>
      <w:r>
        <w:t>ce =a?+b?- 2abcosy</w:t>
      </w:r>
    </w:p>
    <w:p>
      <w:r>
        <w:t>Kosinussatz | b?=c?+ 2? - 2cacosß</w:t>
        <w:br/>
        <w:t>a?=b?+c?- 2becos«</w:t>
      </w:r>
    </w:p>
    <w:p>
      <w:r>
        <w:t>In Worten: Das Quadrat einer Seite ist so groß wie die Quadrate der beiden andern Seiten</w:t>
        <w:br/>
        <w:t>zusammen — vermindert um das doppelte Produkt dieser Seiten und des Kosi-</w:t>
        <w:br/>
        <w:t>nus ihres Zwischenwinkels.</w:t>
      </w:r>
    </w:p>
    <w:p>
      <w:r>
        <w:t>Beweis: Der Satz von PyTHAGORAS ergibt jeweils für das dunkle Dreieck</w:t>
        <w:br/>
        <w:t>&amp;=(a-siny)’ +(b-a:cosy)</w:t>
        <w:br/>
        <w:t>= a? (sin y)’ + b?- 2ab cos y + a? (cos y)?</w:t>
        <w:br/>
        <w:t>= a? [(sin y)®+ (cos y)?] + b?- 2abcosy</w:t>
        <w:br/>
        <w:t>El</w:t>
        <w:br/>
        <w:t>l</w:t>
        <w:br/>
        <w:t>@=a?+b?-2abcosy</w:t>
      </w:r>
    </w:p>
    <w:p>
      <w:r>
        <w:t>Der Kosinussatz ist eng verwandt mit dem Satz von</w:t>
      </w:r>
    </w:p>
    <w:p>
      <w:r>
        <w:t>PYTHAGORAS, er ist der »Pythagoras für allgemeine</w:t>
        <w:br/>
        <w:t>Dreiecke«. Für y=90° ersteht Pythagoras in alter "</w:t>
        <w:br/>
        <w:t>Pracht! Für y=*90° korrigiert der Summand</w:t>
        <w:br/>
        <w:t>-2abcosy den Unterschied zum rechtwinkligen</w:t>
      </w:r>
    </w:p>
    <w:p>
      <w:r>
        <w:t>i e-6 Bee PIE]</w:t>
        <w:br/>
        <w:t>Dreieck. es. a=5 a=556.</w:t>
      </w:r>
    </w:p>
    <w:p>
      <w:r>
        <w:t>Beispiel: Im Rechteck ABCD mit den Seitenlängen a=5 und b = I liegt ein Punkt P auf</w:t>
        <w:br/>
        <w:t>Seite [CD] im Abstand 2 von Ecke D. Wie groß ist der Winkel = &lt;APB?</w:t>
      </w:r>
    </w:p>
    <w:p>
      <w:r>
        <w:t>Wir lesen ab: tanp, =3, also 9, = 71,6° Fi</w:t>
        <w:br/>
        <w:t>A B</w:t>
      </w:r>
    </w:p>
    <w:p>
      <w:r>
        <w:t>tanp,=2, also 9, = 63,4°</w:t>
        <w:br/>
        <w:t>9+9=9= 135°</w:t>
        <w:br/>
        <w:t>Ist p exakt 135°?</w:t>
        <w:br/>
        <w:t>Entlocken wir dem Taschenrechner mehr Dezimalen</w:t>
      </w:r>
    </w:p>
    <w:p>
      <w:r>
        <w:t>9, = 71,565 051 177...°</w:t>
      </w:r>
    </w:p>
    <w:p>
      <w:r>
        <w:t>9 = 63,434 948 822...°, so ergibt sich</w:t>
      </w:r>
    </w:p>
    <w:p>
      <w:r>
        <w:t>p = 134,999 999 999 ...”</w:t>
      </w:r>
    </w:p>
    <w:p>
      <w:r>
        <w:t>Mit einem Rechner finden wir die Antwort nicht — auch nicht mit einem Groß-</w:t>
        <w:br/>
        <w:t>rechner! Wir wissen nämlich nicht, was nach der letzten angezeigten Dezimale</w:t>
      </w:r>
    </w:p>
    <w:p>
      <w:r>
        <w:t>noch kommt.</w:t>
        <w:br/>
        <w:t>Da hilft nur noch der Kosinussatz.</w:t>
      </w:r>
    </w:p>
    <w:p>
      <w:r>
        <w:t>Nach Pythagoras ist u= y5 und v= vıo.</w:t>
        <w:br/>
        <w:t>Im Dreieck ABP gilt 5?...u?+ v?-2uvcosg, also</w:t>
      </w:r>
    </w:p>
    <w:p>
      <w:r>
        <w:t>9410-25 ___-10 ln</w:t>
      </w:r>
    </w:p>
    <w:p>
      <w:r>
        <w:t>nm 250 2</w:t>
      </w:r>
    </w:p>
    <w:p>
      <w:r>
        <w:t>6=45°, 9 ist exakt gleich 135°.</w:t>
      </w:r>
    </w:p>
    <w:p>
      <w:r>
        <w:t>145</w:t>
      </w:r>
    </w:p>
    <w:p>
      <w:pPr>
        <w:pStyle w:val="IntenseQuote"/>
      </w:pPr>
      <w:r>
        <w:t>[Seite 148]</w:t>
      </w:r>
    </w:p>
    <w:p>
      <w:r>
        <w:t>Der Kosinus taucht immer dann auf, wenns um die senkrechte Projektion von Strecken</w:t>
        <w:br/>
        <w:t>geht. Bilden eine Gerade (oder Ebene) und eine Strecke s den Winkel , dann hat die senk-</w:t>
        <w:br/>
        <w:t>rechte Projektion von s auf die Gerade die Länge s cos p.</w:t>
      </w:r>
    </w:p>
    <w:p>
      <w:r>
        <w:t>scosp N s</w:t>
        <w:br/>
        <w:t>senkrechte Projektion von s auf g</w:t>
      </w:r>
    </w:p>
    <w:p>
      <w:r>
        <w:t>In einem Dreieck projizieren wir zwei Seiten senkrecht auf die dritte; es ergibt sich der</w:t>
      </w:r>
    </w:p>
    <w:p>
      <w:r>
        <w:t>Projektionssatz c=acosß+bcos«</w:t>
        <w:br/>
        <w:t>b=acosy+tccos«&amp;</w:t>
        <w:br/>
        <w:t>a=bcosy+ccosß</w:t>
      </w:r>
    </w:p>
    <w:p>
      <w:r>
        <w:t>De Projektionssatz gilt auch, wenn die Höhe außerhalb des Dreiecks</w:t>
        <w:br/>
        <w:t>iegt.</w:t>
        <w:br/>
        <w:t>Mit dem Projektionssatz ist der Kosinussatz im Nu hergeleitet:</w:t>
      </w:r>
    </w:p>
    <w:p>
      <w:r>
        <w:t>ce=acosß+bcosa || -(-c) = -c?’ = -accosß-becos«</w:t>
      </w:r>
    </w:p>
    <w:p>
      <w:r>
        <w:t>b=acosy+ccos« || (-b) &gt; -b?= -abcosy —becos«</w:t>
      </w:r>
    </w:p>
    <w:p>
      <w:r>
        <w:t>a=bcosy+tccosß || a &gt; a?= abcosy+taccosß</w:t>
        <w:br/>
        <w:t>22-b?-d= -2becosa</w:t>
      </w:r>
    </w:p>
    <w:p>
      <w:r>
        <w:t>a?=b?+c?-2bccoso«</w:t>
      </w:r>
    </w:p>
    <w:p>
      <w:r>
        <w:t>Mit ccos a = b. (Projektion von c auf b) geht der Kosinussatz über in 2=b?+« - 2bb,,</w:t>
        <w:br/>
        <w:t>das ist der verallgemeinerte Pythagoras - vielleicht hast du ihn in der 9. Klasse kennen ge-</w:t>
        <w:br/>
        <w:t>ernt.</w:t>
      </w:r>
    </w:p>
    <w:p>
      <w:pPr>
        <w:pStyle w:val="IntenseQuote"/>
      </w:pPr>
      <w:r>
        <w:t>[Seite 149]</w:t>
      </w:r>
    </w:p>
    <w:p>
      <w:r>
        <w:t>Aufgaben zu 6.1</w:t>
      </w:r>
    </w:p>
    <w:p>
      <w:r>
        <w:t>1.</w:t>
        <w:br/>
        <w:t>2.</w:t>
      </w:r>
    </w:p>
    <w:p>
      <w:r>
        <w:t>227</w:t>
      </w:r>
    </w:p>
    <w:p>
      <w:r>
        <w:t>P7</w:t>
      </w:r>
    </w:p>
    <w:p>
      <w:r>
        <w:t>Was kannst du über die Lage der Punkte P(rcos p|rsin p) sagen?</w:t>
        <w:br/>
        <w:t>Der Punkt P liegt auf dem Einheitskreis. Bestimme die fehlende Koordinate.</w:t>
      </w:r>
    </w:p>
    <w:p>
      <w:r>
        <w:t>a 2(z|r) »P(x|-442) 9r(-7WW)r)</w:t>
      </w:r>
    </w:p>
    <w:p>
      <w:r>
        <w:t>d) P (cos 90°|y) e) P(x]sin 135°) N P(x _;)</w:t>
      </w:r>
    </w:p>
    <w:p>
      <w:r>
        <w:t>8) P(eos 135°|y) Ah) P(&amp;x|-1)</w:t>
      </w:r>
    </w:p>
    <w:p>
      <w:r>
        <w:t>. Berechne durch Zurückführung auf spitze Winkel:</w:t>
      </w:r>
    </w:p>
    <w:p>
      <w:r>
        <w:t>a) sin 120° b) cos 150° c) tan 135°</w:t>
        <w:br/>
        <w:t>d) sin 315° d) cos 360° f) tan 330°</w:t>
        <w:br/>
        <w:t>g) sin 240° h) cos 225° i) tan 210°</w:t>
      </w:r>
    </w:p>
    <w:p>
      <w:r>
        <w:t>j) sin 330° k) cos 300° l) tan 360°</w:t>
        <w:br/>
        <w:t>m) sin 225° n) tan 315° 0) cos 240°</w:t>
      </w:r>
    </w:p>
    <w:p>
      <w:r>
        <w:t>. Berechne durch Zurückführung auf spitze Winkel:</w:t>
      </w:r>
    </w:p>
    <w:p>
      <w:r>
        <w:t>a) sin 1 110° b) cos 1110° c) tan 1 110°</w:t>
        <w:br/>
        <w:t>d) sin 36 045° e) cos 36. 045° f) tan 36. 045°</w:t>
        <w:br/>
        <w:t>g) sin 100r h) cos 100 i) tan 100</w:t>
      </w:r>
    </w:p>
    <w:p>
      <w:r>
        <w:t>» sin (- gr) k) cos (- an) 1) un (- -r)</w:t>
      </w:r>
    </w:p>
    <w:p>
      <w:r>
        <w:t>. Bestimme die Lösungsmenge der Gleichung für pe R im Grad- und Bogenmaß:</w:t>
      </w:r>
    </w:p>
    <w:p>
      <w:r>
        <w:t>a) sinp=-]1 b) 09-43 ec) tanp=|</w:t>
        <w:br/>
        <w:t>d) sing=-— e) 09=--4 D tanp=-y3</w:t>
        <w:br/>
        <w:t>1</w:t>
        <w:br/>
        <w:t>8) sing= 3 h) cosp=1 i) tanp=-ZW3</w:t>
        <w:br/>
        <w:t>)) cosp=-I k) 009=--4% D) tanp=-1</w:t>
        <w:br/>
        <w:t>. Bestimme die Lösungsmenge der Gleichung für p € [0; Inf:</w:t>
        <w:br/>
        <w:t>l</w:t>
        <w:br/>
        <w:t>a) sing=- 4% b) 009-4 c) tanp=-Z,3</w:t>
        <w:br/>
        <w:t>d) sinp=|1 e) cosp=-1 f) tanp=|</w:t>
        <w:br/>
        <w:t>g) sing=-+ h) 09-172 i) tanp=-3</w:t>
        <w:br/>
        <w:t>l l</w:t>
        <w:br/>
        <w:t>Dsn-d-IR Mown-9-7W Nun),</w:t>
      </w:r>
    </w:p>
    <w:p>
      <w:r>
        <w:t>147</w:t>
      </w:r>
    </w:p>
    <w:p>
      <w:pPr>
        <w:pStyle w:val="IntenseQuote"/>
      </w:pPr>
      <w:r>
        <w:t>[Seite 150]</w:t>
      </w:r>
    </w:p>
    <w:p>
      <w:r>
        <w:t>14.</w:t>
      </w:r>
    </w:p>
    <w:p>
      <w:r>
        <w:t>148</w:t>
      </w:r>
    </w:p>
    <w:p>
      <w:r>
        <w:t>. Berechne p e [0°; 360°] auf 0,1? genau:</w:t>
      </w:r>
    </w:p>
    <w:p>
      <w:r>
        <w:t>a) sinp = 0,8 b) cosp = -0,95 c) tanp=4</w:t>
        <w:br/>
        <w:t>d) sinp= -0,2 e) cosp = 0,6 ce) tanp=-1,7</w:t>
      </w:r>
    </w:p>
    <w:p>
      <w:r>
        <w:t>. Bestimme die Lösungsmenge der Gleichung für p € [0; ?nf:</w:t>
      </w:r>
    </w:p>
    <w:p>
      <w:r>
        <w:t>a) 6(sinp)? +sinp=4sinp</w:t>
      </w:r>
    </w:p>
    <w:p>
      <w:r>
        <w:t>b) (sin  - Y3) (20059 - Y2)=0</w:t>
        <w:br/>
        <w:t>©) 2(sinp)?=3+3cosp</w:t>
      </w:r>
    </w:p>
    <w:p>
      <w:r>
        <w:t>d) (tan p)? =</w:t>
      </w:r>
    </w:p>
    <w:p>
      <w:r>
        <w:t>e) (sinp - I)tanp= - 2.0059</w:t>
      </w:r>
    </w:p>
    <w:p>
      <w:r>
        <w:t>. Berechne tan p, wenn</w:t>
      </w:r>
    </w:p>
    <w:p>
      <w:r>
        <w:t>a) sinp= 3 und p spitz ist</w:t>
      </w:r>
    </w:p>
    <w:p>
      <w:r>
        <w:t>b) cosp = 5 und 9 € [90°; 180°] ist.</w:t>
      </w:r>
    </w:p>
    <w:p>
      <w:r>
        <w:t>Berechne sinp und cos p, wenn tanp = 7 und p spitz ist.</w:t>
      </w:r>
    </w:p>
    <w:p>
      <w:r>
        <w:t>. Berechne für den spitzen Winkel p, den cosp und tan p, wenn gilt</w:t>
      </w:r>
    </w:p>
    <w:p>
      <w:r>
        <w:t>a) sing-4 b) sinp=7-.</w:t>
        <w:br/>
        <w:t>. &amp;, ß und y sind die Innenwinkel eines Dreiecks. Vereinfache:</w:t>
        <w:br/>
        <w:t>V_ a+Bß</w:t>
        <w:br/>
        <w:t>a) sin 2 cos 2</w:t>
      </w:r>
    </w:p>
    <w:p>
      <w:r>
        <w:t>c) tun Z- tan</w:t>
      </w:r>
    </w:p>
    <w:p>
      <w:r>
        <w:t>7)</w:t>
      </w:r>
    </w:p>
    <w:p>
      <w:r>
        <w:t>. @\ , (. Bty Va</w:t>
        <w:br/>
        <w:t>d) (sin) 4 2 ) +unt tan 2</w:t>
      </w:r>
    </w:p>
    <w:p>
      <w:r>
        <w:t>.&amp;,ß, y und ö sind die Innenwinkel einer Raute. Vereinfache:</w:t>
      </w:r>
    </w:p>
    <w:p>
      <w:r>
        <w:t>a) sin«+sinß+siny+sind</w:t>
        <w:br/>
        <w:t>b) cos&amp;+cosß+cosy+ cosö</w:t>
      </w:r>
    </w:p>
    <w:p>
      <w:r>
        <w:t>Berechne (Fallunterscheidung) für ze Z:</w:t>
      </w:r>
    </w:p>
    <w:p>
      <w:r>
        <w:t>a) sin (z a b) cos (zn) ec) tan ( 7)</w:t>
      </w:r>
    </w:p>
    <w:p>
      <w:pPr>
        <w:pStyle w:val="IntenseQuote"/>
      </w:pPr>
      <w:r>
        <w:t>[Seite 151]</w:t>
      </w:r>
    </w:p>
    <w:p>
      <w:r>
        <w:t>15. Bestimme die fehlenden Werte (Fallunterscheidungen!)</w:t>
      </w:r>
    </w:p>
    <w:p>
      <w:r>
        <w:t>„| | 9 )</w:t>
      </w:r>
    </w:p>
    <w:p>
      <w:r>
        <w:t>-1,827 | 2+3</w:t>
      </w:r>
    </w:p>
    <w:p>
      <w:r>
        <w:t>16. Auf Seite 110 siehst du eine Tabelle, in der die Verwandtschaftsverhältnisse von sin,</w:t>
        <w:br/>
        <w:t>cos und tan für einen Winkel des I. Quadranten dargestellt sind. Mache die analoge</w:t>
        <w:br/>
        <w:t>Tabelle für einen Winkel des</w:t>
      </w:r>
    </w:p>
    <w:p>
      <w:r>
        <w:t>a) II. Quadranten b) III. Quadranten e) IV. Quadranten</w:t>
      </w:r>
    </w:p>
    <w:p>
      <w:r>
        <w:t>17. Berechne die kartesischen Koordinaten</w:t>
      </w:r>
    </w:p>
    <w:p>
      <w:r>
        <w:t>19. Berechne die Polarkoordinaten der Eckpunkte eines regelmäßigen n-Ecks im Ein-</w:t>
        <w:br/>
        <w:t>heitskreis mit Startecke (1|0) für</w:t>
      </w:r>
    </w:p>
    <w:p>
      <w:r>
        <w:t>a) n=3 b)n=4 co) n=6 d) n= 17.</w:t>
        <w:br/>
        <w:t>320. Zeichne punktweise die Kurve, deren Punkte der Gleichung genügen</w:t>
      </w:r>
    </w:p>
    <w:p>
      <w:r>
        <w:t>a) r=5 b) p = 210° $)r=p d) r=5sinp ng</w:t>
      </w:r>
    </w:p>
    <w:p>
      <w:r>
        <w:t>Aufgaben zu 6.2</w:t>
        <w:br/>
        <w:t>Berechnungen</w:t>
        <w:br/>
        <w:t>I. Berechne die fehlenden Winkel und Seitenlängen im Dreieck ABC</w:t>
        <w:br/>
        <w:t>a) c=6, «=50°%, ß=65° b) c=9, a=7, y=110°</w:t>
        <w:br/>
        <w:t>o)a=5, b=8 «=30° d) c=6, b=3/3, B=60°</w:t>
      </w:r>
    </w:p>
    <w:p>
      <w:r>
        <w:t>149</w:t>
      </w:r>
    </w:p>
    <w:p>
      <w:pPr>
        <w:pStyle w:val="IntenseQuote"/>
      </w:pPr>
      <w:r>
        <w:t>[Seite 152]</w:t>
      </w:r>
    </w:p>
    <w:p>
      <w:r>
        <w:t>150</w:t>
      </w:r>
    </w:p>
    <w:p>
      <w:r>
        <w:t>-</w:t>
      </w:r>
    </w:p>
    <w:p>
      <w:r>
        <w:t>. Wie lautet der Sinussatz für</w:t>
      </w:r>
    </w:p>
    <w:p>
      <w:r>
        <w:t>. Berechne die fehlenden Winkel und Seitenlängen im Dreieck ABC.</w:t>
      </w:r>
    </w:p>
    <w:p>
      <w:r>
        <w:t>a) c=10, b=6, «=40° b) c=8, b=5, a=6</w:t>
        <w:br/>
        <w:t>c) a=165, b=2, c=275 d)a=8, b=4/2, ß=4%</w:t>
      </w:r>
    </w:p>
    <w:p>
      <w:r>
        <w:t>. Berechne die restlichen Stücke und den Flächeninhalt vom Dreieck ABC.</w:t>
      </w:r>
    </w:p>
    <w:p>
      <w:r>
        <w:t>a) r=8, B=73°, &amp;=44° (r ist Umkreisradius)</w:t>
        <w:br/>
        <w:t>b)c=6, h,=5, y=73%</w:t>
      </w:r>
    </w:p>
    <w:p>
      <w:r>
        <w:t>. RECHTECK</w:t>
      </w:r>
    </w:p>
    <w:p>
      <w:r>
        <w:t>Vom Rechteck ABCD sind b und w bekannt.</w:t>
      </w:r>
    </w:p>
    <w:p>
      <w:r>
        <w:t>a) Drücke den Flächeninhalt des Rechtecks mit b und w aus.</w:t>
      </w:r>
    </w:p>
    <w:p>
      <w:r>
        <w:t>b) Drücke die Seiten und den Flächeninhalt des Parallelogramms EBFD mit b und</w:t>
        <w:br/>
        <w:t>w aus.</w:t>
      </w:r>
    </w:p>
    <w:p>
      <w:r>
        <w:t>c) Berechne p, falls w = 31,75° ist.</w:t>
      </w:r>
    </w:p>
    <w:p>
      <w:r>
        <w:t>d) Bei welchem Seitenverhältnis b:a des Rechtecks ist p = 45°? (Tip: Ersetze sin</w:t>
        <w:br/>
        <w:t>und cos durch Seitenverhältnisse.)</w:t>
      </w:r>
    </w:p>
    <w:p>
      <w:r>
        <w:t>a) ein bei C rechtwinkliges Dreieck?</w:t>
        <w:br/>
        <w:t>b) ein gleichschenkliges Dreieck mit Spitze C?</w:t>
      </w:r>
    </w:p>
    <w:p>
      <w:r>
        <w:t>. In einem Parallelogramm ABCD ist a=7,d=4 und « = 55°. Wie lang sind die Dia-</w:t>
      </w:r>
    </w:p>
    <w:p>
      <w:r>
        <w:t>gonalen?</w:t>
      </w:r>
    </w:p>
    <w:p>
      <w:r>
        <w:t>. In einem Trapez ABCD mit AB||CD ista=10,b=5,c=4undd=6.</w:t>
      </w:r>
    </w:p>
    <w:p>
      <w:r>
        <w:t>Wie groß sind die Innenwinkel?</w:t>
      </w:r>
    </w:p>
    <w:p>
      <w:pPr>
        <w:pStyle w:val="IntenseQuote"/>
      </w:pPr>
      <w:r>
        <w:t>[Seite 153]</w:t>
      </w:r>
    </w:p>
    <w:p>
      <w:r>
        <w:t>9. QUADRATE</w:t>
        <w:br/>
        <w:t>Beide Quadrate haben</w:t>
        <w:br/>
        <w:t>die Seitenlänge 1.</w:t>
      </w:r>
    </w:p>
    <w:p>
      <w:r>
        <w:t>a) Berechne p und y.</w:t>
        <w:br/>
        <w:t>b) Gegeben ist w.</w:t>
      </w:r>
    </w:p>
    <w:p>
      <w:r>
        <w:t>&amp;) Berechne v und w in Abhängigkeit von w.</w:t>
        <w:br/>
        <w:t>B) Warum sind die gestrichelten Figuren Quadrate?</w:t>
        <w:br/>
        <w:t>y) Wie groß ist w, wenn die gestrichelten Quadrate flächengleich sind?</w:t>
      </w:r>
    </w:p>
    <w:p>
      <w:r>
        <w:t>10. a)</w:t>
      </w:r>
    </w:p>
    <w:p>
      <w:r>
        <w:t>122</w:t>
      </w:r>
    </w:p>
    <w:p>
      <w:r>
        <w:t>11. KREIS &amp; DREIECK</w:t>
        <w:br/>
        <w:t>Berechne die Inhalte der schwarzen Flächenstücke aus den angegebenen Seiten und</w:t>
        <w:br/>
        <w:t>Winkeln.</w:t>
      </w:r>
    </w:p>
    <w:p>
      <w:r>
        <w:t>a)</w:t>
      </w:r>
    </w:p>
    <w:p>
      <w:r>
        <w:t>151</w:t>
      </w:r>
    </w:p>
    <w:p>
      <w:pPr>
        <w:pStyle w:val="IntenseQuote"/>
      </w:pPr>
      <w:r>
        <w:t>[Seite 154]</w:t>
      </w:r>
    </w:p>
    <w:p>
      <w:r>
        <w:t>12. KREIS &amp; QUADRAT</w:t>
        <w:br/>
        <w:t>Gegeben sind die Einheitsquadrate. Berechne Inhalt und Umfang der schraffierten</w:t>
        <w:br/>
        <w:t>Flächenstücke.</w:t>
      </w:r>
    </w:p>
    <w:p>
      <w:r>
        <w:t>13. FLÄCHENGLEICH</w:t>
        <w:br/>
        <w:t>a) Im Quadrat sind die beiden schwarzen Flächenstücke zusammen so groß wie das</w:t>
        <w:br/>
        <w:t>schraffierte Linsenstück,</w:t>
        <w:br/>
        <w:t>o) Bestimme g.</w:t>
        <w:br/>
        <w:t>ß) Unter welchem Winkel o</w:t>
        <w:br/>
        <w:t>schneiden sich die</w:t>
        <w:br/>
        <w:t>Viertelkreise?</w:t>
      </w:r>
    </w:p>
    <w:p>
      <w:r>
        <w:t>=“ R=Fa</w:t>
        <w:br/>
        <w:t>14. HÖHENFUSSPUNKT-DREIECK</w:t>
        <w:br/>
        <w:t>Berechne die Seitenlängen, Winkelmaße und den Flächeninhalt des Höhenfuß-</w:t>
        <w:br/>
        <w:t>punkt-Dreiecks aus a,b, c, &amp;, ß und y.</w:t>
      </w:r>
    </w:p>
    <w:p>
      <w:r>
        <w:t>15. Drei Bälle mit 6cm, 8cm und 10cm Radius berühren sich. Berechne Winkel und</w:t>
        <w:br/>
        <w:t>Flächeninhalt des Dreiecks, das ihre Mittelpunkte bilden.</w:t>
      </w:r>
    </w:p>
    <w:p>
      <w:r>
        <w:t>16. KEP</w:t>
        <w:br/>
        <w:t>Gegeben ist ein gleichseitiges Dreieck vom Umfang u; = I. Der Umkreis dieses Drei-</w:t>
        <w:br/>
        <w:t>ecks ist Inkreis eines Quadrats vom Umfang u,. Berechne u,. Das Verfahren lässt</w:t>
        <w:br/>
        <w:t>sich beliebig fortsetzen, wenn man die Eckenzahl immer um | vergrößert. Bestimme</w:t>
        <w:br/>
        <w:t>den allgemeinen Zusammenhang zwischen u, und u,+ -</w:t>
        <w:br/>
        <w:t>(Tip: Verwende den Mittelpunktswinkel des Bestimmungsdreiecks.)</w:t>
      </w:r>
    </w:p>
    <w:p>
      <w:r>
        <w:t>152</w:t>
      </w:r>
    </w:p>
    <w:p>
      <w:pPr>
        <w:pStyle w:val="IntenseQuote"/>
      </w:pPr>
      <w:r>
        <w:t>[Seite 155]</w:t>
      </w:r>
    </w:p>
    <w:p>
      <w:r>
        <w:t>Vom 3-Eck zum 7-Eck Vom 3-Eck zum 100000-Eck</w:t>
      </w:r>
    </w:p>
    <w:p>
      <w:r>
        <w:t>17. LER</w:t>
        <w:br/>
        <w:t>Gegeben ist ein gleichseitiges Dreieck vom Umfang u; = 1. Der Inkreis dieses Drei-</w:t>
        <w:br/>
        <w:t>ecks ist Umkreis eines Quadrats vom Umfang u,. Berechne u,. Das Verfahren lässt</w:t>
        <w:br/>
        <w:t>sich beliebig fortsetzen, wenn man die Eckenzahl immer um | vergrößert. Bestimme</w:t>
        <w:br/>
        <w:t>den allgemeinen Zusammenhang zwischen u, und u,+:-</w:t>
        <w:br/>
        <w:t>(Tip: Verwende den Mittelpunktswinkel des Bestimmungsdreiecks.)</w:t>
        <w:br/>
        <w:t>Der deutsche Mathematiker und Astronom Johannes KEPLER (Weil der Stadt 1571</w:t>
        <w:br/>
        <w:t>bis 1630 Regensburg) versuchte mit einer solchen Konstruktion die Verhältnisse der</w:t>
        <w:br/>
        <w:t>Radien der Planetenbahnen auf regelmäßige Vielecke zurückzuführen. Sein Versuch</w:t>
        <w:br/>
        <w:t>ist gescheitert. A</w:t>
      </w:r>
    </w:p>
    <w:p>
      <w:r>
        <w:t>3-Eck zum 100 000-Eck</w:t>
      </w:r>
    </w:p>
    <w:p>
      <w:r>
        <w:t>3-Eck zum 7-Eck</w:t>
      </w:r>
    </w:p>
    <w:p>
      <w:r>
        <w:t>153</w:t>
      </w:r>
    </w:p>
    <w:p>
      <w:pPr>
        <w:pStyle w:val="IntenseQuote"/>
      </w:pPr>
      <w:r>
        <w:t>[Seite 156]</w:t>
      </w:r>
    </w:p>
    <w:p>
      <w:r>
        <w:t>Beweise</w:t>
      </w:r>
    </w:p>
    <w:p>
      <w:r>
        <w:t>1. FLÄCHENGLEICH</w:t>
        <w:br/>
        <w:t>Über den Seiten eines Dreiecks ABC sind die Quadrate gezeichnet.</w:t>
        <w:br/>
        <w:t>Zeige: Die numerierten Flächen sind gleich groß.</w:t>
      </w:r>
    </w:p>
    <w:p>
      <w:r>
        <w:t>2. Beweise die Formeln für das Dreieck ABC mit Umkreisradius r.</w:t>
      </w:r>
    </w:p>
    <w:p>
      <w:r>
        <w:t>a) h.=2rsina sinß</w:t>
      </w:r>
    </w:p>
    <w:p>
      <w:r>
        <w:t>b) F=2rsinasinß siny c) =</w:t>
      </w:r>
    </w:p>
    <w:p>
      <w:r>
        <w:t>83. Beweise den Tangenssatz:</w:t>
      </w:r>
    </w:p>
    <w:p>
      <w:r>
        <w:t>Die Differenz zweier Dreieckseiten verhält sich zur Summe (dieser Seiten) wie der</w:t>
        <w:br/>
        <w:t>Tangens der halben Differenz der Gegenwinkel (dieser Seiten) zum Tangens der hal-</w:t>
        <w:br/>
        <w:t>ben Summe dieser Winkel.</w:t>
      </w:r>
    </w:p>
    <w:p>
      <w:r>
        <w:t>4. Beweise den Satz:</w:t>
      </w:r>
    </w:p>
    <w:p>
      <w:r>
        <w:t>Im Dreieck teilt die Winkelhalbierende eine Seite im Verhältnis der beiden andern.</w:t>
        <w:br/>
        <w:t>Verwende dazu: a) den Sinussatz</w:t>
      </w:r>
    </w:p>
    <w:p>
      <w:r>
        <w:t>b) die Flächenformel.</w:t>
        <w:br/>
        <w:t>(Tip: Teildreiecke!)</w:t>
      </w:r>
    </w:p>
    <w:p>
      <w:r>
        <w:t>©5. Leite die Gleichungen von E. MOLLWEIDE (deutscher Astronom, 1774 bis 1825) für</w:t>
      </w:r>
    </w:p>
    <w:p>
      <w:r>
        <w:t>das Dreieck ABC her.</w:t>
      </w:r>
    </w:p>
    <w:p>
      <w:r>
        <w:t>&amp;_ p=Y</w:t>
        <w:br/>
        <w:t>(b+e)sin 2 =acos 2</w:t>
      </w:r>
    </w:p>
    <w:p>
      <w:r>
        <w:t>- Sc asin N</w:t>
        <w:br/>
        <w:t>(b ©)c0s7 asin 2</w:t>
      </w:r>
    </w:p>
    <w:p>
      <w:r>
        <w:t>6. Zeige: Im Parallelogramm ABCD (Diagonalen e, f} gilt:</w:t>
      </w:r>
    </w:p>
    <w:p>
      <w:r>
        <w:t>e+f?=2(a?+b?).</w:t>
      </w:r>
    </w:p>
    <w:p>
      <w:r>
        <w:t>°7. Im Dreieck ABC gelten drei Halbwinkelsätze, zum Beispiel</w:t>
      </w:r>
    </w:p>
    <w:p>
      <w:r>
        <w:t>154</w:t>
      </w:r>
    </w:p>
    <w:p>
      <w:r>
        <w:t>“_ (s-b)(s-e)</w:t>
        <w:br/>
        <w:t>tan 2 s(s-a)</w:t>
      </w:r>
    </w:p>
    <w:p>
      <w:r>
        <w:t>a) Wie lauten die beiden andern Sätze?</w:t>
        <w:br/>
        <w:t>b) Beweise den obigen Satz.</w:t>
      </w:r>
    </w:p>
    <w:p>
      <w:r>
        <w:t>,„s ist der halbe Dreieckumfang.</w:t>
      </w:r>
    </w:p>
    <w:p>
      <w:pPr>
        <w:pStyle w:val="IntenseQuote"/>
      </w:pPr>
      <w:r>
        <w:t>[Seite 157]</w:t>
      </w:r>
    </w:p>
    <w:p>
      <w:r>
        <w:t>10.</w:t>
      </w:r>
    </w:p>
    <w:p>
      <w:r>
        <w:t>. Im konvexen Viereck ABCD schneiden sich die Diagonalen e und f unter dem Win-</w:t>
      </w:r>
    </w:p>
    <w:p>
      <w:r>
        <w:t>kel p.</w:t>
        <w:br/>
        <w:t>a) Begründe: F= Ze: f-sinp</w:t>
        <w:br/>
        <w:t>b) Begründe: a +c?-b?-d?=2-e-f-cosp</w:t>
      </w:r>
    </w:p>
    <w:p>
      <w:r>
        <w:t>c) Folgere aus a) und b):</w:t>
      </w:r>
    </w:p>
    <w:p>
      <w:r>
        <w:t>2</w:t>
        <w:br/>
        <w:t>P=(zef) +)</w:t>
      </w:r>
    </w:p>
    <w:p>
      <w:r>
        <w:t>. Zeichne ein Sehnenviereck ABCD mit den Diagonalen e und f.</w:t>
      </w:r>
    </w:p>
    <w:p>
      <w:r>
        <w:t>a) Beweise den Satz von PTOLEMAIOS:</w:t>
        <w:br/>
        <w:t>Die beiden Rechtecke aus den Gegenseiten sind zusammen so groß wie das</w:t>
        <w:br/>
        <w:t>Rechteck aus den Diagonalen: ac + bd =ef.</w:t>
        <w:br/>
        <w:t>(Tip: Drücke e? auf doppelte Art mit dem Kosinussatz aus und eliminiere cos ß</w:t>
        <w:br/>
        <w:t>und mache dasselbe mit f?.)</w:t>
      </w:r>
    </w:p>
    <w:p>
      <w:r>
        <w:t>._,e_ad+be</w:t>
        <w:br/>
        <w:t>b) Beweise: Fahre</w:t>
        <w:br/>
        <w:t>a) Beweise die Formel für den Inkreisradius og im Dreieck ABC</w:t>
      </w:r>
    </w:p>
    <w:p>
      <w:r>
        <w:t>g- [ezae-b6 79,</w:t>
      </w:r>
    </w:p>
    <w:p>
      <w:r>
        <w:t>s ist der halbe Dreiecksumfang. (Tip: Halbwinkelsatz!)</w:t>
        <w:br/>
        <w:t>b) Begründe mit a) die Formel von HEroN für die Dreieckfläche F</w:t>
      </w:r>
    </w:p>
    <w:p>
      <w:r>
        <w:t>s(s-a)(s-b)(s-e).</w:t>
      </w:r>
    </w:p>
    <w:p>
      <w:r>
        <w:t>. GEOMETRISCHES MITTEL</w:t>
      </w:r>
    </w:p>
    <w:p>
      <w:r>
        <w:t>Zwei Geraden berühren einen Kreis in A und B. Von einem Kreispunkt fällt man</w:t>
        <w:br/>
        <w:t>das Lot I auf die Berührsehne [AB] und die Lote v und w auf die Tangenten.</w:t>
      </w:r>
    </w:p>
    <w:p>
      <w:r>
        <w:t>Zeige: Das Sehnenlot I ist geometrisches Mittel der Tangentenlote | = yYvw.</w:t>
      </w:r>
    </w:p>
    <w:p>
      <w:r>
        <w:t>155</w:t>
      </w:r>
    </w:p>
    <w:p>
      <w:pPr>
        <w:pStyle w:val="IntenseQuote"/>
      </w:pPr>
      <w:r>
        <w:t>[Seite 158]</w:t>
      </w:r>
    </w:p>
    <w:p>
      <w:r>
        <w:t>$12. PROJEKTION</w:t>
      </w:r>
    </w:p>
    <w:p>
      <w:r>
        <w:t>156</w:t>
      </w:r>
    </w:p>
    <w:p>
      <w:r>
        <w:t>Vom Endpunkt Z eines Kreisdurchmessers (d = 2) aus projiziert man zwei Kreis-</w:t>
        <w:br/>
        <w:t>punkte A und E auf die Gerade, die den Kreis im andern Endpunkt des Durchmes-</w:t>
        <w:br/>
        <w:t>sers berührt: Die Projektionen sind A’ und E’. Die Kreistangenten durch A und E</w:t>
        <w:br/>
        <w:t>schneiden sich in T.</w:t>
      </w:r>
    </w:p>
    <w:p>
      <w:r>
        <w:t>a) Berechne die Länge von [A’E’] in Abhängigkeit von « und e.</w:t>
      </w:r>
    </w:p>
    <w:p>
      <w:r>
        <w:t>b) Zeige: Die Projektion T’ von T auf die Tangente halbiert die Strecke [A’E’].</w:t>
      </w:r>
    </w:p>
    <w:p>
      <w:r>
        <w:t>. BERUNI</w:t>
        <w:br/>
        <w:t>Die Mittelsenkrechte m,, einer Dreieckseite schneidet</w:t>
        <w:br/>
        <w:t>den zugehörigen längeren Umkreisbogen in U; das Lot</w:t>
        <w:br/>
        <w:t>durch U auf der Dreieckseite a hat den Lotfuß-</w:t>
        <w:br/>
        <w:t>punkt T.</w:t>
        <w:br/>
        <w:t>Beweise den Satz von Abu-r-Raihan Mohammed ibn al-Beruni (persischer Astro-</w:t>
        <w:br/>
        <w:t>loge, Mathematiker, Geograf, Mineraloge, Religionswissenschaftler, 973 bis nach</w:t>
        <w:br/>
        <w:t>1050):</w:t>
        <w:br/>
        <w:t>T halbiert den Streckenzug [ABC].</w:t>
        <w:br/>
        <w:t>. PYRAMIDE</w:t>
      </w:r>
    </w:p>
    <w:p>
      <w:r>
        <w:t>a) Zeige: Zwei (gestrichelte) Katheten der Thaleskreis-Dreiecke, die einen Dreieck-</w:t>
        <w:br/>
        <w:t>punkt gemeinsam haben, sind gleich lang.</w:t>
      </w:r>
    </w:p>
    <w:p>
      <w:r>
        <w:t>b) Wegen a) bilden die drei rechtwinkligen Drei-</w:t>
        <w:br/>
        <w:t>ecke zusammen mit dem Dreieck ABC das Netz</w:t>
        <w:br/>
        <w:t>einer Pyramide ABCS: Klappt man die recht-</w:t>
        <w:br/>
        <w:t>winkligen Dreiecke hoch, dann treffen sich A’,</w:t>
        <w:br/>
        <w:t>B’ und C’ in der Spitze S. Der Höhenfußpunkt</w:t>
        <w:br/>
        <w:t>H ist dann die senkrechte Projektion von S in die</w:t>
        <w:br/>
        <w:t>Dreieckebene.</w:t>
      </w:r>
    </w:p>
    <w:p>
      <w:r>
        <w:t>Berechne die Höhe dieser Pyramide aus a, b, c,</w:t>
        <w:br/>
        <w:t>a, ß und y des Grundflächendreiecks.</w:t>
      </w:r>
    </w:p>
    <w:p>
      <w:pPr>
        <w:pStyle w:val="IntenseQuote"/>
      </w:pPr>
      <w:r>
        <w:t>[Seite 159]</w:t>
      </w:r>
    </w:p>
    <w:p>
      <w:r>
        <w:t>Näherungen</w:t>
      </w:r>
    </w:p>
    <w:p>
      <w:r>
        <w:t>Bei einigen Konstruktionsaufgaben waren sich die Geometer lange Zeit nicht im Klaren,</w:t>
        <w:br/>
        <w:t>ob die Ausführung allein mit Zirkel und Lineal, die klassische Konstruktion also, möglich</w:t>
        <w:br/>
        <w:t>sei. In die Geschichte eingegangen sind die berühmten Probleme:</w:t>
      </w:r>
    </w:p>
    <w:p>
      <w:r>
        <w:t>Würfelverdopplung:</w:t>
        <w:br/>
        <w:t>Wie konstruiert man zu einem gegebenen Würfel die Kantenlänge eines andern Würfels,</w:t>
        <w:br/>
        <w:t>der doppelten Rauminhalt hat?</w:t>
      </w:r>
    </w:p>
    <w:p>
      <w:r>
        <w:t>Winkeldrittlung:</w:t>
        <w:br/>
        <w:t>Wie konstruiert man den dritten Teil eines Winkels?</w:t>
      </w:r>
    </w:p>
    <w:p>
      <w:r>
        <w:t>Rektifikation des Kreises:</w:t>
        <w:br/>
        <w:t>Wie konstruiert man eine Strecke, die so lang ist wie ein gegebener Kreis?</w:t>
        <w:br/>
        <w:t>Wie konstruiert man eine Strecke, die so lang ist wie ein gegebener Kreisbogen?</w:t>
      </w:r>
    </w:p>
    <w:p>
      <w:r>
        <w:t>Quadratur des Kreises</w:t>
      </w:r>
    </w:p>
    <w:p>
      <w:r>
        <w:t>Wie konstruiert man ein Quadrat, das einem gegebenen Kreis flächengleich ist?</w:t>
      </w:r>
    </w:p>
    <w:p>
      <w:r>
        <w:t>Wir wissen heute, dass diese Probleme allgemein klassisch nicht lösbar sind. Alle Kon-</w:t>
        <w:br/>
        <w:t>struktionen zu diesem Thema sind zwar keine Lösungen im geometrischen Sinn, sie ver-</w:t>
        <w:br/>
        <w:t>kennen nämlich die Lösungsidee, wohl aber sind sie Lösungen für den Praktiker, den Bau-</w:t>
        <w:br/>
        <w:t>meister, den Ingenieur. Man nennt sie deshalb Näherungskonstruktionen. Mit ihnen</w:t>
        <w:br/>
        <w:t>erreicht man oft eine Genauigkeit, die die Zeichnung von der angestrebten Figur fürs Auge</w:t>
        <w:br/>
        <w:t>ununterscheidbar macht.</w:t>
      </w:r>
    </w:p>
    <w:p>
      <w:r>
        <w:t>1. WÜRFELVERDOPPLUNG</w:t>
        <w:br/>
        <w:t>Von den beiden Würfeln hat der untere doppelt so großes Volumen wie der obere.</w:t>
        <w:br/>
        <w:t>Der obere Würfel hat die Kantenlänge 1.</w:t>
      </w:r>
    </w:p>
    <w:p>
      <w:r>
        <w:t>a) Berechne die Kantenlänge des unteren Würfels.</w:t>
      </w:r>
    </w:p>
    <w:p>
      <w:r>
        <w:t>MASCHERONI: -1</w:t>
        <w:br/>
        <w:t>cK=%2</w:t>
      </w:r>
    </w:p>
    <w:p>
      <w:r>
        <w:t>/</w:t>
      </w:r>
    </w:p>
    <w:p>
      <w:r>
        <w:t>36</w:t>
      </w:r>
    </w:p>
    <w:p>
      <w:r>
        <w:t>b) MASCHERONI (Lorenzo, italienischer Mathematiker und Lyriker, Castagnetto</w:t>
        <w:br/>
        <w:t>. . 3</w:t>
        <w:br/>
        <w:t>1750 bis 1800 Paris) hat eine Konstruktion angegeben, die den Wert Y2 sehr gut</w:t>
      </w:r>
    </w:p>
    <w:p>
      <w:r>
        <w:t>annähert.</w:t>
        <w:br/>
        <w:t>Berechne die Länge von [GK]. Um wie viel Prozent weicht sie vom exakten Wert</w:t>
      </w:r>
    </w:p>
    <w:p>
      <w:r>
        <w:t>ab?</w:t>
      </w:r>
    </w:p>
    <w:p>
      <w:r>
        <w:t>157</w:t>
      </w:r>
    </w:p>
    <w:p>
      <w:pPr>
        <w:pStyle w:val="IntenseQuote"/>
      </w:pPr>
      <w:r>
        <w:t>[Seite 160]</w:t>
      </w:r>
    </w:p>
    <w:p>
      <w:r>
        <w:t>2.</w:t>
      </w:r>
    </w:p>
    <w:p>
      <w:r>
        <w:t>.3.</w:t>
      </w:r>
    </w:p>
    <w:p>
      <w:r>
        <w:t>.4.</w:t>
      </w:r>
    </w:p>
    <w:p>
      <w:r>
        <w:t>158</w:t>
      </w:r>
    </w:p>
    <w:p>
      <w:r>
        <w:t>n</w:t>
      </w:r>
    </w:p>
    <w:p>
      <w:r>
        <w:t>HuvGens (Christiaan, niederländischer Physiker und Mathematiker, Den Haag</w:t>
        <w:br/>
        <w:t>1629 bis 1695 Den Haag) hat eine Näherungskonstruktion für m angegeben. Be-</w:t>
        <w:br/>
        <w:t>rechne die Länge des Streckenzugs [HUY]. Um wie viel Prozent weicht sie von nr ab?</w:t>
      </w:r>
    </w:p>
    <w:p>
      <w:r>
        <w:t>Hl+UYzr</w:t>
      </w:r>
    </w:p>
    <w:p>
      <w:r>
        <w:t>ABWICKLUNG</w:t>
      </w:r>
    </w:p>
    <w:p>
      <w:r>
        <w:t>NIKOLAUS voN Kuss (deutscher Phi-</w:t>
        <w:br/>
        <w:t>losoph und Theologe, Kues an der</w:t>
        <w:br/>
        <w:t>Mosel 1401 bis 1464 Todi) und</w:t>
        <w:br/>
        <w:t>LAMBERT (Johann Heinrich, deut-</w:t>
        <w:br/>
        <w:t>scher Philosoph, Mathematiker und</w:t>
        <w:br/>
        <w:t>Physiker, Mülhausen [Elsass] 1728</w:t>
        <w:br/>
        <w:t>bis 1777 Berlin) haben eine Strecke</w:t>
        <w:br/>
        <w:t>konstruiert, die etwa genau so lang</w:t>
        <w:br/>
        <w:t>ist wie ein gegebener Kreisbogen (Einheitskreis).</w:t>
      </w:r>
    </w:p>
    <w:p>
      <w:r>
        <w:t>Wie lang ist der Kreisbogen OP, wenn der zugehörige Mittelpunktswinkel OMP 30°,</w:t>
        <w:br/>
        <w:t>60°, 90° ist? Um wie viel Prozent weicht jeweils die Länge von [OP/] von der des ent-</w:t>
        <w:br/>
        <w:t>sprechenden Bogens ab? (Additionstheorem nötig!)</w:t>
      </w:r>
    </w:p>
    <w:p>
      <w:r>
        <w:t>FÜNFECK</w:t>
      </w:r>
    </w:p>
    <w:p>
      <w:r>
        <w:t>a) LEONARDO DA Vincı konstruiert in einen gegebenen Kreis die Seite s eines fast re-</w:t>
        <w:br/>
        <w:t>gelmäßigen Fünfecks in fünf Schritten. Um wie viel Grad weicht der Mittel-</w:t>
        <w:br/>
        <w:t>punktswinkel der Sehne s von 72° ab?</w:t>
      </w:r>
    </w:p>
    <w:p>
      <w:r>
        <w:t>b) DÜRER dagegen konstruiert ein Fünfeck aus einer gegebenen Seite.</w:t>
        <w:br/>
        <w:t>Sind alle Seiten des Fünfecks gleich lang? Ist das Fünfeck regelmäßig?</w:t>
      </w:r>
    </w:p>
    <w:p>
      <w:r>
        <w:t>a)</w:t>
      </w:r>
    </w:p>
    <w:p>
      <w:pPr>
        <w:pStyle w:val="IntenseQuote"/>
      </w:pPr>
      <w:r>
        <w:t>[Seite 161]</w:t>
      </w:r>
    </w:p>
    <w:p>
      <w:r>
        <w:t>«5. SIEBENECK</w:t>
        <w:br/>
        <w:t>a) LEONARDO Da Vincı konstruiert in einen gegebenen Kreis die Seite s eines fast re-</w:t>
        <w:br/>
        <w:t>gelmäßigen Siebenecks in drei Schritten. Um wie viel Grad weicht der Mittel-</w:t>
        <w:br/>
        <w:t>punktswinkel der Sehne s von 360°/7 ab?</w:t>
      </w:r>
    </w:p>
    <w:p>
      <w:r>
        <w:t>b) Berechne den Unterschied von 360°/7 und e.</w:t>
      </w:r>
    </w:p>
    <w:p>
      <w:r>
        <w:t>*6. NEUNECK</w:t>
        <w:br/>
        <w:t>a) DÜRER konstruiert in einen Kreis mit r = 1 die Seite s eines regelmäßigen Neun-</w:t>
        <w:br/>
        <w:t>ecks. Um wie viel Grad weicht der Mittelpunktswinkel der Sehne s von 40° ab?</w:t>
      </w:r>
    </w:p>
    <w:p>
      <w:r>
        <w:t>b) Um wie viel Grad weicht der zu s gehörige Mittelpunktswinkel von 40° ab?</w:t>
      </w:r>
    </w:p>
    <w:p>
      <w:r>
        <w:t>\f 525</w:t>
      </w:r>
    </w:p>
    <w:p>
      <w:r>
        <w:t>«7. ELFECK</w:t>
        <w:br/>
        <w:t>DÜRER nimmt 9/32 des Kreisdurchmessers als Näherungswert für ein diesem Kreis</w:t>
        <w:br/>
        <w:t>einbeschriebenes regelmäßiges Elfeck. Um wie viel Grad weicht der zu dieser Seite</w:t>
        <w:br/>
        <w:t>gehörige Mittelpunktswinkel von 360°/11 ab?</w:t>
      </w:r>
    </w:p>
    <w:p>
      <w:r>
        <w:t>159</w:t>
      </w:r>
    </w:p>
    <w:p>
      <w:pPr>
        <w:pStyle w:val="IntenseQuote"/>
      </w:pPr>
      <w:r>
        <w:t>[Seite 162]</w:t>
      </w:r>
    </w:p>
    <w:p>
      <w:r>
        <w:t>160</w:t>
      </w:r>
    </w:p>
    <w:p>
      <w:r>
        <w:t>Wiırnı</w:t>
      </w:r>
    </w:p>
    <w:p>
      <w:r>
        <w:t>Von Ernst WırLı (Schweizer Bildhauer, geboren 1900) stammt eine dreifältige Nähe-</w:t>
      </w:r>
    </w:p>
    <w:p>
      <w:r>
        <w:t>rungskonstruktion für</w:t>
      </w:r>
    </w:p>
    <w:p>
      <w:r>
        <w:t>a) ein Quadrat (Seitenlänge u), das einem gegebenen Kreis umfanggleich ist, be-</w:t>
        <w:br/>
        <w:t>rechne Kreisumfang : Quadratumfang</w:t>
      </w:r>
    </w:p>
    <w:p>
      <w:r>
        <w:t>b) ein Quadrat (Seitenlänge f), das einem gegebenen Kreis flächengleich ist, be-</w:t>
        <w:br/>
        <w:t>rechne Kreisfläche : Quadratfläche</w:t>
      </w:r>
    </w:p>
    <w:p>
      <w:r>
        <w:t>c) ein regelmäßiges 13-Eck,</w:t>
        <w:br/>
        <w:t>berechne die Differenz von 360°/13 und entsprechendem Näherungswert e.</w:t>
      </w:r>
    </w:p>
    <w:p>
      <w:r>
        <w:t>. RENALDINI</w:t>
      </w:r>
    </w:p>
    <w:p>
      <w:r>
        <w:t>RenALDINI (1615 bis 1698) hat eine allgemeine Näherungskonstruktion der Mittel-</w:t>
        <w:br/>
        <w:t>punktswinkel $ für regelmäßige n-Ecke angegeben. Berechne p für n=5, 7,9 und</w:t>
        <w:br/>
        <w:t>1.</w:t>
      </w:r>
    </w:p>
    <w:p>
      <w:r>
        <w:t>. POSTULA</w:t>
      </w:r>
    </w:p>
    <w:p>
      <w:r>
        <w:t>Henri PostuLA konstruiert in einer Figur Näherungswerte für die Seite eines regel-</w:t>
        <w:br/>
        <w:t>mäßigen 9-, 15-, 17- und 20-Ecks. Um wie viel Grad weichen die dazugehörigen Mit-</w:t>
        <w:br/>
        <w:t>telpunktswinkel von den exakten Winkeln ab?</w:t>
      </w:r>
    </w:p>
    <w:p>
      <w:pPr>
        <w:pStyle w:val="IntenseQuote"/>
      </w:pPr>
      <w:r>
        <w:t>[Seite 163]</w:t>
      </w:r>
    </w:p>
    <w:p>
      <w:r>
        <w:t>Vermessung</w:t>
        <w:br/>
        <w:t>HÖHENMESSUNG</w:t>
      </w:r>
    </w:p>
    <w:p>
      <w:r>
        <w:t>1.</w:t>
      </w:r>
    </w:p>
    <w:p>
      <w:r>
        <w:t>2.</w:t>
      </w:r>
    </w:p>
    <w:p>
      <w:r>
        <w:t>.4.</w:t>
      </w:r>
    </w:p>
    <w:p>
      <w:r>
        <w:t>ß “=80° B=60°</w:t>
        <w:br/>
        <w:t>s=45m</w:t>
      </w:r>
    </w:p>
    <w:p>
      <w:r>
        <w:t>UNZUGÄNGLICHER PUNKT</w:t>
        <w:br/>
        <w:t>Von einer zugänglichen Strecke bekannter Lage aus bestimmt man die Entfernungen</w:t>
        <w:br/>
        <w:t>eines unzugänglichen Punkts P.</w:t>
      </w:r>
    </w:p>
    <w:p>
      <w:r>
        <w:t>. UNZUGÄNGLICHE STRECKE</w:t>
      </w:r>
    </w:p>
    <w:p>
      <w:r>
        <w:t>Von einer zugänglichen Strecke bekannter Lage aus bestimmt man die Länge einer</w:t>
        <w:br/>
        <w:t>unzugänglichen Strecke.</w:t>
      </w:r>
    </w:p>
    <w:p>
      <w:r>
        <w:t>PR</w:t>
        <w:br/>
        <w:t>Zu  EEN s =92m</w:t>
      </w:r>
    </w:p>
    <w:p>
      <w:r>
        <w:t>&amp;=61°</w:t>
      </w:r>
    </w:p>
    <w:p>
      <w:r>
        <w:t>u2236°</w:t>
      </w:r>
    </w:p>
    <w:p>
      <w:r>
        <w:t>Rı=9,4°</w:t>
      </w:r>
    </w:p>
    <w:p>
      <w:r>
        <w:t>ß2=65,5° _</w:t>
      </w:r>
    </w:p>
    <w:p>
      <w:r>
        <w:t>MONDENTFERNUNG</w:t>
      </w:r>
    </w:p>
    <w:p>
      <w:r>
        <w:t>Die französischen Astronomen LALANnDE und LAcAILLE haben 1771 trigonometrisch</w:t>
        <w:br/>
        <w:t>die Entfernung e Mond-Erde ermittelt. Die Messungen fanden in Berlin und Kap-</w:t>
        <w:br/>
        <w:t>stadt gleichzeitig statt. Berlin und Kapstadt liegen fast auf demselben Längenkreis.</w:t>
        <w:br/>
        <w:t>Gemessen wurde jeweils die Zenitdistanz C des Monds. Z ist der Winkel zwischen</w:t>
        <w:br/>
        <w:t>Lot und Verbindungsstrecke Mond-Beobachter. Bestimme aus den Messwerten das</w:t>
        <w:br/>
        <w:t>Verhältnis Mondentfernung : Erdradius.</w:t>
      </w:r>
    </w:p>
    <w:p>
      <w:r>
        <w:t>Berlin:  @ = 52°31’13” T, = 41°15’44”</w:t>
      </w:r>
    </w:p>
    <w:p>
      <w:r>
        <w:t>Kapstadt: px = -33°55’15” I = 46°33'37"</w:t>
      </w:r>
    </w:p>
    <w:p>
      <w:r>
        <w:t>Erdradius: r = 6370 km</w:t>
      </w:r>
    </w:p>
    <w:p>
      <w:r>
        <w:t>161</w:t>
      </w:r>
    </w:p>
    <w:p>
      <w:pPr>
        <w:pStyle w:val="IntenseQuote"/>
      </w:pPr>
      <w:r>
        <w:t>[Seite 164]</w:t>
      </w:r>
    </w:p>
    <w:p>
      <w:r>
        <w:t>VORWÄRTSEINSCHNEIDEN</w:t>
        <w:br/>
        <w:t>5. Von drei zugänglichen Punkten bekannter Lage aus bestimmt man die Entfernungen</w:t>
        <w:br/>
        <w:t>eines unzugänglichen Punkts P.</w:t>
      </w:r>
    </w:p>
    <w:p>
      <w:r>
        <w:t>b; s=65m t=85m s=76m t=60m ß _." s =63m</w:t>
        <w:br/>
        <w:t>Yon, &amp;=100,3° a@=33° SF A, ; 04= 97°</w:t>
      </w:r>
    </w:p>
    <w:p>
      <w:r>
        <w:t>a PBeizue  Be12a° ; j \  Be6g5°</w:t>
        <w:br/>
        <w:t>Y=85° Y=265° wur e x  0=305°</w:t>
        <w:br/>
        <w:t>! “ ß.=55°</w:t>
        <w:br/>
        <w:t>a</w:t>
        <w:br/>
        <w:t>Ei,</w:t>
      </w:r>
    </w:p>
    <w:p>
      <w:r>
        <w:t>86. RÜCKWÄRTSEINSCHNEIDEN (Aufgabe von SneLLius [1617] und POTHENOT</w:t>
        <w:br/>
        <w:t>[1692])</w:t>
        <w:br/>
        <w:t>Vom zugänglichen Punkt P aus bestimmt man die Entfernungen zu drei unzugängli-</w:t>
        <w:br/>
        <w:t>chen Punkten A, B und C bekannter Lage.</w:t>
      </w:r>
    </w:p>
    <w:p>
      <w:r>
        <w:t>%7. SNELLIUS-HANSEN</w:t>
        <w:br/>
        <w:t>Von zwei zugänglichen Punkten P und Q aus bestimmt man ihre Entfernung mit</w:t>
        <w:br/>
        <w:t>Hilfe der beiden zugänglichen Punkte A und B bekannter Lage. (SneLLıus hat diese</w:t>
        <w:br/>
        <w:t>Aufgabe gelöst in einem Buch, das 1627, ein Jahr nach seinem Tod, erschienen ist;</w:t>
        <w:br/>
        <w:t>Hansen hat die Aufgabe 1841 gelöst.)</w:t>
      </w:r>
    </w:p>
    <w:p>
      <w:r>
        <w:t>Physik</w:t>
        <w:br/>
        <w:t>1. KRÄFTIG</w:t>
      </w:r>
    </w:p>
    <w:p>
      <w:r>
        <w:t>a) Berechne Druck- und Zugkraft in den beiden Stangen in Abhängigkeit von G, «</w:t>
        <w:br/>
        <w:t>und ß.</w:t>
      </w:r>
    </w:p>
    <w:p>
      <w:r>
        <w:t>b) Berechne die Seilkräfte in Abhängigkeit von y und dö und vom Lampengewicht L.</w:t>
        <w:br/>
        <w:t>ce) Berechne die Druckkräfte in den beiden Stangen in Abhängigkeit von G,« und</w:t>
      </w:r>
    </w:p>
    <w:p>
      <w:r>
        <w:t>ß-</w:t>
      </w:r>
    </w:p>
    <w:p>
      <w:r>
        <w:t>b) d</w:t>
      </w:r>
    </w:p>
    <w:p>
      <w:r>
        <w:t>162</w:t>
      </w:r>
    </w:p>
    <w:p>
      <w:pPr>
        <w:pStyle w:val="IntenseQuote"/>
      </w:pPr>
      <w:r>
        <w:t>[Seite 165]</w:t>
      </w:r>
    </w:p>
    <w:p>
      <w:r>
        <w:t>...</w:t>
        <w:br/>
        <w:t>107</w:t>
      </w:r>
    </w:p>
    <w:p>
      <w:r>
        <w:t>. BRECHUNG</w:t>
      </w:r>
    </w:p>
    <w:p>
      <w:r>
        <w:t>SneLLıus (Willebrord, niederländischer Mathematiker und Physiker, Leiden 1580</w:t>
        <w:br/>
        <w:t>bis 1626 Leiden) hat das nach ihm benannte Brechungsgesetz gefunden. Wenn ein</w:t>
        <w:br/>
        <w:t>sin</w:t>
      </w:r>
    </w:p>
    <w:p>
      <w:r>
        <w:t>Lichtstrahl von Luft in einen Körper übergeht, gilt: saß</w:t>
      </w:r>
    </w:p>
    <w:p>
      <w:r>
        <w:t>=n;n heißt Brechzahl, sie</w:t>
      </w:r>
    </w:p>
    <w:p>
      <w:r>
        <w:t>hängt nur vom Material des Körpers ab.</w:t>
      </w:r>
    </w:p>
    <w:p>
      <w:r>
        <w:t>a) Geht ein Lichtstrahl durch eine planparallele Glasplatte, so sind ein- und ausfal-</w:t>
        <w:br/>
        <w:t>lender Strahl um x parallel versetzt. Berechne x für d = 30 mm.</w:t>
      </w:r>
    </w:p>
    <w:p>
      <w:r>
        <w:t>b) Geht ein Lichtstrahl durch ein Prisma, so bilden ein- und ausfallender Strahl den</w:t>
        <w:br/>
        <w:t>Ablenkwinkel e. Berechne e.</w:t>
      </w:r>
    </w:p>
    <w:p>
      <w:r>
        <w:t>im Bild ist n=16 a=66° Y=60*</w:t>
      </w:r>
    </w:p>
    <w:p>
      <w:r>
        <w:t>. TONARM</w:t>
      </w:r>
    </w:p>
    <w:p>
      <w:r>
        <w:t>Der Tonarm eines Plattenspielers ist dazu da, die Diamantspitze so in der Tonrille</w:t>
        <w:br/>
        <w:t>zu führen, dass beim Abtasten möglichst wenig Verzerrungen entstehen. Eine Bedin-</w:t>
        <w:br/>
        <w:t>gung dafür ist, dass Arm und Rille am Anfang (Außenradius R = 15cm) und am</w:t>
        <w:br/>
        <w:t>Ende (Innenradius r = 10 cm) einen gleich großen Winkel &amp; bilden. In welcher Ent-</w:t>
        <w:br/>
        <w:t>fernung x vom Plattenloch muss ein 25 cm langer Tonarm seinen Drehpunkt haben?</w:t>
      </w:r>
    </w:p>
    <w:p>
      <w:r>
        <w:t>163</w:t>
      </w:r>
    </w:p>
    <w:p>
      <w:pPr>
        <w:pStyle w:val="IntenseQuote"/>
      </w:pPr>
      <w:r>
        <w:t>[Seite 166]</w:t>
      </w:r>
    </w:p>
    <w:p>
      <w:r>
        <w:t>7. Kapitel</w:t>
      </w:r>
    </w:p>
    <w:p>
      <w:r>
        <w:t>Summenformeln</w:t>
        <w:br/>
        <w:t>RG am — +</w:t>
        <w:br/>
        <w:t>EI W ? x</w:t>
      </w:r>
    </w:p>
    <w:p>
      <w:r>
        <w:t>Theodolit von Reichenbach, Utzschneider und Liebherr, um 1810, München</w:t>
      </w:r>
    </w:p>
    <w:p>
      <w:pPr>
        <w:pStyle w:val="IntenseQuote"/>
      </w:pPr>
      <w:r>
        <w:t>[Seite 167]</w:t>
      </w:r>
    </w:p>
    <w:p>
      <w:r>
        <w:t>Von manchen Winkeln kennen wir die exakten Sinuswerte, zum Beispiel ist sin 30° -4</w:t>
        <w:br/>
        <w:t>und sin 45° = 2 /2. Lässt sich der Sinus von 75°=45°+30° beziehungsweise</w:t>
        <w:br/>
        <w:t>15°=45°— 30° genau berechnen? Schön wäre es, wenn sin(45°+30°) gleich</w:t>
        <w:br/>
        <w:t>sin 45° + sin 30° wäre. Nun ist aber sin 45° + sin 30° +2 + 1) = 1,2, das</w:t>
      </w:r>
    </w:p>
    <w:p>
      <w:r>
        <w:t>ist mehr als | — also kann’s so einfach nicht gehen! Wir brauchen eine Formel, die einen</w:t>
        <w:br/>
        <w:t>Zusammenhang zwischen sin (« + ß) und sin« und sin ß herstellt.</w:t>
      </w:r>
    </w:p>
    <w:p>
      <w:r>
        <w:t>Zunächst soll «+ ß&lt;90° und «= $ sein.</w:t>
      </w:r>
    </w:p>
    <w:p>
      <w:r>
        <w:t>Wir tragen an einen Schenkel von « den Winkel ß einmal nach außen und einmal nach in-</w:t>
        <w:br/>
        <w:t>nen so an, dass der neue Schenkel die Länge 1 hat: Jedesmal entsteht ein rechtwinkliges</w:t>
        <w:br/>
        <w:t>Dreieck mit der Hypotenuse I und den Katheten sin ß und cos ß.</w:t>
      </w:r>
    </w:p>
    <w:p>
      <w:r>
        <w:t>cosßsina</w:t>
      </w:r>
    </w:p>
    <w:p>
      <w:r>
        <w:t>Betrachten wir die Figur für « + ß. Beim Abtragen von ß nach außen entsteht noch ein</w:t>
        <w:br/>
        <w:t>rechtwinkliges Dreieck mit derselben Hypotenuse 1, aber mit den (roten) Katheten</w:t>
        <w:br/>
        <w:t>sin (&amp; + ß) und cos (« + ß). Vom Endpunkt des gemeinsamen Schenkeis der Länge cos ß</w:t>
        <w:br/>
        <w:t>fällen wir die Lote auf die roten Katheten (beziehungsweise ihre Verlängerungen), zwei</w:t>
        <w:br/>
        <w:t>neue rechtwinklige Dreiecke entstehen: Das eine hat die Hypotenuse sin ß und die Kathe-</w:t>
        <w:br/>
        <w:t>ten sinß sin« und cos ß cos «. Ein Blick auf die Figur zeigt:</w:t>
      </w:r>
    </w:p>
    <w:p>
      <w:r>
        <w:t>sin («+ ß) = sina«cosß+ cosasinß</w:t>
        <w:br/>
        <w:t>und cos(x+Bß)=cosacosß-sin«sinß.</w:t>
      </w:r>
    </w:p>
    <w:p>
      <w:r>
        <w:t>Die Figur für &amp; — ß ist analog aufgebaut. Aus ihr lesen wir ab:</w:t>
      </w:r>
    </w:p>
    <w:p>
      <w:r>
        <w:t>sin (« — ß) = sin a cos ßB - cosasin ß</w:t>
        <w:br/>
        <w:t>und cos(«-ß)=cosacosß+sin«sinß.</w:t>
      </w:r>
    </w:p>
    <w:p>
      <w:r>
        <w:t>165</w:t>
      </w:r>
    </w:p>
    <w:p>
      <w:pPr>
        <w:pStyle w:val="IntenseQuote"/>
      </w:pPr>
      <w:r>
        <w:t>[Seite 168]</w:t>
      </w:r>
    </w:p>
    <w:p>
      <w:r>
        <w:t>Dieser Beweis stimmt nur für « + ß&lt; 90° und « &gt; ß. Die vier Beziehungen aber gelten für</w:t>
        <w:br/>
        <w:t>beliebige Winkel, das heißt, « und ß dürfen zum Beispiel auch negativ sein. Deshalb muss</w:t>
        <w:br/>
        <w:t>man sich bloß die Summenformeln merken. Man fasst sie zusammen als</w:t>
      </w:r>
    </w:p>
    <w:p>
      <w:r>
        <w:t>Additionstheoreme für sin und cos</w:t>
      </w:r>
    </w:p>
    <w:p>
      <w:r>
        <w:t>sin («x + ß) = sina cosß + cos sin ß</w:t>
        <w:br/>
        <w:t>cos(x +ß)=cosa cosß — sin« sinß</w:t>
      </w:r>
    </w:p>
    <w:p>
      <w:r>
        <w:t>Ein Beispiel zeigt den Beweis der Additionstheoreme für den Fall, dass « und ß spitz sind</w:t>
        <w:br/>
        <w:t>&amp; + ß aber stumpf ist. Auch die dritte Figur ist analog der</w:t>
        <w:br/>
        <w:t>ersten aufgebaut, aus ihr liest man ab:</w:t>
      </w:r>
    </w:p>
    <w:p>
      <w:r>
        <w:t>sin (&amp;@ + ß)=sin&amp; cosß + cosa sin ß</w:t>
        <w:br/>
        <w:t>und -cos («+ ß) = sin« sin ß - cos cos ß, das heißt</w:t>
        <w:br/>
        <w:t>cos (@ + B)= cosacosß - sinasinß.</w:t>
      </w:r>
    </w:p>
    <w:p>
      <w:r>
        <w:t>-cos{a+ß) osßcosa</w:t>
      </w:r>
    </w:p>
    <w:p>
      <w:r>
        <w:t>Sind &amp; und ß nicht mehr spitz, so spaltet man die spitzen Anteile &amp; beziehungsweise ß ab</w:t>
        <w:br/>
        <w:t>und wendet auf sie die Additionstheoreme an. Beispiel: 90° &lt;&lt; 180° und 0°&lt;ß&lt; 90°</w:t>
        <w:br/>
        <w:t>«= 180°-&amp;</w:t>
        <w:br/>
        <w:t>sin (&amp; + ß) = sin (180° - &amp; + B) = sin (180° - (&amp; - ß))</w:t>
        <w:br/>
        <w:t>sin (180° - p)=sinp</w:t>
        <w:br/>
        <w:t>= sin(&amp;-ß)</w:t>
        <w:br/>
        <w:t>Additionstheorem</w:t>
        <w:br/>
        <w:t>=sin&amp; cosß - cos&amp; sin ß</w:t>
        <w:br/>
        <w:t>&amp;=180°- &amp;</w:t>
        <w:br/>
        <w:t>= sin (180° — &amp;) cos B — cos (180° — «) sin ß</w:t>
        <w:br/>
        <w:t>cos (180° — p) = -cosp</w:t>
        <w:br/>
        <w:t>=sin«cosß+cosasinß w.z.b. w.</w:t>
        <w:br/>
        <w:t>Jetzt endlich finden wir den genauen Wert von sin 75°:</w:t>
        <w:br/>
        <w:t>sin 75° = sin (45° + 30°)</w:t>
        <w:br/>
        <w:t>= sin 45° cos 30° + cos 45° sin 30°</w:t>
      </w:r>
    </w:p>
    <w:p>
      <w:r>
        <w:t>1 1 1 [ 1</w:t>
        <w:br/>
        <w:t>-25,% +Z% &gt;72 (3 +1)</w:t>
      </w:r>
    </w:p>
    <w:p>
      <w:r>
        <w:t>166</w:t>
      </w:r>
    </w:p>
    <w:p>
      <w:pPr>
        <w:pStyle w:val="IntenseQuote"/>
      </w:pPr>
      <w:r>
        <w:t>[Seite 169]</w:t>
      </w:r>
    </w:p>
    <w:p>
      <w:r>
        <w:t>Auch für den Tangens gibt es ein Additionstheorem; wir leiten es aus den Additionstheo-</w:t>
        <w:br/>
        <w:t>remen für sin und cos her:</w:t>
      </w:r>
    </w:p>
    <w:p>
      <w:r>
        <w:t>sin(@x+ß) _ sin«cosß+cosasinß</w:t>
      </w:r>
    </w:p>
    <w:p>
      <w:r>
        <w:t>tan (&amp;x+ß)= = 2 n kürzen mit cosa cos</w:t>
        <w:br/>
        <w:t>( 2) cos(x+ß) cosa@cosß-sinasinß B</w:t>
        <w:br/>
        <w:t>sin &amp; A sin ß</w:t>
        <w:br/>
        <w:t>__608% cosß _ tan«+tanß</w:t>
        <w:br/>
        <w:t>_ Sina cosß l-tanatanß</w:t>
        <w:br/>
        <w:t>c0S&amp; cosß</w:t>
      </w:r>
    </w:p>
    <w:p>
      <w:r>
        <w:t>Additionstheorem für tan</w:t>
      </w:r>
    </w:p>
    <w:p>
      <w:r>
        <w:t>tan +tanß</w:t>
        <w:br/>
        <w:t>tan («+P)= 7 -tanatanß</w:t>
        <w:br/>
        <w:t>Alle darin vorkommenden Tangenswerte müssen definiert sein, das heißt, die Winkel «, ß</w:t>
        <w:br/>
        <w:t>und «+ ß dürfen nicht gleich n/2 + kn, keZ sein.</w:t>
        <w:br/>
        <w:t>Mit dem Tangens-Additionstheorem berechnet man Schnittwinkel von Geraden im Koor-</w:t>
        <w:br/>
        <w:t>dinatensystem. Der Neigungswinkel &amp; einer Gerade ist der Drehwinkel, um den man die</w:t>
        <w:br/>
        <w:t>x-Achse nach links drehen muss, damit sie mit</w:t>
        <w:br/>
        <w:t>der Gerade zur Deckung kommt: bei positiver</w:t>
        <w:br/>
        <w:t>Steigung m nimmt man den Neigungswinkel «</w:t>
        <w:br/>
        <w:t>zwischen 0° und 90°, bei negativer Steigung m</w:t>
        <w:br/>
        <w:t>nimmt man &amp; zwischen 90° und 180° (manchmal</w:t>
        <w:br/>
        <w:t>auch zwischen 0° und -90°). In jedem Fall gilt</w:t>
      </w:r>
    </w:p>
    <w:p>
      <w:r>
        <w:t>m&gt;0</w:t>
        <w:br/>
        <w:t>0°&lt;a&lt;9%0°</w:t>
      </w:r>
    </w:p>
    <w:p>
      <w:r>
        <w:t>Im=tana|</w:t>
      </w:r>
    </w:p>
    <w:p>
      <w:r>
        <w:t>Der Schnittwinkel p = &amp;; — &amp;, zweier Geraden mit den Steigungen m, und m, errechnet</w:t>
        <w:br/>
        <w:t>sich so:</w:t>
      </w:r>
    </w:p>
    <w:p>
      <w:r>
        <w:t>; Br __,__tan®g-tancı _ mm</w:t>
        <w:br/>
        <w:t>an p = tan (0 = 1) = l+tanmtan«ı I+m;m,</w:t>
        <w:br/>
        <w:t>nun a 5 7 . . 5</w:t>
        <w:br/>
        <w:t>Beispiel: Die Geraden giy=zx+6 und hiy=-.x74 haben die Steigungen m</w:t>
        <w:br/>
        <w:t>7</w:t>
        <w:br/>
        <w:t>und m; = 3</w:t>
        <w:br/>
        <w:t>_1_3</w:t>
        <w:br/>
        <w:t>t = 3 2 -_29_|</w:t>
        <w:br/>
        <w:t>men Ts: =B</w:t>
        <w:br/>
        <w:t>3 2</w:t>
      </w:r>
    </w:p>
    <w:p>
      <w:r>
        <w:t>Die Geraden schneiden sich unter p = 45°.</w:t>
      </w:r>
    </w:p>
    <w:p>
      <w:r>
        <w:t>167</w:t>
      </w:r>
    </w:p>
    <w:p>
      <w:pPr>
        <w:pStyle w:val="IntenseQuote"/>
      </w:pPr>
      <w:r>
        <w:t>[Seite 170]</w:t>
      </w:r>
    </w:p>
    <w:p>
      <w:r>
        <w:t>Hätten wir m, und m, vertauscht, so hätte sich ergeben tanp = -1 und deshalb g = 135°</w:t>
        <w:br/>
        <w:t>beziehungsweise p = —45°. Damit die Formel immer den spitzen Schnittwinkel liefert, un-</w:t>
        <w:br/>
        <w:t>terdrücken wir solche Minuszeichen mit dem Betrag:</w:t>
      </w:r>
    </w:p>
    <w:p>
      <w:r>
        <w:t>im Bild st</w:t>
        <w:br/>
        <w:t>me}</w:t>
        <w:br/>
        <w:t>mi=}</w:t>
      </w:r>
    </w:p>
    <w:p>
      <w:r>
        <w:t>= | am.</w:t>
        <w:br/>
        <w:t>ang |</w:t>
      </w:r>
    </w:p>
    <w:p>
      <w:r>
        <w:t>Diese Formel klappt freilich nur, wenn der Nenner I + m;m, ungleich null ist. Wenn er</w:t>
      </w:r>
    </w:p>
    <w:p>
      <w:r>
        <w:t>1</w:t>
        <w:br/>
        <w:t>aber gleich null ist, dann gilt m; = -——, das heißt, tan &amp;, = ana Wegen der Kom-</w:t>
        <w:br/>
        <w:t>plementformel '</w:t>
        <w:br/>
        <w:t>u :</w:t>
        <w:br/>
        <w:t>tan (90° —- p) = tan gilt</w:t>
        <w:br/>
        <w:t>= = o_f_uNe +</w:t>
        <w:br/>
        <w:t>tan umf-ui tan (90° - (-«,)) = tan (90° + ©),</w:t>
      </w:r>
    </w:p>
    <w:p>
      <w:r>
        <w:t>also unterscheiden sich &amp;, und &amp; um 90°: Die Geraden stehen aufeinander senkrecht.</w:t>
        <w:br/>
        <w:t>Verwendet man den Kotangens, dann sieht man dies auch direkt:</w:t>
      </w:r>
    </w:p>
    <w:p>
      <w:r>
        <w:t>=0, also ist = 90°. Damit gilt</w:t>
      </w:r>
    </w:p>
    <w:p>
      <w:r>
        <w:t>Ist eine Steigung m; der negative Kehrwert einer andern Steigung m,, dann sind die zu-</w:t>
        <w:br/>
        <w:t>gehörigen Geraden g, und g, zueinander senkrecht.</w:t>
      </w:r>
    </w:p>
    <w:p>
      <w:r>
        <w:t>1</w:t>
        <w:br/>
        <w:t>men” 8:18</w:t>
      </w:r>
    </w:p>
    <w:p>
      <w:r>
        <w:t>Aus den Additionstheoremen folgen viele weitere Formeln. Besonders wichtig sind die</w:t>
        <w:br/>
        <w:t>Doppelwinkel- und Halbwinkel-Formeln. Für « = ß ergeben sich die</w:t>
      </w:r>
    </w:p>
    <w:p>
      <w:r>
        <w:t>168</w:t>
      </w:r>
    </w:p>
    <w:p>
      <w:pPr>
        <w:pStyle w:val="IntenseQuote"/>
      </w:pPr>
      <w:r>
        <w:t>[Seite 171]</w:t>
      </w:r>
    </w:p>
    <w:p>
      <w:r>
        <w:t>Doppelwinkel-Formeln</w:t>
      </w:r>
    </w:p>
    <w:p>
      <w:r>
        <w:t>sin 2« =2sino cos</w:t>
        <w:br/>
        <w:t>cos 2 = (cos &amp;)? — (sin &amp;)?</w:t>
        <w:br/>
        <w:t>=1-2(sin a)?</w:t>
      </w:r>
    </w:p>
    <w:p>
      <w:r>
        <w:t>=2(cos 0’? -1</w:t>
        <w:br/>
        <w:t>2tana N A AN</w:t>
        <w:br/>
        <w:t>1- (tan a)? sinwosoı = F=}ht-sin2u</w:t>
      </w:r>
    </w:p>
    <w:p>
      <w:r>
        <w:t>tan 20 =</w:t>
      </w:r>
    </w:p>
    <w:p>
      <w:r>
        <w:t>Die erste Formel lässt sich einfach veranschaulichen.</w:t>
      </w:r>
    </w:p>
    <w:p>
      <w:r>
        <w:t>Auch ein anderes Bild veranschaulicht einige der Doppelwinkel-Formeln. In einem Halb-</w:t>
        <w:br/>
        <w:t>kreis (Radius 1) sehen wir ein rechtwinkliges Dreieck mit dem Winkel « und der Hypote-</w:t>
        <w:br/>
        <w:t>nuse 2. Der Radius I bildet mit der Hypotenuse den Winkel 2« (warum?). Mit den Bezie-</w:t>
        <w:br/>
        <w:t>hungen von Seite 108:</w:t>
      </w:r>
    </w:p>
    <w:p>
      <w:r>
        <w:t>Gegenkathete = Hypotenuse mal Sinus</w:t>
      </w:r>
    </w:p>
    <w:p>
      <w:r>
        <w:t>Ankathete = Hypotenuse mal Kosinus</w:t>
      </w:r>
    </w:p>
    <w:p>
      <w:r>
        <w:t>lesen wirab: sin2«=2sin« cos</w:t>
        <w:br/>
        <w:t>1 + cos 2 = 2 (cos &amp;)?</w:t>
        <w:br/>
        <w:t>1 - cos 2 = 2 (sin &amp;)?</w:t>
      </w:r>
    </w:p>
    <w:p>
      <w:r>
        <w:t>Die Halbwinkel-Formeln folgen aus den Doppelwinkel-Formeln: Man ersetzt &amp; durch</w:t>
        <w:br/>
        <w:t>w@/2.</w:t>
      </w:r>
    </w:p>
    <w:p>
      <w:r>
        <w:t>*Halbwinkel-Formeln</w:t>
      </w:r>
    </w:p>
    <w:p>
      <w:r>
        <w:t>_1-cos«</w:t>
        <w:br/>
        <w:t>1+cosa</w:t>
      </w:r>
    </w:p>
    <w:p>
      <w:r>
        <w:t>Mit diesen Formeln lassen sich die exakten sin-, cos- und tan-Werte aller konstruierbaren</w:t>
        <w:br/>
        <w:t>Winkel mit ganzzahligem Gradmaß berechnen. Startwinkel sind 90° (Lot), 60° (gleichseiti-</w:t>
        <w:br/>
        <w:t>ges Dreieck) und 36° (Zehneck). Für sie gilt:</w:t>
      </w:r>
    </w:p>
    <w:p>
      <w:r>
        <w:t>sin 90° = 1 cos 90° = 0</w:t>
        <w:br/>
        <w:t>sin 60° = +58 cos 60° = 4 tan 60° = 3</w:t>
      </w:r>
    </w:p>
    <w:p>
      <w:r>
        <w:t>&amp; l o_|</w:t>
        <w:br/>
        <w:t>sin 36°&lt; v10-2,5 cos 36 -7(1+,5) tan36°= Y5-2/5</w:t>
      </w:r>
    </w:p>
    <w:p>
      <w:r>
        <w:t>169</w:t>
      </w:r>
    </w:p>
    <w:p>
      <w:pPr>
        <w:pStyle w:val="IntenseQuote"/>
      </w:pPr>
      <w:r>
        <w:t>[Seite 172]</w:t>
      </w:r>
    </w:p>
    <w:p>
      <w:r>
        <w:t>Den Kosinus des kleinsten dieser Winkel: cos 3° berechnen wir so:</w:t>
      </w:r>
    </w:p>
    <w:p>
      <w:r>
        <w:t>cos 6° = cos (36° — 30°) Additionstheorem anwenden</w:t>
      </w:r>
    </w:p>
    <w:p>
      <w:r>
        <w:t>= cos 36° cos 30° + sin 36° sin 30°</w:t>
      </w:r>
    </w:p>
    <w:p>
      <w:r>
        <w:t>l 1 l ı</w:t>
        <w:br/>
        <w:t>(1 + 5)zW3+z 10-245 -—</w:t>
        <w:br/>
        <w:t>lH + Yıo-2y5 )</w:t>
        <w:br/>
        <w:t>Pr En</w:t>
        <w:br/>
        <w:t>c05 36° = N = LE</w:t>
      </w:r>
    </w:p>
    <w:p>
      <w:r>
        <w:t>cos 3° = 00S Halbwinkel-Formel anwenden</w:t>
      </w:r>
    </w:p>
    <w:p>
      <w:r>
        <w:t>= Yzu + .c05 6°)</w:t>
      </w:r>
    </w:p>
    <w:p>
      <w:r>
        <w:t>)</w:t>
      </w:r>
    </w:p>
    <w:p>
      <w:r>
        <w:t>3(1+39+ 5 + Vio-2,3))</w:t>
      </w:r>
    </w:p>
    <w:p>
      <w:r>
        <w:t>= V8+ 8 + /8 + yio- 2,5</w:t>
      </w:r>
    </w:p>
    <w:p>
      <w:r>
        <w:t>Ausgehend von cos3° kann man (wenn man will) mit den Summenformeln die sin-, cos-</w:t>
        <w:br/>
        <w:t>und tan-Werte aller Vielfachen von 3° berechnen, also aller konstruierbaren Winkel mit</w:t>
      </w:r>
    </w:p>
    <w:p>
      <w:r>
        <w:t>ganzzahligem Gradmaß.</w:t>
      </w:r>
    </w:p>
    <w:p>
      <w:r>
        <w:t>@ sin &amp; cos &amp; tan «</w:t>
        <w:br/>
        <w:t>| Ener) | reed) |)</w:t>
        <w:br/>
        <w:t>4</w:t>
        <w:br/>
        <w:t>| rn) dr)</w:t>
        <w:br/>
        <w:t>+ (oe - 8-1) +28 +55) 4Gho- 25 + 5-18)</w:t>
        <w:br/>
        <w:t>_—</w:t>
        <w:br/>
        <w:t>| zo E)l- 5-2) zo Bl Ns-245)</w:t>
        <w:br/>
        <w:t>+ E25) 42-5) Brı-or2s</w:t>
        <w:br/>
        <w:t>Uya-avio 2 ) las avi n2v5 )</w:t>
        <w:br/>
        <w:t>12 | 468-2) +65 - Gh +1) 46-5) @5 -vio-2%)</w:t>
        <w:br/>
        <w:t>-lvlor 25 + 8-5) lH 8-1) +8 - I - o-22,5 )</w:t>
        <w:br/>
        <w:t>1</w:t>
        <w:br/>
        <w:t>1° | 42-3 406-8) rar HP) 2-5</w:t>
        <w:br/>
        <w:t>45-0) +4yio+2,5) Ayas- 10,5</w:t>
        <w:br/>
        <w:t>ECHCBENTACEEVTOr HERR ey .p) KR ACHINTGCHEI A: SERRTerTD) EICH BNTBEN- BE ATTENEE)</w:t>
      </w:r>
    </w:p>
    <w:p>
      <w:r>
        <w:t>170</w:t>
      </w:r>
    </w:p>
    <w:p>
      <w:pPr>
        <w:pStyle w:val="IntenseQuote"/>
      </w:pPr>
      <w:r>
        <w:t>[Seite 173]</w:t>
      </w:r>
    </w:p>
    <w:p>
      <w:r>
        <w:t>x sin cos tan</w:t>
      </w:r>
    </w:p>
    <w:p>
      <w:r>
        <w:t>20 | Es+G5- 5-28) FItcEICirerree)) 46+ F)(rlor 218 - 23)</w:t>
        <w:br/>
        <w:t>(Br vio-2y5 ) | lern) 4 so +22V8 - 3-15)</w:t>
        <w:br/>
        <w:t>ar | +0 - Bl 2-1) 410 -P)CıHys+2,5)</w:t>
        <w:br/>
        <w:t>ls a - 0) Hase + io - 2) G-ı-Ja</w:t>
        <w:br/>
        <w:t>Ans -2Vio- 28 ya io 2,5</w:t>
        <w:br/>
        <w:t>| 5 45 Er</w:t>
        <w:br/>
        <w:t>30° |) | dr) evil +2)</w:t>
        <w:br/>
        <w:t>16 16 4</w:t>
        <w:br/>
        <w:t>FD Tr</w:t>
        <w:br/>
        <w:t>3 | +lla-2,5) Fitaa)) aß</w:t>
      </w:r>
    </w:p>
    <w:p>
      <w:r>
        <w:t>39 | 08-2) rn ee) 4-2)</w:t>
      </w:r>
    </w:p>
    <w:p>
      <w:r>
        <w:t>6</w:t>
      </w:r>
    </w:p>
    <w:p>
      <w:r>
        <w:t>+ Gloria 841) + o+218 - + v5)</w:t>
      </w:r>
    </w:p>
    <w:p>
      <w:r>
        <w:t>45° #8 | 4 ı</w:t>
      </w:r>
    </w:p>
    <w:p>
      <w:r>
        <w:t>| Laie) KB WhER 5) | AB avi - Yior 29)</w:t>
      </w:r>
    </w:p>
    <w:p>
      <w:r>
        <w:t>Zwei Formelgruppen runden dieses Kapitel ab. In der ersten werden Produkte in Summen</w:t>
        <w:br/>
        <w:t>und Differenzen umgewandelt, in der zweiten Gruppe geht’s umgekehrt.</w:t>
      </w:r>
    </w:p>
    <w:p>
      <w:r>
        <w:t>Additionstheoreme I sin(y+d)=sinycosd+ cosysind</w:t>
        <w:br/>
        <w:t>10 sin(y-d)=sinycosd-cosysind</w:t>
        <w:br/>
        <w:t>I+l1 sin(y+d)+sin(y-d8)=2sinycosd || :2</w:t>
      </w:r>
    </w:p>
    <w:p>
      <w:r>
        <w:t>sinycosd= —Isin (vy+d)+sin(y-Ö)]</w:t>
        <w:br/>
        <w:t>Verwenden wir wieder « und ß statt y und d, so ergibt sich die erste Gruppe:</w:t>
      </w:r>
    </w:p>
    <w:p>
      <w:r>
        <w:t>*Produkt-Summen-Formeln</w:t>
      </w:r>
    </w:p>
    <w:p>
      <w:r>
        <w:t>sin « cosß= + [sin (- P) + sin(&amp; + BJ]</w:t>
      </w:r>
    </w:p>
    <w:p>
      <w:r>
        <w:t>sin « sin ß = -[eos(&amp;- PB) - cos(ax + B)]</w:t>
      </w:r>
    </w:p>
    <w:p>
      <w:r>
        <w:t>cos 0605 B= [cos (0 - B) + cos(a + P)]</w:t>
      </w:r>
    </w:p>
    <w:p>
      <w:r>
        <w:t>Die unteren beiden Formeln ergeben sich, wenn man die Additionstheoreme für cos (y + d)</w:t>
        <w:br/>
        <w:t>und cos (y - d) addiert beziehungsweise subtrahiert.</w:t>
      </w:r>
    </w:p>
    <w:p>
      <w:r>
        <w:t>ın</w:t>
      </w:r>
    </w:p>
    <w:p>
      <w:pPr>
        <w:pStyle w:val="IntenseQuote"/>
      </w:pPr>
      <w:r>
        <w:t>[Seite 174]</w:t>
      </w:r>
    </w:p>
    <w:p>
      <w:r>
        <w:t>Jetzt zur zweiten Gruppe: Aus den Additionstheoremen I und II von oben folgt</w:t>
        <w:br/>
        <w:t>I+TI sin(y+5)+sin(y-d)=2sinycosd</w:t>
        <w:br/>
        <w:t>I-I sin(y+d)-sin(y-d)=2cosysind</w:t>
      </w:r>
    </w:p>
    <w:p>
      <w:r>
        <w:t>„at</w:t>
        <w:br/>
        <w:t>nl 2y=a+tß 2</w:t>
        <w:br/>
        <w:t>sche et Be PN</w:t>
        <w:br/>
        <w:t>d=</w:t>
        <w:br/>
        <w:t>2</w:t>
        <w:br/>
        <w:t>” _</w:t>
        <w:br/>
        <w:t>einsetzen in [A] sin +sinß=2sin® P cos ß</w:t>
      </w:r>
    </w:p>
    <w:p>
      <w:r>
        <w:t>. . a+ß .. &amp;</w:t>
        <w:br/>
        <w:t>in [B] sin « - sin ß=2cos „ sin</w:t>
      </w:r>
    </w:p>
    <w:p>
      <w:r>
        <w:t>Durch ähnliche Umformungen ergeben sich Ausdrücke für cos « + cos ß und cos&amp; — cos.</w:t>
      </w:r>
    </w:p>
    <w:p>
      <w:r>
        <w:t>*Summen-Produkt-Formeln</w:t>
      </w:r>
    </w:p>
    <w:p>
      <w:r>
        <w:t>sin — sinß = 2e0s HP sin EP cosa+cosß= 20 HB SB</w:t>
        <w:br/>
        <w:t>+ -_ _</w:t>
        <w:br/>
        <w:t>sin x +sinß= -2sin “I on cos —-cosß= -2sin EP sm it</w:t>
      </w:r>
    </w:p>
    <w:p>
      <w:r>
        <w:t>*Goniometrische Gleichungen</w:t>
      </w:r>
    </w:p>
    <w:p>
      <w:r>
        <w:t>Neben den algebraischen Termen wie 2x + 1, x?, yx, ... haben wir jetzt auch trigonometri-</w:t>
        <w:br/>
        <w:t>sche Terme kennen gelernt wie sin x, cos 2x, tan (x - 2) Eine Gleichung heißt goniome-</w:t>
        <w:br/>
        <w:t>trisch, wenn sie die Unbekannte x in mindestens einem trigonometrischen Term enthält.</w:t>
        <w:br/>
        <w:t>Wir beschränken uns vorläufig auf rein-goniometrische Gleichungen; das sind Gleichun-</w:t>
        <w:br/>
        <w:t>gen, bei denen die Unbekannte x nur in trigonometrischen Termen auftritt.</w:t>
      </w:r>
    </w:p>
    <w:p>
      <w:r>
        <w:t>Beispiele rein-goniometrischer Gleichungen:</w:t>
      </w:r>
    </w:p>
    <w:p>
      <w:r>
        <w:t>[1] (tanx?=tanx cos 2x -cosx=0</w:t>
        <w:br/>
        <w:t>3] 3sinx-4cosx=0 ] 3sinx-4cosx=5</w:t>
      </w:r>
    </w:p>
    <w:p>
      <w:r>
        <w:t>Beim Auflösen versucht man, auf eine Gleichung zu kommen, die nur noch einen trigono-</w:t>
        <w:br/>
        <w:t>metrischen Term (womöglich an mehreren Stellen) enthält. Zum Umformen dienen die</w:t>
        <w:br/>
        <w:t>bisher abgeleiteten Formeln.</w:t>
      </w:r>
    </w:p>
    <w:p>
      <w:r>
        <w:t>[1] (tan x? = tan x</w:t>
        <w:br/>
        <w:t>Hier kommt nur tan x vor, zum Lösen genügt Algebra</w:t>
        <w:br/>
        <w:t>tanx(tanx-1)=0, also tanx=0 oder tanx=|</w:t>
      </w:r>
    </w:p>
    <w:p>
      <w:r>
        <w:t>EN</w:t>
      </w:r>
    </w:p>
    <w:p>
      <w:r>
        <w:t>xX«=0+kn oder Xa=my tkm, kez</w:t>
      </w:r>
    </w:p>
    <w:p>
      <w:r>
        <w:t>172</w:t>
      </w:r>
    </w:p>
    <w:p>
      <w:pPr>
        <w:pStyle w:val="IntenseQuote"/>
      </w:pPr>
      <w:r>
        <w:t>[Seite 175]</w:t>
      </w:r>
    </w:p>
    <w:p>
      <w:r>
        <w:t>cos 2x - cosx =0</w:t>
        <w:br/>
        <w:t>wir drücken cos 2x durch cos x aus</w:t>
        <w:br/>
        <w:t>[2(cos x)? - 1]-cosx=0</w:t>
        <w:br/>
        <w:t>Substitution: cosx =z</w:t>
        <w:br/>
        <w:t>1+3</w:t>
        <w:br/>
        <w:t>4°</w:t>
      </w:r>
    </w:p>
    <w:p>
      <w:r>
        <w:t>l</w:t>
        <w:br/>
        <w:t>also cosx=1 oder sX=-7</w:t>
      </w:r>
    </w:p>
    <w:p>
      <w:r>
        <w:t>22°-z-1=0, also z=</w:t>
      </w:r>
    </w:p>
    <w:p>
      <w:r>
        <w:t>Das ergibt drei Serien von Lösungen:</w:t>
        <w:br/>
        <w:t>X,=0+k:2n oder</w:t>
      </w:r>
    </w:p>
    <w:p>
      <w:r>
        <w:t>u=Sntk-2n oder</w:t>
      </w:r>
    </w:p>
    <w:p>
      <w:r>
        <w:t>xy = In +k-2n  jedesmalkeZ</w:t>
      </w:r>
    </w:p>
    <w:p>
      <w:r>
        <w:t>[3] 3sinx -4cosx =0</w:t>
        <w:br/>
        <w:t>solche Gleichungen sind mit einem Trick schnell erledigt: man dividiert durch cos x + 0</w:t>
      </w:r>
    </w:p>
    <w:p>
      <w:r>
        <w:t>3tanx=4, oder unx-4,</w:t>
        <w:br/>
        <w:t>x=0,97...+kn, kez</w:t>
      </w:r>
    </w:p>
    <w:p>
      <w:r>
        <w:t>Für cosx=0 ergibt sich sinx =0, das kann aber nicht sein, weil sin und cos nicht</w:t>
        <w:br/>
        <w:t>gleichzeitig null sind.</w:t>
      </w:r>
    </w:p>
    <w:p>
      <w:r>
        <w:t>[4] 3sinx-4cosx =5 Wir drücken cos x mit sin x aus</w:t>
        <w:br/>
        <w:t>3sinx-5=4cosx ||?</w:t>
        <w:br/>
        <w:t>(@ sin x — 5)? = 16(cos x)? (cos x)? = 1 - (sin x)?</w:t>
      </w:r>
    </w:p>
    <w:p>
      <w:r>
        <w:t>sin x)? - 30 sinx + 25= 16[1 - (sin x)?]</w:t>
        <w:br/>
        <w:t>25(sin x)? - 30sinx+9=0</w:t>
        <w:br/>
        <w:t>Bsinx-37=0, also sinx= z,</w:t>
        <w:br/>
        <w:t>das ergäbe x. = 0,643... +k-2n (I. Quadrant)</w:t>
      </w:r>
    </w:p>
    <w:p>
      <w:r>
        <w:t>oder %% = 2,498... +k:2rr (Il. Quadrant)</w:t>
        <w:br/>
        <w:t>Quadrieren ist keine Äquivalenzumformung!</w:t>
        <w:br/>
        <w:t>Beim Auflösen können sich deshalb Ergebnisse einschleichen, die keine Lösungen der</w:t>
        <w:br/>
        <w:t>Ausgangsgleichung sind. Also müssen wir die Probe machen; wir machen sie mit dem</w:t>
        <w:br/>
        <w:t>exakten Ergebnis sin x = 0,6.</w:t>
        <w:br/>
        <w:t>x kann im I. Quadranten liegen, dann gilt</w:t>
        <w:br/>
        <w:t>cosx=yl-(sinx)? = 0,8. Setzt man diesen Wert in die linke Seite der Gleichung ein,</w:t>
        <w:br/>
        <w:t>so ergibt sich</w:t>
        <w:br/>
        <w:t>3sinx-4cosx=1,8-3,2= -1,4</w:t>
        <w:br/>
        <w:t>Wegen -1,4 #5 gibt es keine Lösung im I. Quadranten.</w:t>
      </w:r>
    </w:p>
    <w:p>
      <w:r>
        <w:t>173</w:t>
      </w:r>
    </w:p>
    <w:p>
      <w:pPr>
        <w:pStyle w:val="IntenseQuote"/>
      </w:pPr>
      <w:r>
        <w:t>[Seite 176]</w:t>
      </w:r>
    </w:p>
    <w:p>
      <w:r>
        <w:t>x kann im II. Quadranten liegen, dann gilt</w:t>
      </w:r>
    </w:p>
    <w:p>
      <w:r>
        <w:t>c0sx=-y1l-(sinx)’ = -0,8. Setzt man diesen Wert in die linke Seite der Gleichung</w:t>
        <w:br/>
        <w:t>ein, so ergibt sich</w:t>
      </w:r>
    </w:p>
    <w:p>
      <w:r>
        <w:t>3sinx-4cosx=1,8+32=5</w:t>
        <w:br/>
        <w:t>Also gibt es bloß die Lösungsserie</w:t>
        <w:br/>
        <w:t>x,=2,498...+k:2n, keZ.</w:t>
      </w:r>
    </w:p>
    <w:p>
      <w:r>
        <w:t>Aufgaben zu 7.</w:t>
      </w:r>
    </w:p>
    <w:p>
      <w:r>
        <w:t>174</w:t>
      </w:r>
    </w:p>
    <w:p>
      <w:r>
        <w:t>Überprüfe die Additionstheoreme an den Beispielen</w:t>
      </w:r>
    </w:p>
    <w:p>
      <w:r>
        <w:t>a) sin (60° + 30°) b) sin (60° — 30°) ec) sin (90° — 45°)</w:t>
        <w:br/>
        <w:t>d) sin (210° — 60°) e) cos (90° + 30°) f) cos (90° — 30°)</w:t>
        <w:br/>
        <w:t>g) cos (240°- 60°)  h) cos(210°+90°%)  i) tan (60° — 30°)</w:t>
        <w:br/>
        <w:t>j) tan(150°+60°%)  k) tan(240°-60°%) I) cos (315° + 45°)</w:t>
      </w:r>
    </w:p>
    <w:p>
      <w:r>
        <w:t>. Berechne die exakten Werte von</w:t>
      </w:r>
    </w:p>
    <w:p>
      <w:r>
        <w:t>a) sin 75° b) sin 15° c) cos 75° d) cos 15° e) tan 15°</w:t>
        <w:br/>
        <w:t>f) tan75° g) sin 72° h) cos 72° i) tan 72°.</w:t>
      </w:r>
    </w:p>
    <w:p>
      <w:r>
        <w:t>. x und y seien spitze Winkel. Berechne</w:t>
      </w:r>
    </w:p>
    <w:p>
      <w:r>
        <w:t>a) sin(x+y) und sin(x-y), wenn sinx= und siny=-+</w:t>
        <w:br/>
        <w:t>b) cos(x+y) und cos(x-y), wenn osx=% und 0sy=-</w:t>
      </w:r>
    </w:p>
    <w:p>
      <w:r>
        <w:t>. Berechne sin 2«, cos 2&amp; und tan 2«, wenn « spitz ist und</w:t>
      </w:r>
    </w:p>
    <w:p>
      <w:r>
        <w:t>a) sin«= &gt; b) cosa = 0,6 ec) tana=0,5.</w:t>
      </w:r>
    </w:p>
    <w:p>
      <w:r>
        <w:t>._&amp; &amp; &amp; 5</w:t>
        <w:br/>
        <w:t>. Berechne sin—, cos—- und tan—, wenn «&amp; spitz ist und</w:t>
      </w:r>
    </w:p>
    <w:p>
      <w:r>
        <w:t>2. 2 2’</w:t>
        <w:br/>
        <w:t>a) sina&amp; = 0,8 b) cosa = 0,5.</w:t>
      </w:r>
    </w:p>
    <w:p>
      <w:r>
        <w:t>. Berechne die exakten Werte sin«, cos&amp; und tan« für</w:t>
      </w:r>
    </w:p>
    <w:p>
      <w:r>
        <w:t>a) «= 15° b) «= 7,5° c) &amp; = 22,5°</w:t>
      </w:r>
    </w:p>
    <w:p>
      <w:r>
        <w:t>. Verwandle in ein Produkt.</w:t>
      </w:r>
    </w:p>
    <w:p>
      <w:r>
        <w:t>a) sin5x+sinx b) sin 7x-sin 3x</w:t>
        <w:br/>
        <w:t>c) cos3x +cosx d) cos6x-cosx</w:t>
      </w:r>
    </w:p>
    <w:p>
      <w:r>
        <w:t>. Verwandle in ein Produkt.</w:t>
      </w:r>
    </w:p>
    <w:p>
      <w:r>
        <w:t>a) sinx +cosy b) sinx -cosy</w:t>
      </w:r>
    </w:p>
    <w:p>
      <w:pPr>
        <w:pStyle w:val="IntenseQuote"/>
      </w:pPr>
      <w:r>
        <w:t>[Seite 177]</w:t>
      </w:r>
    </w:p>
    <w:p>
      <w:r>
        <w:t>9.</w:t>
      </w:r>
    </w:p>
    <w:p>
      <w:r>
        <w:t>310.</w:t>
        <w:br/>
        <w:t>[}</w:t>
      </w:r>
    </w:p>
    <w:p>
      <w:r>
        <w:t>....</w:t>
        <w:br/>
        <w:t>-</w:t>
        <w:br/>
        <w:t>je</w:t>
      </w:r>
    </w:p>
    <w:p>
      <w:r>
        <w:t>DOPPELHÖHE</w:t>
        <w:br/>
        <w:t>a) Drücke CD durch b und « aus, wenn Winkel ACB = 90° ist.</w:t>
        <w:br/>
        <w:t>b) Drücke CD durch a und b aus, wenn Winkel ACB = 90° und b &gt; a ist.</w:t>
      </w:r>
    </w:p>
    <w:p>
      <w:r>
        <w:t>DREILINSEN</w:t>
      </w:r>
    </w:p>
    <w:p>
      <w:r>
        <w:t>Zeichne ein Dreieck ABC und den Höhenschnittpunkt H. Zeichne die drei Kreise:</w:t>
      </w:r>
    </w:p>
    <w:p>
      <w:r>
        <w:t>Jeder geht durch zwei Ecken und durch den Höhenschnittpunkt H. Zeige:</w:t>
      </w:r>
    </w:p>
    <w:p>
      <w:r>
        <w:t>a) Die Radien der drei Kreise sind gleich dem Umkreisradius.</w:t>
      </w:r>
    </w:p>
    <w:p>
      <w:r>
        <w:t>b) Die drei linsenförmigen Überlappungsflächen sind zusammen so groß wie die</w:t>
        <w:br/>
        <w:t>Umkreisfläche, verringert ums Doppelte der Dreieckfläche.</w:t>
      </w:r>
    </w:p>
    <w:p>
      <w:r>
        <w:t>. WINKELPLUSSECHZIG</w:t>
        <w:br/>
        <w:t>Vergrößert man einen Dreieckwinkel auf beiden Seiten um 30°, so entsteht ein Drei-</w:t>
        <w:br/>
        <w:t>eck, das in zwei Seitenlängen mit dem alten übereinstimmt, die dritte Seite ist länger.</w:t>
        <w:br/>
        <w:t>Man macht das mit allen drei Winkeln.</w:t>
        <w:br/>
        <w:t>Zeige: Die jeweils dritten (längeren) Seiten sind alle gleich lang.</w:t>
      </w:r>
    </w:p>
    <w:p>
      <w:r>
        <w:t>175</w:t>
      </w:r>
    </w:p>
    <w:p>
      <w:pPr>
        <w:pStyle w:val="IntenseQuote"/>
      </w:pPr>
      <w:r>
        <w:t>[Seite 178]</w:t>
      </w:r>
    </w:p>
    <w:p>
      <w:r>
        <w:t>°13.</w:t>
      </w:r>
    </w:p>
    <w:p>
      <w:r>
        <w:t>176</w:t>
      </w:r>
    </w:p>
    <w:p>
      <w:r>
        <w:t>. GERADLINIG</w:t>
      </w:r>
    </w:p>
    <w:p>
      <w:r>
        <w:t>Zeichne ein (nicht gleichschenkliges) Dreieck ABC mit seinem Umkreis. Zeichne in</w:t>
        <w:br/>
        <w:t>einem Eckpunkt die Umkreistangente und schneide sie mit der verlängerten Gegen-</w:t>
        <w:br/>
        <w:t>seite. Mache das für alle Eckpunkte.</w:t>
      </w:r>
    </w:p>
    <w:p>
      <w:r>
        <w:t>Zeige: Die Schnittpunkte von Tangente und verlängerter Gegenseite liegen auf einer</w:t>
        <w:br/>
        <w:t>Gerade.</w:t>
      </w:r>
    </w:p>
    <w:p>
      <w:r>
        <w:t>SCHEINDRITTEL</w:t>
      </w:r>
    </w:p>
    <w:p>
      <w:r>
        <w:t>a) Die einfachste Näherung beruht auf der Sehnendrittelung. Wie groß sind u und</w:t>
        <w:br/>
        <w:t>w, wenn p = 30°, 60°, 90°, 120° ist?</w:t>
      </w:r>
    </w:p>
    <w:p>
      <w:r>
        <w:t>b) Wie groß ist &amp;, wenn w = 30°, 45°, 60°, 90° ist?</w:t>
      </w:r>
    </w:p>
    <w:p>
      <w:r>
        <w:t>c) Wie groß ist €, wenn w = 30°, 45°, 60°, 90° ist?</w:t>
      </w:r>
    </w:p>
    <w:p>
      <w:r>
        <w:t>d) Wie groß ist €, wenn w = 30°, 45°, 60°, 90° ist?</w:t>
      </w:r>
    </w:p>
    <w:p>
      <w:pPr>
        <w:pStyle w:val="IntenseQuote"/>
      </w:pPr>
      <w:r>
        <w:t>[Seite 179]</w:t>
      </w:r>
    </w:p>
    <w:p>
      <w:r>
        <w:t>Vereinfache</w:t>
      </w:r>
    </w:p>
    <w:p>
      <w:r>
        <w:t>2.</w:t>
      </w:r>
    </w:p>
    <w:p>
      <w:r>
        <w:t>= sin 20 b) sin 2</w:t>
        <w:br/>
        <w:t>sin &amp; cos &amp;</w:t>
        <w:br/>
        <w:t>a) 2(sin &amp;)? + (cos &amp;)* - (sin «)*</w:t>
      </w:r>
    </w:p>
    <w:p>
      <w:r>
        <w:t>b) (sin +cosa + I)(sin« + cosa&amp; - 1)</w:t>
      </w:r>
    </w:p>
    <w:p>
      <w:r>
        <w:t>.a) 2sin (45° + o) sin (45° — «)</w:t>
      </w:r>
    </w:p>
    <w:p>
      <w:r>
        <w:t>b) sin (60° + «) - sin (60° - «)</w:t>
        <w:br/>
        <w:t>©) cos (60° + &amp;) + cos (60° - «&amp;)</w:t>
      </w:r>
    </w:p>
    <w:p>
      <w:r>
        <w:t>a) sin + sin 2« b) con _ cos X</w:t>
        <w:br/>
        <w:t>" 1+cosa + cos2« cos -sin« cosa@+tsin«</w:t>
      </w:r>
    </w:p>
    <w:p>
      <w:r>
        <w:t>..a) sin(x + ß)cosa — cos(« + ß)sin«</w:t>
      </w:r>
    </w:p>
    <w:p>
      <w:r>
        <w:t>b) cos (&amp;@ + ßB) cos + sin (&amp; + ßB) sin «</w:t>
        <w:br/>
        <w:t>c) sin (x + B)cos (« - B) + cos (a + B) sin (« — ß)</w:t>
        <w:br/>
        <w:t>d) sin (&amp; - B) cos (By) +cos(@- B)sin(ß -y)</w:t>
      </w:r>
    </w:p>
    <w:p>
      <w:r>
        <w:t>sin («+ ß)-sin« cos ß cos (x + ß) - cosa cosß</w:t>
      </w:r>
    </w:p>
    <w:p>
      <w:r>
        <w:t>uuln sin («x + ß)- cosa sinß h) cos («x - B) - sina sin ß</w:t>
        <w:br/>
        <w:t>7.2) sin (@ + ß) + sin(x - ß) b) sin (a + ß) + sin (« - ß)</w:t>
        <w:br/>
        <w:t>" sin (&amp; + ß) - sin (x — ß) cos (x +ß) + cos(@ - ß)</w:t>
        <w:br/>
        <w:t>" cos (&amp; + ß) - cos (@« - ß)</w:t>
        <w:br/>
        <w:t>sin (@ + B) - sin (@ — ß)</w:t>
        <w:br/>
        <w:t>1 +cos l+cosa I l</w:t>
        <w:br/>
        <w:t>8. a) 1- cos » (sin &amp;)? 9 sin«  tana u a Anm</w:t>
        <w:br/>
        <w:t>(Tipp: halbe Winkel!)</w:t>
        <w:br/>
        <w:t>9.2) 2 sin &amp; - sin 2&amp; 2 cos &amp; + sin 2&amp;</w:t>
        <w:br/>
        <w:t>i 2 sin + sin 2« 2.c0s &amp; - sin 2&amp;</w:t>
        <w:br/>
        <w:t>sin« + sina cosß . N j</w:t>
        <w:br/>
        <w:t>c) sinß+ cosa sinß (Tip: halbe Winkel!)</w:t>
        <w:br/>
        <w:t>1-cos&amp;@+sin« 1+cos&amp;@-sin«</w:t>
        <w:br/>
        <w:t>m 1 +cos&amp; +sin« b) T- cos -sina</w:t>
        <w:br/>
        <w:t>(Tipp: halbe Winkel!)</w:t>
        <w:br/>
        <w:t>‚1</w:t>
        <w:br/>
        <w:t>u cos 2&amp; b sin - sin ß ) ee Ya</w:t>
        <w:br/>
        <w:t>‘® 1 - (tan a)? ) cos&amp;+cosß S sin &amp;</w:t>
        <w:br/>
        <w:t>d) cos (&amp; + B) cos (x — ß)</w:t>
      </w:r>
    </w:p>
    <w:p>
      <w:r>
        <w:t>sin (@ + P)sin (&amp; - B) + (cos?</w:t>
      </w:r>
    </w:p>
    <w:p>
      <w:r>
        <w:t>177</w:t>
      </w:r>
    </w:p>
    <w:p>
      <w:pPr>
        <w:pStyle w:val="IntenseQuote"/>
      </w:pPr>
      <w:r>
        <w:t>[Seite 180]</w:t>
      </w:r>
    </w:p>
    <w:p>
      <w:r>
        <w:t>Beweise</w:t>
      </w:r>
    </w:p>
    <w:p>
      <w:r>
        <w:t>1.</w:t>
      </w:r>
    </w:p>
    <w:p>
      <w:r>
        <w:t>.4.</w:t>
      </w:r>
    </w:p>
    <w:p>
      <w:r>
        <w:t>.5.</w:t>
      </w:r>
    </w:p>
    <w:p>
      <w:r>
        <w:t>10.</w:t>
      </w:r>
    </w:p>
    <w:p>
      <w:r>
        <w:t>178</w:t>
      </w:r>
    </w:p>
    <w:p>
      <w:r>
        <w:t>. tan 3x =</w:t>
      </w:r>
    </w:p>
    <w:p>
      <w:r>
        <w:t>. a) sin (45° +) = cos (45° — «) =</w:t>
      </w:r>
    </w:p>
    <w:p>
      <w:r>
        <w:t>a) sin + sin (&amp; + 120°) + sin (x + 240°) =0</w:t>
      </w:r>
    </w:p>
    <w:p>
      <w:r>
        <w:t>b) tana&amp; +tan (a + 120°) + tan (x + 240°) = 3tan 3</w:t>
        <w:br/>
        <w:t>ce) cos &amp; cos (x + 120°) cos (x + 240°) = Zoos 3X</w:t>
      </w:r>
    </w:p>
    <w:p>
      <w:r>
        <w:t>d) tan« tan (x + 120°) tan (&amp; + 240°) = -tan 3</w:t>
      </w:r>
    </w:p>
    <w:p>
      <w:r>
        <w:t>. a) sin3x = 3 sin x — 4(sin x)?</w:t>
      </w:r>
    </w:p>
    <w:p>
      <w:r>
        <w:t>b) cos 3x = 4(cos x)’ — 3 cos x (Tipp: 3x = 2x +x))</w:t>
        <w:br/>
        <w:t>3tanx- (tan x)*</w:t>
        <w:br/>
        <w:t>1 - 3(tan x)?</w:t>
        <w:br/>
        <w:t>a) sin4x =8sinx (cos x)’ — 4sinxcosx</w:t>
        <w:br/>
        <w:t>b) cos 4x = 8(cos x)* - 8(cos x)? + I</w:t>
        <w:br/>
        <w:t>4tanx - 4(tan x)’</w:t>
      </w:r>
    </w:p>
    <w:p>
      <w:r>
        <w:t>e- 1 - 6(tan x)? + (tan x)*</w:t>
      </w:r>
    </w:p>
    <w:p>
      <w:r>
        <w:t>5 . @_ _ [1-c0sa “_ [1+cos«</w:t>
        <w:br/>
        <w:t>. 2) Leite her: sin = ZZ und cos = KR</w:t>
      </w:r>
    </w:p>
    <w:p>
      <w:r>
        <w:t>b) Welche Formel ergibt sich für tanz?</w:t>
      </w:r>
    </w:p>
    <w:p>
      <w:r>
        <w:t>sin&amp;+cos«&amp;</w:t>
        <w:br/>
        <w:t>N77</w:t>
      </w:r>
    </w:p>
    <w:p>
      <w:r>
        <w:t>cos @ - sin</w:t>
        <w:br/>
        <w:t>N77</w:t>
      </w:r>
    </w:p>
    <w:p>
      <w:r>
        <w:t>b) sin (45° — &amp;) = cos (45° + a) =</w:t>
      </w:r>
    </w:p>
    <w:p>
      <w:r>
        <w:t>I+tan«</w:t>
        <w:br/>
        <w:t>c) tan (45° + «) = ———</w:t>
        <w:br/>
        <w:t>) ( ) 1-tana</w:t>
        <w:br/>
        <w:t>l-tana</w:t>
      </w:r>
    </w:p>
    <w:p>
      <w:r>
        <w:t>d) tan (45° - a) = T-ana</w:t>
      </w:r>
    </w:p>
    <w:p>
      <w:r>
        <w:t>. a) tan (45° + &amp;) — tan (45° — &amp;) = 2tan 2x</w:t>
      </w:r>
    </w:p>
    <w:p>
      <w:r>
        <w:t>2</w:t>
        <w:br/>
        <w:t>cos 2x</w:t>
      </w:r>
    </w:p>
    <w:p>
      <w:r>
        <w:t>l+sin@ _ _cosa _ 0, &amp;</w:t>
        <w:br/>
        <w:t>os “ana tan (45 +5)</w:t>
      </w:r>
    </w:p>
    <w:p>
      <w:r>
        <w:t>b) tan (45° +) + tan (45° - a) =</w:t>
      </w:r>
    </w:p>
    <w:p>
      <w:r>
        <w:t>l-sin« cos X oa</w:t>
        <w:br/>
        <w:t>cs« Itsing (an (a5 Er</w:t>
        <w:br/>
        <w:t>2tan« _ 1 -(tan a)?</w:t>
        <w:br/>
        <w:t>1 + (tan a)? m 2 1 + (tan @)?</w:t>
        <w:br/>
        <w:t>sin 2&amp; _1-0052«</w:t>
        <w:br/>
        <w:t>1 + cos2«&amp; sin 2«</w:t>
      </w:r>
    </w:p>
    <w:p>
      <w:r>
        <w:t>b)</w:t>
      </w:r>
    </w:p>
    <w:p>
      <w:r>
        <w:t>a) sin 2« =</w:t>
      </w:r>
    </w:p>
    <w:p>
      <w:r>
        <w:t>c) tan =</w:t>
      </w:r>
    </w:p>
    <w:p>
      <w:pPr>
        <w:pStyle w:val="IntenseQuote"/>
      </w:pPr>
      <w:r>
        <w:t>[Seite 181]</w:t>
      </w:r>
    </w:p>
    <w:p>
      <w:r>
        <w:t>11. a) sin 55° + sin 5° = cos 25°</w:t>
      </w:r>
    </w:p>
    <w:p>
      <w:r>
        <w:t>12.</w:t>
      </w:r>
    </w:p>
    <w:p>
      <w:r>
        <w:t>13,</w:t>
      </w:r>
    </w:p>
    <w:p>
      <w:r>
        <w:t>°17.</w:t>
      </w:r>
    </w:p>
    <w:p>
      <w:r>
        <w:t>b) sin 80° — cos 50° = sin 20°</w:t>
        <w:br/>
        <w:t>c) cos 170° + cos 70° + cos 50° =0</w:t>
        <w:br/>
        <w:t>d) sin 20° + sin 40° = sin 80°</w:t>
        <w:br/>
        <w:t>«e) 8 sin 20° sin 40° sin 80° = /3°</w:t>
        <w:br/>
        <w:t>*f) 8cos 20° cos 40° cos 80° = 1</w:t>
        <w:br/>
        <w:t>*g) tan 20° tan 40° tan 60° tan 80° = 3</w:t>
        <w:br/>
        <w:t>(Teste auch deinen Taschenrechner!)</w:t>
      </w:r>
    </w:p>
    <w:p>
      <w:r>
        <w:t>a) sin 75° + sin 1°- 4/6 und sin 75° - sin 19°-— 2.</w:t>
      </w:r>
    </w:p>
    <w:p>
      <w:r>
        <w:t>b) Berechne aus a) sin 75° und sin 15°.</w:t>
      </w:r>
    </w:p>
    <w:p>
      <w:r>
        <w:t>tan 3&amp; - tan 2&amp; - tan = tan 3« tan 2 tan«</w:t>
        <w:br/>
        <w:t>. Dreieck ABC ist rechtwinklig, wenn gilt</w:t>
        <w:br/>
        <w:t>sinß+ssiny</w:t>
      </w:r>
    </w:p>
    <w:p>
      <w:r>
        <w:t>cosß + cosy</w:t>
      </w:r>
    </w:p>
    <w:p>
      <w:r>
        <w:t>b) sin&amp;=cosß + cosy</w:t>
      </w:r>
    </w:p>
    <w:p>
      <w:r>
        <w:t>a) sin«=</w:t>
      </w:r>
    </w:p>
    <w:p>
      <w:r>
        <w:t>sın &amp;</w:t>
      </w:r>
    </w:p>
    <w:p>
      <w:r>
        <w:t>. Welche Eigenschaft hat ein Dreieck, in dem gilt = B =2cosy?</w:t>
      </w:r>
    </w:p>
    <w:p>
      <w:r>
        <w:t>. Für die Winkel eines Dreiecks ABC gilt:</w:t>
        <w:br/>
        <w:t>a) tank +tanß+ttany=tan«tanßtany</w:t>
        <w:br/>
        <w:t>b) tan 2« +tan2ß + tan 2y=tan2« tan2ß tan 2y</w:t>
      </w:r>
    </w:p>
    <w:p>
      <w:r>
        <w:t>Für die Winkel eines Dreiecks ABC gilt:</w:t>
        <w:br/>
        <w:t>na + sind +siny=acos Loos oo</w:t>
        <w:br/>
        <w:t>a) sin&amp;+sinß+siny=4cos 3 cos 2 cos 2</w:t>
      </w:r>
    </w:p>
    <w:p>
      <w:r>
        <w:t>B_.Y</w:t>
      </w:r>
    </w:p>
    <w:p>
      <w:r>
        <w:t>£ a © _ gm kn BY</w:t>
        <w:br/>
        <w:t>b) sin«+sinß siny=4sin 7 sin-2 cos</w:t>
      </w:r>
    </w:p>
    <w:p>
      <w:r>
        <w:t>19) 0050 + c0sß + cosy=4sin$ sin S-sinY + 1</w:t>
      </w:r>
    </w:p>
    <w:p>
      <w:r>
        <w:t>d) cos a + cos ß- cosy=4c0s 5.008, sing - |</w:t>
        <w:br/>
        <w:t>. Für die Winkel eines Dreiecks ABC gilt:</w:t>
        <w:br/>
        <w:t>a) sin 2&amp; +sin2ß +sin2y=4sinasinß siny</w:t>
        <w:br/>
        <w:t>b) sin 2&amp; + sin 2ß - sin?2y=4cosa cosß sin y</w:t>
        <w:br/>
        <w:t>c) cos 2&amp; + cos2ß + cos2y= -4cosa cosß cosy-1</w:t>
        <w:br/>
        <w:t>d) cos 2&amp; + cos2ß - cos?2y= -4sin« sinß cosy+ I</w:t>
      </w:r>
    </w:p>
    <w:p>
      <w:r>
        <w:t>179</w:t>
      </w:r>
    </w:p>
    <w:p>
      <w:pPr>
        <w:pStyle w:val="IntenseQuote"/>
      </w:pPr>
      <w:r>
        <w:t>[Seite 182]</w:t>
      </w:r>
    </w:p>
    <w:p>
      <w:r>
        <w:t>°19.</w:t>
      </w:r>
    </w:p>
    <w:p>
      <w:r>
        <w:t>20.</w:t>
      </w:r>
    </w:p>
    <w:p>
      <w:r>
        <w:t>21.</w:t>
      </w:r>
    </w:p>
    <w:p>
      <w:r>
        <w:t>22.</w:t>
      </w:r>
    </w:p>
    <w:p>
      <w:r>
        <w:t>180</w:t>
      </w:r>
    </w:p>
    <w:p>
      <w:r>
        <w:t>Für die Winkel eines Dreiecks ABC gilt:</w:t>
      </w:r>
    </w:p>
    <w:p>
      <w:r>
        <w:t>a) (sin &amp;)? + (sin B)? + (siny)?=2cosa cosß cosy+2</w:t>
        <w:br/>
        <w:t>b) (sin &amp;)? + (sin ß)? - (sin y)? =2sin« sin ß cosy</w:t>
      </w:r>
    </w:p>
    <w:p>
      <w:r>
        <w:t>©) (cos &amp;)? + (cos B)? + (cosy)?= -2cosa cosß cosy+ I</w:t>
        <w:br/>
        <w:t>d) (cos &amp;)? + (cos B)? — (cos y)’= -2sina sinß cosy+ I</w:t>
      </w:r>
    </w:p>
    <w:p>
      <w:r>
        <w:t>SUMDIFSIN</w:t>
        <w:br/>
        <w:t>ABCD und ABEF sind Rauten.</w:t>
      </w:r>
    </w:p>
    <w:p>
      <w:r>
        <w:t>a) Zeige: sBAH=0=-4(to), &amp;HAD=7=4(w-0)</w:t>
      </w:r>
    </w:p>
    <w:p>
      <w:r>
        <w:t>b) Begründe:</w:t>
        <w:br/>
        <w:t>Fläche (ABCD) + Fläche (ABEF) = 2- Fläche (ABGH)</w:t>
        <w:br/>
        <w:t>Fläche (ABCD)- Fläche (ABEF)= Fläche (ECDF)</w:t>
      </w:r>
    </w:p>
    <w:p>
      <w:r>
        <w:t>c) Drücke die Flächeninhalte in b) durch die Winkel w, e, o und T aus und leite so</w:t>
        <w:br/>
        <w:t>die Formeln für die Summe und Differenz zweier Sinuswerte her.</w:t>
      </w:r>
    </w:p>
    <w:p>
      <w:r>
        <w:t>Zeichne ein gleichschenkliges Dreieck mit der Basis c und den Schenkellängen 1.</w:t>
      </w:r>
    </w:p>
    <w:p>
      <w:r>
        <w:t>a) Zeichne die Höhe h, ein und berechne sie auf zwei Wegen: einmal aus dem Drei-</w:t>
        <w:br/>
        <w:t>eck ABH,, dann aus dem Dreieck AH,C. Beweise:</w:t>
      </w:r>
    </w:p>
    <w:p>
      <w:r>
        <w:t>sin y=2sin cos.</w:t>
      </w:r>
    </w:p>
    <w:p>
      <w:r>
        <w:t>b) Fälle von H. aus das Lot auf BC (Lotfußpunkt F) und zeige:</w:t>
      </w:r>
    </w:p>
    <w:p>
      <w:r>
        <w:t>m y\ y\2</w:t>
        <w:br/>
        <w:t>CH,=CF-FB und oosy= (os) -(sin$)</w:t>
      </w:r>
    </w:p>
    <w:p>
      <w:r>
        <w:t>ec) Folgere aus b): 1-cosy=2 (sin 2).</w:t>
      </w:r>
    </w:p>
    <w:p>
      <w:r>
        <w:t>d) Verlängere den Schenkel [BC] über C hinaus bis D, sodass BC = CD ist.</w:t>
      </w:r>
    </w:p>
    <w:p>
      <w:r>
        <w:t>2</w:t>
        <w:br/>
        <w:t>Beweise mit Hilfe des Dreiecks AH,D: 1 +cosy=2 (os . .</w:t>
      </w:r>
    </w:p>
    <w:p>
      <w:r>
        <w:t>ADDITIONSTHEOREM UND DREIECKFLÄCHE</w:t>
        <w:br/>
        <w:t>Berechne die Flächen der Dreiecke PQS, PSR und PQR. Folgere das Additionstheo-</w:t>
        <w:br/>
        <w:t>rem des Sinus aus</w:t>
      </w:r>
    </w:p>
    <w:p>
      <w:r>
        <w:t>Fläche (PQR) = Fläche (PQS) + Fläche (PSR).</w:t>
      </w:r>
    </w:p>
    <w:p>
      <w:pPr>
        <w:pStyle w:val="IntenseQuote"/>
      </w:pPr>
      <w:r>
        <w:t>[Seite 183]</w:t>
      </w:r>
    </w:p>
    <w:p>
      <w:r>
        <w:t>23.</w:t>
      </w:r>
    </w:p>
    <w:p>
      <w:r>
        <w:t>24.</w:t>
      </w:r>
    </w:p>
    <w:p>
      <w:r>
        <w:t>26.</w:t>
      </w:r>
    </w:p>
    <w:p>
      <w:r>
        <w:t>ADDITIONSTHEOREM UND UMKREIS</w:t>
      </w:r>
    </w:p>
    <w:p>
      <w:r>
        <w:t>Begründe mit der Sehnenformel, dass die Umkreise der Dreiecke ABC und A’BC</w:t>
        <w:br/>
        <w:t>gleichen Radius haben. Folgere aus dem Projektionssatz c=acosß+bcos« und</w:t>
        <w:br/>
        <w:t>aus der Sehnenformel das Additionstheorem des Sinus.</w:t>
      </w:r>
    </w:p>
    <w:p>
      <w:r>
        <w:t>ADDITIONSTHEOREM UND KOSINUSSATZ</w:t>
        <w:br/>
        <w:t>Berechne e einmal mit der Formel e?= (x, - x)? + (ya — ya)? und einmal mit dem</w:t>
        <w:br/>
        <w:t>Kosinussatz. Folgere daraus das Additionstheorem des Kosinus.</w:t>
      </w:r>
    </w:p>
    <w:p>
      <w:r>
        <w:t>. a) Zeige: Für den Flächeninhalt F des Vierecks ABCD gilt</w:t>
      </w:r>
    </w:p>
    <w:p>
      <w:r>
        <w:t>F= a sina + besiny).</w:t>
      </w:r>
    </w:p>
    <w:p>
      <w:r>
        <w:t>b) Begründe mit a) die Flächenformel »HERoN fürs Viereck«</w:t>
      </w:r>
    </w:p>
    <w:p>
      <w:r>
        <w:t>F= Y6-96-96-96-)- abed (cos er),</w:t>
      </w:r>
    </w:p>
    <w:p>
      <w:r>
        <w:t>s ist der halbe Viereckumfang.</w:t>
      </w:r>
    </w:p>
    <w:p>
      <w:r>
        <w:t>(Tipp: Kosinussatz für Teildreiecke)</w:t>
        <w:br/>
        <w:t>Warum hat das Sehnenviereck unter allen Vierecken mit den Seitenlängen a, b, c</w:t>
        <w:br/>
        <w:t>und d den größten Flächeninhalt?</w:t>
        <w:br/>
        <w:t>(Tipp: vorige Aufgabe)</w:t>
      </w:r>
    </w:p>
    <w:p>
      <w:r>
        <w:t>181</w:t>
      </w:r>
    </w:p>
    <w:p>
      <w:pPr>
        <w:pStyle w:val="IntenseQuote"/>
      </w:pPr>
      <w:r>
        <w:t>[Seite 184]</w:t>
      </w:r>
    </w:p>
    <w:p>
      <w:r>
        <w:t>Gleichungen Bestimme die Lösungsmengen in [0; 2r[</w:t>
      </w:r>
    </w:p>
    <w:p>
      <w:r>
        <w:t>1. a) 192(sin x)? + 128 sin x = 75 b) 100(cos x)? + 75sinx = 114</w:t>
        <w:br/>
        <w:t>2. a) sinx=sin2x b) sin 2x - sinx = 0</w:t>
        <w:br/>
        <w:t>c) 4sinxcosx=-Y2 d) tan2x+tanx=0</w:t>
      </w:r>
    </w:p>
    <w:p>
      <w:r>
        <w:t>e) cosx-cos?x=|1</w:t>
        <w:br/>
        <w:t>3. a) sinx+cos2x=1 b) cosx + cos?2x = 1</w:t>
        <w:br/>
        <w:t>ec) sin 2x + 2(cosx) = 1</w:t>
        <w:br/>
        <w:t>+4. a) sinx+cosx = 0,8 b) 8sinx +9cosx = 12</w:t>
        <w:br/>
        <w:t>ec) 8sinx-9cosx= 12</w:t>
        <w:br/>
        <w:t>5. a) (sin x)’ + 2sin 2x = 3(cos x)?</w:t>
        <w:br/>
        <w:t>b) (cos x)? + 3 cos 2x = (sin x)?</w:t>
        <w:br/>
        <w:t>©) 24(cos x)? — 12(sin x)’ = sin 2x</w:t>
        <w:br/>
        <w:t>d) 6(sin x)? + 8(cos x)? = 7 sin 2x</w:t>
        <w:br/>
        <w:t>°6. a) sinx=300s(5-») b) 005% = 3sin (2 =)</w:t>
        <w:br/>
        <w:t>7. a) 15cosx = 16tanx b) 6sin?2x—-3tanx=5sinx</w:t>
      </w:r>
    </w:p>
    <w:p>
      <w:r>
        <w:t>tan2x _ _tanx tanx tan 2x</w:t>
      </w:r>
    </w:p>
    <w:p>
      <w:r>
        <w:t>a; tanx nz = Er nd tanx +0</w:t>
        <w:br/>
        <w:t>9. a) sin IIx=sin 5x b) cos 13x = cos 5x</w:t>
        <w:br/>
        <w:t>73) sin 7x = cos 3x d) tan 15x =tan 9x</w:t>
      </w:r>
    </w:p>
    <w:p>
      <w:r>
        <w:t>e) sin 5x - sin 3x = cos 9x — cos 7x</w:t>
        <w:br/>
        <w:t>10. a) sinx + sin2x + sin3x = 0</w:t>
        <w:br/>
        <w:t>b) cosx + cos2x + cos3x = 0</w:t>
      </w:r>
    </w:p>
    <w:p>
      <w:r>
        <w:t>11. a) sinx + sin 2x + sin3x + sin4x = 0</w:t>
        <w:br/>
        <w:t>3b) cosx — cos 2x — cos 3x — cos4x = 0</w:t>
      </w:r>
    </w:p>
    <w:p>
      <w:r>
        <w:t>182</w:t>
      </w:r>
    </w:p>
    <w:p>
      <w:pPr>
        <w:pStyle w:val="IntenseQuote"/>
      </w:pPr>
      <w:r>
        <w:t>[Seite 185]</w:t>
      </w:r>
    </w:p>
    <w:p>
      <w:r>
        <w:t>8. Kapitel</w:t>
        <w:br/>
        <w:t>Die Graphen der trigonometrischen Funktionen</w:t>
      </w:r>
    </w:p>
    <w:p>
      <w:r>
        <w:t>Sinus im Sinai</w:t>
      </w:r>
    </w:p>
    <w:p>
      <w:pPr>
        <w:pStyle w:val="IntenseQuote"/>
      </w:pPr>
      <w:r>
        <w:t>[Seite 186]</w:t>
      </w:r>
    </w:p>
    <w:p>
      <w:r>
        <w:t>Sinuskurve</w:t>
      </w:r>
    </w:p>
    <w:p>
      <w:r>
        <w:t>Die Zuordnung x &gt;sinx für xeR definiert eine Funktion, die Sinusfunktion. Den Gra-</w:t>
        <w:br/>
        <w:t>phen der Sinusfunktion finden wir, wenn wir auf der x-Achse den Winkel im Bogenmaß</w:t>
        <w:br/>
        <w:t>und als y-Wert den zugehörigen Sinuswert abtragen.</w:t>
      </w:r>
    </w:p>
    <w:p>
      <w:r>
        <w:t>I.Quadrant</w:t>
      </w:r>
    </w:p>
    <w:p>
      <w:r>
        <w:t>IL.Quadrant | IIL.Quadrant | IV.Quadrant</w:t>
      </w:r>
    </w:p>
    <w:p>
      <w:r>
        <w:t>SIN-GRUNDFIGUR</w:t>
      </w:r>
    </w:p>
    <w:p>
      <w:r>
        <w:t>Zuerst zeichnen wir den Graphen im Bereich x e [0; 2rr], wir nennen ihn Grundfigur;</w:t>
        <w:br/>
        <w:t>dazu verwenden wir die vertrauten Werte:</w:t>
      </w:r>
    </w:p>
    <w:p>
      <w:r>
        <w:t>Winkel x 0 30° 45° 60° 90° | 120° 135° 150° =</w:t>
      </w:r>
    </w:p>
    <w:p>
      <w:r>
        <w:t>n 1 1 l</w:t>
        <w:br/>
        <w:t>Winkel x 0 6" 72 zu</w:t>
      </w:r>
    </w:p>
    <w:p>
      <w:r>
        <w:t>Sinuswert y</w:t>
      </w:r>
    </w:p>
    <w:p>
      <w:r>
        <w:t>315° 330° |360°</w:t>
      </w:r>
    </w:p>
    <w:p>
      <w:r>
        <w:t>u 7 5 4 3 5 7 11</w:t>
        <w:br/>
        <w:t>Winkel x n g" z" za yz’ zu z" ara 2r</w:t>
        <w:br/>
        <w:t>Sinuswert 0 Zn A; BR; 1 1.5 —. R en 0</w:t>
      </w:r>
    </w:p>
    <w:p>
      <w:r>
        <w:t>y 2|ı 2 2 2 2 2</w:t>
        <w:br/>
        <w:t>SINUSKURVE</w:t>
      </w:r>
    </w:p>
    <w:p>
      <w:r>
        <w:t>Wegen sin (x + 2rr) = sin x wiederholen sich die Sinuswerte im Abstand 2 nach links und</w:t>
        <w:br/>
        <w:t>rechts, dieser Abstand heißt Periode; die Grundfigur wiederholt sich immer wieder, wenn</w:t>
        <w:br/>
        <w:t>man den Graphen für beliebige x-Werte zeichnet. Den Graphen für beliebige x-Werte nen-</w:t>
        <w:br/>
        <w:t>nen wir Sinuskurve. Die Sinuskurve hat die Periode 2rr. Weil die Sinuswerte des I. Qua-</w:t>
      </w:r>
    </w:p>
    <w:p>
      <w:r>
        <w:t>184</w:t>
      </w:r>
    </w:p>
    <w:p>
      <w:pPr>
        <w:pStyle w:val="IntenseQuote"/>
      </w:pPr>
      <w:r>
        <w:t>[Seite 187]</w:t>
      </w:r>
    </w:p>
    <w:p>
      <w:r>
        <w:t>dranten alle andern Werte bis aufs Vorzeichen festlegen, kommt das Kurvenstück für Win-</w:t>
        <w:br/>
        <w:t>kel zwischen 0° und 90° immer wieder vor.</w:t>
      </w:r>
    </w:p>
    <w:p>
      <w:r>
        <w:t>Der Taschenrechner arbeitet mit dem Teil der Sinuskurve, der zwischen -—n und +4yn</w:t>
      </w:r>
    </w:p>
    <w:p>
      <w:r>
        <w:t>liegt. Als Lösung der Gleichung sin x = e- liefert er deswegen x = -0,523.... (RAD) be-</w:t>
        <w:br/>
        <w:t>ziehungsweise x = - 30° (DEG).</w:t>
      </w:r>
    </w:p>
    <w:p>
      <w:r>
        <w:t>Eigenschaften der Sinuskurve</w:t>
      </w:r>
    </w:p>
    <w:p>
      <w:r>
        <w:t>— Periode 2rr</w:t>
      </w:r>
    </w:p>
    <w:p>
      <w:r>
        <w:t>— Punktsymmetrie zum Ursprung [wegen sin (-x) = -sin x]</w:t>
      </w:r>
    </w:p>
    <w:p>
      <w:r>
        <w:t>— Nullstellen krr, kez</w:t>
      </w:r>
    </w:p>
    <w:p>
      <w:r>
        <w:t>Hochpunkte (zr +k- 2n| ). kez</w:t>
      </w:r>
    </w:p>
    <w:p>
      <w:r>
        <w:t>Tiefpunkte (Zn + k-2r|-1 ‚„ kez</w:t>
        <w:br/>
        <w:t>— Wertemenge W=[-1; +1]</w:t>
      </w:r>
    </w:p>
    <w:p>
      <w:r>
        <w:t>Hochpunkte H,(37t+2knt 1)</w:t>
      </w:r>
    </w:p>
    <w:p>
      <w:r>
        <w:t>Tiefpunkte T(ärt+2kn-1) kez</w:t>
      </w:r>
    </w:p>
    <w:p>
      <w:r>
        <w:t>Die Sinuskurve kann beim Lösen goniometrischer Gleichungen oder Ungleichungen recht</w:t>
        <w:br/>
        <w:t>hilfreich sein. Beispiele:</w:t>
      </w:r>
    </w:p>
    <w:p>
      <w:r>
        <w:t>[1] sinx=-04  xe[0;2n[</w:t>
        <w:br/>
        <w:t>Die Lösung von sin &amp; = 0,4 finden wir mit dem Taschenrechner: X = 0,411...</w:t>
        <w:br/>
        <w:t>Der Grundfigur entnehmen wir x,= n+%=3,553...</w:t>
        <w:br/>
        <w:t>%=2n-%=5,871...</w:t>
      </w:r>
    </w:p>
    <w:p>
      <w:r>
        <w:t>sinx = -0,4</w:t>
      </w:r>
    </w:p>
    <w:p>
      <w:r>
        <w:t>185</w:t>
      </w:r>
    </w:p>
    <w:p>
      <w:pPr>
        <w:pStyle w:val="IntenseQuote"/>
      </w:pPr>
      <w:r>
        <w:t>[Seite 188]</w:t>
      </w:r>
    </w:p>
    <w:p>
      <w:r>
        <w:t>Isinx|&gt;+ xe[0; 2n[</w:t>
      </w:r>
    </w:p>
    <w:p>
      <w:r>
        <w:t>das heißt sin x &gt; oder sinx&lt; =</w:t>
      </w:r>
    </w:p>
    <w:p>
      <w:r>
        <w:t>2</w:t>
        <w:br/>
        <w:t>Der Grundfigur entneh- Y</w:t>
        <w:br/>
        <w:t>Fa | 5</w:t>
      </w:r>
    </w:p>
    <w:p>
      <w:r>
        <w:t>men wir TR&lt;A&lt;Tn 1</w:t>
        <w:br/>
        <w:t>oder</w:t>
        <w:br/>
        <w:t>Incx&lt;Ur</w:t>
        <w:br/>
        <w:t>6" 6</w:t>
      </w:r>
    </w:p>
    <w:p>
      <w:r>
        <w:t>2 1</w:t>
        <w:br/>
        <w:t>SHXx=—x</w:t>
      </w:r>
    </w:p>
    <w:p>
      <w:r>
        <w:t>2</w:t>
        <w:br/>
        <w:t>Solche gemischt goniometrischen Gleichungen lassen sich im Allgemeinen nur nähe-</w:t>
        <w:br/>
        <w:t>rungsweise lösen. Wir suchen also eine grafische Näherungslösung: die x-Werte der</w:t>
      </w:r>
    </w:p>
    <w:p>
      <w:r>
        <w:t>Schnittpunkte von Sinuskurve und Ursprungsgerade y Zr. Aus der möglichst ge-</w:t>
      </w:r>
    </w:p>
    <w:p>
      <w:r>
        <w:t>nauen Zeichnung (Schablone verwenden!)</w:t>
        <w:br/>
        <w:t>liest man ab</w:t>
        <w:br/>
        <w:t>x=0 (exakt) oder x= +1,9.</w:t>
      </w:r>
    </w:p>
    <w:p>
      <w:r>
        <w:t>sinx = 0,5x</w:t>
      </w:r>
    </w:p>
    <w:p>
      <w:r>
        <w:t>Kosinuskurve</w:t>
      </w:r>
    </w:p>
    <w:p>
      <w:r>
        <w:t>Die Zuordnung x—&gt;cosx fürxeR definiert eine Funktion, die Kosinusfunktion. Den Gra-</w:t>
        <w:br/>
        <w:t>phen der Kosinusfunktion finden wir, wenn wir auf der x-Achse den Winkel im Bogen-</w:t>
        <w:br/>
        <w:t>maß und als y-Wert den zugehörigen Kosinuswert abtragen.</w:t>
      </w:r>
    </w:p>
    <w:p>
      <w:r>
        <w:t>186</w:t>
      </w:r>
    </w:p>
    <w:p>
      <w:r>
        <w:t>COS-GRUNDFIGUR</w:t>
      </w:r>
    </w:p>
    <w:p>
      <w:r>
        <w:t>|</w:t>
        <w:br/>
        <w:t>I.Quadrant | II.Quadrant neh IV.Quadrant |</w:t>
      </w:r>
    </w:p>
    <w:p>
      <w:pPr>
        <w:pStyle w:val="IntenseQuote"/>
      </w:pPr>
      <w:r>
        <w:t>[Seite 189]</w:t>
      </w:r>
    </w:p>
    <w:p>
      <w:r>
        <w:t>Zuerst zeichnen wir den Graphen im Bereich x € [0; 2], wir nennen ihn Grundfigur;</w:t>
        <w:br/>
        <w:t>dazu verwenden wir die vertrauten Werte:</w:t>
        <w:br/>
        <w:t>120° 135° 150° |180°</w:t>
        <w:br/>
        <w:t>3 5</w:t>
      </w:r>
    </w:p>
    <w:p>
      <w:r>
        <w:t>Winkel x 0° | 30° | 45° | 60° 90°</w:t>
      </w:r>
    </w:p>
    <w:p>
      <w:r>
        <w:t>1 1 2</w:t>
      </w:r>
    </w:p>
    <w:p>
      <w:r>
        <w:t>z# 7 zT 4" | 5" nr</w:t>
        <w:br/>
        <w:t>1 l 1 1</w:t>
      </w:r>
    </w:p>
    <w:p>
      <w:r>
        <w:t>2 |? | 2 |2%R]7# |</w:t>
      </w:r>
    </w:p>
    <w:p>
      <w:r>
        <w:t>Winkel x 0</w:t>
      </w:r>
    </w:p>
    <w:p>
      <w:r>
        <w:t>Kosinuswert y | |</w:t>
      </w:r>
    </w:p>
    <w:p>
      <w:r>
        <w:t>Winkel x 180°| 210° | 225°</w:t>
        <w:br/>
        <w:t>Ze</w:t>
      </w:r>
    </w:p>
    <w:p>
      <w:r>
        <w:t>Winkel x n Zn</w:t>
      </w:r>
    </w:p>
    <w:p>
      <w:r>
        <w:t>Kosinuswert y | -1 | - +8</w:t>
      </w:r>
    </w:p>
    <w:p>
      <w:r>
        <w:t>Wegen cos (x +2) = cosx wiederholen sich auch die Kosinuswerte im Abstand von 2</w:t>
        <w:br/>
        <w:t>nach links und rechts; deshalb wiederholt sich die Grundfigur immer wieder, wenn man</w:t>
        <w:br/>
        <w:t>den Graphen für beliebige x-Werte zeichnet. Den Graphen für beliebige x-Werte nennen</w:t>
        <w:br/>
        <w:t>wir Kosinuskurve, Wie die Sinuskurve hat auch die Kosinuskurve die Periode 2rr. Weil die</w:t>
        <w:br/>
        <w:t>Kosinuswerte des I. Quadranten alle andern Werte bis aufs Vorzeichen festlegen, kommt</w:t>
        <w:br/>
        <w:t>das Kurvenstück für Winkel zwischen 0° und 90° immer wieder vor.</w:t>
      </w:r>
    </w:p>
    <w:p>
      <w:r>
        <w:t>Der Taschenrechner arbeitet mit dem Teil der Kosinuskurve, der zwischen 0 und n liegt.</w:t>
      </w:r>
    </w:p>
    <w:p>
      <w:r>
        <w:t>Als Lösung der Gleichung cos x = + liefert er deswegen x = 2,094... (RAD) beziehungs-</w:t>
        <w:br/>
        <w:t>weise x = 120° (DEG).</w:t>
      </w:r>
    </w:p>
    <w:p>
      <w:r>
        <w:t>Eigenschaften der Kosinuskurve</w:t>
      </w:r>
    </w:p>
    <w:p>
      <w:r>
        <w:t>— Periode 2</w:t>
      </w:r>
    </w:p>
    <w:p>
      <w:r>
        <w:t>— Symmetrie zur y-Achse [wegen cos (-x) = cos x] Hochpunkte H2kn1)</w:t>
        <w:br/>
        <w:t>Yı</w:t>
      </w:r>
    </w:p>
    <w:p>
      <w:r>
        <w:t>_ Nülkkeäfien ir $ ker, kez</w:t>
      </w:r>
    </w:p>
    <w:p>
      <w:r>
        <w:t>2</w:t>
        <w:br/>
        <w:t>— Hochpunkte (k 2] 1), kez</w:t>
        <w:br/>
        <w:t>— Tiefpunkte (n+k:2n|-1), keZ</w:t>
        <w:br/>
        <w:t>— Wertemenge W=[-1; +1] Tiefpunkte T(nt+2kr-1) kez</w:t>
      </w:r>
    </w:p>
    <w:p>
      <w:r>
        <w:t>187</w:t>
      </w:r>
    </w:p>
    <w:p>
      <w:pPr>
        <w:pStyle w:val="IntenseQuote"/>
      </w:pPr>
      <w:r>
        <w:t>[Seite 190]</w:t>
      </w:r>
    </w:p>
    <w:p>
      <w:r>
        <w:t>Die Kosinuskurve kann beim Lösen goniometrischer Gleichungen oder Ungleichungen</w:t>
        <w:br/>
        <w:t>recht hilfreich sein. Beispiele:</w:t>
      </w:r>
    </w:p>
    <w:p>
      <w:r>
        <w:t>BD cosx = —0,6 xe[0; 2rı</w:t>
      </w:r>
    </w:p>
    <w:p>
      <w:r>
        <w:t>Die Lösung von cos X = 0,6 finden wir mit dem Taschenrechner: X = 0,927...</w:t>
        <w:br/>
        <w:t>Der Grundfigur entnehmen wir x,=n- X = 2,214...</w:t>
      </w:r>
    </w:p>
    <w:p>
      <w:r>
        <w:t>x=n+%=4,068 ...</w:t>
      </w:r>
    </w:p>
    <w:p>
      <w:r>
        <w:t>cosx =-0,6</w:t>
      </w:r>
    </w:p>
    <w:p>
      <w:r>
        <w:t>Ieosxis 42 xe[0; 2n[</w:t>
        <w:br/>
        <w:t>das heißt Ir sort?</w:t>
      </w:r>
    </w:p>
    <w:p>
      <w:r>
        <w:t>Der Grundfigur entnehmen wir</w:t>
      </w:r>
    </w:p>
    <w:p>
      <w:r>
        <w:t>4cosx+x-2=0</w:t>
      </w:r>
    </w:p>
    <w:p>
      <w:r>
        <w:t>Bei dieser goniometrischen Gleichung suchen wir eine grafische Näherungslösung:</w:t>
        <w:br/>
        <w:t>Um zu wissen, womit wir die Kosinuslinie zum Schnitt bringen, formen wir die Glei-</w:t>
      </w:r>
    </w:p>
    <w:p>
      <w:r>
        <w:t>chung so um, dass auf der einen Seite cos x steht: cosx = x F n Ins Koordinaten-</w:t>
        <w:br/>
        <w:t>system zeichnen wir die Kosinuskurve und die Gerade y = 4x + - Die x-Werte</w:t>
      </w:r>
    </w:p>
    <w:p>
      <w:r>
        <w:t>der Schnittpunkte beider Kurven sind die Näherungslösungen. Aus der möglichst ge-</w:t>
        <w:br/>
        <w:t>nauen Zeichnung liest man ab x = —0,8 oder x = 1,43 oder x = 4,15.</w:t>
      </w:r>
    </w:p>
    <w:p>
      <w:r>
        <w:t>188</w:t>
      </w:r>
    </w:p>
    <w:p>
      <w:pPr>
        <w:pStyle w:val="IntenseQuote"/>
      </w:pPr>
      <w:r>
        <w:t>[Seite 191]</w:t>
      </w:r>
    </w:p>
    <w:p>
      <w:r>
        <w:t>4cosx+x-2=0</w:t>
      </w:r>
    </w:p>
    <w:p>
      <w:r>
        <w:t>Tangenskurve</w:t>
      </w:r>
    </w:p>
    <w:p>
      <w:r>
        <w:t>Die Zuordnung x'&gt;tanx fürxeR und x +-r +krr, keZ definiert eine Funktion, die</w:t>
      </w:r>
    </w:p>
    <w:p>
      <w:r>
        <w:t>Tangensfunktion. Den Gra-</w:t>
        <w:br/>
        <w:t>phen der Tangensfunktion fin-</w:t>
        <w:br/>
        <w:t>den wir, wenn wir auf der x-</w:t>
        <w:br/>
        <w:t>Achse den Winkel im Bogen-</w:t>
        <w:br/>
        <w:t>maß und als y-Wert den</w:t>
        <w:br/>
        <w:t>zugehörigen Tangenswert ab-</w:t>
        <w:br/>
        <w:t>tragen.</w:t>
      </w:r>
    </w:p>
    <w:p>
      <w:r>
        <w:t>|</w:t>
        <w:br/>
        <w:t>|</w:t>
      </w:r>
    </w:p>
    <w:p>
      <w:r>
        <w:t>Winkel x 0 Zn</w:t>
      </w:r>
    </w:p>
    <w:p>
      <w:r>
        <w:t>Tangenswert y| 0 + 3</w:t>
      </w:r>
    </w:p>
    <w:p>
      <w:r>
        <w:t>Winkel x 180°| 210° 225° | 240° | 270° 300° 315° 330° |360°</w:t>
        <w:br/>
        <w:t>3 5 7 11</w:t>
        <w:br/>
        <w:t>Winkel x 7 ra Ir en ZU N —_n —-n | 2n</w:t>
        <w:br/>
        <w:t>6 4 3 3 4 6</w:t>
        <w:br/>
        <w:t>1</w:t>
        <w:br/>
        <w:t>Tangenswert y | 0 + NE 1 3 u | -B | -ı |- 5 3</w:t>
      </w:r>
    </w:p>
    <w:p>
      <w:r>
        <w:t>189</w:t>
      </w:r>
    </w:p>
    <w:p>
      <w:pPr>
        <w:pStyle w:val="IntenseQuote"/>
      </w:pPr>
      <w:r>
        <w:t>[Seite 192]</w:t>
      </w:r>
    </w:p>
    <w:p>
      <w:r>
        <w:t>Die Wertetabelle lässt vermuten, dass die Tangensfunktion die Periode r hat. Tatsächlich</w:t>
        <w:br/>
        <w:t>gilt tan(x+n)=tanx</w:t>
      </w:r>
    </w:p>
    <w:p>
      <w:r>
        <w:t>Das beweisen wir mit dem Additionstheorem</w:t>
      </w:r>
    </w:p>
    <w:p>
      <w:r>
        <w:t>+tan</w:t>
        <w:br/>
        <w:t>int TEN anız</w:t>
        <w:br/>
        <w:t>1 -tanx-tanır</w:t>
      </w:r>
    </w:p>
    <w:p>
      <w:r>
        <w:t>TAN-GRUNDFIGUR</w:t>
      </w:r>
    </w:p>
    <w:p>
      <w:r>
        <w:t>Als Grundfigur nehmen wir die Kurve zwischen — Ir und + Ir (weil sie zusammen-</w:t>
      </w:r>
    </w:p>
    <w:p>
      <w:r>
        <w:t>hängt). Mit dieser Grundfigur arbeitet auch der Taschenrechner. Er liefert als Lösung der</w:t>
        <w:br/>
        <w:t>Gleichung tanx=a, aeR, immer Werte zwischen -+n und +. Die Grundfigur</w:t>
        <w:br/>
        <w:t>wiederholt sich immer wieder, wenn man den Graphen für beliebige x-Werte, die Tangens-</w:t>
        <w:br/>
        <w:t>kurve, zeichnet.</w:t>
      </w:r>
    </w:p>
    <w:p>
      <w:r>
        <w:t>Eigenschaften der Tangenskurve</w:t>
      </w:r>
    </w:p>
    <w:p>
      <w:r>
        <w:t>— Definitionsmenge D = frıx eR und x +-n +kn,ke z)</w:t>
        <w:br/>
        <w:t>— Periode x</w:t>
      </w:r>
    </w:p>
    <w:p>
      <w:r>
        <w:t>— Punktsymmetrie zum Ursprung [wegen tan (-x) = -tanx]</w:t>
        <w:br/>
        <w:t>— Nullstellen kn, kez</w:t>
        <w:br/>
        <w:t>— Wertemenge W=R</w:t>
      </w:r>
    </w:p>
    <w:p>
      <w:r>
        <w:t>TANGENSKURVE [Periode Periode Periode Periode Periode/Periode Periode,</w:t>
      </w:r>
    </w:p>
    <w:p>
      <w:r>
        <w:t>190</w:t>
      </w:r>
    </w:p>
    <w:p>
      <w:pPr>
        <w:pStyle w:val="IntenseQuote"/>
      </w:pPr>
      <w:r>
        <w:t>[Seite 193]</w:t>
      </w:r>
    </w:p>
    <w:p>
      <w:r>
        <w:t>Die Tangenskurve kann beim Lösen goniometrischer Gleichungen oder Ungleichungen</w:t>
        <w:br/>
        <w:t>recht hilfreich sein. Beispiele:</w:t>
      </w:r>
    </w:p>
    <w:p>
      <w:r>
        <w:t>[1] tanx=-27 xe[0;2n[</w:t>
      </w:r>
    </w:p>
    <w:p>
      <w:r>
        <w:t>Der Taschenrechner liefert: X = -1,216...</w:t>
      </w:r>
    </w:p>
    <w:p>
      <w:r>
        <w:t>Der Grundfigur entnehmen wir x,=%+ n=1,95...</w:t>
        <w:br/>
        <w:t>%=X+2n = 5,067...</w:t>
      </w:r>
    </w:p>
    <w:p>
      <w:r>
        <w:t>tanx &gt; —3,14 xe|-4%; +77]</w:t>
      </w:r>
    </w:p>
    <w:p>
      <w:r>
        <w:t>2 2</w:t>
        <w:br/>
        <w:t>Wegen der Definitionsmenge der Ungleichung suchen wir die Lösung nur im Bereich</w:t>
        <w:br/>
        <w:t>der Grundfigur.</w:t>
        <w:br/>
        <w:t>Der Taschenrechner liefert: X = - 1,262...</w:t>
      </w:r>
    </w:p>
    <w:p>
      <w:r>
        <w:t>Der Grundfigur entnehmen wir %X=x&lt; In</w:t>
      </w:r>
    </w:p>
    <w:p>
      <w:r>
        <w:t>Nimmt man aber die größtmögliche Definitionsmenge, 7</w:t>
        <w:br/>
        <w:t>dann ergeben sich die Lösungsintervalle, wenn man zu tanx2-314</w:t>
      </w:r>
    </w:p>
    <w:p>
      <w:r>
        <w:t>den Grenzen ganzzahlige Vielfache von (Periode!) ad-</w:t>
        <w:br/>
        <w:t>diert, zum Beispiel:</w:t>
      </w:r>
    </w:p>
    <w:p>
      <w:r>
        <w:t>i-m-t +2: 3</w:t>
        <w:br/>
        <w:t>[#-»; | oder [+ 2: Ze[</w:t>
      </w:r>
    </w:p>
    <w:p>
      <w:pPr>
        <w:pStyle w:val="IntenseQuote"/>
      </w:pPr>
      <w:r>
        <w:t>[Seite 194]</w:t>
      </w:r>
    </w:p>
    <w:p>
      <w:r>
        <w:t>tanx=cosx xel[0;2n[</w:t>
        <w:br/>
        <w:t>Diese rein goniometrische Gleichung lässt sich zwar auch algebraisch lösen, manch-</w:t>
        <w:br/>
        <w:t>mal genügt aber eine grafische Näherungslösung: Lösungen sind die x-Werte der</w:t>
        <w:br/>
        <w:t>Schnittpunkte von Tangens- und Kosinuskurve. Aus der möglichst genauen Zeich-</w:t>
        <w:br/>
        <w:t>nung liest man ab x = 0,67 oder x = 2,48.</w:t>
      </w:r>
    </w:p>
    <w:p>
      <w:r>
        <w:t>tanx =cosx</w:t>
      </w:r>
    </w:p>
    <w:p>
      <w:r>
        <w:t>‘</w:t>
        <w:br/>
        <w:t>'</w:t>
        <w:br/>
        <w:t>'</w:t>
      </w:r>
    </w:p>
    <w:p>
      <w:r>
        <w:t>Zum Vergleich noch die algebraische Lösung:</w:t>
        <w:br/>
        <w:t>tanx=cosx ||- cos x</w:t>
        <w:br/>
        <w:t>sin x = (cos x)?</w:t>
        <w:br/>
        <w:t>sinx = 1 - (sin x)?</w:t>
        <w:br/>
        <w:t>(sinx)?+sinx—1=0, nach sin x auflösen:</w:t>
      </w:r>
    </w:p>
    <w:p>
      <w:r>
        <w:t>sing“ Ei</w:t>
      </w:r>
    </w:p>
    <w:p>
      <w:r>
        <w:t>Der Wert SEE. —1,62 ist kleiner als — I, also unbrauchbar.</w:t>
      </w:r>
    </w:p>
    <w:p>
      <w:r>
        <w:t>V-1</w:t>
        <w:br/>
        <w:t>sinx&lt;x&lt;tanx</w:t>
        <w:br/>
        <w:t>flı O&lt;x&lt;jn</w:t>
      </w:r>
    </w:p>
    <w:p>
      <w:r>
        <w:t>Die Lösungen von sin x = sind: " tan</w:t>
      </w:r>
    </w:p>
    <w:p>
      <w:r>
        <w:t>2</w:t>
        <w:br/>
        <w:t>x,=0,666... und =n-x,=2,475...</w:t>
      </w:r>
    </w:p>
    <w:p>
      <w:r>
        <w:t>sinx=x=tanx</w:t>
        <w:br/>
        <w:t>falle Ixil &lt;ou</w:t>
      </w:r>
    </w:p>
    <w:p>
      <w:r>
        <w:t>192</w:t>
      </w:r>
    </w:p>
    <w:p>
      <w:pPr>
        <w:pStyle w:val="IntenseQuote"/>
      </w:pPr>
      <w:r>
        <w:t>[Seite 195]</w:t>
      </w:r>
    </w:p>
    <w:p>
      <w:r>
        <w:t>Abwandlungen der Sinuskurve</w:t>
      </w:r>
    </w:p>
    <w:p>
      <w:r>
        <w:t>Bei den Parabeln gibt es eine Grundfigur: Die Normalparabel, sie hat die Gleichung</w:t>
        <w:br/>
        <w:t>y=x°. Aus ihr erzeugt man andere Parabeln, indem man den Funktionsterm verändert.</w:t>
        <w:br/>
        <w:t>Die allgemeine Parabelgleichung lautet y= a(x — b)? + c. Der Faktor a verändert die Form</w:t>
        <w:br/>
        <w:t>(breit/schmal), bei negativem a ist die Parabel an der x-Achse gespiegelt.</w:t>
      </w:r>
    </w:p>
    <w:p>
      <w:r>
        <w:t>Der Summand b schiebt nach rechts oder links, der Summand c nach oben oder unten.</w:t>
        <w:br/>
        <w:t>Wir untersuchen jetzt, was solche Termabwandlungen für die Sinuskurve bedeuten.</w:t>
      </w:r>
    </w:p>
    <w:p>
      <w:r>
        <w:t>Faktor bei sin:</w:t>
      </w:r>
    </w:p>
    <w:p>
      <w:r>
        <w:t>Alle y-Werte der Sinuskurve werden mit dem Faktor a multipliziert. Dadurch wird die Si-</w:t>
        <w:br/>
        <w:t>nuskurve in y-Richtung gestaucht (|a| &lt; 1) oder gestreckt (|a| &gt; 1), bei negativem a ist sie</w:t>
        <w:br/>
        <w:t>an der x-Achse gespiegelt.</w:t>
      </w:r>
    </w:p>
    <w:p>
      <w:r>
        <w:t>Faktor bei x: b&gt;0</w:t>
      </w:r>
    </w:p>
    <w:p>
      <w:r>
        <w:t>193</w:t>
      </w:r>
    </w:p>
    <w:p>
      <w:pPr>
        <w:pStyle w:val="IntenseQuote"/>
      </w:pPr>
      <w:r>
        <w:t>[Seite 196]</w:t>
      </w:r>
    </w:p>
    <w:p>
      <w:r>
        <w:t>ji</w:t>
        <w:br/>
        <w:t>Die Nullstellen der neuen Kurve ergeben sich aus bx =krr zu x = us keZz. Alle x-</w:t>
      </w:r>
    </w:p>
    <w:p>
      <w:r>
        <w:t>Werte der Sinuskurve werden mit D multipliziert, die neue Periode ist also FT Fürb&gt;1</w:t>
        <w:br/>
        <w:t>ist die Sinuskurve in x-Richtung gestaucht, für O&lt;b&lt;l ist sie in x-Richtung gestreckt.</w:t>
      </w:r>
    </w:p>
    <w:p>
      <w:r>
        <w:t>Bei negativem b kann man wegen sin (-x) = -sinx den Faktor (- 1) ausklammern.</w:t>
      </w:r>
    </w:p>
    <w:p>
      <w:r>
        <w:t>sin In) sinix- In)</w:t>
      </w:r>
    </w:p>
    <w:p>
      <w:r>
        <w:t>Summand bei x:</w:t>
      </w:r>
    </w:p>
    <w:p>
      <w:r>
        <w:t>Die Nullstellen der neuen Kurve ergeben sich aus x+c=krnzux=kn-c,keZ. Von al-</w:t>
        <w:br/>
        <w:t>len x-Werten der Sinuskurve wird c subtrahiert, das heißt, die Sinuskurve verschiebt sich</w:t>
        <w:br/>
        <w:t>um -c in x-Richtung. Bei positivem c haben wir eine Verschiebung um c nach links, bei</w:t>
        <w:br/>
        <w:t>negativem c eine Verschiebung um |c| nach rechts.</w:t>
      </w:r>
    </w:p>
    <w:p>
      <w:r>
        <w:t>Beispiel: y= sin (x + 37)</w:t>
        <w:br/>
        <w:t>Die Nullstellen der neuen Kurve ergeben sich aus</w:t>
      </w:r>
    </w:p>
    <w:p>
      <w:r>
        <w:t>1 1 1</w:t>
        <w:br/>
        <w:t>xtyn=ka zu x=ka-zn=—ntzmk,zez.</w:t>
      </w:r>
    </w:p>
    <w:p>
      <w:r>
        <w:t>Die Sinuskurve ist um In nach links verschoben. Das neue Bild erinnert an die</w:t>
      </w:r>
    </w:p>
    <w:p>
      <w:r>
        <w:t>Kosinuskurve. Tatsächlich gilt (Additionstheorem)</w:t>
      </w:r>
    </w:p>
    <w:p>
      <w:r>
        <w:t>5 l @ l hd _</w:t>
        <w:br/>
        <w:t>sin (x +7) =sinx os(zr) +cosxsin (37) =cosX</w:t>
      </w:r>
    </w:p>
    <w:p>
      <w:r>
        <w:t>Allgemein gilt:</w:t>
      </w:r>
    </w:p>
    <w:p>
      <w:r>
        <w:t>sin (*+77) =cosx und cos (x +zr) =-sinx</w:t>
      </w:r>
    </w:p>
    <w:p>
      <w:r>
        <w:t>194</w:t>
      </w:r>
    </w:p>
    <w:p>
      <w:pPr>
        <w:pStyle w:val="IntenseQuote"/>
      </w:pPr>
      <w:r>
        <w:t>[Seite 197]</w:t>
      </w:r>
    </w:p>
    <w:p>
      <w:r>
        <w:t>Summand bei sin x:</w:t>
      </w:r>
    </w:p>
    <w:p>
      <w:r>
        <w:t>Zu allen y-Werten der Sinuskurve wird d addiert, das heißt, die Sinuskurve verschiebt sich</w:t>
        <w:br/>
        <w:t>um d in y-Richtung.</w:t>
      </w:r>
    </w:p>
    <w:p>
      <w:r>
        <w:t>Allgemeine Sinuskurve: | y=a-sinb(x+c)</w:t>
      </w:r>
    </w:p>
    <w:p>
      <w:r>
        <w:t>Die allgemeine Sinuskurve findet man durch schrittweises Abwandeln der Sinuskurve.</w:t>
      </w:r>
    </w:p>
    <w:p>
      <w:r>
        <w:t>Die Periode ist E</w:t>
      </w:r>
    </w:p>
    <w:p>
      <w:r>
        <w:t>Start ist die Nullstelle bei x = -c.</w:t>
      </w:r>
    </w:p>
    <w:p>
      <w:r>
        <w:t>Die y-Werte liegen zwischen — [a |und| a |. Bei negativem a muss an der x-Achse gespiegelt</w:t>
      </w:r>
    </w:p>
    <w:p>
      <w:r>
        <w:t>werden.</w:t>
      </w:r>
    </w:p>
    <w:p>
      <w:r>
        <w:t>Bei der Kurvey=a-sinb(x + c) + d muss noch um d in y-Richtung verschoben werden.</w:t>
        <w:br/>
        <w:t>1</w:t>
      </w:r>
    </w:p>
    <w:p>
      <w:r>
        <w:t>ne en</w:t>
        <w:br/>
        <w:t>Beispiel: y= 3sin (4x + 4)</w:t>
      </w:r>
    </w:p>
    <w:p>
      <w:r>
        <w:t>5 % 3</w:t>
        <w:br/>
        <w:t>Die Periode und die Verschiebung finden wir, wenn wir den Faktor 7 ausklam-</w:t>
      </w:r>
    </w:p>
    <w:p>
      <w:r>
        <w:t>mern</w:t>
        <w:br/>
        <w:t>y- 3sing (x+ Zr)</w:t>
        <w:br/>
        <w:t>n 2n 8</w:t>
        <w:br/>
        <w:t>Periode 3 Syn</w:t>
        <w:br/>
        <w:t>4</w:t>
      </w:r>
    </w:p>
    <w:p>
      <w:r>
        <w:t>Startstelle: x + In =(, also Start bei x = -—n</w:t>
      </w:r>
    </w:p>
    <w:p>
      <w:r>
        <w:t>y-Schwankung zwischen -3 und +3</w:t>
        <w:br/>
        <w:t>Spiegelung an der x-Achse wegen des negativen Faktors bei sin x: -3&lt;0</w:t>
      </w:r>
    </w:p>
    <w:p>
      <w:r>
        <w:t>195</w:t>
      </w:r>
    </w:p>
    <w:p>
      <w:pPr>
        <w:pStyle w:val="IntenseQuote"/>
      </w:pPr>
      <w:r>
        <w:t>[Seite 198]</w:t>
      </w:r>
    </w:p>
    <w:p>
      <w:r>
        <w:t>Überlagerung zweier allgemeiner Sinuskurven</w:t>
      </w:r>
    </w:p>
    <w:p>
      <w:r>
        <w:t>Man überlagert zwei Kurven, indem man bei jeder Stelle x die zugehörigen y-Werte ad-</w:t>
        <w:br/>
        <w:t>diert. Auch bei zwei Sinuskurven geht das so.</w:t>
        <w:br/>
        <w:t>Beispiele:</w:t>
      </w:r>
    </w:p>
    <w:p>
      <w:r>
        <w:t>1.Kurve: y=-sin2x</w:t>
      </w:r>
    </w:p>
    <w:p>
      <w:r>
        <w:t>2.Kurve: y=2sin (x + 37)</w:t>
        <w:br/>
        <w:t>Überlagerungskurve:</w:t>
      </w:r>
    </w:p>
    <w:p>
      <w:r>
        <w:t>y=-sin2x+ 2sin(x+Zr)</w:t>
      </w:r>
    </w:p>
    <w:p>
      <w:r>
        <w:t>Eine kleine Abwandlung der beiden Kurventerme bewirkt eine große Änderung der neuen</w:t>
        <w:br/>
        <w:t>Kurve:</w:t>
        <w:br/>
        <w:t>1 yı Finbe+in) sinlx+ jn)-2sin2x</w:t>
        <w:br/>
        <w:t>y= -2sin2x + sin 6 + a7).</w:t>
      </w:r>
    </w:p>
    <w:p>
      <w:r>
        <w:t>Manchmal können wir mit den Summenformeln den Term der Überlagerungskurve zu-</w:t>
        <w:br/>
        <w:t>sammenfassen:</w:t>
      </w:r>
    </w:p>
    <w:p>
      <w:r>
        <w:t>1.Kurve: y=2sinx</w:t>
      </w:r>
    </w:p>
    <w:p>
      <w:r>
        <w:t>2.Kurve: y=2sin (x -37)</w:t>
      </w:r>
    </w:p>
    <w:p>
      <w:r>
        <w:t>Überlagerungskurve: y=2sinx+2sin (x - 37)</w:t>
      </w:r>
    </w:p>
    <w:p>
      <w:r>
        <w:t>a+ß aß</w:t>
        <w:br/>
        <w:t>; =&amp;7</w:t>
      </w:r>
    </w:p>
    <w:p>
      <w:r>
        <w:t>. 1 I__ (1</w:t>
        <w:br/>
        <w:t>y=2:2sin(x- ur) 05 gr = 28 sin(x 5")</w:t>
      </w:r>
    </w:p>
    <w:p>
      <w:r>
        <w:t>Wegen sin« +sinß =2sin</w:t>
      </w:r>
    </w:p>
    <w:p>
      <w:r>
        <w:t>ergibt sich</w:t>
      </w:r>
    </w:p>
    <w:p>
      <w:r>
        <w:t>196</w:t>
      </w:r>
    </w:p>
    <w:p>
      <w:pPr>
        <w:pStyle w:val="IntenseQuote"/>
      </w:pPr>
      <w:r>
        <w:t>[Seite 199]</w:t>
      </w:r>
    </w:p>
    <w:p>
      <w:r>
        <w:t>Ändert man bei der ersten Kurve das Vorzeichen im Term, so ergibt sich für die Überlage-</w:t>
        <w:br/>
        <w:t>rungskurve:</w:t>
      </w:r>
    </w:p>
    <w:p>
      <w:r>
        <w:t>y=-2sinx +2sin (x 42) =</w:t>
      </w:r>
    </w:p>
    <w:p>
      <w:r>
        <w:t>2sin (x - 3 r)</w:t>
      </w:r>
    </w:p>
    <w:p>
      <w:r>
        <w:t>Die Überlagerungskurve ist wie-</w:t>
        <w:br/>
        <w:t>der eine allgemeine Sinuskurve.</w:t>
      </w:r>
    </w:p>
    <w:p>
      <w:r>
        <w:t>Im vorigen Beispiel haben die beiden Summanden dieselbe Periode und denselben Faktor</w:t>
        <w:br/>
        <w:t>vor sin. Eine allgemeine Sinuskurve ergibt sich aber auch schon, wenn die beiden Sum-</w:t>
        <w:br/>
        <w:t>manden bloß dieselbe Periode haben. Wir zeigen das für die Periode 2r.</w:t>
      </w:r>
    </w:p>
    <w:p>
      <w:r>
        <w:t>asinx+bsin(x +d)=Asin(x + A)</w:t>
      </w:r>
    </w:p>
    <w:p>
      <w:r>
        <w:t>Die Unbekannten A und A ergeben sich, wenn man auf beiden Seiten das Additions-</w:t>
        <w:br/>
        <w:t>theorem des Sinus anwendet:</w:t>
      </w:r>
    </w:p>
    <w:p>
      <w:r>
        <w:t>asinx+bsinxsind+bcosxsind = AsinxcosA + AcosxsinA</w:t>
        <w:br/>
        <w:t>(a+bcosd)sinx + bsindcosx = AcosAsinx + AsinAcosx</w:t>
      </w:r>
    </w:p>
    <w:p>
      <w:r>
        <w:t>Vergleicht man die Koeffizienten von sinx und von cosx, dann ergibt sich</w:t>
        <w:br/>
        <w:t>bsind=AsinA (D und a+bcosdö=AcosA (I)</w:t>
        <w:br/>
        <w:t>Quadriert und addiert man (I) und (II), dann bekommt man</w:t>
        <w:br/>
        <w:t>b? [sin ö)? + (cosd)?] + a? + 2ab cosd = A? [(sin A)? + (cos A)?]</w:t>
        <w:br/>
        <w:t>also A?=a?+b?+2abcosd (K)</w:t>
      </w:r>
    </w:p>
    <w:p>
      <w:r>
        <w:t>sinA _ b</w:t>
        <w:br/>
        <w:t>sind A 9)</w:t>
        <w:br/>
        <w:t>Aus (K) und (S) findet man A und A. Deutet man (K) als Kosinussatz und (S) als Si-</w:t>
        <w:br/>
        <w:t>nussatz für ein Dreieck mit den Seiten a, b und dem Zwischenwinkel (m - d), dann</w:t>
        <w:br/>
        <w:t>kann man A und A leicht konstruieren.</w:t>
      </w:r>
    </w:p>
    <w:p>
      <w:r>
        <w:t>Aus (I) folgt</w:t>
      </w:r>
    </w:p>
    <w:p>
      <w:r>
        <w:t>197</w:t>
      </w:r>
    </w:p>
    <w:p>
      <w:pPr>
        <w:pStyle w:val="IntenseQuote"/>
      </w:pPr>
      <w:r>
        <w:t>[Seite 200]</w:t>
      </w:r>
    </w:p>
    <w:p>
      <w:r>
        <w:t>Aufgaben zu 8.</w:t>
      </w:r>
    </w:p>
    <w:p>
      <w:r>
        <w:t>.2.</w:t>
      </w:r>
    </w:p>
    <w:p>
      <w:r>
        <w:t>Zeige mit dem Additionstheorem: sin (77 + .) =sin (37 u r)</w:t>
      </w:r>
    </w:p>
    <w:p>
      <w:r>
        <w:t>Was bedeutet das für die Sinuskurve?</w:t>
      </w:r>
    </w:p>
    <w:p>
      <w:r>
        <w:t>Zeige mit dem Additionstheorem: sin (nm + x) = -sin (m — x)</w:t>
        <w:br/>
        <w:t>Was bedeutet das für die Sinuskurve?</w:t>
      </w:r>
    </w:p>
    <w:p>
      <w:r>
        <w:t>. Zeige mit dem Additionstheorem: cos (7” + x) = cos (37 - x)</w:t>
      </w:r>
    </w:p>
    <w:p>
      <w:r>
        <w:t>2</w:t>
        <w:br/>
        <w:t>Was bedeutet das für die Kosinuskurve?</w:t>
      </w:r>
    </w:p>
    <w:p>
      <w:r>
        <w:t>2</w:t>
      </w:r>
    </w:p>
    <w:p>
      <w:r>
        <w:t>. Zeige mit dem Additionstheorem: cos (n + x) = cos (nm — x)</w:t>
      </w:r>
    </w:p>
    <w:p>
      <w:r>
        <w:t>Was bedeutet das für die Kosinuskurve?</w:t>
      </w:r>
    </w:p>
    <w:p>
      <w:r>
        <w:t>. Zeige mit dem Additionstheorem: tan (m + x) = -tan(m x)</w:t>
      </w:r>
    </w:p>
    <w:p>
      <w:r>
        <w:t>Was bedeutet das für die Tangenskurve?</w:t>
      </w:r>
    </w:p>
    <w:p>
      <w:r>
        <w:t>6. Gib alle Symmetrieachsen und -zentren der Sinus- und Kosinuskurve an.</w:t>
      </w:r>
    </w:p>
    <w:p>
      <w:r>
        <w:t>7. Gib drei Punkte an, zu denen die Tangenskurve symmetrisch ist.</w:t>
      </w:r>
    </w:p>
    <w:p>
      <w:r>
        <w:t>8. Zeichne die Graphen im Bereich -nsx=2n</w:t>
      </w:r>
    </w:p>
    <w:p>
      <w:r>
        <w:t>11.</w:t>
      </w:r>
    </w:p>
    <w:p>
      <w:r>
        <w:t>12.</w:t>
      </w:r>
    </w:p>
    <w:p>
      <w:r>
        <w:t>198</w:t>
      </w:r>
    </w:p>
    <w:p>
      <w:r>
        <w:t>a) y=1-sinx b) y=cosx-2 e) y= -tanx</w:t>
        <w:br/>
        <w:t>d) y=(sinx)? €) y=(cosx)? N) y= (sinx)? + (cosx)?.</w:t>
      </w:r>
    </w:p>
    <w:p>
      <w:r>
        <w:t>. Erläutere an den Graphen die Beziehungen</w:t>
      </w:r>
    </w:p>
    <w:p>
      <w:r>
        <w:t>a) y=1-sinx b) cosx = -cos(n- x)</w:t>
      </w:r>
    </w:p>
    <w:p>
      <w:r>
        <w:t>cd) sinx = os (&gt;n- x) d) oosx=sin(ym-&gt;).</w:t>
      </w:r>
    </w:p>
    <w:p>
      <w:r>
        <w:t>. Zeichne den Graphen der Funktion im Bereich [- 7; 27]</w:t>
      </w:r>
    </w:p>
    <w:p>
      <w:r>
        <w:t>a) y=3sinx b) y=sin(-3x)</w:t>
      </w:r>
    </w:p>
    <w:p>
      <w:r>
        <w:t>c) y=sin(x+Zm) d) y=sin(«- 4m) +2</w:t>
        <w:br/>
        <w:t>2 3</w:t>
      </w:r>
    </w:p>
    <w:p>
      <w:r>
        <w:t>e) y=2cosx-1 N y-- Zoos +1.</w:t>
      </w:r>
    </w:p>
    <w:p>
      <w:r>
        <w:t>Zeichne den Graphen der Funktion im Bereich [-r; 2]</w:t>
        <w:br/>
        <w:t>fd 1 3. f1 I</w:t>
        <w:br/>
        <w:t>a y-2sin(2x+;) BD y=zsinlgx-zr)</w:t>
        <w:br/>
        <w:t>ec) y= -2cos(?x-n) d) y=-3sin (Zn 38) -2</w:t>
      </w:r>
    </w:p>
    <w:p>
      <w:r>
        <w:t>Bestimme die Nullstellen, Hoch- und Tiefpunkte und die Wertemenge. Zeichne den</w:t>
        <w:br/>
        <w:t>Graphen der Funktion im Bereich [-; 2r]</w:t>
      </w:r>
    </w:p>
    <w:p>
      <w:r>
        <w:t>a) y-zsin(«-za)+1 b) y= 2008 (x+4n)-5.</w:t>
      </w:r>
    </w:p>
    <w:p>
      <w:pPr>
        <w:pStyle w:val="IntenseQuote"/>
      </w:pPr>
      <w:r>
        <w:t>[Seite 201]</w:t>
      </w:r>
    </w:p>
    <w:p>
      <w:r>
        <w:t>13.</w:t>
      </w:r>
    </w:p>
    <w:p>
      <w:r>
        <w:t>14.</w:t>
      </w:r>
    </w:p>
    <w:p>
      <w:r>
        <w:t>15.</w:t>
      </w:r>
    </w:p>
    <w:p>
      <w:r>
        <w:t>Zeichne die Kurven von y=sinx, y=tanx und y=x im Bereich 0=x = I (Längen-</w:t>
        <w:br/>
        <w:t>einheit 10 cm). Lege eine Wertetabelle mit Schrittweite 0,1 an. Aus der Zeichnung er-</w:t>
        <w:br/>
        <w:t>kennst du, dass die Näherungen sinx = x,tanx = xundsinx = tan x für kleine Werte</w:t>
        <w:br/>
        <w:t>von x ziemlich gut sind. (Siehe Seite 192 unten)</w:t>
      </w:r>
    </w:p>
    <w:p>
      <w:r>
        <w:t>Berechne für die Näherungen jeweils den maximalen x-Wert, sodass der Unter-</w:t>
        <w:br/>
        <w:t>schied der y-Werte kleiner ist als 0,01 (0,001).</w:t>
      </w:r>
    </w:p>
    <w:p>
      <w:r>
        <w:t>Gib bei den Funktionstermen an:</w:t>
      </w:r>
    </w:p>
    <w:p>
      <w:r>
        <w:t>— die erste positive Nullstelle</w:t>
      </w:r>
    </w:p>
    <w:p>
      <w:r>
        <w:t>— die Periode</w:t>
      </w:r>
    </w:p>
    <w:p>
      <w:r>
        <w:t>— den ersten positiven x-Wert eines Hochpunkts</w:t>
        <w:br/>
        <w:t>— die Wertemenge.</w:t>
      </w:r>
    </w:p>
    <w:p>
      <w:r>
        <w:t>a) Ssinx b) sin5x ec) sin(x -5)</w:t>
      </w:r>
    </w:p>
    <w:p>
      <w:r>
        <w:t>d) sinz x e) -5sinx f) sin (-5x)</w:t>
      </w:r>
    </w:p>
    <w:p>
      <w:r>
        <w:t>g) sin(5-x) h) sin (-x) i) 2sin (37)</w:t>
      </w:r>
    </w:p>
    <w:p>
      <w:r>
        <w:t>» sin2(x- 47) k) -2sin(-2x) D Zeinz («+3 7)</w:t>
      </w:r>
    </w:p>
    <w:p>
      <w:r>
        <w:t>. 3 74 1 [3,_3</w:t>
        <w:br/>
        <w:t>msin (x +3) n) sin (4x- 75) 0) sin (3x ar)</w:t>
        <w:br/>
        <w:t>Die Sinuskurve, die Gerade x=a (0&lt;a=m) und die x-Achse begrenzen ein Flä-</w:t>
        <w:br/>
        <w:t>chenstück vom Inhalt A(a) = I -cosa. Berechne die Inhalte der schraffierten Flä-</w:t>
        <w:br/>
        <w:t>chenstücke.</w:t>
      </w:r>
    </w:p>
    <w:p>
      <w:r>
        <w:t>199</w:t>
      </w:r>
    </w:p>
    <w:p>
      <w:pPr>
        <w:pStyle w:val="IntenseQuote"/>
      </w:pPr>
      <w:r>
        <w:t>[Seite 202]</w:t>
      </w:r>
    </w:p>
    <w:p>
      <w:r>
        <w:t>16. asinb(x+c)</w:t>
      </w:r>
    </w:p>
    <w:p>
      <w:r>
        <w:t>200</w:t>
      </w:r>
    </w:p>
    <w:p>
      <w:r>
        <w:t>Bestimme a, b und c so, dass der Funktionsterm zum Bild passt. (Jede Nullstelle ist</w:t>
      </w:r>
    </w:p>
    <w:p>
      <w:r>
        <w:t>errang gemeruresuserenen</w:t>
      </w:r>
    </w:p>
    <w:p>
      <w:r>
        <w:t>Vielfaches von 1/6.)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>
      <w:r>
        <w:t>e)</w:t>
      </w:r>
    </w:p>
    <w:p>
      <w:r>
        <w:t>3)</w:t>
      </w:r>
    </w:p>
    <w:p>
      <w:pPr>
        <w:pStyle w:val="IntenseQuote"/>
      </w:pPr>
      <w:r>
        <w:t>[Seite 203]</w:t>
      </w:r>
    </w:p>
    <w:p>
      <w:r>
        <w:t>17. asin(bx +c)</w:t>
        <w:br/>
        <w:t>Bestimme a, b und c so, dass der Funktionsterm zum Bild passt.</w:t>
      </w:r>
    </w:p>
    <w:p>
      <w:r>
        <w:t>18. Die Bilder zeigen kongruente Sinuskurven in verschiedenen Koordinatensystemen.</w:t>
        <w:br/>
        <w:t>Gib jeweils die Kurvengleichung an.</w:t>
      </w:r>
    </w:p>
    <w:p>
      <w:r>
        <w:t>19. Kennzeichne in einem Koordinatensystem mit Farbe alle Punkte P(x|y), für die gilt</w:t>
        <w:br/>
        <w:t>a) -nsxsn und sinx-I1sy&lt;=-1-cosx</w:t>
        <w:br/>
        <w:t>b) O&lt;x=s2n und 2+sinx&lt;sy=s1-cosx</w:t>
        <w:br/>
        <w:t>co) O&lt;x&lt;sn und wsx&lt;y&lt;sn-x</w:t>
        <w:br/>
        <w:t>d) 0sxs4 und x-I&lt;y&lt;sinx.</w:t>
      </w:r>
    </w:p>
    <w:p>
      <w:r>
        <w:t>201</w:t>
      </w:r>
    </w:p>
    <w:p>
      <w:pPr>
        <w:pStyle w:val="IntenseQuote"/>
      </w:pPr>
      <w:r>
        <w:t>[Seite 204]</w:t>
      </w:r>
    </w:p>
    <w:p>
      <w:r>
        <w:t>«20.</w:t>
      </w:r>
    </w:p>
    <w:p>
      <w:r>
        <w:t>21.</w:t>
      </w:r>
    </w:p>
    <w:p>
      <w:r>
        <w:t>22.</w:t>
      </w:r>
    </w:p>
    <w:p>
      <w:r>
        <w:t>25.</w:t>
      </w:r>
    </w:p>
    <w:p>
      <w:r>
        <w:t>°26.</w:t>
      </w:r>
    </w:p>
    <w:p>
      <w:r>
        <w:t>27.</w:t>
      </w:r>
    </w:p>
    <w:p>
      <w:r>
        <w:t>202</w:t>
      </w:r>
    </w:p>
    <w:p>
      <w:r>
        <w:t>Gib die maximale Definitionsmenge und die Periode an von</w:t>
      </w:r>
    </w:p>
    <w:p>
      <w:r>
        <w:t>a) y=sinx+cosx</w:t>
        <w:br/>
        <w:t>ec) y=1+(tanx)?</w:t>
        <w:br/>
        <w:t>Bestimme x e [0; 2m [</w:t>
      </w:r>
    </w:p>
    <w:p>
      <w:r>
        <w:t>a) sinx=0,l</w:t>
        <w:br/>
        <w:t>© sin2x = 0,6</w:t>
      </w:r>
    </w:p>
    <w:p>
      <w:r>
        <w:t>e) sin (x — 37) | = 0,866</w:t>
        <w:br/>
        <w:t>Bestimme x € [0,2]</w:t>
      </w:r>
    </w:p>
    <w:p>
      <w:r>
        <w:t>a) cosx= -0,2</w:t>
        <w:br/>
        <w:t>c) cos2x = 0,96</w:t>
      </w:r>
    </w:p>
    <w:p>
      <w:r>
        <w:t>e) cos (x -n)|=095</w:t>
      </w:r>
    </w:p>
    <w:p>
      <w:r>
        <w:t>. Bestimme x e [0; [|</w:t>
      </w:r>
    </w:p>
    <w:p>
      <w:r>
        <w:t>a) tanx= -0,5</w:t>
        <w:br/>
        <w:t>c) tan2x = 1,158</w:t>
      </w:r>
    </w:p>
    <w:p>
      <w:r>
        <w:t>e) |tan (x = 3?)</w:t>
      </w:r>
    </w:p>
    <w:p>
      <w:r>
        <w:t>= 1,732</w:t>
      </w:r>
    </w:p>
    <w:p>
      <w:r>
        <w:t>. Für welche x e[0;2r[ gilt</w:t>
      </w:r>
    </w:p>
    <w:p>
      <w:r>
        <w:t>a) sinx&lt;-0,2</w:t>
        <w:br/>
        <w:t>c) sin 2x = 0,96</w:t>
      </w:r>
    </w:p>
    <w:p>
      <w:r>
        <w:t>e) |sin e = 37)</w:t>
      </w:r>
    </w:p>
    <w:p>
      <w:r>
        <w:t>&gt; 0,995</w:t>
      </w:r>
    </w:p>
    <w:p>
      <w:r>
        <w:t>b) y=sinx +tanx</w:t>
      </w:r>
    </w:p>
    <w:p>
      <w:r>
        <w:t>d) y=</w:t>
      </w:r>
    </w:p>
    <w:p>
      <w:r>
        <w:t>sinx "</w:t>
        <w:br/>
        <w:t>b) 2sinx = - 1,683</w:t>
        <w:br/>
        <w:t>d) |sinx| = 0,48</w:t>
        <w:br/>
        <w:t>‚| 1</w:t>
        <w:br/>
        <w:t>N 3siny (x+zm)=18.</w:t>
      </w:r>
    </w:p>
    <w:p>
      <w:r>
        <w:t>b) 2cosx = -0,832</w:t>
        <w:br/>
        <w:t>d) |cosx| = 0,878</w:t>
      </w:r>
    </w:p>
    <w:p>
      <w:r>
        <w:t>1 1</w:t>
        <w:br/>
        <w:t>1) 40004 (x + 4) = (0,283.</w:t>
      </w:r>
    </w:p>
    <w:p>
      <w:r>
        <w:t>b) 2tanx=4,37</w:t>
        <w:br/>
        <w:t>d) |tanx| = 0,143</w:t>
        <w:br/>
        <w:t>1 1</w:t>
        <w:br/>
        <w:t>1) sanz (x+ gr) =-1.</w:t>
        <w:br/>
        <w:t>b) cosx &gt; -0,832</w:t>
        <w:br/>
        <w:t>d) |cosx| &gt; 0,878</w:t>
      </w:r>
    </w:p>
    <w:p>
      <w:r>
        <w:t>1 1</w:t>
        <w:br/>
        <w:t>— —_ -1)9</w:t>
        <w:br/>
        <w:t>D ung (x+47)&gt; 1?</w:t>
      </w:r>
    </w:p>
    <w:p>
      <w:r>
        <w:t>Für welches x gilt (grafisch lösen!)</w:t>
      </w:r>
    </w:p>
    <w:p>
      <w:r>
        <w:t>a) sinx = 0,25x</w:t>
        <w:br/>
        <w:t>ec) cos?x=—x</w:t>
      </w:r>
    </w:p>
    <w:p>
      <w:r>
        <w:t>b) sinx=x-1</w:t>
        <w:br/>
        <w:t>d) |cosx|= 2x</w:t>
      </w:r>
    </w:p>
    <w:p>
      <w:r>
        <w:t>e) tanx=2-x (l Lösung!) f) sin2x+tanx=0?</w:t>
      </w:r>
    </w:p>
    <w:p>
      <w:r>
        <w:t>Bestimme den Term der allgemeinen Sinuskurve, die sich bei der Überlagerung er-</w:t>
      </w:r>
    </w:p>
    <w:p>
      <w:r>
        <w:t>gibt.</w:t>
      </w:r>
    </w:p>
    <w:p>
      <w:r>
        <w:t>a) sinx + 2sin (x +)</w:t>
      </w:r>
    </w:p>
    <w:p>
      <w:r>
        <w:t>2</w:t>
        <w:br/>
        <w:t>Zeige:</w:t>
      </w:r>
    </w:p>
    <w:p>
      <w:r>
        <w:t>3</w:t>
      </w:r>
    </w:p>
    <w:p>
      <w:r>
        <w:t>c) zsinx+2sin(x+ Zr) d) sin@x)+2sin2(x +47)</w:t>
      </w:r>
    </w:p>
    <w:p>
      <w:r>
        <w:t>b) 3sinx + 4sin(x *z)</w:t>
      </w:r>
    </w:p>
    <w:p>
      <w:r>
        <w:t>3</w:t>
      </w:r>
    </w:p>
    <w:p>
      <w:r>
        <w:t>x-sin&amp;+y'cos@=r-sin(@+9) und esgilt:</w:t>
      </w:r>
    </w:p>
    <w:p>
      <w:r>
        <w:t>r und p sind die Polarkoordinaten des Punkts P(x|y).</w:t>
      </w:r>
    </w:p>
    <w:p>
      <w:pPr>
        <w:pStyle w:val="IntenseQuote"/>
      </w:pPr>
      <w:r>
        <w:t>[Seite 205]</w:t>
      </w:r>
    </w:p>
    <w:p>
      <w:pPr>
        <w:pStyle w:val="IntenseQuote"/>
      </w:pPr>
      <w:r>
        <w:t>[Seite 206]</w:t>
      </w:r>
    </w:p>
    <w:p>
      <w:r>
        <w:t>Vorbemerkung</w:t>
      </w:r>
    </w:p>
    <w:p>
      <w:r>
        <w:t>Schneidet man einen geraden Kreiskegel mit einer Ebene, so ergibt sich eine ebene Schnitt-</w:t>
        <w:br/>
        <w:t>kurve. Je nach Schnittrichtung entsteht</w:t>
      </w:r>
    </w:p>
    <w:p>
      <w:r>
        <w:t>— eine geschlossene Kurve</w:t>
      </w:r>
    </w:p>
    <w:p>
      <w:r>
        <w:t>— eine offene Kurve, die sich ins Unendliche erstreckt</w:t>
      </w:r>
    </w:p>
    <w:p>
      <w:r>
        <w:t>— eine Kurve aus zwei Teilen, die sich ins Unendliche erstrecken.</w:t>
      </w:r>
    </w:p>
    <w:p>
      <w:r>
        <w:t>Gerader Kreiskegel</w:t>
        <w:br/>
        <w:t>im Normalbild</w:t>
      </w:r>
    </w:p>
    <w:p>
      <w:r>
        <w:t>Gerader Kreisk:</w:t>
      </w:r>
    </w:p>
    <w:p>
      <w:r>
        <w:t>egel</w:t>
        <w:br/>
        <w:t>im Aufriss</w:t>
      </w:r>
    </w:p>
    <w:p>
      <w:r>
        <w:t>Schnittebene</w:t>
        <w:br/>
        <w:t>und Standebene</w:t>
        <w:br/>
        <w:t>sind parallel</w:t>
      </w:r>
    </w:p>
    <w:p>
      <w:r>
        <w:t>Schnitt- und Stand-</w:t>
      </w:r>
    </w:p>
    <w:p>
      <w:r>
        <w:t>‚ebene sind parallel</w:t>
      </w:r>
    </w:p>
    <w:p>
      <w:r>
        <w:t>204</w:t>
      </w:r>
    </w:p>
    <w:p>
      <w:pPr>
        <w:pStyle w:val="IntenseQuote"/>
      </w:pPr>
      <w:r>
        <w:t>[Seite 207]</w:t>
      </w:r>
    </w:p>
    <w:p>
      <w:r>
        <w:t>Geschlossene Kurven sind Ellipsen, im Sonderfall Kreise. Offene Kurven sind Parabeln</w:t>
        <w:br/>
        <w:t>(einteilig) oder Hyperbeln (zweiteilig). Von alters her heißen solche Kurven Kegelschnitte.</w:t>
      </w:r>
    </w:p>
    <w:p>
      <w:r>
        <w:t>Schon vor gut 2000 Jahren haben sich die griechischen Mathematiker mit diesen Kurven</w:t>
        <w:br/>
        <w:t>beschäftigt. ArpoLonıos (262 bis 190) war der erste, der sie als Schnitte von Kegeln und</w:t>
        <w:br/>
        <w:t>Ebenen erkannte. Die Faszination der Kegelschnitte hat sich bis heute erhalten. Keines-</w:t>
        <w:br/>
        <w:t>wegs nur Mathematiker müssen über sie Bescheid wissen — auch Astronomen, Techniker,</w:t>
        <w:br/>
        <w:t>Baumeister, ja sogar Maler.</w:t>
      </w:r>
    </w:p>
    <w:p>
      <w:r>
        <w:t>In unserer Umweit begegnen wir ständig Kegelschnitten:</w:t>
      </w:r>
    </w:p>
    <w:p>
      <w:r>
        <w:t>— Schattengrenze eines Lichtkegels auf einer ebenen Wand</w:t>
      </w:r>
    </w:p>
    <w:p>
      <w:r>
        <w:t>— Bild eines Kreises, den man schräg anschaut</w:t>
      </w:r>
    </w:p>
    <w:p>
      <w:r>
        <w:t>— täglicher Weg der Schattenspitze des Zeigers einer Sonnenuhr</w:t>
      </w:r>
    </w:p>
    <w:p>
      <w:r>
        <w:t>— Bahn eines schräg geworfenen Balls (Springbrunnen)</w:t>
      </w:r>
    </w:p>
    <w:p>
      <w:r>
        <w:t>— Bahnen von Himmelskörpern und Satelliten</w:t>
      </w:r>
    </w:p>
    <w:p>
      <w:r>
        <w:t>— Grundrisse von Barockkirchen und Barockgärten</w:t>
      </w:r>
    </w:p>
    <w:p>
      <w:r>
        <w:t>— gewölbte Spiegel in optischen Geräten.</w:t>
      </w:r>
    </w:p>
    <w:p>
      <w:r>
        <w:t>Von Kegelschnitten ist neben dem Kreis die Ellipse die wichtigste Kurve. Deshalb nehmen</w:t>
        <w:br/>
        <w:t>wir sie uns als erste vor.</w:t>
      </w:r>
    </w:p>
    <w:p>
      <w:r>
        <w:t>Parabel</w:t>
      </w:r>
    </w:p>
    <w:p>
      <w:r>
        <w:t>Schnittebene und</w:t>
        <w:br/>
        <w:t>Tangentialebene</w:t>
        <w:br/>
        <w:t>sind pmrallel</w:t>
      </w:r>
    </w:p>
    <w:p>
      <w:r>
        <w:t>Schnittebene</w:t>
        <w:br/>
        <w:t>ist steiler als</w:t>
        <w:br/>
        <w:t>Tangentialebene</w:t>
      </w:r>
    </w:p>
    <w:p>
      <w:r>
        <w:t>Stand-</w:t>
        <w:br/>
        <w:t>ebene /</w:t>
      </w:r>
    </w:p>
    <w:p>
      <w:r>
        <w:t>205</w:t>
      </w:r>
    </w:p>
    <w:p>
      <w:pPr>
        <w:pStyle w:val="IntenseQuote"/>
      </w:pPr>
      <w:r>
        <w:t>[Seite 208]</w:t>
      </w:r>
    </w:p>
    <w:p>
      <w:r>
        <w:t>I. Die Ellipse</w:t>
        <w:br/>
        <w:t>1. Die Ellipse als Zylinderschnitt</w:t>
      </w:r>
    </w:p>
    <w:p>
      <w:r>
        <w:t>Kreis und Ellipse entstehen auch, wenn eine</w:t>
        <w:br/>
        <w:t>Ebene einen geraden Kreiszylinder schneidet.</w:t>
        <w:br/>
        <w:t>Steht die Schnittebene senkrecht auf der Zylin-</w:t>
        <w:br/>
        <w:t>derachse und damit auf jeder Mantellinie, so</w:t>
        <w:br/>
        <w:t>entsteht ein Kreis; bei einem endlichen Zylin-</w:t>
        <w:br/>
        <w:t>der ist die Schnittebene dann parallel zur</w:t>
        <w:br/>
        <w:t>Standebene. Ein schräger Schnitt liefert eine</w:t>
        <w:br/>
        <w:t>Ellipse. Auch der Schattenbereich einer Kugel</w:t>
        <w:br/>
        <w:t>im Parallellicht ist ein Kreiszylinder. Trifft der</w:t>
        <w:br/>
        <w:t>Schatten auf eine ebene Wand, so entsteht je</w:t>
        <w:br/>
        <w:t>nach Auftreffwinkel ein Kreis oder eine EI-</w:t>
        <w:br/>
        <w:t>lipse.</w:t>
      </w:r>
    </w:p>
    <w:p>
      <w:r>
        <w:t>ZEEET</w:t>
      </w:r>
    </w:p>
    <w:p>
      <w:r>
        <w:t>DHL</w:t>
      </w:r>
    </w:p>
    <w:p>
      <w:r>
        <w:t>N</w:t>
      </w:r>
    </w:p>
    <w:p>
      <w:r>
        <w:t>ittel</w:t>
        <w:br/>
        <w:t>ist parallel</w:t>
        <w:br/>
        <w:t>zur Standebene</w:t>
      </w:r>
    </w:p>
    <w:p>
      <w:r>
        <w:t>RE</w:t>
      </w:r>
    </w:p>
    <w:p>
      <w:r>
        <w:t>LI</w:t>
      </w:r>
    </w:p>
    <w:p>
      <w:r>
        <w:t>206</w:t>
      </w:r>
    </w:p>
    <w:p>
      <w:r>
        <w:t>Gerader Kreiszylinder</w:t>
        <w:br/>
        <w:t>im Normalbild</w:t>
      </w:r>
    </w:p>
    <w:p>
      <w:r>
        <w:t>Gerader Kreiszylinder</w:t>
        <w:br/>
        <w:t>im Aufriss</w:t>
      </w:r>
    </w:p>
    <w:p>
      <w:r>
        <w:t>LH. T</w:t>
        <w:br/>
        <w:t>IL</w:t>
      </w:r>
    </w:p>
    <w:p>
      <w:r>
        <w:t>TEL</w:t>
      </w:r>
    </w:p>
    <w:p>
      <w:r>
        <w:t>ZERE SCOEEEEEEEEE,</w:t>
        <w:br/>
        <w:t>IL!</w:t>
      </w:r>
    </w:p>
    <w:p>
      <w:r>
        <w:t>2</w:t>
        <w:br/>
        <w:t>HT</w:t>
      </w:r>
    </w:p>
    <w:p>
      <w:r>
        <w:t>FAN</w:t>
      </w:r>
    </w:p>
    <w:p>
      <w:r>
        <w:t>LL</w:t>
      </w:r>
    </w:p>
    <w:p>
      <w:r>
        <w:t>TORENNERENENEURNRERE</w:t>
        <w:br/>
        <w:t>|</w:t>
      </w:r>
    </w:p>
    <w:p>
      <w:r>
        <w:t>ZEL,</w:t>
      </w:r>
    </w:p>
    <w:p>
      <w:r>
        <w:t>TER</w:t>
        <w:br/>
        <w:t>ITTII</w:t>
      </w:r>
    </w:p>
    <w:p>
      <w:r>
        <w:t>TIL</w:t>
        <w:br/>
        <w:t>ET</w:t>
      </w:r>
    </w:p>
    <w:p>
      <w:r>
        <w:t>7,</w:t>
      </w:r>
    </w:p>
    <w:p>
      <w:r>
        <w:t>|</w:t>
      </w:r>
    </w:p>
    <w:p>
      <w:r>
        <w:t>mm</w:t>
      </w:r>
    </w:p>
    <w:p>
      <w:r>
        <w:t>[L</w:t>
      </w:r>
    </w:p>
    <w:p>
      <w:r>
        <w:t>LL</w:t>
        <w:br/>
        <w:t>PILLE ETT III III]</w:t>
      </w:r>
    </w:p>
    <w:p>
      <w:r>
        <w:t>DILLLE.</w:t>
        <w:br/>
        <w:t>//</w:t>
      </w:r>
    </w:p>
    <w:p>
      <w:r>
        <w:t>AIIIIIITL</w:t>
      </w:r>
    </w:p>
    <w:p>
      <w:r>
        <w:t>DM er Da De m A Te</w:t>
      </w:r>
    </w:p>
    <w:p>
      <w:r>
        <w:t>7N\</w:t>
      </w:r>
    </w:p>
    <w:p>
      <w:pPr>
        <w:pStyle w:val="IntenseQuote"/>
      </w:pPr>
      <w:r>
        <w:t>[Seite 209]</w:t>
      </w:r>
    </w:p>
    <w:p>
      <w:r>
        <w:t>207</w:t>
      </w:r>
    </w:p>
    <w:p>
      <w:pPr>
        <w:pStyle w:val="IntenseQuote"/>
      </w:pPr>
      <w:r>
        <w:t>[Seite 210]</w:t>
      </w:r>
    </w:p>
    <w:p>
      <w:r>
        <w:t>Die Symmetrie des Zylinders überträgt sich auf die Ellipse. Sie hat zwei zueinander senk-</w:t>
        <w:br/>
        <w:t>rechte Symmetrieachsen, diese schneiden sich im Mittelpunkt M der Ellipse. Die Ellipse</w:t>
        <w:br/>
        <w:t>ist punktsymmetrisch zu M. Jede Sehne durch M heißt Durchmesser der Ellipse.</w:t>
      </w:r>
    </w:p>
    <w:p>
      <w:r>
        <w:t>Der längste Durchmesser [A,A;] heißt große Achse oder auch Hauptachse, der kürzeste</w:t>
        <w:br/>
        <w:t>Durchmesser [B,B;] heißt kleine Achse oder auch Nebenachse. Traditionell bezeichnet man</w:t>
        <w:br/>
        <w:t>die Länge der großen Achse mit 2a, die Länge der kleinen Achse mit 2b. Deswegen heißt a</w:t>
        <w:br/>
        <w:t>große Halbachse und b kleine Halbachse. Die Endpunkte A, und A, der Hauptachse nennt</w:t>
        <w:br/>
        <w:t>man Hauptscheitel, die Endpunkte B, und B, der Nebenachse Nebenscheitel.</w:t>
      </w:r>
    </w:p>
    <w:p>
      <w:r>
        <w:t>Symmetrieachsen —! B, Nebenscheitel</w:t>
      </w:r>
    </w:p>
    <w:p>
      <w:r>
        <w:t>A&gt; Haupt-</w:t>
        <w:br/>
        <w:t>a isst) | mm 7 scheitel</w:t>
        <w:br/>
        <w:t>ne</w:t>
        <w:br/>
        <w:t>eine Halb.) | große Halbachse a</w:t>
      </w:r>
    </w:p>
    <w:p>
      <w:r>
        <w:t>B, Nebenscheitel</w:t>
      </w:r>
    </w:p>
    <w:p>
      <w:r>
        <w:t>208</w:t>
      </w:r>
    </w:p>
    <w:p>
      <w:pPr>
        <w:pStyle w:val="IntenseQuote"/>
      </w:pPr>
      <w:r>
        <w:t>[Seite 211]</w:t>
      </w:r>
    </w:p>
    <w:p>
      <w:r>
        <w:t>Die kleine Halbachse b ist gleich dem Zylinderradius</w:t>
        <w:br/>
        <w:t>r, die große Halbachse a hängt ab vom Winkel zwi-</w:t>
        <w:br/>
        <w:t>schen der Schnittebene und der Zylinderachse. Aus</w:t>
        <w:br/>
        <w:t>der Zeichnung lesen wir ab:</w:t>
      </w:r>
    </w:p>
    <w:p>
      <w:r>
        <w:t>r</w:t>
        <w:br/>
        <w:t>sin&amp;</w:t>
      </w:r>
    </w:p>
    <w:p>
      <w:r>
        <w:t>. r</w:t>
        <w:br/>
        <w:t>b=r und sina= also a=</w:t>
      </w:r>
    </w:p>
    <w:p>
      <w:r>
        <w:t>Im Bild ist a = 30°</w:t>
        <w:br/>
        <w:t>und deshalb a = 2b.</w:t>
      </w:r>
    </w:p>
    <w:p>
      <w:r>
        <w:t>Kreisstreckung — Hauptkreis-Konstruktion</w:t>
      </w:r>
    </w:p>
    <w:p>
      <w:r>
        <w:t>Eine der klassischen Grundaufgaben ist es, bei gege-</w:t>
        <w:br/>
        <w:t>benen Halbachsen a und b einzelne Ellipsenpunkte</w:t>
        <w:br/>
        <w:t>zu konstruieren. Dafür gibt es mehrere Möglichkei-</w:t>
        <w:br/>
        <w:t>ten. Eine beruht darauf, dass man die Ellipse als axial</w:t>
        <w:br/>
        <w:t>gestauchten oder gestreckten Kreis deutet. Dieser</w:t>
        <w:br/>
        <w:t>Kreis heißt Hauptkreis der Ellipse. Jede Ellipse hat</w:t>
        <w:br/>
        <w:t>zwei Hauptkreise: einen mit Radius a und einen mit</w:t>
        <w:br/>
        <w:t>Radius b.</w:t>
      </w:r>
    </w:p>
    <w:p>
      <w:r>
        <w:t>209</w:t>
      </w:r>
    </w:p>
    <w:p>
      <w:pPr>
        <w:pStyle w:val="IntenseQuote"/>
      </w:pPr>
      <w:r>
        <w:t>[Seite 212]</w:t>
      </w:r>
    </w:p>
    <w:p>
      <w:r>
        <w:t>im Bild: Streckung aufs Doppelte</w:t>
      </w:r>
    </w:p>
    <w:p>
      <w:r>
        <w:t>Der Kreis mit Radius b wird in x-Richtung aufs 4 fache gestreckt — der Kreispunkt</w:t>
        <w:br/>
        <w:t>K(x,|yı) wird auf den Ellipsenpunkt E(s.|y.) abgebildet. Diese Abbildung heißt axiale</w:t>
      </w:r>
    </w:p>
    <w:p>
      <w:r>
        <w:t>Streckung (in x-Richtung): Alle x-Werte sind mit dem Faktor T multipliziert, die y-Werte</w:t>
        <w:br/>
        <w:t>ändern sich nicht. Die axiale Streckung ist von der zentrischen Streckung zu unterschei-</w:t>
        <w:br/>
        <w:t>den.</w:t>
      </w:r>
    </w:p>
    <w:p>
      <w:r>
        <w:t>Die Streckung des Kreises mit Radius b zu einer Ellipse mit den Halbachsen a und b lässt</w:t>
        <w:br/>
        <w:t>sich auch mit Zirkel und Lineal einfach konstruieren. Sind a und b gegeben, so zeichnet</w:t>
        <w:br/>
        <w:t>man zwei konzentrische Kreise mit den Radien a und b. Einen Ellipsenpunkt E(x.|y.) fin-</w:t>
        <w:br/>
        <w:t>det man so: Man zeichnet einen Radius, der den großen Kreis in P(X,|Y,) und den klei-</w:t>
        <w:br/>
        <w:t>nen Kreis in Q(x,|yx) schneidet. Die Parallele zur x-Achse durch Q und die Parallele zur</w:t>
        <w:br/>
        <w:t>y-Achse durch P schneiden sich im Ellipsenpunkt E. Die Begründung lesen wir aus dem</w:t>
        <w:br/>
        <w:t>Bild ab.</w:t>
      </w:r>
    </w:p>
    <w:p>
      <w:r>
        <w:t>Ye Yk</w:t>
      </w:r>
    </w:p>
    <w:p>
      <w:r>
        <w:t>M—ı— x</w:t>
      </w:r>
    </w:p>
    <w:p>
      <w:r>
        <w:t>- KaX&gt;</w:t>
      </w:r>
    </w:p>
    <w:p>
      <w:r>
        <w:t>Diese Gleichungen beschreiben die Streckung des kleinen Kreises in x-Richtung aufs</w:t>
      </w:r>
    </w:p>
    <w:p>
      <w:r>
        <w:t>+ fache.</w:t>
        <w:br/>
        <w:t>Andere Deutung: Stauchung des großen Kreises in y-Richtung aufs -Tache:</w:t>
        <w:br/>
        <w:t>Km X</w:t>
        <w:br/>
        <w:t>Je _b „ib:</w:t>
        <w:br/>
        <w:t>Ya %=7 Ye</w:t>
      </w:r>
    </w:p>
    <w:p>
      <w:r>
        <w:t>210</w:t>
      </w:r>
    </w:p>
    <w:p>
      <w:pPr>
        <w:pStyle w:val="IntenseQuote"/>
      </w:pPr>
      <w:r>
        <w:t>[Seite 213]</w:t>
      </w:r>
    </w:p>
    <w:p>
      <w:r>
        <w:t>TED</w:t>
      </w:r>
    </w:p>
    <w:p>
      <w:r>
        <w:t>Hauptkreis-</w:t>
        <w:br/>
        <w:t>‚ Streckung</w:t>
        <w:br/>
        <w:t>in x-Richtung |</w:t>
        <w:br/>
        <w:t>I aufs $-fache .</w:t>
      </w:r>
    </w:p>
    <w:p>
      <w:r>
        <w:t>Hauptkreis-</w:t>
      </w:r>
    </w:p>
    <w:p>
      <w:r>
        <w:t>Stauchung</w:t>
        <w:br/>
        <w:t>in y-Richtung</w:t>
        <w:br/>
        <w:t>aufs ®-fache</w:t>
      </w:r>
    </w:p>
    <w:p>
      <w:r>
        <w:t>I</w:t>
      </w:r>
    </w:p>
    <w:p>
      <w:r>
        <w:t>Hauptkreis- \ Hauptkreis-</w:t>
        <w:br/>
        <w:t>Streckung | Stauchung</w:t>
        <w:br/>
        <w:t>in y-Richtung —N inx-Richtung</w:t>
      </w:r>
    </w:p>
    <w:p>
      <w:r>
        <w:t>aufs }-fache aufs 3-fache</w:t>
      </w:r>
    </w:p>
    <w:p>
      <w:r>
        <w:t>Die Streckung eines Kreises zur Ellipse beobachtet man am Schatten einer Kugel; die</w:t>
        <w:br/>
        <w:t>Stauchung eines Kreises zur Ellipse sieht man, wenn man aus verschiedenen Richtungen</w:t>
        <w:br/>
        <w:t>auf einen Kreis schaut.</w:t>
      </w:r>
    </w:p>
    <w:p>
      <w:r>
        <w:t>Blick auf ein zylindrisches Gefäß —— =,</w:t>
        <w:br/>
        <w:t>unter verschiedenen Höhenwinkeln</w:t>
      </w:r>
    </w:p>
    <w:p>
      <w:r>
        <w:t>211</w:t>
      </w:r>
    </w:p>
    <w:p>
      <w:pPr>
        <w:pStyle w:val="IntenseQuote"/>
      </w:pPr>
      <w:r>
        <w:t>[Seite 214]</w:t>
      </w:r>
    </w:p>
    <w:p>
      <w:r>
        <w:t>* Papierstreifen-Konstruktion</w:t>
      </w:r>
    </w:p>
    <w:p>
      <w:r>
        <w:t>Aus der Hauptkreis-Konstruktion lässt sich eine besonders einfache Methode zum mecha-</w:t>
        <w:br/>
        <w:t>nischen Zeichnen einer Ellipse ableiten, die Papierstreifen-Konstruktion: Man ergänzt das</w:t>
        <w:br/>
        <w:t>rechtwinklige Dreieck in der Ausgangsfigur zu einem Rechteck und verlängert dessen an-</w:t>
        <w:br/>
        <w:t>dere Diagonale bis zum Schnitt mit der x- und y-Achse. Symmetrieüberlegungen zeigen,</w:t>
        <w:br/>
        <w:t>dass der Ellipsenpunkt E diese verlängerte Diagonale in Strecken der Längen a und b un-</w:t>
        <w:br/>
        <w:t>terteilt.</w:t>
      </w:r>
    </w:p>
    <w:p>
      <w:r>
        <w:t>EN</w:t>
      </w:r>
    </w:p>
    <w:p>
      <w:r>
        <w:t>Verschiebt man also einen Stab der Länge a + b in einem rechten Winkel so, dass seine</w:t>
        <w:br/>
        <w:t>Endpunkte auf den Schenkeln gleiten, so beschreibt der Teilpunkt E den Bogen einer EI-</w:t>
        <w:br/>
        <w:t>lipse mit den Halbachsen a und b.</w:t>
      </w:r>
    </w:p>
    <w:p>
      <w:r>
        <w:t>Ellipsenbahnen der Sprossen</w:t>
        <w:br/>
        <w:t>einer rutschenden Leiter</w:t>
      </w:r>
    </w:p>
    <w:p>
      <w:r>
        <w:t>212</w:t>
      </w:r>
    </w:p>
    <w:p>
      <w:pPr>
        <w:pStyle w:val="IntenseQuote"/>
      </w:pPr>
      <w:r>
        <w:t>[Seite 215]</w:t>
      </w:r>
    </w:p>
    <w:p>
      <w:r>
        <w:t>*Schnitt von Gerade und Ellipse</w:t>
      </w:r>
    </w:p>
    <w:p>
      <w:r>
        <w:t>Wir wenden die Hauptkreis-Konstruktion an und konstruieren die Schnittpunkte einer</w:t>
        <w:br/>
        <w:t>Gerade g=PQ und einer Ellipse mit bekannten Halbachsen. P liege auf der x-Achse.</w:t>
      </w:r>
    </w:p>
    <w:p>
      <w:r>
        <w:t>Lösungsidee</w:t>
      </w:r>
    </w:p>
    <w:p>
      <w:r>
        <w:t>Wir strecken die Ellipse und die Gerade in</w:t>
        <w:br/>
        <w:t>wa Die Ellipse</w:t>
        <w:br/>
        <w:t>wird zum großen Hauptkreis und die Ge-</w:t>
        <w:br/>
        <w:t>rade g zur Gerade g’. Die Schnittpunkte S’</w:t>
        <w:br/>
        <w:t>und T’ von g’ und großem Hauptkreis stau-</w:t>
      </w:r>
    </w:p>
    <w:p>
      <w:r>
        <w:t>y-Richtung mit dem Faktor</w:t>
      </w:r>
    </w:p>
    <w:p>
      <w:r>
        <w:t>chen wir mit dem Faktor 7 in y-Richtung</w:t>
      </w:r>
    </w:p>
    <w:p>
      <w:r>
        <w:t>und bekommen die gesuchten Schnitt-</w:t>
        <w:br/>
        <w:t>punkte S und T.</w:t>
      </w:r>
    </w:p>
    <w:p>
      <w:r>
        <w:t>Konstruktion</w:t>
      </w:r>
    </w:p>
    <w:p>
      <w:r>
        <w:t>Der Schnittpunkt P von Gerade und x-Achse bleibt liegen: P= P’. Der Geradenpunkt</w:t>
        <w:br/>
        <w:t>Qx,|y) wird abgebildet auf SICHT y.). (Achte auf die gestrichelte V-Figur!)</w:t>
      </w:r>
    </w:p>
    <w:p>
      <w:r>
        <w:t>W ist Schnittpunkt von Hauptkreis (D) mit</w:t>
        <w:br/>
        <w:t>Radius a und y-Achse.</w:t>
      </w:r>
    </w:p>
    <w:p>
      <w:r>
        <w:t>V ist Schnittpunkt von x-Achse und Ge-</w:t>
        <w:br/>
        <w:t>rade @ durch Q und den Nebenscheitel</w:t>
        <w:br/>
        <w:t>B..</w:t>
      </w:r>
    </w:p>
    <w:p>
      <w:r>
        <w:t>Q' ist Schnittpunkt von Gerade VW ® und</w:t>
        <w:br/>
        <w:t>Parallele (@) zur y-Achse durch Q.</w:t>
      </w:r>
    </w:p>
    <w:p>
      <w:r>
        <w:t>$’ ist Schnittpunkt von Gerade g’= PQ ®</w:t>
        <w:br/>
        <w:t>und Hauptkreis ®.</w:t>
      </w:r>
    </w:p>
    <w:p>
      <w:r>
        <w:t>S ist Schnittpunkt von Gerade g= PQ und</w:t>
        <w:br/>
        <w:t>Parallele (6) zur y-Achse durch S'.</w:t>
      </w:r>
    </w:p>
    <w:p>
      <w:r>
        <w:t>Buy</w:t>
      </w:r>
    </w:p>
    <w:p>
      <w:r>
        <w:t>213</w:t>
      </w:r>
    </w:p>
    <w:p>
      <w:pPr>
        <w:pStyle w:val="IntenseQuote"/>
      </w:pPr>
      <w:r>
        <w:t>[Seite 216]</w:t>
      </w:r>
    </w:p>
    <w:p>
      <w:r>
        <w:t>Aufgaben</w:t>
      </w:r>
    </w:p>
    <w:p>
      <w:r>
        <w:t>1,</w:t>
      </w:r>
    </w:p>
    <w:p>
      <w:r>
        <w:t>*7.</w:t>
      </w:r>
    </w:p>
    <w:p>
      <w:r>
        <w:t>.12</w:t>
      </w:r>
    </w:p>
    <w:p>
      <w:r>
        <w:t>214</w:t>
      </w:r>
    </w:p>
    <w:p>
      <w:r>
        <w:t>Eine Ebene schneidet einen Zylinder mit Radius r = 6 so, dass sie mit der Zylinder-</w:t>
        <w:br/>
        <w:t>achse den Winkel « bildet.</w:t>
        <w:br/>
        <w:t>Berechne die beiden Halbachsen der Schnittellipse für</w:t>
      </w:r>
    </w:p>
    <w:p>
      <w:r>
        <w:t>a) x = 45° b) «&amp; = 60° c) « = 90°</w:t>
      </w:r>
    </w:p>
    <w:p>
      <w:r>
        <w:t>. Wie groß muss der Zylinderradius r und der Winkel « zwischen Zylinderachse und</w:t>
      </w:r>
    </w:p>
    <w:p>
      <w:r>
        <w:t>Schnittebene sein, damit eine Schnittellipse entsteht mit</w:t>
        <w:br/>
        <w:t>a)a=5, b=3 b)a=5, b=-4 d)a=10, b=4</w:t>
        <w:br/>
        <w:t>Ein Zylinder mit Radius r und Höhe h und eine Ebene schneiden sich so, dass eine</w:t>
      </w:r>
    </w:p>
    <w:p>
      <w:r>
        <w:t>Ellipse mit maximaler großer Halbachse a entsteht.</w:t>
        <w:br/>
        <w:t>Gib die Halbachsen der Ellipsen an, falls</w:t>
      </w:r>
    </w:p>
    <w:p>
      <w:r>
        <w:t>a)r=5, h=24 b) e=h c) 2r=h</w:t>
      </w:r>
    </w:p>
    <w:p>
      <w:r>
        <w:t>. Ein Kreis mit Radius r =6 wird in y-Richtung aufs %-fache gestaucht. Zeichne die</w:t>
      </w:r>
    </w:p>
    <w:p>
      <w:r>
        <w:t>Bildellipse und gib die beiden Halbachsen an.</w:t>
      </w:r>
    </w:p>
    <w:p>
      <w:r>
        <w:t>. Ein Kreis mit Radius r=5 wird in y-Richtung aufs %-fache gedehnt. Zeichne die</w:t>
      </w:r>
    </w:p>
    <w:p>
      <w:r>
        <w:t>Bildellipse und gib die beiden Halbachsen an.</w:t>
      </w:r>
    </w:p>
    <w:p>
      <w:r>
        <w:t>. Konstruiere mit Hilfe der Hauptkreise einige Punkte der Ellipsen mit den Halbach-</w:t>
      </w:r>
    </w:p>
    <w:p>
      <w:r>
        <w:t>sen a und b</w:t>
      </w:r>
    </w:p>
    <w:p>
      <w:r>
        <w:t>a) a=5, b=3 b) a=6, b=3 ec) a=6, b=2</w:t>
      </w:r>
    </w:p>
    <w:p>
      <w:r>
        <w:t>Von einer Ellipse kennt man eine Halbachse und einen Punkt E. Ermittle die andere</w:t>
        <w:br/>
        <w:t>Halbachse durch Konstruktion.</w:t>
      </w:r>
    </w:p>
    <w:p>
      <w:r>
        <w:t>a) a=13, E(5|4) b) b=5, E(6|4) c) a=10, E(616)</w:t>
      </w:r>
    </w:p>
    <w:p>
      <w:r>
        <w:t>. Markiere auf einem 10cm langen Kartonstreifen einen Punkt, der 4cm vom Rand</w:t>
      </w:r>
    </w:p>
    <w:p>
      <w:r>
        <w:t>weg liegt. Zeichne damit eine Ellipse und gib ihre Halbachsen an.</w:t>
      </w:r>
    </w:p>
    <w:p>
      <w:r>
        <w:t>Wie lässt sich die Papierstreifen-Konstruktion mit Zirkel und Lineal ausführen?</w:t>
        <w:br/>
        <w:t>Konstruiere damit einige Punkte einer Ellipse mit den Halbachsen 5 und 3.</w:t>
      </w:r>
    </w:p>
    <w:p>
      <w:r>
        <w:t>Eine 4m lange Leiter rutscht an einer Hauswand ab.</w:t>
        <w:br/>
        <w:t>Welche Punkte beschreiben eine Kreisbahn? Begründung!</w:t>
        <w:br/>
        <w:t>Wie groß ist der Kreisradius?</w:t>
      </w:r>
    </w:p>
    <w:p>
      <w:r>
        <w:t>. Die Gerade PQ schneide die Ellipse mit den Scheiteln A, und B, in den Punkten S</w:t>
      </w:r>
    </w:p>
    <w:p>
      <w:r>
        <w:t>und T. Konstruiere diese Schnittpunkte und gib ihre Koordinaten an.</w:t>
        <w:br/>
        <w:t>a) P(-1,515), Q(8,5|0), A,(6,5|0), B,(0|3,25)</w:t>
        <w:br/>
        <w:t>b) PC10|-1), Q(SI-7), A2(12,5|0), B;(0|5)</w:t>
      </w:r>
    </w:p>
    <w:p>
      <w:r>
        <w:t>Konstruiere die Tangenten vom Punkt P an die Ellipse mit den Scheiteln A, und B,</w:t>
        <w:br/>
        <w:t>und gib die Koordinaten der Berührpunkte S und T an.</w:t>
      </w:r>
    </w:p>
    <w:p>
      <w:r>
        <w:t>a) P(-12,5[0), A,(=7,510), Bz(0|-5) 6b) P(-1,5]-7), Az(-7,510), B2(0| 5)</w:t>
      </w:r>
    </w:p>
    <w:p>
      <w:pPr>
        <w:pStyle w:val="IntenseQuote"/>
      </w:pPr>
      <w:r>
        <w:t>[Seite 217]</w:t>
      </w:r>
    </w:p>
    <w:p>
      <w:r>
        <w:t>2. Die Mittelpunkt-Gleichung einer Ellipse</w:t>
      </w:r>
    </w:p>
    <w:p>
      <w:r>
        <w:t>So wie man die Punkte einer Gerade durch die Gleichung ay +bx +c=0 beschreiben</w:t>
        <w:br/>
        <w:t>kann, so lassen sich auch die Punkte einer Ellipse mit einer Gleichung festlegen. Beginnen</w:t>
        <w:br/>
        <w:t>wir mit der einfachsten Ellipse, dem Kreis. k sei ein Kreis um M(0|0) mit Radius r. Nach</w:t>
        <w:br/>
        <w:t>Pythagoras gilt für jeden Kreispunkt P(x|y): N</w:t>
      </w:r>
    </w:p>
    <w:p>
      <w:r>
        <w:t>1m _Pa|y)</w:t>
      </w:r>
    </w:p>
    <w:p>
      <w:r>
        <w:t>Damit ist die Gleichung schon gefunden. Nach y aufgelöst ergibt sich:</w:t>
        <w:br/>
        <w:t>Iyl=/r-x? dasheißt y=+,r-x? (oberer Halbkreis)</w:t>
        <w:br/>
        <w:t>oder y=- RX (unterer Halbkreis)</w:t>
        <w:br/>
        <w:t>Die Gleichung der Ellipse mit den Halbachsen a und b und Mittelpunkt M(0|0) ergibt</w:t>
        <w:br/>
        <w:t>sich, wenn man einen Kreis mit Radius r=a in y-Richtung mit dem Faktor Rn staucht.</w:t>
        <w:br/>
        <w:t>Aus der Kreisgleichung |y| = ax bekommen wir die</w:t>
        <w:br/>
        <w:t>Ellipsengleichung |y|= 2a</w:t>
      </w:r>
    </w:p>
    <w:p>
      <w:r>
        <w:t>Quadrieren und Sortieren liefert die Mittelpunkt-Gleichung der Ellipse mit den Halb-</w:t>
        <w:br/>
        <w:t>achsen a (in x-Richtung) und b (in y-Richtung).</w:t>
      </w:r>
    </w:p>
    <w:p>
      <w:r>
        <w:t>&gt;</w:t>
        <w:br/>
        <w:t>x</w:t>
      </w:r>
    </w:p>
    <w:p>
      <w:r>
        <w:t>R4</w:t>
        <w:br/>
        <w:t>|</w:t>
      </w:r>
    </w:p>
    <w:p>
      <w:r>
        <w:t>Querformat</w:t>
      </w:r>
    </w:p>
    <w:p>
      <w:r>
        <w:t>Liegt die große Halbachse in y-Richtung, r</w:t>
        <w:br/>
        <w:t>dann heißt die Gleichung:</w:t>
        <w:br/>
        <w:t>Hochformat</w:t>
      </w:r>
    </w:p>
    <w:p>
      <w:r>
        <w:t>215</w:t>
      </w:r>
    </w:p>
    <w:p>
      <w:pPr>
        <w:pStyle w:val="IntenseQuote"/>
      </w:pPr>
      <w:r>
        <w:t>[Seite 218]</w:t>
      </w:r>
    </w:p>
    <w:p>
      <w:r>
        <w:t>Ein anderer Weg von der Kreisgleichung zur Ellipsengleichung folgt aus den uns schon</w:t>
        <w:br/>
        <w:t>bekannten Koordinaten-Beziehungen zwischen einem Punkt (x,|yı) des Hauptkreises mit</w:t>
        <w:br/>
        <w:t>Radius a und Ellipsenpunkt (x.|y.):</w:t>
      </w:r>
    </w:p>
    <w:p>
      <w:r>
        <w:t>KK (siehe Seite 210)</w:t>
        <w:br/>
        <w:t>-d, = „-2%</w:t>
        <w:br/>
        <w:t>Ye = a yk b Ye</w:t>
      </w:r>
    </w:p>
    <w:p>
      <w:r>
        <w:t>Kreisgleichung: x?+y2=a? eingesetzt ergibt</w:t>
        <w:br/>
        <w:t>a?</w:t>
        <w:br/>
        <w:t>b</w:t>
        <w:br/>
        <w:t>Die Gleichung der Ellipse im Querformat mit</w:t>
        <w:br/>
        <w:t>den Halbachsen 3 und 5 um M (00) lautet also</w:t>
      </w:r>
    </w:p>
    <w:p>
      <w:r>
        <w:t>2</w:t>
        <w:br/>
        <w:t>Ellipsengleichung: x?+— y?=a? in üblicher Form: =* =1|</w:t>
      </w:r>
    </w:p>
    <w:p>
      <w:r>
        <w:t>x? y</w:t>
        <w:br/>
        <w:t>gran ER</w:t>
      </w:r>
    </w:p>
    <w:p>
      <w:r>
        <w:t>Diese Gleichung lässt sich umformen zu:</w:t>
        <w:br/>
        <w:t>9x? + 25,7? - 225=0</w:t>
      </w:r>
    </w:p>
    <w:p>
      <w:r>
        <w:t>Allgemein beschreibt jede Gleichung der Form px?+qy?-r=0 mit p,q,r&gt;0 eine</w:t>
        <w:br/>
        <w:t>Ellipse. Die Halbachsen finden wir durch geeignete Umformung:</w:t>
      </w:r>
    </w:p>
    <w:p>
      <w:r>
        <w:t>16x?+9y?-9=0</w:t>
      </w:r>
    </w:p>
    <w:p>
      <w:r>
        <w:t>16x? +9y?=9</w:t>
        <w:br/>
        <w:t>16x?  y?</w:t>
        <w:br/>
        <w:t>+ =</w:t>
        <w:br/>
        <w:t>9 I I</w:t>
        <w:br/>
        <w:t>x? y?</w:t>
        <w:br/>
        <w:t>I _ +</w:t>
        <w:br/>
        <w:t>tn</w:t>
      </w:r>
    </w:p>
    <w:p>
      <w:r>
        <w:t>216</w:t>
      </w:r>
    </w:p>
    <w:p>
      <w:pPr>
        <w:pStyle w:val="IntenseQuote"/>
      </w:pPr>
      <w:r>
        <w:t>[Seite 219]</w:t>
      </w:r>
    </w:p>
    <w:p>
      <w:r>
        <w:t>*Fläche und Umfang der Ellipse</w:t>
      </w:r>
    </w:p>
    <w:p>
      <w:r>
        <w:t>Die Idee von der Ellipse als gestauchtem Kreis führt auch zu einer einfachen Formel für</w:t>
        <w:br/>
        <w:t>die Fläche einer Ellipse. Man denkt sich den Kreis in sehr schmale, annähernd rechteckige</w:t>
        <w:br/>
        <w:t>Streifen zerlegt. Beim Stauchen bleibt jeder Streifen gleich breit, seine Höhe und damit</w:t>
      </w:r>
    </w:p>
    <w:p>
      <w:r>
        <w:t>seine Fläche nehmen ab aufs 2-fache, Also gilt Agyipe = 2 Ak</w:t>
      </w:r>
    </w:p>
    <w:p>
      <w:r>
        <w:t>Wer nun nach dieser einfachen Flächenformel erwartet,</w:t>
        <w:br/>
        <w:t>dass es auch für den Umfang der Ellipse eine einfache For-</w:t>
        <w:br/>
        <w:t>mel gibt, der irrt. Nur mit Hilfe höherer Mathematik findet</w:t>
        <w:br/>
        <w:t>man Ausdrücke, mit denen man den Umfang näherungs-</w:t>
        <w:br/>
        <w:t>weise berechnen kann. Eine kleine Auswahl:</w:t>
      </w:r>
    </w:p>
    <w:p>
      <w:r>
        <w:t>©  UVesnipge TA 3« +b)- |</w:t>
        <w:br/>
        <w:t>® Une = [a+b+ v2@ +9]</w:t>
        <w:br/>
        <w:t>® Une mn (a+0+ 3,</w:t>
      </w:r>
    </w:p>
    <w:p>
      <w:r>
        <w:t>4(a+b)</w:t>
      </w:r>
    </w:p>
    <w:p>
      <w:r>
        <w:t>Füra=b=r wird aus diesen drei Formeln erwartungsgemäß der Term  : 2r. Wer’s exakt</w:t>
        <w:br/>
        <w:t>haben will, muss eine Summe mit unendlich vielen Summanden »berechnen«, zum Bei-</w:t>
        <w:br/>
        <w:t>spiel</w:t>
      </w:r>
    </w:p>
    <w:p>
      <w:r>
        <w:t>1\? 1-3\2 e® 1-3:5\2 &amp;</w:t>
        <w:br/>
        <w:t>7 Un» 2un [1 (5) e-(34) 3 (2) Ei -|</w:t>
      </w:r>
    </w:p>
    <w:p>
      <w:r>
        <w:t>mite=a?-b?.</w:t>
      </w:r>
    </w:p>
    <w:p>
      <w:r>
        <w:t>Für eine Ellipse mit a= ! und b = 0,5 ergibt sich F = abrı = 0,5 r. Das ist die halbe Fläche</w:t>
        <w:br/>
        <w:t>des großen Halbkreises mit r= |. Dieser Kreis hat den Umfang ?r. Die Näherungsfor-</w:t>
        <w:br/>
        <w:t>meln für den Ellipsenumfang liefern (10 gültige Dezimalen)</w:t>
      </w:r>
    </w:p>
    <w:p>
      <w:r>
        <w:t>3 3 nı</w:t>
        <w:br/>
        <w:t>© Unmenn|3.3- 1] enısomsas..</w:t>
      </w:r>
    </w:p>
    <w:p>
      <w:r>
        <w:t>3 51 __.</w:t>
        <w:br/>
        <w:t>57+ 3] = rn: 1,540 5694150...</w:t>
      </w:r>
    </w:p>
    <w:p>
      <w:r>
        <w:t>3 1/4</w:t>
        <w:br/>
        <w:t>Van = [5 14372</w:t>
        <w:br/>
        <w:t>® Usnipe = 7: 1,541 964425 1...</w:t>
      </w:r>
    </w:p>
    <w:p>
      <w:r>
        <w:t>n</w:t>
        <w:br/>
        <w:t>Urstipse = 2</w:t>
      </w:r>
    </w:p>
    <w:p>
      <w:r>
        <w:t>©)</w:t>
      </w:r>
    </w:p>
    <w:p>
      <w:r>
        <w:t>| = n: 1,541 666 666 6...</w:t>
      </w:r>
    </w:p>
    <w:p>
      <w:r>
        <w:t>217</w:t>
      </w:r>
    </w:p>
    <w:p>
      <w:pPr>
        <w:pStyle w:val="IntenseQuote"/>
      </w:pPr>
      <w:r>
        <w:t>[Seite 220]</w:t>
      </w:r>
    </w:p>
    <w:p>
      <w:r>
        <w:t>*Ellipsenzirkel</w:t>
      </w:r>
    </w:p>
    <w:p>
      <w:r>
        <w:t>Zum Zeichnen von Kreisen hat man als Werkzeug den Zirkel erfunden. Verblüffender-</w:t>
        <w:br/>
        <w:t>weise gibt es auch ein mechanisches Gerät zum Zeichnen von Ellipsen, den Ellipsenzirkel.</w:t>
        <w:br/>
        <w:t>Seine Funktionsweise beruht auf der Papierstreifen-Konstruktion.</w:t>
      </w:r>
    </w:p>
    <w:p>
      <w:r>
        <w:t>Zwei feste Punkte R und S eines Stabs mit ER=a und ES =b gleiten in zueinander senk-</w:t>
        <w:br/>
        <w:t>rechten Schienen. Ein Stift im Endpunkt E zeichnet eine Ellipse mit den Halbachsen a</w:t>
        <w:br/>
        <w:t>undb.</w:t>
      </w:r>
    </w:p>
    <w:p>
      <w:r>
        <w:t>ar E«xIy),</w:t>
      </w:r>
    </w:p>
    <w:p>
      <w:r>
        <w:t>|&lt;</w:t>
      </w:r>
    </w:p>
    <w:p>
      <w:r>
        <w:t>Begründung: sin u = a cos u =</w:t>
        <w:br/>
        <w:t>(sin u)? + (cos u)? = 1</w:t>
      </w:r>
    </w:p>
    <w:p>
      <w:r>
        <w:t>x y?</w:t>
        <w:br/>
        <w:t>—+Z--=</w:t>
        <w:br/>
        <w:t>a? b? 1</w:t>
      </w:r>
    </w:p>
    <w:p>
      <w:r>
        <w:t>das heißt, die Koordinaten von E erfüllen</w:t>
        <w:br/>
        <w:t>die Ellipsengleichung.</w:t>
      </w:r>
    </w:p>
    <w:p>
      <w:r>
        <w:t>Derbe De Stift</w:t>
        <w:br/>
        <w:t>or bewegliche</w:t>
      </w:r>
    </w:p>
    <w:p>
      <w:r>
        <w:t>Arm wird von N |</w:t>
        <w:br/>
        <w:t>der Hand ||</w:t>
        <w:br/>
        <w:t>geführt,</w:t>
      </w:r>
    </w:p>
    <w:p>
      <w:r>
        <w:t>Der Fuß</w:t>
        <w:br/>
        <w:t>ruht aufder</w:t>
        <w:br/>
        <w:t>Unterlage.</w:t>
      </w:r>
    </w:p>
    <w:p>
      <w:r>
        <w:t>218</w:t>
      </w:r>
    </w:p>
    <w:p>
      <w:pPr>
        <w:pStyle w:val="IntenseQuote"/>
      </w:pPr>
      <w:r>
        <w:t>[Seite 221]</w:t>
      </w:r>
    </w:p>
    <w:p>
      <w:r>
        <w:t>*Die Scheitel-Krümmungskreise</w:t>
      </w:r>
    </w:p>
    <w:p>
      <w:r>
        <w:t>Normalerweise hat man keinen Ellipsenzirkel zur Hand. Aber auch ein Kreiszirkel eignet</w:t>
        <w:br/>
        <w:t>sich zum näherungsweisen Zeichnen von Ellipsen. Dazu dienen vier Kreisbögen, die die</w:t>
        <w:br/>
        <w:t>Ellipse in der Umgebung der Scheitel am besten annähern. Sie heißen Scheitel-Krüm-</w:t>
        <w:br/>
        <w:t>mungskreise. Ihre Mittelpunkte liegen aus Symmetriegründen auf den Achsen. Das Bild</w:t>
        <w:br/>
        <w:t>erklärt die Konstruktion dieser Mittelpunkte M, und M,.</w:t>
      </w:r>
    </w:p>
    <w:p>
      <w:r>
        <w:t>ya</w:t>
        <w:br/>
        <w:t>*</w:t>
      </w:r>
    </w:p>
    <w:p>
      <w:r>
        <w:t>“My</w:t>
      </w:r>
    </w:p>
    <w:p>
      <w:r>
        <w:t>Zeichnet man die vier Kreisbögen (die sich nicht schneiden!), dann hat man schon einen</w:t>
        <w:br/>
        <w:t>verblüffend guten Eindruck von Ellipse. Diese lässt sich jetzt gut skizzieren — aber Obacht:</w:t>
        <w:br/>
        <w:t>immer innerhalb der großen und außerhalb der kleinen Näherungskreise bleiben, denn</w:t>
        <w:br/>
        <w:t>nur die vier Scheitel sind Ellipsenpunkte! Die Kreisradien liest man aus der Konstruk-</w:t>
        <w:br/>
        <w:t>tionsfigur ab:</w:t>
      </w:r>
    </w:p>
    <w:p>
      <w:r>
        <w:t>Aus ACAM, - ABCA folgt BL a C</w:t>
        <w:br/>
        <w:t>n_b „</w:t>
        <w:br/>
        <w:t>pDz also E</w:t>
        <w:br/>
        <w:t>Aus ABCM, - ACAB folgt x</w:t>
        <w:br/>
        <w:t>. j M n A</w:t>
        <w:br/>
        <w:t>m I:</w:t>
        <w:br/>
        <w:t>ui: also |</w:t>
        <w:br/>
        <w:t>5 My,</w:t>
      </w:r>
    </w:p>
    <w:p>
      <w:r>
        <w:t>219</w:t>
      </w:r>
    </w:p>
    <w:p>
      <w:pPr>
        <w:pStyle w:val="IntenseQuote"/>
      </w:pPr>
      <w:r>
        <w:t>[Seite 222]</w:t>
      </w:r>
    </w:p>
    <w:p>
      <w:r>
        <w:t>Wer’s genauer wissen will, erfährt jetzt den mathematischen Hintergrund.</w:t>
      </w:r>
    </w:p>
    <w:p>
      <w:r>
        <w:t>Im Allgemeinen schneiden sich Kreis und Ellipse in vier Punkten.</w:t>
      </w:r>
    </w:p>
    <w:p>
      <w:r>
        <w:t>Haben sie eine gemeinsame Tangente, dann berühren sie sich: Zwei Schnittpunkte fallen in</w:t>
        <w:br/>
        <w:t>einem Berührpunkt zusammen. Als Berührpunkt wählen wir den rechten Hauptscheitel,</w:t>
        <w:br/>
        <w:t>halten ihn fest und verkleinern den Radius. Dabei wandern die beiden andern Schnitt-</w:t>
        <w:br/>
        <w:t>punkte auf der Ellipse in Richtung Berührpunkt.</w:t>
      </w:r>
    </w:p>
    <w:p>
      <w:r>
        <w:t>gemeinsame Tangente</w:t>
      </w:r>
    </w:p>
    <w:p>
      <w:r>
        <w:t>4 —T 7 —a Schnitt-</w:t>
      </w:r>
    </w:p>
    <w:p>
      <w:r>
        <w:t>punkt</w:t>
        <w:br/>
        <w:t>= 22</w:t>
        <w:br/>
        <w:t>" P} °</w:t>
      </w:r>
    </w:p>
    <w:p>
      <w:r>
        <w:t>1 4 Schnittpunkte | Berührpunkt</w:t>
        <w:br/>
        <w:t>J (2 Schnittpunkte),</w:t>
      </w:r>
    </w:p>
    <w:p>
      <w:r>
        <w:t>i " = Schnitt: ®</w:t>
      </w:r>
    </w:p>
    <w:p>
      <w:r>
        <w:t>punkt</w:t>
      </w:r>
    </w:p>
    <w:p>
      <w:r>
        <w:t>—_ N.</w:t>
      </w:r>
    </w:p>
    <w:p>
      <w:r>
        <w:t>Bei einem bestimmten Radius treffen sich alle vier Schnittpunkte im Berührpunkt und bil-</w:t>
        <w:br/>
        <w:t>den einen vierfachen Schnittpunkt. Grafisch äußert sich das darin, dass sich der Kreis jetzt</w:t>
        <w:br/>
        <w:t>besonders innig an die Ellipse anschmiegt.</w:t>
        <w:br/>
        <w:t>Für die Koordinaten der beiden beweglichen Schnittpunkte gelten zwei Gleichungen</w:t>
        <w:br/>
        <w:t>I yP=(2r-a+x)(a-x) 5</w:t>
        <w:br/>
        <w:t>(Höhensatz im Dreieck CAP) t</w:t>
        <w:br/>
        <w:t>b?</w:t>
        <w:br/>
        <w:t>I y= —m@ -2)</w:t>
        <w:br/>
        <w:t>(Ellipsengleichung)</w:t>
      </w:r>
    </w:p>
    <w:p>
      <w:r>
        <w:t>Gleichsetzen liefert:</w:t>
        <w:br/>
        <w:t>ara n-Farya-n) . er</w:t>
        <w:br/>
        <w:t>das ergibt eine quadratische Gleichung für x</w:t>
        <w:br/>
        <w:t>(a-x) [e-.+0-$a+n] =0</w:t>
      </w:r>
    </w:p>
    <w:p>
      <w:r>
        <w:t>Eine Lösung ist x, =a (gehört zum Scheitel A).</w:t>
      </w:r>
    </w:p>
    <w:p>
      <w:r>
        <w:t>r soll nun so bestimmt werden, dass auch die zweite Lösung x,, für die die zweite Klammer</w:t>
        <w:br/>
        <w:t>[...] gleich null ist, den Wert a hat. Setzen wir in [...]a für x ein, so ergibt sich für r</w:t>
      </w:r>
    </w:p>
    <w:p>
      <w:r>
        <w:t>b2</w:t>
        <w:br/>
        <w:t>le-2+0-5e+0] =0</w:t>
      </w:r>
    </w:p>
    <w:p>
      <w:r>
        <w:t>2 2</w:t>
        <w:br/>
        <w:t>2r=2 = &gt; 1= z ‚ das ist der Radius r, des kleinen Scheitel-Krümmungskreises.</w:t>
      </w:r>
    </w:p>
    <w:p>
      <w:r>
        <w:t>220</w:t>
      </w:r>
    </w:p>
    <w:p>
      <w:pPr>
        <w:pStyle w:val="IntenseQuote"/>
      </w:pPr>
      <w:r>
        <w:t>[Seite 223]</w:t>
      </w:r>
    </w:p>
    <w:p>
      <w:r>
        <w:t>Für den Radius r, des großen Scheitel-Krümmungskreises gelten entsprechende Überle-</w:t>
        <w:br/>
        <w:t>gungen. Die Scheitel- -Krümmungskreise sind deshalb so besonders gute Schmiegekreise,</w:t>
        <w:br/>
        <w:t>weil in jedem Scheitel vier Schnittpunkte zusammenfallen. Dieselbe Überlegung für an-</w:t>
        <w:br/>
        <w:t>dere Ellipsenpunkte zeigt, dass nur drei Schnittpunkte zusammenfallen: Jetzt durchdrin-</w:t>
        <w:br/>
        <w:t>gen die Schmiegekreise die Ellipse. Ihre Konstruktion ist schwieriger.</w:t>
      </w:r>
    </w:p>
    <w:p>
      <w:r>
        <w:t>Aufgaben</w:t>
      </w:r>
    </w:p>
    <w:p>
      <w:r>
        <w:t>Wenn nichts anderes vermerkt ist, liegt die Ellipse im Querformat. Ihr Mittelpunkt ist im-</w:t>
        <w:br/>
        <w:t>mer der Ursprung.</w:t>
      </w:r>
    </w:p>
    <w:p>
      <w:r>
        <w:t>1. Wie lautet die Mittelpunkt-Gleichung einer Ellipse E, für die gilt</w:t>
        <w:br/>
        <w:t>a) a=2,b=1 b) a=2, b=1, Hochformat c)a=yl0,b=y5</w:t>
        <w:br/>
        <w:t>2. Bestimme die Halbachsen a und b der Ellipse.</w:t>
        <w:br/>
        <w:t>Hat die Ellipse Quer- oder Hochformat?</w:t>
        <w:br/>
        <w:t>XıY: 24 2y2=</w:t>
        <w:br/>
        <w:t>a) Tai Te b) 0,5x?+2y?=2</w:t>
        <w:br/>
        <w:t>l</w:t>
      </w:r>
    </w:p>
    <w:p>
      <w:r>
        <w:t>co) Ar +y?=l d) get Pr</w:t>
      </w:r>
    </w:p>
    <w:p>
      <w:r>
        <w:t>3. Von einer Ellipse kennt man eine Halbachse und einen Punkt.</w:t>
        <w:br/>
        <w:t>Bestimme die andere Halbachse.</w:t>
      </w:r>
    </w:p>
    <w:p>
      <w:r>
        <w:t>a) a=5y5 , P(10|1) b) b=5y2 , P(-14|1)</w:t>
        <w:br/>
        <w:t>c) a=5y10, P(I15]-3) d)b=4y13, P(-15|-8)</w:t>
      </w:r>
    </w:p>
    <w:p>
      <w:r>
        <w:t>4. Von einer Ellipse kennt man die Punkte P und Q.</w:t>
        <w:br/>
        <w:t>Bestimme die Mittelpunkt-Gleichung. (Tip: Substitution von Y, und %)</w:t>
        <w:br/>
        <w:t>a) P(9|-1), Q(-713) b) P(-1|9), Q(-916)</w:t>
        <w:br/>
        <w:t>ce) P(17]4), QQ23|-1) d) P(-19]4), Q(16]11)</w:t>
      </w:r>
    </w:p>
    <w:p>
      <w:r>
        <w:t>221</w:t>
      </w:r>
    </w:p>
    <w:p>
      <w:pPr>
        <w:pStyle w:val="IntenseQuote"/>
      </w:pPr>
      <w:r>
        <w:t>[Seite 224]</w:t>
      </w:r>
    </w:p>
    <w:p>
      <w:r>
        <w:t>5. Der Ellipse mit der Gleichung 16x? + 9y? = 144 ist ein Quadrat einbeschrieben. Be-</w:t>
        <w:br/>
        <w:t>rechne seine Seitenlänge s.</w:t>
      </w:r>
    </w:p>
    <w:p>
      <w:r>
        <w:t>6. Die Ellipse mit der Gleichung x? +4y?’=500 und die Gerade mit der Gleichung</w:t>
        <w:br/>
        <w:t>3y =2x-25 schneiden sich zweimal. Berechne die Schnittpunkte.</w:t>
      </w:r>
    </w:p>
    <w:p>
      <w:r>
        <w:t>7. Bestimme den Flächeninhalt und näherungsweise den Umfang der Ellipse mit der</w:t>
        <w:br/>
        <w:t>Gleichung</w:t>
        <w:br/>
        <w:t>a) 9x? = 25y? = 225 b) x? + 100y? = 100</w:t>
      </w:r>
    </w:p>
    <w:p>
      <w:r>
        <w:t>9. Von einer Ellipse kennt man den Punkt P(4,5|2) und die kleine Halbachse b = 2,5.</w:t>
        <w:br/>
        <w:t>Konstruiere die Länge der großen Halbachse a mit Hilfe der Idee des Ellipsenzirkels.</w:t>
      </w:r>
    </w:p>
    <w:p>
      <w:r>
        <w:t>10. Konstruiere die Scheitelkrümmungs-Kreise und skizziere die Ellipse mit den Halb-</w:t>
        <w:br/>
        <w:t>achsen</w:t>
      </w:r>
    </w:p>
    <w:p>
      <w:r>
        <w:t>a) a=5,b=4 b) a=5,b=3 c) a=5,b=2</w:t>
        <w:br/>
        <w:t>11. Eine Ellipse, bei der die Mittelpunkte der großen Scheitelkrimmungs-Kreise die Ne-</w:t>
        <w:br/>
        <w:t>benscheitel sind, heißt Fagnano-Ellipse.</w:t>
        <w:br/>
        <w:t>Der italienische Mathematiker Giulio Carlo FAGNAno, Marquis von Toschi und</w:t>
        <w:br/>
        <w:t>S.Onorio (1682 bis 1766) hat sich einen Namen gemacht wegen seiner Bogenlängen-</w:t>
        <w:br/>
        <w:t>Berechnungen bei Ellipse, Hyperbel, Parabel und Lemniskate.</w:t>
        <w:br/>
        <w:t>a) Die kleine Halbachse einer Fagnano-Ellipse sei b. Berechne</w:t>
        <w:br/>
        <w:t>— die große Halbachse a</w:t>
        <w:br/>
        <w:t>— den Radius des kleinen Scheitelkrimmungs-Kreises.</w:t>
        <w:br/>
        <w:t>b) Zeichne eine Fagnano-Ellipse mit Hilfe ihrer Scheitelkrümmungs-Kreise für b =3.</w:t>
      </w:r>
    </w:p>
    <w:p>
      <w:r>
        <w:t>c) Zeige: Wenn eine Ellipse mit den Halbachsen a und b eine Fagnano-Ellipse ist,</w:t>
        <w:br/>
        <w:t>dann ist auch die Ellipse mit den Halbachsen b und a/2 eine Fagnano-Ellipse.</w:t>
      </w:r>
    </w:p>
    <w:p>
      <w:r>
        <w:t>222</w:t>
      </w:r>
    </w:p>
    <w:p>
      <w:pPr>
        <w:pStyle w:val="IntenseQuote"/>
      </w:pPr>
      <w:r>
        <w:t>[Seite 225]</w:t>
      </w:r>
    </w:p>
    <w:p>
      <w:r>
        <w:t>3. Die Brennpunkte der Ellipse</w:t>
      </w:r>
    </w:p>
    <w:p>
      <w:r>
        <w:t>Der belgische Mathematiker und Baumeister Pierre Germinal DANDELIN (1794 bis</w:t>
        <w:br/>
        <w:t>1847) hatte bei der Untersuchung von Kegelschnitten eine schöne Idee aus der Raumgeo-</w:t>
        <w:br/>
        <w:t>metrie, die uns eine sehr wichtige Eigenschaft der Ellipse vor Augen führt. Dazu betrach-</w:t>
        <w:br/>
        <w:t>ten wir die Ellipse wieder als Schnitt einer Ebene E und eines Zylinders. Auf beiden Seiten</w:t>
        <w:br/>
        <w:t>der Ebene schiebt man eine genau passende Kugel (Kugelradius = Zylinderradius) in den</w:t>
        <w:br/>
        <w:t>Zylinder, bis sie die Ebene berührt. Die beiden Kugeln berühren außerdem den Zylinder</w:t>
        <w:br/>
        <w:t>in den Kreisen k, und k,. Aus Symmetriegründen liegen die beiden Berührpunkte F, und</w:t>
        <w:br/>
        <w:t>F, auf der Hauptachse gleich weit vom Mittelpunkt M der Ellipse weg. F, und F, heißen</w:t>
        <w:br/>
        <w:t>Brennpunkte der Ellipse. Zu Ehren von DaAnpELın nennt man die beiden Kugeln</w:t>
      </w:r>
    </w:p>
    <w:p>
      <w:r>
        <w:t>Dandelin-Kugeln.</w:t>
      </w:r>
    </w:p>
    <w:p>
      <w:r>
        <w:t>Tansänsu</w:t>
      </w:r>
    </w:p>
    <w:p>
      <w:r>
        <w:t>|Dandelin-Kugel</w:t>
      </w:r>
    </w:p>
    <w:p>
      <w:r>
        <w:t>Tangentenbüschel einer Kugel</w:t>
      </w:r>
    </w:p>
    <w:p>
      <w:r>
        <w:t>“ die Tangentenabschnitte</w:t>
        <w:br/>
        <w:t>sind gleich lang</w:t>
        <w:br/>
        <w:t>(Kegel-Mantellinien)</w:t>
      </w:r>
    </w:p>
    <w:p>
      <w:r>
        <w:t>!Dandelin-Kugel</w:t>
        <w:br/>
        <w:t>fi |</w:t>
        <w:br/>
        <w:t>i |</w:t>
      </w:r>
    </w:p>
    <w:p>
      <w:r>
        <w:t>P sei ein beliebiger Punkt der Schnittellipse. Weil die Schnittebene auch Tangentialebene</w:t>
        <w:br/>
        <w:t>der beiden Dandelin-Kugeln ist, sind PF, und PF, Tangenten dieser Kugeln. Die Mantel-</w:t>
        <w:br/>
        <w:t>linie durch P schneidet die beiden Berührkreise k, und k, in Q, und Q,. PQ, und PQ; sind</w:t>
        <w:br/>
        <w:t>also auch Tangenten der Dandelin-Kugeln. Alle Kugel-Tangentenabschnitte durch einen</w:t>
        <w:br/>
        <w:t>Punkt sind gleich lang. Deshalb gilt:</w:t>
      </w:r>
    </w:p>
    <w:p>
      <w:r>
        <w:t>PQ,=PF, und PQ,=PF, also PF, + PF;= PQı + PQ; = QıQ, = const.</w:t>
      </w:r>
    </w:p>
    <w:p>
      <w:r>
        <w:t>223</w:t>
      </w:r>
    </w:p>
    <w:p>
      <w:pPr>
        <w:pStyle w:val="IntenseQuote"/>
      </w:pPr>
      <w:r>
        <w:t>[Seite 226]</w:t>
      </w:r>
    </w:p>
    <w:p>
      <w:r>
        <w:t>Für jeden Ellipsenpunkt ist die Summe seiner Entfernungen von den beiden Brennpunk-</w:t>
        <w:br/>
        <w:t>ten die Konstante Q,Q,, der Abstand der beiden Berührkreise. Der Wert dieser Konstante</w:t>
        <w:br/>
        <w:t>ergibt sich, wenn wir P in einen Hauptscheitel, zum Beispiel A,, legen, wenn also P=A,</w:t>
        <w:br/>
        <w:t>ist:</w:t>
      </w:r>
    </w:p>
    <w:p>
      <w:r>
        <w:t>QQ; = AyFı + AzF, = AyFı + FA, = 2a</w:t>
      </w:r>
    </w:p>
    <w:p>
      <w:r>
        <w:t>Zusammenfassung</w:t>
        <w:br/>
        <w:t>Für jeden Ellipsenpunkt P gilt</w:t>
      </w:r>
    </w:p>
    <w:p>
      <w:r>
        <w:t>PF, + PR; =2a</w:t>
        <w:br/>
        <w:t>Die beiden Brennstrecken [PF,] und [PF;] sind zusammen so</w:t>
      </w:r>
    </w:p>
    <w:p>
      <w:r>
        <w:t>lang wie die Hauptachse 2a.</w:t>
      </w:r>
    </w:p>
    <w:p>
      <w:r>
        <w:t>Legt man P in einen Nebenscheitel B, dann gilt aus Symmetrie-</w:t>
        <w:br/>
        <w:t>gründen FRB=F,B=a. Mit dieser Beziehung lassen sich die</w:t>
        <w:br/>
        <w:t>Brennpunkte einfach konstruieren.</w:t>
      </w:r>
    </w:p>
    <w:p>
      <w:r>
        <w:t>* Exzentrizitäten</w:t>
      </w:r>
    </w:p>
    <w:p>
      <w:r>
        <w:t>Die Entfernung e der Brennpunkte vom Mittelpunkt heißt lineare Exzentrizität. Die</w:t>
        <w:br/>
        <w:t>Zeichnung (Pythagoras!) zeigt:</w:t>
      </w:r>
    </w:p>
    <w:p>
      <w:r>
        <w:t>224</w:t>
      </w:r>
    </w:p>
    <w:p>
      <w:pPr>
        <w:pStyle w:val="IntenseQuote"/>
      </w:pPr>
      <w:r>
        <w:t>[Seite 227]</w:t>
      </w:r>
    </w:p>
    <w:p>
      <w:r>
        <w:t>Für einen Kreis gilt a=b, also e=0. e ist aber noch kein Maß dafür, wie die Ellipse vom</w:t>
        <w:br/>
        <w:t>Kreis abweicht. Denn bei einer Ähnlichkeitsabbildung, zum Beispiel zentrische Streckung,</w:t>
        <w:br/>
        <w:t>ändert sich zwar e, nicht aber die Form. Umgekehrt gibt es zu ein und demselben Wert für</w:t>
        <w:br/>
        <w:t>e verschieden geformte Ellipsen. Bezieht man jedoch e auf die große Halbachse, dann ent-</w:t>
        <w:br/>
        <w:t>steht eine Zahl, in der die Gestalt der Ellipse zum Ausdruck kommt, sie heißt numerische</w:t>
        <w:br/>
        <w:t>Exzentrizität e:</w:t>
      </w:r>
    </w:p>
    <w:p>
      <w:r>
        <w:t>Konfokale Ellipsen mit FF, = 2e = const.</w:t>
      </w:r>
    </w:p>
    <w:p>
      <w:r>
        <w:t>va?-b? bo.</w:t>
        <w:br/>
        <w:t>Wegen Be = I ist O0sesl|</w:t>
        <w:br/>
        <w:t>Für die Grenzfälle gilt</w:t>
      </w:r>
    </w:p>
    <w:p>
      <w:r>
        <w:t>e=0, dasheißt a=b: Kreis</w:t>
      </w:r>
    </w:p>
    <w:p>
      <w:r>
        <w:t>e=1, dasheißt b=0: Strecke</w:t>
      </w:r>
    </w:p>
    <w:p>
      <w:r>
        <w:t>Konfokale Ellipsen mit FF; = 2e = const.</w:t>
      </w:r>
    </w:p>
    <w:p>
      <w:r>
        <w:t>225</w:t>
      </w:r>
    </w:p>
    <w:p>
      <w:pPr>
        <w:pStyle w:val="IntenseQuote"/>
      </w:pPr>
      <w:r>
        <w:t>[Seite 228]</w:t>
      </w:r>
    </w:p>
    <w:p>
      <w:r>
        <w:t>Die Ellipse in der Astronomie</w:t>
      </w:r>
    </w:p>
    <w:p>
      <w:r>
        <w:t>Bis ins 16. Jahrhundert glaubte man, dass sich alle Gestirne auf Kreisbahnen oder auf</w:t>
        <w:br/>
        <w:t>Überlagerungen von Kreisbahnen bewegen. Als Johannes KEPLER (Weil der Stadt 1571</w:t>
        <w:br/>
        <w:t>bis 1630 Regensburg) auf der Grundlage der Beobachtungen von Tycho BRAHE die Pla-</w:t>
        <w:br/>
        <w:t>netenbewegung mathematisch beschreiben wollte, musste er dieses Ideal der Kreisbahn</w:t>
        <w:br/>
        <w:t>aufgeben. Er stellte fest, dass die Planeten auf Ellipsenbahnen laufen, bei denen die Sonne</w:t>
        <w:br/>
        <w:t>in einem Brennpunkt steht.</w:t>
      </w:r>
    </w:p>
    <w:p>
      <w:r>
        <w:t>Die Entfernung von Planet und Sonne ändert sich also während des Umlaufs. Der Punkt,</w:t>
        <w:br/>
        <w:t>bei dem die Entfernung am größten ist (r,.,), heißt Aphel; der Punkt, bei dem die Entfer-</w:t>
        <w:br/>
        <w:t>nung am kleinsten ist (r„in), heißt Perihel. Die Ellipsenbahnen weichen nur sehr wenig von</w:t>
        <w:br/>
        <w:t>der Kreisform ab. Ihre numerischen Exzentrizitäten reichen von 0,007 (Venus) bis 0,25</w:t>
        <w:br/>
        <w:t>(Pluto). Für die Erde gilt</w:t>
      </w:r>
    </w:p>
    <w:p>
      <w:r>
        <w:t>a = 148,65: 10°km,</w:t>
      </w:r>
    </w:p>
    <w:p>
      <w:r>
        <w:t>b = 148,63: 10°km, daraus errechnet sich</w:t>
        <w:br/>
        <w:t>e =2,44-10°km,</w:t>
      </w:r>
    </w:p>
    <w:p>
      <w:r>
        <w:t>ge =0,016</w:t>
      </w:r>
    </w:p>
    <w:p>
      <w:r>
        <w:t>Tin =a — e= 146,2: 10°km</w:t>
      </w:r>
    </w:p>
    <w:p>
      <w:r>
        <w:t>Img =ate=15l,l-10°km.</w:t>
      </w:r>
    </w:p>
    <w:p>
      <w:r>
        <w:t>Am 3.Juli (!) durchläuft die Erde das Aphel und am 2. Januar das Periphel.</w:t>
      </w:r>
    </w:p>
    <w:p>
      <w:r>
        <w:t>Erdbahn</w:t>
        <w:br/>
        <w:t>maßstäblich</w:t>
      </w:r>
    </w:p>
    <w:p>
      <w:r>
        <w:t>Plutobahn</w:t>
        <w:br/>
        <w:t>maßstäblich</w:t>
      </w:r>
    </w:p>
    <w:p>
      <w:r>
        <w:t>€ = 0,016 € = 0,25</w:t>
      </w:r>
    </w:p>
    <w:p>
      <w:r>
        <w:t>Die Gärtner-Konstruktion der Ellipse</w:t>
      </w:r>
    </w:p>
    <w:p>
      <w:r>
        <w:t>Die Beziehung PF, + PF,=2a erlaubt ein einfa- \</w:t>
        <w:br/>
        <w:t>ches mechanisches Verfahren zum Erzeugen von</w:t>
      </w:r>
    </w:p>
    <w:p>
      <w:r>
        <w:t>Ellipsen. In den Brennpunkten befestigt man zwei</w:t>
      </w:r>
    </w:p>
    <w:p>
      <w:r>
        <w:t>Pflöcke und an ihnen eine Schnur der Länge 2a.</w:t>
      </w:r>
    </w:p>
    <w:p>
      <w:r>
        <w:t>Ein Stift, der so geführt wird, dass die Schnur ge-</w:t>
      </w:r>
    </w:p>
    <w:p>
      <w:r>
        <w:t>spannt ist, beschreibt eine Ellipse. Der Name die-</w:t>
      </w:r>
    </w:p>
    <w:p>
      <w:r>
        <w:t>ser Konstruktion geht zurück auf die Art, mit der</w:t>
      </w:r>
    </w:p>
    <w:p>
      <w:r>
        <w:t>Gärtner im Barock die Ränder der damals so be-</w:t>
      </w:r>
    </w:p>
    <w:p>
      <w:r>
        <w:t>liebten elliptischen Blumenbeete markiert haben.</w:t>
      </w:r>
    </w:p>
    <w:p>
      <w:r>
        <w:t>226</w:t>
      </w:r>
    </w:p>
    <w:p>
      <w:pPr>
        <w:pStyle w:val="IntenseQuote"/>
      </w:pPr>
      <w:r>
        <w:t>[Seite 229]</w:t>
      </w:r>
    </w:p>
    <w:p>
      <w:r>
        <w:t>Die Ellipseneigenschaft, die der Gärtner-Konstruktion zugrunde liegt, führt auch zu einer</w:t>
        <w:br/>
        <w:t>Konstruktion einzelner Ellipsenpunkte: Man zeichnet um die Brennpunkte Kreise, deren</w:t>
        <w:br/>
        <w:t>Radien zusammen 2a ergeben; die Schnittpunkte sind Ellipsenpunkte.</w:t>
        <w:br/>
        <w:t>!</w:t>
        <w:br/>
        <w:t>I</w:t>
      </w:r>
    </w:p>
    <w:p>
      <w:r>
        <w:t>2a</w:t>
      </w:r>
    </w:p>
    <w:p>
      <w:r>
        <w:t>I</w:t>
      </w:r>
    </w:p>
    <w:p>
      <w:r>
        <w:t>Herleitung der Ellipsen-Gleichung aus der Beziehung PF, + PF, = 2a</w:t>
      </w:r>
    </w:p>
    <w:p>
      <w:r>
        <w:t>n=y’+(e+x%? n=y?+t(e= x)?</w:t>
      </w:r>
    </w:p>
    <w:p>
      <w:r>
        <w:t>n+n=2a</w:t>
        <w:br/>
        <w:t>r, =24- 1, || quadrieren</w:t>
        <w:br/>
        <w:t>nN=4a°-4antn</w:t>
        <w:br/>
        <w:t>Ye + x)? = 4a? - dan +R+(e- x)?</w:t>
        <w:br/>
        <w:t>+ 2ex + = 4a? - Harz +’ 2ex+ X</w:t>
        <w:br/>
        <w:t>ar, =a?-ex || quadrieren</w:t>
        <w:br/>
        <w:t>a? [y+(e-x)?] = a*- 2a?ex + e’x?</w:t>
        <w:br/>
        <w:t>a2y? + ale? — Zadex + adx? = at — 2uex + e’x?</w:t>
        <w:br/>
        <w:t>aly? + ax? - e’x?=at-a’e?</w:t>
        <w:br/>
        <w:t>ady?+x?(a?-e?)=a?(a?-e))</w:t>
      </w:r>
    </w:p>
    <w:p>
      <w:r>
        <w:t>b? b?</w:t>
        <w:br/>
        <w:t>a?y? + x?b? = a?b? || : (a?b?)</w:t>
        <w:br/>
        <w:t>x? y _</w:t>
        <w:br/>
        <w:t>—+ w =]</w:t>
      </w:r>
    </w:p>
    <w:p>
      <w:r>
        <w:t>227</w:t>
      </w:r>
    </w:p>
    <w:p>
      <w:pPr>
        <w:pStyle w:val="IntenseQuote"/>
      </w:pPr>
      <w:r>
        <w:t>[Seite 230]</w:t>
      </w:r>
    </w:p>
    <w:p>
      <w:r>
        <w:t>Ein Punkt P liegt also genau dann auf der Ellipse, wenn die Summe der beiden Brenn-</w:t>
        <w:br/>
        <w:t>strecken r, und r, gleich der Hauptachse 2a ist. Für einen Punkt Q, der außerhalb der EI-</w:t>
        <w:br/>
        <w:t>lipse liegt, ist die Summe der Brennstrecken größer als 2a; für einen Punkt R, der inner-</w:t>
        <w:br/>
        <w:t>halb liegt, ist sie kleiner als 2a. Zur Begründung verwenden wir die Dreieck-Ungleichung.</w:t>
      </w:r>
    </w:p>
    <w:p>
      <w:r>
        <w:t>Im Dreieck QPF; gilt: PQ + QF, &gt; PF,</w:t>
      </w:r>
    </w:p>
    <w:p>
      <w:r>
        <w:t>7°</w:t>
      </w:r>
    </w:p>
    <w:p>
      <w:r>
        <w:t>QF; + QF; = PF, +QP+QF,;&gt;PF, + PF,=2a</w:t>
        <w:br/>
        <w:t>OF, +QF, &gt;2a</w:t>
      </w:r>
    </w:p>
    <w:p>
      <w:r>
        <w:t>Im Dreieck RPF,; gilt: RP+ PF;&gt;RF,</w:t>
      </w:r>
    </w:p>
    <w:p>
      <w:r>
        <w:t>RF+RR&lt;RF,+RP+RF=PF, +PF,=2a</w:t>
        <w:br/>
        <w:t>RFı+RR,&lt;2a</w:t>
      </w:r>
    </w:p>
    <w:p>
      <w:r>
        <w:t>* Brennpunkt und Tangente</w:t>
      </w:r>
    </w:p>
    <w:p>
      <w:r>
        <w:t>. r n Ist w, Tangente</w:t>
        <w:br/>
        <w:t>oder: Wie der Brennpunkt zu seinem Namen kommt. de Ellipse in P?</w:t>
      </w:r>
    </w:p>
    <w:p>
      <w:r>
        <w:t>Das Bild zeigt einen Ellipsenpunkt P und eine Winkelhalbierende w, der Brennstrahlen</w:t>
        <w:br/>
        <w:t>[F,P und [F;P. Dem Augenschein nach ist w, Tangente der Ellipse in P. Aber nicht nur</w:t>
        <w:br/>
        <w:t>dem Augenschein nach! Mit einem kleinen Trick lässt sich das beweisen: Man spiegelt</w:t>
        <w:br/>
        <w:t>einen der beiden Brennpunkte an w, (Spiegelpunkt F#). Wegen Achsensymmetrie ist</w:t>
        <w:br/>
        <w:t>PF, = PFF.</w:t>
      </w:r>
    </w:p>
    <w:p>
      <w:r>
        <w:t>PR+PE-2a 0 N Fr</w:t>
        <w:br/>
        <w:t>PR + PRF=2a</w:t>
        <w:br/>
        <w:t>FR? =2a</w:t>
      </w:r>
    </w:p>
    <w:p>
      <w:r>
        <w:t>228</w:t>
      </w:r>
    </w:p>
    <w:p>
      <w:pPr>
        <w:pStyle w:val="IntenseQuote"/>
      </w:pPr>
      <w:r>
        <w:t>[Seite 231]</w:t>
      </w:r>
    </w:p>
    <w:p>
      <w:r>
        <w:t>Für jeden von P verschiedenen Punkt Q auf w, gilt dann (Dreieck-Ungleichung!):</w:t>
      </w:r>
    </w:p>
    <w:p>
      <w:r>
        <w:t>QFı + QF}=QF, + QFF&gt;FiFF =2a</w:t>
      </w:r>
    </w:p>
    <w:p>
      <w:r>
        <w:t>Also gilt QFı + QF, &gt;2a &gt; Q liegt außerhalb der Ellipse &gt; w, ist Tangente im Punkt</w:t>
        <w:br/>
        <w:t>P. Weil die beiden Winkelhalbierenden einer Geradenkreuzung aufeinander senkrecht ste-</w:t>
        <w:br/>
        <w:t>hen, ist die andere Winkelhalbierende Normale der Ellipse im Punkt P.</w:t>
      </w:r>
    </w:p>
    <w:p>
      <w:r>
        <w:t>Re,</w:t>
        <w:br/>
        <w:t>Sg</w:t>
        <w:br/>
        <w:t>&amp;</w:t>
        <w:br/>
        <w:t>Y</w:t>
        <w:br/>
        <w:t>&lt;</w:t>
        <w:br/>
        <w:t>J</w:t>
      </w:r>
    </w:p>
    <w:p>
      <w:r>
        <w:t>7</w:t>
      </w:r>
    </w:p>
    <w:p>
      <w:r>
        <w:t>il</w:t>
      </w:r>
    </w:p>
    <w:p>
      <w:r>
        <w:t>Damit haben wir den Satz:</w:t>
      </w:r>
    </w:p>
    <w:p>
      <w:r>
        <w:t>Die beiden Winkelhalbierenden der Brennstrahlen eines Ellipsenpunkts P sind Tan-</w:t>
        <w:br/>
        <w:t>gente und Normale der Ellipse in P.</w:t>
      </w:r>
    </w:p>
    <w:p>
      <w:r>
        <w:t>Wir haben so eine einfache Möglichkeit gefunden, die Tangenten in einem beliebigen E]-</w:t>
        <w:br/>
        <w:t>lipsenpunkt zu konstruieren: Man halbiert den Winkel der Brennstrahlen, durch den die</w:t>
        <w:br/>
        <w:t>Ellipse geht.</w:t>
      </w:r>
    </w:p>
    <w:p>
      <w:r>
        <w:t>Nach dem Reflexionsgesetz der Physik sind Einfalls- und Ausfallswinkel gleich groß. Alle</w:t>
        <w:br/>
        <w:t>von einem Brennpunkt ausgehenden (Licht-)Strahlen werden an der Ellipse so reflektiert,</w:t>
        <w:br/>
        <w:t>dass sie sich im andern Brennpunkt treffen. Weil die Wege aller Strahlen gleich lang (= 2a)</w:t>
        <w:br/>
        <w:t>sind, treffen sich die reflektierten Strahlen auch alle zum selben Zeitpunkt. (Anwendung</w:t>
        <w:br/>
        <w:t>dieses Effekts im Kapitel 9. Il, 5)</w:t>
      </w:r>
    </w:p>
    <w:p>
      <w:r>
        <w:t>T)</w:t>
        <w:br/>
        <w:t>Ye</w:t>
        <w:br/>
        <w:t>”</w:t>
        <w:br/>
        <w:t>h*.</w:t>
        <w:br/>
        <w:t>"</w:t>
        <w:br/>
        <w:t>%</w:t>
      </w:r>
    </w:p>
    <w:p>
      <w:r>
        <w:t>229</w:t>
      </w:r>
    </w:p>
    <w:p>
      <w:pPr>
        <w:pStyle w:val="IntenseQuote"/>
      </w:pPr>
      <w:r>
        <w:t>[Seite 232]</w:t>
      </w:r>
    </w:p>
    <w:p>
      <w:r>
        <w:t>Aufgaben</w:t>
      </w:r>
    </w:p>
    <w:p>
      <w:r>
        <w:t>1. Berechne die fehlenden Größen</w:t>
      </w:r>
    </w:p>
    <w:p>
      <w:r>
        <w:t>6.</w:t>
      </w:r>
    </w:p>
    <w:p>
      <w:r>
        <w:t>a</w:t>
      </w:r>
    </w:p>
    <w:p>
      <w:r>
        <w:t>Zeichne eine Ellipse mit e=b=4. Welchen Winkel bilden die Brennstrahlen, die</w:t>
        <w:br/>
        <w:t>durch einen Nebenscheitel gehen?</w:t>
      </w:r>
    </w:p>
    <w:p>
      <w:r>
        <w:t>. Bestimme das Achsenverhältnis b/a bei Ellipsen mit</w:t>
      </w:r>
    </w:p>
    <w:p>
      <w:r>
        <w:t>a) e=0,5 b) &amp;e= 0,75 c) e=0,9 d) &amp;= 0,95 e) e= 0,9</w:t>
      </w:r>
    </w:p>
    <w:p>
      <w:r>
        <w:t>. Zeichne (mit Hilfe der Scheitelkrümmungs-Kereise) die Ellipse E, mit den Halbach-</w:t>
      </w:r>
    </w:p>
    <w:p>
      <w:r>
        <w:t>sen a=4 und b = 3,5 sowie die beiden Brennpunkte. Zeichne dann die Ellipse E; mit</w:t>
        <w:br/>
        <w:t>der gleichen linearen Exzentrizität wie E,, deren große Halbachse die Länge 2,5 hat.</w:t>
        <w:br/>
        <w:t>Berechne für beide Ellipsen die numerische Exzentrizität.</w:t>
      </w:r>
    </w:p>
    <w:p>
      <w:r>
        <w:t>. Zeichne (mit Hilfe der Scheitelkrümmungs-Kreise) die Ellipse E, mit den Halbach-</w:t>
      </w:r>
    </w:p>
    <w:p>
      <w:r>
        <w:t>sena=3undb = 1,5 sowie die beiden Brennpunkte. Zeichne dann die Ellipse E, mit</w:t>
        <w:br/>
        <w:t>der gleichen numerischen Exzentrizität wie E,, deren große Halbachse die Länge 4</w:t>
        <w:br/>
        <w:t>hat. Berechne für beide Ellipsen die lineare Exzentrizität.</w:t>
      </w:r>
    </w:p>
    <w:p>
      <w:r>
        <w:t>Der Komet Halley läuft auf einer Ellipsenbahn um die Sonne. Ein Umlauf dauert</w:t>
        <w:br/>
        <w:t>etwa 76 Jahre. Seine kleinste Entfernung bis zur Sonne ist 87,8 - 10° km, seine größte</w:t>
        <w:br/>
        <w:t>5232,5 - 10°km. Berechne die Werte a, b, e und e seiner Ellipsenbahn.</w:t>
      </w:r>
    </w:p>
    <w:p>
      <w:r>
        <w:t>Berechne allgemein a, b, e und e aus r„;, und r„., einer Planetenbahn.</w:t>
      </w:r>
    </w:p>
    <w:p>
      <w:r>
        <w:t>. Von einer Ellipse mit a = 5 kennt man F,(-3|0) und F;(3|0). Konstruiere die Ellip-</w:t>
      </w:r>
    </w:p>
    <w:p>
      <w:r>
        <w:t>senpunkte, die von F, die Entfernungen 3, 5, 6 und 7 haben und zeichne damit nähe-</w:t>
        <w:br/>
        <w:t>rungsweise die Ellipse.</w:t>
      </w:r>
    </w:p>
    <w:p>
      <w:r>
        <w:t>. Zeichne zwei Punkte F, und F, mit 8cm Entfernung und um jeden dieser Punkte</w:t>
      </w:r>
    </w:p>
    <w:p>
      <w:r>
        <w:t>Kreise mit den Radien Icm, 2cm, ..., lOcm. Suche alle Schnittpunkte P mit</w:t>
        <w:br/>
        <w:t>PF, + PF,= 12cm und verbinde sie zu einer Ellipse. Welche weiteren Ellipsen</w:t>
        <w:br/>
        <w:t>(a= ?) kannst du in dem Kreisgewirr entdecken? Zeichne sie!</w:t>
      </w:r>
    </w:p>
    <w:p>
      <w:r>
        <w:t>Ellipsentangenten</w:t>
        <w:br/>
        <w:t>Wenn nichts vermerkt ist, liegen Haupt- und Nebenachse in den Koordinatenachsen.</w:t>
      </w:r>
    </w:p>
    <w:p>
      <w:r>
        <w:t>10.</w:t>
      </w:r>
    </w:p>
    <w:p>
      <w:r>
        <w:t>11.</w:t>
      </w:r>
    </w:p>
    <w:p>
      <w:r>
        <w:t>230</w:t>
      </w:r>
    </w:p>
    <w:p>
      <w:r>
        <w:t>Gegeben: F,(-4|0), Ellipsenpunkt P(3| -2,5)</w:t>
      </w:r>
    </w:p>
    <w:p>
      <w:r>
        <w:t>Konstruiere die Tangente in P und die vier Scheitel der Ellipse.</w:t>
        <w:br/>
        <w:t>Gegeben: F,(-3|0), Tangente y=0,5x +4</w:t>
      </w:r>
    </w:p>
    <w:p>
      <w:r>
        <w:t>Konstruiere den Berührpunkt P und die vier Scheitel der Ellipse.</w:t>
      </w:r>
    </w:p>
    <w:p>
      <w:pPr>
        <w:pStyle w:val="IntenseQuote"/>
      </w:pPr>
      <w:r>
        <w:t>[Seite 233]</w:t>
      </w:r>
    </w:p>
    <w:p>
      <w:r>
        <w:t>12. Gegeben: Halbachse a =5, Tangente y= -0,5x+x4</w:t>
        <w:br/>
        <w:t>Konstruiere die Brennpunkte und die Nebenscheitel der Ellipse.</w:t>
      </w:r>
    </w:p>
    <w:p>
      <w:r>
        <w:t>13. Gegeben: F,(4|0), a=5, Tangente y= -+x + 3,5 mit Berührpunkt P(3]2,5)</w:t>
        <w:br/>
        <w:t>Konstruiere den zweiten Brennpunkt und die vier Scheitel der Ellipse. (Die Ellipse</w:t>
        <w:br/>
        <w:t>liegt nicht symmetrisch zum Koordinatensystem!)</w:t>
      </w:r>
    </w:p>
    <w:p>
      <w:r>
        <w:t>14. Gegeben: F,(-4|0), a=5, Tangentensteigung m = —0,5</w:t>
        <w:br/>
        <w:t>Konstruiere die Tangenten und die Berührpunkte.</w:t>
      </w:r>
    </w:p>
    <w:p>
      <w:r>
        <w:t>15. Gegeben: F,(-4|0), a=5, Punkt Q(1|4) außerhalb der Ellipse</w:t>
        <w:br/>
        <w:t>Konstruiere die Tangenten durch Q.</w:t>
      </w:r>
    </w:p>
    <w:p>
      <w:r>
        <w:t>Leitkreis und Hüllgeraden</w:t>
        <w:br/>
        <w:t>*16. Leitkreis</w:t>
      </w:r>
    </w:p>
    <w:p>
      <w:r>
        <w:t>a) Zeige: Spiegelt man den Brennpunkt F, an irgendeiner Ellipsentangente (Spie-</w:t>
        <w:br/>
        <w:t>gelpunkt F#), dann liegen alle so erzeugten Spiegelpunkte auf dem Kreis</w:t>
        <w:br/>
        <w:t>um F, mit Radius 2a.</w:t>
      </w:r>
    </w:p>
    <w:p>
      <w:r>
        <w:t>Dieser Kreis heißt Leitkreis der Ellipse zum Brennpunkt F}.</w:t>
      </w:r>
    </w:p>
    <w:p>
      <w:r>
        <w:t>b) Zeige: Der Mittelpunkt H der Strecke [F,F#] liegt auf dem Hauptkreis mit</w:t>
        <w:br/>
        <w:t>Radius a (siehe Aufgabe a)).</w:t>
      </w:r>
    </w:p>
    <w:p>
      <w:r>
        <w:t>231</w:t>
      </w:r>
    </w:p>
    <w:p>
      <w:pPr>
        <w:pStyle w:val="IntenseQuote"/>
      </w:pPr>
      <w:r>
        <w:t>[Seite 234]</w:t>
      </w:r>
    </w:p>
    <w:p>
      <w:r>
        <w:t>817. 1. Hüllkonstruktion mit Leitkreis</w:t>
        <w:br/>
        <w:t>Man zeichnet einen Kreis; er ist der Leitkreis, sein Mittelpunkt F, ist ein Brennpunkt</w:t>
        <w:br/>
        <w:t>der Ellipse. Den andern Brennpunkt F, zeichnet man in den Leitkreis.</w:t>
      </w:r>
    </w:p>
    <w:p>
      <w:r>
        <w:t>Zeige: Verbindet man F, mit irgendeinem Kreispunkt L, dann ist die Mittelsenk-</w:t>
        <w:br/>
        <w:t>rechte von [FL] Tangente der Ellipse mit den Brennpunkten F, und F;.</w:t>
      </w:r>
    </w:p>
    <w:p>
      <w:r>
        <w:t>Diese Konstruktion lässt sich auch eindrucksvoll durch Falten einer Kreis-</w:t>
      </w:r>
    </w:p>
    <w:p>
      <w:r>
        <w:t>scheibe aus Papier vorführen.</w:t>
      </w:r>
    </w:p>
    <w:p>
      <w:r>
        <w:t>*18. 2. Hüllkonstruktion mit Hauptkreis</w:t>
        <w:br/>
        <w:t>Man zeichnet einen Kreis; er ist der Hauptkreis, sein Mittelpunkt M ist Mittelpunkt</w:t>
        <w:br/>
        <w:t>der Ellipse. Den Brennpunkt F, zeichnet man in den Hauptkreis.</w:t>
        <w:br/>
        <w:t>Zeige: Bewegt man einen rechten Winkel (Geodreieck!) so, dass sein Scheitel auf</w:t>
        <w:br/>
        <w:t>dem Hauptkreis wandert und ein Schenkel durch F, geht, dann ist der andere</w:t>
        <w:br/>
        <w:t>Schenkel Tangente der Ellipse.</w:t>
      </w:r>
    </w:p>
    <w:p>
      <w:r>
        <w:t>232</w:t>
      </w:r>
    </w:p>
    <w:p>
      <w:pPr>
        <w:pStyle w:val="IntenseQuote"/>
      </w:pPr>
      <w:r>
        <w:t>[Seite 235]</w:t>
      </w:r>
    </w:p>
    <w:p>
      <w:r>
        <w:t>II. Kegelschnitte</w:t>
        <w:br/>
        <w:t>1. Überblick</w:t>
      </w:r>
    </w:p>
    <w:p>
      <w:r>
        <w:t>In der Vorbemerkung haben wir schon erwähnt, dass beim Schnitt von Kegel und Ebene</w:t>
        <w:br/>
        <w:t>drei Typen von Kurven entstehen können. Welcher entsteht, hängt ab</w:t>
      </w:r>
    </w:p>
    <w:p>
      <w:r>
        <w:t>vom halben Öffnungswinkel p des Kegels und</w:t>
      </w:r>
    </w:p>
    <w:p>
      <w:r>
        <w:t>vom Winkel «&amp;, den Kegelachse und Schnittebene bilden:</w:t>
        <w:br/>
        <w:t>für &amp; &gt; g entsteht eine Ellipse,</w:t>
      </w:r>
    </w:p>
    <w:p>
      <w:r>
        <w:t>für «= eine Parabel und</w:t>
      </w:r>
    </w:p>
    <w:p>
      <w:r>
        <w:t>für &amp; &lt;@ eine Hyperbel.</w:t>
      </w:r>
    </w:p>
    <w:p>
      <w:r>
        <w:t>233</w:t>
      </w:r>
    </w:p>
    <w:p>
      <w:pPr>
        <w:pStyle w:val="IntenseQuote"/>
      </w:pPr>
      <w:r>
        <w:t>[Seite 236]</w:t>
      </w:r>
    </w:p>
    <w:p>
      <w:r>
        <w:t>Wenn die Schnittebene die Kegelspitze enthält, dann entarten die Schnittkurven:</w:t>
        <w:br/>
        <w:t>die Ellipse zu einem Punkt (Kegelspitze),</w:t>
      </w:r>
    </w:p>
    <w:p>
      <w:r>
        <w:t>die Parabel zu einer Gerade (Mantellinie) und</w:t>
      </w:r>
    </w:p>
    <w:p>
      <w:r>
        <w:t>die Hyperbel zu einer Geradenkreuzung (zwei Mantellinien).</w:t>
      </w:r>
    </w:p>
    <w:p>
      <w:r>
        <w:t>ine:</w:t>
      </w:r>
    </w:p>
    <w:p>
      <w:r>
        <w:t>L nn</w:t>
        <w:br/>
        <w:t>/ _</w:t>
        <w:br/>
        <w:t>/ Feen a</w:t>
      </w:r>
    </w:p>
    <w:p>
      <w:r>
        <w:t>GE</w:t>
      </w:r>
    </w:p>
    <w:p>
      <w:r>
        <w:t>Auf den ersten Blick glaubt man nicht recht, dass der geschlossene Kegelschnitt tatsächlich</w:t>
        <w:br/>
        <w:t>eine Ellipse (mit zwei Symmetrieachsen also) sein soll. Eher erwartet man eine eiförmige</w:t>
        <w:br/>
        <w:t>Kurve, die oben — wo der Kegel enger ist — stärker gekrümmt ist als unten — wo der Kegel</w:t>
        <w:br/>
        <w:t>weiter ist. Auch ein so scharfer Beobachter wie Albrecht DÜrER (Nürnberg 1471 bis 1528</w:t>
        <w:br/>
        <w:t>Nürnberg) ist dieser Täuschung erlegen. In seiner Underweysung von 1525 beschreibt er</w:t>
        <w:br/>
        <w:t>die Ellipse als Eierlini = darumb daß sie schier einem Ei gleich ist. Erst 1640 wagte der</w:t>
        <w:br/>
        <w:t>schweizer Mathematiker Paul Guroın (St. Gallen 1577 bis 1643 Graz), an der Autorität</w:t>
        <w:br/>
        <w:t>DÜRERSs zu rütteln, indem er die wirkliche Gestalt der Ellipse mit zwei Symmetrieachsen</w:t>
        <w:br/>
        <w:t>aufzeigte.</w:t>
      </w:r>
    </w:p>
    <w:p>
      <w:r>
        <w:t>234</w:t>
      </w:r>
    </w:p>
    <w:p>
      <w:pPr>
        <w:pStyle w:val="IntenseQuote"/>
      </w:pPr>
      <w:r>
        <w:t>[Seite 237]</w:t>
      </w:r>
    </w:p>
    <w:p>
      <w:r>
        <w:t>Berührkreis</w:t>
      </w:r>
    </w:p>
    <w:p>
      <w:r>
        <w:t>Für uns ist der Nachweis nicht schwer, weil wir auf die Idee Dandelins zurückgreifen kön-</w:t>
        <w:br/>
        <w:t>nen. Analog zum Zylinder stecken wir in den Kegel zwei Kugeln, die Kegel und Schnitt-</w:t>
        <w:br/>
        <w:t>ebene berühren. Jede der beiden Kugeln berührt den Kegel in einem Kreis und die Schnitt-</w:t>
        <w:br/>
        <w:t>ebene in einem Punkt (Brennpunkte F, und F,). Die Mantellinie durch P trifft die</w:t>
        <w:br/>
        <w:t>Berührkreise in B, und B,, sie ist Tangente beider Kugeln. Es gilt</w:t>
      </w:r>
    </w:p>
    <w:p>
      <w:r>
        <w:t>PF\=PB, und PF,=PB,</w:t>
        <w:br/>
        <w:t>(Tangentenabschnitte von einem Punkt aus an eine Kugel sind gleich lang.)</w:t>
      </w:r>
    </w:p>
    <w:p>
      <w:r>
        <w:t>PF, + PF, = PB, + PB; = BiB;( = const.)</w:t>
      </w:r>
    </w:p>
    <w:p>
      <w:r>
        <w:t>Das ist genau die Eigenschaft der Ellipse, die zur Gärtnerkonstruktion führt. (Siehe Kapi-</w:t>
        <w:br/>
        <w:t>tel 9. I, 3)</w:t>
      </w:r>
    </w:p>
    <w:p>
      <w:r>
        <w:t>235</w:t>
      </w:r>
    </w:p>
    <w:p>
      <w:pPr>
        <w:pStyle w:val="IntenseQuote"/>
      </w:pPr>
      <w:r>
        <w:t>[Seite 238]</w:t>
      </w:r>
    </w:p>
    <w:p>
      <w:r>
        <w:t>2. Die Hyperbel</w:t>
      </w:r>
    </w:p>
    <w:p>
      <w:r>
        <w:t>Wieder stecken wir in den Kegel zwei Dandelin-Kugeln, jetzt aber so, dass die Kegelspitze</w:t>
        <w:br/>
        <w:t>dazwischen liegt. Jede der beiden Kugeln berührt den Kegel in einem Kreis und die</w:t>
        <w:br/>
        <w:t>Schnittebene in einem Punkt: F, und F,. F, und F, heißen Brennpunkte der Hyperbel. F,F,</w:t>
        <w:br/>
        <w:t>ist eine Symmetrieachse der Hyperbel. Die Mantellinie durch P trifft die Berührkreise in</w:t>
        <w:br/>
        <w:t>B, und B,, sie ist Tangente beider Kugeln. Es gilt</w:t>
      </w:r>
    </w:p>
    <w:p>
      <w:r>
        <w:t>PFA=PB, und PF,=PB,</w:t>
        <w:br/>
        <w:t>(Tangentenabschnitte von einem Punkt aus an eine Kugel</w:t>
        <w:br/>
        <w:t>sind gleich lang.)</w:t>
      </w:r>
    </w:p>
    <w:p>
      <w:r>
        <w:t>BB; ist konstant (=k)</w:t>
      </w:r>
    </w:p>
    <w:p>
      <w:r>
        <w:t>BB; = PB; - PB, = PF,- PF,=k ®</w:t>
        <w:br/>
        <w:t>Die Hyperbel besteht aus zwei Teilen, man nennt sie auch</w:t>
        <w:br/>
        <w:t>Äste der Hyperbel. Liegt P auf dem bei F; liegenden Ast,</w:t>
        <w:br/>
        <w:t>dann ergibt eine entsprechende Überlegung</w:t>
      </w:r>
    </w:p>
    <w:p>
      <w:r>
        <w:t>PR-PB=k ©</w:t>
        <w:br/>
        <w:t>Die Gleichungen @ und (@) lassen sich zur kennzeichnen-</w:t>
        <w:br/>
        <w:t>den Eigenschaft der Hyperbel zusammenfassen:</w:t>
      </w:r>
    </w:p>
    <w:p>
      <w:r>
        <w:t>IPF-PR|=K.</w:t>
      </w:r>
    </w:p>
    <w:p>
      <w:r>
        <w:t>Für jeden Hyperbelpunkt P ist der Betrag der Differenz sei-</w:t>
        <w:br/>
        <w:t>ner Entfernungen von F, und F, eine Konstante. Diese De- |_</w:t>
        <w:br/>
        <w:t>finition unterscheidet sich von der der Ellipse nur im Re-</w:t>
        <w:br/>
        <w:t>chenzeichen! Wie bei der Ellipse bezeichnet man die</w:t>
        <w:br/>
        <w:t>Konstante k mit 2a</w:t>
      </w:r>
    </w:p>
    <w:p>
      <w:r>
        <w:t>2a | Hyperbei-Eigenschaft</w:t>
      </w:r>
    </w:p>
    <w:p>
      <w:r>
        <w:t>Aufgrund dieser Eigenschaft können wir jetzt Punkte der</w:t>
        <w:br/>
        <w:t>Hyperbel konstruieren, wenn F,, F; und a bekannt sind.</w:t>
      </w:r>
    </w:p>
    <w:p>
      <w:r>
        <w:t>r</w:t>
        <w:br/>
        <w:t>Hyperbel-Ast / _— &gt;</w:t>
        <w:br/>
        <w:t>für r-r,=2a [</w:t>
      </w:r>
    </w:p>
    <w:p>
      <w:r>
        <w:t>fi 14 5 fr</w:t>
      </w:r>
    </w:p>
    <w:p>
      <w:r>
        <w:t>236</w:t>
      </w:r>
    </w:p>
    <w:p>
      <w:pPr>
        <w:pStyle w:val="IntenseQuote"/>
      </w:pPr>
      <w:r>
        <w:t>[Seite 239]</w:t>
      </w:r>
    </w:p>
    <w:p>
      <w:r>
        <w:t>Der Betrag in der Bedingung |r, - r,] = 2a erlaubt eine Vertauschung von r, und r, und er-</w:t>
        <w:br/>
        <w:t>möglicht so den 2.Hyperbel-Ast. Dieser ist symmetrisch zum 1. Ast, Symmetrieachse ist die</w:t>
        <w:br/>
        <w:t>Mittelsenkrechte von F, und F}.</w:t>
      </w:r>
    </w:p>
    <w:p>
      <w:r>
        <w:t>EEE</w:t>
      </w:r>
    </w:p>
    <w:p>
      <w:r>
        <w:t>Bezeichnungen</w:t>
        <w:br/>
        <w:t>Das Symmetriezentrum M heißt Mittelpunkt der Hyperbel.</w:t>
        <w:br/>
        <w:t>Die Schnittpunkte A,, A, von Hyperbel und einer Symmetrieachse heißen Scheitel. Dabei</w:t>
        <w:br/>
        <w:t>gilt</w:t>
        <w:br/>
        <w:t>A\F5-A,Fı =2a oderwegen A,F, = A;F,</w:t>
        <w:br/>
        <w:t>ıF3 - A;F, = 2a</w:t>
        <w:br/>
        <w:t>AA, =2a</w:t>
      </w:r>
    </w:p>
    <w:p>
      <w:r>
        <w:t>&gt;</w:t>
      </w:r>
    </w:p>
    <w:p>
      <w:r>
        <w:t>A,M -MA,=a, a heißt reelle Halbachse.</w:t>
        <w:br/>
        <w:t>F\M=F;M =e, e heißt lineare Exzentrizität.</w:t>
      </w:r>
    </w:p>
    <w:p>
      <w:r>
        <w:t>&gt; €, € heißt numerische Exzentrizität.</w:t>
      </w:r>
    </w:p>
    <w:p>
      <w:r>
        <w:t>Ähnlich wie bei der Ellipse definiert man eine zweite Halbachse b durch</w:t>
      </w:r>
    </w:p>
    <w:p>
      <w:r>
        <w:t>Trägt man b von M aus auf der 2. Symmetrie-</w:t>
        <w:br/>
        <w:t>achse ab, so ergeben sich zwei Punkte B, und B;,</w:t>
        <w:br/>
        <w:t>die aber nicht auf der Hyperbel liegen. Deshalb</w:t>
        <w:br/>
        <w:t>nennt man b imaginäre Halbachse. Im Gegensatz</w:t>
        <w:br/>
        <w:t>zur Ellipse muss hier a nicht größer sein als b.</w:t>
      </w:r>
    </w:p>
    <w:p>
      <w:r>
        <w:t>237</w:t>
      </w:r>
    </w:p>
    <w:p>
      <w:pPr>
        <w:pStyle w:val="IntenseQuote"/>
      </w:pPr>
      <w:r>
        <w:t>[Seite 240]</w:t>
      </w:r>
    </w:p>
    <w:p>
      <w:r>
        <w:t>Ähnlich wie bei der Ellipse lassen sich auch die Punkte der Hyperbel mit einer Gleichung</w:t>
        <w:br/>
        <w:t>festlegen. Wir verwenden dafür nur die Beziehung |PF, - PF,|= 2a.</w:t>
      </w:r>
    </w:p>
    <w:p>
      <w:r>
        <w:t>Die Mittelpunkt-Gleichung der Hyperbel</w:t>
      </w:r>
    </w:p>
    <w:p>
      <w:r>
        <w:t>n=yP+ßate? e=atb? n=y+a-e)</w:t>
      </w:r>
    </w:p>
    <w:p>
      <w:r>
        <w:t>In +tn|=2a</w:t>
        <w:br/>
        <w:t>r, = +2a-r, || quadrieren</w:t>
        <w:br/>
        <w:t>r=4a?+4an+r</w:t>
        <w:br/>
        <w:t>Rx +e)= 4a’ +4ar ++ (x -e)</w:t>
        <w:br/>
        <w:t>K+2xe + =4a? t4arn + -Ixet</w:t>
        <w:br/>
        <w:t>xe - a’= +ar, || quadrieren</w:t>
        <w:br/>
        <w:t>es -2atex +at=a?’[y?+(x-e)]</w:t>
        <w:br/>
        <w:t>Zt Hazay Fehl = 2adex + a?e?</w:t>
        <w:br/>
        <w:t>b? b?</w:t>
        <w:br/>
        <w:t>b?x? - a?y? = a?b? || :(a?b?)</w:t>
      </w:r>
    </w:p>
    <w:p>
      <w:r>
        <w:t>Das ist die Mittelpunkt-Gleichung der Hyperbel mit der reellen Halbachse a und den</w:t>
        <w:br/>
        <w:t>Brennpunkten auf der x-Achse sowie der imaginären Halbachse b auf der y-Achse.</w:t>
      </w:r>
    </w:p>
    <w:p>
      <w:r>
        <w:t>Vertauscht man x und y, so spiegelt man die Hyperbel an der Winkelhalbierenden des</w:t>
        <w:br/>
        <w:t>1.Quadranten. Die Gleichung der so gespiegelten Hyperbel ist</w:t>
      </w:r>
    </w:p>
    <w:p>
      <w:r>
        <w:t>y? x?</w:t>
        <w:br/>
        <w:t>ab.</w:t>
        <w:br/>
        <w:t>Die reelle Halbachse a und die Brennpunkte lie-</w:t>
        <w:br/>
        <w:t>gen jetzt auf der y-Achse, die imaginäre Halb-</w:t>
        <w:br/>
        <w:t>achse b liegt auf der x-Achse.</w:t>
      </w:r>
    </w:p>
    <w:p>
      <w:r>
        <w:t>238</w:t>
      </w:r>
    </w:p>
    <w:p>
      <w:pPr>
        <w:pStyle w:val="IntenseQuote"/>
      </w:pPr>
      <w:r>
        <w:t>[Seite 241]</w:t>
      </w:r>
    </w:p>
    <w:p>
      <w:r>
        <w:t>Die Asymptoten der Hyperbel</w:t>
      </w:r>
    </w:p>
    <w:p>
      <w:r>
        <w:t>a?</w:t>
      </w:r>
    </w:p>
    <w:p>
      <w:r>
        <w:t>2 2</w:t>
        <w:br/>
        <w:t>Die Gleichung = 2 1 lässt sich umformen zu |y| x] 1 T Speziell im</w:t>
      </w:r>
    </w:p>
    <w:p>
      <w:r>
        <w:t>2</w:t>
        <w:br/>
        <w:t>I. Quadranten (x &gt;0, y&gt;0) ergibt sich y = &gt; x \ i- 5 .</w:t>
      </w:r>
    </w:p>
    <w:p>
      <w:r>
        <w:t>2</w:t>
        <w:br/>
        <w:t>Für sehr große Werte von x ist en fast null, das heißt, die Hyperbel unterscheidet sich fast</w:t>
        <w:br/>
        <w:t>nicht mehr von der Gerade mit der Gleichung y = 5 x. Aus Symmetriegründen gilt das</w:t>
        <w:br/>
        <w:t>Entsprechende in den anderen Quadranten. Die beiden Geraden mit den Gleichungen</w:t>
        <w:br/>
        <w:t>y -2 x und y= -t x heißen Asymptoten der Hyperbel. Es gilt: Für große |x]-Werte</w:t>
      </w:r>
    </w:p>
    <w:p>
      <w:r>
        <w:t>(also auch für große |y|-Werte) unterscheidet sich die Hyperbel kaum noch von ihren</w:t>
        <w:br/>
        <w:t>Asymptoten.</w:t>
        <w:br/>
        <w:t>2</w:t>
      </w:r>
    </w:p>
    <w:p>
      <w:r>
        <w:t>Wegen 2x l = &lt; 2x (für x &gt;0) verläuft die Hyperbel im I. Quadranten immer</w:t>
        <w:br/>
        <w:t>unterhalb ihrer Asymptote. In größerer Entfernung von den Scheiteln geben die Asympto-</w:t>
        <w:br/>
        <w:t>ten den Verlauf der Hyperbel im Groben wieder. Man zeichnet die Asymptoten als Verlän-</w:t>
        <w:br/>
        <w:t>gerungen der Diagonalen des Bestimmungsrechtecks mit Mittelpunkt M und den Seiten 2a</w:t>
        <w:br/>
        <w:t>und 2b.</w:t>
      </w:r>
    </w:p>
    <w:p>
      <w:r>
        <w:t>»  Hyperbel</w:t>
      </w:r>
    </w:p>
    <w:p>
      <w:r>
        <w:t>Hyperbel: =</w:t>
      </w:r>
    </w:p>
    <w:p>
      <w:r>
        <w:t>b</w:t>
        <w:br/>
        <w:t>Asymptoten: y=+ 7x</w:t>
      </w:r>
    </w:p>
    <w:p>
      <w:r>
        <w:t>239</w:t>
      </w:r>
    </w:p>
    <w:p>
      <w:pPr>
        <w:pStyle w:val="IntenseQuote"/>
      </w:pPr>
      <w:r>
        <w:t>[Seite 242]</w:t>
      </w:r>
    </w:p>
    <w:p>
      <w:r>
        <w:t>Zu einem Bestimmungsdreieck gibt es zwei Hyperbeln mit denselben Asymptoten.</w:t>
        <w:br/>
        <w:t>x? y</w:t>
      </w:r>
    </w:p>
    <w:p>
      <w:r>
        <w:t>Die eine hat die Gleichung Fr</w:t>
      </w:r>
    </w:p>
    <w:p>
      <w:r>
        <w:t>ihre reelle Halbachse ist a, ihre Brennpunkte liegen auf der x-Achse.</w:t>
      </w:r>
    </w:p>
    <w:p>
      <w:r>
        <w:t>2</w:t>
        <w:br/>
        <w:t>Die andre hat die Gleichung rn -— =|1</w:t>
      </w:r>
    </w:p>
    <w:p>
      <w:r>
        <w:t>ihre reelle Halbachse ist b, ihre Brennpunkte liegen auf der y-Achse.</w:t>
      </w:r>
    </w:p>
    <w:p>
      <w:r>
        <w:t>* Die Scheitel-Krümmungskreise</w:t>
      </w:r>
    </w:p>
    <w:p>
      <w:r>
        <w:t>Wie bei der Ellipse gibt es auch bei der Hyperbel Kreise, die die Hyperbel in der Umge-</w:t>
        <w:br/>
        <w:t>bung ihrer Scheitel recht gut annähern. Die Mittelpunkte liegen aus Symmetriegründen</w:t>
        <w:br/>
        <w:t>auf der reellen Achse. Das Bild erklärt die Konstruktion des Mittelpunkts und die Herlei-</w:t>
        <w:br/>
        <w:t>tung der Formel für den Radius der Krümmungskreise.</w:t>
      </w:r>
    </w:p>
    <w:p>
      <w:r>
        <w:t>Die beiden rechtwinkligen</w:t>
        <w:br/>
        <w:t>Dreiecke sind ähnlich</w:t>
        <w:br/>
        <w:t>„r.b</w:t>
      </w:r>
    </w:p>
    <w:p>
      <w:r>
        <w:t>I ba</w:t>
      </w:r>
    </w:p>
    <w:p>
      <w:r>
        <w:t>240</w:t>
      </w:r>
    </w:p>
    <w:p>
      <w:pPr>
        <w:pStyle w:val="IntenseQuote"/>
      </w:pPr>
      <w:r>
        <w:t>[Seite 243]</w:t>
      </w:r>
    </w:p>
    <w:p>
      <w:r>
        <w:t>Die mathematische Begründung ist ähnlich wie bei der Ellipse.</w:t>
        <w:br/>
        <w:t>Ein Kreis mit Mittelpunkt auf der x-Achse, der durch einen Hyperbelscheitel geht, schnei-</w:t>
        <w:br/>
        <w:t>det die Hyperbel im Allgemeinen in zwei weiteren Punkten P und Q.</w:t>
      </w:r>
    </w:p>
    <w:p>
      <w:r>
        <w:t>Für die Koordinaten von P und Q gelten zwei Gleichungen:</w:t>
        <w:br/>
        <w:t>I. yP=(x-a)(2r-x+a) (Höhensatz im Dreieck ACP)</w:t>
        <w:br/>
        <w:t>2</w:t>
        <w:br/>
        <w:t>II. y?= = -2#) (Hyperbelgleichung)</w:t>
      </w:r>
    </w:p>
    <w:p>
      <w:r>
        <w:t>2</w:t>
        <w:br/>
        <w:t>Gleichsetzen liefert: (x -a) (2r-x+a)= = (x-a)(x+a)</w:t>
      </w:r>
    </w:p>
    <w:p>
      <w:r>
        <w:t>2</w:t>
        <w:br/>
        <w:t>das ergibt eine quadratische Gleichung für x: (x - a) [er -x+a)- = (x+ ) =0.</w:t>
      </w:r>
    </w:p>
    <w:p>
      <w:r>
        <w:t>Eine Lösung ist x, = a, sie gehört zum Scheitel. r soll nun so bestimmt werden, dass auch</w:t>
        <w:br/>
        <w:t>die 2.Lösung x,, für die die Klammer [...] gleich null ist, den Wert a hat. Geometrisch be-</w:t>
        <w:br/>
        <w:t>deutet das, dass die Punkte A, P und Q zusammenfallen.</w:t>
        <w:br/>
        <w:t>Setzen wir in [...] a für x ein, so ergibt sich für r</w:t>
      </w:r>
    </w:p>
    <w:p>
      <w:r>
        <w:t>b? b? b?</w:t>
      </w:r>
    </w:p>
    <w:p>
      <w:r>
        <w:t>ler-a+0-&amp;a+n]-0 &gt; 2r=27 =&gt; 17</w:t>
      </w:r>
    </w:p>
    <w:p>
      <w:r>
        <w:t>*Tangenten der Hyperbel</w:t>
      </w:r>
    </w:p>
    <w:p>
      <w:r>
        <w:t>Bei der Ellipse ist die Winkelhalbierende des Außenwinkels bei P im Dreieck F,F,P Tan-</w:t>
        <w:br/>
        <w:t>gente im Punkt P.</w:t>
      </w:r>
    </w:p>
    <w:p>
      <w:r>
        <w:t>241</w:t>
      </w:r>
    </w:p>
    <w:p>
      <w:pPr>
        <w:pStyle w:val="IntenseQuote"/>
      </w:pPr>
      <w:r>
        <w:t>[Seite 244]</w:t>
      </w:r>
    </w:p>
    <w:p>
      <w:r>
        <w:t>Ähnliches gilt bei der Hyperbel: Die Halbierende des Innenwinkels bei P im Dreieck</w:t>
        <w:br/>
        <w:t>F,F,P ist Tangente im Punkt P.</w:t>
      </w:r>
    </w:p>
    <w:p>
      <w:r>
        <w:t>Wa)</w:t>
      </w:r>
    </w:p>
    <w:p>
      <w:r>
        <w:t>Zum Beweis spiegelt man einen der beiden Brennpunkte arı der Winkelhalbierenden w,</w:t>
        <w:br/>
        <w:t>(Spiegelpunkt Ff). Wegen Achsensymmetrie ist PF} = PF£.</w:t>
        <w:br/>
        <w:t>Für jeden von P verschiedenen Punkt Q auf w, gilt dann (Dreieck-Ungleichung!):</w:t>
      </w:r>
    </w:p>
    <w:p>
      <w:r>
        <w:t>P.</w:t>
      </w:r>
    </w:p>
    <w:p>
      <w:r>
        <w:t>4</w:t>
        <w:br/>
        <w:t>74</w:t>
      </w:r>
    </w:p>
    <w:p>
      <w:r>
        <w:t>Folgerungen</w:t>
      </w:r>
    </w:p>
    <w:p>
      <w:r>
        <w:t>a) Licht, das von einem Brennpunkt ausgeht, wird an der Hyperbel so reflektiert, als ob es</w:t>
        <w:br/>
        <w:t>vom andern Brennpunkt käme.</w:t>
      </w:r>
    </w:p>
    <w:p>
      <w:r>
        <w:t>242</w:t>
      </w:r>
    </w:p>
    <w:p>
      <w:pPr>
        <w:pStyle w:val="IntenseQuote"/>
      </w:pPr>
      <w:r>
        <w:t>[Seite 245]</w:t>
      </w:r>
    </w:p>
    <w:p>
      <w:r>
        <w:t>b)</w:t>
      </w:r>
    </w:p>
    <w:p>
      <w:r>
        <w:t>Zeichnet man zu zwei gegebenen Brennpunkten eine zugehörige Ellipse und Hyperbel,</w:t>
        <w:br/>
        <w:t>so schneiden sich diese in vier Punkten. In jedem Schnittpunkt sind die Tangenten von</w:t>
        <w:br/>
        <w:t>Hyperbel beziehungsweise Ellipse die Winkelhalbierenden des Innen-, beziehungs-</w:t>
        <w:br/>
        <w:t>weise Außenwinkels der Brennstrahlen, das heißt, sie stehen aufeinander senkrecht.</w:t>
        <w:br/>
        <w:t>Man sagt auch: Konfokale Ellipsen und Hyperbeln schneiden sich rechtwinklig.</w:t>
      </w:r>
    </w:p>
    <w:p>
      <w:r>
        <w:t>Hyperbel-Aufgaben</w:t>
      </w:r>
    </w:p>
    <w:p>
      <w:r>
        <w:t>Bis</w:t>
        <w:br/>
        <w:t>ben</w:t>
      </w:r>
    </w:p>
    <w:p>
      <w:r>
        <w:t>1.</w:t>
      </w:r>
    </w:p>
    <w:p>
      <w:r>
        <w:t>auf Aufgabe 12. liegen alle erwähnten Hyperbeln symmetrisch zum Ursprung und ha-</w:t>
        <w:br/>
        <w:t>die Brennpunkte auf der x-Achse.</w:t>
      </w:r>
    </w:p>
    <w:p>
      <w:r>
        <w:t>Zeichne die zwei Hyperbeln mita=2,b=1 und a=4,b=3 in ein und dasselbe</w:t>
        <w:br/>
        <w:t>Koordinatensystem und berechne die Schnittpunkte.</w:t>
      </w:r>
    </w:p>
    <w:p>
      <w:r>
        <w:t>2. Wie lautet die Gleichung einer Hyperbel h mit A,(4|0) durch P(5]3)?</w:t>
        <w:br/>
        <w:t>3. Bestimme die Gleichung der Hyperbel; zeichne die Scheitel, die Brennpunkte und</w:t>
      </w:r>
    </w:p>
    <w:p>
      <w:r>
        <w:t>die Asymptoten; skizziere die Hyperbel.</w:t>
        <w:br/>
        <w:t>a)a=3,b=-4 b)a=2,e=/3 ob=1,e- 2</w:t>
        <w:br/>
        <w:t>. Zeichne ein Rechteck mit den Seitenlängen 4 und 6 (waagrecht).</w:t>
        <w:br/>
        <w:t>Skizziere die Hyperbeln, für die das Rechteck Bestimmungsrechteck ist.</w:t>
        <w:br/>
        <w:t>. Eine Hyperbel hat den Scheitel A,(2|0) und den Brennpunkt F; (2/2 |).</w:t>
        <w:br/>
        <w:t>Bestimme a, b und e. Zeichne die Asymptoten und skizziere die Hyperbel.</w:t>
        <w:br/>
        <w:t>. Eine Hyperbel hat die Brennpunkte F, ‚(+3,75/0) und geht durch P(5]3).</w:t>
        <w:br/>
        <w:t>Konstruiere die Scheitel, die Asymptoten und skizziere die Hyperbel.</w:t>
      </w:r>
    </w:p>
    <w:p>
      <w:r>
        <w:t>243</w:t>
      </w:r>
    </w:p>
    <w:p>
      <w:pPr>
        <w:pStyle w:val="IntenseQuote"/>
      </w:pPr>
      <w:r>
        <w:t>[Seite 246]</w:t>
      </w:r>
    </w:p>
    <w:p>
      <w:r>
        <w:t>10.</w:t>
      </w:r>
    </w:p>
    <w:p>
      <w:r>
        <w:t>11.</w:t>
      </w:r>
    </w:p>
    <w:p>
      <w:r>
        <w:t>12.</w:t>
      </w:r>
    </w:p>
    <w:p>
      <w:r>
        <w:t>13.</w:t>
      </w:r>
    </w:p>
    <w:p>
      <w:r>
        <w:t>14.</w:t>
      </w:r>
    </w:p>
    <w:p>
      <w:r>
        <w:t>244</w:t>
      </w:r>
    </w:p>
    <w:p>
      <w:r>
        <w:t>. Eine Hyperbel hat die Asymptoten y = +2,4x und einen Scheitel A,(-2,5]0).</w:t>
      </w:r>
    </w:p>
    <w:p>
      <w:r>
        <w:t>Bestimme a, b und e. Skizziere die Hyperbel.</w:t>
      </w:r>
    </w:p>
    <w:p>
      <w:r>
        <w:t>. Die Gerade durch P(1|0) und Q(-2|-3) berührt eine Hyperbel mit den Brennpunk-</w:t>
      </w:r>
    </w:p>
    <w:p>
      <w:r>
        <w:t>ten F, ,(+3|0). Konstruiere den Berührpunkt B, die Scheitel und die Asymptoten;</w:t>
        <w:br/>
        <w:t>skizziere die Hyperbel.</w:t>
      </w:r>
    </w:p>
    <w:p>
      <w:r>
        <w:t>. Die Mittelpunkte zweier Kreise mit Radius 2 haben die Entfernung 5.</w:t>
      </w:r>
    </w:p>
    <w:p>
      <w:r>
        <w:t>Zeichne die Ellipse und die Hyperbel, für die die beiden Kreise Krümmungskreise</w:t>
        <w:br/>
        <w:t>sind. Anleitung: Berechne jeweils a und b, zeichne die Asymptoten der Hyperbel</w:t>
        <w:br/>
        <w:t>und die andern beiden Krümmungskreise der Ellipse. (Für die Ellipse: Mittelpunkt</w:t>
        <w:br/>
        <w:t>M (0|0), Querformat)</w:t>
      </w:r>
    </w:p>
    <w:p>
      <w:r>
        <w:t>Die Mittelpunkte zweier Kreise mit Radius 2,25 haben die Entfernung 12,5. Zeichne</w:t>
        <w:br/>
        <w:t>die Kreise und konstruiere die Asymptoten der Hyperbel, für die die beiden Kreise</w:t>
        <w:br/>
        <w:t>Krümmungskreise sind. Skizziere dann auch die Hyperbel.</w:t>
      </w:r>
    </w:p>
    <w:p>
      <w:r>
        <w:t>Eine Hyperbel heißt gleichseitig, wenn a =b gilt.</w:t>
      </w:r>
    </w:p>
    <w:p>
      <w:r>
        <w:t>a) Zeichne eine gleichseitige Hyperbel mit M(0|0) und a=2. Berechne e und den</w:t>
        <w:br/>
        <w:t>Krümmungskreis-Radius r und gib die Gleichungen der Asymptoten an.</w:t>
      </w:r>
    </w:p>
    <w:p>
      <w:r>
        <w:t>'b) Begründe folgende Konstruktion für die Punkte (x,|yo) einer gleichseitigen Hy-</w:t>
        <w:br/>
        <w:t>perbel.</w:t>
      </w:r>
    </w:p>
    <w:p>
      <w:r>
        <w:t>Zeichne die Halbachsen und die Lage der Brennpunkte einer Hyperbel mit der Glei-</w:t>
        <w:br/>
        <w:t>1 .</w:t>
        <w:br/>
        <w:t>chung y= x (siehe auch Aufgabe 19.).</w:t>
      </w:r>
    </w:p>
    <w:p>
      <w:r>
        <w:t>Zeige:</w:t>
        <w:br/>
        <w:t>Für den Punkt P(e|p) über dem Brennpunkt von Ellipse (Mittelpunkt M(0|0), Quer-</w:t>
        <w:br/>
        <w:t>format) oder Hyperbel gilt</w:t>
        <w:br/>
        <w:t>b?</w:t>
        <w:br/>
        <w:t>Pen</w:t>
        <w:br/>
        <w:t>p heißt Formparameter. p ist auch der Radius der Krümmungskreise.</w:t>
        <w:br/>
        <w:t>Gegeben sind die Hyperbel h: 4x?-9y?= 16° und die Gerade g: y=2x-24.</w:t>
        <w:br/>
        <w:t>a) Berechne die Schnittpunkte A und B der Gerade und der Hyperbel.</w:t>
        <w:br/>
        <w:t>b) Berechne die Schnittpunkte P und Q der Gerade und der Hyperbel-Asympto-</w:t>
        <w:br/>
        <w:t>ten.</w:t>
        <w:br/>
        <w:t>ec) Berechne den Mittelpunkt M,, von [AB] und M,, von [PQ]. Folgerung?</w:t>
      </w:r>
    </w:p>
    <w:p>
      <w:pPr>
        <w:pStyle w:val="IntenseQuote"/>
      </w:pPr>
      <w:r>
        <w:t>[Seite 247]</w:t>
      </w:r>
    </w:p>
    <w:p>
      <w:r>
        <w:t>15.</w:t>
      </w:r>
    </w:p>
    <w:p>
      <w:r>
        <w:t>16.</w:t>
      </w:r>
    </w:p>
    <w:p>
      <w:r>
        <w:t>. 1. Flächensatz</w:t>
      </w:r>
    </w:p>
    <w:p>
      <w:r>
        <w:t>Gegeben sind die Hyperbel h: b?x? - a’y?= a?b? und die Gerade g: y=mx+t. A</w:t>
        <w:br/>
        <w:t>und B seien die Schnittpunkte von g und h, P und Q seien die Schnittpunkte von g</w:t>
        <w:br/>
        <w:t>und den Hyperbel-Asymptoten. Berechne die x-Werte der Mittelpunkte von [AB]</w:t>
        <w:br/>
        <w:t>und [PQ] - VIETA erspart viel Rechnerei! — und begründe damit den Satz: Bei je-</w:t>
        <w:br/>
        <w:t>der Hyperbel-Sekante sind die beiden Abschnitte zwischen Hyperbel und Asymptote</w:t>
        <w:br/>
        <w:t>gleich lang.</w:t>
      </w:r>
    </w:p>
    <w:p>
      <w:r>
        <w:t>A und B seien Punkte der Hyperbel h: b?x? — a?y? = a?b?.</w:t>
      </w:r>
    </w:p>
    <w:p>
      <w:r>
        <w:t>Zeige mit Hilfe des Satzes der vorigen Aufgabe: Die Parallelogramme OVAR und</w:t>
        <w:br/>
        <w:t>OSBU sind flächengleich.</w:t>
      </w:r>
    </w:p>
    <w:p>
      <w:r>
        <w:t>Folgere dazu zunächst aus dem Satz der vorigen Aufgabe, dass die Strecken [AB],</w:t>
        <w:br/>
        <w:t>[BQ] und [UV] gleich lang und parallel sind.</w:t>
      </w:r>
    </w:p>
    <w:p>
      <w:r>
        <w:t>y+ Parallel</w:t>
        <w:br/>
        <w:t>ji mit gleichem</w:t>
        <w:br/>
        <w:t>Flächeninhalt</w:t>
      </w:r>
    </w:p>
    <w:p>
      <w:r>
        <w:t>| F=Jab</w:t>
      </w:r>
    </w:p>
    <w:p>
      <w:r>
        <w:t>Zeige:</w:t>
      </w:r>
    </w:p>
    <w:p>
      <w:r>
        <w:t>Zeichnet man durch einen Hyperbelpunkt A die Parallelen zu</w:t>
        <w:br/>
        <w:t>den Asymptoten, so entsteht ein Parallelogramm mit den Ge-</w:t>
        <w:br/>
        <w:t>genecken A und M (Mittelpunkt der Hyperbel). Dieses Paralle-</w:t>
      </w:r>
    </w:p>
    <w:p>
      <w:r>
        <w:t>logramm hat für jeden Hyperbelpunkt den Flächeninhalt 3 ab.</w:t>
        <w:br/>
        <w:t>245</w:t>
      </w:r>
    </w:p>
    <w:p>
      <w:pPr>
        <w:pStyle w:val="IntenseQuote"/>
      </w:pPr>
      <w:r>
        <w:t>[Seite 248]</w:t>
      </w:r>
    </w:p>
    <w:p>
      <w:r>
        <w:t>218.</w:t>
      </w:r>
    </w:p>
    <w:p>
      <w:r>
        <w:t>246</w:t>
      </w:r>
    </w:p>
    <w:p>
      <w:r>
        <w:t>Umkehrung des 1. Flächensatzes</w:t>
      </w:r>
    </w:p>
    <w:p>
      <w:r>
        <w:t>Zeige:</w:t>
      </w:r>
    </w:p>
    <w:p>
      <w:r>
        <w:t>Vom I. Flächensatz gilt auch die Umkehrung:</w:t>
      </w:r>
    </w:p>
    <w:p>
      <w:r>
        <w:t>Zeichnet man in einen Winkel flächengleiche Parallelogramme, bei denen eine Ecke</w:t>
        <w:br/>
        <w:t>im Scheitel liegt und die Seiten parallel zu den Schenkeln sind, dann liegen die</w:t>
        <w:br/>
        <w:t>freien Ecken auf einem Hyperbelast.</w:t>
      </w:r>
    </w:p>
    <w:p>
      <w:r>
        <w:t>. Zeige: Der Graph der Funktion f mit IT ist eine Hyperbel. Was sind ihre</w:t>
      </w:r>
    </w:p>
    <w:p>
      <w:r>
        <w:t>Asymptoten?</w:t>
        <w:br/>
        <w:t>(Tip: 17. und 18.)</w:t>
      </w:r>
    </w:p>
    <w:p>
      <w:r>
        <w:t>. 2. Flächensatz</w:t>
      </w:r>
    </w:p>
    <w:p>
      <w:r>
        <w:t>Zeige:</w:t>
        <w:br/>
        <w:t>Jede Hyperbel-Tangente und die Asymptoten schließen ein Dreieck vom Flächenin-</w:t>
        <w:br/>
        <w:t>halt a-bein.</w:t>
      </w:r>
    </w:p>
    <w:p>
      <w:pPr>
        <w:pStyle w:val="IntenseQuote"/>
      </w:pPr>
      <w:r>
        <w:t>[Seite 249]</w:t>
      </w:r>
    </w:p>
    <w:p>
      <w:r>
        <w:t>3. Die Parabel</w:t>
      </w:r>
    </w:p>
    <w:p>
      <w:r>
        <w:t>Brennpunkt und Leitgerade</w:t>
      </w:r>
    </w:p>
    <w:p>
      <w:r>
        <w:t>Eine Ebene, die mit einem Kegel genau eine Mantellinie gemeinsam hat, heißt Tangential-</w:t>
        <w:br/>
        <w:t>ebene. Schneidet eine Ebene E einen Kegel parallel zu einer Tangentialebene T, so ergibt</w:t>
        <w:br/>
        <w:t>sich als Kegelschnitt eine Parabel. In diesem Fall gibt es nur eine Dandelin-Kugel. Sie be-</w:t>
        <w:br/>
        <w:t>rührt den Kegel in einem Kreis und die Schnittebene in einem Punkt, dem Brennpunkt F.</w:t>
        <w:br/>
        <w:t>Der Dandelin-Berührkreis legt die Ebene H fest. Schnittebene E und Berührkreisebene H</w:t>
        <w:br/>
        <w:t>schneiden sich in der Leitgerade 1. Um einen Zusammenhang zwischen den Parabelpunk-</w:t>
        <w:br/>
        <w:t>ten, der Leitgerade und dem Brennpunkt herzuleiten, müssen wir uns über die Lage dieser</w:t>
        <w:br/>
        <w:t>drei Ebenen und der Zeichenebene Z im Klaren sein:</w:t>
      </w:r>
    </w:p>
    <w:p>
      <w:r>
        <w:t>Syranı</w:t>
        <w:br/>
        <w:t>are</w:t>
      </w:r>
    </w:p>
    <w:p>
      <w:r>
        <w:t>Berührkreis-</w:t>
        <w:br/>
        <w:t>„ebene H</w:t>
      </w:r>
    </w:p>
    <w:p>
      <w:r>
        <w:t>_ ZeichenebeneZ</w:t>
        <w:br/>
        <w:t>247</w:t>
      </w:r>
    </w:p>
    <w:p>
      <w:pPr>
        <w:pStyle w:val="IntenseQuote"/>
      </w:pPr>
      <w:r>
        <w:t>[Seite 250]</w:t>
      </w:r>
    </w:p>
    <w:p>
      <w:r>
        <w:t>Die Tangentialebene T berührt den Kegel in der Mantellinie m’.</w:t>
      </w:r>
    </w:p>
    <w:p>
      <w:r>
        <w:t>m’ und die Kegelachse bestimmen die Zeichenebene Z.</w:t>
      </w:r>
    </w:p>
    <w:p>
      <w:r>
        <w:t>Schnittebene E, Tangentialebene T und Berührkreisebene H stehen senkrecht auf Z; man</w:t>
        <w:br/>
        <w:t>sieht E, T und H deshalb als Geraden, wenn man senkrecht auf die Zeichenebene Z</w:t>
        <w:br/>
        <w:t>schaut.</w:t>
      </w:r>
    </w:p>
    <w:p>
      <w:r>
        <w:t>Weil I die Schnittgerade von H und E ist, steht sie auch senkrecht auf Z; sie erscheint als</w:t>
        <w:br/>
        <w:t>Punkt, wenn man senkrecht auf Z schaut.</w:t>
      </w:r>
    </w:p>
    <w:p>
      <w:r>
        <w:t>E und Z schneiden sich in der Symmetrieachse f der Parabel; deshalb steht f senkrecht auf</w:t>
        <w:br/>
        <w:t>der Leitgerade 1.</w:t>
      </w:r>
    </w:p>
    <w:p>
      <w:r>
        <w:t>Wir wählen einen beliebigen Parabelpunkt P. Die Mantellinie durch P trifft den Berühr-</w:t>
        <w:br/>
        <w:t>kreis in B. Es gilt PF= PB (gleich lange Tangentenabschnitte). Die Ebene W, die parallel</w:t>
        <w:br/>
        <w:t>ist zu H und durch P geht, schneidet die Mantellinie m’ in B’. Es gilt PB = P’B’.</w:t>
      </w:r>
    </w:p>
    <w:p>
      <w:r>
        <w:t>Das Lot von P auf die Leitgerade | erzeugt den Lotfußpunkt L. Es gilt PL]f (beide sind</w:t>
        <w:br/>
        <w:t>Lote auf I) und f||m’ (Z schneidet E in f und T in m’), also ist PL||m’.</w:t>
      </w:r>
    </w:p>
    <w:p>
      <w:r>
        <w:t>Die Ebenen W und H schneiden aus den Parallelen m’ und PL die gleich langen Strecken</w:t>
        <w:br/>
        <w:t>[PL] und [P’B’] aus. Also gilt PL= PB’=PB=PF.</w:t>
      </w:r>
    </w:p>
    <w:p>
      <w:r>
        <w:t>Für jeden Parabelpunkt ist die Entfernung vom Brennpunkt so groß wie sein Abstand von</w:t>
        <w:br/>
        <w:t>der Leitgerade. Anders formuliert: Eine Parabel ist der geometrische Ort der Punkte, deren</w:t>
        <w:br/>
        <w:t>Entfernung von einem gegebenen Punkt gleich ist ihrem Abstand von einer gegebenen Ge-</w:t>
      </w:r>
    </w:p>
    <w:p>
      <w:r>
        <w:t>rade.</w:t>
        <w:br/>
        <w:t>Leitgerade der Parabel</w:t>
      </w:r>
    </w:p>
    <w:p>
      <w:r>
        <w:t>j Parameter p] 5</w:t>
      </w:r>
    </w:p>
    <w:p>
      <w:r>
        <w:t>jOquavg Zap asupwanowurg</w:t>
      </w:r>
    </w:p>
    <w:p>
      <w:r>
        <w:t>Der Abstand von Brennpunkt</w:t>
        <w:br/>
        <w:t>und Leitgerade heißt Parameter p.</w:t>
      </w:r>
    </w:p>
    <w:p>
      <w:r>
        <w:t>248</w:t>
      </w:r>
    </w:p>
    <w:p>
      <w:pPr>
        <w:pStyle w:val="IntenseQuote"/>
      </w:pPr>
      <w:r>
        <w:t>[Seite 251]</w:t>
      </w:r>
    </w:p>
    <w:p>
      <w:r>
        <w:t>Diese Eigenschaft gibt uns eine einfache Möglichkeit, Parabelpunkte zu konstruieren,</w:t>
        <w:br/>
        <w:t>wenn die Leitgerade I und der Brennpunkt F gegeben sind: Man schneidet eine Parallele</w:t>
        <w:br/>
        <w:t>zur Leitgerade im Abstand r mit einem Kreis um F mit Radius r.</w:t>
      </w:r>
    </w:p>
    <w:p>
      <w:r>
        <w:t>Leitgerade |</w:t>
      </w:r>
    </w:p>
    <w:p>
      <w:r>
        <w:t>S ist derjenige Parabelpunkt, der von der Leitgerade den kleinsten Abstand hat. Er hal-</w:t>
        <w:br/>
        <w:t>biert die Abstandstrecke zwischen F und | und heißt Scheitel der Parabel. Scheitel S und</w:t>
      </w:r>
    </w:p>
    <w:p>
      <w:r>
        <w:t>Brennpunkt F haben die Entfernung 0,5p.</w:t>
      </w:r>
    </w:p>
    <w:p>
      <w:r>
        <w:t>Die Scheitelgleichung der Parabel</w:t>
      </w:r>
    </w:p>
    <w:p>
      <w:r>
        <w:t>Im Algebra-Unterricht haben wir die Kurve mit der Gleichung y- ax? als Parabel kennen</w:t>
        <w:br/>
        <w:t>gelernt. Wir müssen jetzt zeigen, dass der Kegelschnitt, den wir Parabel genannt haben,</w:t>
        <w:br/>
        <w:t>auch einer solchen Gleichung genügt. Wir legen den Ursprung des Koordinatensystems i in</w:t>
        <w:br/>
        <w:t>den Scheitel und die y-Achse durch den Brennpunkt. Aus der Eigenschaft PF= PL leiten</w:t>
      </w:r>
    </w:p>
    <w:p>
      <w:r>
        <w:t>wir die Parabelgleichung her.</w:t>
      </w:r>
    </w:p>
    <w:p>
      <w:r>
        <w:t>um _ | 1 |</w:t>
      </w:r>
    </w:p>
    <w:p>
      <w:r>
        <w:t>PF=PL</w:t>
        <w:br/>
        <w:t>2</w:t>
        <w:br/>
        <w:t>Me (v — 3 =y+ 2 || quadrieren</w:t>
      </w:r>
    </w:p>
    <w:p>
      <w:r>
        <w:t>pP? pP?</w:t>
        <w:br/>
        <w:t>&gt; u Ze A</w:t>
      </w:r>
    </w:p>
    <w:p>
      <w:r>
        <w:t>x?=2py</w:t>
      </w:r>
    </w:p>
    <w:p>
      <w:r>
        <w:t>Scheitelgleichung der Parabel</w:t>
      </w:r>
    </w:p>
    <w:p>
      <w:r>
        <w:t>249</w:t>
      </w:r>
    </w:p>
    <w:p>
      <w:pPr>
        <w:pStyle w:val="IntenseQuote"/>
      </w:pPr>
      <w:r>
        <w:t>[Seite 252]</w:t>
      </w:r>
    </w:p>
    <w:p>
      <w:r>
        <w:t>*Tangenten der Parabel</w:t>
      </w:r>
    </w:p>
    <w:p>
      <w:r>
        <w:t>Wie bei Ellipse und Hyperbel ist auch die Parabeltan-</w:t>
        <w:br/>
        <w:t>gente die Winkelhalbierende geeigneter Geraden: Im Pa-</w:t>
        <w:br/>
        <w:t>rabelpunkt P halbiert sie den Winkel der Brennstrecke</w:t>
        <w:br/>
        <w:t>[PF] und des Lots [PL] auf die Leitgerade.</w:t>
      </w:r>
    </w:p>
    <w:p>
      <w:r>
        <w:t>Beweis</w:t>
        <w:br/>
        <w:t>Für jeden von _P verschiedenen Punkt Q auf w, gilt:</w:t>
        <w:br/>
        <w:t>QL*&lt;QL=QF.</w:t>
      </w:r>
    </w:p>
    <w:p>
      <w:r>
        <w:t>Also liegt Q nicht auf der Parabel und w, ist Tangente.</w:t>
      </w:r>
    </w:p>
    <w:p>
      <w:r>
        <w:t>Folgerungen</w:t>
      </w:r>
    </w:p>
    <w:p>
      <w:r>
        <w:t>Spzaadyıa]</w:t>
      </w:r>
    </w:p>
    <w:p>
      <w:r>
        <w:t>S</w:t>
      </w:r>
    </w:p>
    <w:p>
      <w:r>
        <w:t>\</w:t>
      </w:r>
    </w:p>
    <w:p>
      <w:r>
        <w:t>u</w:t>
      </w:r>
    </w:p>
    <w:p>
      <w:r>
        <w:t>LEN</w:t>
        <w:br/>
        <w:t>[“ ee =</w:t>
        <w:br/>
        <w:t>je =</w:t>
      </w:r>
    </w:p>
    <w:p>
      <w:r>
        <w:t>Ö</w:t>
      </w:r>
    </w:p>
    <w:p>
      <w:r>
        <w:t>Bla</w:t>
      </w:r>
    </w:p>
    <w:p>
      <w:r>
        <w:t>a) Licht, das vom Brennpunkt ausgeht, wird an der Parabel so reflektiert, dass es die Para-</w:t>
        <w:br/>
        <w:t>bel senkrecht zur Leitgerade, also parallel zur Achse verlässt. (Scheinwerfer)</w:t>
        <w:br/>
        <w:t>Umgekehrt: Strahlung, die parallel zur Achse einfällt, wird im Brennpunkt gebündelt.</w:t>
      </w:r>
    </w:p>
    <w:p>
      <w:r>
        <w:t>(Parabol-Antenne)</w:t>
      </w:r>
    </w:p>
    <w:p>
      <w:r>
        <w:t>b) Die Tangente im Parabelpunkt P schneidet die Parabelachse im Punkt T. Weil PL= PF</w:t>
        <w:br/>
        <w:t>und PL parallel zur Achse ist und PT den Winkel bei P halbiert, ist PLTF eine Raute.</w:t>
        <w:br/>
        <w:t>Der Mittelpunkt M der Raute liegt auf der Scheiteltangente, weil diese Mittelparallele</w:t>
      </w:r>
    </w:p>
    <w:p>
      <w:r>
        <w:t>im Dreieck FLL’ ist.</w:t>
      </w:r>
    </w:p>
    <w:p>
      <w:r>
        <w:t>Subtangente</w:t>
      </w:r>
    </w:p>
    <w:p>
      <w:r>
        <w:t>Subnormale</w:t>
      </w:r>
    </w:p>
    <w:p>
      <w:r>
        <w:t>250</w:t>
      </w:r>
    </w:p>
    <w:p>
      <w:pPr>
        <w:pStyle w:val="IntenseQuote"/>
      </w:pPr>
      <w:r>
        <w:t>[Seite 253]</w:t>
      </w:r>
    </w:p>
    <w:p>
      <w:r>
        <w:t>Auf dieser Eigenschaft beruht die Konstruktion der Parabel als Hüllkurve ihrer Tan-</w:t>
        <w:br/>
        <w:t>gentenschar: Man zeichnet die Scheiteltangente und den Brennpunkt. Gleitet der Schei-</w:t>
        <w:br/>
        <w:t>tel eines rechten Winkels auf der Scheiteltangente und geht ein Schenkel durch den</w:t>
        <w:br/>
        <w:t>Brennpunkt, dann ist der andere Schenkel Tangente der Parabel.</w:t>
      </w:r>
    </w:p>
    <w:p>
      <w:r>
        <w:t>Die Eigenschaft, dass die Parabeltangente den Winkel zwischen Brennstrecke und Lot auf</w:t>
        <w:br/>
        <w:t>die Leitgerade halbiert, liegt auch der folgenden Faltkonstruktion zu Grunde: Auf einem</w:t>
        <w:br/>
        <w:t>Blatt markiert man einen Punkt als Brennpunkt. Die Blattkante ist dann die Leitgerade.</w:t>
        <w:br/>
        <w:t>Faltet man das Blatt so, dass die Kante auf dem Brennpunkt zu liegen kommt, dann ist die</w:t>
        <w:br/>
        <w:t>Knicklinie eine Parabeltangente.</w:t>
      </w:r>
    </w:p>
    <w:p>
      <w:r>
        <w:t>\apesodıer]</w:t>
      </w:r>
    </w:p>
    <w:p>
      <w:r>
        <w:t>Leitgerade] |Scheitel- ASS</w:t>
        <w:br/>
        <w:t>‚tangente</w:t>
      </w:r>
    </w:p>
    <w:p>
      <w:r>
        <w:t>Aus dem Bild mit der Raute liest man auch ab:</w:t>
        <w:br/>
        <w:t>TF=IP-50+ z</w:t>
        <w:br/>
        <w:t>ee hmmm</w:t>
        <w:br/>
        <w:t>TF=TS+ 7</w:t>
        <w:br/>
        <w:t>also ist TS=SQ,, das heißt, S halbiert die Subtangente (senkrechte Projektion der Tangen-</w:t>
        <w:br/>
        <w:t>tenstrecke [PT] auf die Parabelachse).</w:t>
      </w:r>
    </w:p>
    <w:p>
      <w:r>
        <w:t>25]</w:t>
      </w:r>
    </w:p>
    <w:p>
      <w:pPr>
        <w:pStyle w:val="IntenseQuote"/>
      </w:pPr>
      <w:r>
        <w:t>[Seite 254]</w:t>
      </w:r>
    </w:p>
    <w:p>
      <w:r>
        <w:t>Diese Eigenschaft erlaubt eine einfache Konstruktion der Tangente in einem Parabel-</w:t>
        <w:br/>
        <w:t>punkt: Man projiziert den Berührpunkt P senkrecht auf die Achse, das ist Q. Q an S ge-</w:t>
        <w:br/>
        <w:t>spiegelt ergibt T. PT ist die gesuchte Tangente.</w:t>
      </w:r>
    </w:p>
    <w:p>
      <w:r>
        <w:t>Die Normale in P (Lot auf die Tangente) schneidet die Achse in N.</w:t>
      </w:r>
    </w:p>
    <w:p>
      <w:r>
        <w:t>Dann gilt TF=FN, weil LF Mittelparallele im Dreieck TPN ist.</w:t>
      </w:r>
    </w:p>
    <w:p>
      <w:r>
        <w:t>Damit gilt auch QN=L’F=p, und wir haben den Satz:</w:t>
      </w:r>
    </w:p>
    <w:p>
      <w:r>
        <w:t>Die Subnormale [QN] (senkrechte Projektion der Normalstrecke [PN] auf die Parabel-</w:t>
        <w:br/>
        <w:t>achse) hat für alle Parabelpunkte die Länge p.</w:t>
      </w:r>
    </w:p>
    <w:p>
      <w:r>
        <w:t>Konstruktion der Parabeltangente mit der Subtangente</w:t>
      </w:r>
    </w:p>
    <w:p>
      <w:r>
        <w:t>© Lot auf P auf Achse: Q</w:t>
        <w:br/>
        <w:t>® Kreis um S mit r=SQ schneidet Achse in T</w:t>
        <w:br/>
        <w:t>&amp; PT ist Tangente</w:t>
      </w:r>
    </w:p>
    <w:p>
      <w:r>
        <w:t>Aufgaben</w:t>
      </w:r>
    </w:p>
    <w:p>
      <w:r>
        <w:t>1. Von einer Parabel ist der Brennpunkt F und die Leitgerade I bekannt.</w:t>
        <w:br/>
        <w:t>Konstruiere einige Parabelpunkte und skizziere die Parabel.</w:t>
        <w:br/>
        <w:t>Gib zur Kontrolle die fehlende Koordinate des Parabelpunkts P an.</w:t>
      </w:r>
    </w:p>
    <w:p>
      <w:r>
        <w:t>a) l:y=-I F(0|0) P(2|9</w:t>
        <w:br/>
        <w:t>b) I: x=-1 F(1|0) P(4|9)</w:t>
        <w:br/>
        <w:t>el: y=x F(2]-2) P(4|9</w:t>
        <w:br/>
        <w:t>2. Parabelkonstruktion von WERNER</w:t>
        <w:br/>
        <w:t>Der Nürnberger Geistliche Johannes WERNER veröffentlichte in seinem Todesjahr</w:t>
      </w:r>
    </w:p>
    <w:p>
      <w:r>
        <w:t>1522 eine einfache Konstruktion von Parabelpunkten. Beschreibe und begründe sie</w:t>
        <w:br/>
        <w:t>und führe sie für B(0| -3) aus.</w:t>
      </w:r>
    </w:p>
    <w:p>
      <w:r>
        <w:t>Ya Pix|y)</w:t>
      </w:r>
    </w:p>
    <w:p>
      <w:r>
        <w:t>252</w:t>
      </w:r>
    </w:p>
    <w:p>
      <w:pPr>
        <w:pStyle w:val="IntenseQuote"/>
      </w:pPr>
      <w:r>
        <w:t>[Seite 255]</w:t>
      </w:r>
    </w:p>
    <w:p>
      <w:r>
        <w:t>. Zeige: Die Sehne, die im Brennpunkt senkrecht auf der Parabelachse steht, hat die</w:t>
        <w:br/>
        <w:t>Länge 2p.</w:t>
      </w:r>
    </w:p>
    <w:p>
      <w:r>
        <w:t>. Zeige: Für jeden Parabelpunkt P ist das Dreieck gleichschenklig, dessen Seiten auf</w:t>
        <w:br/>
        <w:t>Brennstrahl, Normale und Achse liegen.</w:t>
      </w:r>
    </w:p>
    <w:p>
      <w:r>
        <w:t>. Eine Parabel mit Scheitel S(1|0) geht durch P(4|2); ihre Achse ist die x-Achse. Kon-</w:t>
        <w:br/>
        <w:t>struiere die Tangente der Parabel P und bestimme aus der Zeichnung den Wert von p.</w:t>
      </w:r>
    </w:p>
    <w:p>
      <w:r>
        <w:t>. Eine Parabel mit Brennpunkt F(5|0) hat die Tangente mit der Gleichung 2y = x; ihre</w:t>
        <w:br/>
        <w:t>Achse ist die x-Achse. Konstruiere den Scheitel, die Leitgerade und einige Parabel-</w:t>
        <w:br/>
        <w:t>punkte, darunter auch den Berührpunkt B.</w:t>
      </w:r>
    </w:p>
    <w:p>
      <w:r>
        <w:t>. Gegeben sind zwei konfokale entgegengesetzt geöffnete Parabeln mit</w:t>
        <w:br/>
        <w:t>gemeinsamer Achse.</w:t>
      </w:r>
    </w:p>
    <w:p>
      <w:r>
        <w:t>Zeige: Die Tangenten in den Schnittpunkten stehen aufeinander</w:t>
        <w:br/>
        <w:t>senkrecht. (Dazu sagt man: Konfokale Gegenparabeln schneiden</w:t>
        <w:br/>
        <w:t>sich senkrecht.)</w:t>
      </w:r>
    </w:p>
    <w:p>
      <w:r>
        <w:t>. Eine Parabel mit Brennpunkt F(2]0) hat die y-Achse als Leitgerade.</w:t>
        <w:br/>
        <w:t>Konstruiere diejenigen Parabelpunkte, die auf der Gerade mit der Gleichung</w:t>
        <w:br/>
        <w:t>y=-x+6 liegen.</w:t>
      </w:r>
    </w:p>
    <w:p>
      <w:r>
        <w:t>253</w:t>
      </w:r>
    </w:p>
    <w:p>
      <w:pPr>
        <w:pStyle w:val="IntenseQuote"/>
      </w:pPr>
      <w:r>
        <w:t>[Seite 256]</w:t>
      </w:r>
    </w:p>
    <w:p>
      <w:r>
        <w:t>*4. Die Leitgerade</w:t>
      </w:r>
    </w:p>
    <w:p>
      <w:r>
        <w:t>Auch bei Ellipse und Hyperbel gibt es Leitgeraden, die eine ähnliche Rolle spielen wie die</w:t>
        <w:br/>
        <w:t>Leitgerade der Parabel. Sie ergeben sich auch dort als Schnitt von Berührkreisebene und</w:t>
        <w:br/>
        <w:t>Schnittebene. Deshalb haben Ellipse und Hyperbel zwei Leitgeraden, für jeden Brenn-</w:t>
        <w:br/>
        <w:t>punkt eine. Bezeichnen wir mit d den Abstand eines Kurvenpunkts P von der Leitgerade</w:t>
        <w:br/>
        <w:t>und mit f seine Entfernung vom Brennpunkt F, dann gilt für alle drei Kegelschnitt-Typen</w:t>
      </w:r>
    </w:p>
    <w:p>
      <w:r>
        <w:t>konstan!</w:t>
        <w:br/>
        <w:t>q Ist konst t</w:t>
      </w:r>
    </w:p>
    <w:p>
      <w:r>
        <w:t>Diese Konstante ist bei Ellipse und Hyperbel nichts anderes als die numerische Exzentri-</w:t>
      </w:r>
    </w:p>
    <w:p>
      <w:r>
        <w:t>PR e si</w:t>
        <w:br/>
        <w:t>zitäte= =: (Nachweis siehe unten)</w:t>
      </w:r>
    </w:p>
    <w:p>
      <w:r>
        <w:t>Je nach der Größe von e bekommt man</w:t>
      </w:r>
    </w:p>
    <w:p>
      <w:r>
        <w:t>— eine Ellipse e=—&lt;]|l, also f&lt;d</w:t>
        <w:br/>
        <w:t>— eine Parabel e=</w:t>
      </w:r>
    </w:p>
    <w:p>
      <w:r>
        <w:t>— eine Hyperbel e=4&gt;1, also f&gt;d</w:t>
      </w:r>
    </w:p>
    <w:p>
      <w:r>
        <w:t>Berührkreisebene</w:t>
      </w:r>
    </w:p>
    <w:p>
      <w:r>
        <w:t>Allerdings lässt sich der Kreis als</w:t>
        <w:br/>
        <w:t>Sonderfall der Ellipse (e=0)</w:t>
        <w:br/>
        <w:t>nicht mit Leitgerade und Brenn-</w:t>
        <w:br/>
        <w:t>punkt erzeugen, weil dann Be-</w:t>
        <w:br/>
        <w:t>rührkreisebene und Schnittebene</w:t>
        <w:br/>
        <w:t>parallel sind.</w:t>
      </w:r>
    </w:p>
    <w:p>
      <w:r>
        <w:t>Leitgeraden |</w:t>
        <w:br/>
        <w:t>(senkrecht zur Papierebene)</w:t>
      </w:r>
    </w:p>
    <w:p>
      <w:r>
        <w:t>In I»</w:t>
        <w:br/>
        <w:t>,</w:t>
      </w:r>
    </w:p>
    <w:p>
      <w:r>
        <w:t>1</w:t>
      </w:r>
    </w:p>
    <w:p>
      <w:r>
        <w:t>Der Kreis</w:t>
        <w:br/>
        <w:t>hat keine</w:t>
      </w:r>
    </w:p>
    <w:p>
      <w:r>
        <w:t>254</w:t>
      </w:r>
    </w:p>
    <w:p>
      <w:r>
        <w:t>Leitgerade.</w:t>
      </w:r>
    </w:p>
    <w:p>
      <w:pPr>
        <w:pStyle w:val="IntenseQuote"/>
      </w:pPr>
      <w:r>
        <w:t>[Seite 257]</w:t>
      </w:r>
    </w:p>
    <w:p>
      <w:r>
        <w:t>Zum Beweis der Konstanz von f/d bei der Ellipse projiziert man die Strecken [PL] und</w:t>
        <w:br/>
        <w:t>[PE] senkrecht auf die Kegelachse.</w:t>
      </w:r>
    </w:p>
    <w:p>
      <w:r>
        <w:t>PL-cosa</w:t>
        <w:br/>
        <w:t>PL=d</w:t>
      </w:r>
    </w:p>
    <w:p>
      <w:r>
        <w:t>PL-cosa = PE-cosp</w:t>
      </w:r>
    </w:p>
    <w:p>
      <w:r>
        <w:t>f _ cosa</w:t>
        <w:br/>
        <w:t>d” osp (konstant)</w:t>
      </w:r>
    </w:p>
    <w:p>
      <w:r>
        <w:t>Für die Hyperbel läuft der Beweis entsprechend, bloß ist hier «=, also cos &gt;cosp,</w:t>
        <w:br/>
        <w:t>also &amp;&gt;1.</w:t>
      </w:r>
    </w:p>
    <w:p>
      <w:r>
        <w:t>im Bild ist</w:t>
      </w:r>
    </w:p>
    <w:p>
      <w:r>
        <w:t>Nachweis für die Gleichheit I =€ D% a=5</w:t>
      </w:r>
    </w:p>
    <w:p>
      <w:r>
        <w:t>Spacer]</w:t>
      </w:r>
    </w:p>
    <w:p>
      <w:r>
        <w:t>Für den Nebenscheitel B gilt I-</w:t>
        <w:br/>
        <w:t>For den Hauprscheitel A gi: FE</w:t>
        <w:br/>
        <w:t>ur den auptscheite: gi d sa</w:t>
        <w:br/>
        <w:t>Also ist = €</w:t>
        <w:br/>
        <w:t>s s-a</w:t>
      </w:r>
    </w:p>
    <w:p>
      <w:r>
        <w:t>as-a’=as-es</w:t>
      </w:r>
    </w:p>
    <w:p>
      <w:r>
        <w:t>aloe» |»</w:t>
        <w:br/>
        <w:t>ll)</w:t>
        <w:br/>
        <w:t>—- »|o</w:t>
      </w:r>
    </w:p>
    <w:p>
      <w:r>
        <w:t>a</w:t>
      </w:r>
    </w:p>
    <w:p>
      <w:r>
        <w:t>Für die Hyperbel geht der Beweis entsprechend.</w:t>
      </w:r>
    </w:p>
    <w:p>
      <w:r>
        <w:t>255</w:t>
      </w:r>
    </w:p>
    <w:p>
      <w:pPr>
        <w:pStyle w:val="IntenseQuote"/>
      </w:pPr>
      <w:r>
        <w:t>[Seite 258]</w:t>
      </w:r>
    </w:p>
    <w:p>
      <w:r>
        <w:t>256</w:t>
      </w:r>
    </w:p>
    <w:p>
      <w:pPr>
        <w:pStyle w:val="IntenseQuote"/>
      </w:pPr>
      <w:r>
        <w:t>[Seite 259]</w:t>
      </w:r>
    </w:p>
    <w:p>
      <w:r>
        <w:t>5. Anwendungen</w:t>
        <w:br/>
        <w:t>Auf Kegelschnitte trifft man in Natur, Technik und Architektur.</w:t>
      </w:r>
    </w:p>
    <w:p>
      <w:r>
        <w:t>Bahnkurven</w:t>
      </w:r>
    </w:p>
    <w:p>
      <w:r>
        <w:t>Galileo Gauiteı (1564 bis 1642) hat Anfang des 17. Jahrhunderts erkannt, dass ein geworfe-</w:t>
        <w:br/>
        <w:t>ner Körper eine Parabelbahn beschreibt. Dank KerLer (1571 bis 1630) und NEwTON</w:t>
        <w:br/>
        <w:t>(1643 bis 1727) wissen wir heute, dass die Bahnkurven eigentlich Ellipsen sind, die aber in</w:t>
        <w:br/>
        <w:t>der Gegend des Scheitels, des Abwurfpunkts also, sehr gut durch Parabeln angenähert</w:t>
        <w:br/>
        <w:t>werden. Es lassen sich sogar alle drei Kegelschnitt-Typen beim Werfen erzeugen. Ihre</w:t>
        <w:br/>
        <w:t>Form hängt allein von der Abwurfgeschwindigkeit ab.</w:t>
      </w:r>
    </w:p>
    <w:p>
      <w:r>
        <w:t>Kegelschnitte als Satelliten-Bahnen</w:t>
      </w:r>
    </w:p>
    <w:p>
      <w:r>
        <w:t>Hyperbeln: e&gt;1 Parabel: e=1</w:t>
      </w:r>
    </w:p>
    <w:p>
      <w:r>
        <w:t>Kegelschnitte als Satelliten-Bahnen</w:t>
      </w:r>
    </w:p>
    <w:p>
      <w:r>
        <w:t>Ellipsen: e&lt;1 Kreis: e=0</w:t>
        <w:br/>
        <w:t>v&lt;7,9km/s v=7,9km/s</w:t>
      </w:r>
    </w:p>
    <w:p>
      <w:r>
        <w:t>Fluchtgeschwindigkeit</w:t>
      </w:r>
    </w:p>
    <w:p>
      <w:r>
        <w:t>v‚= 11,2km/s</w:t>
      </w:r>
    </w:p>
    <w:p>
      <w:r>
        <w:t>Ellipsen: e&lt;1</w:t>
        <w:br/>
        <w:t>v&lt;Y</w:t>
      </w:r>
    </w:p>
    <w:p>
      <w:r>
        <w:t>Im Makrokosmos der Astronomie findet man Kegelschnitte als Flugbahnen von Raketen,</w:t>
      </w:r>
    </w:p>
    <w:p>
      <w:r>
        <w:t>Planeten, Kometen ...</w:t>
        <w:br/>
        <w:t>Im Mikrokosmos der Atomphysik treten die Kegelschnitte als Flugbahnen geladener Teil-</w:t>
      </w:r>
    </w:p>
    <w:p>
      <w:r>
        <w:t>chen auf.</w:t>
      </w:r>
    </w:p>
    <w:p>
      <w:r>
        <w:t>Reflexionen</w:t>
      </w:r>
    </w:p>
    <w:p>
      <w:r>
        <w:t>Die Reflexionseigenschaften von Spiegeln, deren Querschnitte Ellipsen, Hyperbeln oder</w:t>
        <w:br/>
        <w:t>Parabeln sind, nutzt vor allem die Technik.</w:t>
      </w:r>
    </w:p>
    <w:p>
      <w:r>
        <w:t>Mit Parabolspiegeln erzeugt man Parallelstrahl-Bündel, zum Beispiel in Sendeantennen</w:t>
        <w:br/>
        <w:t>(Richtfunk) oder Autoscheinwerfern (Fernlicht).</w:t>
      </w:r>
    </w:p>
    <w:p>
      <w:r>
        <w:t>Mit Parabolspiegeln empfängt man Parallelstrahl-Bündel, zum Beispiel in Empfangsan-</w:t>
        <w:br/>
        <w:t>tennen für kosmische Strahlung und Satelliten-Fernsehen oder in astronomischen Spiegel-</w:t>
      </w:r>
    </w:p>
    <w:p>
      <w:r>
        <w:t>257</w:t>
      </w:r>
    </w:p>
    <w:p>
      <w:pPr>
        <w:pStyle w:val="IntenseQuote"/>
      </w:pPr>
      <w:r>
        <w:t>[Seite 260]</w:t>
      </w:r>
    </w:p>
    <w:p>
      <w:r>
        <w:t>NT SY/</w:t>
      </w:r>
    </w:p>
    <w:p>
      <w:r>
        <w:t>&gt;</w:t>
      </w:r>
    </w:p>
    <w:p>
      <w:r>
        <w:t>fernrohren. Im Cassegrain-Teleskop ist ein Parabolspiegel mit einem hyperbolisch ge-</w:t>
        <w:br/>
        <w:t>krümmten Spiegel gekoppelt. Mit dieser Spiegelkombination erzielt man eine Brennweite,</w:t>
        <w:br/>
        <w:t>die größer ist als die des Parabolspiegels allein. (Ein Fernrohr vergrößert um so stärker, je</w:t>
        <w:br/>
        <w:t>länger seine Brennweite ist.) Man könnte sogar ein Teleskop mit Spiegeln bauen, in denen</w:t>
        <w:br/>
        <w:t>alle drei Kegelschnitt-Typen vorkommen.</w:t>
      </w:r>
    </w:p>
    <w:p>
      <w:r>
        <w:t>258</w:t>
      </w:r>
    </w:p>
    <w:p>
      <w:pPr>
        <w:pStyle w:val="IntenseQuote"/>
      </w:pPr>
      <w:r>
        <w:t>[Seite 261]</w:t>
      </w:r>
    </w:p>
    <w:p>
      <w:r>
        <w:t>Cassegrain-Fernrohr</w:t>
      </w:r>
    </w:p>
    <w:p>
      <w:r>
        <w:t>vom Stern aı 'hendes</w:t>
        <w:br/>
        <w:t>Parallelstrahl-Bündel</w:t>
      </w:r>
    </w:p>
    <w:p>
      <w:r>
        <w:t>Seit es den Nierenlithotripter gibt, das ist ein Nierenstein-Zerbrösler, lassen sich Nieren-</w:t>
        <w:br/>
        <w:t>steine ohne blutige Operation entfernen. Sein Funktionsprinzip ist recht einfach: In einem</w:t>
        <w:br/>
        <w:t>Brennpunkt eines Ellipsenspiegels sendet ein starker Funke einen Knall aus — das ist eine</w:t>
        <w:br/>
        <w:t>Stoßwelle. Der Patient ist so justiert, dass im andern Brennpunkt sein Nierenstein sitzt. Die</w:t>
        <w:br/>
        <w:t>am Ellipsenspiegel reflektierte Stoßwelle konzentriert sich auf den Nierenstein und be-</w:t>
        <w:br/>
        <w:t>wirkt, dass eine dünne Außenschicht abplatzt. Einige hundert Funkenknalle zerbröseln so</w:t>
        <w:br/>
        <w:t>den Stein zu Grieß.</w:t>
        <w:br/>
        <w:t>Nierenstein-Zerbrösler</w:t>
        <w:br/>
        <w:t>Stein</w:t>
      </w:r>
    </w:p>
    <w:p>
      <w:r>
        <w:t>259</w:t>
      </w:r>
    </w:p>
    <w:p>
      <w:pPr>
        <w:pStyle w:val="IntenseQuote"/>
      </w:pPr>
      <w:r>
        <w:t>[Seite 262]</w:t>
      </w:r>
    </w:p>
    <w:p>
      <w:r>
        <w:t>Flüstergalerien sind raffinierte Einrichtungen in Schlössern und Residenzen: Eine ellip-</w:t>
        <w:br/>
        <w:t>tisch gewölbte Decke überspannt zwei Räume so, dass in jedem Raum ein Brennpunkt</w:t>
        <w:br/>
        <w:t>liegt. Findet ein (geflüstertes) Gespräch im Brennpunkt des einen Raums statt, dann kann</w:t>
        <w:br/>
        <w:t>man es im Brennpunkt des andern Raums abhören. Lauschangriffe sind also schon seit</w:t>
        <w:br/>
        <w:t>der Renaissance durch trickreiche Nutzung einer Ellipsen-Eigenschaft in der Architektur</w:t>
        <w:br/>
        <w:t>möglich!</w:t>
      </w:r>
    </w:p>
    <w:p>
      <w:r>
        <w:t>Flüstergewölbe finden sich zum Beispiel</w:t>
      </w:r>
    </w:p>
    <w:p>
      <w:r>
        <w:t>— in der Vorhalle der Residenz in Würzburg</w:t>
      </w:r>
    </w:p>
    <w:p>
      <w:r>
        <w:t>— im Karyatiden-Saal des Louvre in Paris</w:t>
      </w:r>
    </w:p>
    <w:p>
      <w:r>
        <w:t>— in einem Raum des Castello Sforzesco in Mailand</w:t>
      </w:r>
    </w:p>
    <w:p>
      <w:r>
        <w:t>— in St. Paul’s in London.</w:t>
      </w:r>
    </w:p>
    <w:p>
      <w:r>
        <w:t>Kegel-Schnitte</w:t>
      </w:r>
    </w:p>
    <w:p>
      <w:r>
        <w:t>Mit einem Lichtkegel, der auf eine</w:t>
        <w:br/>
        <w:t>ebene Wand trifft, lassen sich alle</w:t>
        <w:br/>
        <w:t>drei Kegelschnitt-Typen als Ränder</w:t>
        <w:br/>
        <w:t>von Schatten erzeugen.</w:t>
      </w:r>
    </w:p>
    <w:p>
      <w:r>
        <w:t>d</w:t>
      </w:r>
    </w:p>
    <w:p>
      <w:r>
        <w:t>Beim Anspitzen eines sechskantigen Bleistifts entstehen Hyperbeln als Schnitte eines Ke-</w:t>
        <w:br/>
        <w:t>gels (im Spitzer) mit Ebenen (Bleistift), die parallel sind zur Kreisachse. Ähnlich kommen</w:t>
        <w:br/>
        <w:t>auch die Hyperbeln auf Gewindemuttern zustande.</w:t>
      </w:r>
    </w:p>
    <w:p>
      <w:r>
        <w:t>Bei der Sonnenuhr wirft ein fester Stab einen Schatten, der die wahre Sonnenzeit angibt.</w:t>
        <w:br/>
        <w:t>Die Schattenspitze beschreibt jeden Tag eine andere Kurve (Dartumslinie). Diese Kurve</w:t>
        <w:br/>
        <w:t>entsteht als Schnitt der Bildebene und des Kegels, den die Verbindungsgeraden Stab-</w:t>
        <w:br/>
        <w:t>spitze-Sonne bilden. Sie ist deshalb ein Kegelschnitt, und zwar meistens eine Hyperbel.</w:t>
      </w:r>
    </w:p>
    <w:p>
      <w:r>
        <w:t>260</w:t>
      </w:r>
    </w:p>
    <w:p>
      <w:pPr>
        <w:pStyle w:val="IntenseQuote"/>
      </w:pPr>
      <w:r>
        <w:t>[Seite 263]</w:t>
      </w:r>
    </w:p>
    <w:p>
      <w:r>
        <w:t>Modebewusste Messingmutter beim</w:t>
        <w:br/>
        <w:t>Mustern ihrer hyperbolischen</w:t>
        <w:br/>
        <w:t>Konturen vorm Spiegel</w:t>
      </w:r>
    </w:p>
    <w:p>
      <w:r>
        <w:t>Navigation</w:t>
      </w:r>
    </w:p>
    <w:p>
      <w:r>
        <w:t>Hyperbeln spielen eine große Rolle in der</w:t>
        <w:br/>
        <w:t>Ortung von Schiffen. Das LORAN-Sy-</w:t>
        <w:br/>
        <w:t>stem (LOng RAnge Navigation) ist ein</w:t>
        <w:br/>
        <w:t>Funkortungsverfahren für die Langstrek-</w:t>
        <w:br/>
        <w:t>kenpeilung (von den Amerikanern wäh-</w:t>
        <w:br/>
        <w:t>rend des Zweiten Weltkriegs entwickelt).</w:t>
        <w:br/>
        <w:t>Drei verschiedene ortsfeste Stationen sen-</w:t>
        <w:br/>
        <w:t>den gleichzeitig Signale aus, die ein Schiff</w:t>
        <w:br/>
        <w:t>oder Flugzeug empfängt. Der Laufzeitun-</w:t>
        <w:br/>
        <w:t>terschied der empfangenen Signale zweier</w:t>
        <w:br/>
        <w:t>Sender legt eine Hyperbel als Standlinie</w:t>
        <w:br/>
        <w:t>fest (die Sender stehen in den Brennpunk-</w:t>
        <w:br/>
        <w:t>ten). Der Standort ergibt sich als Schnitt-</w:t>
        <w:br/>
        <w:t>punkt von zwei oder drei Hyperbeln. Die</w:t>
        <w:br/>
        <w:t>Genauigkeit bei Auswertung der Boden-</w:t>
        <w:br/>
        <w:t>wellenimpulse liegt bei 5 km, bei Auswer-</w:t>
        <w:br/>
        <w:t>tung der Raumwellenimpulse bei 15km.</w:t>
        <w:br/>
        <w:t>Die Reichweite der Sender beträgt tags-</w:t>
        <w:br/>
        <w:t>über 1400 km und nachts etwa das Dop-</w:t>
        <w:br/>
        <w:t>pelte. Das LORAN-System überdeckt fast</w:t>
        <w:br/>
        <w:t>vollständig den Nordatlantik sowie große</w:t>
        <w:br/>
        <w:t>Teile des Indischen Ozeans.</w:t>
      </w:r>
    </w:p>
    <w:p>
      <w:r>
        <w:t>Die Sender A, Bund C</w:t>
        <w:br/>
        <w:t>strahlen synchrone Signale ab.</w:t>
      </w:r>
    </w:p>
    <w:p>
      <w:r>
        <w:t>6. Geschichtliches</w:t>
      </w:r>
    </w:p>
    <w:p>
      <w:r>
        <w:t>Etwa um 350 v. Chr. erfindet MENAICHMOos, der Lehrer Alexanders des Großen, die Ke-</w:t>
        <w:br/>
        <w:t>gelschnitte als Kegel-Schnitte zur Lösung geometrischer Probleme, bei denen man mit der</w:t>
        <w:br/>
        <w:t>klassischen Methode (Zirkel, Lineal) nicht weiterkommt. Er löst zum Beispiel das Delische</w:t>
        <w:br/>
        <w:t>Problem der Würfelverdopplung über den Schnitt von Parabeln: Aus x? = ay und y? = 2ax</w:t>
        <w:br/>
        <w:t>folgt nämlich x=a 7%.</w:t>
        <w:br/>
        <w:t>Mit den Kegelschnitten ist es auch möglich, einen Winkel in drei gleich große Winkel zu</w:t>
        <w:br/>
        <w:t>zerlegen.</w:t>
        <w:br/>
        <w:t>Nur das dritte der drei klassischen Probleme, die Quadratur des Kreises, kann MENAICH-</w:t>
        <w:br/>
        <w:t>MOS nicht lösen.</w:t>
      </w:r>
    </w:p>
    <w:p>
      <w:r>
        <w:t>261</w:t>
      </w:r>
    </w:p>
    <w:p>
      <w:pPr>
        <w:pStyle w:val="IntenseQuote"/>
      </w:pPr>
      <w:r>
        <w:t>[Seite 264]</w:t>
      </w:r>
    </w:p>
    <w:p>
      <w:r>
        <w:t>APOLLONIOS von Perge (262 bis 190) untersucht die Kegelschnitte eingehend und schreibt</w:t>
        <w:br/>
        <w:t>seine Konika, acht Bücher über Kegelschnitte: I bis IV sind griechisch überliefert, V bis</w:t>
        <w:br/>
        <w:t>VII liegen arabisch vor und VIII ist verloren gegangen. Im Gegensatz zu MENAICHMOS, der</w:t>
        <w:br/>
        <w:t>für jeden Kegelschnitt-Typ einen neuen Kegel braucht, weil er immer senkrecht zu einer</w:t>
        <w:br/>
        <w:t>Mantellinie schneidet, bekommt AroLLonıos alle Kegelschnitte an einem Kegel durch</w:t>
        <w:br/>
        <w:t>Schnitte unter verschiedenen Winkeln. Er treibt geometrische Algebra, indem er versucht,</w:t>
        <w:br/>
        <w:t>quadratische Gleichungen über Flächengleichheiten zu lösen:</w:t>
      </w:r>
    </w:p>
    <w:p>
      <w:r>
        <w:t>Die Gleichung ax = b? ist gelöst, wenn es gelingt, zu einer gegebenen Rechteckseite a die</w:t>
        <w:br/>
        <w:t>andere Rechteckseite x so zu finden, dass dieses Rechteck flächengleich ist einem Quadrat</w:t>
        <w:br/>
        <w:t>mit gegebener Seitenlänge b. (paraballein = vergleichen, gleich sein)</w:t>
      </w:r>
    </w:p>
    <w:p>
      <w:r>
        <w:t>Typ: ax=b</w:t>
      </w:r>
    </w:p>
    <w:p>
      <w:r>
        <w:t>Zur Lösung der Gleichung ax + x? = b? braucht man die Rechteckseite x so, dass Recht-</w:t>
        <w:br/>
        <w:t>eck- und Quadratfläche (Seite x) zusammen so groß sind wie das Quadrat mit Seitenlänge</w:t>
        <w:br/>
        <w:t>b. AProLLoNIOS bezeichnet das kleine Quadrat mit der Seite x als überschießendes Quadrat.</w:t>
        <w:br/>
        <w:t>(hyperballein = über ein Ziel hinauswerfen, übers Ziel hinausschießen)</w:t>
      </w:r>
    </w:p>
    <w:p>
      <w:r>
        <w:t>Typ: ax+x’=b 2 | N</w:t>
      </w:r>
    </w:p>
    <w:p>
      <w:r>
        <w:t>x ax x) =</w:t>
      </w:r>
    </w:p>
    <w:p>
      <w:r>
        <w:t>Weil negative Zahlen damals noch nicht bekannt sind, schafft die Gleichung ax — x?=b?</w:t>
        <w:br/>
        <w:t>ein neues Problem. Jetzt braucht man die Rechteckseite x so, dass der Flächenunterschied</w:t>
        <w:br/>
        <w:t>von Rechteck und kleinem Quadrat so groß ist wie das Quadrat mit Seitenlänge b. AroL-</w:t>
        <w:br/>
        <w:t>LONIOS bezeichnet das kleine Quadrat mit der Seite x als unterschießendes Quadrat. (ellei-</w:t>
        <w:br/>
        <w:t>pein = mangeln, fehlen)</w:t>
      </w:r>
    </w:p>
    <w:p>
      <w:r>
        <w:t>. 2 _ 2 FE</w:t>
        <w:br/>
        <w:t>me . CI]</w:t>
        <w:br/>
        <w:t>ei | x = | b 'b</w:t>
        <w:br/>
        <w:t>a | |</w:t>
        <w:br/>
        <w:t>b</w:t>
        <w:br/>
        <w:t>Schreibt man die drei Gleichungen in der Form</w:t>
      </w:r>
    </w:p>
    <w:p>
      <w:r>
        <w:t>y=ax</w:t>
      </w:r>
    </w:p>
    <w:p>
      <w:r>
        <w:t>yP=axt+tx?</w:t>
      </w:r>
    </w:p>
    <w:p>
      <w:r>
        <w:t>yP=ax-x?</w:t>
      </w:r>
    </w:p>
    <w:p>
      <w:r>
        <w:t>so ergeben sich Gleichungen von Parabeln, Hyperbeln und Ellipsen. Die Mittelpunkte die-</w:t>
        <w:br/>
        <w:t>ser Hyperbeln und Ellipsen liegen nicht im Koordinatenursprung.</w:t>
      </w:r>
    </w:p>
    <w:p>
      <w:r>
        <w:t>Nach den Griechen kümmert man sich kaum noch um die Kegelschnitte. Erst Johannes</w:t>
        <w:br/>
        <w:t>WERNER (1468 bis 1522) erweckt sie zu neuem Leben in seiner Schrift Elemente der Ke-</w:t>
        <w:br/>
        <w:t>gelschnitte. Darin steht zum Beispiel eine einfache Parabelkonstruktion mittels einer Schar</w:t>
        <w:br/>
        <w:t>von Kreisen mit gemeinsamem Berührpunkt (siehe Kapitel 9. II, 3).</w:t>
      </w:r>
    </w:p>
    <w:p>
      <w:r>
        <w:t>262</w:t>
      </w:r>
    </w:p>
    <w:p>
      <w:pPr>
        <w:pStyle w:val="IntenseQuote"/>
      </w:pPr>
      <w:r>
        <w:t>[Seite 265]</w:t>
      </w:r>
    </w:p>
    <w:p>
      <w:r>
        <w:t>Aufgaben aus der Besonderen Prüfung (1985 bis 1988)</w:t>
      </w:r>
    </w:p>
    <w:p>
      <w:r>
        <w:t>Planimetrie</w:t>
      </w:r>
    </w:p>
    <w:p>
      <w:r>
        <w:t>1.</w:t>
      </w:r>
    </w:p>
    <w:p>
      <w:r>
        <w:t>I.</w:t>
      </w:r>
    </w:p>
    <w:p>
      <w:r>
        <w:t>Das Dreieck ABC ist gleichschenklig-rechtwinklig mit AC=BC=a. Der Punkt M</w:t>
      </w:r>
    </w:p>
    <w:p>
      <w:r>
        <w:t>halbiert die Basis [AB]. M ist der Mittelpunkt des Kreisbogens AC und B ist der Mit-</w:t>
      </w:r>
    </w:p>
    <w:p>
      <w:r>
        <w:t>telpunkt des Kreisbogens DC.</w:t>
      </w:r>
    </w:p>
    <w:p>
      <w:r>
        <w:t>a) Berechnen Sie den Umfang der schraffierten Fläche</w:t>
        <w:br/>
        <w:t>in Abhängigkeit von a!</w:t>
      </w:r>
    </w:p>
    <w:p>
      <w:r>
        <w:t>b) Berechnen Sie den Inhalt der schraffierten Fläche in</w:t>
        <w:br/>
        <w:t>Abhängigkeit von a!</w:t>
      </w:r>
    </w:p>
    <w:p>
      <w:r>
        <w:t>Gegeben ist ein regelmäßiges Achteck, dessen Mittelpunkt M von jedem Eckpunkt 4</w:t>
      </w:r>
    </w:p>
    <w:p>
      <w:r>
        <w:t>Längeneinheiten entfernt ist. Dieses Achteck wird von einem Kreis mit Mittelpunkt A</w:t>
      </w:r>
    </w:p>
    <w:p>
      <w:r>
        <w:t>und Radius r = AB geschnitten. Berechnen Sie:</w:t>
      </w:r>
    </w:p>
    <w:p>
      <w:r>
        <w:t>a) die Länge der zwischen den Punkten H und B liegenden Strecke (Ergebnis: 4 ”</w:t>
        <w:br/>
        <w:t>Längeneinheiten),</w:t>
      </w:r>
    </w:p>
    <w:p>
      <w:r>
        <w:t>b) den Inhalt des Vierecks ABMH, ec</w:t>
      </w:r>
    </w:p>
    <w:p>
      <w:r>
        <w:t>c) den Umfang des Achtecks,</w:t>
      </w:r>
    </w:p>
    <w:p>
      <w:r>
        <w:t>d) den Bruchteil der Kreisfläche, die innerhalb des</w:t>
        <w:br/>
        <w:t>Achtecks liegt (Angabe des Ergebnisses in Prozent),</w:t>
      </w:r>
    </w:p>
    <w:p>
      <w:r>
        <w:t>e) die Länge der innerhalb des Achtecks liegenden</w:t>
        <w:br/>
        <w:t>Kreisbogens (Ergebnis auf eine Dezimale genau).</w:t>
      </w:r>
    </w:p>
    <w:p>
      <w:r>
        <w:t>m</w:t>
      </w:r>
    </w:p>
    <w:p>
      <w:r>
        <w:t>Die Figur zeigt ein gleichseitiges Dreieck ABC mit der Seitenlänge 2a und der Höhe</w:t>
        <w:br/>
        <w:t>[CD], ferner einen Halbkreis mit dem Durchmesser [AB] sowie einen Kreisbogen um</w:t>
        <w:br/>
        <w:t>C mit Radius CD, der die Dreieckseiten [AC] und [BC] in den Punkten E und F</w:t>
        <w:br/>
        <w:t>schneidet.</w:t>
      </w:r>
    </w:p>
    <w:p>
      <w:r>
        <w:t>a) Berechnen Sie in Abhängigkeit von a die Höhe CD und den Flächeninhalt des</w:t>
        <w:br/>
        <w:t>Dreiecks ABC. (Teilergebnis: CD=a 3 )</w:t>
      </w:r>
    </w:p>
    <w:p>
      <w:r>
        <w:t>b) Die in der Figur schraffiert gezeichnete Fläche wird be-</w:t>
        <w:br/>
        <w:t>grenzt vom Kreisbogen um C mit dem Radius CD, vom</w:t>
        <w:br/>
        <w:t>Halbkreis über [AB] sowie von den Strecken [AE] und</w:t>
        <w:br/>
        <w:t>[BF]. Zeigen Sie, dass diese Fläche inhaltsgleich der Flä-</w:t>
        <w:br/>
        <w:t>che des Dreiecks ABC ist.</w:t>
      </w:r>
    </w:p>
    <w:p>
      <w:r>
        <w:t>263</w:t>
      </w:r>
    </w:p>
    <w:p>
      <w:pPr>
        <w:pStyle w:val="IntenseQuote"/>
      </w:pPr>
      <w:r>
        <w:t>[Seite 266]</w:t>
      </w:r>
    </w:p>
    <w:p>
      <w:r>
        <w:t>IV. Gegeben sei eine Raute ABCD mit der Seitenlänge s. Die Länge der Diagonale [BD]</w:t>
        <w:br/>
        <w:t>sei ebenfalls s.</w:t>
      </w:r>
    </w:p>
    <w:p>
      <w:r>
        <w:t>Trigonometrie</w:t>
      </w:r>
    </w:p>
    <w:p>
      <w:r>
        <w:t>1. 1. Die Entfernung zweier auf verschiedenen Seiten eines</w:t>
      </w:r>
    </w:p>
    <w:p>
      <w:r>
        <w:t>264</w:t>
      </w:r>
    </w:p>
    <w:p>
      <w:r>
        <w:t>a)</w:t>
        <w:br/>
        <w:t>b)</w:t>
      </w:r>
    </w:p>
    <w:p>
      <w:r>
        <w:t>0]</w:t>
      </w:r>
    </w:p>
    <w:p>
      <w:r>
        <w:t>d)</w:t>
      </w:r>
    </w:p>
    <w:p>
      <w:r>
        <w:t>‚1.</w:t>
      </w:r>
    </w:p>
    <w:p>
      <w:r>
        <w:t>Berechnen Sie die Diagonalenlänge e = AC sowie den</w:t>
        <w:br/>
        <w:t>Flächeninhalt der Raute ABCD in Abhängigkeit von s.</w:t>
        <w:br/>
        <w:t>Bestimmen Sie den Abstand d des Mittelpunkts M</w:t>
      </w:r>
    </w:p>
    <w:p>
      <w:r>
        <w:t>der Raute von der Seite [AB] in Abhängigkeit von s.</w:t>
        <w:br/>
        <w:t>Um D als Mittelpunkt ist ein Kreisbogen mit Radius s</w:t>
        <w:br/>
        <w:t>gezeichnet. Berechnen Sie die Länge dieses Bogens</w:t>
        <w:br/>
        <w:t>zwischen A und C in Abhängigkeit von s.</w:t>
      </w:r>
    </w:p>
    <w:p>
      <w:r>
        <w:t>Begründen Sie Ihren Ansatz!</w:t>
      </w:r>
    </w:p>
    <w:p>
      <w:r>
        <w:t>Der Kreisbogen zwischen D und C geht durch M. Berechnen Sie den Inhalt der</w:t>
        <w:br/>
        <w:t>schraffierten Fläche für s=4cm. Begründen Sie Ihren Ansatz!</w:t>
      </w:r>
    </w:p>
    <w:p>
      <w:r>
        <w:t>Flusses liegender Punkte A und B soll bestimmt wer-</w:t>
        <w:br/>
        <w:t>den. Man wählt dazu einen nicht auf der Gerade AB</w:t>
        <w:br/>
        <w:t>liegenden Punkt S, fällt von S das Lot auf AB (Lotfuß-</w:t>
        <w:br/>
        <w:t>punkt T) und misst die Größen und Winkel BSA und</w:t>
        <w:br/>
        <w:t>TSB sowie die Strecke [ST].</w:t>
      </w:r>
    </w:p>
    <w:p>
      <w:r>
        <w:t>Berechnen Sie AB, wenn</w:t>
      </w:r>
    </w:p>
    <w:p>
      <w:r>
        <w:t>4 BSA = 30,5°, &lt;TSB=37,0° und ST= 795m gilt.</w:t>
      </w:r>
    </w:p>
    <w:p>
      <w:r>
        <w:t>Berechnen Sie in der Grundmenge G = [0; 2] die Lö-</w:t>
        <w:br/>
        <w:t>sungsmenge L der Gleichung</w:t>
      </w:r>
    </w:p>
    <w:p>
      <w:r>
        <w:t>1 +3 sinx-cosx = (cosx)?.</w:t>
      </w:r>
    </w:p>
    <w:p>
      <w:r>
        <w:t>Berechnen Sie die Lösungsmenge L der Gleichung</w:t>
      </w:r>
    </w:p>
    <w:p>
      <w:r>
        <w:t>2005 (4 n- x) -sin(-x) + 00s(G7) = %B:</w:t>
      </w:r>
    </w:p>
    <w:p>
      <w:r>
        <w:t>die Grundmenge ist G = [9: 37].</w:t>
      </w:r>
    </w:p>
    <w:p>
      <w:r>
        <w:t>Der Schiefe Turm von Pisa hat die Neigung $ = 4,45° gegenüber der Senkrechten</w:t>
      </w:r>
    </w:p>
    <w:p>
      <w:r>
        <w:t>zum Erdboden. Der Mittelpunkt M der Dachplattform liegt 54,87 m über dem</w:t>
      </w:r>
    </w:p>
    <w:p>
      <w:r>
        <w:t>Erdboden (h = 54,87 m; siehe Skizze)</w:t>
      </w:r>
    </w:p>
    <w:p>
      <w:r>
        <w:t>a) Welchen Abstand a hat der Mittelpunkt M von der Lotrechten durch den</w:t>
        <w:br/>
        <w:t>Grundflächenmittelpunkt M’?</w:t>
      </w:r>
    </w:p>
    <w:p>
      <w:r>
        <w:t>b) Die nördliche Seite s des Turms (siehe Skizze) beträgt 55,39 m. Wie groß ist die</w:t>
        <w:br/>
        <w:t>Länge | des Turmschattens, wenn die Sonne im Winkel « = 60° über der Erde in</w:t>
        <w:br/>
        <w:t>südlicher Richtung steht?</w:t>
      </w:r>
    </w:p>
    <w:p>
      <w:pPr>
        <w:pStyle w:val="IntenseQuote"/>
      </w:pPr>
      <w:r>
        <w:t>[Seite 267]</w:t>
      </w:r>
    </w:p>
    <w:p>
      <w:r>
        <w:t>II. 1. Gegeben ist der Term</w:t>
        <w:br/>
        <w:t>Yl-cos</w:t>
      </w:r>
    </w:p>
    <w:p>
      <w:r>
        <w:t>IV.</w:t>
      </w:r>
    </w:p>
    <w:p>
      <w:r>
        <w:t>157</w:t>
      </w:r>
    </w:p>
    <w:p>
      <w:r>
        <w:t>1</w:t>
        <w:br/>
        <w:t>cos (47 +Xx</w:t>
        <w:br/>
        <w:t>x yYl+cosx</w:t>
        <w:br/>
        <w:t>a) Geben Sie an, für welche x e [-n; nn] der Term definiert ist und begründen Sie</w:t>
        <w:br/>
        <w:t>Ihre Antwort.</w:t>
      </w:r>
    </w:p>
    <w:p>
      <w:r>
        <w:t>b) Nun sei 0&lt;x&lt;n. Vereinfachen Sie den Term so weit wie möglich.</w:t>
      </w:r>
    </w:p>
    <w:p>
      <w:r>
        <w:t>. Ein Turm der Höhe h = 25 m steht auf einem Hang, der unter dem Winkel ß = 28°</w:t>
      </w:r>
    </w:p>
    <w:p>
      <w:r>
        <w:t>gegen die Horizontale geneigt ist. Die Schattenlänge AB = s des Turms beträgt bei</w:t>
        <w:br/>
        <w:t>dem aus der Skizze ersichtlichen Sonnenabstand 45 m. Berechnen Sie den Höhen-</w:t>
        <w:br/>
        <w:t>winkel &amp;, unter dem die Sonne erscheint, auf Grad genau. Übertragen Sie dazu die</w:t>
        <w:br/>
        <w:t>nachstehende Skizze auf Ihr Blatt und ergänzen Sie diese mit geeigneten Bezeich-</w:t>
        <w:br/>
        <w:t>nungen.</w:t>
      </w:r>
    </w:p>
    <w:p>
      <w:r>
        <w:t>. Bestimmen Sie mit Hilfe des Einheitskreises oder des Graphen der Funktion</w:t>
      </w:r>
    </w:p>
    <w:p>
      <w:r>
        <w:t>x'&gt;sinx die Lösungsmenge der Ungleichung 2-sinx+ 2 &gt;0 in der Grund-</w:t>
        <w:br/>
        <w:t>menge [0; 2].</w:t>
      </w:r>
    </w:p>
    <w:p>
      <w:r>
        <w:t>. Gegeben ist der Kreis um A mit dem Radius 35 mm; die Entfernung der Punkte A</w:t>
      </w:r>
    </w:p>
    <w:p>
      <w:r>
        <w:t>und B beträgt 60 mm. Die Tangenten von B an den Kreis berühren diesen in den</w:t>
      </w:r>
    </w:p>
    <w:p>
      <w:r>
        <w:t>Punkten C und D. (Bei den Ergebnissen in den folgenden Teilaufgaben sind die</w:t>
      </w:r>
    </w:p>
    <w:p>
      <w:r>
        <w:t>Längen auf mm und die Winkel auf ganze Grad zu runden.)</w:t>
      </w:r>
    </w:p>
    <w:p>
      <w:r>
        <w:t>a) Berechnen Sie die Länge des Tangentenabschnitts [BC] sowie den Winkel</w:t>
        <w:br/>
        <w:t>a«=&lt;4BAC.</w:t>
      </w:r>
    </w:p>
    <w:p>
      <w:r>
        <w:t>b) Bestimmen Sie den Mittelpunktswinkel ö sowie die Länge des zugehörigen</w:t>
        <w:br/>
        <w:t>Kreisbogens CD (siehe Figur). Welchen Umfang hat somit die Gesamtfigur, die</w:t>
        <w:br/>
        <w:t>sich aus den Tangentenabschnitten [BC] und [BD] und dem zu d gehörigen</w:t>
        <w:br/>
        <w:t>Kreisbogen CD zusammensetzt?</w:t>
      </w:r>
    </w:p>
    <w:p>
      <w:r>
        <w:t>265</w:t>
      </w:r>
    </w:p>
    <w:p>
      <w:pPr>
        <w:pStyle w:val="IntenseQuote"/>
      </w:pPr>
      <w:r>
        <w:t>[Seite 268]</w:t>
      </w:r>
    </w:p>
    <w:p>
      <w:r>
        <w:t>Wortkunde: Griechisch</w:t>
      </w:r>
    </w:p>
    <w:p>
      <w:r>
        <w:t>enthalten in wörtlich übersetzt Bedeutung</w:t>
        <w:br/>
        <w:t>Wertschätzung, Axiom (das) Grundvoraussetzung</w:t>
        <w:br/>
        <w:t>Forderung</w:t>
        <w:br/>
        <w:t>äppovia Verbindung: Harmonie Übereinstimmung, Einklang</w:t>
        <w:br/>
        <w:t>harmonia Ebenenmaß</w:t>
        <w:br/>
        <w:t>äpnög Fuge, Gelenk Harmonika Musikinstrument</w:t>
        <w:br/>
        <w:t>harmos</w:t>
        <w:br/>
        <w:t>(apyög ist verwandt mit Harmonium Musikinstrument</w:t>
        <w:br/>
        <w:t>»Arm« und yarma«</w:t>
        <w:br/>
        <w:t>(lat.: Geräte, Waflen))</w:t>
        <w:br/>
        <w:t>Baoıs Schritt, Fuß Basis Schritt Grundlage, -linie, -Näche, -zahl</w:t>
        <w:br/>
        <w:t>basis Grundlage basieren auf beruhen auf, sich gründen auf</w:t>
        <w:br/>
        <w:t>yA Erde, Feld Geometrie Landmessung Lehre von den ebenen und</w:t>
        <w:br/>
        <w:t>gä Land, Grund räumlichen Figuren</w:t>
        <w:br/>
        <w:t>YEo- (Vorsilbe) Geografie Erdbeschreibung Erdkunde</w:t>
        <w:br/>
        <w:t>geo- Geologie Erdwissenschaft Lehre von Entstehung und</w:t>
        <w:br/>
        <w:t>Bau der Erde</w:t>
        <w:br/>
        <w:t>geozentrisch erdmittelpunktig auf die Erde als Mittelpunkt bezo4</w:t>
        <w:br/>
        <w:t>gen</w:t>
        <w:br/>
        <w:t>ypägeıv (ein)ritzen, schreiben | Grafik Schreib-, Zeichenkunst Sammelbegriff für Holzschnitt,</w:t>
        <w:br/>
        <w:t>grafein zeichnen Kupferstich, Lithografie und</w:t>
        <w:br/>
        <w:t>ypähya Buchstabe, (In)Schrift Handzeichnung</w:t>
        <w:br/>
        <w:t>gramma Geschriebenes, Griffel Schreib-, Zeichenstift</w:t>
        <w:br/>
        <w:t>Zeichnung Fotografie Lichtzeichnung Verfahren zur Herstellung von Bil-|</w:t>
        <w:br/>
        <w:t>(ypäpeıv ist verwandt mit dern, die durch Licht erzeugt wer-</w:t>
        <w:br/>
        <w:t>»kerben«) den</w:t>
        <w:br/>
        <w:t>Geografie Erdbeschreibung Erdkunde</w:t>
        <w:br/>
        <w:t>Paragraf Danebengeschriebenes mit $ numerierter kleiner Ab-</w:t>
        <w:br/>
        <w:t>schnitt</w:t>
        <w:br/>
        <w:t>Parallelogramm Nebeneinandergeschriebenes Viereck mit parallelen Seiten</w:t>
        <w:br/>
        <w:t>Programm Vorhergeschriebenes festgelegter Ablauf einer Veran-</w:t>
        <w:br/>
        <w:t>staltung, von Befehlen (Computer-)</w:t>
        <w:br/>
        <w:t>Programmierung)</w:t>
        <w:br/>
        <w:t>Pentagramm Fünfzeichnung fünfzackiger Stern, Drudenfuß</w:t>
        <w:br/>
        <w:t>Diagramm zeichnerische Veranschaulichung</w:t>
        <w:br/>
        <w:t>Telegraf, gramm _Fernschreiber, -schreiben Fernschreiber, Fernschreiben</w:t>
        <w:br/>
        <w:t>yovia Winkel(maß), Ecke |Gon Winkel Gradmaß des Winkels:</w:t>
        <w:br/>
        <w:t>gonia 100 Gon = 90°</w:t>
        <w:br/>
        <w:t>(yovia ist verwandt mit »Knie«) | Goniometrie Winkelmessung Rechnung mit Winkelfunktionen</w:t>
        <w:br/>
        <w:t>Polygon (das) Vieleck Vieleck</w:t>
        <w:br/>
        <w:t>Diagonale Durcheck Strecke durch (nicht benachbarte)</w:t>
        <w:br/>
        <w:t>Ecken</w:t>
        <w:br/>
        <w:t>Pentagon (das) Fünfeck Fünfeck, amerikanisches Vertei-</w:t>
        <w:br/>
        <w:t>digungsministerium (fünfeckiger</w:t>
        <w:br/>
        <w:t>Grundriss)</w:t>
        <w:br/>
        <w:t>Trigonometrie Dreiecksmessung Dreiecksberechnung, -messung</w:t>
        <w:br/>
        <w:t>dia durch, zwischen, Diagonale Durcheck Strecke durch (nicht</w:t>
        <w:br/>
        <w:t>dia auseinander benachbarte) Ecken</w:t>
        <w:br/>
        <w:t>Diagramm zeichnerische Veranschaulichung</w:t>
        <w:br/>
        <w:t>Diapositiv durchsichtiges Positiv eines Fotos</w:t>
      </w:r>
    </w:p>
    <w:p>
      <w:r>
        <w:t>266</w:t>
      </w:r>
    </w:p>
    <w:p>
      <w:pPr>
        <w:pStyle w:val="IntenseQuote"/>
      </w:pPr>
      <w:r>
        <w:t>[Seite 269]</w:t>
      </w:r>
    </w:p>
    <w:p>
      <w:r>
        <w:t>Wortkunde: Griechisch</w:t>
      </w:r>
    </w:p>
    <w:p>
      <w:r>
        <w:t>Stamm Tentaiten in wörtlich übersetzt Bedeutung</w:t>
        <w:br/>
        <w:t>Eöpa Sitz(-platz, -Aäche); | Polyeder (das) Vielsitz Vielflach, von ebenen Flächen</w:t>
        <w:br/>
        <w:t>hedra Wohnsitz; Tempel begrenzter Körper</w:t>
        <w:br/>
        <w:t>Tetraeder (das), Vierflach,</w:t>
        <w:br/>
        <w:t>Oktaeder (das) Achtflach,</w:t>
        <w:br/>
        <w:t>Dodekaeder (das), Zwölfflach,</w:t>
        <w:br/>
        <w:t>Ikosaeder (das) 20-Flach</w:t>
        <w:br/>
        <w:t>ovveöpıov Sitzung: Rat: Sanhedrin (der) jüdischer Gerichtshof</w:t>
        <w:br/>
        <w:t>synedrion Gerichtshof</w:t>
        <w:br/>
        <w:t>xa@&amp;öpa Lehrstuhl Katheder (der, das) Heruntersitz Pult (eines Lehrers)</w:t>
        <w:br/>
        <w:t>katedra le Bischofskirche</w:t>
        <w:br/>
        <w:t>£rinedov Ebene, Fläche Paralleiepided Parallelflach Parallelflach: )</w:t>
        <w:br/>
        <w:t>epipedon Körper mit sechs paarweise</w:t>
        <w:br/>
        <w:t>parallelen Seitenflächen</w:t>
        <w:br/>
        <w:t>xata (her)unter, nieder Katheten Herabhängende Dreieckseiten, die einen</w:t>
        <w:br/>
        <w:t>kata rechten Winkel bilden</w:t>
        <w:br/>
        <w:t>Katheter (der) Hinablasser Röhrchen, das in Körperorgane</w:t>
        <w:br/>
        <w:t>eingeführt wird</w:t>
        <w:br/>
        <w:t>Kathode Ausgang, Heimkehr negative Elektrode</w:t>
        <w:br/>
        <w:t>xpicigs _ (Unter-, Ent-) Krise Entscheidungssituation, Höhe-,</w:t>
        <w:br/>
        <w:t>krisis Scheidung, Urteil Wendepunkt</w:t>
        <w:br/>
        <w:t>xpırnpıovKennzeichnen Kriterium entscheidendes Kennzeichen</w:t>
        <w:br/>
        <w:t>kritärion Kritik Beurteilung, (oft) Tadel</w:t>
        <w:br/>
        <w:t>kritisch streng prüfend, tadelnd, bedenk-</w:t>
        <w:br/>
        <w:t>lich</w:t>
        <w:br/>
        <w:t>uerpov Maß [Meter Maß Längeneinheit</w:t>
        <w:br/>
        <w:t>metron Geometrie Landmessung Lehre von den ebenen und räum-</w:t>
        <w:br/>
        <w:t>-HErpia -messung lichen Figuren</w:t>
        <w:br/>
        <w:t>-melria Planimetrie Flachmessung Lehre von den ebenen Figuren</w:t>
        <w:br/>
        <w:t>Stereometrie Raummessung Lehre von den räumlichen Figu-</w:t>
        <w:br/>
        <w:t>ren</w:t>
        <w:br/>
        <w:t>Symmetrie Ebenmaß Ebenmaß, Spiegelungsgleichheit</w:t>
        <w:br/>
        <w:t>ößerög (Brat)Spieß; [Obetisk (der) freistehender Spitzpfeiler</w:t>
        <w:br/>
        <w:t>obelos Spitzsäule</w:t>
        <w:br/>
        <w:t>öp96g aufrecht, gerade orthogonal rechtwinklig rechtwinklig, senkrecht</w:t>
        <w:br/>
        <w:t>ortos recht, richtig Orthogon (das) Rechteck</w:t>
        <w:br/>
        <w:t>I Orthografie Rechtschreibung</w:t>
        <w:br/>
        <w:t>rapd (da)neben, parallel nebeneinander gleich laufend</w:t>
        <w:br/>
        <w:t>para vorbei, gegen Parallelogramm Nebeneinandergeschriebenes Viereck mit parallelen Seiten</w:t>
        <w:br/>
        <w:t>Parallelprojektion durch parallele Strahlen verur-</w:t>
        <w:br/>
        <w:t>sachter Schatten</w:t>
        <w:br/>
        <w:t>Parabel Danebenwurf Wurflinie</w:t>
        <w:br/>
        <w:t>Paragraf Danebengeschriebenes mit $ numerierter kleiner Ab-</w:t>
        <w:br/>
        <w:t>schnitt</w:t>
        <w:br/>
        <w:t>paradox gegen die Meinung scheinbar widersinnig</w:t>
        <w:br/>
        <w:t>nepiodog Herumgehen, Periode (sich wiederholender)</w:t>
        <w:br/>
        <w:t>periodos regelmäßige Zeitabschnitt,</w:t>
        <w:br/>
        <w:t>Wiederkehr sich unendlich oft wiederholende</w:t>
      </w:r>
    </w:p>
    <w:p>
      <w:r>
        <w:t>Ziffergruppe in Dezimalzahlen</w:t>
      </w:r>
    </w:p>
    <w:p>
      <w:r>
        <w:t>267</w:t>
      </w:r>
    </w:p>
    <w:p>
      <w:pPr>
        <w:pStyle w:val="IntenseQuote"/>
      </w:pPr>
      <w:r>
        <w:t>[Seite 270]</w:t>
      </w:r>
    </w:p>
    <w:p>
      <w:r>
        <w:t>Wortkunde: Griechisch</w:t>
      </w:r>
    </w:p>
    <w:p>
      <w:r>
        <w:t>Stamm enthalten in wörtlich übersetzt Bedeutung</w:t>
      </w:r>
    </w:p>
    <w:p>
      <w:r>
        <w:t>roAb viel Polygon Vieleck Vieleck</w:t>
      </w:r>
    </w:p>
    <w:p>
      <w:r>
        <w:t>poly Polyeder Vielfläche Vielflach, Viellächner</w:t>
        <w:br/>
        <w:t>Polynom Vielausdruck mehrgliedriger Rechenausdruck</w:t>
        <w:br/>
        <w:t>Polygamie Vielheirat Vielehe 5</w:t>
      </w:r>
    </w:p>
    <w:p>
      <w:r>
        <w:t>npieıv  zersägen Prisma ebenflächiger Körper,</w:t>
      </w:r>
    </w:p>
    <w:p>
      <w:r>
        <w:t>priein dessen Deck- und Grundfläche</w:t>
      </w:r>
    </w:p>
    <w:p>
      <w:r>
        <w:t>parallel-kongruent sind</w:t>
        <w:br/>
        <w:t>onö unter, unterhalb Hypotenuse Daruntergespannte Strecke »unter«, gegenüber</w:t>
      </w:r>
    </w:p>
    <w:p>
      <w:r>
        <w:t>hypo dem rechten Winkel</w:t>
        <w:br/>
        <w:t>Hypothese Unterlage, Unterstellung unbewiesene Annahme</w:t>
      </w:r>
    </w:p>
    <w:p>
      <w:r>
        <w:t>tpünsla Tisch Trapez Tisch Viereck mit zwei parallelen</w:t>
      </w:r>
    </w:p>
    <w:p>
      <w:r>
        <w:t>trapeza Seiten</w:t>
      </w:r>
    </w:p>
    <w:p>
      <w:r>
        <w:t>xopön Darm, Darmseite Chordale Gerade durch die Schnitt-</w:t>
      </w:r>
    </w:p>
    <w:p>
      <w:r>
        <w:t>chordä punkte zweier Kreise</w:t>
      </w:r>
    </w:p>
    <w:p>
      <w:r>
        <w:t>(gopön ist verwandt mit</w:t>
        <w:br/>
        <w:t>Kord, Kordel, Garn)</w:t>
      </w:r>
    </w:p>
    <w:p>
      <w:r>
        <w:t>Wortkunde: Latein</w:t>
      </w:r>
    </w:p>
    <w:p>
      <w:r>
        <w:t>Stamm enthalten in wörtlich übersetzt Bedeutung</w:t>
        <w:br/>
        <w:t>associare vereinigen, assoziieren Vorstellungen verbinden mit</w:t>
        <w:br/>
        <w:t>verbinden Assoziativgesetz Klammerregel:</w:t>
        <w:br/>
        <w:t>(a+b)+te +(b+e)</w:t>
        <w:br/>
        <w:t>(ab)e = abe)</w:t>
        <w:br/>
        <w:t>cavea Höhle, Käfig 'konkav hohl nach innen gewölbt</w:t>
        <w:br/>
        <w:t>circus Kreis, Ring Zirkus Zirkus, Rennbahn Zirkus</w:t>
        <w:br/>
        <w:t>zirka ringsherum ungefähr</w:t>
        <w:br/>
        <w:t>zirkulieren kreisen im Umlauf sein</w:t>
        <w:br/>
        <w:t>Zirkel Gerät zum Kreiszeichnen und</w:t>
        <w:br/>
        <w:t>Streckenabtragen</w:t>
        <w:br/>
        <w:t>Zirkelschluss sich im Kreis Beweis, bei dem die Behauptung</w:t>
        <w:br/>
        <w:t>drehender Beweis in der Voraussetzung steckt</w:t>
        <w:br/>
        <w:t>commutare verändern, Kommutativgesetz Vertauschungsregel:</w:t>
        <w:br/>
        <w:t>vertauschen</w:t>
        <w:br/>
        <w:t>congruens übereinstimmend kongruent übereinstimmend deckungsgleich</w:t>
        <w:br/>
        <w:t>contra gegen Kontraposition Ableitung einer negativen</w:t>
        <w:br/>
        <w:t>Aussage aus einer positiven</w:t>
        <w:br/>
        <w:t>facies (äußeres) Ausschen |Facette geschliffene Vieleckfläche</w:t>
        <w:br/>
        <w:t>Gesicht bei Edelsteinen</w:t>
        <w:br/>
        <w:t>Fassade Stirn-, Vorderseite</w:t>
        <w:br/>
        <w:t>Fasson (die) Muster; (Zu)Schnitt</w:t>
      </w:r>
    </w:p>
    <w:p>
      <w:r>
        <w:t>268</w:t>
      </w:r>
    </w:p>
    <w:p>
      <w:pPr>
        <w:pStyle w:val="IntenseQuote"/>
      </w:pPr>
      <w:r>
        <w:t>[Seite 271]</w:t>
      </w:r>
    </w:p>
    <w:p>
      <w:r>
        <w:t>Wortkunde: Latein</w:t>
      </w:r>
    </w:p>
    <w:p>
      <w:r>
        <w:t>2 — Er =</w:t>
        <w:br/>
        <w:t>Stamm enthalten in wörtlich übersetzt Bedeutung 1</w:t>
        <w:br/>
        <w:t>finis Grenze, Ende | Finale Schlusssatz, -teil, Endrunde</w:t>
      </w:r>
    </w:p>
    <w:p>
      <w:r>
        <w:t>Finish letzter Schliff, Endkampf</w:t>
        <w:br/>
        <w:t>definieren abgrenzen begriffllich bestimmen</w:t>
        <w:br/>
        <w:t>definitiv endgültig</w:t>
        <w:br/>
        <w:t>gradus Schritt, Stufe Grad Einheit der Winkel- und</w:t>
        <w:br/>
        <w:t>der Temperaturmessung</w:t>
        <w:br/>
        <w:t>degre (Franz.). degree (Engl.) Grad</w:t>
        <w:br/>
        <w:t>intervallum Zwischenraum Intervall (das) Zeitabständ, Zeitspanne,</w:t>
        <w:br/>
        <w:t>Abstand zusammen- oder</w:t>
        <w:br/>
        <w:t>nacheinander klingender Töne</w:t>
        <w:br/>
        <w:t>invertere umdrehen, invers umgekehrt</w:t>
        <w:br/>
        <w:t>umkehren</w:t>
        <w:br/>
        <w:t>Iinea Faden, Linie Linie Linie Linie</w:t>
        <w:br/>
        <w:t>(linea ist verwandt mit Leine) | Lineal Gerät zum Zeichnen gerader Li-</w:t>
        <w:br/>
        <w:t>nien</w:t>
        <w:br/>
        <w:t>| linear geradlinig</w:t>
        <w:br/>
        <w:t>mensura Messen kommensurabel mit gleichem Maß messbar</w:t>
        <w:br/>
        <w:t>4</w:t>
        <w:br/>
        <w:t>modus Maß. Art Modus Verfahrensweise, Form.</w:t>
        <w:br/>
        <w:t>häufigster Wert (Statistik)</w:t>
        <w:br/>
        <w:t>Mode herrschender Zeitgeschmack</w:t>
        <w:br/>
        <w:t>Modifikation Änderung</w:t>
        <w:br/>
        <w:t>ummodeln ändern, umformen</w:t>
        <w:br/>
        <w:t>Modell Muster, Vorbild</w:t>
        <w:br/>
        <w:t>ordo Reihenfolge Orden Ehrenzeichen "</w:t>
        <w:br/>
        <w:t>(An)Ordnung ordnen ordnen</w:t>
        <w:br/>
        <w:t>Rang Order Befehl, Auftrag</w:t>
        <w:br/>
        <w:t>ordinär Entwicklung: ordentlich &gt; gewöhnlich — niedrig — gemein</w:t>
        <w:br/>
        <w:t>— vulgär</w:t>
        <w:br/>
        <w:t>Ordinalzabi Ordnungszahl: 1. 2. 3. usw.</w:t>
        <w:br/>
        <w:t>Ordinate y-Wert eines Punkts im Koordina-</w:t>
        <w:br/>
        <w:t>tensystem</w:t>
        <w:br/>
        <w:t>koordinieren beiordnen aufeinander abstimmen</w:t>
        <w:br/>
        <w:t>Koordinaten auf den Ursprung bezogene Zah-</w:t>
        <w:br/>
        <w:t>len</w:t>
        <w:br/>
        <w:t>passus Schritt Pass amtlicher Passierschein</w:t>
        <w:br/>
        <w:t>passieren vorbeigehen, auf die andre</w:t>
        <w:br/>
        <w:t>Seite gehen</w:t>
        <w:br/>
        <w:t>Passant Fußgänger</w:t>
        <w:br/>
        <w:t>Passante Gerade, die mit einem Kreis</w:t>
        <w:br/>
        <w:t>keinen Punkt gemeinsam hat</w:t>
        <w:br/>
        <w:t>plenus voll, vollständig | Plenum Volles Vollversammlung des Parlamenes: |</w:t>
        <w:br/>
        <w:t>komplett vollständig</w:t>
        <w:br/>
        <w:t>komplementär vollmachend ergänzend</w:t>
        <w:br/>
        <w:t>Komplementwinkel Winkel. die sich zu 90° ergänzen</w:t>
        <w:br/>
        <w:t>Supplement Ergänzungsband, -teil</w:t>
        <w:br/>
        <w:t>Supplementwinkel Winkel, die sich zu 180 ergänzen</w:t>
      </w:r>
    </w:p>
    <w:p>
      <w:r>
        <w:t>269</w:t>
      </w:r>
    </w:p>
    <w:p>
      <w:pPr>
        <w:pStyle w:val="IntenseQuote"/>
      </w:pPr>
      <w:r>
        <w:t>[Seite 272]</w:t>
      </w:r>
    </w:p>
    <w:p>
      <w:r>
        <w:t>Wortkunde: Latein</w:t>
      </w:r>
    </w:p>
    <w:p>
      <w:r>
        <w:t>Stamm enthalten in wörtlich übersetzt Bedeutung</w:t>
        <w:br/>
        <w:t>postulare fordern Postulat Forderung logische und notwendige</w:t>
        <w:br/>
        <w:t>(das Stammwort ist poscere: Annahme, die unbewiesen,</w:t>
        <w:br/>
        <w:t>fordern poscere ist verwandt aber glaubhaft ist</w:t>
        <w:br/>
        <w:t>mit forschen) postulieren fordern ein Postulat aufstellen</w:t>
        <w:br/>
        <w:t>proicere _hin(aus)werfen projizieren Körper in einer Ebene abbilden</w:t>
        <w:br/>
        <w:t>nach vorn werfen | Projekt großangelegte Unternehmung</w:t>
        <w:br/>
        <w:t>Projektil Geschoss</w:t>
        <w:br/>
        <w:t>‚proportio Verhältnis Proportion Verhältnisgleichung</w:t>
        <w:br/>
        <w:t>proportional verhältnisgleich</w:t>
        <w:br/>
        <w:t>quadrum Viereck Quader Körper mit lauter rechteckigen</w:t>
        <w:br/>
        <w:t>Flächen</w:t>
        <w:br/>
        <w:t>Quadrat rechtwinkliges Viereck mit gleich</w:t>
        <w:br/>
        <w:t>langen Seiten</w:t>
        <w:br/>
        <w:t>Quadrant eines der vier Felder im Koordi-</w:t>
        <w:br/>
        <w:t>natensystem</w:t>
        <w:br/>
        <w:t>ratio Berechnung: Ration berechneter Anteil zugewiesener Anteil,</w:t>
        <w:br/>
        <w:t>Verhältnis Verpflegungssatz</w:t>
        <w:br/>
        <w:t>rationale Zahlen Verhältniszahlen, Brüche</w:t>
      </w:r>
    </w:p>
    <w:p>
      <w:r>
        <w:t>irrationale Zahlen</w:t>
      </w:r>
    </w:p>
    <w:p>
      <w:r>
        <w:t>Zahlen, die nicht als Brüche</w:t>
        <w:br/>
        <w:t>darstellbar sind</w:t>
      </w:r>
    </w:p>
    <w:p>
      <w:r>
        <w:t>regere (gerade) richten, regieren herrschen</w:t>
        <w:br/>
        <w:t>lenken</w:t>
        <w:br/>
        <w:t>Rektor Leiter Schulleiter</w:t>
        <w:br/>
        <w:t>Rektifikation Geradmachung Bestimmung der Länge</w:t>
        <w:br/>
        <w:t>einer Kurve</w:t>
        <w:br/>
        <w:t>korrigieren berichtigen berichtigen</w:t>
        <w:br/>
        <w:t>korrekt richtig</w:t>
        <w:br/>
        <w:t>rota Rad, Scheibe rotieren kreisförmig drehen umlaufen, sich um eine</w:t>
        <w:br/>
        <w:t>(rota ist verwandt mit Rad) Achse drehen</w:t>
        <w:br/>
        <w:t>Rotation Drehung</w:t>
        <w:br/>
        <w:t>Rotor sich drehender Teil einer elektri-</w:t>
        <w:br/>
        <w:t>schen Maschine</w:t>
        <w:br/>
        <w:t>scalae Treppe, Leiter Skala Maßeinteilung in Messgeräten</w:t>
        <w:br/>
        <w:t>Skalar (der) durch einen reellen Zahlen-</w:t>
        <w:br/>
        <w:t>wert bestimmte Größe</w:t>
        <w:br/>
        <w:t>eskalieren sich stufenweise steigern</w:t>
        <w:br/>
        <w:t>secare (ab)schneiden Sekte kleine Glaubensgemeinschaft</w:t>
        <w:br/>
        <w:t>die sich von einer größeren</w:t>
        <w:br/>
        <w:t>abgespalten hat</w:t>
        <w:br/>
        <w:t>Sekante Gerade, die einen Kreis schneidet</w:t>
        <w:br/>
        <w:t>Sektor Abschneider Ausschnitt, (Sach)Gebiet</w:t>
        <w:br/>
        <w:t>Sekans schneidend Hypotenuse/Ankathete</w:t>
        <w:br/>
        <w:t>Kosekans Hypotenuse/Gegenkathete</w:t>
        <w:br/>
        <w:t>Insekt Eingeschnittenes Kerbtier: Tier mit meist</w:t>
      </w:r>
    </w:p>
    <w:p>
      <w:r>
        <w:t>drei deutlich voneinander</w:t>
      </w:r>
    </w:p>
    <w:p>
      <w:r>
        <w:t>abgesetzten Körperteilen</w:t>
        <w:br/>
        <w:t>(Kopf-Brust-Hinterleib)</w:t>
      </w:r>
    </w:p>
    <w:p>
      <w:r>
        <w:t>270</w:t>
      </w:r>
    </w:p>
    <w:p>
      <w:pPr>
        <w:pStyle w:val="IntenseQuote"/>
      </w:pPr>
      <w:r>
        <w:t>[Seite 273]</w:t>
      </w:r>
    </w:p>
    <w:p>
      <w:r>
        <w:t>Wortkunde: Latein</w:t>
      </w:r>
    </w:p>
    <w:p>
      <w:r>
        <w:t>Stamm enthalten in wörtlich übersetzt Bedeutung</w:t>
        <w:br/>
        <w:t>struere schichten, aufbauen | Struktur Gefüge. Bauwerk Aufbau. innere Gliederung</w:t>
        <w:br/>
        <w:t>(struere ist verwandt mit konstruieren aufschichten. (er)bauen eine Figur zeichnerisch darstellen.</w:t>
        <w:br/>
        <w:t>streuen) die Bauart einer Maschine, eines</w:t>
        <w:br/>
        <w:t>Gebäudes entwerfen</w:t>
        <w:br/>
        <w:t>konstruktiv aufbauend</w:t>
        <w:br/>
        <w:t>instruieren unterrichten, ausrüsten in Kenntnis setzen. anleiten</w:t>
        <w:br/>
        <w:t>instruktiv lehrreich</w:t>
        <w:br/>
        <w:t>Instrument Gerät</w:t>
        <w:br/>
        <w:t>tangere berühren Tango ich berühre aus der Habanera entstandener</w:t>
        <w:br/>
        <w:t>spanisch-kubanischer Volkstanz</w:t>
        <w:br/>
        <w:t>Tangente Berührende Gerade, die einen Kreis berührt</w:t>
        <w:br/>
        <w:t>Tangens berührend Gegenkathete Ankathete</w:t>
        <w:br/>
        <w:t>Kotangens Ankathete/Gegenkathete</w:t>
        <w:br/>
        <w:t>Takt Ablauf von Tönen und</w:t>
        <w:br/>
        <w:t>Bewegungen nach einem</w:t>
        <w:br/>
        <w:t>bestimmten Zeitmaß</w:t>
        <w:br/>
        <w:t>Kontakt Verbindung (durch Berührung).</w:t>
        <w:br/>
        <w:t>Fühlungsnahme</w:t>
        <w:br/>
        <w:t>Irans- überschreiten, transzendent überschreitend nicht mit Wurzeln darstellbar,</w:t>
        <w:br/>
        <w:t>cendere hinübersteigen übers Algebraische hinaus-</w:t>
        <w:br/>
        <w:t>gehend, die Grenzen der</w:t>
        <w:br/>
        <w:t>Erfahrung und der sinnlichen</w:t>
        <w:br/>
        <w:t>Wahrnehmung überschreitend</w:t>
        <w:br/>
        <w:t>Fe</w:t>
        <w:br/>
        <w:t>transferre hinübertragen. Transfer Übertrag Zahlung ins Ausland in fremder</w:t>
        <w:br/>
        <w:t>verschieben Währung</w:t>
        <w:br/>
        <w:t>Translation Übertragung, Verschiebung Verschiebung</w:t>
        <w:br/>
        <w:t>triplus dreifach Tripel (das) Dreifaches mathematische Größe aus</w:t>
        <w:br/>
        <w:t>drei Elementen</w:t>
        <w:br/>
        <w:t>Tripelkonzert Konzert für drei Solo-</w:t>
        <w:br/>
        <w:t>instrumente und Orchester</w:t>
        <w:br/>
        <w:t>Tripelfuge Fuge mit drei selbständigen</w:t>
        <w:br/>
        <w:t>Themen</w:t>
        <w:br/>
        <w:t>vehere fahren, tragen Vehikel Fahrzeug klappriges. altmodisches Fahrzeug</w:t>
        <w:br/>
        <w:t>vehement auffahrend stürmisch</w:t>
        <w:br/>
        <w:t>Vektor Fahrer, Träger gerichtete Größe</w:t>
        <w:br/>
        <w:t>konvex zusammengetragen nach außen gewölbt, erhaben</w:t>
        <w:br/>
        <w:t>‚Griechisches Alphabet Das deutsche Alphabet in deutscher Schreibschrift und in Antiquabuchstaben</w:t>
        <w:br/>
        <w:t>Aa Alpha 1 u Tora Po Rio AaGamw Per Ze Bu sesy4</w:t>
        <w:br/>
        <w:t>BB Beta K x Kappa EZ o Sigma B2b# Kakıh TI (A</w:t>
        <w:br/>
        <w:t>T y Gamma A % Lambda Txı Tau ecerx L21| 6 uw us</w:t>
        <w:br/>
        <w:t>A 5 Delta Mu My Yo Ypsilon pad? Mamm vove</w:t>
        <w:br/>
        <w:t>E « Epeilon NvoNy ®o Phi EEfe» Nun ww ww</w:t>
        <w:br/>
        <w:t>Zy Ze Er xx Chi Frtı o0or x&amp;exr</w:t>
        <w:br/>
        <w:t>Hn Eu © 0 Omikron Yy Ps car PF’pyr vYy9a</w:t>
        <w:br/>
        <w:t>© 3 Theta nr Pi N Omega hend 2.234 una</w:t>
      </w:r>
    </w:p>
    <w:p>
      <w:r>
        <w:t>271</w:t>
      </w:r>
    </w:p>
    <w:p>
      <w:pPr>
        <w:pStyle w:val="IntenseQuote"/>
      </w:pPr>
      <w:r>
        <w:t>[Seite 274]</w:t>
      </w:r>
    </w:p>
    <w:p>
      <w:r>
        <w:t>Additionstheoreme 166, 167</w:t>
        <w:br/>
        <w:t>Al-Kasi 22</w:t>
      </w:r>
    </w:p>
    <w:p>
      <w:r>
        <w:t>Allzweckstöpsel 62</w:t>
      </w:r>
    </w:p>
    <w:p>
      <w:r>
        <w:t>Aphel 226</w:t>
      </w:r>
    </w:p>
    <w:p>
      <w:r>
        <w:t>Apollonios 205, 262</w:t>
      </w:r>
    </w:p>
    <w:p>
      <w:r>
        <w:t>Arbelos 44</w:t>
      </w:r>
    </w:p>
    <w:p>
      <w:r>
        <w:t>Archimedes 21, 44, 50, 74, 78</w:t>
        <w:br/>
        <w:t>Aryabhata 112</w:t>
      </w:r>
    </w:p>
    <w:p>
      <w:r>
        <w:t>Asymptote 239</w:t>
      </w:r>
    </w:p>
    <w:p>
      <w:r>
        <w:t>axiale Streckung 210</w:t>
      </w:r>
    </w:p>
    <w:p>
      <w:r>
        <w:t>Beruni 156</w:t>
        <w:br/>
        <w:t>Bestimmungsdreieck 6</w:t>
        <w:br/>
        <w:t>Bibel 21</w:t>
      </w:r>
    </w:p>
    <w:p>
      <w:r>
        <w:t>Big Ben 39</w:t>
        <w:br/>
        <w:t>Bogenlänge 29</w:t>
        <w:br/>
        <w:t>Böschungswinkel 65</w:t>
        <w:br/>
        <w:t>Bradwardine 7</w:t>
      </w:r>
    </w:p>
    <w:p>
      <w:r>
        <w:t>Brahe 226</w:t>
        <w:br/>
        <w:t>Brahmagupta 22</w:t>
        <w:br/>
        <w:t>Breidenbach 16</w:t>
      </w:r>
    </w:p>
    <w:p>
      <w:r>
        <w:t>Cassegrain-Teleskop 258</w:t>
        <w:br/>
        <w:t>Ceulen [1,22</w:t>
      </w:r>
    </w:p>
    <w:p>
      <w:r>
        <w:t>Cheops 37</w:t>
      </w:r>
    </w:p>
    <w:p>
      <w:r>
        <w:t>Cicero 76</w:t>
      </w:r>
    </w:p>
    <w:p>
      <w:r>
        <w:t>cosec 109</w:t>
      </w:r>
    </w:p>
    <w:p>
      <w:r>
        <w:t>Dandelin 223</w:t>
      </w:r>
    </w:p>
    <w:p>
      <w:r>
        <w:t>Deutsches Museum 123</w:t>
        <w:br/>
        <w:t>Doppelwinkel-Formeln 169</w:t>
        <w:br/>
        <w:t>Drehwinkel 137</w:t>
      </w:r>
    </w:p>
    <w:p>
      <w:r>
        <w:t>Dubois 62</w:t>
      </w:r>
    </w:p>
    <w:p>
      <w:r>
        <w:t>Dudeney 61</w:t>
      </w:r>
    </w:p>
    <w:p>
      <w:r>
        <w:t>Durchmesser 208</w:t>
      </w:r>
    </w:p>
    <w:p>
      <w:r>
        <w:t>Dürer 92, 158, 159, 234</w:t>
      </w:r>
    </w:p>
    <w:p>
      <w:r>
        <w:t>Ellipsenfläche 217</w:t>
        <w:br/>
        <w:t>Ellipsenumfang 217</w:t>
        <w:br/>
        <w:t>Ellipsenzirkel 218</w:t>
        <w:br/>
        <w:t>Eratosthenes 41</w:t>
        <w:br/>
        <w:t>Erdinger 10</w:t>
        <w:br/>
        <w:t>Estremow 17</w:t>
        <w:br/>
        <w:t>Eudoxos 76</w:t>
      </w:r>
    </w:p>
    <w:p>
      <w:r>
        <w:t>Euklid 69</w:t>
      </w:r>
    </w:p>
    <w:p>
      <w:r>
        <w:t>Euler 21,24</w:t>
        <w:br/>
        <w:t>Exzentrizitäten 224</w:t>
      </w:r>
    </w:p>
    <w:p>
      <w:r>
        <w:t>Fagnano-Ellipse 222</w:t>
        <w:br/>
        <w:t>Fermat 10</w:t>
      </w:r>
    </w:p>
    <w:p>
      <w:r>
        <w:t>Fermat'sche Primzahl 10</w:t>
        <w:br/>
        <w:t>Fibonacci 22, 43</w:t>
        <w:br/>
        <w:t>Flüstergalerie 260</w:t>
        <w:br/>
        <w:t>Formparameter 244</w:t>
      </w:r>
    </w:p>
    <w:p>
      <w:r>
        <w:t>272</w:t>
      </w:r>
    </w:p>
    <w:p>
      <w:r>
        <w:t>Register</w:t>
      </w:r>
    </w:p>
    <w:p>
      <w:r>
        <w:t>Galilei 257</w:t>
        <w:br/>
        <w:t>Gärtner-Konstruktion 226</w:t>
        <w:br/>
        <w:t>Gauss 10, 16</w:t>
        <w:br/>
        <w:t>Gitterpunktverfahren 34</w:t>
        <w:br/>
        <w:t>gleichseitige Hyperbel 244</w:t>
        <w:br/>
        <w:t>goniometrische Gleichungen 172</w:t>
        <w:br/>
        <w:t>Grandville 92</w:t>
      </w:r>
    </w:p>
    <w:p>
      <w:r>
        <w:t>Gregory 19, 23</w:t>
      </w:r>
    </w:p>
    <w:p>
      <w:r>
        <w:t>Guldin 234</w:t>
      </w:r>
    </w:p>
    <w:p>
      <w:r>
        <w:t>Guldin’sche Regeln 9]</w:t>
      </w:r>
    </w:p>
    <w:p>
      <w:r>
        <w:t>Halbachse 208</w:t>
        <w:br/>
        <w:t>Halbmond 130</w:t>
        <w:br/>
        <w:t>Halbwinkel-Formeln 169</w:t>
        <w:br/>
        <w:t>Halbwinkelsätze 154</w:t>
        <w:br/>
        <w:t>Hauptachse 208</w:t>
        <w:br/>
        <w:t>Hauptkreis 208</w:t>
        <w:br/>
        <w:t>Hauptscheitel 208</w:t>
        <w:br/>
        <w:t>Hermes 10</w:t>
      </w:r>
    </w:p>
    <w:p>
      <w:r>
        <w:t>Heron 17, 181</w:t>
        <w:br/>
        <w:t>Hippokrates 44</w:t>
        <w:br/>
        <w:t>Höhen-Parallaxe 124</w:t>
        <w:br/>
        <w:t>Höhenlinien 102</w:t>
        <w:br/>
        <w:t>Horizontalparallaxe 123</w:t>
        <w:br/>
        <w:t>Hüllkonstruktion 232</w:t>
        <w:br/>
        <w:t>Humboldt 102</w:t>
      </w:r>
    </w:p>
    <w:p>
      <w:r>
        <w:t>Huygens 158</w:t>
      </w:r>
    </w:p>
    <w:p>
      <w:r>
        <w:t>imaginäre Halbachse 237</w:t>
        <w:br/>
        <w:t>Isohypsen 102</w:t>
      </w:r>
    </w:p>
    <w:p>
      <w:r>
        <w:t>Jahresparallaxe 130</w:t>
        <w:br/>
        <w:t>Jakobstab 113</w:t>
        <w:br/>
        <w:t>Jamnitzer 59, 72</w:t>
      </w:r>
    </w:p>
    <w:p>
      <w:r>
        <w:t>Kalotte 81</w:t>
        <w:br/>
        <w:t>Kegelstumpf 57</w:t>
        <w:br/>
        <w:t>Kepler 153, 226, 257</w:t>
        <w:br/>
        <w:t>Kernschatten 123</w:t>
        <w:br/>
        <w:t>Kochansky 37</w:t>
        <w:br/>
        <w:t>konstruierbare ganzzahlige</w:t>
        <w:br/>
        <w:t>Winkel 170</w:t>
        <w:br/>
        <w:t>Kosekans 109</w:t>
        <w:br/>
        <w:t>Kosinussatz 145</w:t>
        <w:br/>
        <w:t>Kote 102</w:t>
        <w:br/>
        <w:t>Kreisring 43</w:t>
        <w:br/>
        <w:t>Kugelabschnitt 81</w:t>
        <w:br/>
        <w:t>Kugelausschnitt 82</w:t>
        <w:br/>
        <w:t>Kugeldreieck 80</w:t>
        <w:br/>
        <w:t>Kugeldreikant 81</w:t>
        <w:br/>
        <w:t>Kugelhaube 81</w:t>
        <w:br/>
        <w:t>Kugelkeil 80</w:t>
        <w:br/>
        <w:t>Kugelschicht 83</w:t>
        <w:br/>
        <w:t>Kugelsegment 81</w:t>
        <w:br/>
        <w:t>Kugelsektor 82</w:t>
      </w:r>
    </w:p>
    <w:p>
      <w:r>
        <w:t>Kugelzone 83</w:t>
        <w:br/>
        <w:t>Kugelzweieck 79</w:t>
      </w:r>
    </w:p>
    <w:p>
      <w:r>
        <w:t>Lacaille 161</w:t>
      </w:r>
    </w:p>
    <w:p>
      <w:r>
        <w:t>Lalande 161</w:t>
      </w:r>
    </w:p>
    <w:p>
      <w:r>
        <w:t>Lambert 24, 158</w:t>
        <w:br/>
        <w:t>Landvermessung 101</w:t>
        <w:br/>
        <w:t>Leitgerade 247, 254</w:t>
      </w:r>
    </w:p>
    <w:p>
      <w:r>
        <w:t>Leitkreis 231</w:t>
      </w:r>
    </w:p>
    <w:p>
      <w:r>
        <w:t>Leonardo da Vinei 158, 159</w:t>
        <w:br/>
        <w:t>Lindemann 24</w:t>
      </w:r>
    </w:p>
    <w:p>
      <w:r>
        <w:t>lineare Exzentrizität 224, 237</w:t>
        <w:br/>
        <w:t>Loran-System 261</w:t>
      </w:r>
    </w:p>
    <w:p>
      <w:r>
        <w:t>Mascheroni 157</w:t>
        <w:br/>
        <w:t>Menaichmos 261</w:t>
        <w:br/>
        <w:t>Mittagshöhe 114</w:t>
      </w:r>
    </w:p>
    <w:p>
      <w:r>
        <w:t>Mollweide 154</w:t>
        <w:br/>
        <w:t>Mondentfernung 161</w:t>
        <w:br/>
        <w:t>Monte-Carlo-Methode 36, 74</w:t>
      </w:r>
    </w:p>
    <w:p>
      <w:r>
        <w:t>n-Eck, einbeschrieben 11</w:t>
      </w:r>
    </w:p>
    <w:p>
      <w:r>
        <w:t>n-Eck, umbeschrieben 13</w:t>
        <w:br/>
        <w:t>Nebenscheitel 208</w:t>
      </w:r>
    </w:p>
    <w:p>
      <w:r>
        <w:t>Neuneck 16</w:t>
      </w:r>
    </w:p>
    <w:p>
      <w:r>
        <w:t>Newton 23, 257</w:t>
        <w:br/>
        <w:t>Nierenlithotripter 259</w:t>
      </w:r>
    </w:p>
    <w:p>
      <w:r>
        <w:t>Nikolaus von Kues 158</w:t>
      </w:r>
    </w:p>
    <w:p>
      <w:r>
        <w:t>Normale 252</w:t>
      </w:r>
    </w:p>
    <w:p>
      <w:r>
        <w:t>numerische Exzentrizität 225, 237</w:t>
      </w:r>
    </w:p>
    <w:p>
      <w:r>
        <w:t>Papierstreifen-Konstruktion 212</w:t>
        <w:br/>
        <w:t>Pappos 91</w:t>
      </w:r>
    </w:p>
    <w:p>
      <w:r>
        <w:t>Papyrus Rhind 21</w:t>
      </w:r>
    </w:p>
    <w:p>
      <w:r>
        <w:t>Pauker 10</w:t>
      </w:r>
    </w:p>
    <w:p>
      <w:r>
        <w:t>Perihel 226</w:t>
      </w:r>
    </w:p>
    <w:p>
      <w:r>
        <w:t>Periode 184</w:t>
      </w:r>
    </w:p>
    <w:p>
      <w:r>
        <w:t>Pi (m) 23</w:t>
      </w:r>
    </w:p>
    <w:p>
      <w:r>
        <w:t>Platon 21</w:t>
      </w:r>
    </w:p>
    <w:p>
      <w:r>
        <w:t>Platonische Körper 89, 90</w:t>
        <w:br/>
        <w:t>Polarachse 141</w:t>
        <w:br/>
        <w:t>Polarkoordinaten 141</w:t>
      </w:r>
    </w:p>
    <w:p>
      <w:r>
        <w:t>Pol 141</w:t>
      </w:r>
    </w:p>
    <w:p>
      <w:r>
        <w:t>Postula 160</w:t>
      </w:r>
    </w:p>
    <w:p>
      <w:r>
        <w:t>Pothenot 162</w:t>
        <w:br/>
        <w:t>Produkt-Summen-Formeln 171</w:t>
        <w:br/>
        <w:t>Projeklionssatz 146</w:t>
        <w:br/>
        <w:t>Projektionssatz im Raum 127</w:t>
        <w:br/>
        <w:t>Ptolemaios 37, 155</w:t>
        <w:br/>
        <w:t>Pyramiden-Methode 77</w:t>
      </w:r>
    </w:p>
    <w:p>
      <w:r>
        <w:t>Quadrat 8</w:t>
        <w:br/>
        <w:t>Quadratur des Kreises 24, 157</w:t>
      </w:r>
    </w:p>
    <w:p>
      <w:pPr>
        <w:pStyle w:val="IntenseQuote"/>
      </w:pPr>
      <w:r>
        <w:t>[Seite 275]</w:t>
      </w:r>
    </w:p>
    <w:p>
      <w:r>
        <w:t>reelle Halbachse 237</w:t>
        <w:br/>
        <w:t>regelmäßiges n-Eck 6</w:t>
        <w:br/>
        <w:t>Renaldini 160</w:t>
      </w:r>
    </w:p>
    <w:p>
      <w:r>
        <w:t>Richelot 10</w:t>
      </w:r>
    </w:p>
    <w:p>
      <w:r>
        <w:t>Riementrieb 40, 108</w:t>
        <w:br/>
        <w:t>Rückwärtseinschneiden 162</w:t>
        <w:br/>
        <w:t>Rutherford 22</w:t>
      </w:r>
    </w:p>
    <w:p>
      <w:r>
        <w:t>Salinon 50</w:t>
      </w:r>
    </w:p>
    <w:p>
      <w:r>
        <w:t>Scheibenmethode 69</w:t>
      </w:r>
    </w:p>
    <w:p>
      <w:r>
        <w:t>Scheitel 208, 237</w:t>
      </w:r>
    </w:p>
    <w:p>
      <w:r>
        <w:t>Scheitel-Krümmungskreise 219,</w:t>
        <w:br/>
        <w:t>240</w:t>
      </w:r>
    </w:p>
    <w:p>
      <w:r>
        <w:t>Schwab 19</w:t>
      </w:r>
    </w:p>
    <w:p>
      <w:r>
        <w:t>Sechseck 9</w:t>
      </w:r>
    </w:p>
    <w:p>
      <w:r>
        <w:t>sec 109</w:t>
      </w:r>
    </w:p>
    <w:p>
      <w:r>
        <w:t>Scemeile 29</w:t>
      </w:r>
    </w:p>
    <w:p>
      <w:r>
        <w:t>Segner 73</w:t>
      </w:r>
    </w:p>
    <w:p>
      <w:r>
        <w:t>Sehnenformel 143</w:t>
      </w:r>
    </w:p>
    <w:p>
      <w:r>
        <w:t>Sehwinkel 118</w:t>
      </w:r>
    </w:p>
    <w:p>
      <w:r>
        <w:t>Seifenblasen-Methode 78</w:t>
      </w:r>
    </w:p>
    <w:p>
      <w:r>
        <w:t>Sekans 109</w:t>
      </w:r>
    </w:p>
    <w:p>
      <w:r>
        <w:t>Sektorfläche 31</w:t>
      </w:r>
    </w:p>
    <w:p>
      <w:r>
        <w:t>Shanks 22</w:t>
      </w:r>
    </w:p>
    <w:p>
      <w:r>
        <w:t>Sharp 22</w:t>
      </w:r>
    </w:p>
    <w:p>
      <w:r>
        <w:t>Siebeneck 16</w:t>
      </w:r>
    </w:p>
    <w:p>
      <w:r>
        <w:t>Sinus, Name 112</w:t>
      </w:r>
    </w:p>
    <w:p>
      <w:r>
        <w:t>Sinussatz 142</w:t>
      </w:r>
    </w:p>
    <w:p>
      <w:r>
        <w:t>Snellius 162, 163</w:t>
        <w:br/>
        <w:t>Snellius-Hansen 162</w:t>
      </w:r>
    </w:p>
    <w:p>
      <w:r>
        <w:t>Steigung 100</w:t>
      </w:r>
    </w:p>
    <w:p>
      <w:r>
        <w:t>Sternvieleck 7</w:t>
      </w:r>
    </w:p>
    <w:p>
      <w:r>
        <w:t>Subnormale 252</w:t>
      </w:r>
    </w:p>
    <w:p>
      <w:r>
        <w:t>Subtangente 251</w:t>
      </w:r>
    </w:p>
    <w:p>
      <w:r>
        <w:t>Sulbasutras 21</w:t>
        <w:br/>
        <w:t>Summen-Produkt-Formeln 172</w:t>
      </w:r>
    </w:p>
    <w:p>
      <w:r>
        <w:t>Tangenssatz 154</w:t>
        <w:br/>
        <w:t>Trigonometrischer Pythagoras 109</w:t>
      </w:r>
    </w:p>
    <w:p>
      <w:r>
        <w:t>Vieta 23</w:t>
        <w:br/>
        <w:t>Vorwärtseinschneiden 162</w:t>
      </w:r>
    </w:p>
    <w:p>
      <w:r>
        <w:t>Wallis 23</w:t>
      </w:r>
    </w:p>
    <w:p>
      <w:r>
        <w:t>Warusfel 37</w:t>
      </w:r>
    </w:p>
    <w:p>
      <w:r>
        <w:t>Werner 252, 262</w:t>
      </w:r>
    </w:p>
    <w:p>
      <w:r>
        <w:t>Willi 160</w:t>
        <w:br/>
        <w:t>Winkeldrittlung 157</w:t>
        <w:br/>
        <w:t>Würfelverdopplung 157</w:t>
      </w:r>
    </w:p>
    <w:p>
      <w:r>
        <w:t>Zehneck 9</w:t>
        <w:br/>
        <w:t>Zhang Heng 22</w:t>
        <w:br/>
        <w:t>Zu Chong-Zhi 22</w:t>
      </w:r>
    </w:p>
    <w:p>
      <w:pPr>
        <w:pStyle w:val="IntenseQuote"/>
      </w:pPr>
      <w:r>
        <w:t>[Seite 276]</w:t>
      </w:r>
    </w:p>
    <w:p>
      <w:pPr>
        <w:pStyle w:val="IntenseQuote"/>
      </w:pPr>
      <w:r>
        <w:t>[Seite 277]</w:t>
      </w:r>
    </w:p>
    <w:p>
      <w:r>
        <w:t>/</w:t>
      </w:r>
    </w:p>
    <w:p>
      <w:r>
        <w:t>DZ Y—</w:t>
      </w:r>
    </w:p>
    <w:p>
      <w:pPr>
        <w:pStyle w:val="IntenseQuote"/>
      </w:pPr>
      <w:r>
        <w:t>[Seite 278]</w:t>
      </w:r>
    </w:p>
    <w:p>
      <w:r>
        <w:t>Im</w:t>
        <w:br/>
        <w:t>m</w:t>
      </w:r>
    </w:p>
    <w:p>
      <w:pPr>
        <w:pStyle w:val="IntenseQuote"/>
      </w:pPr>
      <w:r>
        <w:t>[Seite 279]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