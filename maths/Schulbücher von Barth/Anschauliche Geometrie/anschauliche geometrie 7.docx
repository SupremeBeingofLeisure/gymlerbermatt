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[Seite 1]</w:t>
      </w:r>
    </w:p>
    <w:p>
      <w:r>
        <w:t>Barth - Krumbacher - Ossiander - Barth</w:t>
        <w:br/>
        <w:t>Anschauliche Geometrie^7</w:t>
      </w:r>
    </w:p>
    <w:p>
      <w:r>
        <w:t>Oldenbourg</w:t>
      </w:r>
    </w:p>
    <w:p>
      <w:pPr>
        <w:pStyle w:val="IntenseQuote"/>
      </w:pPr>
      <w:r>
        <w:t>[Seite 2]</w:t>
      </w:r>
    </w:p>
    <w:p>
      <w:r>
        <w:t>Dreieck c</w:t>
      </w:r>
    </w:p>
    <w:p>
      <w:r>
        <w:t>Dreieck</w:t>
      </w:r>
    </w:p>
    <w:p>
      <w:r>
        <w:t>Hypotenuse</w:t>
      </w:r>
    </w:p>
    <w:p>
      <w:r>
        <w:t>Seitenhalbierende c</w:t>
      </w:r>
    </w:p>
    <w:p>
      <w:pPr>
        <w:pStyle w:val="IntenseQuote"/>
      </w:pPr>
      <w:r>
        <w:t>[Seite 3]</w:t>
      </w:r>
    </w:p>
    <w:p>
      <w:r>
        <w:t>Mittelsenkrechte</w:t>
      </w:r>
    </w:p>
    <w:p>
      <w:r>
        <w:t>m.</w:t>
      </w:r>
    </w:p>
    <w:p>
      <w:r>
        <w:t>Mittelsenkrechte</w:t>
      </w:r>
    </w:p>
    <w:p>
      <w:r>
        <w:t>Winkelhalbierende</w:t>
      </w:r>
    </w:p>
    <w:p>
      <w:r>
        <w:t>MITTELSENKRECHTE</w:t>
      </w:r>
    </w:p>
    <w:p>
      <w:pPr>
        <w:pStyle w:val="IntenseQuote"/>
      </w:pPr>
      <w:r>
        <w:t>[Seite 4]</w:t>
      </w:r>
    </w:p>
    <w:p>
      <w:r>
        <w:t>Anschauliche Geometrie^7</w:t>
      </w:r>
    </w:p>
    <w:p>
      <w:r>
        <w:t>Elisabeth Barth - Friedrich Barth</w:t>
        <w:br/>
        <w:t>Gert Krumbacher : Konrad Össiander</w:t>
      </w:r>
    </w:p>
    <w:p>
      <w:r>
        <w:t>Oldenbourg</w:t>
      </w:r>
    </w:p>
    <w:p>
      <w:pPr>
        <w:pStyle w:val="IntenseQuote"/>
      </w:pPr>
      <w:r>
        <w:t>[Seite 5]</w:t>
      </w:r>
    </w:p>
    <w:p>
      <w:r>
        <w:t>Bildnachweis</w:t>
      </w:r>
    </w:p>
    <w:p>
      <w:r>
        <w:t>Seite^7, Hans Holbein d.J., Nicolas Kratzer, Paris, Louvre, Bildarchiv Marburg; Seite^17, Uhr vom Deutscher</w:t>
        <w:br/>
        <w:t>Museum in München, Foto: Peter Frieß, München; Seite^43, Photogrammetrie GmbH, München; Seite^70, Max</w:t>
        <w:br/>
        <w:t>Ernst, Euklid, Prestel-Verlag, München; Seite^72, Wasserschloss Mespelbrunn, Bildarchiv Marburg: Seite^107,</w:t>
        <w:br/>
        <w:t>Thales, Süddeutscher Verlag Bilderdienst, München; Seite^147, Ullstein Bilderdienst, Berlin.</w:t>
      </w:r>
    </w:p>
    <w:p>
      <w:r>
        <w:t>Das Papier i</w:t>
      </w:r>
    </w:p>
    <w:p>
      <w:r>
        <w:t>hlorirei gebleichtem Zellstoff</w:t>
        <w:br/>
        <w:t>hergestellt,</w:t>
      </w:r>
    </w:p>
    <w:p>
      <w:r>
        <w:t>refrei und recyclingfähig.</w:t>
      </w:r>
    </w:p>
    <w:p>
      <w:r>
        <w:t>© 1997 Oldenbourg Schulbuchverlag GmbH, München</w:t>
        <w:br/>
        <w:t>www.oldenbourg-schulbuchverlag.de</w:t>
      </w:r>
    </w:p>
    <w:p>
      <w:r>
        <w:t>Das Werk und seine Teile sind urheberrechtlich geschützt.</w:t>
        <w:br/>
        <w:t>Jede Verwertung in anderen als den gesetzlich zugelassenen</w:t>
        <w:br/>
        <w:t>Fällen bedarf deshalb der schriftlichen Einwilligung des</w:t>
        <w:br/>
        <w:t>Verlags.</w:t>
      </w:r>
    </w:p>
    <w:p>
      <w:r>
        <w:t>6. Auflage^2000 R</w:t>
        <w:br/>
        <w:t>Druck^04 03 02 01</w:t>
        <w:br/>
        <w:t>Die letzte Zahl bezeichnet das Jahr des Drucks.</w:t>
      </w:r>
    </w:p>
    <w:p>
      <w:r>
        <w:t>Alle Drucke dieser Auflage sind untereinander unverändert</w:t>
        <w:br/>
        <w:t>und im Unterricht nebeneinander verwendbar.</w:t>
      </w:r>
    </w:p>
    <w:p>
      <w:r>
        <w:t>Zeichnungen: Gert Krumbacher</w:t>
        <w:br/>
        <w:t>Satz, Druck, Bindung: Offizin Andersen Nexö, Leipzig</w:t>
      </w:r>
    </w:p>
    <w:p>
      <w:r>
        <w:t>ISBN^3-486-03265-8</w:t>
      </w:r>
    </w:p>
    <w:p>
      <w:pPr>
        <w:pStyle w:val="IntenseQuote"/>
      </w:pPr>
      <w:r>
        <w:t>[Seite 6]</w:t>
      </w:r>
    </w:p>
    <w:p>
      <w:r>
        <w:t>An den Schüler</w:t>
        <w:br/>
        <w:t>An den Lehrer</w:t>
      </w:r>
    </w:p>
    <w:p>
      <w:r>
        <w:t>1. Kapitel:</w:t>
        <w:br/>
        <w:t>Geometrisches Zeichnen^1.1 Was ist Geometrie?</w:t>
        <w:br/>
        <w:t>1.2 Zeichengeräte^1.3 Zeichnen mit dem Lineal</w:t>
        <w:br/>
        <w:t>Aufgaben^1.4 Zeichnen mit dem Zirkel</w:t>
        <w:br/>
        <w:t>Aufgaben</w:t>
      </w:r>
    </w:p>
    <w:p>
      <w:r>
        <w:t>2. Kapitel:</w:t>
      </w:r>
    </w:p>
    <w:p>
      <w:r>
        <w:t>Geometrische Grundfiguren</w:t>
      </w:r>
    </w:p>
    <w:p>
      <w:r>
        <w:t>2.1 Punkt, Strecke, Gerade und</w:t>
        <w:br/>
        <w:t>Kreis</w:t>
      </w:r>
    </w:p>
    <w:p>
      <w:r>
        <w:t>Aufgaben</w:t>
      </w:r>
    </w:p>
    <w:p>
      <w:r>
        <w:t>2.2 Was heißt in der Geometrie</w:t>
        <w:br/>
        <w:t>»Konstruieren«?</w:t>
      </w:r>
    </w:p>
    <w:p>
      <w:r>
        <w:t>Aufgaben</w:t>
      </w:r>
    </w:p>
    <w:p>
      <w:r>
        <w:t>2.3 Geometrische Winkel</w:t>
      </w:r>
    </w:p>
    <w:p>
      <w:r>
        <w:t>Aufgaben</w:t>
      </w:r>
    </w:p>
    <w:p>
      <w:r>
        <w:t>2.4 Drehwinkel</w:t>
      </w:r>
    </w:p>
    <w:p>
      <w:r>
        <w:t>Aufgaben</w:t>
      </w:r>
    </w:p>
    <w:p>
      <w:r>
        <w:t>w</w:t>
      </w:r>
    </w:p>
    <w:p>
      <w:r>
        <w:t>. Kapitel:</w:t>
      </w:r>
    </w:p>
    <w:p>
      <w:r>
        <w:t>Sätze über Winkel</w:t>
      </w:r>
    </w:p>
    <w:p>
      <w:r>
        <w:t>3.1 Was ist ein Satz in der</w:t>
        <w:br/>
        <w:t>Mathematik?</w:t>
      </w:r>
    </w:p>
    <w:p>
      <w:r>
        <w:t>3.2 Geradenkreuzung</w:t>
      </w:r>
    </w:p>
    <w:p>
      <w:r>
        <w:t>Aufgaben</w:t>
      </w:r>
    </w:p>
    <w:p>
      <w:r>
        <w:t>3.3 Doppelkreuzung mit einem</w:t>
        <w:br/>
        <w:t>Parallelenpaar</w:t>
      </w:r>
    </w:p>
    <w:p>
      <w:r>
        <w:t>Aufgaben</w:t>
      </w:r>
    </w:p>
    <w:p>
      <w:r>
        <w:t>3.4 Winkelsumme im Dreieck</w:t>
      </w:r>
    </w:p>
    <w:p>
      <w:r>
        <w:t>3.5 Winkelsumme in Vielecken</w:t>
      </w:r>
    </w:p>
    <w:p>
      <w:r>
        <w:t>Aufgaben</w:t>
      </w:r>
    </w:p>
    <w:p>
      <w:r>
        <w:t>3.6 Paarweise parallele, paarweise</w:t>
        <w:br/>
        <w:t>senkrechte Schenkel</w:t>
      </w:r>
    </w:p>
    <w:p>
      <w:r>
        <w:t>Aufgaben</w:t>
      </w:r>
    </w:p>
    <w:p>
      <w:r>
        <w:t>3.7 Parallelenaxiom</w:t>
      </w:r>
    </w:p>
    <w:p>
      <w:r>
        <w:t>&gt;»</w:t>
      </w:r>
    </w:p>
    <w:p>
      <w:r>
        <w:t>- Kapitel</w:t>
        <w:br/>
        <w:t>Symmetrie und Spiegelung^4.1 Achsensymmetrie</w:t>
        <w:br/>
        <w:t>Aufgaben</w:t>
      </w:r>
    </w:p>
    <w:p>
      <w:r>
        <w:t>Inhalt</w:t>
      </w:r>
    </w:p>
    <w:p>
      <w:r>
        <w:t>au</w:t>
      </w:r>
    </w:p>
    <w:p>
      <w:r>
        <w:t>10</w:t>
        <w:br/>
        <w:t>12</w:t>
        <w:br/>
        <w:t>13</w:t>
        <w:br/>
        <w:t>15</w:t>
      </w:r>
    </w:p>
    <w:p>
      <w:r>
        <w:t>18</w:t>
        <w:br/>
        <w:t>24</w:t>
      </w:r>
    </w:p>
    <w:p>
      <w:r>
        <w:t>27</w:t>
        <w:br/>
        <w:t>29</w:t>
        <w:br/>
        <w:t>29</w:t>
        <w:br/>
        <w:t>36</w:t>
        <w:br/>
        <w:t>39</w:t>
        <w:br/>
        <w:t>41</w:t>
      </w:r>
    </w:p>
    <w:p>
      <w:r>
        <w:t>SER</w:t>
      </w:r>
    </w:p>
    <w:p>
      <w:r>
        <w:t>47</w:t>
        <w:br/>
        <w:t>50</w:t>
        <w:br/>
        <w:t>53</w:t>
        <w:br/>
        <w:t>57</w:t>
        <w:br/>
        <w:t>60</w:t>
      </w:r>
    </w:p>
    <w:p>
      <w:r>
        <w:t>66</w:t>
        <w:br/>
        <w:t>67</w:t>
        <w:br/>
        <w:t>69</w:t>
      </w:r>
    </w:p>
    <w:p>
      <w:r>
        <w:t>73</w:t>
        <w:br/>
        <w:t>77</w:t>
      </w:r>
    </w:p>
    <w:p>
      <w:r>
        <w:t>4.2 Konstruktion</w:t>
        <w:br/>
        <w:t>achsensymmetrischer Figuren</w:t>
      </w:r>
    </w:p>
    <w:p>
      <w:r>
        <w:t>Aufgaben</w:t>
      </w:r>
    </w:p>
    <w:p>
      <w:r>
        <w:t>4.3 Anwendungen</w:t>
      </w:r>
    </w:p>
    <w:p>
      <w:r>
        <w:t>Aufgaben</w:t>
      </w:r>
    </w:p>
    <w:p>
      <w:r>
        <w:t>4.4 Konstruierbare Winkel</w:t>
      </w:r>
    </w:p>
    <w:p>
      <w:r>
        <w:t>Aufgaben</w:t>
      </w:r>
    </w:p>
    <w:p>
      <w:r>
        <w:t>4.5 Achsenspiegelung</w:t>
      </w:r>
    </w:p>
    <w:p>
      <w:r>
        <w:t>Aufgaben</w:t>
      </w:r>
    </w:p>
    <w:p>
      <w:r>
        <w:t>4.6 Punktsymmetrie und</w:t>
        <w:br/>
        <w:t>Punktspiegelung</w:t>
      </w:r>
    </w:p>
    <w:p>
      <w:r>
        <w:t>Aufgaben</w:t>
      </w:r>
    </w:p>
    <w:p>
      <w:r>
        <w:t>5. Kapitel</w:t>
        <w:br/>
        <w:t>Dreiecke^5.1 Transversalen</w:t>
        <w:br/>
        <w:t>Aufgaben^5.2 Achsensymmetrisches Dreieck</w:t>
        <w:br/>
        <w:t>Aufgaben^5.3 Rechtwinkliges Dreieck, Satz</w:t>
        <w:br/>
        <w:t>von Thales</w:t>
        <w:br/>
        <w:t>Aufgaben</w:t>
      </w:r>
    </w:p>
    <w:p>
      <w:r>
        <w:t>6. Kapitel</w:t>
        <w:br/>
        <w:t>Dreieckkonstruktionen^6.1 Grundkonstruktionen</w:t>
        <w:br/>
        <w:t>Aufgaben^6.2 Schwierigere Konstruktionen</w:t>
        <w:br/>
        <w:t>Aufgaben^6.3 Beziehungen zwischen Seiten</w:t>
      </w:r>
    </w:p>
    <w:p>
      <w:r>
        <w:t>und Winkeln im Dreieck</w:t>
      </w:r>
    </w:p>
    <w:p>
      <w:r>
        <w:t>Aufgaben</w:t>
      </w:r>
    </w:p>
    <w:p>
      <w:r>
        <w:t>7. Kapitel</w:t>
      </w:r>
    </w:p>
    <w:p>
      <w:r>
        <w:t>Kongruenz</w:t>
      </w:r>
    </w:p>
    <w:p>
      <w:r>
        <w:t>7.1 Kongruenz von Figuren</w:t>
        <w:br/>
        <w:t>Aufgaben</w:t>
      </w:r>
    </w:p>
    <w:p>
      <w:r>
        <w:t>7.2 Kongruenzsätze für Dreiecke</w:t>
        <w:br/>
        <w:t>Aufgaben</w:t>
      </w:r>
    </w:p>
    <w:p>
      <w:r>
        <w:t>7.3 Kongruenzabbildungen</w:t>
        <w:br/>
        <w:t>Aufgaben</w:t>
      </w:r>
    </w:p>
    <w:p>
      <w:r>
        <w:t>Griechisches Alphabet</w:t>
        <w:br/>
        <w:t>Wortkunde: Griechisch</w:t>
        <w:br/>
        <w:t>Wortkunde: Latein</w:t>
      </w:r>
    </w:p>
    <w:p>
      <w:r>
        <w:t>78</w:t>
        <w:br/>
        <w:t>80</w:t>
        <w:br/>
        <w:t>83</w:t>
        <w:br/>
        <w:t>86</w:t>
        <w:br/>
        <w:t>89</w:t>
        <w:br/>
        <w:t>91</w:t>
      </w:r>
    </w:p>
    <w:p>
      <w:r>
        <w:t>92:</w:t>
        <w:br/>
        <w:t>97</w:t>
      </w:r>
    </w:p>
    <w:p>
      <w:r>
        <w:t>99</w:t>
        <w:br/>
        <w:t>103</w:t>
      </w:r>
    </w:p>
    <w:p>
      <w:r>
        <w:t>108</w:t>
        <w:br/>
        <w:t>116</w:t>
        <w:br/>
        <w:t>119</w:t>
        <w:br/>
        <w:t>121</w:t>
      </w:r>
    </w:p>
    <w:p>
      <w:r>
        <w:t>125</w:t>
        <w:br/>
        <w:t>128</w:t>
      </w:r>
    </w:p>
    <w:p>
      <w:r>
        <w:t>133</w:t>
        <w:br/>
        <w:t>139</w:t>
        <w:br/>
        <w:t>140</w:t>
        <w:br/>
        <w:t>142</w:t>
      </w:r>
    </w:p>
    <w:p>
      <w:r>
        <w:t>144</w:t>
        <w:br/>
        <w:t>145</w:t>
      </w:r>
    </w:p>
    <w:p>
      <w:r>
        <w:t>148</w:t>
        <w:br/>
        <w:t>149</w:t>
        <w:br/>
        <w:t>151</w:t>
        <w:br/>
        <w:t>153</w:t>
        <w:br/>
        <w:t>154</w:t>
        <w:br/>
        <w:t>164</w:t>
      </w:r>
    </w:p>
    <w:p>
      <w:r>
        <w:t>170</w:t>
        <w:br/>
        <w:t>171</w:t>
        <w:br/>
        <w:t>173</w:t>
      </w:r>
    </w:p>
    <w:p>
      <w:pPr>
        <w:pStyle w:val="IntenseQuote"/>
      </w:pPr>
      <w:r>
        <w:t>[Seite 7]</w:t>
      </w:r>
    </w:p>
    <w:p>
      <w:r>
        <w:t>An den Schüler</w:t>
      </w:r>
    </w:p>
    <w:p>
      <w:r>
        <w:t>Du hast bisher in der Arithmetik gelernt, wie man mit Zahlen umgeht, und wirst künftig in</w:t>
        <w:br/>
        <w:t>der Algebra dieses Wissen ausbauen und lernen, wie man es auf immer schwierigere Aufga-</w:t>
        <w:br/>
        <w:t>ben anwendet.</w:t>
      </w:r>
    </w:p>
    <w:p>
      <w:r>
        <w:t>Die Geometrie ist etwas ganz anderes. Hier wirst du lernen, wie man mit Figuren umgeht,</w:t>
        <w:br/>
        <w:t>das heißt wie man Bilder zeichnet und dabei Zusammenhänge entdeckt und begründet.</w:t>
        <w:br/>
        <w:t>Die Geometrie hilft uns den Raum, in dem wir leben, und die Gegenstände, die uns umge-</w:t>
        <w:br/>
        <w:t>ben, besser zu verstehen. So muss sich zum Beispiel jeder in Geometrie gut auskennen,</w:t>
      </w:r>
    </w:p>
    <w:p>
      <w:r>
        <w:t>— der Bilder zeichnet</w:t>
      </w:r>
    </w:p>
    <w:p>
      <w:r>
        <w:t>— der Baupläne von Natur (Pflanzen, Kristalle) und Technik studiert</w:t>
        <w:br/>
        <w:t>— der Modelle oder Bauten entwirft</w:t>
      </w:r>
    </w:p>
    <w:p>
      <w:r>
        <w:t>— der Maschinen konstruiert</w:t>
      </w:r>
    </w:p>
    <w:p>
      <w:r>
        <w:t>— der sich auf der Erde und im Weltall zurechtfinden will.</w:t>
      </w:r>
    </w:p>
    <w:p>
      <w:r>
        <w:t>Um in der Geometrie voranzukommen, musst du viel und sorgfältig zeichnen und beim</w:t>
        <w:br/>
        <w:t>Zeichnen auch immer mitdenken. Mache dir die Definitionen und Sätze immer an selbst ge-</w:t>
        <w:br/>
        <w:t>zeichneten Figuren klar, bis dir der Sinn aufgegangen ist. Wenn du eine Aufgabe nicht auf</w:t>
        <w:br/>
        <w:t>Anhieb herausbringst, dann gib nicht gleich auf. Viele schwierige Aufgaben lassen sich erst</w:t>
        <w:br/>
        <w:t>beim zweiten oder dritten Anlauf lösen. Oft wirst du dabei selber Neues entdecken und viel-</w:t>
        <w:br/>
        <w:t>leicht sogar erklären können. Gerade in der Geometrie hat man es schnell im Gefühl, ob ein</w:t>
        <w:br/>
        <w:t>Ergebnis richtig oder falsch ist. Der Blick ins Lösungsheft oder die Lösung des Lehrers er-</w:t>
        <w:br/>
        <w:t>setzt dir nicht die Freude über die eigene Lösung. Vor allem die Beschäftigung mit kompli-</w:t>
        <w:br/>
        <w:t>zierteren Geometrie-Problemen schärft deinen Geist auch für andere Aufgaben. Wir wün-</w:t>
        <w:br/>
        <w:t>schen dir also, dass dich die Geometrie scharfsinniger macht. Auf geht's!</w:t>
      </w:r>
    </w:p>
    <w:p>
      <w:r>
        <w:t>CAUsoBAa Tall Ort Knrulacker</w:t>
      </w:r>
    </w:p>
    <w:p>
      <w:r>
        <w:t>|</w:t>
      </w:r>
    </w:p>
    <w:p>
      <w:pPr>
        <w:pStyle w:val="IntenseQuote"/>
      </w:pPr>
      <w:r>
        <w:t>[Seite 8]</w:t>
      </w:r>
    </w:p>
    <w:p>
      <w:r>
        <w:t>An den Lehrer</w:t>
      </w:r>
    </w:p>
    <w:p>
      <w:r>
        <w:t>In diesem Lehrgang liegt der Schwerpunkt auf einer eingehenden Behandlung der Figuren-</w:t>
        <w:br/>
        <w:t>lehre. Der mehr algebraisch orientierte Aspekt der Abbildungsgeometrie tritt zurück. Der für</w:t>
        <w:br/>
        <w:t>viele Schüler schwierige dynamische Begriff der Abbildung ist weitgehend ersetzt durch eine</w:t>
        <w:br/>
        <w:t>statische Betrachtung von Figuren. Damit steht zwangsläufig der Symmetriegedanke über</w:t>
        <w:br/>
        <w:t>dem Abbildungsgedanken. Dementsprechend ist bei uns zum Beispiel die Kongruenz eine</w:t>
        <w:br/>
        <w:t>Deckungseigenschaft von Figuren und nicht eine Invariante einer Abbildungsgruppe. Im</w:t>
        <w:br/>
        <w:t>Umgang mit Figuren soll der Schüler geometrische Zusammenhänge anschaulich erfahren</w:t>
        <w:br/>
        <w:t>und begründen lernen. Dazu sind viele Bilder nötig. Den Text haben wir möglichst knapp,</w:t>
        <w:br/>
        <w:t>einfach und anschaulich, der Altersstufe angemessen formuliert: möglichst in deutsch und</w:t>
        <w:br/>
        <w:t>nicht durch übertriebenen Symbolgebrauch pseudowissenschaftlich aufgedonnert. Ein streng</w:t>
        <w:br/>
        <w:t>mathematisch lückenloser Aufbau der Elementargeometrie verbietet sich in der Mittelstufe</w:t>
        <w:br/>
        <w:t>ebenso wie das Problematisieren von Selbstverständlichkeiten. Der Schüler soll wieder mehr</w:t>
        <w:br/>
        <w:t>zeichnen und konstruieren, er soll den ästhetischen Reiz einer exakten Zeichnung, einer re-</w:t>
        <w:br/>
        <w:t>gelmäßigen Figur erleben.</w:t>
        <w:br/>
        <w:t>Die vielen verschiedenartigen Aufgaben sollen dem Schüler die Vielfalt geometrischer Pro-</w:t>
        <w:br/>
        <w:t>bleme vor Augen führen und dem Lehrer die Möglichkeit der Auswahl lassen. Der Schwie-</w:t>
        <w:br/>
        <w:t>rigkeitsgrad reicht von der einfachen Zeichenübung bis zur harten Nuss, an der auch Be-</w:t>
        <w:br/>
        <w:t>gabte zu knabbern haben. (Die Schwierigkeitsgrade sind mit Knödeln gekennzeichnet.) Weil</w:t>
        <w:br/>
        <w:t>sich die Geometrie nicht aufs Konstruieren beschränken darf, bereiten zahlreiche Begrün-</w:t>
        <w:br/>
        <w:t>dungsaufgaben auf den strengeren Beweis in der^8. Klasse vor.</w:t>
        <w:br/>
        <w:t>Man wird nicht in jeder Klasse alles in voller Breite behandeln können. Bei Zeitnot greife</w:t>
        <w:br/>
        <w:t>man vorwiegend auf die rot gekennzeichneten Aufgaben zurück.</w:t>
      </w:r>
    </w:p>
    <w:p>
      <w:r>
        <w:t>Die Verfasser</w:t>
      </w:r>
    </w:p>
    <w:p>
      <w:r>
        <w:t>Wir danken Herrn Pahler vom Bayerischen Landesvermessungsamt für ausführliche Bera-</w:t>
        <w:br/>
        <w:t>tung in Sachen Geodäsie.</w:t>
      </w:r>
    </w:p>
    <w:p>
      <w:r>
        <w:t>Anschauen allein genügt nicht in der Mathematik — man muss auch etwas tun. Dafür</w:t>
        <w:br/>
        <w:t>sind die Aufgaben da: Rote Zahlen bezeichnen Aufgaben, die auf alle fälle bearbeitet wer-</w:t>
        <w:br/>
        <w:t>den sollen. Die Knödel bezeichnen Aufgaben, die etwas mehr Ausdauer erfordern, weil sie</w:t>
        <w:br/>
        <w:t>entweder schwieriger oder Zeit raubender oder beides sind: je mehr Knödel, desto schwie-</w:t>
        <w:br/>
        <w:t>riger.</w:t>
      </w:r>
    </w:p>
    <w:p>
      <w:r>
        <w:t>Eine Wortkunde: Griechisch und Latein findet man am Schluss des Buches.</w:t>
      </w:r>
    </w:p>
    <w:p>
      <w:pPr>
        <w:pStyle w:val="IntenseQuote"/>
      </w:pPr>
      <w:r>
        <w:t>[Seite 9]</w:t>
      </w:r>
    </w:p>
    <w:p>
      <w:r>
        <w:t>1. Kapitel</w:t>
      </w:r>
    </w:p>
    <w:p>
      <w:r>
        <w:t>Geometrisches Zeichnen</w:t>
      </w:r>
    </w:p>
    <w:p>
      <w:pPr>
        <w:pStyle w:val="IntenseQuote"/>
      </w:pPr>
      <w:r>
        <w:t>[Seite 10]</w:t>
      </w:r>
    </w:p>
    <w:p>
      <w:r>
        <w:t>1.1 Was ist Geometrie?</w:t>
      </w:r>
    </w:p>
    <w:p>
      <w:r>
        <w:t>Wir leben in einer Welt, umgeben von Gegenständen verschiedener Farbe, Form und</w:t>
        <w:br/>
        <w:t>Größe. Um diese Gegenstände kennen zu lernen und zu beschreiben, brauchen wir die</w:t>
        <w:br/>
        <w:t>Geometrie. Mit ihr ist es uns möglich</w:t>
      </w:r>
    </w:p>
    <w:p>
      <w:r>
        <w:t>— die Eigenschaften der Gegenstände zu entdecken,</w:t>
      </w:r>
    </w:p>
    <w:p>
      <w:r>
        <w:t>— zu lernen, wie man Gegenstände richtig zeichnet,</w:t>
      </w:r>
    </w:p>
    <w:p>
      <w:r>
        <w:t>— Gegenstände zu vermessen und zu berechnen,</w:t>
      </w:r>
    </w:p>
    <w:p>
      <w:r>
        <w:t>— zu beschreiben, welche Lage Gegenstände zueinander haben.</w:t>
      </w:r>
    </w:p>
    <w:p>
      <w:r>
        <w:t>Damit wir uns in der Vielfalt der Gegenstände besser zurechtfinden, beschäftigen wir uns</w:t>
        <w:br/>
        <w:t>zunächst mit den Gegenständen, die eine besonders einfache und regelmäßige Form ha-</w:t>
        <w:br/>
        <w:t>ben, wie zum Beispiel ein Ball, eine Schachtel, eine Konservendose, eine Litfaßsäule, eine</w:t>
        <w:br/>
        <w:t>Orange oder ein Wolkenkratzer.</w:t>
      </w:r>
    </w:p>
    <w:p>
      <w:r>
        <w:t>Andere Eigenschaften wie Farbe, Stoff, Geruch oder Gewicht zählen in der Geometrie</w:t>
        <w:br/>
        <w:t>nicht.</w:t>
      </w:r>
    </w:p>
    <w:p>
      <w:r>
        <w:t>Gegenstand geometrische Grundform</w:t>
      </w:r>
    </w:p>
    <w:p>
      <w:r>
        <w:t>KUGEL</w:t>
      </w:r>
    </w:p>
    <w:p>
      <w:r>
        <w:t>QUADER</w:t>
      </w:r>
    </w:p>
    <w:p>
      <w:r>
        <w:t>ZYLINDER</w:t>
      </w:r>
    </w:p>
    <w:p>
      <w:r>
        <w:t>Die gemeinsamen Formen wie Kugel, Quader und Zylinder sind Idealisierungen der</w:t>
        <w:br/>
        <w:t>Wirklichkeit. In der Geometrie heißen solche Gedankengebilde Körper; von ihnen handelt</w:t>
        <w:br/>
        <w:t>die Raumgeometrie (Stereometrie). Bei den Körpern gibt es ebene Begrenzungsflächen</w:t>
      </w:r>
    </w:p>
    <w:p>
      <w:r>
        <w:t>8</w:t>
      </w:r>
    </w:p>
    <w:p>
      <w:pPr>
        <w:pStyle w:val="IntenseQuote"/>
      </w:pPr>
      <w:r>
        <w:t>[Seite 11]</w:t>
      </w:r>
    </w:p>
    <w:p>
      <w:r>
        <w:t>oder Schnittflächen, die man in wahrer Größe zeichnen kann; wir nennen sie Figuren. Fi-</w:t>
        <w:br/>
        <w:t>guren sind ebene Gedankengebilde; von ihnen handelt die ebene Geometrie (Planimetrie).</w:t>
        <w:br/>
        <w:t>Figuren veranschaulichen wir durchs Zeichnen.</w:t>
      </w:r>
    </w:p>
    <w:p>
      <w:r>
        <w:t>KÖRPER FIGUR</w:t>
        <w:br/>
        <w:t>in wahrer Größe</w:t>
        <w:br/>
        <w:t>Kugel Kreis</w:t>
        <w:br/>
        <w:t>Schitftäche</w:t>
      </w:r>
    </w:p>
    <w:p>
      <w:r>
        <w:t>\ / \ UnD WAS Bin ıch +</w:t>
        <w:br/>
        <w:t>\ NUR Eın</w:t>
        <w:br/>
        <w:t>\ \frac{a}{GEDANKENGEBIDE} ki</w:t>
      </w:r>
    </w:p>
    <w:p>
      <w:r>
        <w:t>Ze [=</w:t>
        <w:br/>
        <w:t>[&gt;</w:t>
      </w:r>
    </w:p>
    <w:p>
      <w:r>
        <w:t>=</w:t>
      </w:r>
    </w:p>
    <w:p>
      <w:r>
        <w:t>Quader</w:t>
      </w:r>
    </w:p>
    <w:p>
      <w:r>
        <w:t>ebene</w:t>
        <w:br/>
        <w:t>Schnittfläche</w:t>
      </w:r>
    </w:p>
    <w:p>
      <w:r>
        <w:t>——</w:t>
        <w:br/>
        <w:t>Dreieckfläche</w:t>
      </w:r>
    </w:p>
    <w:p>
      <w:r>
        <w:t>1.2 Zeichengeräte</w:t>
      </w:r>
    </w:p>
    <w:p>
      <w:r>
        <w:t>Wir brauchen: Kariertes Heft (DIN A^4) I &amp;</w:t>
        <w:br/>
        <w:t>Bleistift (Härte HB)</w:t>
      </w:r>
    </w:p>
    <w:p>
      <w:r>
        <w:t>Farbstifte</w:t>
      </w:r>
    </w:p>
    <w:p>
      <w:r>
        <w:t>Spitzer (mit Abfalldose)</w:t>
        <w:br/>
        <w:t>Radiergummi (weich)</w:t>
      </w:r>
    </w:p>
    <w:p>
      <w:r>
        <w:t>Lineal (30 cm lang, durchsichtig)</w:t>
        <w:br/>
        <w:t>Geodreieck (klein) EZ m</w:t>
        <w:br/>
        <w:t>Zirkel (mit Stellrad)</w:t>
      </w:r>
    </w:p>
    <w:p>
      <w:pPr>
        <w:pStyle w:val="IntenseQuote"/>
      </w:pPr>
      <w:r>
        <w:t>[Seite 12]</w:t>
      </w:r>
    </w:p>
    <w:p>
      <w:r>
        <w:t>1.3 Zeichnen mit dem Lineal</w:t>
      </w:r>
    </w:p>
    <w:p>
      <w:r>
        <w:t>Unser kariertes Heft hat ein quadratisches Gitternetz; die Gitterlinien schneiden sich in</w:t>
        <w:br/>
        <w:t>Gitterpunkten. Zunächst üben wir das Zeichnen geradlinig begrenzter Figuren. Damit wir</w:t>
        <w:br/>
        <w:t>uns leichter tun, verwenden wir als Eckpunkte hauptsächlich Gitterpunkte.</w:t>
      </w:r>
    </w:p>
    <w:p>
      <w:r>
        <w:t>Beim Zeichnen müssen wir zwei Punkte mit dem Lineal verbinden. Wie man das sorgfältig</w:t>
        <w:br/>
        <w:t>macht, sehen wir in den Bildern.</w:t>
      </w:r>
    </w:p>
    <w:p>
      <w:r>
        <w:t>—r )_ IT ED e</w:t>
        <w:br/>
        <w:t>eo Setze zuerst die Bleistiftspitze auf den einen Punkt und lege das Lineal an.</w:t>
      </w:r>
    </w:p>
    <w:p>
      <w:r>
        <w:t>© Drehe das Lineal um den Bleistift, bis die Kante durch den anderen Punkt geht.</w:t>
        <w:br/>
        <w:t>e Jetzt kannst du die Strecke zeichnen.</w:t>
      </w:r>
    </w:p>
    <w:p>
      <w:r>
        <w:t>Bei einer ordentlichen Zeichnung musst du jeden Punkt mindestens auf einen halben Mil-</w:t>
        <w:br/>
        <w:t>limeter genau treffen.</w:t>
      </w:r>
    </w:p>
    <w:p>
      <w:r>
        <w:t>a) Beispiele mit Gitternetz</w:t>
      </w:r>
    </w:p>
    <w:p>
      <w:pPr>
        <w:pStyle w:val="IntenseQuote"/>
      </w:pPr>
      <w:r>
        <w:t>[Seite 13]</w:t>
      </w:r>
    </w:p>
    <w:p>
      <w:pPr>
        <w:pStyle w:val="IntenseQuote"/>
      </w:pPr>
      <w:r>
        <w:t>[Seite 14]</w:t>
      </w:r>
    </w:p>
    <w:p>
      <w:r>
        <w:t>Aufgaben zu^1.3</w:t>
      </w:r>
    </w:p>
    <w:p>
      <w:r>
        <w:t>Zeichne ab und setze das Muster fort.</w:t>
      </w:r>
    </w:p>
    <w:p>
      <w:r>
        <w:t>1. Zickzack</w:t>
        <w:br/>
        <w:t>i) D</w:t>
        <w:br/>
        <w:t>LAN VVOOO^0OC VODE</w:t>
      </w:r>
    </w:p>
    <w:p>
      <w:r>
        <w:t>USW USWUSW USWUSW USW</w:t>
      </w:r>
    </w:p>
    <w:p>
      <w:r>
        <w:t>2. Strickmuster</w:t>
      </w:r>
    </w:p>
    <w:p>
      <w:r>
        <w:t>b)</w:t>
      </w:r>
    </w:p>
    <w:p>
      <w:r>
        <w:t>3. Quadratschnecke</w:t>
      </w:r>
    </w:p>
    <w:p>
      <w:pPr>
        <w:pStyle w:val="IntenseQuote"/>
      </w:pPr>
      <w:r>
        <w:t>[Seite 15]</w:t>
      </w:r>
    </w:p>
    <w:p>
      <w:r>
        <w:t>4. Harlekin^5. Vierspitz^6. Spinnawem</w:t>
      </w:r>
    </w:p>
    <w:p>
      <w:r>
        <w:t>1.4 Zeichnen mit dem Zirkel</w:t>
      </w:r>
    </w:p>
    <w:p>
      <w:r>
        <w:t>Der Zirkel ist unser kompliziertestes Zeichengerät. Beachte:</w:t>
      </w:r>
    </w:p>
    <w:p>
      <w:r>
        <w:t>nicht so sondern so!</w:t>
      </w:r>
    </w:p>
    <w:p>
      <w:r>
        <w:t>© Die Mine muss schräg angeschliffen sein.</w:t>
        <w:br/>
        <w:t>© Mine und Zirkelspitze müssen wie im Bild eingestellt sein.</w:t>
        <w:br/>
        <w:t>© Führe den Zirkel beim Zeichnen möglichst senkrecht.</w:t>
      </w:r>
    </w:p>
    <w:p>
      <w:r>
        <w:t>a) Beispiele mit Gitternetz</w:t>
      </w:r>
    </w:p>
    <w:p>
      <w:pPr>
        <w:pStyle w:val="IntenseQuote"/>
      </w:pPr>
      <w:r>
        <w:t>[Seite 16]</w:t>
      </w:r>
    </w:p>
    <w:p>
      <w:r>
        <w:t>b) Beispiele ohne Gitternetz</w:t>
      </w:r>
    </w:p>
    <w:p>
      <w:pPr>
        <w:pStyle w:val="IntenseQuote"/>
      </w:pPr>
      <w:r>
        <w:t>[Seite 17]</w:t>
      </w:r>
    </w:p>
    <w:p>
      <w:r>
        <w:t>Aufgaben zu^1.4</w:t>
        <w:br/>
        <w:t>1. Zeichne ab und setze das Muster fort:</w:t>
      </w:r>
    </w:p>
    <w:p>
      <w:r>
        <w:t>a) Spitzenkreise b) Kreismus</w:t>
      </w:r>
    </w:p>
    <w:p>
      <w:r>
        <w:t>2. Zeichne nach:</w:t>
        <w:br/>
        <w:t>a) Yin-Yang b) Vierlinge c) Geobold</w:t>
      </w:r>
    </w:p>
    <w:p>
      <w:r>
        <w:t>3. Zeichne nach:</w:t>
        <w:br/>
        <w:t>a) Sechser-Rosette b) Zwölfer-Rosette</w:t>
      </w:r>
    </w:p>
    <w:p>
      <w:pPr>
        <w:pStyle w:val="IntenseQuote"/>
      </w:pPr>
      <w:r>
        <w:t>[Seite 18]</w:t>
      </w:r>
    </w:p>
    <w:p>
      <w:r>
        <w:t>4. Zeichne nach:</w:t>
        <w:br/>
        <w:t>a) Kugelhupf b) Quadroquappen c) halbkreisliche Spirale d) Doppelmoppel</w:t>
      </w:r>
    </w:p>
    <w:p>
      <w:r>
        <w:t>5. Pflastere weiter:</w:t>
        <w:br/>
        <w:t>a) Ziegeldach b) Kreuzundquer c) Querundkreuz</w:t>
      </w:r>
    </w:p>
    <w:p>
      <w:pPr>
        <w:pStyle w:val="IntenseQuote"/>
      </w:pPr>
      <w:r>
        <w:t>[Seite 19]</w:t>
      </w:r>
    </w:p>
    <w:p>
      <w:r>
        <w:t>2. Kapitel</w:t>
      </w:r>
    </w:p>
    <w:p>
      <w:r>
        <w:t>Geometrische Grundfiguren</w:t>
      </w:r>
    </w:p>
    <w:p>
      <w:pPr>
        <w:pStyle w:val="IntenseQuote"/>
      </w:pPr>
      <w:r>
        <w:t>[Seite 20]</w:t>
      </w:r>
    </w:p>
    <w:p>
      <w:r>
        <w:t>2.1 Punkt, Strecke, Gerade und Kreis</w:t>
      </w:r>
    </w:p>
    <w:p>
      <w:r>
        <w:t>Jede Figur besteht aus Punkten, deswegen bezeichnet man sie manchmal auch als Punkt-</w:t>
        <w:br/>
        <w:t>menge. Einzelne Punkte zeichnen wir als kleine Kreuze (X) oder als kleine Knödel (®). Als</w:t>
        <w:br/>
        <w:t>ihre Namen nehmen wir große lateinische Buchstaben, siehe Bild.</w:t>
      </w:r>
    </w:p>
    <w:p>
      <w:r>
        <w:t>Die kürzeste Verbindung zweier Punkte nennt man Strecke. Heißen die beiden Punkte A</w:t>
        <w:br/>
        <w:t>und B, so bezeichnet man die Strecke mit [AB] oder auch kurz mit einem kleinen lateini-</w:t>
        <w:br/>
        <w:t>schen Buchstaben. Die Strecke [AB] ist eine Menge unendlich vieler Punkte.</w:t>
      </w:r>
    </w:p>
    <w:p>
      <w:r>
        <w:t>N^1!</w:t>
        <w:br/>
        <w:t>oe</w:t>
        <w:br/>
        <w:t>T</w:t>
      </w:r>
    </w:p>
    <w:p>
      <w:r>
        <w:t>DER STRECKE GLEICH O</w:t>
      </w:r>
    </w:p>
    <w:p>
      <w:r>
        <w:t>DANN IST DIE STRECKE</w:t>
        <w:br/>
        <w:t>HALT ZU EINEM PUNKT,</w:t>
        <w:br/>
        <w:t>GESCHRUMPFT !</w:t>
      </w:r>
    </w:p>
    <w:p>
      <w:r>
        <w:t>Dagegen ist die Länge der Strecke [AB] eine Zahl. Man bezeichnet sie mit AB oder auch</w:t>
        <w:br/>
        <w:t>mit kleinen lateinischen Buchstaben. Was jeweils gemeint ist, geht aus dem Zusammen-</w:t>
        <w:br/>
        <w:t>hang hervor: in »c = [AB]« bedeutet c eine Strecke, in »c = 7« bedeutet c eine Länge.</w:t>
        <w:br/>
        <w:t>Eine Strecke hat die Länge n, wenn sie n-mal so lang ist wie die Einheitsstrecke.</w:t>
      </w:r>
    </w:p>
    <w:p>
      <w:r>
        <w:t>L</w:t>
      </w:r>
    </w:p>
    <w:p>
      <w:r>
        <w:t>ü die Strecke [KL] hat die Länge^5</w:t>
        <w:br/>
        <w:t>KL-5 oder n-5</w:t>
        <w:br/>
        <w:t>K P— Einheitsstrecke</w:t>
        <w:br/>
        <w:t>Beachte: In der Geometrie ist die Länge einer Strecke eine Zahl ohne Benennung. In der</w:t>
      </w:r>
    </w:p>
    <w:p>
      <w:r>
        <w:t>Wirklichkeit ist die Länge einer Strecke dagegen eine Zahl mit Benennung, zum</w:t>
        <w:br/>
        <w:t>Beispiel^5 cm.</w:t>
      </w:r>
    </w:p>
    <w:p>
      <w:pPr>
        <w:pStyle w:val="IntenseQuote"/>
      </w:pPr>
      <w:r>
        <w:t>[Seite 21]</w:t>
      </w:r>
    </w:p>
    <w:p>
      <w:r>
        <w:t>Bei jeder Zeichnung muss die Einheitsstrecke genannt sein. Um Zeichnungen</w:t>
        <w:br/>
        <w:t>zu vergleichen, geben wir die Einheitsstrecke oft in Zentimetern an (Maßstab);</w:t>
        <w:br/>
        <w:t>so bedeutet zum Beispiel | 22cm, dass die Einheitsstrecke^2cm misst. Ge-</w:t>
        <w:br/>
        <w:t>wöhnlich ist im Heft^1 2 I cm und an der Tafel | 2 10cm. Aus Bequemlichkeit</w:t>
        <w:br/>
        <w:t>lassen wir dann diesen Maßstab weg.</w:t>
      </w:r>
    </w:p>
    <w:p>
      <w:r>
        <w:t>gleiche Strecke — verschiedene Länge ? gleiche Länge — verschiedene Strecken ?</w:t>
        <w:br/>
        <w:t>R — Ss U — V</w:t>
      </w:r>
    </w:p>
    <w:p>
      <w:r>
        <w:t>HH RS=10  UWV=25</w:t>
        <w:br/>
        <w:t>U E —— V X—Y un</w:t>
      </w:r>
    </w:p>
    <w:p>
      <w:r>
        <w:t>m^0V^225 Hi XY=2,5</w:t>
      </w:r>
    </w:p>
    <w:p>
      <w:r>
        <w:t>Aneinander stoßende Strecken, wie zum Beispiel [AN], [ND], [DR], [RE] und [ES], bilden</w:t>
        <w:br/>
        <w:t>den Streckenzug ANDRES. Der Streckenzug heißt geschlossen, wenn Anfangspunkt A</w:t>
        <w:br/>
        <w:t>und Endpunkt S zusammenfallen; sonst heißt er offen.</w:t>
      </w:r>
    </w:p>
    <w:p>
      <w:r>
        <w:t>geschlossener R geschlossener, R</w:t>
        <w:br/>
        <w:t>Streckenzug E überschlagener F</w:t>
        <w:br/>
        <w:t>ANDRES Streckenzug</w:t>
        <w:br/>
        <w:t>=ANDREA^5 ARDENA A</w:t>
        <w:br/>
        <w:t>offener Strecken-</w:t>
        <w:br/>
        <w:t>r zug ANDRE N</w:t>
        <w:br/>
        <w:t>N N N</w:t>
      </w:r>
    </w:p>
    <w:p>
      <w:r>
        <w:t>Geschlossene, nicht überschlagene Streckenzüge heißen Vielecke oder Polygone; wir nen-</w:t>
        <w:br/>
        <w:t>nen sie nach der Anzahl n ihrer Ecken n-Ecke. Da also n-Ecke immer geschlossen sind,</w:t>
        <w:br/>
        <w:t>wird jeder Eckpunkt nur einmal genannt. Wir durchlaufen die Eckpunkte der Reihe nach</w:t>
        <w:br/>
        <w:t>so, dass das Innere des Vielecks immer links liegt, z. B. von R über I nach A.</w:t>
      </w:r>
    </w:p>
    <w:p>
      <w:r>
        <w:t>FR Mm</w:t>
        <w:br/>
        <w:t>N Dreieck RIA R . Fünfeck PARIS N</w:t>
        <w:br/>
        <w:t>oder JAR x a oder ARISP</w:t>
        <w:br/>
        <w:t>oder =</w:t>
        <w:br/>
        <w:t>oder ARI oder ARIS \</w:t>
        <w:br/>
        <w:t>oder RISA</w:t>
        <w:br/>
        <w:t>“ RR Sechseck</w:t>
        <w:br/>
        <w:t>PRISMA</w:t>
        <w:br/>
        <w:t>oder RISMAP # h</w:t>
        <w:br/>
        <w:t>R N N s usw R</w:t>
      </w:r>
    </w:p>
    <w:p>
      <w:r>
        <w:t>Die Strecken des geschlossenen Streckenzugs heißen Seiten. Jede Verbindungsstrecke</w:t>
        <w:br/>
        <w:t>zweier Eckpunkte, die keine Seite ist, nennt man Diagonale des Vielecks.</w:t>
      </w:r>
    </w:p>
    <w:p>
      <w:r>
        <w:t>E&gt;</w:t>
        <w:br/>
        <w:t>FJ y^3 \</w:t>
        <w:br/>
        <w:t>A^3</w:t>
        <w:br/>
        <w:t>' ee^1</w:t>
      </w:r>
    </w:p>
    <w:p>
      <w:r>
        <w:t>Seiten eines Fünfecks Diagonalen eines Fünfecks</w:t>
      </w:r>
    </w:p>
    <w:p>
      <w:r>
        <w:t>19</w:t>
      </w:r>
    </w:p>
    <w:p>
      <w:pPr>
        <w:pStyle w:val="IntenseQuote"/>
      </w:pPr>
      <w:r>
        <w:t>[Seite 22]</w:t>
      </w:r>
    </w:p>
    <w:p>
      <w:r>
        <w:t>Mit dem Lineal lässt sich jede Strecke so verlängern, dass wieder eine Strecke entsteht.</w:t>
        <w:br/>
        <w:t>Denken wir uns diesen Vorgang nach beiden Seiten unbegrenzt ausgeführt, so entsteht</w:t>
        <w:br/>
        <w:t>eine Gerade. Geraden gibt es nur in unserer Vorstellung, nicht aber auf dem Zeichenblatt,</w:t>
        <w:br/>
        <w:t>auf dem wir ja nur über eine begrenzte Zeichenfläche verfügen. Um Geometrie zu treiben,</w:t>
        <w:br/>
        <w:t>um zum Beispiel Geraden unterzubringen, brauchen wir eine unbegrenzte Zeichenfläche.</w:t>
        <w:br/>
        <w:t>Wir denken sie uns so entstanden, dass die Zeichenblattfläche beliebig vergrößert ist;</w:t>
        <w:br/>
        <w:t>diese Vergrößerung heißt Zeichenebene.</w:t>
      </w:r>
    </w:p>
    <w:p>
      <w:r>
        <w:t>Geraden kann man nicht zeichnen. Wir veranschaulichen sie durch Strecken, deren End-</w:t>
        <w:br/>
        <w:t>punkte nicht gekennzeichnet sind. Geraden bezeichnet man auch mit kleinen lateinischen</w:t>
        <w:br/>
        <w:t>Buchstaben.</w:t>
      </w:r>
    </w:p>
    <w:p>
      <w:r>
        <w:t>&gt; PR^5 B</w:t>
      </w:r>
    </w:p>
    <w:p>
      <w:r>
        <w:t>Wählt man auf einer Gerade zwei beliebige Punkte P und Q, dann liegt die Strecke [PQ]</w:t>
        <w:br/>
        <w:t>auf der Gerade. Andererseits geht durch zwei Punkte P und Q immer eine Gerade, aber</w:t>
        <w:br/>
        <w:t>auch nur eine. Dazu sagt der Mathematiker:</w:t>
      </w:r>
    </w:p>
    <w:p>
      <w:r>
        <w:t>Zwei (verschiedene) Punkte legen genau eine Gerade fest.</w:t>
      </w:r>
    </w:p>
    <w:p>
      <w:r>
        <w:t>Deshalb genügt es, eine Gerade durch zwei ihrer Punkte zu kennzeichnen. Wenn man also</w:t>
        <w:br/>
        <w:t>weiß, dass zwei Geraden g und h zwei (oder mehr) Punkte gemeinsam haben, dann kann</w:t>
        <w:br/>
        <w:t>es sich nur um eine einzige Gerade handeln: g = h.</w:t>
      </w:r>
    </w:p>
    <w:p>
      <w:r>
        <w:t>genau ein gemeinsamer Punkt</w:t>
      </w:r>
    </w:p>
    <w:p>
      <w:r>
        <w:t>zwei gemeinsame Punkte</w:t>
      </w:r>
    </w:p>
    <w:p>
      <w:r>
        <w:t>M</w:t>
      </w:r>
    </w:p>
    <w:p>
      <w:r>
        <w:t>h h=LM=g</w:t>
      </w:r>
    </w:p>
    <w:p>
      <w:r>
        <w:t>Wenn man dagegen weiß, dass zwei Geraden k und | nur einen Punkt S gemeinsam haben,</w:t>
        <w:br/>
        <w:t>dann sagt man: k und | schneiden sich in S, oder: S ist der Schnittpunkt von k und |. Da-</w:t>
        <w:br/>
        <w:t>für schreibt man auch: kn^1={S}.</w:t>
      </w:r>
    </w:p>
    <w:p>
      <w:r>
        <w:t>20</w:t>
      </w:r>
    </w:p>
    <w:p>
      <w:pPr>
        <w:pStyle w:val="IntenseQuote"/>
      </w:pPr>
      <w:r>
        <w:t>[Seite 23]</w:t>
      </w:r>
    </w:p>
    <w:p>
      <w:r>
        <w:t>In der Mathematik brauchen wir für bestimmte Sachverhalte eigene Fachwörter. Eine De-</w:t>
        <w:br/>
        <w:t>finition erklärt die Bedeutung dieser Fachwörter.</w:t>
      </w:r>
    </w:p>
    <w:p>
      <w:r>
        <w:t>Definition:</w:t>
      </w:r>
    </w:p>
    <w:p>
      <w:r>
        <w:t>Haben zwei Geraden p und q keinen Punkt gemeinsam, dann sagt man: p und q sind</w:t>
      </w:r>
    </w:p>
    <w:p>
      <w:r>
        <w:t>parallel: p||q-</w:t>
        <w:br/>
        <w:t>Zwei Strecken heißen parallel, wenn sie auf einer Gerade oder auf Parallelen liegen.</w:t>
      </w:r>
    </w:p>
    <w:p>
      <w:r>
        <w:t>alle Dr</w:t>
      </w:r>
    </w:p>
    <w:p>
      <w:r>
        <w:t>rs</w:t>
      </w:r>
    </w:p>
    <w:p>
      <w:r>
        <w:t>Unser Geobold meint, dass sich zwei Geraden nur dann schneiden, wenn er den Schnitt-</w:t>
        <w:br/>
        <w:t>punkt auf dem Zeichenblatt noch sieht. Um zu klären, ob sich p und q schneiden, könnte</w:t>
        <w:br/>
        <w:t>er weitere Zeichenblätter anstückeln und darauf die gezeichneten Strecken verlängern.</w:t>
        <w:br/>
        <w:t>Schneiden sich die Verlängerungen, dann irrt Geobold. Dieses Verfahren ist recht um-</w:t>
        <w:br/>
        <w:t>ständlich und lässt sich meistens nicht handhaben. Die Geometrie weiß einen Ausweg,</w:t>
        <w:br/>
        <w:t>wir werden ihn im nächsten Abschnitt zeigen.</w:t>
      </w:r>
    </w:p>
    <w:p>
      <w:r>
        <w:t>Die zwei Parallelen</w:t>
      </w:r>
    </w:p>
    <w:p>
      <w:r>
        <w:t>Es gingen zwei Parallelen Doch als sie zehn Lichtjahre</w:t>
        <w:br/>
        <w:t>ins Endlose hinaus, gewandert neben sich hin,</w:t>
        <w:br/>
        <w:t>zwei kerzengerade Seelen da ward's dem einsamen Paare</w:t>
        <w:br/>
        <w:t>und aus solidem Haus. nicht irdisch mehr zu Sinn.</w:t>
      </w:r>
    </w:p>
    <w:p>
      <w:r>
        <w:t>Sie wollten sich nicht schneiden War'n sie noch Parallelen?</w:t>
      </w:r>
    </w:p>
    <w:p>
      <w:r>
        <w:t>bis an ihr seliges Grab: Sie wußten's selber nicht, —</w:t>
        <w:br/>
        <w:t>Das war nun einmal der beiden sie flossen nur wie zwei Seelen</w:t>
        <w:br/>
        <w:t>geheimer Stolz und Stab zusammen durch ewiges Licht.</w:t>
      </w:r>
    </w:p>
    <w:p>
      <w:r>
        <w:t>Das ewige Licht durchdrang sie,</w:t>
        <w:br/>
        <w:t>da wurden sie eins in ihm;</w:t>
      </w:r>
    </w:p>
    <w:p>
      <w:r>
        <w:t>die Ewigkeit verschlang sie</w:t>
      </w:r>
    </w:p>
    <w:p>
      <w:r>
        <w:t>als wie zwei Seraphim.</w:t>
      </w:r>
    </w:p>
    <w:p>
      <w:r>
        <w:t>Christian Morgenstern (1871 bis^1914)</w:t>
      </w:r>
    </w:p>
    <w:p>
      <w:r>
        <w:t>21</w:t>
      </w:r>
    </w:p>
    <w:p>
      <w:pPr>
        <w:pStyle w:val="IntenseQuote"/>
      </w:pPr>
      <w:r>
        <w:t>[Seite 24]</w:t>
      </w:r>
    </w:p>
    <w:p>
      <w:r>
        <w:t>Wenn wir einen Zirkel fest eingestellt lassen, dann bestimmen Spitze und Mine eine Stre-</w:t>
        <w:br/>
        <w:t>ckenlänge r. Mit einem solchen Zirkel ist es dann möglich, jede Strecke dieser Länge auf</w:t>
        <w:br/>
        <w:t>dem Zeichenblatt festzulegen. Deshalb nennen wir den Zirkel auch Streckenträger. Halten</w:t>
        <w:br/>
        <w:t>wir nun den einen Endpunkt fest, indem wir die Spitze im Punkt M einstechen, dann trägt</w:t>
        <w:br/>
        <w:t>die Mine die Strecke um die Spitze herum, sie zieht einen Kreis um den Mittelpunkt M mit</w:t>
        <w:br/>
        <w:t>dem Radius r. Dazu sagt man auch: »Die Spitze beschreibt einen Kreis um M mit Radius</w:t>
        <w:br/>
        <w:t>r.« Die mechanische Erzeugung der Kreislinie zeigt: Der Kreis ist die Menge aller Punkte,</w:t>
        <w:br/>
        <w:t>die von einem Punkt (Mittelpunkt M) gleiche Entfernung (Radius r) haben.</w:t>
      </w:r>
    </w:p>
    <w:p>
      <w:r>
        <w:t>Ein Punkt und eine Streckenlänge legen genau einen Kreis fest.</w:t>
      </w:r>
    </w:p>
    <w:p>
      <w:r>
        <w:t>Ebenso wie Geraden und Strecken sind Kreise Linien; man bezeichnet sie deswegen auch</w:t>
        <w:br/>
        <w:t>mit kleinen lateinischen Buchstaben, meistens mit k. Nimmt man es genauer, dann fügt</w:t>
        <w:br/>
        <w:t>man in Klammern noch die beiden Bestimmungsstücke Mittelpunkt (M) und Radius (r)</w:t>
        <w:br/>
        <w:t>an und schreibt zum Beispiel k(M; r).</w:t>
      </w:r>
    </w:p>
    <w:p>
      <w:r>
        <w:t>Eine Strecke, deren Endpunkte auf einem Kreis liegen, heißt Sehne. Eine Sehne, die durch</w:t>
        <w:br/>
        <w:t>den Kreismittelpunkt geht, hat die größtmögliche Länge, sie heißt Durchmesser. Der</w:t>
        <w:br/>
        <w:t>Durchmesser d ist doppelt so lang wie der Radius r.</w:t>
      </w:r>
    </w:p>
    <w:p>
      <w:r>
        <w:t>Eine Sehne zerschneidet den Kreis in zwei Kreisbögen. Einen Kreisbogen über der Sehne</w:t>
      </w:r>
    </w:p>
    <w:p>
      <w:r>
        <w:t>[AB] bezeichnen wir mit AB. Gewöhnlich meinen wir damit den kleineren der beiden</w:t>
        <w:br/>
        <w:t>Kreisbögen.</w:t>
      </w:r>
    </w:p>
    <w:p>
      <w:r>
        <w:t>Koordinatensystem</w:t>
      </w:r>
    </w:p>
    <w:p>
      <w:r>
        <w:t>Seit Ren&amp; Descartes (1596 bis^1650) beschreibt man die Lage von Punkten in der Zei-</w:t>
        <w:br/>
        <w:t>chenebene mit zwei Zahlen, den »kartesischen Koordinaten«. Dazu zeichnet man zwei zu-</w:t>
      </w:r>
    </w:p>
    <w:p>
      <w:r>
        <w:t>y</w:t>
      </w:r>
    </w:p>
    <w:p>
      <w:r>
        <w:t>s-| y-Achse</w:t>
      </w:r>
    </w:p>
    <w:p>
      <w:r>
        <w:t>Ursprung _ 5</w:t>
      </w:r>
    </w:p>
    <w:p>
      <w:r>
        <w:t>x-Achse</w:t>
      </w:r>
    </w:p>
    <w:p>
      <w:r>
        <w:t>Kartesisches Koordinatensystem</w:t>
      </w:r>
    </w:p>
    <w:p>
      <w:r>
        <w:t>22</w:t>
      </w:r>
    </w:p>
    <w:p>
      <w:pPr>
        <w:pStyle w:val="IntenseQuote"/>
      </w:pPr>
      <w:r>
        <w:t>[Seite 25]</w:t>
      </w:r>
    </w:p>
    <w:p>
      <w:r>
        <w:t>einander senkrechte Zahlengeraden (Koordinatenachsen) mit gemeinsamem Nullpunkt</w:t>
        <w:br/>
        <w:t>(Ursprung); eine heißt x-Achse, die andere heißt y-Achse. Von einem Punkt der Zeichen-</w:t>
        <w:br/>
        <w:t>ebene fällt man die Lote auf die beiden Koordinatenachsen. Die Zahlen auf den Achsen,</w:t>
        <w:br/>
        <w:t>auf die die Lote treffen, heißen Koordinaten des Punkts. A(3|7) bedeutet: Der Punkt A</w:t>
        <w:br/>
        <w:t>hat die x-Koordinate^3, kurz den x-Wert^3, und die y-Koordinate^7, kurz den y-Wert^7.</w:t>
      </w:r>
    </w:p>
    <w:p>
      <w:r>
        <w:t>Im Unterschied zum Koordinatensystem, das du in der^5. Klasse kennen gelernt hast, ver-</w:t>
        <w:br/>
        <w:t>längern wir die Achsen über den Ursprung hinaus. Die Zahlen, die auf diesen Verlänge-</w:t>
        <w:br/>
        <w:t>rungen sitzen, unterscheidet man mit einem Minuszeichen von den bisherigen Zahlen. Sie</w:t>
        <w:br/>
        <w:t>heißen negative Zahlen. Punkte mit negativem x-Wert liegen links von der y-Achse,</w:t>
        <w:br/>
        <w:t>Punkte mit negativem y-Wert liegen unter der x-Achse. Das Koordinatensystem zerlegt die</w:t>
        <w:br/>
        <w:t>Ebene in vier Felder, man nennt sie Quadranten.</w:t>
      </w:r>
    </w:p>
    <w:p>
      <w:r>
        <w:t>I. Quadrant^3 I. Quadrant</w:t>
      </w:r>
    </w:p>
    <w:p>
      <w:r>
        <w:t>cI-8l^6) «Al^317)</w:t>
      </w:r>
    </w:p>
    <w:p>
      <w:r>
        <w:t>El-51-65}</w:t>
      </w:r>
    </w:p>
    <w:p>
      <w:r>
        <w:t>II. Quadrant ® IV. Quadrant</w:t>
      </w:r>
    </w:p>
    <w:p>
      <w:r>
        <w:t>Falls nötig, kennzeichnen wir den Platzbedarf für ein Koordinatensystem symbolisch mit</w:t>
        <w:br/>
        <w:t>einem Zahlenkreuz.</w:t>
      </w:r>
    </w:p>
    <w:p>
      <w:r>
        <w:t>Steht zum Beispiel da^7 0 5, dann muss das Koordinatensystem sein wie im Bild.</w:t>
      </w:r>
    </w:p>
    <w:p>
      <w:r>
        <w:t>23</w:t>
      </w:r>
    </w:p>
    <w:p>
      <w:pPr>
        <w:pStyle w:val="IntenseQuote"/>
      </w:pPr>
      <w:r>
        <w:t>[Seite 26]</w:t>
      </w:r>
    </w:p>
    <w:p>
      <w:r>
        <w:t>Aufgaben zu^2.1</w:t>
        <w:br/>
        <w:t>1:</w:t>
      </w:r>
    </w:p>
    <w:p>
      <w:r>
        <w:t>Welche Vielecke können entstehen, wenn du von einem Viereck eine Ecke abschnei-</w:t>
        <w:br/>
        <w:t>dest?</w:t>
        <w:br/>
        <w:t>Zeichne für jeden möglichen Fall eine Figur!</w:t>
      </w:r>
    </w:p>
    <w:p>
      <w:r>
        <w:t>2. a) Zeichne ein Sechseck. Verbinde die Eckpunkte so, dass es in lauter Dreiecke zer-</w:t>
      </w:r>
    </w:p>
    <w:p>
      <w:r>
        <w:t>legt wird; die Eckpunkte der Dreiecke sollen auch Eckpunkte des Sechsecks</w:t>
        <w:br/>
        <w:t>sein.</w:t>
        <w:br/>
        <w:t>Wie viele verschiedenartige Möglichkeiten findest du?</w:t>
        <w:br/>
        <w:t>Wie viele Dreiecke entstehen dabei jeweils?</w:t>
        <w:br/>
        <w:t>©b) Zeichne ein Sechseck, das sich von keiner Ecke aus in Dreiecke zerlegen lässt.</w:t>
      </w:r>
    </w:p>
    <w:p>
      <w:r>
        <w:t>3. Wenn man zwei Dreiecke geeignet</w:t>
      </w:r>
    </w:p>
    <w:p>
      <w:r>
        <w:t>übereinander legt, so entsteht als</w:t>
        <w:br/>
        <w:t>Überlappungsfigur ein Sechseck.</w:t>
      </w:r>
    </w:p>
    <w:p>
      <w:r>
        <w:t>Lege Dreiecke so übereinander, dass</w:t>
        <w:br/>
        <w:t>als Überlappungsfigur ein anderes</w:t>
        <w:br/>
        <w:t>Vieleck entsteht.</w:t>
      </w:r>
    </w:p>
    <w:p>
      <w:r>
        <w:t>Wie viele Möglichkeiten fallen dir ein?</w:t>
      </w:r>
    </w:p>
    <w:p>
      <w:r>
        <w:t>4. a) Zeichne ein n-Eck (n = 4, 5, 6, 7) mit allen Diagonalen.</w:t>
      </w:r>
    </w:p>
    <w:p>
      <w:r>
        <w:t>Wie viele Diagonalen gibt es jeweils?</w:t>
      </w:r>
    </w:p>
    <w:p>
      <w:r>
        <w:t>*b) Führe die Ergebnisse von a) in einer Tabelle auf und setze sie bis n = 12 fort.</w:t>
        <w:br/>
        <w:t>(Zeichnung nicht nötig!)</w:t>
      </w:r>
    </w:p>
    <w:p>
      <w:r>
        <w:t>5. Zeichne vier Geraden, sodass sie sich</w:t>
      </w:r>
    </w:p>
    <w:p>
      <w:r>
        <w:t>a) in keinem Punkt,</w:t>
        <w:br/>
        <w:t>b) in genau einem Punkt,</w:t>
        <w:br/>
        <w:t>ce) in möglichst vielen Punkten schneiden.</w:t>
      </w:r>
    </w:p>
    <w:p>
      <w:r>
        <w:t>. In wie viel Punkten können sich vier Geraden schneiden?</w:t>
      </w:r>
    </w:p>
    <w:p>
      <w:r>
        <w:t>“9</w:t>
      </w:r>
    </w:p>
    <w:p>
      <w:r>
        <w:t>10</w:t>
      </w:r>
    </w:p>
    <w:p>
      <w:r>
        <w:t>24</w:t>
      </w:r>
    </w:p>
    <w:p>
      <w:r>
        <w:t>Zeichne für jeden Fall ein Bild.</w:t>
      </w:r>
    </w:p>
    <w:p>
      <w:r>
        <w:t>. In wie viel Punkten können sich fünf Geraden schneiden?</w:t>
      </w:r>
    </w:p>
    <w:p>
      <w:r>
        <w:t>Zeichne für jeden Fall ein Bild.</w:t>
      </w:r>
    </w:p>
    <w:p>
      <w:r>
        <w:t>. Durch vier Punkte sollen alle Verbindungsgeraden gezeichnet werden.</w:t>
      </w:r>
    </w:p>
    <w:p>
      <w:r>
        <w:t>Wähle die Punkte so,</w:t>
      </w:r>
    </w:p>
    <w:p>
      <w:r>
        <w:t>a) dass genau eine Verbindungsgerade entsteht,</w:t>
      </w:r>
    </w:p>
    <w:p>
      <w:r>
        <w:t>b) dass vier Verbindungsgeraden entstehen,</w:t>
      </w:r>
    </w:p>
    <w:p>
      <w:r>
        <w:t>c) dass möglichst viele Verbindungsgeraden entstehen.</w:t>
      </w:r>
    </w:p>
    <w:p>
      <w:r>
        <w:t>Wie viele Geraden entstehen, wenn du bei fünf Punkten alle Verbindungsgeraden</w:t>
        <w:br/>
        <w:t>zeichnest?</w:t>
        <w:br/>
        <w:t>Zeichne für jeden Fall ein Bild.</w:t>
      </w:r>
    </w:p>
    <w:p>
      <w:r>
        <w:t>Drei Strecken mit den Längen^2, 3 und^5 hängen in dieser Reihenfolge aneinan-</w:t>
        <w:br/>
        <w:t>der.</w:t>
      </w:r>
    </w:p>
    <w:p>
      <w:r>
        <w:t>Zeichne alle Möglichkeiten, bei denen der Streckenzug auf einer Gerade liegt.</w:t>
      </w:r>
    </w:p>
    <w:p>
      <w:r>
        <w:t>Wie weit sind Anfangs- und Endpunkt des Streckenzugs jeweils voneinander ent-</w:t>
        <w:br/>
        <w:t>fernt?</w:t>
      </w:r>
    </w:p>
    <w:p>
      <w:pPr>
        <w:pStyle w:val="IntenseQuote"/>
      </w:pPr>
      <w:r>
        <w:t>[Seite 27]</w:t>
      </w:r>
    </w:p>
    <w:p>
      <w:r>
        <w:t>11.</w:t>
      </w:r>
    </w:p>
    <w:p>
      <w:r>
        <w:t>«12.</w:t>
      </w:r>
    </w:p>
    <w:p>
      <w:r>
        <w:t>14.</w:t>
      </w:r>
    </w:p>
    <w:p>
      <w:r>
        <w:t>Gegeben sind die vier Punkte R, O, M und A, von denen keine drei auf einer Gerade</w:t>
        <w:br/>
        <w:t>liegen.</w:t>
      </w:r>
    </w:p>
    <w:p>
      <w:r>
        <w:t>Wie viel offene Streckenzüge gibt es, in denen jeder Punkt genau einmal als Ecke</w:t>
        <w:br/>
        <w:t>vorkommt?</w:t>
      </w:r>
    </w:p>
    <w:p>
      <w:r>
        <w:t>Zeichne fünf solcher Streckenzüge.</w:t>
      </w:r>
    </w:p>
    <w:p>
      <w:r>
        <w:t>Fünf geradlinige Schnitte (Sehnen) zerteilen eine kreisförmige Pizza.</w:t>
        <w:br/>
        <w:t>Zeichne drei Fälle, in denen verschieden viele Stücke entstehen. Wie viele Pizza-</w:t>
        <w:br/>
        <w:t>stücke ergeben sich mindestens — wie viele höchstens?</w:t>
      </w:r>
    </w:p>
    <w:p>
      <w:r>
        <w:t>. Zeichne drei Geraden a, b und c, die durch den Punkt S gehen. Wähle auf a die</w:t>
      </w:r>
    </w:p>
    <w:p>
      <w:r>
        <w:t>Punkte A und A’, auf b die Punkte B und B’ und auf c die Punkte C und C'.</w:t>
        <w:br/>
        <w:t>Zeichne nun jeweils mit andrer Farbe</w:t>
      </w:r>
    </w:p>
    <w:p>
      <w:r>
        <w:t>— die Verbindungsgeraden AB, A’B’ und ihren Schnittpunkt X,</w:t>
      </w:r>
    </w:p>
    <w:p>
      <w:r>
        <w:t>— die Verbindungsgeraden BC, B’C’ und ihren Schnittpunkt Y,</w:t>
      </w:r>
    </w:p>
    <w:p>
      <w:r>
        <w:t>— die Verbindungsgeraden AC, A’C’ und ihren Schnittpunkt Z.</w:t>
      </w:r>
    </w:p>
    <w:p>
      <w:r>
        <w:t>Was fällt dir am Dreieck XYZ auf?</w:t>
      </w:r>
    </w:p>
    <w:p>
      <w:r>
        <w:t>ZUGZWANG</w:t>
        <w:br/>
        <w:t>Zeichne (falls möglich) den roten Streckenzug, ohne eine Strecke zweimal zu durch-</w:t>
        <w:br/>
        <w:t>laufen.</w:t>
      </w:r>
    </w:p>
    <w:p>
      <w:r>
        <w:t>25</w:t>
      </w:r>
    </w:p>
    <w:p>
      <w:pPr>
        <w:pStyle w:val="IntenseQuote"/>
      </w:pPr>
      <w:r>
        <w:t>[Seite 28]</w:t>
      </w:r>
    </w:p>
    <w:p>
      <w:r>
        <w:t>15. POSAUNE</w:t>
        <w:br/>
        <w:t>Zeichne einen Streckenzug, der jeden der Punkte P, O, S, A, U, N, E mit jedem ver-</w:t>
        <w:br/>
        <w:t>bindet, ohne eine Strecke zweimal zu durchlaufen.</w:t>
      </w:r>
    </w:p>
    <w:p>
      <w:r>
        <w:t>16. Zeichne auf einen Kreis (r = 5) sechs beliebige Punkte und bezeichne sie durcheinan-</w:t>
        <w:br/>
        <w:t>der mit P,, P,, P,, P,, P, und P;.</w:t>
        <w:br/>
        <w:t>Zeichne nun jeweils mit andrer Farbe</w:t>
        <w:br/>
        <w:t>— die Verbindungsgeraden P,P,, P;P, und ihren Schnittpunkt S,,</w:t>
        <w:br/>
        <w:t>— die Verbindungsgeraden P,P,, P,P; und ihren Schnittpunkt S;,</w:t>
        <w:br/>
        <w:t>— die Verbindungsgeraden P,P;, P;P, und ihren Schnittpunkt S,.</w:t>
        <w:br/>
        <w:t>Welche besondere Lage haben die drei Schnittpunkte?</w:t>
      </w:r>
    </w:p>
    <w:p>
      <w:r>
        <w:t>«17. VIERERZUG</w:t>
        <w:br/>
        <w:t>Zeichne einen Streckenzug aus vier Strecken, auf dem alle neun Punkte liegen.</w:t>
      </w:r>
    </w:p>
    <w:p>
      <w:r>
        <w:t>18. Zeichne den Streckenzug</w:t>
      </w:r>
    </w:p>
    <w:p>
      <w:r>
        <w:t>5</w:t>
        <w:br/>
        <w:t>a) [VESUV] mit^005</w:t>
        <w:br/>
        <w:t>0</w:t>
        <w:br/>
        <w:t>V(2|0), E(4|3), S(2]4), U(0|3).</w:t>
        <w:br/>
        <w:t>5</w:t>
        <w:br/>
        <w:t>b) [GIFTZWERG] mit^0010</w:t>
        <w:br/>
        <w:t>5</w:t>
      </w:r>
    </w:p>
    <w:p>
      <w:r>
        <w:t>G(5|1), 180), FG] 1), T(4| 4), Z@| 1), W(0|0), E@]1), R(4|4).</w:t>
      </w:r>
    </w:p>
    <w:p>
      <w:r>
        <w:t>26</w:t>
      </w:r>
    </w:p>
    <w:p>
      <w:pPr>
        <w:pStyle w:val="IntenseQuote"/>
      </w:pPr>
      <w:r>
        <w:t>[Seite 29]</w:t>
      </w:r>
    </w:p>
    <w:p>
      <w:r>
        <w:t>4</w:t>
        <w:br/>
        <w:t>c) [GOLDABWERTUNG] mit^905</w:t>
        <w:br/>
        <w:t>11</w:t>
      </w:r>
    </w:p>
    <w:p>
      <w:r>
        <w:t>G(-2]3,5), L(4]0), D(2| -3,5), A(4| 7), B(0| 7), W(=2|-10,5), E(=4| =7),</w:t>
        <w:br/>
        <w:t>R(-8| -7), T(-6| -3,5), U(-8|0), N(-4[0).</w:t>
      </w:r>
    </w:p>
    <w:p>
      <w:r>
        <w:t>7</w:t>
        <w:br/>
        <w:t>d) [ECKSPIRALUNG] mit^707</w:t>
        <w:br/>
        <w:t>d</w:t>
        <w:br/>
        <w:t>E(0]0), C(1|0), KA |-2), SC-2|-2), P(-2|2), 1312), RG|-4), A(-4| 4),</w:t>
        <w:br/>
        <w:t>L(-4|4), U(5|4), N(5 | 6), G(-6| -6).</w:t>
        <w:br/>
        <w:t>Wie geht’s wohl weiter: X(?| 9, Y(?|</w:t>
        <w:br/>
        <w:t>Wie lang ist [ECKSPIRALUNG]?</w:t>
      </w:r>
    </w:p>
    <w:p>
      <w:r>
        <w:t>e) [INAMENRASERMSN] mit^1301</w:t>
      </w:r>
    </w:p>
    <w:p>
      <w:r>
        <w:t>M(0|0), A(-4| 2), S(-6|6), E(-8| 1), R(-6] =7), N(-12]=1).</w:t>
      </w:r>
    </w:p>
    <w:p>
      <w:r>
        <w:t>19. Gib die Koordinaten der Punkte P, O, S, A, U, N, E in Aufgabe^15. an,</w:t>
        <w:br/>
        <w:t>a) wenn der Ursprung in O liegt,</w:t>
        <w:br/>
        <w:t>b) wenn der Ursprung in U liegt.</w:t>
        <w:br/>
        <w:t>Die Koordinatenachsen liegen auf Gitterlinien; das kleinste Gitterquadrat habe die</w:t>
        <w:br/>
        <w:t>Seitenlänge^1.</w:t>
      </w:r>
    </w:p>
    <w:p>
      <w:r>
        <w:t>2.2 Was heißt in der Geometrie</w:t>
        <w:br/>
        <w:t>»Konstruieren«?</w:t>
      </w:r>
    </w:p>
    <w:p>
      <w:r>
        <w:t>Seit PLATON (427 bis^347) versteht man unter einer elementaren Konstruktion die Zeich-</w:t>
        <w:br/>
        <w:t>nung einer Figur allein mit Zirkel und Lineal (ohne Skala). Kreis und Gerade galten bei</w:t>
        <w:br/>
        <w:t>den Griechen als die beiden vollkommenen Figuren. Kreis und Gerade lassen sich außer-</w:t>
        <w:br/>
        <w:t>dem besonders einfach mit Zirkel und Lineal erzeugen. Unter Konstruktion verstehen wir</w:t>
        <w:br/>
        <w:t>künftig immer diese elementare Konstruktion. Bei ihr ist es nur erlaubt:</w:t>
      </w:r>
    </w:p>
    <w:p>
      <w:r>
        <w:t>© mit dem Lineal eine Gerade durch zwei gegebene Punkte zu legen,</w:t>
      </w:r>
    </w:p>
    <w:p>
      <w:r>
        <w:t>© mit dem Zirkel einen Kreis um einen gegebenen Punkt mit gegebenem Radius zu ziehen;</w:t>
        <w:br/>
        <w:t>dabei ist der Radius gegeben als Länge der Verbindungsstrecke zweier gegebener</w:t>
        <w:br/>
        <w:t>Punkte.</w:t>
      </w:r>
    </w:p>
    <w:p>
      <w:r>
        <w:t>Wenn wir eine Figur konstruieren, dann gewinnen wir aus gegebenen Punkten die gesuch-</w:t>
      </w:r>
    </w:p>
    <w:p>
      <w:r>
        <w:t>ten Punkte als Schnittpunkte von:</w:t>
      </w:r>
    </w:p>
    <w:p>
      <w:r>
        <w:t>Gerade und Gerade,</w:t>
        <w:br/>
        <w:t>Gerade und Kreis,</w:t>
        <w:br/>
        <w:t>Kreis und Kreis.</w:t>
      </w:r>
    </w:p>
    <w:p>
      <w:r>
        <w:t>Wenn wir eine Figur bloß zeichnen, dann sind wir freier: Wir müssen nicht alle Punkte</w:t>
        <w:br/>
        <w:t>konstruieren und dürfen auch andere Hilfsmittel verwenden, zum Beispiel die Skala auf</w:t>
        <w:br/>
        <w:t>dem Lineal, den Winkelmesser und das Augenmaß.</w:t>
      </w:r>
    </w:p>
    <w:p>
      <w:r>
        <w:t>Gewisse, besonders einfache Konstruktionen kehren später immer wieder. Weil sie Bau-</w:t>
        <w:br/>
        <w:t>steine in schwierigeren Konstruktionen sind, nennen wir sie Grundkonstruktionen.</w:t>
      </w:r>
    </w:p>
    <w:p>
      <w:r>
        <w:t>27</w:t>
      </w:r>
    </w:p>
    <w:p>
      <w:pPr>
        <w:pStyle w:val="IntenseQuote"/>
      </w:pPr>
      <w:r>
        <w:t>[Seite 30]</w:t>
      </w:r>
    </w:p>
    <w:p>
      <w:r>
        <w:t>1. Grundkonstruktion: Streckenabtragen</w:t>
      </w:r>
    </w:p>
    <w:p>
      <w:r>
        <w:t>Gegeben sind eine Strecke s, eine Gerade g und ein Punkt P auf der Gerade. s soll so auf g</w:t>
        <w:br/>
        <w:t>abgetragen werden, dass P ein Endpunkt ist.</w:t>
      </w:r>
    </w:p>
    <w:p>
      <w:r>
        <w:t>Lösung: 1. Zeichne die gegebenen Stücke.</w:t>
        <w:br/>
        <w:t>2. Zeichne den Kreis k um P mit Radius s.</w:t>
      </w:r>
    </w:p>
    <w:p>
      <w:r>
        <w:t>3. Der gesuchte Streckenpunkt ist Schnittpunkt von k und g. k schneidet g zwei-</w:t>
        <w:br/>
        <w:t>mal, in Z und in W; also gibt es zwei Lösungen, [ZP] und [PW].</w:t>
      </w:r>
    </w:p>
    <w:p>
      <w:r>
        <w:t>FÜR WAS DEN GANZEN KREIS!</w:t>
        <w:br/>
        <w:t>ZWEI PUNKTE TUNS DOCH!</w:t>
      </w:r>
    </w:p>
    <w:p>
      <w:r>
        <w:t>=</w:t>
      </w:r>
    </w:p>
    <w:p>
      <w:r>
        <w:t>Beim praktischen Zeichnen genügen tatsächlich kurze Kreisbögen da, wo die Schnitt-</w:t>
        <w:br/>
        <w:t>punkte entstehen.</w:t>
      </w:r>
    </w:p>
    <w:p>
      <w:r>
        <w:t>2</w:t>
        <w:br/>
        <w:t>ut</w:t>
      </w:r>
    </w:p>
    <w:p>
      <w:r>
        <w:t>Ebenso kann man eine Strecke als Sehne in einen Kreis k von einem Kreispunkt P aus hin-</w:t>
        <w:br/>
        <w:t>einkonstruieren. Man sticht mit dem Zirkel in P ein und zeichnet einen Kreisbogen mit</w:t>
      </w:r>
    </w:p>
    <w:p>
      <w:r>
        <w:t>dem Radius s. Dort, wo er den Kreis k schneidet, liegen die gesuchten Punkte. Auch hier</w:t>
        <w:br/>
        <w:t>gibt es zwei Lösungen [PZ] und [PW).</w:t>
      </w:r>
    </w:p>
    <w:p>
      <w:r>
        <w:t>28</w:t>
      </w:r>
    </w:p>
    <w:p>
      <w:pPr>
        <w:pStyle w:val="IntenseQuote"/>
      </w:pPr>
      <w:r>
        <w:t>[Seite 31]</w:t>
      </w:r>
    </w:p>
    <w:p>
      <w:r>
        <w:t>Aufgaben zu^2.2</w:t>
      </w:r>
    </w:p>
    <w:p>
      <w:r>
        <w:t>1. SPINNENNETZ</w:t>
        <w:br/>
        <w:t>Zeichne zwei sich schneidende Geraden a und b</w:t>
        <w:br/>
        <w:t>und ihren Schnittpunkt S. Trage von S aus jeweils</w:t>
        <w:br/>
        <w:t>fünfmal hintereinander eine Strecke ab</w:t>
        <w:br/>
        <w:t>auf a mit der Länge | und in Gegenrichtung der</w:t>
        <w:br/>
        <w:t>Länge^2,5;</w:t>
        <w:br/>
        <w:t>auf b mit der Länge^1,5 und in Gegenrichtung der</w:t>
        <w:br/>
        <w:t>Länge^2.</w:t>
        <w:br/>
        <w:t>Verbinde die Streckenendpunkte, wie im Bild zum</w:t>
        <w:br/>
        <w:t>Teil schon geschehen.</w:t>
      </w:r>
    </w:p>
    <w:p>
      <w:r>
        <w:t>SPINNENNETZ</w:t>
      </w:r>
    </w:p>
    <w:p>
      <w:r>
        <w:t>Weiterspinnen ! a</w:t>
      </w:r>
    </w:p>
    <w:p>
      <w:r>
        <w:t>2. SEHNENSUCHT</w:t>
        <w:br/>
        <w:t>Zeichne einen Kreis mit Radius^5 und konstruiere in ihn mindestens^17 Sehnen der</w:t>
        <w:br/>
        <w:t>Länge^8 so, dass der Endpunkt der einen Sehne immer Anfangspunkt der nächsten</w:t>
        <w:br/>
        <w:t>Sehne ist.</w:t>
        <w:br/>
        <w:t>Wie wird vermutlich das Loch ausschauen, wenn du immer weiterzeichnest?</w:t>
      </w:r>
    </w:p>
    <w:p>
      <w:r>
        <w:t>3. Von einem Kreispunkt P aus soll eine Strecke der Länge s als Sehne abgetragen wer-</w:t>
        <w:br/>
        <w:t>den.</w:t>
        <w:br/>
        <w:t>Für welche Streckenlängen s gibt es zwei Lösungen, eine Lösung, keine Lösung?</w:t>
      </w:r>
    </w:p>
    <w:p>
      <w:r>
        <w:t>2.3 Geometrischer Winkel</w:t>
      </w:r>
    </w:p>
    <w:p>
      <w:r>
        <w:t>Zur selben Uhrzeit haben die Zeiger aller genau gehenden Uhren dieselbe Stellung. Für</w:t>
        <w:br/>
        <w:t>die Zeitangabe spielt die Größe der Uhr keine Rolle, wohl aber der Winkel, den die Zeiger</w:t>
        <w:br/>
        <w:t>bilden. Geometrisch gesehen besteht dieser Winkel aus zwei Strecken [SA] und [SB] mit ge-</w:t>
        <w:br/>
        <w:t>meinsamem Anfangspunkt S. Verlängert man die Strecken über A bzw. B hinaus, so än-</w:t>
        <w:br/>
        <w:t>dert sich der Winkel nicht.</w:t>
      </w:r>
    </w:p>
    <w:p>
      <w:r>
        <w:t>29</w:t>
      </w:r>
    </w:p>
    <w:p>
      <w:pPr>
        <w:pStyle w:val="IntenseQuote"/>
      </w:pPr>
      <w:r>
        <w:t>[Seite 32]</w:t>
      </w:r>
    </w:p>
    <w:p>
      <w:r>
        <w:t>Verlängert man eine Strecke [SA] unbegrenzt über einen Endpunkt, zum Beispiel A, hin-</w:t>
        <w:br/>
        <w:t>aus, so entsteht eine Figur: sie heißt Halbgerade: Man bezeichnet sie mit [SA.</w:t>
      </w:r>
    </w:p>
    <w:p>
      <w:r>
        <w:t>Mit diesem Begriff können wir nun definieren, was man in der Geometrie unter einem</w:t>
        <w:br/>
        <w:t>Winkel versteht.</w:t>
      </w:r>
    </w:p>
    <w:p>
      <w:r>
        <w:t>Definition</w:t>
      </w:r>
    </w:p>
    <w:p>
      <w:r>
        <w:t>Der Winkel ist eine geometrische Figur.</w:t>
      </w:r>
    </w:p>
    <w:p>
      <w:r>
        <w:t>Er besteht aus zwei Halbgeraden mit gemeinsamem Anfangspunkt.</w:t>
        <w:br/>
        <w:t>Die beiden Halbgeraden heißen Schenkel,</w:t>
      </w:r>
    </w:p>
    <w:p>
      <w:r>
        <w:t>der gemeinsame Anfangspunkt heißt Scheitel des Winkels.</w:t>
      </w:r>
    </w:p>
    <w:p>
      <w:r>
        <w:t>Bezeichnungen:</w:t>
      </w:r>
    </w:p>
    <w:p>
      <w:r>
        <w:t>Einen Winkel mit den Schenkeln [SU und [SW bezeichnet man mit USW oder mit</w:t>
        <w:br/>
        <w:t>&lt;WSU. Wenn es keine Mißverständnisse gibt, schreibt man auch kurz &lt;S, oder man be-</w:t>
        <w:br/>
        <w:t>zeichnet den Winkel mit einem kleinen griechischen Buchstaben, wie &amp;, ß, y, ...</w:t>
      </w:r>
    </w:p>
    <w:p>
      <w:r>
        <w:t>Scheitel</w:t>
      </w:r>
    </w:p>
    <w:p>
      <w:r>
        <w:t>«USW = «WSU = «5 = Q</w:t>
      </w:r>
    </w:p>
    <w:p>
      <w:r>
        <w:t>Im Allgemeinen zerlegt ein Winkel die Zeichenebene in zwei Winkelfelder, in ein konvexes</w:t>
        <w:br/>
        <w:t>und ein konkaves Winkelfeld, er trennt die beiden Winkelfelder und er gehört zu beiden</w:t>
        <w:br/>
        <w:t>Winkelfeldern.</w:t>
      </w:r>
    </w:p>
    <w:p>
      <w:r>
        <w:t>konkaves Winkelfeld konvexes Winkelfeld</w:t>
      </w:r>
    </w:p>
    <w:p>
      <w:r>
        <w:t>Wir nennen ein Winkelfeld und allgemein jeden Bereich konvex, wenn gilt: Verbindet man</w:t>
        <w:br/>
        <w:t>zwei beliebige Punkte des Bereichs, so liegt auch die ganze Verbindungsstrecke in diesem</w:t>
      </w:r>
    </w:p>
    <w:p>
      <w:r>
        <w:t>30</w:t>
      </w:r>
    </w:p>
    <w:p>
      <w:pPr>
        <w:pStyle w:val="IntenseQuote"/>
      </w:pPr>
      <w:r>
        <w:t>[Seite 33]</w:t>
      </w:r>
    </w:p>
    <w:p>
      <w:r>
        <w:t>Bereich. Gibt es dagegen in einem Bereich zwei Punkte, deren Verbindungsstrecke nicht</w:t>
        <w:br/>
        <w:t>ganz in diesem Bereich liegt, dann heißt der Bereich konkav.</w:t>
      </w:r>
    </w:p>
    <w:p>
      <w:r>
        <w:t>konvexe Bereiche konkave Bereiche</w:t>
      </w:r>
    </w:p>
    <w:p>
      <w:r>
        <w:t>ABER ICH KENN’</w:t>
        <w:br/>
        <w:t>ZWEI WINKEL,</w:t>
      </w:r>
    </w:p>
    <w:p>
      <w:r>
        <w:t>Es gibt zwei Winkel, die nur konvexe Winkelfelder haben:</w:t>
      </w:r>
    </w:p>
    <w:p>
      <w:r>
        <w:t>Der eine heißt Nullwinkel, bei ihm fallen die Schenkel zusammen.</w:t>
      </w:r>
    </w:p>
    <w:p>
      <w:r>
        <w:t>Der andere heißt gestreckter Winkel, bei ihm ist der eine Schenkel die Verlängerung des</w:t>
        <w:br/>
        <w:t>andern.</w:t>
      </w:r>
    </w:p>
    <w:p>
      <w:r>
        <w:t>B [ ! j s ı</w:t>
      </w:r>
    </w:p>
    <w:p>
      <w:r>
        <w:t>Nullwinkel &lt;{ ESF gestreckter Winkel &lt;&amp; IST</w:t>
      </w:r>
    </w:p>
    <w:p>
      <w:r>
        <w:t>Vergleich von Winkeln</w:t>
      </w:r>
    </w:p>
    <w:p>
      <w:r>
        <w:t>Um zu entscheiden, welcher Winkel größer ist, müssen wir uns zuerst darüber im Klaren</w:t>
        <w:br/>
        <w:t>sein, welche Winkelfelder wir vergleichen wollen: Vergleichen wir die beiden konvexen</w:t>
        <w:br/>
        <w:t>oder die beiden konkaven Winkelfelder? Von nun an kennzeichnen wir das Winkelfeld,</w:t>
        <w:br/>
        <w:t>von dem wir reden, mit einem kleinen Kreisbogen — und wenn es nicht ausdrücklich ver-</w:t>
        <w:br/>
        <w:t>merkt ist, dann meinen wir künftig immer das konvexe Winkelfeld. Wir stellen uns die bei-</w:t>
        <w:br/>
        <w:t>den Winkel so vor, dass sie einen gemeinsamen Schenkel (und damit auch einen gemein-</w:t>
        <w:br/>
        <w:t>samen Scheitel haben. Um den gemeinsamen Scheitel M zeichnen wir einen Kreis mit be-</w:t>
        <w:br/>
        <w:t>liebigem Radius r. Die Winkel « und ß schneiden aus diesem Kreis die Sehnen a und b</w:t>
        <w:br/>
        <w:t>aus. Wir nennen den Winkel « größer als f, wenn die Sehne a länger ist als die Sehne b.</w:t>
        <w:br/>
        <w:t>Sind die Sehnen (bei gleichem Radius) gleich lang, dann nennen wir die Winkel gleich</w:t>
        <w:br/>
        <w:t>groß. Damit sind wir in der Lage, Winkel auch dann zu vergleichen, wenn sie verschie-</w:t>
        <w:br/>
        <w:t>dene Scheitel haben: Wir müssen bloß um jeden Scheitel einen Kreis mit demselben Ra-</w:t>
        <w:br/>
        <w:t>dius r ziehen und die ausgeschnittenen Sehnen vergleichen. Damit sind wir aber auch in</w:t>
        <w:br/>
        <w:t>der Lage, einen Winkel an eine andere Stelle der Zeichenebene zu übertragen.</w:t>
      </w:r>
    </w:p>
    <w:p>
      <w:r>
        <w:t>&lt;&lt;</w:t>
        <w:br/>
        <w:t>— Winkel }</w:t>
      </w:r>
    </w:p>
    <w:p>
      <w:r>
        <w:t>31</w:t>
      </w:r>
    </w:p>
    <w:p>
      <w:pPr>
        <w:pStyle w:val="IntenseQuote"/>
      </w:pPr>
      <w:r>
        <w:t>[Seite 34]</w:t>
      </w:r>
    </w:p>
    <w:p>
      <w:r>
        <w:t>2. Grundkonstruktion: Winkelübertragen a</w:t>
      </w:r>
    </w:p>
    <w:p>
      <w:r>
        <w:t>Gegeben ist ein Winkel &amp; und eine Halbgerade [SX.</w:t>
        <w:br/>
        <w:t>« soll so übertragen werden, dass [SX einer seiner Schenkel ist.“</w:t>
        <w:br/>
        <w:t>Die gegebenen Stücke sind schon gezeichnet.</w:t>
      </w:r>
    </w:p>
    <w:p>
      <w:r>
        <w:t>Lösung: I. Zeichne je einen Kreis mit beliebigem Radius r um A und um S.</w:t>
        <w:br/>
        <w:t>&lt;A schneidet den Kreis um A in den Punkten K und L. Der Kreis um S</w:t>
        <w:br/>
        <w:t>schneidet die Halbgerade [SX in P.</w:t>
        <w:br/>
        <w:t>2. Konstruiere die Strecke a als Sehne in den Kreis um S.</w:t>
        <w:br/>
        <w:t>Zwei Sehnen sind möglich: [PQ] und [PR].</w:t>
      </w:r>
    </w:p>
    <w:p>
      <w:r>
        <w:t>Ergebnis: &lt;PSR und «PSQ sind die beiden Ergebnisse.</w:t>
      </w:r>
    </w:p>
    <w:p>
      <w:r>
        <w:t>Addieren von Winkeln</w:t>
      </w:r>
    </w:p>
    <w:p>
      <w:r>
        <w:t>Legen wir zwei Winkel &amp; und ß so aneinander, dass sie einen Schenkel gemeinsam haben,</w:t>
        <w:br/>
        <w:t>dann gibt es zwei Möglichkeiten:</w:t>
      </w:r>
    </w:p>
    <w:p>
      <w:r>
        <w:t>\ gemeinsamer Schenkel</w:t>
      </w:r>
    </w:p>
    <w:p>
      <w:r>
        <w:t>1. Der gemeinsame Schenkel liegt zwischen^2. Die beiden Winkelbögen liegen auf der-</w:t>
        <w:br/>
        <w:t>den beiden Winkelbögen, die beiden an- selben Seite des gemeinsamen Schenkels.</w:t>
        <w:br/>
        <w:t>dern Schenkel bilden den Winkel o. Wir Die beiden andern Schenkel bilden den</w:t>
        <w:br/>
        <w:t>nennen ihn den Summenwinkel von « und Winkel ö. Wir nennen ihn den Differen-</w:t>
      </w:r>
    </w:p>
    <w:p>
      <w:r>
        <w:t>ß, kurz zwinkel von &amp; und ß, kurz:</w:t>
        <w:br/>
        <w:t>oe=a+rß ö=0-ß</w:t>
        <w:br/>
        <w:t>Ist^8 der größere Winkel, dann ist</w:t>
        <w:br/>
        <w:t>ö=-ß-a..</w:t>
      </w:r>
    </w:p>
    <w:p>
      <w:r>
        <w:t>32</w:t>
      </w:r>
    </w:p>
    <w:p>
      <w:pPr>
        <w:pStyle w:val="IntenseQuote"/>
      </w:pPr>
      <w:r>
        <w:t>[Seite 35]</w:t>
      </w:r>
    </w:p>
    <w:p>
      <w:r>
        <w:t>Wir konstruieren Vielfache eines Winkels, indem wir einen Winkel entsprechend oft zu</w:t>
        <w:br/>
        <w:t>sich selber addieren. Beispiel: Verdreifachung eines Winkels.</w:t>
      </w:r>
    </w:p>
    <w:p>
      <w:r>
        <w:t>Um anzudeuten, wie der Winkel^3« entsteht, kennzeichnet ein Bogen das konkave Winkel-</w:t>
        <w:br/>
        <w:t>feld. Ebenso gut können wir auch das konvexe Winkelfeld mit einem Bogen markieren.</w:t>
        <w:br/>
        <w:t>Wir wissen ja: Der Winkel^3« ist nichts anderes als die Figur der beiden Schenkel.</w:t>
      </w:r>
    </w:p>
    <w:p>
      <w:r>
        <w:t>L</w:t>
        <w:br/>
        <w:t>\frac{a}{ER}</w:t>
      </w:r>
    </w:p>
    <w:p>
      <w:r>
        <w:t>Messen von Winkeln</w:t>
      </w:r>
    </w:p>
    <w:p>
      <w:r>
        <w:t>Immer wenn man messen will, muss man vorher die Maßeinheit vereinbaren. Bei der Län-</w:t>
        <w:br/>
        <w:t>genmessung von Strecken haben wir eine Strecke als Einheitsstrecke festgelegt. Bei der</w:t>
        <w:br/>
        <w:t>Winkelmessung macht man es genauso. Von alters her ist das Maß für den Einheitswinkel</w:t>
        <w:br/>
        <w:t>l Grad, in Zeichen^1°. Er ist so definiert, dass sein^180faches gerade ein gestreckter Winkel</w:t>
        <w:br/>
        <w:t>ist.</w:t>
      </w:r>
    </w:p>
    <w:p>
      <w:r>
        <w:t>180°</w:t>
      </w:r>
    </w:p>
    <w:p>
      <w:r>
        <w:t>In der Bezeichnung unterscheiden wir nicht, ob wir den Winkel als Figur oder sein Maß</w:t>
        <w:br/>
        <w:t>meinen, weil der Zusammenhang immer klar macht, was gemeint ist.</w:t>
      </w:r>
    </w:p>
    <w:p>
      <w:r>
        <w:t>Jeder Winkel hat zwei Winkelmaße, je nachdem, ob man das konvexe oder konkave Win-</w:t>
        <w:br/>
        <w:t>kelfeld betrachtet. Die beiden Winkelmaße ergeben zusammen^360°. Es reicht also, nur</w:t>
        <w:br/>
        <w:t>eines der beiden Maße anzugeben. Weil wir gewöhnlich das konvexe Winkelfeld meinen,</w:t>
        <w:br/>
        <w:t>geben wir dann auch das kleinere Maß an und nennen es das konvexe Maß. Das konvexe</w:t>
        <w:br/>
        <w:t>Maß liegt zwischen^0° und^180°, das konkave zwischen^180° und^360°.</w:t>
      </w:r>
    </w:p>
    <w:p>
      <w:pPr>
        <w:pStyle w:val="IntenseQuote"/>
      </w:pPr>
      <w:r>
        <w:t>[Seite 36]</w:t>
      </w:r>
    </w:p>
    <w:p>
      <w:r>
        <w:t>Winkel zeichnen und messen wir mit dem Winkelmesser. Dazu verwenden wir das Geo-</w:t>
        <w:br/>
        <w:t>dreieck; auf ihm gibt es nur konvexe Winkelmaße, also von^0° bis^180°:</w:t>
      </w:r>
    </w:p>
    <w:p>
      <w:r>
        <w:t>das geht so</w:t>
        <w:br/>
        <w:t>«=73»</w:t>
      </w:r>
    </w:p>
    <w:p>
      <w:r>
        <w:t>Beispiel: Zeichne einen Winkel von^256°.</w:t>
      </w:r>
    </w:p>
    <w:p>
      <w:r>
        <w:t>Überlegung: 256° ist das konkave Maß (256° &gt; 180°).</w:t>
      </w:r>
    </w:p>
    <w:p>
      <w:r>
        <w:t>Das konvexe Maß ist^360° — 256° = 104°. Das haben wir auf unserm Geo-</w:t>
        <w:br/>
        <w:t>dreieck. Jetzt zeichnen wir den Winkel.</w:t>
      </w:r>
    </w:p>
    <w:p>
      <w:r>
        <w:t>Manchmal braucht man eine kleinere Winkeleinheit.</w:t>
      </w:r>
    </w:p>
    <w:p>
      <w:r>
        <w:t>4° heißt eine (Winkel-)Minute, kurz I’.</w:t>
        <w:br/>
        <w:t>% heißt eine (Winkel-)Sekunde, kurz^1”.</w:t>
      </w:r>
    </w:p>
    <w:p>
      <w:r>
        <w:t>1° = 60’ = 3600"</w:t>
      </w:r>
    </w:p>
    <w:p>
      <w:r>
        <w:t>Diese Unterteilung geht auf die Babylonier zurück. Heute verwendet man auch die dezi-</w:t>
        <w:br/>
        <w:t>male Unterteilung.</w:t>
        <w:br/>
        <w:t>Beispiele: 23° 11’ = 23° + 4° = 234° = 23,183...°</w:t>
      </w:r>
    </w:p>
    <w:p>
      <w:r>
        <w:t>113° 21’ 18” = 113° + 4° + 3%&amp;° = 113° + 0,35° + 0,005°</w:t>
      </w:r>
    </w:p>
    <w:p>
      <w:r>
        <w:t>= 113,355°</w:t>
      </w:r>
    </w:p>
    <w:p>
      <w:r>
        <w:t>und umgekehrt:</w:t>
      </w:r>
    </w:p>
    <w:p>
      <w:r>
        <w:t>2,7°= 2° +0,7:60'=2°42'</w:t>
      </w:r>
    </w:p>
    <w:p>
      <w:r>
        <w:t>271,18° = 271° + 0,18- 60’ = 271° 10,8’</w:t>
      </w:r>
    </w:p>
    <w:p>
      <w:r>
        <w:t>= 271° 10° + 0,8 60” = 271° 10’ 48”</w:t>
      </w:r>
    </w:p>
    <w:p>
      <w:r>
        <w:t>34</w:t>
      </w:r>
    </w:p>
    <w:p>
      <w:pPr>
        <w:pStyle w:val="IntenseQuote"/>
      </w:pPr>
      <w:r>
        <w:t>[Seite 37]</w:t>
      </w:r>
    </w:p>
    <w:p>
      <w:r>
        <w:t>Neben der babylonischen Gradeinteilung ist auch die Einteilung des gestreckten Winkels</w:t>
        <w:br/>
        <w:t>in^200 gleiche Teile in Gebrauch. Ein solcher Winkelteil heißt^1 Neugrad oder^1 Gon, kurz^1,</w:t>
      </w:r>
    </w:p>
    <w:p>
      <w:r>
        <w:t>R</w:t>
        <w:br/>
        <w:t>Ne^90° = 100° 2:28</w:t>
        <w:br/>
        <w:t>%y % ”</w:t>
        <w:br/>
        <w:t>Diese Einteilung ist jedoch weniger gebräuchlich. er</w:t>
        <w:br/>
        <w:t>"2 08</w:t>
        <w:br/>
        <w:t>3 vo. 002 [3 0 Gon E</w:t>
        <w:br/>
        <w:t>von^80 Con</w:t>
        <w:br/>
        <w:t>© %,</w:t>
        <w:br/>
        <w:t>2 a</w:t>
        <w:br/>
        <w:t>®, a %</w:t>
        <w:br/>
        <w:t>2» :2:%%&amp;</w:t>
        <w:br/>
        <w:t>85:58</w:t>
      </w:r>
    </w:p>
    <w:p>
      <w:r>
        <w:t>Wir unterscheiden folgende Winkeltypen: Zum^90°-Winkel sagt man rechter Winkel. Von</w:t>
        <w:br/>
        <w:t>allen Winkeln ist er der Wichtigste. Deshalb kennzeichnet man ihn mit einem eigenen</w:t>
        <w:br/>
        <w:t>Symbol: hı</w:t>
      </w:r>
    </w:p>
    <w:p>
      <w:r>
        <w:t>. rechter Winkel</w:t>
        <w:br/>
        <w:t>Nullwinkel spitzer Winkel E</w:t>
        <w:br/>
        <w:t>sr^207 +0</w:t>
        <w:br/>
        <w:t>0r&lt;E&lt;90°</w:t>
        <w:br/>
        <w:t>AST = 0°</w:t>
        <w:br/>
        <w:t>T</w:t>
        <w:br/>
        <w:t>stumpfer Winkel gestreckter Winkel überstumpfer Winkel</w:t>
        <w:br/>
        <w:t>—</w:t>
        <w:br/>
        <w:t>Hrcn&lt;1aor IN f en</w:t>
        <w:br/>
        <w:t>* [2 5 1</w:t>
        <w:br/>
        <w:t>3 PSI = 180°</w:t>
      </w:r>
    </w:p>
    <w:p>
      <w:r>
        <w:t>Nach den Winkeltypen unterscheiden wir auch drei Typen von Dreiecken:</w:t>
      </w:r>
    </w:p>
    <w:p>
      <w:r>
        <w:t>1. Ein Dreieck mit drei spitzen Winkeln heißt spitzwinklig.</w:t>
      </w:r>
    </w:p>
    <w:p>
      <w:r>
        <w:t>2. Ein Dreieck mit einem rechten Winkel heißt rechtwinklig.</w:t>
      </w:r>
    </w:p>
    <w:p>
      <w:r>
        <w:t>3. Ein Dreieck mit einem stumpfen Winkel heißt stumpfwinklig.</w:t>
      </w:r>
    </w:p>
    <w:p>
      <w:r>
        <w:t>Speziell im rechtwinkligen Dreieck heißen die Schenkel des rechten Winkels Katheten; die</w:t>
        <w:br/>
        <w:t>Gegenseite des rechten Winkels heißt Hypotenuse.</w:t>
      </w:r>
    </w:p>
    <w:p>
      <w:r>
        <w:t>spitzwinkliges Dreieck rechtwinkliges Dreieck stumpfwinkliges Dreieck</w:t>
      </w:r>
    </w:p>
    <w:p>
      <w:r>
        <w:t>35</w:t>
      </w:r>
    </w:p>
    <w:p>
      <w:pPr>
        <w:pStyle w:val="IntenseQuote"/>
      </w:pPr>
      <w:r>
        <w:t>[Seite 38]</w:t>
      </w:r>
    </w:p>
    <w:p>
      <w:r>
        <w:t>Besondere Winkelpaare:</w:t>
      </w:r>
    </w:p>
    <w:p>
      <w:r>
        <w:t>Zwei spitze Winkel « und £ heißen komplementär,</w:t>
      </w:r>
    </w:p>
    <w:p>
      <w:r>
        <w:t>wenn ihre Summe ein rechter Winkel ist: « + 8 = 90°.</w:t>
      </w:r>
    </w:p>
    <w:p>
      <w:r>
        <w:t>Zwei Winkel y und ö (jeder kleiner als^180°) heißen supplementär,</w:t>
        <w:br/>
        <w:t>wenn ihre Summe ein gestreckter Winkel ist: y+ ö = 180°.</w:t>
      </w:r>
    </w:p>
    <w:p>
      <w:r>
        <w:t>Komplementwinkel</w:t>
        <w:br/>
        <w:t>Supplementwinkel</w:t>
      </w:r>
    </w:p>
    <w:p>
      <w:r>
        <w:t>&gt; er GE</w:t>
      </w:r>
    </w:p>
    <w:p>
      <w:r>
        <w:t>Aufgaben zu^2.3</w:t>
      </w:r>
    </w:p>
    <w:p>
      <w:r>
        <w:t>. ALFALEI</w:t>
      </w:r>
    </w:p>
    <w:p>
      <w:r>
        <w:t>Gib für &amp; fünf verschiedene Bezeichnungen an.</w:t>
      </w:r>
    </w:p>
    <w:p>
      <w:r>
        <w:t>ALFALEI</w:t>
      </w:r>
    </w:p>
    <w:p>
      <w:r>
        <w:t>iD</w:t>
      </w:r>
    </w:p>
    <w:p>
      <w:r>
        <w:t>«= BAD, wie heißen Scheitel und Schenkel von «?</w:t>
        <w:br/>
        <w:t>. GEWINKEL</w:t>
        <w:br/>
        <w:t>Zeichne die Figur ins Heft und kennzeichne folgende Winkel mit griechischen Buch-</w:t>
        <w:br/>
        <w:t>staben und Bögen:</w:t>
        <w:br/>
        <w:t>«= 4BAU P=4USA y=4SAU Öö= &lt;dBAS</w:t>
        <w:br/>
        <w:t>e=4SEA £=d^4EDU n=&lt;UDS^9=&lt;B.</w:t>
        <w:br/>
        <w:t>Gegeben ist der Winkel «TIP.</w:t>
      </w:r>
    </w:p>
    <w:p>
      <w:r>
        <w:t>Wo liegen alle Punkte X mit der Eigenschaft:</w:t>
        <w:br/>
        <w:t>a) &lt;TIP= &lt;TIX, b) &lt;TIP= &lt;XIP?</w:t>
      </w:r>
    </w:p>
    <w:p>
      <w:r>
        <w:t>°5. a) Zwei Geraden schneiden sich. Wie viele Winkel entstehen?</w:t>
      </w:r>
    </w:p>
    <w:p>
      <w:r>
        <w:t>36</w:t>
      </w:r>
    </w:p>
    <w:p>
      <w:r>
        <w:t>b) Drei Geraden schneiden sich in einem Punkt S.</w:t>
        <w:br/>
        <w:t>Wie viele Winkel entstehen?</w:t>
      </w:r>
    </w:p>
    <w:p>
      <w:pPr>
        <w:pStyle w:val="IntenseQuote"/>
      </w:pPr>
      <w:r>
        <w:t>[Seite 39]</w:t>
      </w:r>
    </w:p>
    <w:p>
      <w:r>
        <w:t>6.</w:t>
      </w:r>
    </w:p>
    <w:p>
      <w:r>
        <w:t>KONVEX - KONKAV</w:t>
        <w:br/>
        <w:t>Welche der folgenden Figuren sind konvex bzw. konkav?</w:t>
        <w:br/>
        <w:t>(Zur Figur gehört immer der Rand und die schraffierte Fläche.)</w:t>
      </w:r>
    </w:p>
    <w:p>
      <w:r>
        <w:t>ce) d)</w:t>
      </w:r>
    </w:p>
    <w:p>
      <w:r>
        <w:t>» MINIMAX</w:t>
        <w:br/>
        <w:t>Zeichne die Winkel w, r und « ins Heft und bestimme durch Konstruktion den größ-</w:t>
        <w:br/>
        <w:t>ten und kleinsten Winkel.</w:t>
      </w:r>
    </w:p>
    <w:p>
      <w:r>
        <w:t>. Zeichne ein Dreieck ABC und eine Strecke [SX].</w:t>
      </w:r>
    </w:p>
    <w:p>
      <w:r>
        <w:t>a) Übertrage &lt;&amp; A so, dass [SX einer seiner Schenkel ist.</w:t>
        <w:br/>
        <w:t>b) Übertrage + A so, dass [XS einer seiner Schenkel ist.</w:t>
        <w:br/>
        <w:t>e) Konstruiere den Summenwinkel A + &amp;B.</w:t>
      </w:r>
    </w:p>
    <w:p>
      <w:r>
        <w:t>d) Konstruiere den Summenwinkel &lt;A + &lt;B+ &lt;C.</w:t>
      </w:r>
    </w:p>
    <w:p>
      <w:r>
        <w:t>. WEGNOT</w:t>
      </w:r>
    </w:p>
    <w:p>
      <w:r>
        <w:t>Zeichne NOT und konstruiere den Differenzwinkel eines gestreckten Winkels und</w:t>
        <w:br/>
        <w:t>NOT.</w:t>
      </w:r>
    </w:p>
    <w:p>
      <w:r>
        <w:t>37</w:t>
      </w:r>
    </w:p>
    <w:p>
      <w:pPr>
        <w:pStyle w:val="IntenseQuote"/>
      </w:pPr>
      <w:r>
        <w:t>[Seite 40]</w:t>
      </w:r>
    </w:p>
    <w:p>
      <w:r>
        <w:t>10.</w:t>
      </w:r>
    </w:p>
    <w:p>
      <w:r>
        <w:t>38</w:t>
      </w:r>
    </w:p>
    <w:p>
      <w:r>
        <w:t>. WINDROSE</w:t>
      </w:r>
    </w:p>
    <w:p>
      <w:r>
        <w:t>5=4)</w:t>
        <w:br/>
        <w:t>Zeichne den Winkel u ins Heft.</w:t>
        <w:br/>
        <w:t>Konstruiere die Winkel^44 und^54. Was fällt auf?</w:t>
      </w:r>
    </w:p>
    <w:p>
      <w:r>
        <w:t>WINKELMIST</w:t>
        <w:br/>
        <w:t>a) Zeichne das Viereck ROSA und miss alle gekennzeichneten Winkel.</w:t>
        <w:br/>
        <w:t>b) Zeichne das Viereck BLAU und miss alle gekennzeichneten Winkel.</w:t>
      </w:r>
    </w:p>
    <w:p>
      <w:r>
        <w:t>. Zeichne die Winkel:</w:t>
      </w:r>
    </w:p>
    <w:p>
      <w:r>
        <w:t>BAD = 30°, &lt;LEO = 77°, RAD = 111°,</w:t>
        <w:br/>
        <w:t>&lt;URI = 175°, OHR = 218°, AUS = 315°, N</w:t>
      </w:r>
    </w:p>
    <w:p>
      <w:r>
        <w:t>Wie groß ist der Winkel zwischen den</w:t>
        <w:br/>
        <w:t>Himmelsrichtungen</w:t>
      </w:r>
    </w:p>
    <w:p>
      <w:r>
        <w:t>a) Nund NO,</w:t>
      </w:r>
    </w:p>
    <w:p>
      <w:r>
        <w:t>b) SO und SW,</w:t>
      </w:r>
    </w:p>
    <w:p>
      <w:r>
        <w:t>ec) NNO und O,</w:t>
      </w:r>
    </w:p>
    <w:p>
      <w:r>
        <w:t>d) SSW und NNW?</w:t>
      </w:r>
    </w:p>
    <w:p>
      <w:pPr>
        <w:pStyle w:val="IntenseQuote"/>
      </w:pPr>
      <w:r>
        <w:t>[Seite 41]</w:t>
      </w:r>
    </w:p>
    <w:p>
      <w:r>
        <w:t>14. Wie groß ist der Winkel, den Stunden- und Minutenzeiger bilden um</w:t>
        <w:br/>
        <w:t>a) 13.00 Uhr, b) 19.00 Uhr, c) 9.30 Uhr,</w:t>
        <w:br/>
        <w:t>d) 8.45 Uhr, e) 16.10 Uhr, f) 11.11 Uhr?</w:t>
      </w:r>
    </w:p>
    <w:p>
      <w:r>
        <w:t>15. Gib die Winkel in Dezimalschreibweise an:</w:t>
        <w:br/>
        <w:t>a) 1215 6b) 3721 0) 241°9”</w:t>
        <w:br/>
        <w:t>b) 57° 57 e) 730" n^17° 14° 24”.</w:t>
        <w:br/>
        <w:t>16. Gib die Winkel in Grad, Minuten und Sekunden an:</w:t>
        <w:br/>
        <w:t>a) 18,5° b) 0,1° ce) 45,45°</w:t>
        <w:br/>
        <w:t>d) 7,07° e) 15,23° f) 9,1525°.</w:t>
      </w:r>
    </w:p>
    <w:p>
      <w:r>
        <w:t>17. Suche in der Figur GEWINKEL von Aufgabe^3 je zwei spitze, rechte, stumpfe und</w:t>
        <w:br/>
        <w:t>gestreckte Winkel und gib sie namentlich an.</w:t>
        <w:br/>
        <w:t>°18. Zerschneide ein stumpfwinkliges Dreieck in möglichst wenige spitzwinklige Drei-</w:t>
        <w:br/>
        <w:t>ecke.</w:t>
        <w:br/>
        <w:t>19. Berechne jeweils den Komplementwinkel:</w:t>
        <w:br/>
        <w:t>a) 57° b) 43,4° 14 d) 58° 58’ 58”.</w:t>
        <w:br/>
        <w:t>20. Berechne jeweils den Supplementwinkel:</w:t>
        <w:br/>
        <w:t>a) 113° b) 28,87° e) 172° 47’ d) 79° 49",</w:t>
      </w:r>
    </w:p>
    <w:p>
      <w:r>
        <w:t>21. WINKELDREH</w:t>
        <w:br/>
        <w:t>a) Berechne n, 9 und A.</w:t>
        <w:br/>
        <w:t>b) Berechne «, £, y, ö und e.</w:t>
      </w:r>
    </w:p>
    <w:p>
      <w:r>
        <w:t>2.4 Drehwinkel</w:t>
      </w:r>
    </w:p>
    <w:p>
      <w:r>
        <w:t>z</w:t>
        <w:br/>
        <w:t>N</w:t>
        <w:br/>
        <w:t>P^2</w:t>
        <w:br/>
        <w:t>x</w:t>
      </w:r>
    </w:p>
    <w:p>
      <w:r>
        <w:t>vorher _ —_— nachher —</w:t>
      </w:r>
    </w:p>
    <w:p>
      <w:r>
        <w:t>Welche Zeit ist zwischen den beiden Zeigerstellungen der Uhr verstrichen? Die geometri-</w:t>
        <w:br/>
        <w:t>schen Figuren allein genügen nicht, um die Antwort eindeutig zu geben: Es können^3 Stunden, 15 Stunden, 27 Stunden usw. vergangen sein. Für eine eindeutige Antwort müs-</w:t>
      </w:r>
    </w:p>
    <w:p>
      <w:r>
        <w:t>39</w:t>
      </w:r>
    </w:p>
    <w:p>
      <w:pPr>
        <w:pStyle w:val="IntenseQuote"/>
      </w:pPr>
      <w:r>
        <w:t>[Seite 42]</w:t>
      </w:r>
    </w:p>
    <w:p>
      <w:r>
        <w:t>sen wir wissen, wie viel ganze Drehungen der Stundenzeiger gemacht hat. Zur Klärung</w:t>
        <w:br/>
        <w:t>solcher Fragen verwendet man in der Geometrie den Drehwinkel. Der Drehwinkel unter-</w:t>
        <w:br/>
        <w:t>scheidet sich vom geometrischen Winkel in drei Dingen:</w:t>
      </w:r>
    </w:p>
    <w:p>
      <w:r>
        <w:t>3 \frac{Stunden}{15} \frac{Stunden}{27} Stunden</w:t>
      </w:r>
    </w:p>
    <w:p>
      <w:r>
        <w:t>®</w:t>
      </w:r>
    </w:p>
    <w:p>
      <w:r>
        <w:t>r</w:t>
        <w:br/>
        <w:t>% 3</w:t>
        <w:br/>
        <w:t>%</w:t>
        <w:br/>
        <w:t>% %</w:t>
        <w:br/>
        <w:t>% %,</w:t>
        <w:br/>
        <w:t>a %</w:t>
      </w:r>
    </w:p>
    <w:p>
      <w:r>
        <w:t>1. Es gibt einen ersten und einen zweiten Schenkel.</w:t>
      </w:r>
    </w:p>
    <w:p>
      <w:r>
        <w:t>2. Wir stellen uns vor: Eine Halbgerade deckt sich zunächst mit dem ersten Schenkel.</w:t>
        <w:br/>
        <w:t>Dann dreht sie sich so um den Scheitel S, dass sie mit dem zweiten Schenkel zusammen-</w:t>
        <w:br/>
        <w:t>fällt. Es gibt zwei Drehrichtungen:</w:t>
      </w:r>
    </w:p>
    <w:p>
      <w:r>
        <w:t>Die Drehung nach links (also gegen den Uhrzeigersinn) zählt man in der Mathematik</w:t>
        <w:br/>
        <w:t>positiv, die Drehung nach rechts (also im Uhrzeigersinn) negativ.</w:t>
      </w:r>
    </w:p>
    <w:p>
      <w:r>
        <w:t>Q</w:t>
      </w:r>
    </w:p>
    <w:p>
      <w:r>
        <w:t>Halbgerade</w:t>
        <w:br/>
        <w:t>s^1. Schenkel</w:t>
      </w:r>
    </w:p>
    <w:p>
      <w:r>
        <w:t>Die Einheit des Drehwinkelmaßes ist^1°, genauso wie beim geometrischen Winkel. Das</w:t>
        <w:br/>
        <w:t>Vorzeichen gibt die Drehrichtung an:</w:t>
      </w:r>
    </w:p>
    <w:p>
      <w:r>
        <w:t>= 70° bedeutet Drehung um^70° nach links.</w:t>
      </w:r>
    </w:p>
    <w:p>
      <w:r>
        <w:t>y = —120° bedeutet Drehung um^120° nach rechts.</w:t>
      </w:r>
    </w:p>
    <w:p>
      <w:r>
        <w:t>%, positive Drehrichtung</w:t>
      </w:r>
    </w:p>
    <w:p>
      <w:r>
        <w:t>%,</w:t>
        <w:br/>
        <w:t>hier +130°</w:t>
        <w:br/>
        <w:t>1. Schenkel</w:t>
      </w:r>
    </w:p>
    <w:p>
      <w:r>
        <w:t>negative Drehrichtung hier -230°</w:t>
      </w:r>
    </w:p>
    <w:p>
      <w:r>
        <w:t>3. Beim Drehwinkel sind auch Winkelgrößen über^360° sinnvoll. Jede Volldrehung nach</w:t>
        <w:br/>
        <w:t>links vergrößert den Drehwinkel um^360°, jede Volldrehung nach rechts vermindert ihn</w:t>
      </w:r>
    </w:p>
    <w:p>
      <w:r>
        <w:t>40</w:t>
      </w:r>
    </w:p>
    <w:p>
      <w:pPr>
        <w:pStyle w:val="IntenseQuote"/>
      </w:pPr>
      <w:r>
        <w:t>[Seite 43]</w:t>
      </w:r>
    </w:p>
    <w:p>
      <w:r>
        <w:t>um^360°. Die geometrische Figur ändert sich bei Volldrehungen nicht. In der Zeich-</w:t>
        <w:br/>
        <w:t>nung kennzeichnen wir den Drehwinkel mit Pfeil und Bogen.</w:t>
      </w:r>
    </w:p>
    <w:p>
      <w:r>
        <w:t>Aufgaben zu^2.4</w:t>
      </w:r>
    </w:p>
    <w:p>
      <w:r>
        <w:t>1. Zeichne einen geometrischen Winkel von^47°.</w:t>
        <w:br/>
        <w:t>Gib drei positive und drei negative Drehwinkel an, die diese Schenkelstellung liefern.</w:t>
      </w:r>
    </w:p>
    <w:p>
      <w:r>
        <w:t>2. Welchen Drehwinkel überstreicht</w:t>
        <w:br/>
        <w:t>a) der kleine Zeiger b) der große Zeiger</w:t>
        <w:br/>
        <w:t>einer Uhr in^7,5 Stunden?</w:t>
      </w:r>
    </w:p>
    <w:p>
      <w:r>
        <w:t>3. DREHWURM</w:t>
        <w:br/>
        <w:t>Wie groß ist jeweils der Drehwinkel?</w:t>
      </w:r>
    </w:p>
    <w:p>
      <w:r>
        <w:t>4. Zeichne folgende Winkel, d.h. Schenkelstellung und Drehspirale, wenn der erste Schen-</w:t>
        <w:br/>
        <w:t>kel waagerecht ist und den Scheitel links hat:</w:t>
        <w:br/>
        <w:t>a) 400° 6b) 1000 c) -70  d) -4711°.</w:t>
      </w:r>
    </w:p>
    <w:p>
      <w:r>
        <w:t>5. Eine Langspielplatte dreht sich in drei Minuten^100-mal.</w:t>
        <w:br/>
        <w:t>Um welchen Winkel dreht sie sich während des Beatles-Songs »Let it be« (Spieldauer</w:t>
        <w:br/>
        <w:t>vier Minuten)?</w:t>
      </w:r>
    </w:p>
    <w:p>
      <w:r>
        <w:t>41</w:t>
      </w:r>
    </w:p>
    <w:p>
      <w:pPr>
        <w:pStyle w:val="IntenseQuote"/>
      </w:pPr>
      <w:r>
        <w:t>[Seite 44]</w:t>
      </w:r>
    </w:p>
    <w:p>
      <w:r>
        <w:t>6. RADLERMASS</w:t>
        <w:br/>
        <w:t>Ein Mexikaner radelt von A nach B. Addiere alle Winkel, um die er sich dabei dreht.</w:t>
        <w:br/>
        <w:t>Was bedeutet das Ergebnis geometrisch?</w:t>
      </w:r>
    </w:p>
    <w:p>
      <w:r>
        <w:t>42</w:t>
      </w:r>
    </w:p>
    <w:p>
      <w:pPr>
        <w:pStyle w:val="IntenseQuote"/>
      </w:pPr>
      <w:r>
        <w:t>[Seite 45]</w:t>
      </w:r>
    </w:p>
    <w:p>
      <w:r>
        <w:t>3. Kapitel</w:t>
        <w:br/>
        <w:t>Sätze über Winkel</w:t>
      </w:r>
    </w:p>
    <w:p>
      <w:r>
        <w:t>43</w:t>
      </w:r>
    </w:p>
    <w:p>
      <w:pPr>
        <w:pStyle w:val="IntenseQuote"/>
      </w:pPr>
      <w:r>
        <w:t>[Seite 46]</w:t>
      </w:r>
    </w:p>
    <w:p>
      <w:r>
        <w:t>3.1 Was ist ein Satz in der Mathematik?</w:t>
        <w:br/>
        <w:t>Das Wort Satz hat vielerlei Bedeutungen:</w:t>
      </w:r>
    </w:p>
    <w:p>
      <w:r>
        <w:t>Ein Text besteht aus Sätzen.</w:t>
      </w:r>
    </w:p>
    <w:p>
      <w:r>
        <w:t>Eine Sinfonie hat vier Sätze.</w:t>
      </w:r>
    </w:p>
    <w:p>
      <w:r>
        <w:t>Ein Tennismatch dauert höchstens fünf Sätze.</w:t>
        <w:br/>
        <w:t>Zusammengehörige Briefmarken ergeben einen Satz.</w:t>
        <w:br/>
        <w:t>Die Zukunft liest man aus dem Kaffeesatz.</w:t>
      </w:r>
    </w:p>
    <w:p>
      <w:r>
        <w:t>Flöhe machen oft Riesensätze.</w:t>
      </w:r>
    </w:p>
    <w:p>
      <w:r>
        <w:t>All das meint der Mathematiker nicht, wenn er von einem Satz spricht.</w:t>
      </w:r>
    </w:p>
    <w:p>
      <w:r>
        <w:t>Der Mathematiker erkennt Zusammenhänge zwischen mathematischen Gebilden, wie zum</w:t>
        <w:br/>
        <w:t>Beispiel Geraden, Winkeln, Dreiecken ... Einen solchen Zusammenhang beschreibt er in</w:t>
        <w:br/>
        <w:t>einem (mathematischen) Satz, gelegentlich sagt man dazu auch Lehrsatz. Ein Beispiel aus</w:t>
        <w:br/>
        <w:t>dem Zahlenrechnen ist der Satz:</w:t>
      </w:r>
    </w:p>
    <w:p>
      <w:r>
        <w:t>Wenn die Quersumme einer Zahl durch^3 teilbar ist,</w:t>
        <w:br/>
        <w:t>dann ist auch die Zahl selber durch^3 teilbar.</w:t>
      </w:r>
    </w:p>
    <w:p>
      <w:r>
        <w:t>Das Kernstück jedes mathematischen Gebiets ist das Gerüst seiner Sätze. Immer wenn</w:t>
        <w:br/>
        <w:t>man eine Behauptung begründen will, muss man auf diese Sätze zurückgreifen. In diesem</w:t>
        <w:br/>
        <w:t>Kapitel suchen wir Sätze über Winkel.</w:t>
      </w:r>
    </w:p>
    <w:p>
      <w:r>
        <w:t>3.2 Geradenkreuzung</w:t>
      </w:r>
    </w:p>
    <w:p>
      <w:r>
        <w:t>&gt;</w:t>
        <w:br/>
        <w:t>&gt;</w:t>
      </w:r>
    </w:p>
    <w:p>
      <w:r>
        <w:t>Zwei Geraden, die sich in einem Punkt schneiden, nennt man eine Geradenkreuzung. Im</w:t>
        <w:br/>
        <w:t>Bild sehen wir die Winkel «, ß, y, ö. Zwei Winkel mit einem gemeinsamen Schenkel, deren</w:t>
        <w:br/>
        <w:t>andere Schenkel eine Gerade bilden, heißen Nebenwinkel (z.B. &amp; und ß). Die Summe von</w:t>
        <w:br/>
        <w:t>Nebenwinkeln ergibt einen gestreckten Winkel, also gilt der</w:t>
      </w:r>
    </w:p>
    <w:p>
      <w:r>
        <w:t>Satz:</w:t>
      </w:r>
    </w:p>
    <w:p>
      <w:r>
        <w:t>Nebenwinkel ergeben zusammen^180°.</w:t>
        <w:br/>
        <w:t>Nebenwinkel sind Supplementwinkel.</w:t>
      </w:r>
    </w:p>
    <w:p>
      <w:r>
        <w:t>a+ß = 180° Rs Y+52180°</w:t>
        <w:br/>
        <w:t>B+y = 180° Po@an</w:t>
      </w:r>
    </w:p>
    <w:p>
      <w:r>
        <w:t>AR</w:t>
      </w:r>
    </w:p>
    <w:p>
      <w:pPr>
        <w:pStyle w:val="IntenseQuote"/>
      </w:pPr>
      <w:r>
        <w:t>[Seite 47]</w:t>
      </w:r>
    </w:p>
    <w:p>
      <w:r>
        <w:t>Umgekehrt stimmt’s nicht:</w:t>
        <w:br/>
        <w:t>Zwei Supplementwinkel müssen keine Nebenwinkel sein.</w:t>
        <w:br/>
        <w:t>aA und &lt;C sind Supplementwinkel, aber keine Nebenwinkel.</w:t>
      </w:r>
    </w:p>
    <w:p>
      <w:r>
        <w:t>D c</w:t>
      </w:r>
    </w:p>
    <w:p>
      <w:r>
        <w:t>A B</w:t>
      </w:r>
    </w:p>
    <w:p>
      <w:r>
        <w:t>Sind alle vier Winkel einer Kreuzung gleich groß, also^90°, so stehen die Geraden aufein-</w:t>
        <w:br/>
        <w:t>ander senkrecht, in Zeichen g.ı.h. Man nennt g Lot der Gerade h bzw. h Lot der Ge-</w:t>
        <w:br/>
        <w:t>rade g.</w:t>
      </w:r>
    </w:p>
    <w:p>
      <w:r>
        <w:t>g</w:t>
      </w:r>
    </w:p>
    <w:p>
      <w:r>
        <w:t>g.h</w:t>
      </w:r>
    </w:p>
    <w:p>
      <w:r>
        <w:t>g ist Lot vonh</w:t>
        <w:br/>
        <w:t>h ist Lot von g</w:t>
      </w:r>
    </w:p>
    <w:p>
      <w:r>
        <w:t>Winkel einer Geradenkreuzung, die nur den Scheitel gemeinsam haben, sich also gegen-</w:t>
        <w:br/>
        <w:t>überliegen, heißen Scheitelwinkel. Scheitelwinkel sind kleiner als^180°. &amp; und y sind Schei-</w:t>
        <w:br/>
        <w:t>telwinkel. 8 ist Nebenwinkel von beiden, deshalb ist</w:t>
      </w:r>
    </w:p>
    <w:p>
      <w:r>
        <w:t>@+ß=180° also «= 180°-ß Bu</w:t>
        <w:br/>
        <w:t>y+B=180° also | und damit &amp; = y.</w:t>
      </w:r>
    </w:p>
    <w:p>
      <w:r>
        <w:t>a«=y. BG a=y ßB=5</w:t>
      </w:r>
    </w:p>
    <w:p>
      <w:r>
        <w:t>Satz:</w:t>
        <w:br/>
        <w:t>Scheitelwinkel sind gleich groß.</w:t>
      </w:r>
    </w:p>
    <w:p>
      <w:r>
        <w:t>Je zwei der vier Winkel einer Geradenkreuzung sind also gleich groß. Als Schnittwinkel</w:t>
        <w:br/>
        <w:t>der beiden Geraden nimmt man den Winkel, der kleiner oder gleich^90° ist.</w:t>
      </w:r>
    </w:p>
    <w:p>
      <w:r>
        <w:t>Schnittwinkel</w:t>
      </w:r>
    </w:p>
    <w:p>
      <w:r>
        <w:t>45</w:t>
      </w:r>
    </w:p>
    <w:p>
      <w:pPr>
        <w:pStyle w:val="IntenseQuote"/>
      </w:pPr>
      <w:r>
        <w:t>[Seite 48]</w:t>
      </w:r>
    </w:p>
    <w:p>
      <w:r>
        <w:t>Aufgaben zu^3.2</w:t>
      </w:r>
    </w:p>
    <w:p>
      <w:r>
        <w:t>.6.</w:t>
      </w:r>
    </w:p>
    <w:p>
      <w:r>
        <w:t>46</w:t>
      </w:r>
    </w:p>
    <w:p>
      <w:r>
        <w:t>Ein Winkel « ist</w:t>
      </w:r>
    </w:p>
    <w:p>
      <w:r>
        <w:t>a) doppelt b)dreimal c)halb d) 17-mal</w:t>
        <w:br/>
        <w:t>so groß wie sein Nebenwinkel «*.</w:t>
      </w:r>
    </w:p>
    <w:p>
      <w:r>
        <w:t>Wie groß sind « und «*?</w:t>
      </w:r>
    </w:p>
    <w:p>
      <w:r>
        <w:t>. Ein Winkel « ist um</w:t>
      </w:r>
    </w:p>
    <w:p>
      <w:r>
        <w:t>a) 10° größer b) 10° kleiner c) 90° größer d) 1’ kleiner</w:t>
        <w:br/>
        <w:t>als sein Nebenwinkel «*.</w:t>
        <w:br/>
        <w:t>Wie groß sind x und «*?</w:t>
      </w:r>
    </w:p>
    <w:p>
      <w:r>
        <w:t>. Zeichne ein beliebiges Dreieck ABC mit den Winkeln «, ß, y.</w:t>
      </w:r>
    </w:p>
    <w:p>
      <w:r>
        <w:t>Verlängere jede Seite über die Ecken hinaus und konstruiere die Summe der drei Ne-</w:t>
        <w:br/>
        <w:t>benwinkel «&amp;*, ß* und y*.</w:t>
      </w:r>
    </w:p>
    <w:p>
      <w:r>
        <w:t>. Zeichne ein konvexes Viereck ABCD mit den Winkeln «, ß, y, ö.</w:t>
      </w:r>
    </w:p>
    <w:p>
      <w:r>
        <w:t>Verlängere jede Seite über die Ecken hinaus und konstruiere die Summe der Neben-</w:t>
        <w:br/>
        <w:t>winkel &amp;*, ß*, y* und ö*.</w:t>
      </w:r>
    </w:p>
    <w:p>
      <w:r>
        <w:t>. GERADENBÜSCHEL</w:t>
      </w:r>
    </w:p>
    <w:p>
      <w:r>
        <w:t>Berechne alle fehlenden Winkel, falls</w:t>
      </w:r>
    </w:p>
    <w:p>
      <w:r>
        <w:t>a) &amp; = 27°, e= 130° b) «= 14,2°, 8 = 93,8°</w:t>
        <w:br/>
        <w:t>Ba ec) a+B=170°, y+ö=40° d) a+ö=58°=y+tE</w:t>
        <w:br/>
        <w:t>IS</w:t>
        <w:br/>
        <w:t>VD</w:t>
        <w:br/>
        <w:t>TETATORTE</w:t>
      </w:r>
    </w:p>
    <w:p>
      <w:r>
        <w:t>Gib^9, r, 4, y in Abhängigkeit von^9 an.</w:t>
      </w:r>
    </w:p>
    <w:p>
      <w:r>
        <w:t>» WINKELHALBIERUNG</w:t>
      </w:r>
    </w:p>
    <w:p>
      <w:r>
        <w:t>g und h schneiden sich in S. Die Gerade w halbiert den Winkel «. Warum halbiert w</w:t>
        <w:br/>
        <w:t>auch den Winkel^8?</w:t>
      </w:r>
    </w:p>
    <w:p>
      <w:pPr>
        <w:pStyle w:val="IntenseQuote"/>
      </w:pPr>
      <w:r>
        <w:t>[Seite 49]</w:t>
      </w:r>
    </w:p>
    <w:p>
      <w:r>
        <w:t>8. DIE WINKELHALBIERENDEN</w:t>
        <w:br/>
        <w:t>Die Gerade v halbiert den Winkel w, u halbiert den Nebenwinkel.</w:t>
        <w:br/>
        <w:t>Wie groß ist der Winkel y zwischen u und v, falls</w:t>
        <w:br/>
        <w:t>a) » = 117° b) w beliebig ist?</w:t>
      </w:r>
    </w:p>
    <w:p>
      <w:r>
        <w:t>3.3 Doppelkreuzung mit einem Parallelenpaar</w:t>
      </w:r>
    </w:p>
    <w:p>
      <w:r>
        <w:t>Schneidet eine Gerade s zwei parallele Geraden g und g’, so entsteht eine Doppelkreuzung</w:t>
        <w:br/>
        <w:t>mit einem Parallelenpaar. Jeder Schnittpunkt S und S’ ist Scheitel von vier Winkeln. Diese</w:t>
        <w:br/>
        <w:t>Doppelkreuzung denken wir uns so entstanden, dass eine auf g liegende Gerade (rot)</w:t>
        <w:br/>
        <w:t>längs der Gerade s verschoben wird. Weil sich die Gerade dabei nicht dreht, ändern sich</w:t>
        <w:br/>
        <w:t>auch die Winkel nicht. Deshalb gilt:</w:t>
      </w:r>
    </w:p>
    <w:p>
      <w:r>
        <w:t>R</w:t>
      </w:r>
    </w:p>
    <w:p>
      <w:r>
        <w:t>SON WR</w:t>
        <w:br/>
        <w:t>nah</w:t>
        <w:br/>
        <w:t>on</w:t>
      </w:r>
    </w:p>
    <w:p>
      <w:r>
        <w:t>47</w:t>
      </w:r>
    </w:p>
    <w:p>
      <w:pPr>
        <w:pStyle w:val="IntenseQuote"/>
      </w:pPr>
      <w:r>
        <w:t>[Seite 50]</w:t>
      </w:r>
    </w:p>
    <w:p>
      <w:r>
        <w:t>Je zwei dieser gleich liegenden und gleich großen Winkel heißen F-Winkel oder auch Stu-</w:t>
        <w:br/>
        <w:t>fenwinkel.</w:t>
      </w:r>
    </w:p>
    <w:p>
      <w:r>
        <w:t>Die Winkel p und «’ erinnern an den Buchstaben Z. Sie heißen deshalb Z-Winkel oder</w:t>
        <w:br/>
        <w:t>auch Wechselwinkel. Auch die Winkel, die wie ö und ß’ liegen, nennen wir Z-Winkel.</w:t>
        <w:br/>
        <w:t>Die Winkel ö und «’ erinnern an ein E (wenn wir uns den Mittelstrich dazudenken). Sie</w:t>
        <w:br/>
        <w:t>heißen deshalb E-Winkel oder auch Nachbarwinkel. Auch die Winkel, die wie y und ß’ lie-</w:t>
        <w:br/>
        <w:t>gen, nennen wir E-Winkel.</w:t>
      </w:r>
    </w:p>
    <w:p>
      <w:r>
        <w:t>&gt;</w:t>
      </w:r>
    </w:p>
    <w:p>
      <w:r>
        <w:t>U Z-Winkel</w:t>
      </w:r>
    </w:p>
    <w:p>
      <w:r>
        <w:t>y-a Pr r d+a'-W</w:t>
      </w:r>
    </w:p>
    <w:p>
      <w:r>
        <w:t>E-Winke</w:t>
        <w:br/>
        <w:t>F-Winkel</w:t>
      </w:r>
    </w:p>
    <w:p>
      <w:r>
        <w:t>6-6</w:t>
      </w:r>
    </w:p>
    <w:p>
      <w:r>
        <w:t>Bei einer Doppelkreuzung mit parallelen Geraden gilt der</w:t>
      </w:r>
    </w:p>
    <w:p>
      <w:r>
        <w:t>Satz:</w:t>
        <w:br/>
        <w:t>F-Winkel sind gleich groß. Z-Winkel sind gleich groß.</w:t>
        <w:br/>
        <w:t>E-Winkel sind supplementär.</w:t>
      </w:r>
    </w:p>
    <w:p>
      <w:r>
        <w:t>Begründung: Die Gleichheit der F-Winkel haben wir schon eingesehen.</w:t>
        <w:br/>
        <w:t>y und «’ sind gleich groß,</w:t>
        <w:br/>
        <w:t>weil @«= «’ (F-Winkel)</w:t>
        <w:br/>
        <w:t>und «=y (Scheitelwinkel).</w:t>
        <w:br/>
        <w:t>ö und «’ sind supplementär,</w:t>
        <w:br/>
        <w:t>weil ö + « = 180° (Nebenwinkel)</w:t>
        <w:br/>
        <w:t>und«=« _(F-Winkel).</w:t>
      </w:r>
    </w:p>
    <w:p>
      <w:r>
        <w:t>Umgekehrt gilt:</w:t>
        <w:br/>
        <w:t>1. Sind alle Winkel e und^7 gleich groß, so sind die Geraden a und b parallel.</w:t>
      </w:r>
    </w:p>
    <w:p>
      <w:r>
        <w:t>€</w:t>
        <w:br/>
        <w:t>A €e=n</w:t>
        <w:br/>
        <w:t>also</w:t>
      </w:r>
    </w:p>
    <w:p>
      <w:r>
        <w:t>a b alb</w:t>
      </w:r>
    </w:p>
    <w:p>
      <w:r>
        <w:t>Begründung: Denkt man sich durch A die Parallele zu b, so schließt sie mit der Ge-</w:t>
        <w:br/>
        <w:t>rade s einen Winkel der Größe n(= e) ein, weil der Z-Winkel-Satz gilt.</w:t>
        <w:br/>
        <w:t>Die Gerade a tut dasselbe, also ist a parallel zu b.</w:t>
      </w:r>
    </w:p>
    <w:p>
      <w:r>
        <w:t>48</w:t>
      </w:r>
    </w:p>
    <w:p>
      <w:pPr>
        <w:pStyle w:val="IntenseQuote"/>
      </w:pPr>
      <w:r>
        <w:t>[Seite 51]</w:t>
      </w:r>
    </w:p>
    <w:p>
      <w:r>
        <w:t>&gt; 1</w:t>
        <w:br/>
        <w:t>K</w:t>
        <w:br/>
        <w:t>x g</w:t>
        <w:br/>
        <w:t>A=h Y Peyp=1oe</w:t>
        <w:br/>
        <w:t>also also</w:t>
        <w:br/>
        <w:t>h glh u v ulv</w:t>
      </w:r>
    </w:p>
    <w:p>
      <w:r>
        <w:t>Ähnlich überlegt man sich:</w:t>
        <w:br/>
        <w:t>2. Sind die Winkel^4 und A gleich groß, so sind die Geraden g und h parallel.</w:t>
        <w:br/>
        <w:t>3. Ergänzen sich die Winkel p und y zu^180°, so sind die Geraden u und v parallel.</w:t>
        <w:br/>
        <w:t>Mit diesen Umkehrungen ist es möglich, Parallelen zu konstruieren.</w:t>
      </w:r>
    </w:p>
    <w:p>
      <w:r>
        <w:t>3. Grundkonstruktion: Parallele durch einen Punkt</w:t>
      </w:r>
    </w:p>
    <w:p>
      <w:r>
        <w:t>Gegeben sind eine Gerade g und ein Punkt P, der nicht auf g liegt. Durch P soll die Paral-</w:t>
        <w:br/>
        <w:t>lele p zu g konstruiert werden. Die gegebenen Stücke sind gezeichnet.</w:t>
      </w:r>
    </w:p>
    <w:p>
      <w:r>
        <w:t>Lösung: I. Zeichne durch P irgendeine Gerade s, die g schneidet.</w:t>
        <w:br/>
        <w:t>2. Konstruiere in P den Z-Winkel zu e.</w:t>
      </w:r>
    </w:p>
    <w:p>
      <w:r>
        <w:t>gegebene Stücke Lösung Ergebnis plg</w:t>
      </w:r>
    </w:p>
    <w:p>
      <w:r>
        <w:t>Konstruieren wir alles in ein Bild, dann nummerieren wir die Konstruktionslinien in der</w:t>
        <w:br/>
        <w:t>Reihenfolge, in der sie entstehen. Die Konstruktionsbeschreibung sieht so aus:</w:t>
      </w:r>
    </w:p>
    <w:p>
      <w:r>
        <w:t>©® Beliebige Gerade s durch P schneidet g in Q.</w:t>
      </w:r>
    </w:p>
    <w:p>
      <w:r>
        <w:t>® Kreis um Q mit beliebigem Radius r schneidet g in S und [PQ] in T.</w:t>
        <w:br/>
        <w:t>® Kreis um P mit demselben Radius r schneidet [PQ] in R.</w:t>
      </w:r>
    </w:p>
    <w:p>
      <w:r>
        <w:t>@® Kreis um R mit Radius ST schneidet Kreis ® in U.</w:t>
      </w:r>
    </w:p>
    <w:p>
      <w:r>
        <w:t>® PU ist die gesuchte Parallele.</w:t>
      </w:r>
    </w:p>
    <w:p>
      <w:r>
        <w:t>Diese Grundkonstruktion klappt natürlich auch mit den F-Winkeln.</w:t>
      </w:r>
    </w:p>
    <w:p>
      <w:r>
        <w:t>49</w:t>
      </w:r>
    </w:p>
    <w:p>
      <w:pPr>
        <w:pStyle w:val="IntenseQuote"/>
      </w:pPr>
      <w:r>
        <w:t>[Seite 52]</w:t>
      </w:r>
    </w:p>
    <w:p>
      <w:r>
        <w:t>Zum schnellen Zeichnen gehen wir so vor: Mit dem Geodreieck und einem festgehaltenen</w:t>
        <w:br/>
        <w:t>Lineal verschieben wir einen F-Winkel und zeichnen damit eine Parallele zu einer gegebe-</w:t>
        <w:br/>
        <w:t>nen Gerade. Streng genommen ist dies keine Konstruktion, sondern nur ein Behelf, weil</w:t>
        <w:br/>
        <w:t>wir dabei einen starren Winkel verschieben. Trotzdem werden wir künftig Parallelen mei-</w:t>
        <w:br/>
        <w:t>stens so zeichnen, es geht schneller und ist genauso genau.</w:t>
      </w:r>
    </w:p>
    <w:p>
      <w:r>
        <w:t>Der Sonderfall, dass die Schnittgerade s senkrecht auf den Parallelen steht, enthält ein</w:t>
        <w:br/>
        <w:t>wichtiges Kennzeichen für Parallelen:</w:t>
      </w:r>
    </w:p>
    <w:p>
      <w:r>
        <w:t>Satz:</w:t>
        <w:br/>
        <w:t>Zwei Geraden sind genau dann parallel, wenn sie ein gemeinsames Lot haben.</w:t>
      </w:r>
    </w:p>
    <w:p>
      <w:r>
        <w:t>l</w:t>
      </w:r>
    </w:p>
    <w:p>
      <w:r>
        <w:t>DANN IST ABER AUCH</w:t>
        <w:br/>
        <w:t>JEDE GERADE zu</w:t>
        <w:br/>
        <w:t>h SICH SELBER PARALLEL</w:t>
      </w:r>
    </w:p>
    <w:p>
      <w:r>
        <w:t>gıl und bil also gllh</w:t>
      </w:r>
    </w:p>
    <w:p>
      <w:r>
        <w:t>Aufgaben zu^3.3</w:t>
        <w:br/>
        <w:t>1. Bei einer Doppelkreuzung mit einem Parallelpaar ist bekannt:</w:t>
        <w:br/>
        <w:t>a) « = 35° b) 8 = 135° c) y’ = 87,7° d) ö = 123° 45’</w:t>
        <w:br/>
        <w:t>Berechne alle übrigen Winkel.</w:t>
      </w:r>
    </w:p>
    <w:p>
      <w:r>
        <w:t>50</w:t>
      </w:r>
    </w:p>
    <w:p>
      <w:pPr>
        <w:pStyle w:val="IntenseQuote"/>
      </w:pPr>
      <w:r>
        <w:t>[Seite 53]</w:t>
      </w:r>
    </w:p>
    <w:p>
      <w:r>
        <w:t>2. Eine Doppelkreuzung mit einem Parallelenpaar hat die Schnittpunkte S und T mit</w:t>
        <w:br/>
        <w:t>ST=6.</w:t>
        <w:br/>
        <w:t>Zeichne die Doppelkreuzung, falls</w:t>
        <w:br/>
        <w:t>a) a=-%0° bö=-2° O)a=2.ß.</w:t>
      </w:r>
    </w:p>
    <w:p>
      <w:r>
        <w:t>3. WINKELGLEICHHEIT</w:t>
      </w:r>
    </w:p>
    <w:p>
      <w:r>
        <w:t>Welche Winkel sind gleich groß?</w:t>
      </w:r>
    </w:p>
    <w:p>
      <w:r>
        <w:t>4. Im Bild ZWICKZANGE sind folgende Winkel bekannt:</w:t>
      </w:r>
    </w:p>
    <w:p>
      <w:r>
        <w:t>a) x=128°, e=52°, y=42°</w:t>
      </w:r>
    </w:p>
    <w:p>
      <w:r>
        <w:t>b) &amp; = 147° 47’, e= 113°53°, y=32° 1%.</w:t>
        <w:br/>
        <w:t>Entscheide, ob AD|| BC.</w:t>
      </w:r>
    </w:p>
    <w:p>
      <w:r>
        <w:t>5. Was folgt für die Geraden g und h, wenn man von der Geraden u weiß</w:t>
        <w:br/>
        <w:t>a) glu und ullh b)gzuunduıh</w:t>
        <w:br/>
        <w:t>c) glluundu ı h d) g-+ uundujlh?</w:t>
      </w:r>
    </w:p>
    <w:p>
      <w:r>
        <w:t>°6. aundb sind zwei Strecken, I, und I, sind die Lote durch die Mittelpunkte dieser Strek-</w:t>
        <w:br/>
        <w:t>ken.</w:t>
        <w:br/>
        <w:t>a) Was kann man über die Strecken sagen, wenn sich die Lote schneiden bzw. nicht</w:t>
        <w:br/>
        <w:t>schneiden?</w:t>
        <w:br/>
        <w:t>b) Was kann man über die Lote sagen, wenn sich die Strecken schneiden bzw. nicht</w:t>
        <w:br/>
        <w:t>schneiden oder sogar parallel sind?</w:t>
        <w:br/>
        <w:t>Zeichne für jeden Fall ein Bild.</w:t>
      </w:r>
    </w:p>
    <w:p>
      <w:r>
        <w:t>. Zeichne ein Dreieck ABC und konstruiere durch jede Ecke die Parallele zur Gegen-</w:t>
        <w:br/>
        <w:t>seite. Wie groß sind die Winkel des Dreiecks, das diese Parallelen bilden?</w:t>
      </w:r>
    </w:p>
    <w:p>
      <w:r>
        <w:t>S</w:t>
      </w:r>
    </w:p>
    <w:p>
      <w:r>
        <w:t>c</w:t>
      </w:r>
    </w:p>
    <w:p>
      <w:r>
        <w:t>51</w:t>
      </w:r>
    </w:p>
    <w:p>
      <w:pPr>
        <w:pStyle w:val="IntenseQuote"/>
      </w:pPr>
      <w:r>
        <w:t>[Seite 54]</w:t>
      </w:r>
    </w:p>
    <w:p>
      <w:r>
        <w:t>8. PARALLELENTRIOS</w:t>
        <w:br/>
        <w:t>Je drei Parallelen kreuzen sich und erzeugen die rote Figur.</w:t>
        <w:br/>
        <w:t>Berechne die roten Winkel</w:t>
        <w:br/>
        <w:t>a) für r=18°%, ö5=45° eb) allgemein aus ö und r.</w:t>
      </w:r>
    </w:p>
    <w:p>
      <w:r>
        <w:t>*9. Konstruiere durch P die Parallele g nach dem Plan:</w:t>
        <w:br/>
        <w:t>@® Kreis um P mit beliebigem Radius r schneidet g in H.</w:t>
        <w:br/>
        <w:t>® Kreis um H mit demselben Radius r schneidet g in K.</w:t>
        <w:br/>
        <w:t>@® Kreis um H mit Radius PK schneidet Kreis ( in S.</w:t>
        <w:br/>
        <w:t>@® PS ist die gesuchte Parallele.</w:t>
        <w:br/>
        <w:t>Warum ist die so konstruierte Gerade PS parallel zu g?</w:t>
      </w:r>
    </w:p>
    <w:p>
      <w:r>
        <w:t>52</w:t>
      </w:r>
    </w:p>
    <w:p>
      <w:pPr>
        <w:pStyle w:val="IntenseQuote"/>
      </w:pPr>
      <w:r>
        <w:t>[Seite 55]</w:t>
      </w:r>
    </w:p>
    <w:p>
      <w:r>
        <w:t>3.4 Winkelsumme im Dreieck</w:t>
      </w:r>
    </w:p>
    <w:p>
      <w:r>
        <w:t>Im Bild sehen wir lauter gleiche Dreiecke, sie fügen sich lückenlos zu einem Parkett.</w:t>
        <w:br/>
        <w:t>Eignet sich jedes Dreieck zum Auslegen einer Fläche?</w:t>
      </w:r>
    </w:p>
    <w:p>
      <w:r>
        <w:t>" , " 8</w:t>
        <w:br/>
        <w:t>a” 8 5</w:t>
        <w:br/>
        <w:t>8 ° Mi A</w:t>
      </w:r>
    </w:p>
    <w:p>
      <w:r>
        <w:t>Bei genauerem Hinschauen merkt man, dass die drei Winkel (weiß, rot und schwarz) je-</w:t>
        <w:br/>
        <w:t>des der gezeichneten Dreiecke zusammen einen gestreckten Winkel ergeben. Offenbar</w:t>
        <w:br/>
        <w:t>taugt zum Parkettieren der Ebene jedes Dreieck, bei dem gilt: Summe der Winkel = 180°.</w:t>
        <w:br/>
        <w:t>Man sieht leicht, dass jedes Dreieck diese Eigenschaft hat:</w:t>
      </w:r>
    </w:p>
    <w:p>
      <w:r>
        <w:t>c</w:t>
      </w:r>
    </w:p>
    <w:p>
      <w:r>
        <w:t>Wir betrachten ein beliebiges Dreieck ABC mit den Winkeln «, 8 und y. Durch C zeich-</w:t>
        <w:br/>
        <w:t>nen wir die Parallele zu AB. Dabei entstehen bei C die Winkel &amp; und f als Z-Winkel, sie</w:t>
        <w:br/>
        <w:t>ergeben zusammen mit y dort einen gestreckten Winkel.</w:t>
      </w:r>
    </w:p>
    <w:p>
      <w:r>
        <w:t>Satz:</w:t>
        <w:br/>
        <w:t>Die Winkelsumme ist in jedem Dreieck^180°.</w:t>
      </w:r>
    </w:p>
    <w:p>
      <w:r>
        <w:t>53</w:t>
      </w:r>
    </w:p>
    <w:p>
      <w:pPr>
        <w:pStyle w:val="IntenseQuote"/>
      </w:pPr>
      <w:r>
        <w:t>[Seite 56]</w:t>
      </w:r>
    </w:p>
    <w:p>
      <w:r>
        <w:t>Diesen Satz kann man auch noch anders einsehen:</w:t>
      </w:r>
    </w:p>
    <w:p>
      <w:r>
        <w:t>Ein Pfeil wandert um ein Dreieck. An jeder Ecke dreht er sich nach links um den Neben-</w:t>
        <w:br/>
        <w:t>winkel des jeweiligen Dreieckswinkels. Schließlich erreicht er wieder die Ausgangslage,</w:t>
        <w:br/>
        <w:t>nachdem er eine volle Drehung ausgeführt hat. Diese Drehung setzt sich zusammen aus</w:t>
        <w:br/>
        <w:t>den drei Drehungen um «*, 8* und y*, das heißt &amp;* + * + y*= 360°. Die Nebenwinkel</w:t>
        <w:br/>
        <w:t>von Dreieckswinkeln nennt man auch Außenwinkel des Dreiecks. Die Summe der Außen-</w:t>
        <w:br/>
        <w:t>winkel ist in jedem Dreieck^360°.</w:t>
      </w:r>
    </w:p>
    <w:p>
      <w:r>
        <w:t>Außenwinkelsumme</w:t>
      </w:r>
    </w:p>
    <w:p>
      <w:r>
        <w:t>3</w:t>
        <w:br/>
        <w:t>IN</w:t>
      </w:r>
    </w:p>
    <w:p>
      <w:r>
        <w:t>/</w:t>
      </w:r>
    </w:p>
    <w:p>
      <w:r>
        <w:t>LI Na</w:t>
      </w:r>
    </w:p>
    <w:p>
      <w:r>
        <w:t>7</w:t>
      </w:r>
    </w:p>
    <w:p>
      <w:r>
        <w:t>Diese Außenwinkelsumme hilft uns nun weiter:</w:t>
        <w:br/>
        <w:t>(a + &amp;*) + (B + B*) + (y + y*) = 180° + 180° + 180°</w:t>
      </w:r>
    </w:p>
    <w:p>
      <w:r>
        <w:t>a+B+y+a*r+pß*+y* = 180° + 360°</w:t>
        <w:br/>
        <w:t>—_—</w:t>
      </w:r>
    </w:p>
    <w:p>
      <w:r>
        <w:t>&amp;@+ß+y+ 360° = 180° + 360°</w:t>
      </w:r>
    </w:p>
    <w:p>
      <w:r>
        <w:t>“+ß+y = 180°.</w:t>
      </w:r>
    </w:p>
    <w:p>
      <w:r>
        <w:t>Sonderfall: Rechtwinkliges Dreieck.</w:t>
        <w:br/>
        <w:t>Ist zum Beispiel y = 90°, so sind &amp; und $# Komplementwinkel: « + 8 = 90°.</w:t>
      </w:r>
    </w:p>
    <w:p>
      <w:r>
        <w:t>=</w:t>
      </w:r>
    </w:p>
    <w:p>
      <w:r>
        <w:t>N (PN</w:t>
      </w:r>
    </w:p>
    <w:p>
      <w:r>
        <w:t>N</w:t>
        <w:br/>
        <w:t>\ Komplementwinkel —</w:t>
      </w:r>
    </w:p>
    <w:p>
      <w:pPr>
        <w:pStyle w:val="IntenseQuote"/>
      </w:pPr>
      <w:r>
        <w:t>[Seite 57]</w:t>
      </w:r>
    </w:p>
    <w:p>
      <w:r>
        <w:t>In einem Beispiel wenden wir den Winkelsummensatz an:</w:t>
        <w:br/>
        <w:t>Im Dreieck ABC sind^8 und y bekannt. Drücke alle andern Winkel mit $ und y aus.</w:t>
        <w:br/>
        <w:t>Wir gehen immer so vor: Wir suchen Dreiecke, von denen wir zwei Winkel kennen, und</w:t>
      </w:r>
    </w:p>
    <w:p>
      <w:r>
        <w:t>berechnen den dritten.</w:t>
      </w:r>
    </w:p>
    <w:p>
      <w:r>
        <w:t>(%</w:t>
        <w:br/>
        <w:t>au</w:t>
      </w:r>
    </w:p>
    <w:p>
      <w:r>
        <w:t>Idee</w:t>
      </w:r>
    </w:p>
    <w:p>
      <w:r>
        <w:t>@+ß+ 7 = 180°</w:t>
        <w:br/>
        <w:t>t+tr=a</w:t>
      </w:r>
    </w:p>
    <w:p>
      <w:r>
        <w:t>9, +90° +7 = 180°</w:t>
      </w:r>
    </w:p>
    <w:p>
      <w:r>
        <w:t>Scheitelwinkel</w:t>
      </w:r>
    </w:p>
    <w:p>
      <w:r>
        <w:t>t=}a</w:t>
      </w:r>
    </w:p>
    <w:p>
      <w:r>
        <w:t>“= 180°- ß-y^1=90°- 48-47</w:t>
      </w:r>
    </w:p>
    <w:p>
      <w:r>
        <w:t>9, = 180° - W’- =</w:t>
        <w:br/>
        <w:t>= 90° - (90°-38- 43)</w:t>
      </w:r>
    </w:p>
    <w:p>
      <w:r>
        <w:t>91 =3B +37</w:t>
      </w:r>
    </w:p>
    <w:p>
      <w:r>
        <w:t>Nebenwinkel</w:t>
      </w:r>
    </w:p>
    <w:p>
      <w:r>
        <w:t>Scheitelwinkel</w:t>
      </w:r>
    </w:p>
    <w:p>
      <w:r>
        <w:t>|</w:t>
      </w:r>
    </w:p>
    <w:p>
      <w:r>
        <w:t>9=9, 9=4ß+hr^2 +9, = 180°</w:t>
        <w:br/>
        <w:t>9, = 180°- 9, 92 = 180° -4B^437</w:t>
        <w:br/>
        <w:t>= 9 94 = 180° -4B^47</w:t>
      </w:r>
    </w:p>
    <w:p>
      <w:r>
        <w:t>AADC^71 +90° + a = 180° 71 = 180° — 90°</w:t>
        <w:br/>
        <w:t>= 90° - (180° - B- 7)</w:t>
        <w:br/>
        <w:t>A DBC Y^2 + 90° + ß = 180° 32 = 180° — 90° — ß</w:t>
      </w:r>
    </w:p>
    <w:p>
      <w:r>
        <w:t>&amp;+y+r= 180°</w:t>
      </w:r>
    </w:p>
    <w:p>
      <w:r>
        <w:t>Nebenwinkel</w:t>
      </w:r>
    </w:p>
    <w:p>
      <w:r>
        <w:t>&amp; = 180°-y-1=</w:t>
      </w:r>
    </w:p>
    <w:p>
      <w:r>
        <w:t>= 180° - 7 - (90° - 48-37)</w:t>
      </w:r>
    </w:p>
    <w:p>
      <w:r>
        <w:t>n^1=ß+7790°</w:t>
      </w:r>
    </w:p>
    <w:p>
      <w:r>
        <w:t>n^2=%0°-B</w:t>
      </w:r>
    </w:p>
    <w:p>
      <w:r>
        <w:t>5 = 0° +48</w:t>
      </w:r>
    </w:p>
    <w:p>
      <w:r>
        <w:t>&amp; + &amp; = 180°</w:t>
        <w:br/>
        <w:t>&amp;5=180°-&amp;=</w:t>
        <w:br/>
        <w:t>= 180° - (90°+4B^47)</w:t>
      </w:r>
    </w:p>
    <w:p>
      <w:r>
        <w:t>&amp;, = 90° -4ß+4y</w:t>
      </w:r>
    </w:p>
    <w:p>
      <w:r>
        <w:t>55</w:t>
      </w:r>
    </w:p>
    <w:p>
      <w:pPr>
        <w:pStyle w:val="IntenseQuote"/>
      </w:pPr>
      <w:r>
        <w:t>[Seite 58]</w:t>
      </w:r>
    </w:p>
    <w:p>
      <w:r>
        <w:t>Zwischen Innen- und Außenwinkeln eines Dreiecks besteht ein weiterer einfacher Zusam-</w:t>
        <w:br/>
        <w:t>menhang:</w:t>
      </w:r>
    </w:p>
    <w:p>
      <w:r>
        <w:t>Winkelsumme: &amp; + ß + y= 180°</w:t>
        <w:br/>
        <w:t>Außenwinkel: x+ a* = 180°</w:t>
        <w:br/>
        <w:t>o* =ßt+y.</w:t>
      </w:r>
    </w:p>
    <w:p>
      <w:r>
        <w:t>Satz:</w:t>
        <w:br/>
        <w:t>Ein Außenwinkel am Dreieck ist gleich der Summe der beiden nicht anliegenden Innenwin-</w:t>
        <w:br/>
        <w:t>kel.</w:t>
      </w:r>
    </w:p>
    <w:p>
      <w:r>
        <w:t>Übliche Bezeichnungen am Dreieck:</w:t>
      </w:r>
    </w:p>
    <w:p>
      <w:r>
        <w:t>Die Ecken heißen A, B, C. Sie sind so angeordnet, dass man beim Wandern von A über B</w:t>
        <w:br/>
        <w:t>nach C das Innere des Dreiecks links liegen lässt.</w:t>
      </w:r>
    </w:p>
    <w:p>
      <w:r>
        <w:t>Die Innenwinkel bei A, B und C heißen «, $ und y, zugehörige Außenwinkel heißen «*,</w:t>
        <w:br/>
        <w:t>ß* und y*.</w:t>
      </w:r>
    </w:p>
    <w:p>
      <w:r>
        <w:t>Nach dem gegenüberliegenden Eckpunkt nennt man die Seiten a, b und c.</w:t>
      </w:r>
    </w:p>
    <w:p>
      <w:r>
        <w:t>56</w:t>
      </w:r>
    </w:p>
    <w:p>
      <w:pPr>
        <w:pStyle w:val="IntenseQuote"/>
      </w:pPr>
      <w:r>
        <w:t>[Seite 59]</w:t>
      </w:r>
    </w:p>
    <w:p>
      <w:r>
        <w:t>3.5 Winkelsumme in Vielecken</w:t>
      </w:r>
    </w:p>
    <w:p>
      <w:r>
        <w:t>Vielecke heißen nach der Anzahl ihrer Ecken Dreieck, Viereck, Fünfeck, ..., n-Eck.</w:t>
        <w:br/>
        <w:t>Allgemein definieren wir:</w:t>
      </w:r>
    </w:p>
    <w:p>
      <w:r>
        <w:t>Definition:</w:t>
      </w:r>
    </w:p>
    <w:p>
      <w:r>
        <w:t>Verbindet man n Punkte durch einen geschlossenen Streckenzug ohne Überschneidun-</w:t>
        <w:br/>
        <w:t>gen, so entsteht ein n-Eck.</w:t>
      </w:r>
    </w:p>
    <w:p>
      <w:r>
        <w:t>Der Bereich, der vom Streckenzug umschlossen ist, heißt Inneres des n-Ecks. Ist das In-</w:t>
        <w:br/>
        <w:t>nere konvex (konkav), so nennen wir auch das n-Eck konvex (konkav).</w:t>
      </w:r>
    </w:p>
    <w:p>
      <w:r>
        <w:t>konvexes Sechseck konkaves Sechseck</w:t>
      </w:r>
    </w:p>
    <w:p>
      <w:r>
        <w:t>Unter der Winkelsumme in einem Vieleck versteht man die Summe der Winkelmaße. Sie</w:t>
        <w:br/>
        <w:t>errechnet sich aus der Winkelsumme im Dreieck, wenn man das Vieleck geeignet in Teil-</w:t>
        <w:br/>
        <w:t>dreiecke zerlegt.</w:t>
      </w:r>
    </w:p>
    <w:p>
      <w:r>
        <w:t>Beim Viereck schaut das so aus:</w:t>
        <w:br/>
        <w:t>a+ß + ö, = 180°</w:t>
      </w:r>
    </w:p>
    <w:p>
      <w:r>
        <w:t>BR+y+&amp;=180 +</w:t>
        <w:br/>
        <w:t>a+ß +y+6ö = 360°.</w:t>
      </w:r>
    </w:p>
    <w:p>
      <w:r>
        <w:t>a+ß+Y%+5 = 360°</w:t>
      </w:r>
    </w:p>
    <w:p>
      <w:r>
        <w:t>Satz:</w:t>
        <w:br/>
        <w:t>Die Innenwinkelsumme ist in jedem Viereck^360°.</w:t>
      </w:r>
    </w:p>
    <w:p>
      <w:r>
        <w:t>Sonderfall: Ein Viereck mit lauter gleichen Winkeln, also mit vier rechten Winkeln, heißt</w:t>
        <w:br/>
        <w:t>Rechteck.</w:t>
      </w:r>
    </w:p>
    <w:p>
      <w:r>
        <w:t>Rechteck</w:t>
      </w:r>
    </w:p>
    <w:p>
      <w:r>
        <w:t>57</w:t>
      </w:r>
    </w:p>
    <w:p>
      <w:pPr>
        <w:pStyle w:val="IntenseQuote"/>
      </w:pPr>
      <w:r>
        <w:t>[Seite 60]</w:t>
      </w:r>
    </w:p>
    <w:p>
      <w:r>
        <w:t>Jedes Fünfeck lässt sich in drei Dreiecke zerlegen; deshalb gilt der</w:t>
      </w:r>
    </w:p>
    <w:p>
      <w:r>
        <w:t>Satz:</w:t>
        <w:br/>
        <w:t>Die Innenwinkelsumme ist in jedem Fünfeck^3 180° = 540°.</w:t>
      </w:r>
    </w:p>
    <w:p>
      <w:r>
        <w:t>Fünfeck</w:t>
      </w:r>
    </w:p>
    <w:p>
      <w:r>
        <w:t>a+ß+y+d+e = 540°</w:t>
        <w:br/>
        <w:t>Ein n-Eck ist ein Vieleck mit n Ecken, es lässt sich in n - 2 Dreiecke zerlegen. Also gilt:</w:t>
      </w:r>
    </w:p>
    <w:p>
      <w:r>
        <w:t>Satz:</w:t>
        <w:br/>
        <w:t>Die Innenwinkelsumme ist in jedem n-Eck (n — 2): 180°.</w:t>
        <w:br/>
        <w:t>ö</w:t>
      </w:r>
    </w:p>
    <w:p>
      <w:r>
        <w:t>58</w:t>
      </w:r>
    </w:p>
    <w:p>
      <w:pPr>
        <w:pStyle w:val="IntenseQuote"/>
      </w:pPr>
      <w:r>
        <w:t>[Seite 61]</w:t>
      </w:r>
    </w:p>
    <w:p>
      <w:r>
        <w:t>Lassen wir einen Pfeil linksrum um ein konvexes n-Eck wandern, dann dreht er sich insge-</w:t>
        <w:br/>
        <w:t>samt um^360°. Weil er sich dabei an jeder Ecke um den Außenwinkel dreht, ist wie im</w:t>
        <w:br/>
        <w:t>Dreieck die Summe der Außenwinkel^360°. Auch aus diesem Außenwinkelsummensatz</w:t>
        <w:br/>
        <w:t>folgt der Satz über die Summe der Innenwinkel eines n-Ecks:</w:t>
      </w:r>
    </w:p>
    <w:p>
      <w:r>
        <w:t>(tod) t+lmtad) +... ++ ar) =n-180°</w:t>
        <w:br/>
        <w:t>ront..tantottoft...+at=(n-2)-180°+2-180°</w:t>
      </w:r>
    </w:p>
    <w:p>
      <w:r>
        <w:t>360°</w:t>
        <w:br/>
        <w:t>“++... +o,=(n- 2): 180°</w:t>
      </w:r>
    </w:p>
    <w:p>
      <w:r>
        <w:t>Innenwinkelsumme &amp;,+0;+0;+...+0, = 180°(n-2)</w:t>
        <w:br/>
        <w:t>Außenwinkelsumme^0 +00, +00+.. +0, = 360°</w:t>
      </w:r>
    </w:p>
    <w:p>
      <w:r>
        <w:t>Bei konkaven Vielecken (einspringende Ecken kommen vor) ist die Sache verzwickt. An</w:t>
        <w:br/>
        <w:t>der einspringenden Ecke mit dem Winkel^9 &gt; 180° muss man statt des Außenwinkels (den</w:t>
        <w:br/>
        <w:t>es dort nicht gibt) als Drehwinkel^180° — p nehmen. Achte dann auf die Drehrichtung!</w:t>
      </w:r>
    </w:p>
    <w:p>
      <w:r>
        <w:t>UND WIE IST Das Mır</w:t>
        <w:br/>
        <w:t>DEN AUBENWINKELN BEI</w:t>
        <w:br/>
        <w:t>EINSPRINGENDEN ECKEN *</w:t>
      </w:r>
    </w:p>
    <w:p>
      <w:r>
        <w:t>DA GIBTS KEINE</w:t>
        <w:br/>
        <w:t>AUBENWINKEL !</w:t>
      </w:r>
    </w:p>
    <w:p>
      <w:r>
        <w:t>5) Summe: 1260°</w:t>
        <w:br/>
        <w:t>Summe: 360°</w:t>
      </w:r>
    </w:p>
    <w:p>
      <w:r>
        <w:t>59</w:t>
      </w:r>
    </w:p>
    <w:p>
      <w:pPr>
        <w:pStyle w:val="IntenseQuote"/>
      </w:pPr>
      <w:r>
        <w:t>[Seite 62]</w:t>
      </w:r>
    </w:p>
    <w:p>
      <w:r>
        <w:t>Übliche Bezeichnungen am Vieleck:</w:t>
      </w:r>
    </w:p>
    <w:p>
      <w:r>
        <w:t>Die Eckpunkte bezeichnet man meist in alphabetischer Reihenfolge mit A, B, C ..., sodass</w:t>
        <w:br/>
        <w:t>beim Wandern von A nach B usw. das Innere des Vielecks immer links liegt. Die Innen-</w:t>
        <w:br/>
        <w:t>winkel heißen bei A beginnend der Reihe nach «, ß, y, ... Anders als beim Dreieck nennt</w:t>
        <w:br/>
        <w:t>man die Seiten bei A beginnend a,b, c, ...</w:t>
      </w:r>
    </w:p>
    <w:p>
      <w:r>
        <w:t>Aufgaben zu^3.4 und^3.5</w:t>
      </w:r>
    </w:p>
    <w:p>
      <w:r>
        <w:t>1. Berechne die restlichen Innen- und Außenwinkel eines Dreiecks, von dem bekannt</w:t>
        <w:br/>
        <w:t>ist:</w:t>
        <w:br/>
        <w:t>a) «= 35°, 8 = 135° b) $=83,7°, y= 1,6°</w:t>
        <w:br/>
        <w:t>c) «= 24°, B* = 42° d) $8* = 140°, y* = 123°.</w:t>
      </w:r>
    </w:p>
    <w:p>
      <w:r>
        <w:t>«2. Gibt es ein Dreieck mit</w:t>
        <w:br/>
        <w:t>a) &amp; = 90°, B* = 90° b) «+ ß=95°, ß+ y=85°</w:t>
        <w:br/>
        <w:t>c) «* = 90°, «+ ß= 170° d) «* = B* = 60°?</w:t>
        <w:br/>
        <w:t>3. In einem rechtwinkligen Dreieck (y = 90°) ist</w:t>
        <w:br/>
        <w:t>a) «=53° b) «=ß ce) © = 1998 d) &amp;* = 90° e) @a=2P.</w:t>
        <w:br/>
        <w:t>Wie groß ist $?</w:t>
        <w:br/>
        <w:t>4. In einem Dreieck mit &amp; = ß ist</w:t>
        <w:br/>
        <w:t>a) y=40 b) y=3« ec) B+ty=140 d)a=y.</w:t>
        <w:br/>
        <w:t>Wie groß ist &amp;?</w:t>
        <w:br/>
        <w:t>. TRUGSCHLUSS</w:t>
        <w:br/>
        <w:t>Geobold hat einen scha(r)fsinnigen Beweis für den Dreiecksinnenwinkelsummen-</w:t>
        <w:br/>
        <w:t>satz.</w:t>
        <w:br/>
        <w:t>L = Winkelsumme im Dreieck</w:t>
        <w:br/>
        <w:t>rettet htrntotrntant+i,=3T</w:t>
        <w:br/>
        <w:t>a RE</w:t>
        <w:br/>
        <w:t>Z L &gt;=</w:t>
        <w:br/>
        <w:t>trat athtntmtötrdri,=3t</w:t>
        <w:br/>
        <w:t>—- De ka^72</w:t>
      </w:r>
    </w:p>
    <w:p>
      <w:r>
        <w:t>...</w:t>
        <w:br/>
        <w:t>nn</w:t>
      </w:r>
    </w:p>
    <w:p>
      <w:r>
        <w:t>[4 ß y^360°</w:t>
        <w:br/>
        <w:t>m</w:t>
        <w:br/>
        <w:t>£ + 360°  =3%L^360° =2L^180° =L</w:t>
      </w:r>
    </w:p>
    <w:p>
      <w:r>
        <w:t>Was ist faul? — Was hat er wirklich bewiesen?</w:t>
      </w:r>
    </w:p>
    <w:p>
      <w:r>
        <w:t>60</w:t>
      </w:r>
    </w:p>
    <w:p>
      <w:pPr>
        <w:pStyle w:val="IntenseQuote"/>
      </w:pPr>
      <w:r>
        <w:t>[Seite 63]</w:t>
      </w:r>
    </w:p>
    <w:p>
      <w:r>
        <w:t>6. Berechne den bzw. die unbekannten Winkel eines Vierecks, von dem bekannt ist:</w:t>
        <w:br/>
        <w:t>a) x = 40°, ß = 80°, y = 173° b) «=ß=y,ö=84°</w:t>
        <w:br/>
        <w:t>c) a=2ß=3y=4Ö d) «= ß,y=ö= 60°.</w:t>
      </w:r>
    </w:p>
    <w:p>
      <w:r>
        <w:t>7. Zeichne das Fünfeck ABCDE, miss seine Innenwinkel und berechne ihre Summe.</w:t>
      </w:r>
    </w:p>
    <w:p>
      <w:r>
        <w:t>8. Zeichne ein Siebeneck und verbinde eine Ecke mit der übernächsten so, dass ein</w:t>
        <w:br/>
        <w:t>Dreieck und ein Sechseck entsteht.</w:t>
        <w:br/>
        <w:t>Welcher Zusammenhang besteht demnach zwischen den Winkelsummen von Drei-</w:t>
        <w:br/>
        <w:t>eck, Sechseck und Siebeneck?</w:t>
      </w:r>
    </w:p>
    <w:p>
      <w:r>
        <w:t>9. SCHNITTWINKEL</w:t>
        <w:br/>
        <w:t>Zeichne die Geraden g und h und ermittle ihren Schnittwinkel</w:t>
        <w:br/>
        <w:t>a) mit dem Winkelsummensatz fürs Dreieck ABS</w:t>
        <w:br/>
        <w:t>b) mittels geeigneter Parallelverschiebung der Gerade g.</w:t>
      </w:r>
    </w:p>
    <w:p>
      <w:r>
        <w:t>10. REFLEXIONEN</w:t>
        <w:br/>
        <w:t>Berechne den Schnittwinkel o mi</w:t>
        <w:br/>
        <w:t>a) wenn &amp; = 70°, y = 60°</w:t>
        <w:br/>
        <w:t>b) wenn y = 60°, &amp; unbekannt =?</w:t>
        <w:br/>
        <w:t>c) allgemein in Abhängigkeit von y.</w:t>
        <w:br/>
        <w:t>Was ergibt sich für y = 45° bzw. y = 90°?</w:t>
      </w:r>
    </w:p>
    <w:p>
      <w:r>
        <w:t>REFLEXIONEN ga</w:t>
      </w:r>
    </w:p>
    <w:p>
      <w:pPr>
        <w:pStyle w:val="IntenseQuote"/>
      </w:pPr>
      <w:r>
        <w:t>[Seite 64]</w:t>
      </w:r>
    </w:p>
    <w:p>
      <w:r>
        <w:t>11. YPSILON Berechne &amp; und ß.</w:t>
      </w:r>
    </w:p>
    <w:p>
      <w:r>
        <w:t>13. ÜBERSCHLAG^9 = 110°, r=30, elln. Berechne «&amp;, $ und y.</w:t>
      </w:r>
    </w:p>
    <w:p>
      <w:r>
        <w:t>vAR =?</w:t>
      </w:r>
    </w:p>
    <w:p>
      <w:r>
        <w:t>/ ß=?</w:t>
        <w:br/>
        <w:t>[DEWERRFER |</w:t>
        <w:br/>
        <w:t>nn hd.</w:t>
        <w:br/>
        <w:t>14. a = 25°, r= 125°, u||v. Berechne &amp; und £. a=? 707"</w:t>
      </w:r>
    </w:p>
    <w:p>
      <w:r>
        <w:t>=? 7</w:t>
        <w:br/>
        <w:t>15. w = 4&amp; = 120°, u||v||w. Berechne &amp; und £. ©) p=? j</w:t>
      </w:r>
    </w:p>
    <w:p>
      <w:r>
        <w:t>B w</w:t>
      </w:r>
    </w:p>
    <w:p>
      <w:r>
        <w:t>62</w:t>
      </w:r>
    </w:p>
    <w:p>
      <w:pPr>
        <w:pStyle w:val="IntenseQuote"/>
      </w:pPr>
      <w:r>
        <w:t>[Seite 65]</w:t>
      </w:r>
    </w:p>
    <w:p>
      <w:r>
        <w:t>*16. Zeichne das Dreieck ABC. Konstruiere durch C eine Gerade, die AB unter dem</w:t>
        <w:br/>
        <w:t>Winkel y schneidet.</w:t>
      </w:r>
    </w:p>
    <w:p>
      <w:r>
        <w:t>19. e= 33°, E= 69°, 9 = 62°, w = 35°.</w:t>
        <w:br/>
        <w:t>Berechne^8 und y. Sind AB und CD parallel?</w:t>
      </w:r>
    </w:p>
    <w:p>
      <w:r>
        <w:t>63</w:t>
      </w:r>
    </w:p>
    <w:p>
      <w:pPr>
        <w:pStyle w:val="IntenseQuote"/>
      </w:pPr>
      <w:r>
        <w:t>[Seite 66]</w:t>
      </w:r>
    </w:p>
    <w:p>
      <w:r>
        <w:t>20. &amp; = 70°, 8 = 40°. Berechne e und Ö.</w:t>
      </w:r>
    </w:p>
    <w:p>
      <w:r>
        <w:t>21. ZWEIOTA</w:t>
        <w:br/>
        <w:t>&amp; = 51°, w = 26°. Berechne ı, und ı..</w:t>
      </w:r>
    </w:p>
    <w:p>
      <w:r>
        <w:t>22. VIERO</w:t>
        <w:br/>
        <w:t>ou = 55°, e = 65°, r= 38°. Berechne o, bis^0..</w:t>
      </w:r>
    </w:p>
    <w:p>
      <w:r>
        <w:t>23. FÜNFI</w:t>
        <w:br/>
        <w:t>&amp; = 34°, ö = 60°. Berechne p, bis^9.</w:t>
      </w:r>
    </w:p>
    <w:p>
      <w:r>
        <w:t>24. ö=65°, e = 20°. Berechne «, ß und y.</w:t>
      </w:r>
    </w:p>
    <w:p>
      <w:r>
        <w:t>1}</w:t>
      </w:r>
    </w:p>
    <w:p>
      <w:r>
        <w:t>Er</w:t>
      </w:r>
    </w:p>
    <w:p>
      <w:r>
        <w:t>ÄADR</w:t>
        <w:br/>
        <w:t>nu u</w:t>
        <w:br/>
        <w:t>»</w:t>
      </w:r>
    </w:p>
    <w:p>
      <w:r>
        <w:t>64</w:t>
      </w:r>
    </w:p>
    <w:p>
      <w:pPr>
        <w:pStyle w:val="IntenseQuote"/>
      </w:pPr>
      <w:r>
        <w:t>[Seite 67]</w:t>
      </w:r>
    </w:p>
    <w:p>
      <w:r>
        <w:t>25. SECHSIG</w:t>
        <w:br/>
        <w:t>Berechne o, bis o, und », bis »,.</w:t>
      </w:r>
    </w:p>
    <w:p>
      <w:r>
        <w:t>26. ACHTAU</w:t>
        <w:br/>
        <w:t>€ = 20°, w = 126°. Berechne r, bis^7; und v, bis v;.</w:t>
      </w:r>
    </w:p>
    <w:p>
      <w:r>
        <w:t>27. Wie groß ist die Innenwinkelsumme in einem konvexen Zehneck?</w:t>
        <w:br/>
        <w:t>Wie groß ist die Außenwinkelsumme?</w:t>
      </w:r>
    </w:p>
    <w:p>
      <w:r>
        <w:t>28. In einem^18-Eck sind alle Innenwinkel gleich groß. Wie groß ist einer?</w:t>
      </w:r>
    </w:p>
    <w:p>
      <w:r>
        <w:t>65</w:t>
      </w:r>
    </w:p>
    <w:p>
      <w:pPr>
        <w:pStyle w:val="IntenseQuote"/>
      </w:pPr>
      <w:r>
        <w:t>[Seite 68]</w:t>
      </w:r>
    </w:p>
    <w:p>
      <w:r>
        <w:t>3.6 Paarweise parallele, paarweise senkrechte</w:t>
        <w:br/>
        <w:t>Schenkel</w:t>
      </w:r>
    </w:p>
    <w:p>
      <w:r>
        <w:t>Betrachten wir immer nur ein Paar der gezeichneten Winkel, so sehen wir, dass je zwei</w:t>
        <w:br/>
        <w:t>Schenkel parallel sind. Man sagt: Die Schenkel sind paarweise parallel. Die zugehörigen</w:t>
      </w:r>
    </w:p>
    <w:p>
      <w:r>
        <w:t>Winkel sind entweder gleich groß:</w:t>
        <w:br/>
        <w:t>45=4A=&lt;B</w:t>
        <w:br/>
        <w:t>oder supplementär: $S + &lt;C = 180°, +S + D = 180°.</w:t>
      </w:r>
    </w:p>
    <w:p>
      <w:r>
        <w:t>Zur Begründung legen wir eine Gerade durch die Scheitel. Die entstehenden Z- bzw. F-</w:t>
        <w:br/>
        <w:t>Winkel bestätigen die Behauptung. Je nach Lage der Winkel muss man verschiedene Fälle</w:t>
      </w:r>
    </w:p>
    <w:p>
      <w:r>
        <w:t>unterscheiden. Zwei Fälle führen wir vor:</w:t>
      </w:r>
    </w:p>
    <w:p>
      <w:r>
        <w:t>j +5=&lt;B</w:t>
      </w:r>
    </w:p>
    <w:p>
      <w:r>
        <w:t>(a,b) + «(a,b =180°</w:t>
      </w:r>
    </w:p>
    <w:p>
      <w:r>
        <w:t>Es ergibt sich der</w:t>
      </w:r>
    </w:p>
    <w:p>
      <w:r>
        <w:t>Satz:</w:t>
      </w:r>
    </w:p>
    <w:p>
      <w:r>
        <w:t>Zwei Winkel mit paarweise parallelen Schenkeln sind gleich groß oder supplementär.</w:t>
      </w:r>
    </w:p>
    <w:p>
      <w:r>
        <w:t>66</w:t>
      </w:r>
    </w:p>
    <w:p>
      <w:pPr>
        <w:pStyle w:val="IntenseQuote"/>
      </w:pPr>
      <w:r>
        <w:t>[Seite 69]</w:t>
      </w:r>
    </w:p>
    <w:p>
      <w:r>
        <w:t>Wir werden es noch öfter mit Figuren zu tun haben, die Winkel mit paarweise senkrechten</w:t>
        <w:br/>
        <w:t>Schenkeln enthalten. Die Bilder zeigen die beiden wichtigsten Fälle:</w:t>
      </w:r>
    </w:p>
    <w:p>
      <w:r>
        <w:t>Im ersten Bild sind o und r jeweils Komplementwinkel zu &amp;, sie sind also gleich groß.</w:t>
        <w:br/>
        <w:t>Im zweiten Bild sehen wir das Viereck WOLF. Für seine Winkelsumme gilt:</w:t>
      </w:r>
    </w:p>
    <w:p>
      <w:r>
        <w:t>+ r+ 90° + 90° = 360°</w:t>
        <w:br/>
        <w:t>o+r = 180°.</w:t>
      </w:r>
    </w:p>
    <w:p>
      <w:r>
        <w:t>Allgemein gilt der</w:t>
      </w:r>
    </w:p>
    <w:p>
      <w:r>
        <w:t>Satz:</w:t>
        <w:br/>
        <w:t>Zwei Winkel mit paarweise senkrechten Schenkeln sind gleich groß oder supplementär.</w:t>
      </w:r>
    </w:p>
    <w:p>
      <w:r>
        <w:t>Aufgaben zu^3.6 a E^1. ullv und g||h, begründe: &amp;(u, h) = «(v, g). Pe</w:t>
      </w:r>
    </w:p>
    <w:p>
      <w:r>
        <w:t>67</w:t>
      </w:r>
    </w:p>
    <w:p>
      <w:pPr>
        <w:pStyle w:val="IntenseQuote"/>
      </w:pPr>
      <w:r>
        <w:t>[Seite 70]</w:t>
      </w:r>
    </w:p>
    <w:p>
      <w:r>
        <w:t>4. ul|v und g||h, begründe: (u, h) + &amp;(v, g) = 180°.</w:t>
      </w:r>
    </w:p>
    <w:p>
      <w:r>
        <w:t>°5. Von zwei Winkeln « und ß ist bekannt:</w:t>
        <w:br/>
        <w:t>Die einen Schenkel sind parallel, die andern stehen aufeinander senkrecht.</w:t>
        <w:br/>
        <w:t>Welcher Zusammenhang besteht zwischen « und^8?</w:t>
        <w:br/>
        <w:t>Zeichne zuerst Überlegungsfiguren mit &amp; = 30° bzw. &amp; = 130°.</w:t>
      </w:r>
    </w:p>
    <w:p>
      <w:r>
        <w:t>6. Suche in der Figur Winkel mit paarweise senkrechten Schenkeln und kennzeichne</w:t>
        <w:br/>
        <w:t>gleich große Winkel mit gleicher Farbe.</w:t>
      </w:r>
    </w:p>
    <w:p>
      <w:r>
        <w:t>® ©</w:t>
      </w:r>
    </w:p>
    <w:p>
      <w:r>
        <w:t>a "TA Br^7. Suche in der Figur Winkel mit paarweise senkrechten Schenkeln und kennzeichne</w:t>
        <w:br/>
        <w:t>gleich große Winkel mit gleicher Farbe.</w:t>
      </w:r>
    </w:p>
    <w:p>
      <w:r>
        <w:t>8. DREIECKSCHNECKE</w:t>
        <w:br/>
        <w:t>Zeichne die Schnecke aus lauter rechtwinkligen Dreiecken.</w:t>
        <w:br/>
        <w:t>Fang an mit der Strecke [ON], zeichne sie^14cm lang (DIN A^4) bzw. 10cm lang</w:t>
        <w:br/>
        <w:t>(DIN AS).</w:t>
        <w:br/>
        <w:t>Warum sind die Winkel v, gleich groß? Wie groß sind sie?</w:t>
      </w:r>
    </w:p>
    <w:p>
      <w:r>
        <w:t>68</w:t>
      </w:r>
    </w:p>
    <w:p>
      <w:pPr>
        <w:pStyle w:val="IntenseQuote"/>
      </w:pPr>
      <w:r>
        <w:t>[Seite 71]</w:t>
      </w:r>
    </w:p>
    <w:p>
      <w:r>
        <w:t>9. Von den Geraden g, h, u und v ist bekannt: gu, hı v und (u, v) = 40°.</w:t>
        <w:br/>
        <w:t>Berechne alle weiteren Schnittwinkel dieser Geraden.</w:t>
      </w:r>
    </w:p>
    <w:p>
      <w:r>
        <w:t>10. Wie groß sind in der Figur die Winkel e, bis e, und », bis v,?</w:t>
      </w:r>
    </w:p>
    <w:p>
      <w:r>
        <w:t>3.7 Parallelenaxiom</w:t>
      </w:r>
    </w:p>
    <w:p>
      <w:r>
        <w:t>In der Wissenschaft ist es guter Brauch, bei jeder Behauptung die Voraussetzungen zu</w:t>
        <w:br/>
        <w:t>nennen, auf die sich die Behauptung stützt. Für ein mathematisches Gebiet stellt man die</w:t>
        <w:br/>
        <w:t>zu Grunde liegenden Voraussetzungen meist unter dem Namen Fundamentalsätze oder</w:t>
        <w:br/>
        <w:t>auch Postulate oder Axiome zusammen. Diese Axiome sollten möglichst einleuchtend</w:t>
        <w:br/>
        <w:t>sein, denn sie werden nicht bewiesen, sondern bilden die Grundlage des gesamten logi-</w:t>
        <w:br/>
        <w:t>schen Geflechts, das man aus Sätzen und Definitionen knüpft.</w:t>
      </w:r>
    </w:p>
    <w:p>
      <w:r>
        <w:t>[Axıonc^1] [axıonen] Locionm) L_</w:t>
      </w:r>
    </w:p>
    <w:p>
      <w:r>
        <w:t>69</w:t>
      </w:r>
    </w:p>
    <w:p>
      <w:pPr>
        <w:pStyle w:val="IntenseQuote"/>
      </w:pPr>
      <w:r>
        <w:t>[Seite 72]</w:t>
      </w:r>
    </w:p>
    <w:p>
      <w:r>
        <w:t>Euklid</w:t>
        <w:br/>
        <w:t>Gemälde von Max Ernst^1945</w:t>
        <w:br/>
        <w:t>Menil Foundation Inc. Houston</w:t>
      </w:r>
    </w:p>
    <w:p>
      <w:r>
        <w:t>Um^300 v.Chr. lehrte der Grieche EukLıp Mathematik in Alexandria. In der Geometrie</w:t>
        <w:br/>
        <w:t>hat er als einer der ersten ein System von Axiomen geschaffen und daraus Sätze über geo-</w:t>
        <w:br/>
        <w:t>metrische Figuren abgeleitet. Sein Buch »Die Elemente« enthält eine Zusammenfassung</w:t>
        <w:br/>
        <w:t>des geometrischen Wissens seiner Zeit. Bis ins^20. Jahrhundert ist es das Standard-Lehr-</w:t>
        <w:br/>
        <w:t>buch der Geometrie in den Schulen gewesen. Die Axiome des Euklid sind bis auf eines</w:t>
        <w:br/>
        <w:t>sehr plausibel, so fordert er zum Beispiel:</w:t>
      </w:r>
    </w:p>
    <w:p>
      <w:r>
        <w:t>Es ist immer möglich, zwei Punkte mit einer Strecke zu verbinden.</w:t>
        <w:br/>
        <w:t>Es ist immer möglich, um jeden Punkt mit jedem Radius einen Kreis zu zeichnen.</w:t>
        <w:br/>
        <w:t>Es ist immer möglich, eine Strecke beliebig weit zu verlängern.</w:t>
      </w:r>
    </w:p>
    <w:p>
      <w:r>
        <w:t>Aber eine Forderung ist viel komplizierter als alle andern, sie leuchtete den Mathemati-</w:t>
        <w:br/>
        <w:t>kern lange Zeit nicht so ein. Es ist das^11. Axiom, bekannt als</w:t>
      </w:r>
    </w:p>
    <w:p>
      <w:r>
        <w:t>Parallelenaxiom:</w:t>
      </w:r>
    </w:p>
    <w:p>
      <w:r>
        <w:t>Wenn zwei Geraden mit einer dritten auf derselben Seite innere Winkel bilden, deren</w:t>
        <w:br/>
        <w:t>Summe kleiner ist als zwei rechte Winkel, dann schneiden sie sich.</w:t>
      </w:r>
    </w:p>
    <w:p>
      <w:r>
        <w:t>EUKLID</w:t>
      </w:r>
    </w:p>
    <w:p>
      <w:r>
        <w:t>a+ß&lt;180° u</w:t>
      </w:r>
    </w:p>
    <w:p>
      <w:r>
        <w:t>Euklid brauchte dieses Axiom zu seinem Aufbau der Geometrie. Wichtige Sätze, wie zum</w:t>
        <w:br/>
        <w:t>Beispiel den Satz über die Winkelsumme im Dreieck, konnte er sonst nicht beweisen.</w:t>
      </w:r>
    </w:p>
    <w:p>
      <w:r>
        <w:t>Die Mathematiker nach Euklid glaubten lange, dass das Parallelenaxiom in Wirklichkeit aus</w:t>
        <w:br/>
        <w:t>den übrigen Axiomen Euklids herleitbar und damit als Axiom überflüssig sein müsste.</w:t>
        <w:br/>
        <w:t>Darauf deutete schon die wenn-dann-Formulierung hin, die verdächtig nach einem be-</w:t>
        <w:br/>
        <w:t>weisbaren Satz klang. Auch war vielen die Aussage deswegen unheimlich, weil sie im Ge-</w:t>
        <w:br/>
        <w:t>gensatz zu den anderen Axiomen vom Verhalten zweier Geraden ganz weit draußen han-</w:t>
        <w:br/>
        <w:t>delt, wo eine zeichnerische Überprüfung nicht mehr möglich ist. Trotz größter</w:t>
        <w:br/>
        <w:t>Anstrengungen hat keiner einen Beweis gefunden. Zwar entdeckten die Mathematiker</w:t>
      </w:r>
    </w:p>
    <w:p>
      <w:r>
        <w:t>70</w:t>
      </w:r>
    </w:p>
    <w:p>
      <w:pPr>
        <w:pStyle w:val="IntenseQuote"/>
      </w:pPr>
      <w:r>
        <w:t>[Seite 73]</w:t>
      </w:r>
    </w:p>
    <w:p>
      <w:r>
        <w:t>viele Sätze, die sich genauso gut wie das Parallelenaxiom zum Aufbau der Geometrie</w:t>
        <w:br/>
        <w:t>eignen, aber auch alle diese Sätze ließen sich nur beweisen, wenn man das Parallelena-</w:t>
        <w:br/>
        <w:t>xiom voraussetzte. Einige dieser Sätze, die sich als gleichwertig mit dem Parallelenaxiom</w:t>
        <w:br/>
        <w:t>erwiesen haben, sind:</w:t>
      </w:r>
    </w:p>
    <w:p>
      <w:r>
        <w:t>— Die Menge der Punkte auf einer Seite einer Gerade, die denselben Abstand von dieser</w:t>
        <w:br/>
        <w:t>Gerade haben, bildet wieder eine Gerade.</w:t>
        <w:br/>
        <w:t>(Poseiponıos^135 bis^51)</w:t>
      </w:r>
    </w:p>
    <w:p>
      <w:r>
        <w:t>— Durch einen Punkt P gibt es zu einer Gerade g genau eine Parallele</w:t>
        <w:br/>
        <w:t>(PRoKLos^410 bis^484)</w:t>
      </w:r>
    </w:p>
    <w:p>
      <w:r>
        <w:t>— Die Winkelsumme im Dreieck ist^180°. (SACCHERI^1667 bis^1733)</w:t>
      </w:r>
    </w:p>
    <w:p>
      <w:r>
        <w:t>— Zu jedem Dreieck lässt sich ein Dreieck mit gleichen Winkeln zeichnen, das beliebig</w:t>
        <w:br/>
        <w:t>groß ist. (WarLis^1616 bis^1703)</w:t>
      </w:r>
    </w:p>
    <w:p>
      <w:r>
        <w:t>— Durch je drei Punkte, die nicht auf einer Gerade liegen, geht ein Kreis. (W. BoLyaı 1775</w:t>
        <w:br/>
        <w:t>bis^1856)</w:t>
      </w:r>
    </w:p>
    <w:p>
      <w:r>
        <w:t>POSEIDONIOS PROKLOS SACCHERI^13</w:t>
        <w:br/>
        <w:t>P</w:t>
      </w:r>
    </w:p>
    <w:p>
      <w:r>
        <w:t>WALLIS .</w:t>
      </w:r>
    </w:p>
    <w:p>
      <w:r>
        <w:t>W. BOLYAI</w:t>
      </w:r>
    </w:p>
    <w:p>
      <w:r>
        <w:t>In diesem Buch haben wir das Parallelenaxiom versteckt in der Behauptung, dass bei</w:t>
        <w:br/>
        <w:t>einer Doppelkreuzung mit einem Parallelenpaar die Z-Winkel gleich groß sind.</w:t>
      </w:r>
    </w:p>
    <w:p>
      <w:r>
        <w:t>Erst CARL FRIEDRICH Gauss (1777 bis^1855) ist der Nachweis gelungen, dass das Parallellen-</w:t>
        <w:br/>
        <w:t>axiom aus den übrigen Axiomen Euklids bestimmt nicht gefolgert werden kann. Ebenso wie</w:t>
        <w:br/>
        <w:t>J. BoLyaı (1802 bis^1860) und N. I. LOBATSCHEwsKI (1792 bis^1856) zeigte Gauß, dass esauch</w:t>
        <w:br/>
        <w:t>eine Geometrie gibt, in der alle Axiome Euklids bis aufs Parallelenaxiom gelten.</w:t>
      </w:r>
    </w:p>
    <w:p>
      <w:r>
        <w:t>Eine Geometrie, in der nicht alle euklidischen Axiome gel-</w:t>
        <w:br/>
        <w:t>ten, vor allem nicht das Parallelenaxiom, heißt nichteukli-</w:t>
        <w:br/>
        <w:t>dische Geometrie. Ein Beispiel dafür ist die Geometrie auf</w:t>
        <w:br/>
        <w:t>der Kugel; dort gibt es auch Dreiecke mit einer Winkel-</w:t>
        <w:br/>
        <w:t>summe von^270°. Offen bleibt die Frage, welche Geometrie</w:t>
        <w:br/>
        <w:t>die »Richtige«, d. h. diejenige ist, die unsere Welt genau be-</w:t>
        <w:br/>
        <w:t>schreibt. Bis heute hat man noch kein ebenes Dreieck ge-</w:t>
        <w:br/>
        <w:t>funden, bei dem durch noch so genaue Messung eine gesi-</w:t>
        <w:br/>
        <w:t>cherte Abweichung von der Winkelsumme^180° festgestellt</w:t>
        <w:br/>
        <w:t>worden wäre.</w:t>
      </w:r>
    </w:p>
    <w:p>
      <w:r>
        <w:t>7ı</w:t>
      </w:r>
    </w:p>
    <w:p>
      <w:pPr>
        <w:pStyle w:val="IntenseQuote"/>
      </w:pPr>
      <w:r>
        <w:t>[Seite 74]</w:t>
      </w:r>
    </w:p>
    <w:p>
      <w:r>
        <w:t>4. Kapitel</w:t>
      </w:r>
    </w:p>
    <w:p>
      <w:r>
        <w:t>Symmetrie und Spiegelung</w:t>
      </w:r>
    </w:p>
    <w:p>
      <w:pPr>
        <w:pStyle w:val="IntenseQuote"/>
      </w:pPr>
      <w:r>
        <w:t>[Seite 75]</w:t>
      </w:r>
    </w:p>
    <w:p>
      <w:r>
        <w:t>4.1 Achsensymmetrie</w:t>
      </w:r>
    </w:p>
    <w:p>
      <w:r>
        <w:t>An vielen Gegenständen unserer Umgebung entdecken wir mehr oder weniger regelmä-</w:t>
        <w:br/>
        <w:t>Bige Formen. Die Untersuchung regelmäßiger Formen ist ein wichtiges Teilgebiet der Geo-</w:t>
        <w:br/>
        <w:t>metrie. Die einfachste Regelmäßigkeit ebener Figuren besteht darin, dass es eine Gerade</w:t>
        <w:br/>
        <w:t>gibt, die die Figur in zwei gleiche Teile zerlegt.</w:t>
      </w:r>
    </w:p>
    <w:p>
      <w:r>
        <w:t>cn om</w:t>
        <w:br/>
        <w:t>REnSEnsrreIErREEN</w:t>
      </w:r>
    </w:p>
    <w:p>
      <w:r>
        <w:t>7 8 SS)</w:t>
        <w:br/>
        <w:t>&lt; 6 ZE^3Y,</w:t>
      </w:r>
    </w:p>
    <w:p>
      <w:r>
        <w:t>Definition:</w:t>
      </w:r>
    </w:p>
    <w:p>
      <w:r>
        <w:t>Zerlegt eine Gerade eine Figur so in zwei Teile, dass beim Falten längs dieser Gerade</w:t>
        <w:br/>
        <w:t>beide Teile genau aufeinander liegen, so heißt sie Symmetrieachse der Figur.</w:t>
        <w:br/>
        <w:t>Die Figur nennt man dann achsensymmetrisch.</w:t>
      </w:r>
    </w:p>
    <w:p>
      <w:r>
        <w:t>Die Front des Heratempels von Paestum ist achsensymmetrisch, ihre beiden Hälften sind</w:t>
        <w:br/>
        <w:t>zueinander symmetrisch.</w:t>
      </w:r>
    </w:p>
    <w:p>
      <w:r>
        <w:t>73</w:t>
      </w:r>
    </w:p>
    <w:p>
      <w:pPr>
        <w:pStyle w:val="IntenseQuote"/>
      </w:pPr>
      <w:r>
        <w:t>[Seite 76]</w:t>
      </w:r>
    </w:p>
    <w:p>
      <w:r>
        <w:t>Symmetrische Figuren lassen sich auf verschiedene Weise erzeugen:</w:t>
      </w:r>
    </w:p>
    <w:p>
      <w:r>
        <w:t>— einen Spiegel längs der Achse senkrecht aufs Papier stellen,</w:t>
        <w:br/>
        <w:t>— Papier falten und einen Scherenschnitt anfertigen,</w:t>
      </w:r>
    </w:p>
    <w:p>
      <w:r>
        <w:t>— Papier falten und mit einer Zirkelspitze löchern,</w:t>
      </w:r>
    </w:p>
    <w:p>
      <w:r>
        <w:t>— Blatt samt Kohlepapier falten und darauf zeichnen,</w:t>
      </w:r>
    </w:p>
    <w:p>
      <w:r>
        <w:t>— Tinte aufs Papier tropfen lassen und Papier falten.</w:t>
      </w:r>
    </w:p>
    <w:p>
      <w:r>
        <w:t>An einer einfachen Figur überlegen wir uns die geometrischen Eigenschaften der Achsen-</w:t>
        <w:br/>
        <w:t>symmetrie. Die wichtigste Eigenschaft ist:</w:t>
      </w:r>
    </w:p>
    <w:p>
      <w:r>
        <w:t>Zwei zueinander symmetrische Punkte bestimmen eine Strecke, die von der Achse senkrecht</w:t>
        <w:br/>
        <w:t>halbiert wird.</w:t>
      </w:r>
    </w:p>
    <w:p>
      <w:r>
        <w:t>a</w:t>
      </w:r>
    </w:p>
    <w:p>
      <w:r>
        <w:t>!</w:t>
        <w:br/>
        <w:t>T</w:t>
        <w:br/>
        <w:t>I</w:t>
        <w:br/>
        <w:t>Mer senkrecht: aLWW,</w:t>
      </w:r>
    </w:p>
    <w:p>
      <w:r>
        <w:t>halbiert: WH =HW,</w:t>
      </w:r>
    </w:p>
    <w:p>
      <w:r>
        <w:t>Daneben erkennen wir:</w:t>
      </w:r>
    </w:p>
    <w:p>
      <w:r>
        <w:t>— Ist eine Gerade parallel zur Achse, so ist auch die zu ihr symmetrische Gerade parallel</w:t>
        <w:br/>
        <w:t>zur Achse.</w:t>
      </w:r>
    </w:p>
    <w:p>
      <w:r>
        <w:t>— Schneidet eine Gerade die Achse, so schneidet die zu ihr symmetrische Gerade die</w:t>
        <w:br/>
        <w:t>Achse im selben Punkt und unter dem gleichen Winkel.</w:t>
      </w:r>
    </w:p>
    <w:p>
      <w:r>
        <w:t>W W,</w:t>
      </w:r>
    </w:p>
    <w:p>
      <w:r>
        <w:t>X,</w:t>
      </w:r>
    </w:p>
    <w:p>
      <w:r>
        <w:t>a</w:t>
        <w:br/>
        <w:t>!</w:t>
        <w:br/>
        <w:t>!</w:t>
        <w:br/>
        <w:t>|</w:t>
        <w:br/>
        <w:t>|</w:t>
        <w:br/>
        <w:t>!</w:t>
        <w:br/>
        <w:t>!</w:t>
        <w:br/>
        <w:t>!</w:t>
        <w:br/>
        <w:t>!</w:t>
        <w:br/>
        <w:t>!</w:t>
        <w:br/>
        <w:t>j</w:t>
      </w:r>
    </w:p>
    <w:p>
      <w:r>
        <w:t>Wwx.|lallW.X;</w:t>
      </w:r>
    </w:p>
    <w:p>
      <w:r>
        <w:t>WA=AW.</w:t>
      </w:r>
    </w:p>
    <w:p>
      <w:r>
        <w:t>74</w:t>
      </w:r>
    </w:p>
    <w:p>
      <w:pPr>
        <w:pStyle w:val="IntenseQuote"/>
      </w:pPr>
      <w:r>
        <w:t>[Seite 77]</w:t>
      </w:r>
    </w:p>
    <w:p>
      <w:r>
        <w:t>Zueinander symmetrische Punkte sind von einem (beliebigen) Achsenpunkt gleich weit</w:t>
        <w:br/>
        <w:t>entfernt.</w:t>
      </w:r>
    </w:p>
    <w:p>
      <w:r>
        <w:t>Zueinander symmetrische Winkel sind gleich groß.</w:t>
      </w:r>
    </w:p>
    <w:p>
      <w:r>
        <w:t>Zueinander symmetrische Strecken sind gleich lang.</w:t>
      </w:r>
    </w:p>
    <w:p>
      <w:r>
        <w:t>Zueinander symmetrische Kreise haben denselben Radius.</w:t>
      </w:r>
    </w:p>
    <w:p>
      <w:r>
        <w:t>j</w:t>
      </w:r>
    </w:p>
    <w:p>
      <w:r>
        <w:t>l</w:t>
      </w:r>
    </w:p>
    <w:p>
      <w:r>
        <w:t>|</w:t>
      </w:r>
    </w:p>
    <w:p>
      <w:r>
        <w:t>I</w:t>
        <w:br/>
        <w:t>I</w:t>
      </w:r>
    </w:p>
    <w:p>
      <w:r>
        <w:t>Die einfachsten achsensymmetrischen Figuren sind:</w:t>
      </w:r>
    </w:p>
    <w:p>
      <w:r>
        <w:t>nee</w:t>
      </w:r>
    </w:p>
    <w:p>
      <w:r>
        <w:t>| r</w:t>
        <w:br/>
        <w:t>Punkt Strecke Winkel</w:t>
      </w:r>
    </w:p>
    <w:p>
      <w:r>
        <w:t>Die zu einer Strecke [AB] senkrechte Symmetrieachse nennt man auch Mittelsenkrechte</w:t>
        <w:br/>
        <w:t>m,» der Strecke.</w:t>
      </w:r>
    </w:p>
    <w:p>
      <w:r>
        <w:t>Die Symmetrieachse eines Winkels &amp; heißt auch Winkelhalbierende w,.</w:t>
      </w:r>
    </w:p>
    <w:p>
      <w:r>
        <w:t>Manche Figuren haben mehrere Symmetrieachsen: Eine Strecke hat zwei, Punkt, Gerade</w:t>
        <w:br/>
        <w:t>und Kreis haben sogar unendlich viele Symmetrieachsen.</w:t>
      </w:r>
    </w:p>
    <w:p>
      <w:r>
        <w:t>| f</w:t>
        <w:br/>
        <w:t>' I</w:t>
        <w:br/>
        <w:t>WO IST DENN DIE ZWEITE | i</w:t>
        <w:br/>
        <w:t>SYMMETRIEACHSE DER I i I</w:t>
      </w:r>
    </w:p>
    <w:p>
      <w:r>
        <w:t>Gerade | !</w:t>
      </w:r>
    </w:p>
    <w:p>
      <w:r>
        <w:t>“1</w:t>
        <w:br/>
        <w:t>|</w:t>
        <w:br/>
        <w:t>|</w:t>
        <w:br/>
        <w:t>j</w:t>
      </w:r>
    </w:p>
    <w:p>
      <w:r>
        <w:t>'</w:t>
        <w:br/>
        <w:t>i</w:t>
        <w:br/>
        <w:t>|</w:t>
        <w:br/>
        <w:t>I</w:t>
      </w:r>
    </w:p>
    <w:p>
      <w:r>
        <w:t>id \</w:t>
        <w:br/>
        <w:t>| hi</w:t>
        <w:br/>
        <w:t>! ! i</w:t>
        <w:br/>
        <w:t>j ! i</w:t>
      </w:r>
    </w:p>
    <w:p>
      <w:r>
        <w:t>unendlich viele Symmetrieachsen</w:t>
      </w:r>
    </w:p>
    <w:p>
      <w:r>
        <w:t>75</w:t>
      </w:r>
    </w:p>
    <w:p>
      <w:pPr>
        <w:pStyle w:val="IntenseQuote"/>
      </w:pPr>
      <w:r>
        <w:t>[Seite 78]</w:t>
      </w:r>
    </w:p>
    <w:p>
      <w:r>
        <w:t>Zwei sich schneidende Geraden haben zwei zueinander senkrechte Symmetrieachsen,</w:t>
        <w:br/>
        <w:t>nämlich ihre beiden Winkelhalbierenden. Dagegen haben zwei parallele Geraden sogar</w:t>
        <w:br/>
        <w:t>unendlich viele Symmetrieachsen, nämlich jedes Lot und eine besondere: Sie liegt genau</w:t>
        <w:br/>
        <w:t>dazwischen, ist parallel zu beiden und heißt deswegen Mittelparallele.</w:t>
      </w:r>
    </w:p>
    <w:p>
      <w:r>
        <w:t>zueinander senkrechte Winkelhalbierende</w:t>
      </w:r>
    </w:p>
    <w:p>
      <w:r>
        <w:t>bei einer Geradenkreuzung</w:t>
      </w:r>
    </w:p>
    <w:p>
      <w:r>
        <w:t>$</w:t>
        <w:br/>
        <w:t>u IEE</w:t>
        <w:br/>
        <w:t>Ss SS</w:t>
        <w:br/>
        <w:t>&gt; aBT</w:t>
        <w:br/>
        <w:t>way ®ß</w:t>
        <w:br/>
        <w:t>* SW,</w:t>
        <w:br/>
        <w:t>/ \frac{SRkey}{Nayg},,</w:t>
        <w:br/>
        <w:t>.</w:t>
        <w:br/>
        <w:t>20 +2B=180° / Rage</w:t>
        <w:br/>
        <w:t>also ? &gt;</w:t>
        <w:br/>
        <w:t>a+ß= 90° /</w:t>
        <w:br/>
        <w:t>=,</w:t>
      </w:r>
    </w:p>
    <w:p>
      <w:r>
        <w:t>Hans-Joachim Zeidler, Spiegelbilder</w:t>
      </w:r>
    </w:p>
    <w:p>
      <w:r>
        <w:t>76</w:t>
      </w:r>
    </w:p>
    <w:p>
      <w:pPr>
        <w:pStyle w:val="IntenseQuote"/>
      </w:pPr>
      <w:r>
        <w:t>[Seite 79]</w:t>
      </w:r>
    </w:p>
    <w:p>
      <w:r>
        <w:t>Aufgaben zu^4.1</w:t>
      </w:r>
    </w:p>
    <w:p>
      <w:r>
        <w:t>1. Zeichne folgende Figuren ins Heft, suche alle Symmetrieachsen und zeichne sie mit</w:t>
        <w:br/>
        <w:t>anderer Farbe ein.</w:t>
      </w:r>
    </w:p>
    <w:p>
      <w:r>
        <w:t>2. Wie viele Symmetrieachsen hat jeweils der Kreis samt Inhalt?</w:t>
      </w:r>
    </w:p>
    <w:p>
      <w:r>
        <w:t>® »</w:t>
      </w:r>
    </w:p>
    <w:p>
      <w:r>
        <w:t>4. Welche großen lateinischen Buchstaben sind achsensymmetrisch? Wie viele Achsen ha-</w:t>
        <w:br/>
        <w:t>ben sie jeweils?</w:t>
      </w:r>
    </w:p>
    <w:p>
      <w:r>
        <w:t>77</w:t>
      </w:r>
    </w:p>
    <w:p>
      <w:pPr>
        <w:pStyle w:val="IntenseQuote"/>
      </w:pPr>
      <w:r>
        <w:t>[Seite 80]</w:t>
      </w:r>
    </w:p>
    <w:p>
      <w:r>
        <w:t>5. Das Wort EHE hat eine Symmetrieachse.</w:t>
        <w:br/>
        <w:t>Suche weitere Wörter mit einer (oder zwei!) Symmetrieachsen.</w:t>
      </w:r>
    </w:p>
    <w:p>
      <w:r>
        <w:t>6. Zeichne ein Quadrat mit den beiden Diagonalen und einen Kreis um den Schnitt-</w:t>
        <w:br/>
        <w:t>punkt der Diagonalen, der das Quadrat in acht Punkten schneidet. Verbinde die</w:t>
        <w:br/>
        <w:t>Punkte zu einem Achteck und überlege, wie viele Symmetrieachsen es hat.</w:t>
      </w:r>
    </w:p>
    <w:p>
      <w:r>
        <w:t>«7. Unter welchem Winkel schneiden sich zwei Geraden, die die Symmetrieachsen ihrer</w:t>
        <w:br/>
        <w:t>Symmetrieachsen sind?</w:t>
      </w:r>
    </w:p>
    <w:p>
      <w:r>
        <w:t>4.2 Konstruktion achsensymmetrischer Figuren</w:t>
      </w:r>
    </w:p>
    <w:p>
      <w:r>
        <w:t>Wie findet man bei gegebener Achse die symmetrische Ergänzung einer Figur? Will man</w:t>
        <w:br/>
        <w:t>symmetrische Figuren zeichnen, so muss man die Eigenschaften der Achsensymmetrie</w:t>
        <w:br/>
        <w:t>ausnutzen. Bei einfachen Figuren genügt es, zu einzelnen Punkten die dazu symmetrischen</w:t>
        <w:br/>
        <w:t>zu konstruieren.</w:t>
      </w:r>
    </w:p>
    <w:p>
      <w:r>
        <w:t>symmetrische</w:t>
      </w:r>
    </w:p>
    <w:p>
      <w:r>
        <w:t>Ergänzung</w:t>
      </w:r>
    </w:p>
    <w:p>
      <w:r>
        <w:t>4. Grundkonstruktion: Symmetrischer Punkt</w:t>
      </w:r>
    </w:p>
    <w:p>
      <w:r>
        <w:t>Gegeben sind ein Punkt P, und eine Achse a. Zu P, soll der symmetrische Punkt P, kon-</w:t>
        <w:br/>
        <w:t>struiert werden.</w:t>
      </w:r>
    </w:p>
    <w:p>
      <w:r>
        <w:t>Lösungsidee: Ist A ein beliebiger Achsenpunkt, so ist AP, = AP,, also liegt P, auf dem</w:t>
        <w:br/>
        <w:t>Kreis um A durch P,. Für einen zweiten Achsenpunkt gilt entsprechend das</w:t>
        <w:br/>
        <w:t>Gleiche.</w:t>
      </w:r>
    </w:p>
    <w:p>
      <w:r>
        <w:t>Lösung: @® A und B beliebig auf a wählen</w:t>
        <w:br/>
        <w:t>® Kreis um A durch P, ziehen</w:t>
        <w:br/>
        <w:t>@® Kreis um B durch P, schneidet Kreis ®) in P, (und in P,)</w:t>
      </w:r>
    </w:p>
    <w:p>
      <w:r>
        <w:t>z</w:t>
      </w:r>
    </w:p>
    <w:p>
      <w:r>
        <w:t>a</w:t>
        <w:br/>
        <w:t>.</w:t>
        <w:br/>
        <w:t>X</w:t>
      </w:r>
    </w:p>
    <w:p>
      <w:pPr>
        <w:pStyle w:val="IntenseQuote"/>
      </w:pPr>
      <w:r>
        <w:t>[Seite 81]</w:t>
      </w:r>
    </w:p>
    <w:p>
      <w:r>
        <w:t>Die zu [P,AQ,] symmetrische Strecke ist die Verbindung [P;Q;] der symmetrischen Punkte P,</w:t>
        <w:br/>
        <w:t>und Q;.</w:t>
      </w:r>
    </w:p>
    <w:p>
      <w:r>
        <w:t>Zum Zeichnen der zu g, symmetrischen Gerade g, brauchen wir auch nur zwei symmetri-</w:t>
        <w:br/>
        <w:t>sche Punkte von g, zu konstruieren. Wenn aber g, die Achse schneidet, dann genügt ein zu-</w:t>
        <w:br/>
        <w:t>sätzlicher Punkt von g,, weil sich g, und g, auf der Achse treffen.</w:t>
      </w:r>
    </w:p>
    <w:p>
      <w:r>
        <w:t>Den zu k, symmetrischen Kreis k, findet man, indem man den zum Mittelpunkt M, sym-</w:t>
        <w:br/>
        <w:t>metrischen Mittelpunkt M, von k, konstruiert. k; hat denselben Radius wie k,.</w:t>
      </w:r>
    </w:p>
    <w:p>
      <w:r>
        <w:t>|</w:t>
        <w:br/>
        <w:t>\ \</w:t>
      </w:r>
    </w:p>
    <w:p>
      <w:r>
        <w:t>\</w:t>
        <w:br/>
        <w:t>B\</w:t>
      </w:r>
    </w:p>
    <w:p>
      <w:r>
        <w:t>Jetzt sind wir endlich in der Lage, die symmetrische Ergänzung unserer Ausgangsfigur zu</w:t>
        <w:br/>
        <w:t>konstruieren.</w:t>
      </w:r>
    </w:p>
    <w:p>
      <w:r>
        <w:t>Wie findet man von einer symmetrischen Figur eine Symmetrieachse? Es reicht, zu zwei</w:t>
        <w:br/>
        <w:t>symmetrischen Punkten die Achse zu konstruieren.</w:t>
      </w:r>
    </w:p>
    <w:p>
      <w:r>
        <w:t>79</w:t>
      </w:r>
    </w:p>
    <w:p>
      <w:pPr>
        <w:pStyle w:val="IntenseQuote"/>
      </w:pPr>
      <w:r>
        <w:t>[Seite 82]</w:t>
      </w:r>
    </w:p>
    <w:p>
      <w:r>
        <w:t>5. Grundkonstruktion: Symmetrieachse</w:t>
        <w:br/>
        <w:t>Gegeben sind zwei Punkte P, und P,; gesucht ist die Symmetrieachse.</w:t>
      </w:r>
    </w:p>
    <w:p>
      <w:r>
        <w:t>Lösungsidee: Wir müssen nur zwei Achsenpunkte A und B konstruieren. Jeder Punkt, der</w:t>
        <w:br/>
        <w:t>von P, und P; die gleiche Entfernung hat, ist ein solcher Achsenpunkt. Also</w:t>
        <w:br/>
        <w:t>schneiden sich zwei Kreise mit gleichem Radius um P, und P; in zwei Ach-</w:t>
        <w:br/>
        <w:t>senpunkten.</w:t>
      </w:r>
    </w:p>
    <w:p>
      <w:r>
        <w:t>Lösung: © Kreis um P, mit Radius r</w:t>
        <w:br/>
        <w:t>® Kreis um P, mit dem gleichen Radius r</w:t>
        <w:br/>
        <w:t>@® Die Gerade durch die Schnittpunkte ist die gesuchte Symmetrieachse.</w:t>
      </w:r>
    </w:p>
    <w:p>
      <w:r>
        <w:t>WAS ABER, wENnN</w:t>
        <w:br/>
        <w:t>SICH DIE KREISE</w:t>
        <w:br/>
        <w:t>NICHT SCHNEIDEN %</w:t>
      </w:r>
    </w:p>
    <w:p>
      <w:r>
        <w:t>MACH HALT DEN</w:t>
        <w:br/>
        <w:t>RADIUS GROBER !</w:t>
      </w:r>
    </w:p>
    <w:p>
      <w:r>
        <w:t>Aufgaben zu^4.2</w:t>
      </w:r>
    </w:p>
    <w:p>
      <w:r>
        <w:t>1. Zeichne ein beliebiges Dreieck A,B,C, und eine Achse a, die</w:t>
        <w:br/>
        <w:t>a) das Dreieck nicht trifft, b) durch eine Ecke geht,</w:t>
        <w:br/>
        <w:t>c) durch zwei Ecken geht, d) zwei Seiten schneidet.</w:t>
        <w:br/>
        <w:t>Konstruiere das Dreieck A,B,C,, das zum Dreieck A,B,C, symmetrisch ist.</w:t>
      </w:r>
    </w:p>
    <w:p>
      <w:r>
        <w:t>2. Zeichne einen beliebigen Kreis k, und eine Achse a, die</w:t>
        <w:br/>
        <w:t>a) den Kreis nicht trifft, b) den Kreis in zwei Punkten schneidet (aber nicht durch</w:t>
        <w:br/>
        <w:t>den Mittelpunkt geht), c) durch den Mittelpunkt geht.</w:t>
        <w:br/>
        <w:t>Konstruiere den Kreis k,, der zum Kreis k, bezüglich a symmetrisch ist.</w:t>
      </w:r>
    </w:p>
    <w:p>
      <w:r>
        <w:t>3. DOPPEL</w:t>
        <w:br/>
        <w:t>a) Konstruiere die Gerade h, die zu g sym-</w:t>
        <w:br/>
        <w:t>metrisch bezüglich a liegt, und die Ge-</w:t>
        <w:br/>
        <w:t>rade k, die zu g symmetrisch bezüglich b</w:t>
        <w:br/>
        <w:t>liegt.</w:t>
        <w:br/>
        <w:t>Miss den Winkel^8 und den Schnittwinkel</w:t>
        <w:br/>
        <w:t>von h und k.</w:t>
        <w:br/>
        <w:t>®c) Berechne den Schnittwinkel von h und k</w:t>
        <w:br/>
        <w:t>allgemein in Abhängigkeit von ß.</w:t>
      </w:r>
    </w:p>
    <w:p>
      <w:r>
        <w:t>80</w:t>
      </w:r>
    </w:p>
    <w:p>
      <w:pPr>
        <w:pStyle w:val="IntenseQuote"/>
      </w:pPr>
      <w:r>
        <w:t>[Seite 83]</w:t>
      </w:r>
    </w:p>
    <w:p>
      <w:r>
        <w:t>4. MICKY</w:t>
      </w:r>
    </w:p>
    <w:p>
      <w:r>
        <w:t>Zeichne die Figur ab und ergänze sie symmetrisch.</w:t>
      </w:r>
    </w:p>
    <w:p>
      <w:r>
        <w:t>MICKY</w:t>
      </w:r>
    </w:p>
    <w:p>
      <w:r>
        <w:t>5. Zeichne ein Viereck mit</w:t>
      </w:r>
    </w:p>
    <w:p>
      <w:r>
        <w:t>a) genau einer Symmetrieachse,</w:t>
        <w:br/>
        <w:t>b) genau zwei Symmetrieachsen.</w:t>
      </w:r>
    </w:p>
    <w:p>
      <w:r>
        <w:t>6. Zeichne vier Kreise mit gleichem Radius so, dass die Gesamtfigur</w:t>
      </w:r>
    </w:p>
    <w:p>
      <w:r>
        <w:t>a) genau eine Symmetrieachse hat,</w:t>
        <w:br/>
        <w:t>b) genau zwei Symmetrieachsen hat,</w:t>
        <w:br/>
        <w:t>c) genau vier Symmetrieachsen hat,</w:t>
        <w:br/>
        <w:t>d) gar keine Symmetrieachsen hat.</w:t>
      </w:r>
    </w:p>
    <w:p>
      <w:r>
        <w:t>7. SYMMETRIEPUNKTE</w:t>
        <w:br/>
        <w:t>Wie viele Punkte muss man mindestens</w:t>
        <w:br/>
        <w:t>konstruieren, um die symmetrische Figur</w:t>
        <w:br/>
        <w:t>zeichnen zu können?</w:t>
      </w:r>
    </w:p>
    <w:p>
      <w:r>
        <w:t>SYMMETRIEPUNKTE</w:t>
      </w:r>
    </w:p>
    <w:p>
      <w:r>
        <w:t>|</w:t>
        <w:br/>
        <w:t>!</w:t>
        <w:br/>
        <w:t>—- tet</w:t>
        <w:br/>
        <w:t>|</w:t>
        <w:br/>
        <w:t>|</w:t>
      </w:r>
    </w:p>
    <w:p>
      <w:pPr>
        <w:pStyle w:val="IntenseQuote"/>
      </w:pPr>
      <w:r>
        <w:t>[Seite 84]</w:t>
      </w:r>
    </w:p>
    <w:p>
      <w:r>
        <w:t>8. MITTELSENKRECHTE</w:t>
      </w:r>
    </w:p>
    <w:p>
      <w:r>
        <w:t>9.</w:t>
      </w:r>
    </w:p>
    <w:p>
      <w:r>
        <w:t>Zeichne das Dreieck ABC und konstruiere m,5, M,c und myc. Was fällt auf?</w:t>
      </w:r>
    </w:p>
    <w:p>
      <w:r>
        <w:t>Zeichne zwei Kreise mit gleichem Radius und konstruiere die Symmetrieachsen.</w:t>
      </w:r>
    </w:p>
    <w:p>
      <w:r>
        <w:t>*10. KREISPUNKTE</w:t>
      </w:r>
    </w:p>
    <w:p>
      <w:r>
        <w:t>il.</w:t>
      </w:r>
    </w:p>
    <w:p>
      <w:r>
        <w:t>12.</w:t>
      </w:r>
    </w:p>
    <w:p>
      <w:r>
        <w:t>832</w:t>
      </w:r>
    </w:p>
    <w:p>
      <w:r>
        <w:t>Zeichne die Punkte A, B und € ins Heft und konstruiere den Kreisbogen.</w:t>
        <w:br/>
        <w:t>Zeichne ins Heft und konstruiere:</w:t>
      </w:r>
    </w:p>
    <w:p>
      <w:r>
        <w:t>HealtHti! a) die beiden Symmetrieachsen von g und h</w:t>
        <w:br/>
        <w:t>EEENBEEEEEN! b) zwei nicht parallele Symmetrieachsen von g und h.</w:t>
      </w:r>
    </w:p>
    <w:p>
      <w:r>
        <w:t>PROBIERN IST NICHT,</w:t>
        <w:br/>
        <w:t>KONSTRUIERN |</w:t>
      </w:r>
    </w:p>
    <w:p>
      <w:r>
        <w:t>Zeichne mit Hilfe einer Tasse einen Kreis.</w:t>
        <w:br/>
        <w:t>Konstruiere den Mittelpunkt dieses Kreises.</w:t>
      </w:r>
    </w:p>
    <w:p>
      <w:pPr>
        <w:pStyle w:val="IntenseQuote"/>
      </w:pPr>
      <w:r>
        <w:t>[Seite 85]</w:t>
      </w:r>
    </w:p>
    <w:p>
      <w:r>
        <w:t>4.3 Anwendungen</w:t>
      </w:r>
    </w:p>
    <w:p>
      <w:r>
        <w:t>Mit den Grundkonstruktionen lösen wir jetzt einige wichtige Konstruktionsaufgaben.</w:t>
      </w:r>
    </w:p>
    <w:p>
      <w:r>
        <w:t>MB %-</w:t>
      </w:r>
    </w:p>
    <w:p>
      <w:r>
        <w:t>&amp;|</w:t>
      </w:r>
    </w:p>
    <w:p>
      <w:r>
        <w:t>1. Streckenhalbieren</w:t>
        <w:br/>
        <w:t>Gegeben ist eine Strecke [AB]; gesucht ist ihr Mittelpunkt M.</w:t>
        <w:br/>
        <w:t>Lösungsidee: Die Mittelsenkrechte m,, schneidet [AB] in M.</w:t>
      </w:r>
    </w:p>
    <w:p>
      <w:r>
        <w:t>2. Winkelhalbieren</w:t>
        <w:br/>
        <w:t>Gegeben ist ein Winkel &amp; = &amp;(g, h); gesucht ist eine Gerade w,, die « halbiert.</w:t>
      </w:r>
    </w:p>
    <w:p>
      <w:r>
        <w:t>Lösungsidee: w, ist die Symmetrieachse von g und h, w, ist also auch Symmetrieachse</w:t>
        <w:br/>
        <w:t>zweier symmetrisch liegender Punkte: G auf g und H auf h. Weil S ein Ach-</w:t>
      </w:r>
    </w:p>
    <w:p>
      <w:r>
        <w:t>senpunkt ist, gilt SG =SH.</w:t>
      </w:r>
    </w:p>
    <w:p>
      <w:r>
        <w:t>Lösung: @® Kreis um S mit beliebigem Radius schneidet g in G und h in H.</w:t>
        <w:br/>
        <w:t>@® Die Symmetrieachse mgy ist W..</w:t>
        <w:br/>
        <w:t>Weil S schon ein Achsenpunkt ist, brauchen wir nur noch einen zusätzli-</w:t>
        <w:br/>
        <w:t>chen Achsenpunkt. Am schnellsten geht das, wenn wir die Zirkeleinstel-</w:t>
        <w:br/>
        <w:t>lung nicht ändern. w, halbiert nicht nur den konvexen Winkel «, son-</w:t>
        <w:br/>
        <w:t>dern auch den konkaven Winkel^360° - «.</w:t>
      </w:r>
    </w:p>
    <w:p>
      <w:r>
        <w:t>#</w:t>
        <w:br/>
        <w:t>FA</w:t>
        <w:br/>
        <w:t>S</w:t>
      </w:r>
    </w:p>
    <w:p>
      <w:r>
        <w:t>Schwieriger ist es, wenn der Scheitel nicht auf dem Blatt liegt. Die Schenkelreste bestim-</w:t>
        <w:br/>
        <w:t>men auch dann noch den Winkel. Wir konstruieren jetzt die Winkelhalbierende ohne</w:t>
        <w:br/>
        <w:t>Scheitel.</w:t>
      </w:r>
    </w:p>
    <w:p>
      <w:r>
        <w:t>83</w:t>
      </w:r>
    </w:p>
    <w:p>
      <w:pPr>
        <w:pStyle w:val="IntenseQuote"/>
      </w:pPr>
      <w:r>
        <w:t>[Seite 86]</w:t>
      </w:r>
    </w:p>
    <w:p>
      <w:r>
        <w:t>Lösungsidee: Jedes Lot | der Winkelhalbierenden w, schneidet die Schenkel in symmetri-</w:t>
        <w:br/>
        <w:t>schen Punkten G und H. Die Parallele zu h durch G bildet mit g den Win-</w:t>
        <w:br/>
        <w:t>kel e. Die Winkelhalbierende des Nebenwinkels bei G ist senkrecht zur</w:t>
        <w:br/>
        <w:t>Winkelhalbierenden von e bei G, also auch senkrecht zur gesuchten Winkel-</w:t>
        <w:br/>
        <w:t>halbierenden; diese ist die Mittelsenkrechte von [GH].</w:t>
      </w:r>
    </w:p>
    <w:p>
      <w:r>
        <w:t>Lösung: @® Parallele zu h schneidet g in G.</w:t>
        <w:br/>
        <w:t>@® 1 halbiert den Nebenwinkel von e bei G und schneidet h in H.</w:t>
        <w:br/>
        <w:t>® Die Mittelsenkrechte mo, ist w..</w:t>
      </w:r>
    </w:p>
    <w:p>
      <w:r>
        <w:t>3. Lotfällen und Loterrichten</w:t>
      </w:r>
    </w:p>
    <w:p>
      <w:r>
        <w:t>Gegeben sind eine Gerade g und ein Punkt P, der nicht auf g liegt; gesucht ist eine Gerade</w:t>
        <w:br/>
        <w:t>I durch P, die senkrecht auf g steht, kurz: das Lot von g durch P.</w:t>
        <w:br/>
        <w:t>Diese Konstruktion heißt Lotfällen.</w:t>
      </w:r>
    </w:p>
    <w:p>
      <w:r>
        <w:t>Lotfällen</w:t>
      </w:r>
    </w:p>
    <w:p>
      <w:r>
        <w:t>84</w:t>
      </w:r>
    </w:p>
    <w:p>
      <w:pPr>
        <w:pStyle w:val="IntenseQuote"/>
      </w:pPr>
      <w:r>
        <w:t>[Seite 87]</w:t>
      </w:r>
    </w:p>
    <w:p>
      <w:r>
        <w:t>Lösungsidee: Die Gerade durch zwei symmetrische Punkte steht senkrecht auf der Achse.</w:t>
        <w:br/>
        <w:t>Man konstruiert also den symmetrischen Punkt Q zu P bezüglich g.</w:t>
        <w:br/>
        <w:t>Lösung: 4. Grundkonstruktion:</w:t>
        <w:br/>
        <w:t>P Symmetrischer Punkt, PQ ist das gesuchte Lot.</w:t>
      </w:r>
    </w:p>
    <w:p>
      <w:r>
        <w:t>Lotfällen</w:t>
        <w:br/>
        <w:t>Q^2</w:t>
        <w:br/>
        <w:t>Bequemer und schneller geht's mit einem Kreis mehr und einem Radius we-</w:t>
        <w:br/>
        <w:t>niger, siehe Bild. Diese Konstruktion liefert auch dann noch eine genaue</w:t>
        <w:br/>
        <w:t>Zeichnung, wenn P sehr nahe an der Achse liegt. Ja, sie klappt sogar dann,</w:t>
        <w:br/>
        <w:t>wenn P auf der Gerade g liegt. Diese Konstruktion heißt Loterrichten.</w:t>
        <w:br/>
        <w:t>Loterrichten^2</w:t>
      </w:r>
    </w:p>
    <w:p>
      <w:r>
        <w:t>Abstand d{P,g) = PF</w:t>
      </w:r>
    </w:p>
    <w:p>
      <w:r>
        <w:t>F Lotfußpunkt</w:t>
      </w:r>
    </w:p>
    <w:p>
      <w:r>
        <w:t>Mit Hilfe des Lots definieren wir den</w:t>
        <w:br/>
        <w:t>Abstand eines Punktes von einer Gerade:</w:t>
      </w:r>
    </w:p>
    <w:p>
      <w:r>
        <w:t>Lot</w:t>
      </w:r>
    </w:p>
    <w:p>
      <w:r>
        <w:t>Definition:</w:t>
      </w:r>
    </w:p>
    <w:p>
      <w:r>
        <w:t>Die Länge der Lotstrecke zwischen einem Punkt P und einer Gerade g heißt Abstand</w:t>
        <w:br/>
        <w:t>d(P, g) von Punkt P und Gerade g.</w:t>
      </w:r>
    </w:p>
    <w:p>
      <w:r>
        <w:t>Der Schnittpunkt von Lot und Gerade heißt Lotfußpunkt.</w:t>
      </w:r>
    </w:p>
    <w:p>
      <w:r>
        <w:t>85</w:t>
      </w:r>
    </w:p>
    <w:p>
      <w:pPr>
        <w:pStyle w:val="IntenseQuote"/>
      </w:pPr>
      <w:r>
        <w:t>[Seite 88]</w:t>
      </w:r>
    </w:p>
    <w:p>
      <w:r>
        <w:t>Mit dem Geodreieck können wir Lote schneller fällen oder errichten. Liegt der Punkt auf</w:t>
        <w:br/>
        <w:t>der Gerade oder nicht zu weit weg (wie zum Beispiel Q im Bild), dann legen wir das Geo-</w:t>
        <w:br/>
        <w:t>dreieck mit der Mittenlinie auf die Gerade und mit der Kante auf den Punkt. Liegt aber</w:t>
        <w:br/>
        <w:t>der Punkt weiter weg (wie zum Beispiel P im Bild), so schieben wir das Geodreieck längs</w:t>
        <w:br/>
        <w:t>einer Kante zum Punkt. Streng genommen sind dies keine Konstruktionen, sondern nur ein</w:t>
        <w:br/>
        <w:t>Behelf. Trotzdem werden wir künftig die Lote meistens so zeichnen, weil es schneller geht.</w:t>
      </w:r>
    </w:p>
    <w:p>
      <w:r>
        <w:t>Aufgaben zu^4.3</w:t>
      </w:r>
    </w:p>
    <w:p>
      <w:r>
        <w:t>1. Zeichne ein beliebiges Dreieck ABC, halbiere jede Seite und verbinde die Seitenmit-</w:t>
        <w:br/>
        <w:t>ten.</w:t>
      </w:r>
    </w:p>
    <w:p>
      <w:r>
        <w:t>2. Zeichne ein beliebiges Viereck ABCD, halbiere jede Seite und verbinde die Seitenmit-</w:t>
        <w:br/>
        <w:t>ten.</w:t>
      </w:r>
    </w:p>
    <w:p>
      <w:r>
        <w:t>a+b</w:t>
      </w:r>
    </w:p>
    <w:p>
      <w:r>
        <w:t>3. Das arithmetische Mittel zweier Zahlen a und b ist</w:t>
      </w:r>
    </w:p>
    <w:p>
      <w:r>
        <w:t>Zeichne zwei verschieden lange Strecken mit den Längen a und b und konstruiere eine</w:t>
        <w:br/>
        <w:t>Strecke, deren Länge m das arithmetische Mittel von a und b ist.</w:t>
      </w:r>
    </w:p>
    <w:p>
      <w:r>
        <w:t>4. Zeichne ein beliebiges Dreieck ABC, halbiere jede Seite und verbinde jede Seitenmitte</w:t>
        <w:br/>
        <w:t>mit ihrer Gegenecke.</w:t>
      </w:r>
    </w:p>
    <w:p>
      <w:r>
        <w:t>86</w:t>
      </w:r>
    </w:p>
    <w:p>
      <w:pPr>
        <w:pStyle w:val="IntenseQuote"/>
      </w:pPr>
      <w:r>
        <w:t>[Seite 89]</w:t>
      </w:r>
    </w:p>
    <w:p>
      <w:r>
        <w:t>©</w:t>
      </w:r>
    </w:p>
    <w:p>
      <w:r>
        <w:t>12.</w:t>
        <w:br/>
        <w:t>13.</w:t>
      </w:r>
    </w:p>
    <w:p>
      <w:r>
        <w:t>15,</w:t>
      </w:r>
    </w:p>
    <w:p>
      <w:r>
        <w:t>. Zeichne eine Strecke der Länge a = 7,3.</w:t>
      </w:r>
    </w:p>
    <w:p>
      <w:r>
        <w:t>Konstruiere eine Strecke der Länge</w:t>
        <w:br/>
        <w:t>a) 1,5a b) za c) 1,375a.</w:t>
      </w:r>
    </w:p>
    <w:p>
      <w:r>
        <w:t>. Zeichne ein beliebiges Dreieck ABC und konstruiere die Winkelhalbierenden von «&amp;, ß</w:t>
      </w:r>
    </w:p>
    <w:p>
      <w:r>
        <w:t>und y.</w:t>
      </w:r>
    </w:p>
    <w:p>
      <w:r>
        <w:t>. Zeichne ein beliebiges Dreieck ABC. Konstruiere die Winkelhalbierenden zweier Au-</w:t>
      </w:r>
    </w:p>
    <w:p>
      <w:r>
        <w:t>Benwinkel und die des nicht anliegenden Innenwinkels.</w:t>
      </w:r>
    </w:p>
    <w:p>
      <w:r>
        <w:t>. Zeichne ein Rechteck mit den Seitenlängen</w:t>
      </w:r>
    </w:p>
    <w:p>
      <w:r>
        <w:t>a) 6 und^9 b) 3 und^10</w:t>
      </w:r>
    </w:p>
    <w:p>
      <w:r>
        <w:t>und konstruiere die Winkelhalbierenden der vier Innenwinkel.</w:t>
        <w:br/>
        <w:t>Begründe, dass ihre Schnittpunkte ein Quadrat bilden.</w:t>
      </w:r>
    </w:p>
    <w:p>
      <w:r>
        <w:t>Wann liegen zwei Ecken des Quadrats auf Rechteckseiten?</w:t>
      </w:r>
    </w:p>
    <w:p>
      <w:r>
        <w:t>. Zeichne einen Winkel p = 79° und konstruiere damit einen Winkel</w:t>
      </w:r>
    </w:p>
    <w:p>
      <w:r>
        <w:t>3 5</w:t>
        <w:br/>
        <w:t>a)a=79 bB=-159 dy-T^9p</w:t>
      </w:r>
    </w:p>
    <w:p>
      <w:r>
        <w:t>. Zeichne ein spitzwinkliges, ein rechtwinkliges und ein stumpfwinkliges Dreieck. Fälle</w:t>
      </w:r>
    </w:p>
    <w:p>
      <w:r>
        <w:t>von jedem Eckpunkt das Lot auf die Gegenseite (oder ihre Verlängerung).</w:t>
      </w:r>
    </w:p>
    <w:p>
      <w:r>
        <w:t>. Zeichne ein konvexes Viereck mit seinen Diagonalen.</w:t>
      </w:r>
    </w:p>
    <w:p>
      <w:r>
        <w:t>Konstruiere die Abstände des Diagonalenschnittpunkts von den vier Seiten.</w:t>
        <w:br/>
        <w:t>Zeichne ein Dreieck und konstruiere über jeder Seite das Quadrat nach außen.</w:t>
      </w:r>
    </w:p>
    <w:p>
      <w:r>
        <w:t>Zeichne in ein Koordinatensystem den Punkt P(3| -5).</w:t>
        <w:br/>
        <w:t>Welche besondere Lage zu ihm haben die Punkte</w:t>
        <w:br/>
        <w:t>A@]0), B(0| -5), C(315), D(-3| 5), E(-3 15), FO-513)?</w:t>
      </w:r>
    </w:p>
    <w:p>
      <w:r>
        <w:t>8</w:t>
        <w:br/>
        <w:t>. A(2|2), B(8|0,5) 0010</w:t>
        <w:br/>
        <w:t>0</w:t>
        <w:br/>
        <w:t>Konstruiere ein Rechteck ABCD mit BC = ZAB. Gib die Koordinaten von C und D</w:t>
        <w:br/>
        <w:t>an.</w:t>
        <w:br/>
        <w:t>8</w:t>
        <w:br/>
        <w:t>B(9|2), D(1|6) 0010</w:t>
        <w:br/>
        <w:t>0</w:t>
      </w:r>
    </w:p>
    <w:p>
      <w:r>
        <w:t>Konstruiere das Quadrat mit der Diagonale [BD]. Gib die Koordinaten der Eck-</w:t>
        <w:br/>
        <w:t>punkte an.</w:t>
      </w:r>
    </w:p>
    <w:p>
      <w:r>
        <w:t>8</w:t>
      </w:r>
    </w:p>
    <w:p>
      <w:r>
        <w:t>. Zeichne mit dem Geodreieck^1200</w:t>
      </w:r>
    </w:p>
    <w:p>
      <w:r>
        <w:t>0</w:t>
        <w:br/>
        <w:t>einen Winkel von^25°. Konstruiere ein Rechteck ABCD mit den Ecken A(-11|1) und</w:t>
        <w:br/>
        <w:t>C(-2|7), bei dem gilt: &lt;BAC = 25°.</w:t>
      </w:r>
    </w:p>
    <w:p>
      <w:r>
        <w:t>87</w:t>
      </w:r>
    </w:p>
    <w:p>
      <w:pPr>
        <w:pStyle w:val="IntenseQuote"/>
      </w:pPr>
      <w:r>
        <w:t>[Seite 90]</w:t>
      </w:r>
    </w:p>
    <w:p>
      <w:r>
        <w:t>Schätzfehler</w:t>
      </w:r>
    </w:p>
    <w:p>
      <w:r>
        <w:t>Dem Auge erscheinen Gegenstände gleich groß, die es unter gleichem Blickwinkel sieht. Es</w:t>
        <w:br/>
        <w:t>vermutet den Mittelpunkt einer Strecke dort, wo die beiden Streckenteile unter gleichem</w:t>
        <w:br/>
        <w:t>Winkel erscheinen, das heißt dort, wo die Winkelhalbierende die Strecke trifft.</w:t>
      </w:r>
    </w:p>
    <w:p>
      <w:r>
        <w:t>} ymtete Mittelpunkte,</w:t>
      </w:r>
    </w:p>
    <w:p>
      <w:r>
        <w:t>Objekt^2</w:t>
      </w:r>
    </w:p>
    <w:p>
      <w:r>
        <w:t>Objekt^1 (Strecke)</w:t>
      </w:r>
    </w:p>
    <w:p>
      <w:r>
        <w:t>(Strecke)</w:t>
      </w:r>
    </w:p>
    <w:p>
      <w:r>
        <w:t>17. SENKRECHTE FELSWAND</w:t>
      </w:r>
    </w:p>
    <w:p>
      <w:r>
        <w:t>Wie hoch liegt die scheinbare Mitte einer^600 m hohen senkrechten Felswand, wenn</w:t>
        <w:br/>
        <w:t>man a) 200 m, b) 600 m davorsteht. Auge und unteres Ende der Wand sind auf glei-</w:t>
        <w:br/>
        <w:t>cher Höhe. Für die Zeichnung sei^100m^2 1.</w:t>
      </w:r>
    </w:p>
    <w:p>
      <w:r>
        <w:t>*18. SCHIEFE WAND</w:t>
        <w:br/>
        <w:t>Konstruiere die scheinbare Mitte der Wand für s=600m, w=600m und a)</w:t>
        <w:br/>
        <w:t>«=120°,b) &amp;«=60°,c) «= 30°.</w:t>
        <w:br/>
        <w:t>Wie lang ist jeweils die untere »Hälfte«?</w:t>
      </w:r>
    </w:p>
    <w:p>
      <w:r>
        <w:t>88</w:t>
      </w:r>
    </w:p>
    <w:p>
      <w:pPr>
        <w:pStyle w:val="IntenseQuote"/>
      </w:pPr>
      <w:r>
        <w:t>[Seite 91]</w:t>
      </w:r>
    </w:p>
    <w:p>
      <w:r>
        <w:t>«19. SCHLUCHT</w:t>
        <w:br/>
        <w:t>Konstruiere die scheinbare Mitte des Gebirgshangs für s=g=600m und «&amp; = 30°</w:t>
        <w:br/>
        <w:t>bzw. &amp; = 120°. Für welches «&amp; ist die scheinbare die wirkliche Mitte?</w:t>
      </w:r>
    </w:p>
    <w:p>
      <w:r>
        <w:t>SCHLUCHT</w:t>
      </w:r>
    </w:p>
    <w:p>
      <w:r>
        <w:t>+20. FUSSBALLTOR</w:t>
        <w:br/>
        <w:t>Vor dem Tor P,(1|7), P;(8,4|7) stehen die drei Stürmer S,(1|1), S;(4,7|0), S;(11|5).</w:t>
        <w:br/>
        <w:t>a) Wo vermutet jeder die Mitte des Tors? Gib die Koordinaten der vermuteten Mitte</w:t>
        <w:br/>
        <w:t>an.</w:t>
        <w:br/>
        <w:t>b) Wo auf der Torlinie sollte der Torwart stehen, wenn S; einen Freistoß schießt?</w:t>
        <w:br/>
        <w:t>(Winkel verkürzen)</w:t>
      </w:r>
    </w:p>
    <w:p>
      <w:r>
        <w:t>kön: Late Ploste</w:t>
        <w:br/>
        <w:t>P Ro,</w:t>
        <w:br/>
        <w:t>5,  FUSSBALLTOR</w:t>
      </w:r>
    </w:p>
    <w:p>
      <w:r>
        <w:t>Stürmer</w:t>
      </w:r>
    </w:p>
    <w:p>
      <w:r>
        <w:t>4.4 Konstruierbare Winkel</w:t>
      </w:r>
    </w:p>
    <w:p>
      <w:r>
        <w:t>Seit man Geometrie treibt, hat man sich mit der Frage beschäftigt, welche Winkel sich al-</w:t>
        <w:br/>
        <w:t>lein mit Zirkel und Lineal konstruieren lassen.</w:t>
      </w:r>
    </w:p>
    <w:p>
      <w:r>
        <w:t>Beim Loterrichten halbieren wir einen gestreckten Winkel und konstruieren so einen^90°-</w:t>
        <w:br/>
        <w:t>Winkel. Durch wiederholte Halbierung ergeben sich^45°, 22,5°, 11,25° usw.</w:t>
      </w:r>
    </w:p>
    <w:p>
      <w:r>
        <w:t>89</w:t>
      </w:r>
    </w:p>
    <w:p>
      <w:pPr>
        <w:pStyle w:val="IntenseQuote"/>
      </w:pPr>
      <w:r>
        <w:t>[Seite 92]</w:t>
      </w:r>
    </w:p>
    <w:p>
      <w:r>
        <w:t>Eine zweite Serie startet mit einem^60°-Winkel. Wegen der Winkelsumme im Dreieck hat</w:t>
        <w:br/>
        <w:t>ein Dreieck mit gleich großen Winkeln lauter^60°-Winkel. Weil ein solches Dreieck auch</w:t>
        <w:br/>
        <w:t>lauter gleich lange Seiten hat, liefert die Konstruktion (siehe Bild) einen^60°-Winkel.</w:t>
        <w:br/>
        <w:t>Durch wiederholte Halbierung ergeben sich^30°, 15°, 7,5° usw.</w:t>
      </w:r>
    </w:p>
    <w:p>
      <w:r>
        <w:t>Konstruktion eines^60'-Winkels</w:t>
      </w:r>
    </w:p>
    <w:p>
      <w:r>
        <w:t>Mit der Winkeladdition ist es uns möglich, Winkel aus beiden Serien zu neuen konstruier-</w:t>
        <w:br/>
        <w:t>baren Winkeln zu kombinieren.</w:t>
      </w:r>
    </w:p>
    <w:p>
      <w:r>
        <w:t>Beispiel:</w:t>
      </w:r>
    </w:p>
    <w:p>
      <w:r>
        <w:t>Konstruktion von « = 123°</w:t>
      </w:r>
    </w:p>
    <w:p>
      <w:r>
        <w:t>Überlegung: «= 123° = 90° + 30430904 4 ;</w:t>
        <w:br/>
        <w:t>90° 4.60%, 60°</w:t>
        <w:br/>
        <w:t>2 16 x^39</w:t>
        <w:br/>
        <w:t>der: &amp;=2:60°+32°=2-60° + KR</w:t>
        <w:br/>
        <w:t>Ba ui^16 0900 2%</w:t>
        <w:br/>
        <w:t>oder: u</w:t>
        <w:br/>
        <w:t>: 3 g-</w:t>
      </w:r>
    </w:p>
    <w:p>
      <w:r>
        <w:t>a=2-60°+%</w:t>
      </w:r>
    </w:p>
    <w:p>
      <w:r>
        <w:t>Eine Konstruktion ist um so eleganter, je we- /</w:t>
        <w:br/>
        <w:t>niger Hilfslinien sie braucht; deshalb ist die |</w:t>
        <w:br/>
        <w:t>letzte Konstruktion vorzuziehen. *</w:t>
      </w:r>
    </w:p>
    <w:p>
      <w:r>
        <w:t>90</w:t>
      </w:r>
    </w:p>
    <w:p>
      <w:pPr>
        <w:pStyle w:val="IntenseQuote"/>
      </w:pPr>
      <w:r>
        <w:t>[Seite 93]</w:t>
      </w:r>
    </w:p>
    <w:p>
      <w:r>
        <w:t>Es gibt eine dritte konstruierbare Serie, sie startet bei^36°. Wie man diesen Winkel konstru-</w:t>
        <w:br/>
        <w:t>iert, erklärt das Bild. Die Begründung können wir erst später geben.</w:t>
      </w:r>
    </w:p>
    <w:p>
      <w:r>
        <w:t>Konstruktion eines^36° -Winkels</w:t>
      </w:r>
    </w:p>
    <w:p>
      <w:r>
        <w:t>Ein Winkel mit ganzzahligem Gradmaß ist nur konstruierbar, wenn er sich aus Winkeln</w:t>
        <w:br/>
        <w:t>dieser drei Serien zusammensetzen lässt. Der kleinste konstruierbare ganzzahlige Winkel</w:t>
        <w:br/>
        <w:t>misst^3°, denn:</w:t>
      </w:r>
    </w:p>
    <w:p>
      <w:r>
        <w:t>36° _ 60°</w:t>
      </w:r>
    </w:p>
    <w:p>
      <w:r>
        <w:t>2 4°</w:t>
        <w:br/>
        <w:t>Damit ist auch jedes Vielfache von^3° konstruierbar, das heißt, man kann jeden Winkel</w:t>
      </w:r>
    </w:p>
    <w:p>
      <w:r>
        <w:t>konstruieren, dessen Gradzahl durch^3 teilbar ist. Umgekehrt gilt: Wenn ein Winkel mit</w:t>
        <w:br/>
        <w:t>ganzer Gradzahl konstruierbar ist, dann ist seine Gradzahl durch^3 teilbar.</w:t>
      </w:r>
    </w:p>
    <w:p>
      <w:r>
        <w:t>3°= 18° - 15°=</w:t>
      </w:r>
    </w:p>
    <w:p>
      <w:r>
        <w:t>DURCHS WINKELDRITTELN</w:t>
        <w:br/>
        <w:t>GIBTS NOCH VIEL MEHR. WINKEL !</w:t>
      </w:r>
    </w:p>
    <w:p>
      <w:r>
        <w:t>DU IRRST, MEIN LIEBER:</w:t>
      </w:r>
    </w:p>
    <w:p>
      <w:r>
        <w:t>BELIEBIGER WINKEL NICHT.</w:t>
        <w:br/>
        <w:t>MIT ZIRKEL UND LINEAL</w:t>
        <w:br/>
        <w:t>DRITTELN LABT,</w:t>
      </w:r>
    </w:p>
    <w:p>
      <w:r>
        <w:t>Aufgaben zu^4.4</w:t>
      </w:r>
    </w:p>
    <w:p>
      <w:r>
        <w:t>1. Welche Winkel sind konstruierbar:</w:t>
        <w:br/>
        <w:t>30°, 35°, 45°, 55°, 63°, 87°, 100°, 171°?</w:t>
      </w:r>
    </w:p>
    <w:p>
      <w:r>
        <w:t>2. Konstruiere möglichst einfach:</w:t>
        <w:br/>
        <w:t>a) 22,5° b) 135° c) 75° d) 82,5° e) 72° N^9.</w:t>
      </w:r>
    </w:p>
    <w:p>
      <w:r>
        <w:t>3. Konstruiere möglichst einfach:</w:t>
        <w:br/>
        <w:t>a) 52,5° b) 142,5° ce) 41,25° d) 3° e) 40,5° N) 151,5° g) 111%.</w:t>
      </w:r>
    </w:p>
    <w:p>
      <w:r>
        <w:t>91</w:t>
      </w:r>
    </w:p>
    <w:p>
      <w:pPr>
        <w:pStyle w:val="IntenseQuote"/>
      </w:pPr>
      <w:r>
        <w:t>[Seite 94]</w:t>
      </w:r>
    </w:p>
    <w:p>
      <w:r>
        <w:t>4.5 Achsenspiegelung</w:t>
      </w:r>
    </w:p>
    <w:p>
      <w:r>
        <w:t>Auf dem Foto sehen wir eine Gruppe und ihr Spiegelbild im Wasser. Bild und Spiegelbild</w:t>
        <w:br/>
        <w:t>treffen sich an einer Trennlinie in der Wasseroberfläche. Jeder Punkt der Gruppe hat</w:t>
        <w:br/>
        <w:t>einen Spiegelpunkt; Punkt und Spiegelpunkt liegen symmetrisch bezüglich der Trennlinie.</w:t>
        <w:br/>
        <w:t>Der Teil (Original) über der Wasseroberfläche existiert wirklich, das Spiegelbild dagegen</w:t>
        <w:br/>
        <w:t>ist nur ein Schein. Die spiegelnde Wasseroberfläche bildet jeden Originalpunkt auf seinen</w:t>
        <w:br/>
        <w:t>Bildpunkt ab. Der Mathematiker nennt das Original Urbild, die Zuordnung eine Abbil-</w:t>
        <w:br/>
        <w:t>dung und das Spiegelbild einfach nur Bild.</w:t>
      </w:r>
    </w:p>
    <w:p>
      <w:r>
        <w:t>URBILD /</w:t>
      </w:r>
    </w:p>
    <w:p>
      <w:r>
        <w:t>92</w:t>
      </w:r>
    </w:p>
    <w:p>
      <w:pPr>
        <w:pStyle w:val="IntenseQuote"/>
      </w:pPr>
      <w:r>
        <w:t>[Seite 95]</w:t>
      </w:r>
    </w:p>
    <w:p>
      <w:r>
        <w:t>Definition:</w:t>
      </w:r>
    </w:p>
    <w:p>
      <w:r>
        <w:t>Eine Abbildung f ist eine Vorschrift, die jedem Punkt P einer Figur eindeutig einen Bild-</w:t>
        <w:br/>
        <w:t>punkt P’ einer Bildfigur zuordnet.</w:t>
        <w:br/>
        <w:t>Man schreibt dafür kurz: P-» P’ oder f(P) =</w:t>
      </w:r>
    </w:p>
    <w:p>
      <w:r>
        <w:t>I</w:t>
        <w:br/>
        <w:t>(Li</w:t>
        <w:br/>
        <w:t>pr.</w:t>
        <w:br/>
        <w:t>at</w:t>
        <w:br/>
        <w:t>I</w:t>
      </w:r>
    </w:p>
    <w:p>
      <w:r>
        <w:t>Die Abbildung, die wir am Foto beschrieben haben, ist die Achsenspiegelung.</w:t>
      </w:r>
    </w:p>
    <w:p>
      <w:r>
        <w:t>Definition:</w:t>
      </w:r>
    </w:p>
    <w:p>
      <w:r>
        <w:t>Bildet man jeden Punkt P einer Figur auf einen Bildpunkt P’ ab, der bezüglich einer</w:t>
        <w:br/>
        <w:t>Achse a symmetrisch zu P liegt, so heißt diese Abbildung Achsenspiegelung an der</w:t>
        <w:br/>
        <w:t>Achse a.</w:t>
      </w:r>
    </w:p>
    <w:p>
      <w:r>
        <w:t>Die Eigenschaften der Achsenspiegelung ergeben sich aus der Achsensymmetrie:</w:t>
      </w:r>
    </w:p>
    <w:p>
      <w:r>
        <w:t>Satz:</w:t>
      </w:r>
    </w:p>
    <w:p>
      <w:r>
        <w:t>— Geraden werden auf Geraden, Kreise auf Kreise mit gleichem Radius abgebildet.</w:t>
        <w:br/>
        <w:t>Gerade und Bildgerade treffen sich entweder auf der Achse oder liegen parallel zu ihr,</w:t>
        <w:br/>
        <w:t>sodass die Achse Mittelparallele ist.</w:t>
      </w:r>
    </w:p>
    <w:p>
      <w:r>
        <w:t>— Strecken werden auf gleich lange Strecken abgebildet.</w:t>
      </w:r>
    </w:p>
    <w:p>
      <w:r>
        <w:t>— Winkel werden auf gleich große Winkel abgebildet.</w:t>
      </w:r>
    </w:p>
    <w:p>
      <w:r>
        <w:t>— Ist P’ das Bild von P und bildet man P’ mit derselben Achsenspiegelung ab, dann ist das</w:t>
        <w:br/>
        <w:t>Bild von P’ wieder P: f(P) = P’=&gt;f(P’) = P" =</w:t>
      </w:r>
    </w:p>
    <w:p>
      <w:r>
        <w:t>— Ist ein Punkt P der Schnittpunkt zweier Geraden bzw. Kreise, so ist sein Bildpunkt P’ der</w:t>
        <w:br/>
        <w:t>Schnittpunkt der Bildgeraden bzw. Bildkreise.</w:t>
      </w:r>
    </w:p>
    <w:p>
      <w:r>
        <w:t>93</w:t>
      </w:r>
    </w:p>
    <w:p>
      <w:pPr>
        <w:pStyle w:val="IntenseQuote"/>
      </w:pPr>
      <w:r>
        <w:t>[Seite 96]</w:t>
      </w:r>
    </w:p>
    <w:p>
      <w:r>
        <w:t>\</w:t>
        <w:br/>
        <w:t>I</w:t>
        <w:br/>
        <w:t>I</w:t>
        <w:br/>
        <w:t>I</w:t>
      </w:r>
    </w:p>
    <w:p>
      <w:r>
        <w:t>j</w:t>
        <w:br/>
        <w:t>getrennt liegen</w:t>
      </w:r>
    </w:p>
    <w:p>
      <w:r>
        <w:t>Fixpunkt</w:t>
      </w:r>
    </w:p>
    <w:p>
      <w:r>
        <w:t>überlappen</w:t>
      </w:r>
    </w:p>
    <w:p>
      <w:r>
        <w:t>Fixpunkte</w:t>
      </w:r>
    </w:p>
    <w:p>
      <w:r>
        <w:t>Fixfigur</w:t>
      </w:r>
    </w:p>
    <w:p>
      <w:r>
        <w:t>zusammenfallen</w:t>
      </w:r>
    </w:p>
    <w:p>
      <w:r>
        <w:t>Fixpunkt</w:t>
      </w:r>
    </w:p>
    <w:p>
      <w:r>
        <w:t>Urbild und Bild können auf verschiedenen Seiten der Achse liegen, sie können sich aber</w:t>
        <w:br/>
        <w:t>auch überlappen oder sogar zusammenfallen. Im letzten Fall spricht man von einer Fixfi-</w:t>
        <w:br/>
        <w:t>gur. Als Fixpunkte kommen nur Punkte in Frage, die auf der Achse liegen. Urbild und</w:t>
        <w:br/>
        <w:t>Bild sind immer zueinander symmetrisch, eine Fixfigur ist in sich achsensymmetrisch. Für</w:t>
        <w:br/>
        <w:t>Fixgeraden und Fixkreise gilt der</w:t>
      </w:r>
    </w:p>
    <w:p>
      <w:r>
        <w:t>Satz:</w:t>
      </w:r>
    </w:p>
    <w:p>
      <w:r>
        <w:t>a) Eine Gerade, die nicht die Achse ist, ist genau dann Fixgerade, wenn sie senkrecht zur</w:t>
        <w:br/>
        <w:t>Achse ist.</w:t>
      </w:r>
    </w:p>
    <w:p>
      <w:r>
        <w:t>b) Ein Kreis ist genau dann Fixkreis, wenn sein Mittelpunkt auf der Achse liegt.</w:t>
      </w:r>
    </w:p>
    <w:p>
      <w:r>
        <w:t>Begründung zu a): Ist | ein Lot der Achse, dann wird jeder Punkt von | wieder auf | ge-</w:t>
        <w:br/>
        <w:t>spiegelt (Definition der Achsenspiegelung). Also ist^1 Fixgerade. Ist</w:t>
        <w:br/>
        <w:t>andererseits f eine Fixgerade und B ein Punkt von f, der nicht auf der</w:t>
        <w:br/>
        <w:t>Achse liegt, so ist BB’ zum einen senkrecht zur Achse (Definition der</w:t>
        <w:br/>
        <w:t>Achsenspiegelung), zum anderen aber gleich f’ (weil f Fixgerade ist).</w:t>
      </w:r>
    </w:p>
    <w:p>
      <w:r>
        <w:t>Begründung zu b): Liegt der Mittelpunkt M auf der Achse, dann ist er Fixpunkt, und der</w:t>
        <w:br/>
        <w:t>Kreis ist Fixkreis, weil sich sein Radius beim Spiegeln nicht ändert.</w:t>
        <w:br/>
        <w:t>Ist andrerseits k ein Fixkreis, so ist sein Mittelpunkt ein Fixpunkt und</w:t>
        <w:br/>
        <w:t>liegt auf der Achse, weil dort alle Fixpunkte liegen.</w:t>
      </w:r>
    </w:p>
    <w:p>
      <w:r>
        <w:t>Dieser Satz erklärt uns eine verblüffend einfache Lösung der^3. Grundkonstruktion.</w:t>
        <w:br/>
        <w:t>Gegeben ist eine Gerade g und ein Punkt A nicht auf g.</w:t>
        <w:br/>
        <w:t>Gesucht ist die Parallele p zu g durch A.</w:t>
      </w:r>
    </w:p>
    <w:p>
      <w:r>
        <w:t>94</w:t>
      </w:r>
    </w:p>
    <w:p>
      <w:pPr>
        <w:pStyle w:val="IntenseQuote"/>
      </w:pPr>
      <w:r>
        <w:t>[Seite 97]</w:t>
      </w:r>
    </w:p>
    <w:p>
      <w:r>
        <w:t>Lösungsidee: k ist irgendein Kreis durch A, der g in H und H’ schneidet. Wir stellen uns</w:t>
        <w:br/>
        <w:t>eine Achsenspiegelung vor, deren Achse das Lot von M auf g ist. K ist dann</w:t>
        <w:br/>
        <w:t>Fixkreis, und g ist Fixgerade, also ist H’ der Spiegelpunkt von H.</w:t>
        <w:br/>
        <w:t>In A schneiden sich k und der Kreis k, um H mit dem Radius HA, also</w:t>
        <w:br/>
        <w:t>schneiden sich in A’ der Kreis k und der Spiegelkreis k, um H’ mit dem Ra-</w:t>
        <w:br/>
        <w:t>dius HA. AA’ und g sind Lote auf der Achse, also sind sie parallel.</w:t>
        <w:br/>
        <w:t>SH</w:t>
        <w:br/>
        <w:t>s or</w:t>
        <w:br/>
        <w:t>e \ e</w:t>
        <w:br/>
        <w:t>N^8</w:t>
      </w:r>
    </w:p>
    <w:p>
      <w:r>
        <w:t>e T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! a</w:t>
        <w:br/>
        <w:t>|</w:t>
      </w:r>
    </w:p>
    <w:p>
      <w:r>
        <w:t>Spiegeln wir das Zifferblatt einer Uhr, so sehen wir die gespiegelten Zeiger verkehrt herum</w:t>
        <w:br/>
        <w:t>laufen. Allgemein gilt der</w:t>
      </w:r>
    </w:p>
    <w:p>
      <w:r>
        <w:t>Satz:</w:t>
      </w:r>
    </w:p>
    <w:p>
      <w:r>
        <w:t>Die Achsenspiegelung kehrt den Umlaufsinn um:</w:t>
      </w:r>
    </w:p>
    <w:p>
      <w:r>
        <w:t>Läuft der Urbildpunkt so um die Figur, dass der Inhalt links liegt, so lässt der wandernde</w:t>
        <w:br/>
        <w:t>Bildpunkt den Inhalt der Bildfigur rechts liegen.</w:t>
      </w:r>
    </w:p>
    <w:p>
      <w:r>
        <w:t>Umlaufsinn</w:t>
      </w:r>
    </w:p>
    <w:p>
      <w:r>
        <w:t>7. 6 Gr</w:t>
      </w:r>
    </w:p>
    <w:p>
      <w:r>
        <w:t>ı</w:t>
        <w:br/>
        <w:t>I</w:t>
        <w:br/>
        <w:t>|</w:t>
        <w:br/>
        <w:t>|</w:t>
        <w:br/>
        <w:t>| Drehwinkel</w:t>
        <w:br/>
        <w:t>|</w:t>
        <w:br/>
        <w:t>!</w:t>
        <w:br/>
        <w:t>|</w:t>
      </w:r>
    </w:p>
    <w:p>
      <w:r>
        <w:t>=</w:t>
      </w:r>
    </w:p>
    <w:p>
      <w:r>
        <w:t>j</w:t>
        <w:br/>
        <w:t>|</w:t>
        <w:br/>
        <w:t>% f</w:t>
        <w:br/>
        <w:t>|</w:t>
        <w:br/>
        <w:t>|</w:t>
      </w:r>
    </w:p>
    <w:p>
      <w:r>
        <w:t>I</w:t>
      </w:r>
    </w:p>
    <w:p>
      <w:r>
        <w:t>Aus einer Rechtskurve wird durch Achsenspiegelung eine Linkskurve, aus einem positiven</w:t>
        <w:br/>
        <w:t>Drehwinkel ein negativer und umgekehrt.</w:t>
      </w:r>
    </w:p>
    <w:p>
      <w:r>
        <w:t>+35°</w:t>
      </w:r>
    </w:p>
    <w:p>
      <w:r>
        <w:t>95</w:t>
      </w:r>
    </w:p>
    <w:p>
      <w:pPr>
        <w:pStyle w:val="IntenseQuote"/>
      </w:pPr>
      <w:r>
        <w:t>[Seite 98]</w:t>
      </w:r>
    </w:p>
    <w:p>
      <w:r>
        <w:t>Als Anwendung: Eine Aufgabe für Kamele</w:t>
        <w:br/>
        <w:t>In K steht ein wiederkäuender, hochbeiniger, langhalsiger Paarhufer,</w:t>
        <w:br/>
        <w:t>kurz ein Kamel. Es möchte so schnell wie möglich zu seinem Lager L.</w:t>
        <w:br/>
        <w:t>Die Strecke [KL] wäre natürlich der kürzeste Weg, aber das Kamel hat</w:t>
        <w:br/>
        <w:t>Durst und will vorher noch im Nil (n) saufen.</w:t>
      </w:r>
    </w:p>
    <w:p>
      <w:r>
        <w:t>Bulebalehniei^22,7 77ER</w:t>
        <w:br/>
        <w:t>[2</w:t>
      </w:r>
    </w:p>
    <w:p>
      <w:r>
        <w:t>$,8,S, mögliche Saufstellen</w:t>
      </w:r>
    </w:p>
    <w:p>
      <w:r>
        <w:t>a</w:t>
      </w:r>
    </w:p>
    <w:p>
      <w:r>
        <w:t>-</w:t>
      </w:r>
    </w:p>
    <w:p>
      <w:r>
        <w:t>Ad &amp;</w:t>
        <w:br/>
        <w:t>‘K SL</w:t>
        <w:br/>
        <w:t>Welchen Weg soll es gehen? Die Spiegelung hilft weiter, und das Kamel</w:t>
        <w:br/>
        <w:t>überlegt: Wenn ich bei S saufe, dann ist der Weg von S zu L genauso</w:t>
      </w:r>
    </w:p>
    <w:p>
      <w:r>
        <w:t>lang wie von S zum Spiegelbild L’. Der Gesamtweg von K über Snach L</w:t>
        <w:br/>
        <w:t>ist also genauso lang wie von K über S nach L’. Der kürzeste Weg von K</w:t>
        <w:br/>
        <w:t>nach L’ ist aber wieder die Strecke [KL’J. Also saufe ich dort, wo KL’ das</w:t>
        <w:br/>
        <w:t>Nilufer n schneidet.</w:t>
      </w:r>
    </w:p>
    <w:p>
      <w:r>
        <w:t>Wegen der Eigenschaften der Ach-</w:t>
        <w:br/>
        <w:t>senspiegelung sind bei der kürze-</w:t>
        <w:br/>
        <w:t>sten Verbindung von K über n</w:t>
        <w:br/>
        <w:t>nach L die Winkel e, und e; gleich</w:t>
        <w:br/>
        <w:t>groß. In der Physik findet man</w:t>
        <w:br/>
        <w:t>diesen Zusammenhang im Refle-</w:t>
        <w:br/>
        <w:t>xionsgesetz:</w:t>
      </w:r>
    </w:p>
    <w:p>
      <w:r>
        <w:t>An einem Spiegel wird ein Licht-</w:t>
        <w:br/>
        <w:t>strahl so reflektiert, dass der einfal-</w:t>
        <w:br/>
        <w:t>lende Strahl mit dem Spiegel den</w:t>
        <w:br/>
        <w:t>gleichen Winkel einschließt wie der</w:t>
        <w:br/>
        <w:t>reflektierte Strahl.</w:t>
      </w:r>
    </w:p>
    <w:p>
      <w:r>
        <w:t>96</w:t>
      </w:r>
    </w:p>
    <w:p>
      <w:pPr>
        <w:pStyle w:val="IntenseQuote"/>
      </w:pPr>
      <w:r>
        <w:t>[Seite 99]</w:t>
      </w:r>
    </w:p>
    <w:p>
      <w:r>
        <w:t>Auch Billardkugeln (ohne Drall) prallen nach diesem Gesetz von der Bande ab.</w:t>
      </w:r>
    </w:p>
    <w:p>
      <w:r>
        <w:t>Dazu eine Anwendungsaufgabe</w:t>
      </w:r>
    </w:p>
    <w:p>
      <w:r>
        <w:t>Auf dem Billardtisch liegen eine rote (R) und eine schwarze Kugel (S).</w:t>
      </w:r>
    </w:p>
    <w:p>
      <w:r>
        <w:t>Die schwarze Kugel soll so angestoßen werden, dass sie die rote Kugel trifft, nachdem sie</w:t>
        <w:br/>
        <w:t>vorher an der Bande c und dann an der Bande b reflektiert worden ist.</w:t>
      </w:r>
    </w:p>
    <w:p>
      <w:r>
        <w:t>Lösungsidee: Von X aus trifft man R, wenn man aufs Spiegelbild K’ zielt, und X findet</w:t>
        <w:br/>
        <w:t>man, wenn man von S aus aufs Spiegelbild R” zielt.</w:t>
      </w:r>
    </w:p>
    <w:p>
      <w:r>
        <w:t>Konstruktion: Wir spiegeln R der Reihe nach an den Banden b und c. SR” schneidet c in</w:t>
        <w:br/>
        <w:t>X, und XR’ schneidet b in Y.</w:t>
      </w:r>
    </w:p>
    <w:p>
      <w:r>
        <w:t>Aufgaben zu^4.5</w:t>
        <w:br/>
        <w:t>1. Zeichne die Punkte A(4,5|6), B(10,5|0,5), C(10,5|8), D(6|9), S(4|0) und T(9| 10).</w:t>
        <w:br/>
        <w:t>ST ist Spiegelachse. Konstruiere das Spiegelbild</w:t>
      </w:r>
    </w:p>
    <w:p>
      <w:r>
        <w:t>a) der Gerade AB b) der Strecke [BC] c) der Gerade AD</w:t>
        <w:br/>
        <w:t>d) des Kreises um A mit Radius^4 e) des Kreises um B mit Radius |.</w:t>
      </w:r>
    </w:p>
    <w:p>
      <w:r>
        <w:t>2. Gegeben ist das Fünfeck ABCDE mit A(1,5|2), B(6]0,5), C(7,5|2,5), D(5|5),</w:t>
        <w:br/>
        <w:t>E(2,5|5) und die Achse ST mit S(0|0), T(2|1).</w:t>
        <w:br/>
        <w:t>a) Konstruiere das Bild des Fünfecks.</w:t>
        <w:br/>
        <w:t>b) Konstruiere die Fixgerade durch E.</w:t>
        <w:br/>
        <w:t>c) Konstruiere den Fixkreis durch C und D.</w:t>
      </w:r>
    </w:p>
    <w:p>
      <w:r>
        <w:t>°3. Stelle einen Spiegel auf s und betrachte das Spiegelbild.</w:t>
        <w:br/>
        <w:t>Was bewirkt die rote Farbe?</w:t>
      </w:r>
    </w:p>
    <w:p>
      <w:r>
        <w:t>DIE HOHE EICHE HAT GRÜNE BLÄTTER</w:t>
      </w:r>
    </w:p>
    <w:p>
      <w:r>
        <w:t>84. Wie sehen die nächsten drei Figuren u? M^2 8 A^3...?</w:t>
      </w:r>
    </w:p>
    <w:p>
      <w:r>
        <w:t>5. Zwei Spiegelachsen schneiden sich unter dem Winkel ß.</w:t>
        <w:br/>
        <w:t>Spiegle eine Gerade, die beide Achsen schneidet, an jeder Achse. Unter welchem</w:t>
        <w:br/>
        <w:t>Winkel schneiden sich die Spiegelbilder?</w:t>
      </w:r>
    </w:p>
    <w:p>
      <w:r>
        <w:t>97</w:t>
      </w:r>
    </w:p>
    <w:p>
      <w:pPr>
        <w:pStyle w:val="IntenseQuote"/>
      </w:pPr>
      <w:r>
        <w:t>[Seite 100]</w:t>
      </w:r>
    </w:p>
    <w:p>
      <w:r>
        <w:t>10.</w:t>
      </w:r>
    </w:p>
    <w:p>
      <w:r>
        <w:t>+12.</w:t>
      </w:r>
    </w:p>
    <w:p>
      <w:r>
        <w:t>98</w:t>
      </w:r>
    </w:p>
    <w:p>
      <w:r>
        <w:t>. Gegeben sind die Achse a und die Punkte P, P’ und Q, siehe Aufgabenbild.</w:t>
      </w:r>
    </w:p>
    <w:p>
      <w:r>
        <w:t>Konstruiere allein mit dem Lineal den Spiegelpunkt Q’.</w:t>
      </w:r>
    </w:p>
    <w:p>
      <w:r>
        <w:t>al — men PLH^4H--</w:t>
      </w:r>
    </w:p>
    <w:p>
      <w:r>
        <w:t>. Du stehst im Punkt A und willst mit einer Taschenlampe den Punkt B be-</w:t>
      </w:r>
    </w:p>
    <w:p>
      <w:r>
        <w:t>leuchten. Der direkte Weg ist versperrt. Welchen Punkt auf der spiegeln-</w:t>
        <w:br/>
        <w:t>den x-Achse musst du anstrahlen?</w:t>
        <w:br/>
        <w:t>a) A(2|-2), B(8|-2) 6) A(1|3), B(7|6)</w:t>
      </w:r>
    </w:p>
    <w:p>
      <w:r>
        <w:t>. Eine Billardkugel liegt in B(1,5|0). Auf welchen Punkt der Bande RS mit</w:t>
      </w:r>
    </w:p>
    <w:p>
      <w:r>
        <w:t>R(4|2,5) und S(3 |4,5) musst du zielen, um eine andere Kugel in K(0|5,5)</w:t>
        <w:br/>
        <w:t>zu treffen?</w:t>
      </w:r>
    </w:p>
    <w:p>
      <w:r>
        <w:t>. Zeichne einen Billardtisch mit den Ecken A(2|4), B(8|4), C(8|7) und</w:t>
      </w:r>
    </w:p>
    <w:p>
      <w:r>
        <w:t>D(2|7).</w:t>
      </w:r>
    </w:p>
    <w:p>
      <w:r>
        <w:t>Auf dem Tisch liegen die Kugeln R(3 |6,5) und S(6|5). Die Kugel S soll so</w:t>
        <w:br/>
        <w:t>gestoßen werden, dass sie nach zweimaliger Reflexion an den Banden x</w:t>
        <w:br/>
        <w:t>und y die Kugel R trifft (»Zweibänder«). Konstruiere die Kugelbahn.</w:t>
      </w:r>
    </w:p>
    <w:p>
      <w:r>
        <w:t>a) x=[AB], y=[AD]</w:t>
      </w:r>
    </w:p>
    <w:p>
      <w:r>
        <w:t>b) x=[AB], y=[CD]</w:t>
      </w:r>
    </w:p>
    <w:p>
      <w:r>
        <w:t>ec) x=[BC], y=[CD]</w:t>
      </w:r>
    </w:p>
    <w:p>
      <w:r>
        <w:t>d) x=[BC], y=[AD]</w:t>
      </w:r>
    </w:p>
    <w:p>
      <w:r>
        <w:t>e) x=[BC], y=[AB].</w:t>
      </w:r>
    </w:p>
    <w:p>
      <w:r>
        <w:t>Zeichne den Billardtisch von Aufgabe^9 und die Kugeln R(4|6,5) und</w:t>
        <w:br/>
        <w:t>S(7 | 5,5). Die Kugel S soll so gestoßen werden, dass sie nach Reflexion an</w:t>
        <w:br/>
        <w:t>[CD], [AB] und [AD] die Kugel R trifft (»Dreibänder«). Konstruiere die</w:t>
        <w:br/>
        <w:t>Kugelbahn.</w:t>
      </w:r>
    </w:p>
    <w:p>
      <w:r>
        <w:t>Zeichne den Billardtisch von Aufgabe^9 und die Kugeln R(5,5|6,5) und</w:t>
        <w:br/>
        <w:t>S(3,5 | 5,5). Die Kugel S soll so gestoßen werden, dass sie nach Reflexion an</w:t>
        <w:br/>
        <w:t>[AD], [AB], [BC] und [CD] die Kugel R trifft (»Vierbänder«). Konstruiere</w:t>
        <w:br/>
        <w:t>die Kugelbahn.</w:t>
      </w:r>
    </w:p>
    <w:p>
      <w:r>
        <w:t>Zeichne ein Dreieck ABC mit &amp; = 60° und $ = 40°.</w:t>
        <w:br/>
        <w:t>a) Spiegle Ban b und C an c und begründe, dass A auf B’C’ liegt.</w:t>
      </w:r>
    </w:p>
    <w:p>
      <w:r>
        <w:t>b) Spiegle A an a und Ban b und begründe, dass A’B’ das Dreieck ABC nicht trifft.</w:t>
        <w:br/>
        <w:t>c) Spiegle A an a und C an c und begründe, dass A’C’ das Dreieck ABC in zwei</w:t>
      </w:r>
    </w:p>
    <w:p>
      <w:r>
        <w:t>Punkten trifft.</w:t>
      </w:r>
    </w:p>
    <w:p>
      <w:pPr>
        <w:pStyle w:val="IntenseQuote"/>
      </w:pPr>
      <w:r>
        <w:t>[Seite 101]</w:t>
      </w:r>
    </w:p>
    <w:p>
      <w:r>
        <w:t>e^13. Spiegelt man jede Ecke eines Dreiecks ABC an ihrer Gegenseite, so entsteht das</w:t>
        <w:br/>
        <w:t>Dreieck A’B’C’. Zeichne jeweils ein Dreieck ABC so, dass:</w:t>
        <w:br/>
        <w:t>a) keine Ecke b) genau eine Ecke c) genau zwei d) drei Ecken des Dreiecks</w:t>
        <w:br/>
        <w:t>ABC außerhalb des Dreiecks A’B’C’ liegen.</w:t>
        <w:br/>
        <w:t>(Tipp: Vor^13 kommt^12.)</w:t>
      </w:r>
    </w:p>
    <w:p>
      <w:r>
        <w:t>814. Gegeben sind drei Geraden r, s und t, von denen keine zwei parallel sind.</w:t>
        <w:br/>
        <w:t>Konstruiere ein Quadrat ABCD mit Ecke A auf r, Ecke Baufs, C aufr und Dauft.</w:t>
        <w:br/>
        <w:t>(Tipp: Spiegle an r!)</w:t>
      </w:r>
    </w:p>
    <w:p>
      <w:r>
        <w:t>15. Gegeben sind drei Geraden r, s und t, von denen keine zwei parallel sind.</w:t>
        <w:br/>
        <w:t>Konstruiere ein gleichseitiges Dreieck ABC mit A auf r, B aufs und h, auft.</w:t>
      </w:r>
    </w:p>
    <w:p>
      <w:r>
        <w:t>16. Zeichne U(6| 2), V(1|7) und M(5| -2,5). Konstruiere ein Quadrat ABCD^8</w:t>
        <w:br/>
        <w:t>mit Aund C auf OU, Bauf OV und D auf dem Kreis um Mmitr=2,5. 309</w:t>
        <w:br/>
        <w:t>(Zwei Möglichkeiten!) 6</w:t>
      </w:r>
    </w:p>
    <w:p>
      <w:r>
        <w:t>4.6 Punktsymmetrie und Punktspiegelung</w:t>
      </w:r>
    </w:p>
    <w:p>
      <w:r>
        <w:t>Neben der Achsensymmetrie gibt es bei geometrischen Figuren noch eine andere, beson-</w:t>
        <w:br/>
        <w:t>ders wichtige Art von Regelmäßigkeit, zum Beispiel:</w:t>
      </w:r>
    </w:p>
    <w:p>
      <w:r>
        <w:t>Alle Figuren gehen bei einer Drehung um^180° in sich über. Der zugehörige Drehpunkt</w:t>
        <w:br/>
        <w:t>heißt Zentrum Z.</w:t>
      </w:r>
    </w:p>
    <w:p>
      <w:r>
        <w:t>Definition:</w:t>
      </w:r>
    </w:p>
    <w:p>
      <w:r>
        <w:t>E Figur heißt punktsymmetrisch bezüglich Z, wenn sie bei einer^180°-Drehung um Z</w:t>
      </w:r>
    </w:p>
    <w:p>
      <w:r>
        <w:t>in sich übergeht.</w:t>
      </w:r>
    </w:p>
    <w:p>
      <w:r>
        <w:t>Zu einer^180°-Drehung sagt man auch Halbdrehung.</w:t>
      </w:r>
    </w:p>
    <w:p>
      <w:r>
        <w:t>99</w:t>
      </w:r>
    </w:p>
    <w:p>
      <w:pPr>
        <w:pStyle w:val="IntenseQuote"/>
      </w:pPr>
      <w:r>
        <w:t>[Seite 102]</w:t>
      </w:r>
    </w:p>
    <w:p>
      <w:r>
        <w:t>punktsymmetrischer zueinander</w:t>
        <w:br/>
        <w:t>Doppelbold punktsymmetrische Geobolde</w:t>
      </w:r>
    </w:p>
    <w:p>
      <w:r>
        <w:t>Der Doppelbold ist punktsymmetrisch, die beiden Geobolde dagegen sind zueinander</w:t>
        <w:br/>
        <w:t>punktsymmetrisch.</w:t>
      </w:r>
    </w:p>
    <w:p>
      <w:r>
        <w:t>An einer einfachen Figur überlegen wir uns die Eigenschaften der Punktsymmetrie. Die</w:t>
        <w:br/>
        <w:t>wichtigste Eigenschaft ist:</w:t>
      </w:r>
    </w:p>
    <w:p>
      <w:r>
        <w:t>Zwei zueinander punktsymmetrische Punkte bestimmen eine Strecke, die vom Zentrum Z</w:t>
        <w:br/>
        <w:t>halbiert wird.</w:t>
        <w:br/>
        <w:t>Daneben erkennen wir:</w:t>
      </w:r>
    </w:p>
    <w:p>
      <w:r>
        <w:t>— Jede Gerade durch Z ist zu sich selbst punktsymmetrisch.</w:t>
      </w:r>
    </w:p>
    <w:p>
      <w:r>
        <w:t>— Zwei zueinander punktsymmetrische Geraden sind parallel.</w:t>
      </w:r>
    </w:p>
    <w:p>
      <w:r>
        <w:t>— Zwei zueinander punktsymmetrische Winkel sind gleich groß.</w:t>
        <w:br/>
        <w:t>— Zwei zueinander punktsymmetrische Strecken sind gleich lang.</w:t>
      </w:r>
    </w:p>
    <w:p>
      <w:r>
        <w:t>a) b)</w:t>
      </w:r>
    </w:p>
    <w:p>
      <w:r>
        <w:t>Z halbiert [B.B,]</w:t>
      </w:r>
    </w:p>
    <w:p>
      <w:r>
        <w:t>Z halbiert [E,E;] &amp;=0;</w:t>
      </w:r>
    </w:p>
    <w:p>
      <w:r>
        <w:t>&amp;,=E£,</w:t>
      </w:r>
    </w:p>
    <w:p>
      <w:r>
        <w:t>C.D;|C;,D,</w:t>
        <w:br/>
        <w:t>A‚B,|A:E;</w:t>
      </w:r>
    </w:p>
    <w:p>
      <w:r>
        <w:t>Et</w:t>
      </w:r>
    </w:p>
    <w:p>
      <w:r>
        <w:t>E, A,</w:t>
      </w:r>
    </w:p>
    <w:p>
      <w:r>
        <w:t>Die einfachsten punktsymmetrischen Figuren zeigen die Bilder.</w:t>
      </w:r>
    </w:p>
    <w:p>
      <w:r>
        <w:t>Geradenkreuzung</w:t>
        <w:br/>
        <w:t>Z nn</w:t>
        <w:br/>
        <w:t>Te zZ</w:t>
        <w:br/>
        <w:t>Parallelenpaar</w:t>
      </w:r>
    </w:p>
    <w:p>
      <w:r>
        <w:t>Kreis</w:t>
      </w:r>
    </w:p>
    <w:p>
      <w:r>
        <w:t>100</w:t>
      </w:r>
    </w:p>
    <w:p>
      <w:pPr>
        <w:pStyle w:val="IntenseQuote"/>
      </w:pPr>
      <w:r>
        <w:t>[Seite 103]</w:t>
      </w:r>
    </w:p>
    <w:p>
      <w:r>
        <w:t>Konstruktion punktsymmetrischer Figuren</w:t>
      </w:r>
    </w:p>
    <w:p>
      <w:r>
        <w:t>Wie findet man bei gegebenem Zentrum Z die punktsymmetrische Ergänzung einer Figur?</w:t>
        <w:br/>
        <w:t>Wir nützen die Eigenschaften der Punktsymmetrie aus. Bei einfachen Figuren genügt es,</w:t>
        <w:br/>
        <w:t>zu einzelnen Punkten die dazu punktsymmetrischen Punkte zu konstruieren.</w:t>
      </w:r>
    </w:p>
    <w:p>
      <w:r>
        <w:t>Der zu P, bezüglich Z punktsymmetrische Punkt P;, ist der Schnittpunkt der Gerade P,Z</w:t>
      </w:r>
    </w:p>
    <w:p>
      <w:r>
        <w:t>und des Kreises um Zmitr=PZ.</w:t>
      </w:r>
    </w:p>
    <w:p>
      <w:r>
        <w:t>wu</w:t>
      </w:r>
    </w:p>
    <w:p>
      <w:r>
        <w:t>Die zu [P,Q,] punktsymmetrische Strecke [P;Q;] ist die Verbindung der punktsymmetri-</w:t>
        <w:br/>
        <w:t>schen Punkte P; und Q..</w:t>
      </w:r>
    </w:p>
    <w:p>
      <w:r>
        <w:t>Zum Konstruieren der zu g, punktsymmetrischen Gerade g, wählt man zwei Punkte A,</w:t>
        <w:br/>
        <w:t>und B, auf g,; günstig ist es, A, und B; als Schnittpunkte eines beliebigen Kreises um Z</w:t>
        <w:br/>
        <w:t>und der Gerade g, zu wählen. g, ist dann die Gerade durch die punktsymmetrischen</w:t>
        <w:br/>
        <w:t>Punkte A, und B;.</w:t>
      </w:r>
    </w:p>
    <w:p>
      <w:r>
        <w:t>Den zu k, punktsymmetrischen Kreis k, finden wir, indem wir den zu M, punktsymmetri-</w:t>
        <w:br/>
        <w:t>schen Punkt M, konstruieren. k, hat denselben Radius wie k,.</w:t>
      </w:r>
    </w:p>
    <w:p>
      <w:r>
        <w:t>3</w:t>
      </w:r>
    </w:p>
    <w:p>
      <w:r>
        <w:t>All diese Konstruktionen verwenden wir bei den punktsymmetrischen Ergänzungen des</w:t>
      </w:r>
    </w:p>
    <w:p>
      <w:r>
        <w:t>Geoboldkopfs.</w:t>
        <w:br/>
        <w:t>)</w:t>
        <w:br/>
        <w:t>=.</w:t>
      </w:r>
    </w:p>
    <w:p>
      <w:pPr>
        <w:pStyle w:val="IntenseQuote"/>
      </w:pPr>
      <w:r>
        <w:t>[Seite 104]</w:t>
      </w:r>
    </w:p>
    <w:p>
      <w:r>
        <w:t>Wir definieren eine neue Abbildung:</w:t>
      </w:r>
    </w:p>
    <w:p>
      <w:r>
        <w:t>Definition:</w:t>
      </w:r>
    </w:p>
    <w:p>
      <w:r>
        <w:t>Bildet man jeden Punkt P einer Figur auf einen Bildpunkt P’ ab, der bezüglich eines fe-</w:t>
        <w:br/>
        <w:t>sten Punkts Z punktsymmetrisch zu P liegt, so heißt diese Abbildung Punktspiegelung</w:t>
        <w:br/>
        <w:t>am Zentrum Z.</w:t>
      </w:r>
    </w:p>
    <w:p>
      <w:r>
        <w:t>Wegen der Definition der Punktsymmetrie ist eine Punktspiegelung an Z nichts anderes</w:t>
        <w:br/>
        <w:t>als eine Halbdrehung um Z. Die Eigenschaften der Punktspiegelung ergeben sich aus de-</w:t>
        <w:br/>
        <w:t>nen der Punktsymmetrie von Bild und Urbild.</w:t>
      </w:r>
    </w:p>
    <w:p>
      <w:r>
        <w:t>Zum Schluss eine wichtige Anwendung der Punktspiegelung:</w:t>
      </w:r>
    </w:p>
    <w:p>
      <w:r>
        <w:t>Spiegelt man ein Dreieck ABC an den Mitten seiner Seiten, so entsteht ein Dreieck A’B’C’</w:t>
        <w:br/>
        <w:t>mit folgenden Eigenschaften:</w:t>
      </w:r>
    </w:p>
    <w:p>
      <w:r>
        <w:t>— Die Ecken A, B und C sind die Seitenmitten des Dreiecks A’B’C’</w:t>
        <w:br/>
        <w:t>— Die Seiten des Dreiecks A’B’C’ sind jeweils doppelt so lang wie die des Dreiecks ABC</w:t>
        <w:br/>
        <w:t>und parallel dazu.</w:t>
        <w:br/>
        <w:t>— Die Winkel des Dreiecks A’B’C’ sind so groß wie die des Dreiecks ABC.</w:t>
        <w:br/>
        <w:t>Begründung: [CA’) ist das Bild von [BA] bei der Punktspiegelung an M,.</w:t>
        <w:br/>
        <w:t>Deshalb ist CA’ parallel zu AB und CA’=AB=c,</w:t>
        <w:br/>
        <w:t>CB’ ist parallel zu AB und CB’=AB=c.</w:t>
        <w:br/>
        <w:t>Also ist C die Mitte von [A’B’] und es gilt A’B’ = 2c = 2AB.</w:t>
        <w:br/>
        <w:t>Aus den Eigenschaften der Punktspiegelung folgt^4C’ = y. Für die andern</w:t>
        <w:br/>
        <w:t>beiden Seiten gelten entsprechende Überlegungen.</w:t>
      </w:r>
    </w:p>
    <w:p>
      <w:r>
        <w:t>Kehren wir die Betrachtungsweise um, so ergibt sich eine bemerkenswerte Eigenschaft des</w:t>
        <w:br/>
        <w:t>»Mittendreiecks«, seine Ecken sind die Seitenmitten des Dreiecks.</w:t>
      </w:r>
    </w:p>
    <w:p>
      <w:r>
        <w:t>Satz vom Mittendreieck:</w:t>
        <w:br/>
        <w:t>Die Seiten des Mittendreiecks sind halb so lang wie die entsprechenden des Ausgangsdrei-</w:t>
        <w:br/>
        <w:t>ecks und parallel dazu.</w:t>
      </w:r>
    </w:p>
    <w:p>
      <w:r>
        <w:t>Mittendreieck M,M,M.</w:t>
        <w:br/>
        <w:t>My</w:t>
      </w:r>
    </w:p>
    <w:p>
      <w:r>
        <w:t>102</w:t>
      </w:r>
    </w:p>
    <w:p>
      <w:pPr>
        <w:pStyle w:val="IntenseQuote"/>
      </w:pPr>
      <w:r>
        <w:t>[Seite 105]</w:t>
      </w:r>
    </w:p>
    <w:p>
      <w:r>
        <w:t>Aufgaben zu^4.6</w:t>
      </w:r>
    </w:p>
    <w:p>
      <w:r>
        <w:t>177</w:t>
      </w:r>
    </w:p>
    <w:p>
      <w:r>
        <w:t>Wo liegen die Symmetriezentren der Geoboldköpfe auf S. 101?</w:t>
        <w:br/>
        <w:t>Gibt es Fixkreise?</w:t>
      </w:r>
    </w:p>
    <w:p>
      <w:r>
        <w:t>. a) Welche großen lateinischen Druckbuchstaben sind punktsymmetrisch?</w:t>
      </w:r>
    </w:p>
    <w:p>
      <w:r>
        <w:t>b) Welche dreiziffrigen Zahlen sind punktsymmetrisch? (Es gibt sechs Stück.)</w:t>
      </w:r>
    </w:p>
    <w:p>
      <w:r>
        <w:t>. Spiegle ein rechtwinkliges Dreieck</w:t>
      </w:r>
    </w:p>
    <w:p>
      <w:r>
        <w:t>a) am Mittelpunkt der längsten Seite.</w:t>
        <w:br/>
        <w:t>b) an den Mittelpunkten der beiden kürzeren Seiten.</w:t>
        <w:br/>
        <w:t>Welche Gesamtfigur ergibt sich jeweils?</w:t>
      </w:r>
    </w:p>
    <w:p>
      <w:r>
        <w:t>. Zeichne die Punkte A(4,5|6), B(10|5), C(10,5|8), D(6|9) und Z(6|4).</w:t>
      </w:r>
    </w:p>
    <w:p>
      <w:r>
        <w:t>Z ist das Zentrum einer Punktspiegelung. Konstruiere das Bild:</w:t>
        <w:br/>
        <w:t>a) der Gerade AB b) der Strecke [BC]</w:t>
      </w:r>
    </w:p>
    <w:p>
      <w:r>
        <w:t>c) des Dreiecks ACD</w:t>
      </w:r>
    </w:p>
    <w:p>
      <w:r>
        <w:t>d) des Kreises um Amitr=4</w:t>
      </w:r>
    </w:p>
    <w:p>
      <w:r>
        <w:t>e) des Kreises um Bmit r= 1.</w:t>
      </w:r>
    </w:p>
    <w:p>
      <w:r>
        <w:t>- Gegeben ist das Fünfeck ABCDE mit A(1,5|2), B(6|0,5), C(7,512,5), D(5|5) und</w:t>
      </w:r>
    </w:p>
    <w:p>
      <w:r>
        <w:t>E(2,5|5) sowie das Zentrum Z(3|3). Konstruiere das Bild des Fünfecks.</w:t>
      </w:r>
    </w:p>
    <w:p>
      <w:r>
        <w:t>. VERZWICKELT</w:t>
      </w:r>
    </w:p>
    <w:p>
      <w:r>
        <w:t>Zeichne die beiden Figuren ins Heft und ergänze sie punktsymmetrisch.</w:t>
      </w:r>
    </w:p>
    <w:p>
      <w:r>
        <w:t>. Zeichne ein gleichseitiges Dreieck mit der Seitenlänge s = 6 und spiegle es am Schnitt-</w:t>
      </w:r>
    </w:p>
    <w:p>
      <w:r>
        <w:t>punkt der Lote von den Ecken auf die Gegenseiten.</w:t>
      </w:r>
    </w:p>
    <w:p>
      <w:r>
        <w:t>. Zeichne ein Dreieck mit den Seiten a=3,b=5 undc=3,5.</w:t>
      </w:r>
    </w:p>
    <w:p>
      <w:r>
        <w:t>Spiegle das Dreieck an jeder Seitenmitte und begründe, dass die Gesamtfigur ein Drei-</w:t>
        <w:br/>
        <w:t>eck ist. Wie groß sind seine Winkel?</w:t>
      </w:r>
    </w:p>
    <w:p>
      <w:r>
        <w:t>. Zeichne die Punkte A(3|3), B(2|4), C(1|5), D(0|4) und E(1,5|3,5).</w:t>
      </w:r>
    </w:p>
    <w:p>
      <w:r>
        <w:t>Diese Punkte bilden ein großes lateinisches F.</w:t>
        <w:br/>
        <w:t>a) Spiegle F an der Achse a, = YZ mit Y(6| 1,5) und Z(4,5|3).</w:t>
        <w:br/>
        <w:t>Spiegle das Bild dann an der Achse a,, die in Z senkrecht auf a, steht.</w:t>
        <w:br/>
        <w:t>*b) Begründe: Die Doppelspiegelung an a, und a, ist gleichbedeutend mit einer Punkt-</w:t>
        <w:br/>
        <w:t>spiegelung an Z.</w:t>
      </w:r>
    </w:p>
    <w:p>
      <w:r>
        <w:t>103</w:t>
      </w:r>
    </w:p>
    <w:p>
      <w:pPr>
        <w:pStyle w:val="IntenseQuote"/>
      </w:pPr>
      <w:r>
        <w:t>[Seite 106]</w:t>
      </w:r>
    </w:p>
    <w:p>
      <w:r>
        <w:t>10. Zeichne (falls möglich) ein punktsymmetrisches^3-Eck, 4-Eck, 5-Eck und^6-Eck.</w:t>
        <w:br/>
        <w:t>11. Im Viereck ABCD mit AB||CD ist «=ö=90°, M ist die Mitte von [AD],</w:t>
        <w:br/>
        <w:t>&lt;BMC = 90°,</w:t>
        <w:br/>
        <w:t>Begründe:</w:t>
        <w:br/>
        <w:t>a) BC=-AB+CD b) CM=w,BM=w,</w:t>
        <w:br/>
        <w:t>ec) M hat von BC denselben Abstand wie von DC.</w:t>
        <w:br/>
        <w:t>(Tipp: Spiegle an M!)</w:t>
      </w:r>
    </w:p>
    <w:p>
      <w:r>
        <w:t>12. BILDSALAT</w:t>
        <w:br/>
        <w:t>Welche Figuren im BILDSALAT sind</w:t>
        <w:br/>
        <w:t>a) achsensymmetrisch? (wie viele Achsen?)</w:t>
        <w:br/>
        <w:t>b) punktsymmetrisch?</w:t>
        <w:br/>
        <w:t>c) achsen- und punktsymmetrisch?</w:t>
      </w:r>
    </w:p>
    <w:p>
      <w:r>
        <w:t>104</w:t>
      </w:r>
    </w:p>
    <w:p>
      <w:pPr>
        <w:pStyle w:val="IntenseQuote"/>
      </w:pPr>
      <w:r>
        <w:t>[Seite 107]</w:t>
      </w:r>
    </w:p>
    <w:p>
      <w:pPr>
        <w:pStyle w:val="IntenseQuote"/>
      </w:pPr>
      <w:r>
        <w:t>[Seite 108]</w:t>
      </w:r>
    </w:p>
    <w:p>
      <w:r>
        <w:t>13. VIGNETTEN</w:t>
        <w:br/>
        <w:t>Welche Vignetten sind</w:t>
        <w:br/>
        <w:t>a) achsensymmetrisch? (wie viele Achsen?)</w:t>
        <w:br/>
        <w:t>b) punktsymmetrisch?</w:t>
        <w:br/>
        <w:t>c) achsen- und punktsymmetrisch?</w:t>
      </w:r>
    </w:p>
    <w:p>
      <w:pPr>
        <w:pStyle w:val="IntenseQuote"/>
      </w:pPr>
      <w:r>
        <w:t>[Seite 109]</w:t>
      </w:r>
    </w:p>
    <w:p>
      <w:r>
        <w:t>5. Kapitel</w:t>
      </w:r>
    </w:p>
    <w:p>
      <w:r>
        <w:t>Dreiecke</w:t>
      </w:r>
    </w:p>
    <w:p>
      <w:pPr>
        <w:pStyle w:val="IntenseQuote"/>
      </w:pPr>
      <w:r>
        <w:t>[Seite 110]</w:t>
      </w:r>
    </w:p>
    <w:p>
      <w:r>
        <w:t>5.1 Transversalen</w:t>
      </w:r>
    </w:p>
    <w:p>
      <w:r>
        <w:t>Übersicht</w:t>
      </w:r>
    </w:p>
    <w:p>
      <w:r>
        <w:t>Eine Gerade heißt Transversale bezüglich eines Vielecks, wenn sie keine Seite des Vielecks</w:t>
      </w:r>
    </w:p>
    <w:p>
      <w:r>
        <w:t>enthält. Besondere Transversalen des Dreiecks ergeben sich, wenn man die Grundkon-</w:t>
      </w:r>
    </w:p>
    <w:p>
      <w:r>
        <w:t>struktionen anwendet:</w:t>
      </w:r>
    </w:p>
    <w:p>
      <w:r>
        <w:t>— Streckenhalbieren</w:t>
      </w:r>
    </w:p>
    <w:p>
      <w:r>
        <w:t>— Winkelhalbieren</w:t>
      </w:r>
    </w:p>
    <w:p>
      <w:r>
        <w:t>— Lotfällen</w:t>
      </w:r>
    </w:p>
    <w:p>
      <w:r>
        <w:t>— Loterrichten</w:t>
      </w:r>
    </w:p>
    <w:p>
      <w:r>
        <w:t>Für diese Transversalen haben sich eigene Bezeichnungen eingebürgert.</w:t>
      </w:r>
    </w:p>
    <w:p>
      <w:r>
        <w:t>Seitenhalbierende: Die Seitenhalbierende s, ist die Strecke zwischen der Ecke A und der</w:t>
        <w:br/>
        <w:t>Mitte M, der Seite a.</w:t>
      </w:r>
    </w:p>
    <w:p>
      <w:r>
        <w:t>Winkelhalbierende: Die Winkelhalbierende w, ist die Gerade, die den Winkel « halbiert.</w:t>
        <w:br/>
        <w:t>Mit w, bezeichnet man aber auch die Strecke, die das Dreieck aus der</w:t>
        <w:br/>
        <w:t>Gerade ausschneidet, und manchmal meint man damit sogar die</w:t>
        <w:br/>
        <w:t>Länge dieser Strecke. Was jeweils gemeint ist, geht aus dem Zusam-</w:t>
        <w:br/>
        <w:t>menhang hervor.</w:t>
      </w:r>
    </w:p>
    <w:p>
      <w:r>
        <w:t>als Gerade c</w:t>
        <w:br/>
        <w:t>z^1 B</w:t>
        <w:br/>
        <w:t>I</w:t>
        <w:br/>
        <w:t>als Strecke \</w:t>
        <w:br/>
        <w:t>A B</w:t>
        <w:br/>
        <w:t>Höhe: Die Höhe h, ist das Lot, das von A auf die Seite a (oder ihre Verlänge-</w:t>
      </w:r>
    </w:p>
    <w:p>
      <w:r>
        <w:t>rung) gefällt wird. Genau wie bei der Winkelhalbierenden bezeichnet</w:t>
        <w:br/>
        <w:t>man mit h, auch die Länge der Strecke zwischen Ecke und Lotfuß-</w:t>
      </w:r>
    </w:p>
    <w:p>
      <w:r>
        <w:t>108</w:t>
      </w:r>
    </w:p>
    <w:p>
      <w:pPr>
        <w:pStyle w:val="IntenseQuote"/>
      </w:pPr>
      <w:r>
        <w:t>[Seite 111]</w:t>
      </w:r>
    </w:p>
    <w:p>
      <w:r>
        <w:t>punkt. Was jeweils gemeint ist, geht wieder aus dem Zusammenhang</w:t>
        <w:br/>
        <w:t>hervor.</w:t>
      </w:r>
    </w:p>
    <w:p>
      <w:r>
        <w:t>als Gerade</w:t>
      </w:r>
    </w:p>
    <w:p>
      <w:r>
        <w:t>als Strecke</w:t>
      </w:r>
    </w:p>
    <w:p>
      <w:r>
        <w:t>A</w:t>
      </w:r>
    </w:p>
    <w:p>
      <w:r>
        <w:t>Mittelsenkrechte: Die Mittelsenkrechte m, ist das Lot zu a durch die Seitenmitte M,.</w:t>
      </w:r>
    </w:p>
    <w:p>
      <w:r>
        <w:t>c</w:t>
      </w:r>
    </w:p>
    <w:p>
      <w:r>
        <w:t>Besondere Eigenschaften</w:t>
      </w:r>
    </w:p>
    <w:p>
      <w:r>
        <w:t>Beim Zeichnen von Mittelsenkrechten, Höhen, Winkel- und Seitenhalbierenden hat man</w:t>
        <w:br/>
        <w:t>den Eindruck, als ob sich gleichartige Linien jeweils in einem Punkt träfen. Das stimmt</w:t>
        <w:br/>
        <w:t>tatsächlich. Und diese Schnittpunkte haben auch alle eine besondere Bedeutung im Drei-</w:t>
        <w:br/>
        <w:t>eck.</w:t>
      </w:r>
    </w:p>
    <w:p>
      <w:r>
        <w:t>Umkreissatz:</w:t>
        <w:br/>
        <w:t>Die drei Mittelsenkrechten eines Dreiecks treffen sich in einem Punkt M.</w:t>
      </w:r>
    </w:p>
    <w:p>
      <w:r>
        <w:t>AM-BM-CM Begründung: M sei der Schnittpunkt von m, und m..</w:t>
      </w:r>
    </w:p>
    <w:p>
      <w:r>
        <w:t>Weil m. die Symmetrieachse von A und B ist,</w:t>
        <w:br/>
        <w:t>gilt: MA=MB.</w:t>
      </w:r>
    </w:p>
    <w:p>
      <w:r>
        <w:t>Genauso ist MB = MC, da M auf m, liegt.</w:t>
        <w:br/>
        <w:t>Also gilt auch MA=MC, das heißt M liegt</w:t>
        <w:br/>
        <w:t>B auch auf m,.</w:t>
      </w:r>
    </w:p>
    <w:p>
      <w:r>
        <w:t>m,</w:t>
      </w:r>
    </w:p>
    <w:p>
      <w:r>
        <w:t>109</w:t>
      </w:r>
    </w:p>
    <w:p>
      <w:pPr>
        <w:pStyle w:val="IntenseQuote"/>
      </w:pPr>
      <w:r>
        <w:t>[Seite 112]</w:t>
      </w:r>
    </w:p>
    <w:p>
      <w:r>
        <w:t>Wegen MA = MB=MC sind A, B und C von M gleich weit entfernt, liegen also auf dem</w:t>
        <w:br/>
        <w:t>Kreis um M mit Radius MA. Dieser Kreis heißt Umkreis des Dreiecks. Der Umkreis eines</w:t>
        <w:br/>
        <w:t>Dreiecks hat also als Mittelpunkt den Schnittpunkt M der drei Mittelsenkrechten und geht</w:t>
        <w:br/>
        <w:t>durch alle drei Ecken des Dreiecks.</w:t>
      </w:r>
    </w:p>
    <w:p>
      <w:r>
        <w:t>&gt;</w:t>
      </w:r>
    </w:p>
    <w:p>
      <w:r>
        <w:t>M innerhalb M auf einer Seite M außerhalb</w:t>
      </w:r>
    </w:p>
    <w:p>
      <w:r>
        <w:t>Höhenschnittpunkt-Satz:</w:t>
        <w:br/>
        <w:t>Die drei Höhen eines Dreiecks treffen sich in einem Punkt H.</w:t>
      </w:r>
    </w:p>
    <w:p>
      <w:r>
        <w:t>Höhenschnittpunkt Mir</w:t>
      </w:r>
    </w:p>
    <w:p>
      <w:r>
        <w:t>\&gt;</w:t>
      </w:r>
    </w:p>
    <w:p>
      <w:r>
        <w:t>Begründung: Durch jede Ecke des Dreiecks ABC zeichnet man die Parallele zur Gegen-</w:t>
        <w:br/>
        <w:t>seite. Diese Parallelen bestimmen das Dreieck A’B’C’ mit dem Mittendreieck</w:t>
        <w:br/>
        <w:t>ABC. Weil h, die Seite [A’B’] senkrecht halbiert, ist die Höhe h, zugleich die</w:t>
        <w:br/>
        <w:t>Mittelsenkrechte m,y. Ebenso gilt h,= my. und m, = m,«. Weil sich die</w:t>
        <w:br/>
        <w:t>Mittelsenkrechten des Dreiecks A’B’C’ in einem Punkt treffen, tun’s auch</w:t>
        <w:br/>
        <w:t>die Höhen im Dreieck ABC.</w:t>
      </w:r>
    </w:p>
    <w:p>
      <w:r>
        <w:t>110</w:t>
      </w:r>
    </w:p>
    <w:p>
      <w:pPr>
        <w:pStyle w:val="IntenseQuote"/>
      </w:pPr>
      <w:r>
        <w:t>[Seite 113]</w:t>
      </w:r>
    </w:p>
    <w:p>
      <w:r>
        <w:t>Auch der Höhenschnittpunkt muss nicht im Inneren des Dreiecks liegen.</w:t>
      </w:r>
    </w:p>
    <w:p>
      <w:r>
        <w:t>H</w:t>
        <w:br/>
        <w:t>PEN</w:t>
        <w:br/>
        <w:t>H innerhalb H als Ecke H außerhalb</w:t>
      </w:r>
    </w:p>
    <w:p>
      <w:r>
        <w:t>Wir wenden den Höhenschnittpunkt-Satz in einer (be)merkenswerten Konstruktion an:</w:t>
      </w:r>
    </w:p>
    <w:p>
      <w:r>
        <w:t>Die Geraden a und b schneiden sich in S, aber S liegt nicht mehr auf dem Zeichenblatt.</w:t>
        <w:br/>
        <w:t>Zwischen a und b liegt ein Punkt P. Wir suchen eine Gerade g, die durch P und S geht.</w:t>
      </w:r>
    </w:p>
    <w:p>
      <w:r>
        <w:t>Planfigur +8 Konstruktion</w:t>
      </w:r>
    </w:p>
    <w:p>
      <w:r>
        <w:t>Lösungsidee: Wir betrachten P als Höhenschnittpunkt im Dreieck ABS, A liegt auf a und</w:t>
        <w:br/>
        <w:t>Baufb.</w:t>
      </w:r>
    </w:p>
    <w:p>
      <w:r>
        <w:t>Lösung: © Das Lot von P und b schneidet a in A.</w:t>
        <w:br/>
        <w:t>@® Das Lot von P auf a schneidet b in B.</w:t>
        <w:br/>
        <w:t>® Verbindungen von A und B.</w:t>
        <w:br/>
        <w:t>@® g ist das Lot von P auf AB.</w:t>
      </w:r>
    </w:p>
    <w:p>
      <w:r>
        <w:t>Inkreissatz:</w:t>
        <w:br/>
        <w:t>Die drei Winkelhalbierenden eines Dreiecks treffen sich in einem Punkt W.</w:t>
      </w:r>
    </w:p>
    <w:p>
      <w:r>
        <w:t>B</w:t>
      </w:r>
    </w:p>
    <w:p>
      <w:r>
        <w:t>Begründung: W sei der Schnittpunkt von w, und w,.</w:t>
        <w:br/>
        <w:t>Weil w, die Symmetrieachse von a und b ist, gilt: d(W, a) = d(W, b).</w:t>
        <w:br/>
        <w:t>Genauso ist d(W, b)=d(W, c), da W auf w, liegt.</w:t>
        <w:br/>
        <w:t>Also gilt auch d(W, a)=d(W, c), das heißt W liegt auch auf w,.</w:t>
      </w:r>
    </w:p>
    <w:p>
      <w:pPr>
        <w:pStyle w:val="IntenseQuote"/>
      </w:pPr>
      <w:r>
        <w:t>[Seite 114]</w:t>
      </w:r>
    </w:p>
    <w:p>
      <w:r>
        <w:t>Wegen d(W, a) = d(W, b) =d(W,c) hat W von allen Dreieckseiten denselben Abstand o.</w:t>
        <w:br/>
        <w:t>Sind F,, F, und F. die Fußpunkte der Lote von W auf die Seiten, dann geht der Kreis um</w:t>
        <w:br/>
        <w:t>W mit Radius o durch diese drei Fußpunkte. Dieser Kreis heißt Inkreis des Dreiecks. Der</w:t>
        <w:br/>
        <w:t>Inkreis eines Dreiecks hat also als Mittelpunkt den Schnittpunkt W der Winkelhalbieren-</w:t>
        <w:br/>
        <w:t>den, sein Radius o ist der Abstand von W und den Dreieckseiten. Man sagt auch: Der In-</w:t>
        <w:br/>
        <w:t>kreis berührt alle drei Seiten des Dreiecks.</w:t>
      </w:r>
    </w:p>
    <w:p>
      <w:r>
        <w:t>Bezeichnen wir nicht nur die Dreieckseiten mit a, b und c, sondern auch die Geraden, auf</w:t>
        <w:br/>
        <w:t>denen sie liegen, so gibt es außer W noch drei weitere Punkte, die von den Geraden a, b</w:t>
        <w:br/>
        <w:t>und c denselben Abstand haben.</w:t>
      </w:r>
    </w:p>
    <w:p>
      <w:r>
        <w:t>Betrachten wir zum Beispiel A,: Er ist der Schnittpunkt der Außenwinkelhalbierenden w,.</w:t>
        <w:br/>
        <w:t>und w,. und der Innenwinkelhalbierenden w,. Weil A, von a, b und c denselben Abstand</w:t>
        <w:br/>
        <w:t>hat, liegen die Fußpunkte der Lote von A, auf die Geraden auf einem Kreis um A, mit</w:t>
        <w:br/>
        <w:t>dem Radius o,. Dieser Kreis heißt Ankreis des Dreiecks ABC. Die Bilder zeigen jeweils</w:t>
        <w:br/>
        <w:t>ein Dreieck mit seinen drei Ankreisen und seinem Inkreis.</w:t>
      </w:r>
    </w:p>
    <w:p>
      <w:r>
        <w:t>Ankreis-Satz:</w:t>
      </w:r>
    </w:p>
    <w:p>
      <w:r>
        <w:t>b dlA„,al=dlA,,b)=d(A,,c)= 9,</w:t>
      </w:r>
    </w:p>
    <w:p>
      <w:r>
        <w:t>Ähnlich wie den Inkreis-Satz beweist man den</w:t>
      </w:r>
    </w:p>
    <w:p>
      <w:r>
        <w:t>Ankreis-Satz:</w:t>
      </w:r>
    </w:p>
    <w:p>
      <w:r>
        <w:t>Je zwei Außenwinkelhalbierende treffen sich mit der Innenwinkelhalbierenden des dritten</w:t>
        <w:br/>
        <w:t>Winkels in einem Punkt.</w:t>
      </w:r>
    </w:p>
    <w:p>
      <w:r>
        <w:t>Dieser Schnittpunkt ist Mittelpunkt eines Ankreises des Dreiecks.</w:t>
      </w:r>
    </w:p>
    <w:p>
      <w:r>
        <w:t>112</w:t>
      </w:r>
    </w:p>
    <w:p>
      <w:pPr>
        <w:pStyle w:val="IntenseQuote"/>
      </w:pPr>
      <w:r>
        <w:t>[Seite 115]</w:t>
      </w:r>
    </w:p>
    <w:p>
      <w:r>
        <w:t>INKREIS UND ANKREISE</w:t>
        <w:br/>
        <w:t>BEIM SPITZWINKLIGEN DREIECK</w:t>
      </w:r>
    </w:p>
    <w:p>
      <w:r>
        <w:t>INKREIS UND ANKREISE</w:t>
        <w:br/>
        <w:t>BEIM STUMPFWINKLIGEN DREIECK</w:t>
      </w:r>
    </w:p>
    <w:p>
      <w:r>
        <w:t>113</w:t>
      </w:r>
    </w:p>
    <w:p>
      <w:pPr>
        <w:pStyle w:val="IntenseQuote"/>
      </w:pPr>
      <w:r>
        <w:t>[Seite 116]</w:t>
      </w:r>
    </w:p>
    <w:p>
      <w:r>
        <w:t>Bei genauer Betrachtung der Ankreis-Figur entdecken wir noch den</w:t>
      </w:r>
    </w:p>
    <w:p>
      <w:r>
        <w:t>Satz:</w:t>
      </w:r>
    </w:p>
    <w:p>
      <w:r>
        <w:t>Die Winkelhalbierenden des Dreiecks ABC sind die Höhen im Dreieck der Ankreismittel-</w:t>
        <w:br/>
        <w:t>punkte A,, B, und C,.</w:t>
      </w:r>
    </w:p>
    <w:p>
      <w:r>
        <w:t>Der Beweis beruht auf der bekannten Eigenschaft, dass Innenwinkel- und Außenwinkel-</w:t>
        <w:br/>
        <w:t>halbierende an einer Ecke aufeinander senkrecht stehen.</w:t>
      </w:r>
    </w:p>
    <w:p>
      <w:r>
        <w:t>Au</w:t>
      </w:r>
    </w:p>
    <w:p>
      <w:r>
        <w:t>C“</w:t>
      </w:r>
    </w:p>
    <w:p>
      <w:r>
        <w:t>Nehmen wir das äußere Dreieck als Ausgangsfigur, so lässt sich der Zusammenhang zwi-</w:t>
        <w:br/>
        <w:t>schen den Höhen und Winkelhalbierenden auch so ausdrücken:</w:t>
      </w:r>
    </w:p>
    <w:p>
      <w:r>
        <w:t>Satz:</w:t>
      </w:r>
    </w:p>
    <w:p>
      <w:r>
        <w:t>Im spitzwinkligen Dreieck gilt:</w:t>
      </w:r>
    </w:p>
    <w:p>
      <w:r>
        <w:t>Die Höhen halbieren die Innenwinkel des Höhenfußpunkt-Dreiecks.</w:t>
      </w:r>
    </w:p>
    <w:p>
      <w:r>
        <w:t>Die Seiten halbieren die Außenwinkel des Höhenfußpunkt-Dreiecks.</w:t>
      </w:r>
    </w:p>
    <w:p>
      <w:r>
        <w:t>Beim stumpfwinkligen Dreieck ist es verwickelter:</w:t>
      </w:r>
    </w:p>
    <w:p>
      <w:r>
        <w:t>Eine Höhe und zwei verlängerte Seiten halbieren die Innenwinkel des Höhenfußpunkt-Drei-</w:t>
        <w:br/>
        <w:t>ecks.</w:t>
      </w:r>
    </w:p>
    <w:p>
      <w:r>
        <w:t>Die dritte Seite und die beiden andern Höhen halbieren die Außenwinkel des Höhenfuß-</w:t>
        <w:br/>
        <w:t>punkt-Dreiecks.</w:t>
      </w:r>
    </w:p>
    <w:p>
      <w:r>
        <w:t>Bu dc</w:t>
      </w:r>
    </w:p>
    <w:p>
      <w:r>
        <w:t>114</w:t>
      </w:r>
    </w:p>
    <w:p>
      <w:pPr>
        <w:pStyle w:val="IntenseQuote"/>
      </w:pPr>
      <w:r>
        <w:t>[Seite 117]</w:t>
      </w:r>
    </w:p>
    <w:p>
      <w:r>
        <w:t>Schwerpunkt-Satz:</w:t>
        <w:br/>
        <w:t>Die drei Seitenhalbierenden eines Dreiecks treffen sich in einem Punkt S.</w:t>
      </w:r>
    </w:p>
    <w:p>
      <w:r>
        <w:t>Begründung: Die Seitenhalbierende s, halbiert die Seite [M,M.] des Mittendreiecks in A’</w:t>
        <w:br/>
        <w:t>(Punktsymmetrie bezüglich A’, siehe Seite^102). Also liegt auf ihr die Seiten-</w:t>
        <w:br/>
        <w:t>halbierende des Mittendreiecks, die durch M, geht. Zeichnet man die drei</w:t>
        <w:br/>
        <w:t>Seitenhalbierenden des Dreiecks ABC, so hat man damit zugleich auch die</w:t>
        <w:br/>
        <w:t>Seitenhalbierenden des Mittendreiecks. Dasselbe gilt fürs Mittendreieck</w:t>
        <w:br/>
        <w:t>vom Mittendreieck und so weiter. Träfen sich die drei Seitenhalbierenden s,,</w:t>
        <w:br/>
        <w:t>s, und s, nicht in einem Punkt, sondern in den drei Punkten X, Y und Z,</w:t>
        <w:br/>
        <w:t>dann müsste das Dreieck XYZ innerhalb jedes noch so kleinen Mittendrei-</w:t>
        <w:br/>
        <w:t>ecks liegen. Weil das aber nicht sein kann, schneiden sie sich in einem</w:t>
        <w:br/>
        <w:t>Punkt.</w:t>
      </w:r>
    </w:p>
    <w:p>
      <w:r>
        <w:t>sI c c</w:t>
      </w:r>
    </w:p>
    <w:p>
      <w:r>
        <w:t>Verschachtelte Mittendreiecke</w:t>
      </w:r>
    </w:p>
    <w:p>
      <w:r>
        <w:t>Die Seitenhalbierenden eines Dreiecks heißen auch Schwerlinien. Ein Pappe-Dreieck</w:t>
        <w:br/>
        <w:t>bleibt nämlich im Gleichgewicht, wenn es längs einer Seitenhalbierenden auf einer ge-</w:t>
        <w:br/>
        <w:t>spannten Schnur liegt. Der Schnittpunkt S der drei Seitenhalbierenden heißt auch Schwer-</w:t>
        <w:br/>
        <w:t>punkt. Ein Papp-Dreieck bleibt nämlich im Gleichgewicht, wenn man es im Schwerpunkt</w:t>
        <w:br/>
        <w:t>unterstützt.</w:t>
      </w:r>
    </w:p>
    <w:p>
      <w:r>
        <w:t>115</w:t>
      </w:r>
    </w:p>
    <w:p>
      <w:pPr>
        <w:pStyle w:val="IntenseQuote"/>
      </w:pPr>
      <w:r>
        <w:t>[Seite 118]</w:t>
      </w:r>
    </w:p>
    <w:p>
      <w:r>
        <w:t>Aufgaben zu^5.1</w:t>
      </w:r>
    </w:p>
    <w:p>
      <w:r>
        <w:t>3.</w:t>
      </w:r>
    </w:p>
    <w:p>
      <w:r>
        <w:t>116</w:t>
      </w:r>
    </w:p>
    <w:p>
      <w:r>
        <w:t>Zeichne das Dreieck ABC, konstruiere den Schnittpunkt S der Seitenhalbierenden</w:t>
        <w:br/>
        <w:t>und gib die Koordinaten von S an.</w:t>
      </w:r>
    </w:p>
    <w:p>
      <w:r>
        <w:t>a) A(-2|2) b) A(0|1) ce) A(0| -9)</w:t>
        <w:br/>
        <w:t>B(16|5) B(-18|12) B(17]-7)</w:t>
        <w:br/>
        <w:t>C(10| 14) &lt;(-15|11) C(10| 16)</w:t>
      </w:r>
    </w:p>
    <w:p>
      <w:r>
        <w:t>. Zeichne das Dreieck ABC, konstruiere den Schnittpunkt W der Winkelhalbierenden</w:t>
      </w:r>
    </w:p>
    <w:p>
      <w:r>
        <w:t>und gib die Koordinaten von W an.</w:t>
      </w:r>
    </w:p>
    <w:p>
      <w:r>
        <w:t>a) A(4|6) b) A(-7| 4) ce) A(2|-1)</w:t>
        <w:br/>
        <w:t>B(18|6) B(11|-3) B(14| 17)</w:t>
        <w:br/>
        <w:t>C(9| 18) C(-115) C(2|-12)</w:t>
      </w:r>
    </w:p>
    <w:p>
      <w:r>
        <w:t>Zeichne die Punkte A(I|1), B(9|7) und W(7|8).</w:t>
      </w:r>
    </w:p>
    <w:p>
      <w:r>
        <w:t>W ist der Schnittpunkt der Winkelhalbierenden des Dreiecks ABC. Konstruiere</w:t>
        <w:br/>
        <w:t>Punkt C.</w:t>
      </w:r>
    </w:p>
    <w:p>
      <w:r>
        <w:t>. Zeichne das Dreieck ABC, konstruiere den Schnittpunkt H der Höhen und gib die</w:t>
      </w:r>
    </w:p>
    <w:p>
      <w:r>
        <w:t>Koordinaten von H an.</w:t>
      </w:r>
    </w:p>
    <w:p>
      <w:r>
        <w:t>a) A(-5|1) b) A(-2|-7) c) A(2|0) nur fürc): 0</w:t>
        <w:br/>
        <w:t>B(10|4) B@2|-1) B(16| -2) 007</w:t>
        <w:br/>
        <w:t>C(3]13) C(-9,5|2) C(12|-5) 13</w:t>
      </w:r>
    </w:p>
    <w:p>
      <w:r>
        <w:t>. Zeichne die Punkte A(10|2), B(8|8) und H(9|3).</w:t>
      </w:r>
    </w:p>
    <w:p>
      <w:r>
        <w:t>H ist der Schnittpunkt der Höhen des Dreiecks ABC.</w:t>
        <w:br/>
        <w:t>Konstruiere Punkt C.</w:t>
      </w:r>
    </w:p>
    <w:p>
      <w:r>
        <w:t>. Zeichne das Dreieck ABC, konstruiere den Schnittpunkt M der Mittelsenkrechten</w:t>
      </w:r>
    </w:p>
    <w:p>
      <w:r>
        <w:t>und gib die Koordinaten von M an.</w:t>
      </w:r>
    </w:p>
    <w:p>
      <w:r>
        <w:t>a) A(1|4) b) A(-1|4) ec) A(0| -5)</w:t>
        <w:br/>
        <w:t>B(13| 10) B(-12| 16) B(-11|-7)</w:t>
        <w:br/>
        <w:t>C(5] 16) C(-4| 10) C(-4|-8)</w:t>
      </w:r>
    </w:p>
    <w:p>
      <w:r>
        <w:t>. Zeichne das Dreieck ABC, konstruiere den Schnittpunkt M der Mittelsenkrechten,</w:t>
      </w:r>
    </w:p>
    <w:p>
      <w:r>
        <w:t>den Schnittpunkt H der Höhen, den Schnittpunkt S der Seitenhalbierenden und gib</w:t>
        <w:br/>
        <w:t>die Koordinaten dieser Punkte an.</w:t>
      </w:r>
    </w:p>
    <w:p>
      <w:r>
        <w:t>a)A(|0) b)A(0|0) ©) A(1|1) nur für c): 11</w:t>
        <w:br/>
        <w:t>B(18|0) B(18|6) B(4| 10) 908</w:t>
        <w:br/>
        <w:t>C(6] 18) c(2|12) ca|n^0</w:t>
      </w:r>
    </w:p>
    <w:p>
      <w:r>
        <w:t>. Konstruiere den Umkreis des Dreiecks ABC und gib die Koordinaten des Umkreis-</w:t>
      </w:r>
    </w:p>
    <w:p>
      <w:r>
        <w:t>mittelpunkts M an.</w:t>
      </w:r>
    </w:p>
    <w:p>
      <w:r>
        <w:t>a) A(0|0), B(6|0), C(4|8)</w:t>
      </w:r>
    </w:p>
    <w:p>
      <w:r>
        <w:t>b) A(0|0), B(13|0), C(9|6)</w:t>
        <w:br/>
        <w:t>©) A(0|0), B(9|0), C(5,5|3,5)</w:t>
      </w:r>
    </w:p>
    <w:p>
      <w:r>
        <w:t>. An den Orten A(0|0), B(6|0) und C(2|6) knallt es gleichzeitig.</w:t>
      </w:r>
    </w:p>
    <w:p>
      <w:r>
        <w:t>Geobold ist auf G(0|6).</w:t>
      </w:r>
    </w:p>
    <w:p>
      <w:r>
        <w:t>a) In welcher Reihenfolge hört Geobold die drei Schüsse?</w:t>
      </w:r>
    </w:p>
    <w:p>
      <w:r>
        <w:t>b) Kennzeichne farbig die Menge der Punkte, in denen er nur^2 Knalle hört.</w:t>
        <w:br/>
        <w:t>c) Wo hört er nur einen Knall?</w:t>
      </w:r>
    </w:p>
    <w:p>
      <w:pPr>
        <w:pStyle w:val="IntenseQuote"/>
      </w:pPr>
      <w:r>
        <w:t>[Seite 119]</w:t>
      </w:r>
    </w:p>
    <w:p>
      <w:r>
        <w:t>«10. Bei welchen Dreiecken liegt der Höhenschnittpunkt H:</w:t>
        <w:br/>
        <w:t>a) innerhalb des Dreiecks b) außerhalb des Dreiecks c) auf dem Dreieck?</w:t>
      </w:r>
    </w:p>
    <w:p>
      <w:r>
        <w:t>11. U(1]|12,5), V(8,5| 11), A(0|0), B(8|2), P(5|6) 13</w:t>
        <w:br/>
        <w:t>Konstruiere die Gerade g, die P und den Schnittpunkt von UVund AB^0 09</w:t>
        <w:br/>
        <w:t>enthält. 0</w:t>
      </w:r>
    </w:p>
    <w:p>
      <w:r>
        <w:t>«12. Zeichne zwei Parallelen im Abstand^4 und eine dritte Gerade, die die Parallelen</w:t>
        <w:br/>
        <w:t>schneidet.</w:t>
        <w:br/>
        <w:t>Konstruiere alle Punkte, die von den drei Geraden denselben Abstand haben.</w:t>
        <w:br/>
        <w:t>13. Zeichne das Dreieck ABC mit a=7,5,b=6,5 undc =7.</w:t>
        <w:br/>
        <w:t>Konstruiere den Inkreis und miss den Radius.</w:t>
      </w:r>
    </w:p>
    <w:p>
      <w:r>
        <w:t>14. Konstruiere den Inkreis des Dreiecks ABC mit A(1|1), B(15| 1) und C(6| 13) und gib</w:t>
        <w:br/>
        <w:t>die Koordinaten seines Mittelpunkts an.</w:t>
      </w:r>
    </w:p>
    <w:p>
      <w:r>
        <w:t>15. U(1|5), V(5|3) und W(2,5|8) legen drei Geraden fest. 14</w:t>
        <w:br/>
        <w:t>a) Konstruiere die Menge der Punkte, die von den Geraden denselben^4 0 16</w:t>
      </w:r>
    </w:p>
    <w:p>
      <w:r>
        <w:t>Abstand haben. 4</w:t>
        <w:br/>
        <w:t>b) Zeichne den Inkreis und die Ankreise des Dreiecks UVW.</w:t>
        <w:br/>
        <w:t>16. Zeichne das Dreieck ABC mit A(0|0), B(5|0) und C(3,5|3,5) und kon- 9</w:t>
        <w:br/>
        <w:t>struiere die drei Ankreise. 7010</w:t>
        <w:br/>
        <w:t>12</w:t>
        <w:br/>
        <w:t>«17. In einem Dreieck ABC sind M,(5,5|9,5), M,(2|7,5) und M.(5,5|4) die^14</w:t>
        <w:br/>
        <w:t>Seitenmitten. 3010</w:t>
        <w:br/>
        <w:t>Konstruiere das Dreieck, den Schnittpunkt der Höhen und den der Mit- 0</w:t>
        <w:br/>
        <w:t>telsenkrechten.</w:t>
        <w:br/>
        <w:t>18. Zeichne das Dreieck ABC mita=5,b=4undc=3 und konstruiere das Höhenfuß-</w:t>
      </w:r>
    </w:p>
    <w:p>
      <w:r>
        <w:t>19,</w:t>
      </w:r>
    </w:p>
    <w:p>
      <w:r>
        <w:t>20.</w:t>
      </w:r>
    </w:p>
    <w:p>
      <w:r>
        <w:t>21.</w:t>
      </w:r>
    </w:p>
    <w:p>
      <w:r>
        <w:t>punkt-Dreieck.</w:t>
      </w:r>
    </w:p>
    <w:p>
      <w:r>
        <w:t>Zeichne drei Geraden w,, w, und w,, die sich in W schneiden. A liegt auf w..</w:t>
        <w:br/>
        <w:t>Konstruiere ein Dreieck ABC, bei dem w,, w, und w, die Winkelhalbierenden sind.</w:t>
        <w:br/>
        <w:t>(Tipp: Spiegle A an w, und w,!)</w:t>
      </w:r>
    </w:p>
    <w:p>
      <w:r>
        <w:t>Zeichne drei Geraden m,, m, und m,, die sich in M schneiden. M, liegt auf m,.</w:t>
        <w:br/>
        <w:t>Konstruiere ein Dreieck ABC, bei dem diese drei Geraden die Mittelsenkrechten</w:t>
        <w:br/>
        <w:t>sind und M, Mittelpunkt von a ist.</w:t>
      </w:r>
    </w:p>
    <w:p>
      <w:r>
        <w:t>(Tipp: Spiegle an m, und an m..)</w:t>
      </w:r>
    </w:p>
    <w:p>
      <w:r>
        <w:t>Gegeben ist das Dreieck ABC mit A(0|0), B(13,5|4,5) und C(6| 12). 14</w:t>
        <w:br/>
        <w:t>Beschreibe ihm ein Dreieck XYZ so ein, dass X auf a, Yaufb, Zaufc^2017</w:t>
        <w:br/>
        <w:t>liegt und der Umfang möglichst klein ist. Die folgenden Aufgaben führen^0</w:t>
        <w:br/>
        <w:t>schrittweise zum Ergebnis.</w:t>
      </w:r>
    </w:p>
    <w:p>
      <w:r>
        <w:t>(</w:t>
      </w:r>
    </w:p>
    <w:p>
      <w:r>
        <w:t>117</w:t>
      </w:r>
    </w:p>
    <w:p>
      <w:pPr>
        <w:pStyle w:val="IntenseQuote"/>
      </w:pPr>
      <w:r>
        <w:t>[Seite 120]</w:t>
      </w:r>
    </w:p>
    <w:p>
      <w:r>
        <w:t>22.</w:t>
      </w:r>
    </w:p>
    <w:p>
      <w:r>
        <w:t>a) Zeichne das Dreieck ABC und die Punkte X(10|8), Y(5|10) und Z(4,5| 1,5).</w:t>
        <w:br/>
        <w:t>Das Spiegelbild von Z bezüglich a ist Z’, und bezüglich b ist Z”.</w:t>
        <w:br/>
        <w:t>Begründe: Der Streckenzug Z’YXZ’ ist genauso lang wie der Umfang des Drei-</w:t>
        <w:br/>
        <w:t>ecks XYZ.</w:t>
      </w:r>
    </w:p>
    <w:p>
      <w:r>
        <w:t>b) Zeichne das Dreieck ABC und den Punkt Z(4,5 | 1,5).</w:t>
      </w:r>
    </w:p>
    <w:p>
      <w:r>
        <w:t>Wähle X auf a und Y auf b so, dass der Umfang des Dreiecks XYZ möglichst</w:t>
        <w:br/>
        <w:t>klein wird.</w:t>
      </w:r>
    </w:p>
    <w:p>
      <w:r>
        <w:t>Begründe: Wenn die Seiten a und b spiegeln, dann trifft ein Lichtstrahl, den man</w:t>
        <w:br/>
        <w:t>von Z aus in Richtung X losschickt, nach zweimaliger Reflexion wieder</w:t>
        <w:br/>
        <w:t>bei Z ein.</w:t>
      </w:r>
    </w:p>
    <w:p>
      <w:r>
        <w:t>c) Begründe: Das Dreieck Z’Z’C ist gleichschenklig. Der Winkel an der Spitze hat</w:t>
      </w:r>
    </w:p>
    <w:p>
      <w:r>
        <w:t>die Größe^2y, unabhängig davon, wo Z auf c liegt.</w:t>
      </w:r>
    </w:p>
    <w:p>
      <w:r>
        <w:t>d) Z’Z” ist die Länge des Umfangs desjenigen einbeschriebenen Dreiecks mit einer</w:t>
      </w:r>
    </w:p>
    <w:p>
      <w:r>
        <w:t>Ecke in Z, das den kleinsten Umfang hat.</w:t>
        <w:br/>
        <w:t>Begründe: Z’Z” ist am kürzesten, wenn Z Fußpunkt der Höhe h, ist.</w:t>
      </w:r>
    </w:p>
    <w:p>
      <w:r>
        <w:t>e) Begründe: Das gesuchte Dreieck XYZ ist das Höhenfußpunktdreieck im Drei-</w:t>
      </w:r>
    </w:p>
    <w:p>
      <w:r>
        <w:t>eck ABC.</w:t>
      </w:r>
    </w:p>
    <w:p>
      <w:r>
        <w:t>f) Begründe: Im Höhenfußpunktdreieck XYZ sind die Höhen h,, h, und h, die</w:t>
      </w:r>
    </w:p>
    <w:p>
      <w:r>
        <w:t>Winkelhalbierenden.</w:t>
        <w:br/>
        <w:t>g) Zeichne ein beliebiges Dreieck XYZ. Konstruiere das Dreieck ABC, in dem das</w:t>
        <w:br/>
        <w:t>Dreieck XYZ das Höhenfußpunktdreieck ist.</w:t>
      </w:r>
    </w:p>
    <w:p>
      <w:r>
        <w:t>TREFFPUNKT</w:t>
      </w:r>
    </w:p>
    <w:p>
      <w:r>
        <w:t>M,, M, und M, sind die Spiegelpunkte des Umkreismittelpunkts M bezüglich der</w:t>
        <w:br/>
        <w:t>Seiten eines Dreiecks ABC.</w:t>
      </w:r>
    </w:p>
    <w:p>
      <w:r>
        <w:t>Zeige: Die Kreise um M,, M, und M. mit dem Radius r (= Umkreisradius) treffen</w:t>
        <w:br/>
        <w:t>sich im Höhenschnittpunkt H des Dreiecks.</w:t>
      </w:r>
    </w:p>
    <w:p>
      <w:r>
        <w:t>N/</w:t>
      </w:r>
    </w:p>
    <w:p>
      <w:r>
        <w:t>118</w:t>
      </w:r>
    </w:p>
    <w:p>
      <w:pPr>
        <w:pStyle w:val="IntenseQuote"/>
      </w:pPr>
      <w:r>
        <w:t>[Seite 121]</w:t>
      </w:r>
    </w:p>
    <w:p>
      <w:r>
        <w:t>5.2 Achsensymmetrisches Dreieck</w:t>
      </w:r>
    </w:p>
    <w:p>
      <w:r>
        <w:t>Wenn ein Dreieck eine Symmetrieachse hat, dann muss gelten:</w:t>
      </w:r>
    </w:p>
    <w:p>
      <w:r>
        <w:t>— Eine Ecke (C) muss auf der Achse s liegen, sie heißt Spitze des Dreiecks.</w:t>
      </w:r>
    </w:p>
    <w:p>
      <w:r>
        <w:t>— Die beiden anderen Ecken (A, B) liegen symmetrisch zueinander bezüglich s; c heißt</w:t>
        <w:br/>
        <w:t>Basis des Dreiecks.</w:t>
      </w:r>
    </w:p>
    <w:p>
      <w:r>
        <w:t>— Die Basis wird von der Achse senkrecht halbiert.</w:t>
      </w:r>
    </w:p>
    <w:p>
      <w:r>
        <w:t>— Die Seiten a und b liegen symmetrisch zueinander bezüglich s; sie heißen Schenkel des</w:t>
        <w:br/>
        <w:t>Dreiecks.</w:t>
      </w:r>
    </w:p>
    <w:p>
      <w:r>
        <w:t>— Der Winkel y an der Spitze wird von der Achse halbiert.</w:t>
      </w:r>
    </w:p>
    <w:p>
      <w:r>
        <w:t>— Die Basiswinkel &amp; und ß sind gleich groß.</w:t>
      </w:r>
    </w:p>
    <w:p>
      <w:r>
        <w:t>Gleichschenkliges Dreieck</w:t>
      </w:r>
    </w:p>
    <w:p>
      <w:r>
        <w:t>[asp] Oispitze</w:t>
        <w:br/>
        <w:t>a=b</w:t>
      </w:r>
    </w:p>
    <w:p>
      <w:r>
        <w:t>Weil die Schenkel gleich lang sind, heißt das Dreieck auch gleichschenklig.</w:t>
      </w:r>
    </w:p>
    <w:p>
      <w:r>
        <w:t>Definition</w:t>
      </w:r>
    </w:p>
    <w:p>
      <w:r>
        <w:t>Ein Dreieck mit zwei gleich langen Seiten heißt gleichschenklig. ]</w:t>
      </w:r>
    </w:p>
    <w:p>
      <w:r>
        <w:t>Wir wissen, dass jedes achsensymmetrische Dreieck gleichschenklig ist. Ist aber jedes</w:t>
        <w:br/>
        <w:t>gleichschenklige Dreieck auch achsensymmetrisch? Nehmen wir an, die Seiten a und b</w:t>
        <w:br/>
        <w:t>sind gleich lang. Sie liegen deshalb symmetrisch zur Winkelhalbierenden w,. Ein End-</w:t>
        <w:br/>
        <w:t>punkt C liegt auf w,. Folglich liegen auch die anderen Endpunkte A und B symmetrisch</w:t>
        <w:br/>
        <w:t>zu w,. Also ist das Dreieck ABC achsensymmetrisch bezüglich w,. Es gilt der</w:t>
      </w:r>
    </w:p>
    <w:p>
      <w:r>
        <w:t>Satz:</w:t>
        <w:br/>
        <w:t>Jedes gleichschenklige Dreieck ist achsensymmetrisch.</w:t>
      </w:r>
    </w:p>
    <w:p>
      <w:r>
        <w:t>Damit hat jedes gleichschenklige Dreieck auch die Eigenschaften von oben. Aus der Ach-</w:t>
      </w:r>
    </w:p>
    <w:p>
      <w:r>
        <w:t>sensymmetrie folgen noch weitere Eigenschaften:</w:t>
      </w:r>
    </w:p>
    <w:p>
      <w:r>
        <w:t>— Die Transversalen w,, h., m, und s., die von der Spitze ausgehen, fallen mit der Symme-</w:t>
        <w:br/>
        <w:t>trieachse zusammen, das heißt w,=h,=m, =s..</w:t>
      </w:r>
    </w:p>
    <w:p>
      <w:r>
        <w:t>— Für die Längen dieser Transversalen durch die Basisecken gilt: w„= w„h,=h,,s, = s;-</w:t>
        <w:br/>
        <w:t>Gleichartiges trifft sich auf der Achse.</w:t>
      </w:r>
    </w:p>
    <w:p>
      <w:r>
        <w:t>119</w:t>
      </w:r>
    </w:p>
    <w:p>
      <w:pPr>
        <w:pStyle w:val="IntenseQuote"/>
      </w:pPr>
      <w:r>
        <w:t>[Seite 122]</w:t>
      </w:r>
    </w:p>
    <w:p>
      <w:r>
        <w:t>&gt;</w:t>
        <w:br/>
        <w:t>gleichschenklig ?</w:t>
      </w:r>
    </w:p>
    <w:p>
      <w:r>
        <w:t>Jedes gleichschenklige Dreieck hat also zwei gleich große Winkel. Oft weiß man von einem</w:t>
        <w:br/>
        <w:t>Dreieck nur, dass zwei seiner Winkel gleich groß sind. Ist ein solches Dreieck dann auch</w:t>
        <w:br/>
        <w:t>gleichschenklig? Gilt etwa « = ß, dann falte man das Dreieck längs der Mittelsenkrechte</w:t>
        <w:br/>
        <w:t>m.. Dabei fallen A und B zusammen und ebenso die Schenkel der Winkel &amp; und ß. Weil «</w:t>
        <w:br/>
        <w:t>und # gleich groß und spitz sind, müssen sich die symmetrischen Schenkel auf der Achse</w:t>
        <w:br/>
        <w:t>treffen. C liegt also auf der Achse und das Dreieck ist gleichschenklig. Es gilt der</w:t>
      </w:r>
    </w:p>
    <w:p>
      <w:r>
        <w:t>Satz:</w:t>
        <w:br/>
        <w:t>Ein Dreieck mit zwei gleich großen Winkeln ist gleichschenklig.</w:t>
      </w:r>
    </w:p>
    <w:p>
      <w:r>
        <w:t>Zwei wichtige Sonderfälle:</w:t>
      </w:r>
    </w:p>
    <w:p>
      <w:r>
        <w:t>Das gleichschenklig rechtwinklige Dreieck ist ein gleichschenkliges Dreieck, dessen Winkel</w:t>
        <w:br/>
        <w:t>an der Spitze^90° ist. Die Schenkel sind die Katheten, die Basis ist die Hypotenuse. Die Ba-</w:t>
        <w:br/>
        <w:t>siswinkel betragen^45°. Das gleichschenklig rechtwinklige Dreieck ist die Hälfte eines Qua-</w:t>
        <w:br/>
        <w:t>drats, das längs einer Diagonale zerschnitten ist. Unser Geodreieck schaut auch so aus.</w:t>
      </w:r>
    </w:p>
    <w:p>
      <w:r>
        <w:t>Das gleichseitige Dreieck ist ein Dreieck mit drei gleich langen Seiten. Jede Seite lässt sich</w:t>
        <w:br/>
        <w:t>als Basis eines gleichschenkligen Dreiecks auffassen, also hat das gleichseitige Dreieck</w:t>
        <w:br/>
        <w:t>drei Symmetrieachsen. Alle Transversalen w, h, m und s, die von einer Ecke ausgehen, fal-</w:t>
        <w:br/>
        <w:t>len zusammen. Zum Basiswinkel &amp; sind $ und y gleich große Partner-Basiswinkel, also</w:t>
        <w:br/>
        <w:t>sind alle drei Winkel gleich groß. Weil sie zusammen^180° ergeben, ist jeder^60°.</w:t>
      </w:r>
    </w:p>
    <w:p>
      <w:r>
        <w:t>Satz:</w:t>
        <w:br/>
        <w:t>Im gleichseitigen Dreieck misst jeder Winkel^60°.</w:t>
      </w:r>
    </w:p>
    <w:p>
      <w:r>
        <w:t>Bei einem Gerät macht man von den Eigenschaften des gleichschenkligen Dreiecks Ge-</w:t>
        <w:br/>
        <w:t>brauch. Es ist der winkelhalbierende Heuschreck — eine mechanische Vorrichtung zum</w:t>
        <w:br/>
        <w:t>Winkelhalbieren.</w:t>
      </w:r>
    </w:p>
    <w:p>
      <w:r>
        <w:t>Im gleichschenkligen Dreieck KGF ist der Außenwinkel an der Spitze G gleich der</w:t>
        <w:br/>
        <w:t>Summe der beiden Basiswinkel, also gleich^2«. Beim Heuschreck ist KG= FG. G und K</w:t>
        <w:br/>
        <w:t>sind Gelenke, F gleitet in einer Führung. Mit dem um G drehbaren Arm [GF] stellt man</w:t>
        <w:br/>
        <w:t>bei G einen Winkel^2« ein und liest bei K den halben Winkel ab.</w:t>
      </w:r>
    </w:p>
    <w:p>
      <w:r>
        <w:t>120</w:t>
      </w:r>
    </w:p>
    <w:p>
      <w:pPr>
        <w:pStyle w:val="IntenseQuote"/>
      </w:pPr>
      <w:r>
        <w:t>[Seite 123]</w:t>
      </w:r>
    </w:p>
    <w:p>
      <w:r>
        <w:t>Winkelhalbierender Heuschreck</w:t>
      </w:r>
    </w:p>
    <w:p>
      <w:r>
        <w:t>&gt;</w:t>
      </w:r>
    </w:p>
    <w:p>
      <w:r>
        <w:t>Winkeldrittler</w:t>
      </w:r>
    </w:p>
    <w:p>
      <w:r>
        <w:t>Ein zusätzlicher Arm von derselben Länge erweitert diesen Gelenkmechanismus zum Win-</w:t>
        <w:br/>
        <w:t>keldrittler. Man schiebt den Einstellknopf E in der Führung so, dass bei F der Winkel^3«&amp;</w:t>
        <w:br/>
        <w:t>entsteht, und liest bei K den Drittelwinkel ab.</w:t>
      </w:r>
    </w:p>
    <w:p>
      <w:r>
        <w:t>Aufgaben zu^5.2</w:t>
      </w:r>
    </w:p>
    <w:p>
      <w:r>
        <w:t>In einem gleichschenkligen Dreieck mit der Spitze € gilt:</w:t>
        <w:br/>
        <w:t>a) y= 68° b) «= 17,8° c) B=2y</w:t>
      </w:r>
    </w:p>
    <w:p>
      <w:r>
        <w:t>d) y*=100° e) «*=98° N o*=4y.</w:t>
      </w:r>
    </w:p>
    <w:p>
      <w:r>
        <w:t>Berechne die Winkel des Dreiecks.</w:t>
      </w:r>
    </w:p>
    <w:p>
      <w:r>
        <w:t>. In einem gleichschenkligen Dreieck ist ein Winkel @ bekannt. Berechne die übrigen</w:t>
      </w:r>
    </w:p>
    <w:p>
      <w:r>
        <w:t>Winkel.</w:t>
        <w:br/>
        <w:t>a) 9 = 110° b) 9 = 60° c) g=50° (zwei Fälle)</w:t>
      </w:r>
    </w:p>
    <w:p>
      <w:r>
        <w:t>. In einem gleichschenkligen Dreieck mit der Spitze C ist #= 40°. Unter welchem</w:t>
      </w:r>
    </w:p>
    <w:p>
      <w:r>
        <w:t>Winkel schneiden sich</w:t>
        <w:br/>
        <w:t>a) m, undm, b) m, und m, c) s.undc</w:t>
        <w:br/>
        <w:t>d) w,undw, e) w„und w, D w„undh,.?</w:t>
      </w:r>
    </w:p>
    <w:p>
      <w:r>
        <w:t>Zeichne einen Kreis mit r = 4. Trage den Radius immer wieder als Sehne so ab, dass</w:t>
        <w:br/>
        <w:t>ein Sehnenzug entsteht.</w:t>
      </w:r>
    </w:p>
    <w:p>
      <w:r>
        <w:t>Begründe, warum sich der Sehnenzug schließt.</w:t>
      </w:r>
    </w:p>
    <w:p>
      <w:r>
        <w:t>(Tipp: Verbinde alle Sehnenenden mit dem Kreismittelpunkt.)</w:t>
      </w:r>
    </w:p>
    <w:p>
      <w:r>
        <w:t>Ist in einem gleichschenkligen Dreieck ABC mit C als Spitze ein Schenkel doppelt so</w:t>
        <w:br/>
        <w:t>lang wie die Basis, so schneidet s, ein gleichschenkliges Dreieck ab. Begründe dies.</w:t>
        <w:br/>
        <w:t>Drücke die Winkel des abgeschnittenen Dreiecks mit y= &amp; ACB aus.</w:t>
      </w:r>
    </w:p>
    <w:p>
      <w:r>
        <w:t>121</w:t>
      </w:r>
    </w:p>
    <w:p>
      <w:pPr>
        <w:pStyle w:val="IntenseQuote"/>
      </w:pPr>
      <w:r>
        <w:t>[Seite 124]</w:t>
      </w:r>
    </w:p>
    <w:p>
      <w:r>
        <w:t>“7.</w:t>
      </w:r>
    </w:p>
    <w:p>
      <w:r>
        <w:t>.9.</w:t>
        <w:br/>
        <w:t>10.</w:t>
      </w:r>
    </w:p>
    <w:p>
      <w:r>
        <w:t>12.</w:t>
      </w:r>
    </w:p>
    <w:p>
      <w:r>
        <w:t>13.</w:t>
      </w:r>
    </w:p>
    <w:p>
      <w:r>
        <w:t>. ABC ist ein rechtwinkliges Dreieck mit y = 90°.</w:t>
      </w:r>
    </w:p>
    <w:p>
      <w:r>
        <w:t>F liegt so auf AB, dass^4 ACF = «.</w:t>
        <w:br/>
        <w:t>Begründe: [CF] = s..</w:t>
      </w:r>
    </w:p>
    <w:p>
      <w:r>
        <w:t>Warum kann man kein Dreieck in zwei gleichseitige Dreiecke zerlegen?</w:t>
      </w:r>
    </w:p>
    <w:p>
      <w:r>
        <w:t>. a) Zeichne ein spitzwinkliges und ein stumpfwinkliges Dreieck, das aus zwei gleich-</w:t>
      </w:r>
    </w:p>
    <w:p>
      <w:r>
        <w:t>schenkligen Dreiecken besteht, und gib die Dreieckswinkel an.</w:t>
        <w:br/>
        <w:t>b) Zeige: Jedes Dreieck mit &amp; = 3ß besteht aus zwei gleichschenkligen Dreiecken.</w:t>
        <w:br/>
        <w:t>c) Zeige: Jedes rechtwinklige Dreieck besteht aus zwei gleichschenkligen Dreiecken.</w:t>
        <w:br/>
        <w:t>d) Zeige: Jedes Dreieck mit y=2ß und^8 &lt;= 45° besteht aus zwei gleichschenkligen</w:t>
        <w:br/>
        <w:t>Dreiecken.</w:t>
      </w:r>
    </w:p>
    <w:p>
      <w:r>
        <w:t>Warum gibt es kein Dreieck mit genau zwei Symmetrieachsen?</w:t>
      </w:r>
    </w:p>
    <w:p>
      <w:r>
        <w:t>Die drei Strecken [MA], [MB] und [MC] sind gleich lang und liegen so, dass je zwei</w:t>
        <w:br/>
        <w:t>einen^120°-Winkel bilden.</w:t>
        <w:br/>
        <w:t>Begründe, dass das Dreieck ABC gleichseitig ist.</w:t>
      </w:r>
    </w:p>
    <w:p>
      <w:r>
        <w:t>. Im Dreieck ABC schneiden sich w. und w, in I. Die Parallele durch I zu c schneidet</w:t>
      </w:r>
    </w:p>
    <w:p>
      <w:r>
        <w:t>ainUundbinV.</w:t>
        <w:br/>
        <w:t>Zeige: UV=AV+BU.</w:t>
        <w:br/>
        <w:t>Im Dreieck ABC ist die Seite c doppelt so lang wie ihre Seitenhalbierende. Wie groß</w:t>
        <w:br/>
        <w:t>ist der Winkel y?</w:t>
        <w:br/>
        <w:t>Im Dreieck ABC schneidet w, die Seite b in D. Die Parallele durch D zu a schneidet</w:t>
        <w:br/>
        <w:t>cinE.</w:t>
        <w:br/>
        <w:t>a) Begründe: EB=ED. Eu</w:t>
        <w:br/>
        <w:t>eb) Welcher Zusammenhang muss zwischen $ und y bestehen, damit BD = DC ist?</w:t>
        <w:br/>
        <w:t>Welche Bedeutung hat DE dann für den Winkel ADB? Begründung!</w:t>
      </w:r>
    </w:p>
    <w:p>
      <w:r>
        <w:t>Hinweis für die nächsten Aufgaben:</w:t>
        <w:br/>
        <w:t>Suche in den Figuren gleichschenklige Teildreiecke!</w:t>
      </w:r>
    </w:p>
    <w:p>
      <w:r>
        <w:t>814. Das Dreieck ABC hat bei A einen rechten Winkel.</w:t>
      </w:r>
    </w:p>
    <w:p>
      <w:r>
        <w:t>122</w:t>
      </w:r>
    </w:p>
    <w:p>
      <w:r>
        <w:t>D und E liegen so auf a, dass CA=CD und BA=BE.</w:t>
      </w:r>
    </w:p>
    <w:p>
      <w:r>
        <w:t>Zeichne die Figur ins Heft.</w:t>
      </w:r>
    </w:p>
    <w:p>
      <w:r>
        <w:t>a) Wie groß ist der Winkel &lt;EAD?</w:t>
      </w:r>
    </w:p>
    <w:p>
      <w:r>
        <w:t>b) Berechne $ADE in Abhängigkeit von ß.</w:t>
      </w:r>
    </w:p>
    <w:p>
      <w:r>
        <w:t>c) Wie groß muss ß sein, damit ADE ein gleichschenkliges Dreieck ist?</w:t>
        <w:br/>
        <w:t>Warum muss A die Spitze sein?</w:t>
      </w:r>
    </w:p>
    <w:p>
      <w:pPr>
        <w:pStyle w:val="IntenseQuote"/>
      </w:pPr>
      <w:r>
        <w:t>[Seite 125]</w:t>
      </w:r>
    </w:p>
    <w:p>
      <w:r>
        <w:t>«15. Zeichne ein Dreieck ABC mit b&lt;a. F ist ein beliebiger Punkt auf c. G liegt so auf a,</w:t>
        <w:br/>
        <w:t>dass CH = CG; H liegt so auf b, dass AF = AH.</w:t>
        <w:br/>
        <w:t>Zeige: *FHG ist das arithmetische Mittel von &amp;« und y.</w:t>
      </w:r>
    </w:p>
    <w:p>
      <w:r>
        <w:t>*16. Zeichne ein Dreieck ABC mit a&lt;b. Der Kreis um C mit Radius a schneidet c in F</w:t>
        <w:br/>
        <w:t>und bin G.</w:t>
        <w:br/>
        <w:t>Berechne die Winkel &lt;GCF, &lt;BGC und &lt;GFA in Abhängigkeit von &amp; und ß.</w:t>
      </w:r>
    </w:p>
    <w:p>
      <w:r>
        <w:t>18. Zeichne zwei Kreise mit gleichem Radius so, dass der eine durch den Mittelpunkt</w:t>
        <w:br/>
        <w:t>des andern geht. Wähle B auf einem Kreis und zeichne das Dreieck ABC.</w:t>
        <w:br/>
        <w:t>Berechne £ in Abhängigkeit von «.</w:t>
      </w:r>
    </w:p>
    <w:p>
      <w:r>
        <w:t>*19. Zeichne zwei Kreise so, dass der eine durch den Mittelpunkt des andern geht. Wähle</w:t>
        <w:br/>
        <w:t>A auf einem Kreis und zeichne das Dreieck ABC.</w:t>
        <w:br/>
        <w:t>Berechne y in Abhängigkeit von «.</w:t>
      </w:r>
    </w:p>
    <w:p>
      <w:r>
        <w:t>A</w:t>
      </w:r>
    </w:p>
    <w:p>
      <w:r>
        <w:t>123</w:t>
      </w:r>
    </w:p>
    <w:p>
      <w:pPr>
        <w:pStyle w:val="IntenseQuote"/>
      </w:pPr>
      <w:r>
        <w:t>[Seite 126]</w:t>
      </w:r>
    </w:p>
    <w:p>
      <w:r>
        <w:t>s^20. Zeichne zwei Kreise so, dass der eine durch den Mittelpunkt des andern geht. Wähle</w:t>
        <w:br/>
        <w:t>A auf einem Kreis und zeichne das Dreieck ABC.</w:t>
        <w:br/>
        <w:t>Begründe, dass das Dreieck ABC gleichschenklig ist und die Spitze C hat.</w:t>
      </w:r>
    </w:p>
    <w:p>
      <w:r>
        <w:t>€ 5</w:t>
        <w:br/>
        <w:t>B</w:t>
        <w:br/>
        <w:t>Ma</w:t>
        <w:br/>
        <w:t>Y-</w:t>
      </w:r>
    </w:p>
    <w:p>
      <w:r>
        <w:t>21. ESELSOHR</w:t>
      </w:r>
    </w:p>
    <w:p>
      <w:r>
        <w:t>Nimm ein DIN-A^4-Blatt und falte es so, dass die</w:t>
        <w:br/>
        <w:t>ESHLAOHN, längeren Seiten aufeinander liegen, dabei entsteht die</w:t>
        <w:br/>
        <w:t>f Faltlinie f. Knicke dann ein Eselsohr so, dass die</w:t>
        <w:br/>
        <w:t>Ecke B im Punkt C auf f fällt und die neue Faltlinie</w:t>
        <w:br/>
        <w:t>g durch die andere Ecke A geht.</w:t>
        <w:br/>
        <w:t>f Von welcher Art ist das Dreieck ABC? Begründung!</w:t>
      </w:r>
    </w:p>
    <w:p>
      <w:r>
        <w:t>s \</w:t>
        <w:br/>
        <w:t>B</w:t>
      </w:r>
    </w:p>
    <w:p>
      <w:r>
        <w:t>L\</w:t>
      </w:r>
    </w:p>
    <w:p>
      <w:r>
        <w:t>22. Zeichne ein spitzwinkliges Dreieck. Wähle D auf [AB].</w:t>
        <w:br/>
        <w:t>Die Mittelsenkrechte von [AD] schneidet AC in E,</w:t>
        <w:br/>
        <w:t>die Mittelsenkrechte von [DB] schneidet BC in F.</w:t>
        <w:br/>
        <w:t>Wie groß ist der Winkel &lt;FDE?</w:t>
        <w:br/>
        <w:t>Wie groß ist der Winkel {FDE, wenn « (oder ß) stumpf ist?</w:t>
      </w:r>
    </w:p>
    <w:p>
      <w:r>
        <w:t>23. In einem Dreieck ABC ist CM = AM, wobei M der Mittelpunkt von [AB] ist.</w:t>
        <w:br/>
        <w:t>Was für Teildreiecke sind AMC und MBC? Wie groß ist der Winkel bei C?</w:t>
      </w:r>
    </w:p>
    <w:p>
      <w:r>
        <w:t>°24. ZACKEN</w:t>
        <w:br/>
        <w:t>Wie groß ist die Summe der Zackenwinkel beim regelmäßigen Fünfstern (Druden-</w:t>
        <w:br/>
        <w:t>fuß) und Siebenstern, Form I und Form^2?</w:t>
      </w:r>
    </w:p>
    <w:p>
      <w:r>
        <w:t>A si vS</w:t>
        <w:br/>
        <w:t>&amp; N Ar</w:t>
      </w:r>
    </w:p>
    <w:p>
      <w:pPr>
        <w:pStyle w:val="IntenseQuote"/>
      </w:pPr>
      <w:r>
        <w:t>[Seite 127]</w:t>
      </w:r>
    </w:p>
    <w:p>
      <w:r>
        <w:t>25. Gegeben sind zwei sich schneidende Geraden g und h und ein Punkt P, der weder</w:t>
        <w:br/>
        <w:t>auf g noch auf h liegt. Konstruiere durch P eine Gerade e, die mit g und h ein gleich-</w:t>
        <w:br/>
        <w:t>schenkliges Dreieck einschließt.</w:t>
      </w:r>
    </w:p>
    <w:p>
      <w:r>
        <w:t>°26. Konstruiere ein gleichseitiges Dreieck so in ein Quadrat, dass eine Ecke mit einer</w:t>
        <w:br/>
        <w:t>Quadratecke zusammenfällt und die beiden anderen Ecken auf Quadratseiten lie-</w:t>
        <w:br/>
        <w:t>gen.</w:t>
      </w:r>
    </w:p>
    <w:p>
      <w:r>
        <w:t>5.3 Rechtwinkliges Dreieck, Satz von Thales</w:t>
      </w:r>
    </w:p>
    <w:p>
      <w:r>
        <w:t>Ein Dreieck mit einem^90°-Winkel heißt rechtwinkliges Dreieck. Die Schenkel des rechten</w:t>
        <w:br/>
        <w:t>Winkels sind die Katheten, die Gegenseite des rechten Winkels ist die Hypotenuse. Wegen</w:t>
        <w:br/>
        <w:t>@+ 8 + 90° = 180° sind &amp; und $# Komplementwinkel: &amp; + 8 = 90°.</w:t>
      </w:r>
    </w:p>
    <w:p>
      <w:r>
        <w:t>Komplementwinkel: &amp; + = 90°</w:t>
      </w:r>
    </w:p>
    <w:p>
      <w:r>
        <w:t>Die Katheten sind zugleich Höhen. Die dritte Höhe hat eine bemerkenswerte Eigenschaft:</w:t>
        <w:br/>
        <w:t>Sie zerlegt das Dreieck in zwei rechtwinklige Teildreiecke, deren Winkel mit denen des</w:t>
        <w:br/>
        <w:t>großen Dreiecks übereinstimmen. Diese Höhe zerlegt also den rechten Winkel so in « und</w:t>
        <w:br/>
        <w:t>ß, dass ß an b anliegt.</w:t>
      </w:r>
    </w:p>
    <w:p>
      <w:r>
        <w:t>Zerlegt man den rechten Winkel so in &amp; und ß, dass nun fan a anliegt, so entsteht eine be-</w:t>
        <w:br/>
        <w:t>sondere Linie im Dreieck: die Seitenhalbierende s..</w:t>
      </w:r>
    </w:p>
    <w:p>
      <w:r>
        <w:t>TA=TC TC-TB</w:t>
        <w:br/>
        <w:t>also TA=TB-TC</w:t>
      </w:r>
    </w:p>
    <w:p>
      <w:r>
        <w:t>Begründung: Wegen der beiden gleich großen Winkel ist das Dreieck ATC gleichschenk-</w:t>
        <w:br/>
        <w:t>lig: TA = TC, ebenso gilt: TC = TB. Daraus folgt: TA = TB, also halbiert</w:t>
        <w:br/>
        <w:t>T die Hypotenuse und [CT] ist die Seitenhalbierende.</w:t>
      </w:r>
    </w:p>
    <w:p>
      <w:r>
        <w:t>Thaleskreis</w:t>
      </w:r>
    </w:p>
    <w:p>
      <w:r>
        <w:t>Zeichnet man über einer festen Hypotenuse mehrere rechtwinklige Dreiecke, dann schaut</w:t>
        <w:br/>
        <w:t>es so aus, als ob die Scheitel der rechten Winkel auf einem Kreis lägen. Schon vor etwa</w:t>
        <w:br/>
        <w:t>zweieinhalbtausend Jahren hat der griechische Philosoph und Mathematiker Thales von</w:t>
        <w:br/>
        <w:t>Milet tatsächlich folgenden Satz aufgestellt:</w:t>
      </w:r>
    </w:p>
    <w:p>
      <w:r>
        <w:t>125</w:t>
      </w:r>
    </w:p>
    <w:p>
      <w:pPr>
        <w:pStyle w:val="IntenseQuote"/>
      </w:pPr>
      <w:r>
        <w:t>[Seite 128]</w:t>
      </w:r>
    </w:p>
    <w:p>
      <w:r>
        <w:t>Satz:</w:t>
        <w:br/>
        <w:t>Die freien Ecken aller rechtwinkligen Dreiecke mit gemeinsamer Hypotenuse liegen auf</w:t>
        <w:br/>
        <w:t>einem Kreis mit der Hypotenuse als Durchmesser.</w:t>
      </w:r>
    </w:p>
    <w:p>
      <w:r>
        <w:t>Begründung: Oben haben wir gezeigt, dass A, B und C von T gleich weit entfernt sind;</w:t>
        <w:br/>
        <w:t>folglich liegt C auf dem Kreis um T mit [AB] als Durchmesser.</w:t>
      </w:r>
    </w:p>
    <w:p>
      <w:r>
        <w:t>ES K</w:t>
      </w:r>
    </w:p>
    <w:p>
      <w:r>
        <w:t>Es gilt auch die Umkehrung dieses Satzes:</w:t>
      </w:r>
    </w:p>
    <w:p>
      <w:r>
        <w:t>Satz:</w:t>
        <w:br/>
        <w:t>Ein Dreieck, dessen Ecken so auf einem Kreis liegen, dass eine Seite Kreisdurchmesser ist,</w:t>
        <w:br/>
        <w:t>hat einen rechten Winkel.</w:t>
      </w:r>
    </w:p>
    <w:p>
      <w:r>
        <w:t>Begründung: Weil A, B und C auf dem Kreis um M liegen, ist AM = BM = CM =; des-</w:t>
        <w:br/>
        <w:t>halb sind die beiden Dreiecke AMC und CMB gleichschenklig, der Winkel</w:t>
        <w:br/>
        <w:t>&lt;ACB setzt sich also aus den Basiswinkeln x und^8 zusammen. Wegen der</w:t>
        <w:br/>
        <w:t>Winkelsumme im Dreieck ABC gilt:</w:t>
      </w:r>
    </w:p>
    <w:p>
      <w:r>
        <w:t>@+rß +(ß+ a) = 180°</w:t>
      </w:r>
    </w:p>
    <w:p>
      <w:r>
        <w:t>(@ +) + (a + B) = 180°</w:t>
      </w:r>
    </w:p>
    <w:p>
      <w:r>
        <w:t>2(&amp; + 8) = 180° P</w:t>
      </w:r>
    </w:p>
    <w:p>
      <w:r>
        <w:t>“+ßB = 90°. ”_,</w:t>
      </w:r>
    </w:p>
    <w:p>
      <w:r>
        <w:t>THALES (=650 bis +560) zu Ehren</w:t>
        <w:br/>
        <w:t>heißt dieser Kreis Thaleskreis.</w:t>
      </w:r>
    </w:p>
    <w:p>
      <w:r>
        <w:t>126</w:t>
      </w:r>
    </w:p>
    <w:p>
      <w:pPr>
        <w:pStyle w:val="IntenseQuote"/>
      </w:pPr>
      <w:r>
        <w:t>[Seite 129]</w:t>
      </w:r>
    </w:p>
    <w:p>
      <w:r>
        <w:t>Wir führen zwei Aufgaben vor, in denen man den Thaleskreis braucht: In der einen wird</w:t>
        <w:br/>
        <w:t>konstruiert, in der anderen wird begründet.</w:t>
        <w:br/>
        <w:t>1. Konstruiere ein Viereck ABCD mit</w:t>
      </w:r>
    </w:p>
    <w:p>
      <w:r>
        <w:t>c=15,d= 11,5, f= DB = 16,6, ö = 60°, 8 = 90°</w:t>
      </w:r>
    </w:p>
    <w:p>
      <w:r>
        <w:t>Planfigur</w:t>
      </w:r>
    </w:p>
    <w:p>
      <w:r>
        <w:t>Lösungsidee: Zuerst Konstruktion des Dreiecks ACD.</w:t>
        <w:br/>
        <w:t>B liegt auf dem Kreis um D mit Radius f und auf dem Thaleskreis über</w:t>
        <w:br/>
        <w:t>[AC].</w:t>
      </w:r>
    </w:p>
    <w:p>
      <w:r>
        <w:t>© [AD] zeichnen</w:t>
      </w:r>
    </w:p>
    <w:p>
      <w:r>
        <w:t>® Ö bei D antragen</w:t>
      </w:r>
    </w:p>
    <w:p>
      <w:r>
        <w:t>® Der Kreis um D mit Radius c</w:t>
        <w:br/>
        <w:t>schneidet den freien Schenkel</w:t>
        <w:br/>
        <w:t>von döinC.</w:t>
      </w:r>
    </w:p>
    <w:p>
      <w:r>
        <w:t>@® Kreis um D mit Radius f</w:t>
      </w:r>
    </w:p>
    <w:p>
      <w:r>
        <w:t>©) Thaleskreis über [AC] schnei-</w:t>
      </w:r>
    </w:p>
    <w:p>
      <w:r>
        <w:t>f / | det Kreis @ in B.</w:t>
      </w:r>
    </w:p>
    <w:p>
      <w:r>
        <w:t>Ergebnis: Viereck AB,CD und Viereck AB,CD</w:t>
      </w:r>
    </w:p>
    <w:p>
      <w:r>
        <w:t>B, Ergebnis</w:t>
        <w:br/>
        <w:t>B:</w:t>
        <w:br/>
        <w:t>D A D A</w:t>
      </w:r>
    </w:p>
    <w:p>
      <w:r>
        <w:t>Lösung:</w:t>
      </w:r>
    </w:p>
    <w:p>
      <w:r>
        <w:t>127</w:t>
      </w:r>
    </w:p>
    <w:p>
      <w:pPr>
        <w:pStyle w:val="IntenseQuote"/>
      </w:pPr>
      <w:r>
        <w:t>[Seite 130]</w:t>
      </w:r>
    </w:p>
    <w:p>
      <w:r>
        <w:t>2. ABC ist ein gleichschenkliges Dreieck mit der Spitze C. Die Winkelhalbierende w,</w:t>
        <w:br/>
        <w:t>schneidet a in D. Das Lot in D auf w, schneidet die Gerade AB in E. Zeige:</w:t>
        <w:br/>
        <w:t>AE =2DB. c</w:t>
      </w:r>
    </w:p>
    <w:p>
      <w:r>
        <w:t>Begründung: Weil &lt;ADE = 90° ist, liegt D auf dem Thaleskreis über [AE] mit dem Mit-</w:t>
        <w:br/>
        <w:t>telpunkt M. Außenwinkel im gleichschenkligen Dreieck AMD ist &lt;DMB</w:t>
        <w:br/>
        <w:t>= &gt;a + —a = «. Weil das Dreieck ABC gleichschenklig ist, ist^8 = «; des-</w:t>
        <w:br/>
        <w:t>halb ist auch das Dreieck BDM gleichschenklig.</w:t>
      </w:r>
    </w:p>
    <w:p>
      <w:r>
        <w:t>Es gilt: DR-DM-AM--.AE, also^2DB = AE</w:t>
        <w:br/>
        <w:t>Aufgaben zu^5.3</w:t>
      </w:r>
    </w:p>
    <w:p>
      <w:r>
        <w:t>1. Von einem rechtwinkligen Dreieck ABC ($ = 90°) ist bekannt: BC =4, « ist halb so</w:t>
        <w:br/>
        <w:t>groß wie y.</w:t>
        <w:br/>
        <w:t>a) Wie groß sind « und y? b) Konstruiere das</w:t>
        <w:br/>
        <w:t>Dreieck ABC.</w:t>
        <w:br/>
        <w:t>e) Gib ohne Messung an, wie lang AC, s, und h, sind.</w:t>
        <w:br/>
        <w:t>d) Begründe: w, halbiert s,.</w:t>
      </w:r>
    </w:p>
    <w:p>
      <w:r>
        <w:t>82. Gegeben sind eine Gerade g und ein Punkt P,</w:t>
        <w:br/>
        <w:t>a) der nicht auf g liegt, b) der auf g liegt.</w:t>
        <w:br/>
        <w:t>Konstruiere jeweils mit Hilfe des Thaleskreises das Lot zu g durch P.</w:t>
      </w:r>
    </w:p>
    <w:p>
      <w:r>
        <w:t>«3. Zeichne ein spitzwinkliges Dreieck ABC und die drei Thaleskreise über den Seiten.</w:t>
        <w:br/>
        <w:t>Begründe: Bei keinem spitzwinkligen Dreieck können sich die drei Thaleskreise in</w:t>
        <w:br/>
        <w:t>einem Punkt schneiden.</w:t>
        <w:br/>
        <w:t>Bei welchen Dreiecken schneiden sie sich in einem Punkt?</w:t>
      </w:r>
    </w:p>
    <w:p>
      <w:r>
        <w:t>4. Zeichne in einen Kreis mit Radius^4 zwei Durchmesser und verbinde ihre End-</w:t>
        <w:br/>
        <w:t>punkte.</w:t>
        <w:br/>
        <w:t>Welches Viereck entsteht? Begründung!</w:t>
      </w:r>
    </w:p>
    <w:p>
      <w:r>
        <w:t>«5. Welche Eigenschaft muss ein Viereck haben, damit sich die vier Thaleskreise über</w:t>
      </w:r>
    </w:p>
    <w:p>
      <w:r>
        <w:t>den Seiten in einem Punkt schneiden?</w:t>
      </w:r>
    </w:p>
    <w:p>
      <w:r>
        <w:t>128</w:t>
      </w:r>
    </w:p>
    <w:p>
      <w:pPr>
        <w:pStyle w:val="IntenseQuote"/>
      </w:pPr>
      <w:r>
        <w:t>[Seite 131]</w:t>
      </w:r>
    </w:p>
    <w:p>
      <w:r>
        <w:t>6.</w:t>
      </w:r>
    </w:p>
    <w:p>
      <w:r>
        <w:t>1.</w:t>
      </w:r>
    </w:p>
    <w:p>
      <w:r>
        <w:t>10.</w:t>
      </w:r>
    </w:p>
    <w:p>
      <w:r>
        <w:t>11.</w:t>
      </w:r>
    </w:p>
    <w:p>
      <w:r>
        <w:t>12.</w:t>
        <w:br/>
        <w:t>+13.</w:t>
      </w:r>
    </w:p>
    <w:p>
      <w:r>
        <w:t>14.</w:t>
      </w:r>
    </w:p>
    <w:p>
      <w:r>
        <w:t>WINKELZÜGE</w:t>
        <w:br/>
        <w:t>Zeichne die Figuren zuerst ins Heft.</w:t>
      </w:r>
    </w:p>
    <w:p>
      <w:r>
        <w:t>zeige: «=ß zeige: E+T=V+6</w:t>
        <w:br/>
        <w:t>(Tip: vergleiche v undr)</w:t>
      </w:r>
    </w:p>
    <w:p>
      <w:r>
        <w:t>e) “</w:t>
      </w:r>
    </w:p>
    <w:p>
      <w:r>
        <w:t>Bei welchen Dreiecken liegt der Umkreismittelpunkt M:</w:t>
        <w:br/>
        <w:t>a) innerhalb des Dreiecks b) außerhalb des Dreiecks</w:t>
        <w:br/>
        <w:t>ce) auf dem Dreieck?</w:t>
      </w:r>
    </w:p>
    <w:p>
      <w:r>
        <w:t>Im Dreieck ABC ist c=6 und der Umkreisradius r=6.</w:t>
        <w:br/>
        <w:t>Zwischen welchen Werten muss « liegen, damit M innerhalb des Dreiecks liegt?</w:t>
      </w:r>
    </w:p>
    <w:p>
      <w:r>
        <w:t>. Zeichne ein spitzwinkliges Dreieck ABC.</w:t>
      </w:r>
    </w:p>
    <w:p>
      <w:r>
        <w:t>Begründe: Der Thaleskreis über a und der über b schneiden sich auf c.</w:t>
        <w:br/>
        <w:t>Wie nennt man diesen Schnittpunkt noch?</w:t>
      </w:r>
    </w:p>
    <w:p>
      <w:r>
        <w:t>Zeichne den Kreis um M(5|4) mit r=4 und den Punkt S(3|2). Fälle von S aus das</w:t>
        <w:br/>
        <w:t>Lot auf jede Sehne (bzw. ihre Verlängerung), die durch T(9|4) geht.</w:t>
        <w:br/>
        <w:t>Auf welcher Kurve liegen die Lotfußpunkte?</w:t>
      </w:r>
    </w:p>
    <w:p>
      <w:r>
        <w:t>Die Gerade a geht durch A(3|6,5), die zu a parallele Gerade b geht durch B(4| 1).</w:t>
        <w:br/>
        <w:t>Konstruiere die Parallelen a und b mit Abstand^2,5.</w:t>
      </w:r>
    </w:p>
    <w:p>
      <w:r>
        <w:t>Konstruiere die Geraden, die von A(0|0) und B(11|2) den Abstand^2,5 haben.</w:t>
      </w:r>
    </w:p>
    <w:p>
      <w:r>
        <w:t>Zeichne ein rechtwinkliges Dreieck ABC, die Seitenmitten M,, M,, M. und den Fuß-</w:t>
        <w:br/>
        <w:t>punkt H der Höhe durch den Scheitel C des rechten Winkels.</w:t>
      </w:r>
    </w:p>
    <w:p>
      <w:r>
        <w:t>Begründe: Die Ecken des Fünfecks M.HM,CM, liegen auf einem Kreis.</w:t>
        <w:br/>
        <w:t>Vergleiche den Radius dieses Kreises mit der Hypotenusenlänge c.</w:t>
      </w:r>
    </w:p>
    <w:p>
      <w:r>
        <w:t>In einem Dreieck ABC ist N, der Mittelpunkt der Strecke [AH]. Konstruiere den</w:t>
        <w:br/>
        <w:t>Umkreis des Dreiecks N,H,H.. Welche weiteren besonderen Punkte des Dreiecks</w:t>
        <w:br/>
        <w:t>ABC liegen auf diesem Kreis?</w:t>
      </w:r>
    </w:p>
    <w:p>
      <w:r>
        <w:t>. Zeichne ein Dreieck ABC mit y= 90°, c=9unda=5.</w:t>
      </w:r>
    </w:p>
    <w:p>
      <w:r>
        <w:t>a) Konstruiere die Mittelpunkte M, und M, der Umkreise von AAM,C und ABCM..</w:t>
        <w:br/>
        <w:t>b) Beweise: MM, LCM..</w:t>
        <w:br/>
        <w:t>c) Beweise: AM, und BM; schneiden sich auf dem Umkreis des Dreiecks ABC.</w:t>
      </w:r>
    </w:p>
    <w:p>
      <w:r>
        <w:t>129</w:t>
      </w:r>
    </w:p>
    <w:p>
      <w:pPr>
        <w:pStyle w:val="IntenseQuote"/>
      </w:pPr>
      <w:r>
        <w:t>[Seite 132]</w:t>
      </w:r>
    </w:p>
    <w:p>
      <w:r>
        <w:t>°16.</w:t>
      </w:r>
    </w:p>
    <w:p>
      <w:r>
        <w:t>130</w:t>
      </w:r>
    </w:p>
    <w:p>
      <w:r>
        <w:t>Zeichne ein Dreieck ABC mit y= 90°, a=3,5 und b=5,5.</w:t>
      </w:r>
    </w:p>
    <w:p>
      <w:r>
        <w:t>W ist ein beliebiger Punkt auf c. I ist das Lot von c durch W. | schneidet AC in D</w:t>
        <w:br/>
        <w:t>und BC in E. N ist der Mittelpunkt von [DE].</w:t>
      </w:r>
    </w:p>
    <w:p>
      <w:r>
        <w:t>a) Beweise: Die Vierecke WBCD und AWCE haben je einen Umkreis.</w:t>
      </w:r>
    </w:p>
    <w:p>
      <w:r>
        <w:t>b) Beweise: &lt;NCE = «</w:t>
      </w:r>
    </w:p>
    <w:p>
      <w:r>
        <w:t>c) Auf welcher Linie bewegt sich N, wenn W auf c wandert?</w:t>
      </w:r>
    </w:p>
    <w:p>
      <w:r>
        <w:t>. KREISQUARTETT</w:t>
      </w:r>
    </w:p>
    <w:p>
      <w:r>
        <w:t>Zeichne die Figur ins Heft und begründe, dass die Gerade AE senkrecht zu AB ist.</w:t>
      </w:r>
    </w:p>
    <w:p>
      <w:r>
        <w:t>. Zeichne ein gleichschenkliges Dreieck ABC mit Spitze C und y = 45°.</w:t>
      </w:r>
    </w:p>
    <w:p>
      <w:r>
        <w:t>Der Thaleskreis über b schneidet a in D. Berechne den Winkel e= BAD.</w:t>
      </w:r>
    </w:p>
    <w:p>
      <w:r>
        <w:t>. Der Thaleskreis über der Basis c eines gleichschenkligen Dreiecks ABC schneidet</w:t>
      </w:r>
    </w:p>
    <w:p>
      <w:r>
        <w:t>die Schenkel in D und E.</w:t>
        <w:br/>
        <w:t>Begründe: Die Diagonalen im Viereck ABDE bilden denselben Winkel wie die</w:t>
        <w:br/>
        <w:t>Schenkel.</w:t>
      </w:r>
    </w:p>
    <w:p>
      <w:r>
        <w:t>. VERRÜCKTE LEITER</w:t>
      </w:r>
    </w:p>
    <w:p>
      <w:r>
        <w:t>Die Leiter [AB] wird so verrückt, dass A auf dem Boden und B an</w:t>
        <w:br/>
        <w:t>der Wand entlangrutscht.</w:t>
        <w:br/>
        <w:t>Auf welcher Kurve bewegt sich der Mittelpunkt M? Begründung!</w:t>
      </w:r>
    </w:p>
    <w:p>
      <w:r>
        <w:t>. Zeichne in ein gleichschenkliges Dreieck ABC mit C als Spitze (p &lt; 90°) alle Höhen</w:t>
      </w:r>
    </w:p>
    <w:p>
      <w:r>
        <w:t>ein. Die Höhenfußpunkte sind H,, H, und H., H ist der Schnittpunkt der Höhen.</w:t>
        <w:br/>
        <w:t>a) Begründe: Die Ecken des Vierecks CH,HH, liegen auf einem Kreis.</w:t>
        <w:br/>
        <w:t>Zeichne den Mittelpunkt M dieses Kreises.</w:t>
        <w:br/>
        <w:t>b) Begründe: &lt;MH,H. = 90°.</w:t>
        <w:br/>
        <w:t>c) Wie groß muss y sein, damit das Viereck MH,H.H, ein Quadrat ist?</w:t>
      </w:r>
    </w:p>
    <w:p>
      <w:pPr>
        <w:pStyle w:val="IntenseQuote"/>
      </w:pPr>
      <w:r>
        <w:t>[Seite 133]</w:t>
      </w:r>
    </w:p>
    <w:p>
      <w:r>
        <w:t>22. Zeichne ein Dreieck ABC mit tC = 90° und H, den Höhenfußpunkt auf der Hypo-</w:t>
        <w:br/>
        <w:t>tenuse c.</w:t>
        <w:br/>
        <w:t>Zeichne den Punkt D auf der Hypotenuse so ein, dass DH = HB ist.</w:t>
        <w:br/>
        <w:t>Zeichne die Gerade CD und die dazu Senkrechte durch A, die beiden schneiden sich</w:t>
        <w:br/>
        <w:t>in E.</w:t>
        <w:br/>
        <w:t>Begründe:</w:t>
        <w:br/>
        <w:t>a) Das Dreieck DBC ist gleichschenklig.</w:t>
        <w:br/>
        <w:t>b) Die Winkel EAB und &lt;BAC sind gleich groß.</w:t>
        <w:br/>
        <w:t>ec) Durch A, E,H und C geht ein Kreis.</w:t>
        <w:br/>
        <w:t>Die Strecken [HC] und [HE] sind gleich lang.</w:t>
      </w:r>
    </w:p>
    <w:p>
      <w:r>
        <w:t>23. Konstruiere ein gleichschenkliges Dreieck, bei dem der Thaleskreis über dem einen</w:t>
        <w:br/>
        <w:t>Schenkel den andern Schenkel in seinem Mittelpunkt schneidet.</w:t>
      </w:r>
    </w:p>
    <w:p>
      <w:r>
        <w:t>«24. Im Innern eines Kreises k um M mit Radius r liegen die Punkte E und F.</w:t>
        <w:br/>
        <w:t>Ein rechtwinkliges Dreieck ABC ist dem Kreis so einbeschrieben, dass E auf der</w:t>
        <w:br/>
        <w:t>einen und F auf der anderen Kathete liegt.</w:t>
        <w:br/>
        <w:t>a) Konstruiere das Dreieck ABC für M(4|4), r=4, E(2|5) und F(6|7).</w:t>
        <w:br/>
        <w:t>b) Suche zwei Punkte E und F so, dass es keine Lösung gibt.</w:t>
      </w:r>
    </w:p>
    <w:p>
      <w:r>
        <w:t>131</w:t>
      </w:r>
    </w:p>
    <w:p>
      <w:pPr>
        <w:pStyle w:val="IntenseQuote"/>
      </w:pPr>
      <w:r>
        <w:t>[Seite 134]</w:t>
      </w:r>
    </w:p>
    <w:p>
      <w:r>
        <w:t>6. Kapitel</w:t>
      </w:r>
    </w:p>
    <w:p>
      <w:r>
        <w:t>Dreieckkonstruktionen</w:t>
      </w:r>
    </w:p>
    <w:p>
      <w:r>
        <w:t>—®@ __Helmstange</w:t>
      </w:r>
    </w:p>
    <w:p>
      <w:pPr>
        <w:pStyle w:val="IntenseQuote"/>
      </w:pPr>
      <w:r>
        <w:t>[Seite 135]</w:t>
      </w:r>
    </w:p>
    <w:p>
      <w:r>
        <w:t>6.1 Grundkonstruktionen</w:t>
      </w:r>
    </w:p>
    <w:p>
      <w:r>
        <w:t>Geradlinig begrenzte Figuren lassen sich immer aus Dreiecken zusammensetzen. Sie sind</w:t>
        <w:br/>
        <w:t>also konstruierbar, wenn man ihre Teildreiecke konstruieren kann. Deshalb sind Dreieck-</w:t>
        <w:br/>
        <w:t>konstruktionen ein unentbehrlicher Bestandteil der Elementargeometrie.</w:t>
      </w:r>
    </w:p>
    <w:p>
      <w:r>
        <w:t>Beim ersten Blick auf ein Dreieck sieht man drei Seiten und drei Winkel. Wenn diese sechs</w:t>
        <w:br/>
        <w:t>Größen bekannt sind, dann lässt sich das Dreieck sicher eindeutig rekonstruieren. Geht’s</w:t>
        <w:br/>
        <w:t>aber auch mit weniger als sechs Stücken? Versuchen wir, Dreiecke aus nur zwei Stücken</w:t>
      </w:r>
    </w:p>
    <w:p>
      <w:r>
        <w:t>ICH KANN'S AUCH</w:t>
        <w:br/>
        <w:t>©) MIT ZWEI STÜCKEN!</w:t>
        <w:br/>
        <w:t>in allen Dreiecken ist -63° und a-9</w:t>
      </w:r>
    </w:p>
    <w:p>
      <w:r>
        <w:t>in allen Dreiecken ist c=10 und b-6</w:t>
      </w:r>
    </w:p>
    <w:p>
      <w:r>
        <w:t>zu konstruieren, zum Beispiel aus den Seiten b und c oder aus der Seite a und dem Winkel</w:t>
        <w:br/>
        <w:t>Pf. Die beiden Bilder zeigen, dass es dann aber unendlich viele Dreiecke gibt. Deshalb ist</w:t>
        <w:br/>
        <w:t>die Aufgabe, ein Dreieck aus zwei Stücken zu konstruieren, nicht eindeutig lösbar. Mit</w:t>
        <w:br/>
        <w:t>drei Stücken aber klappt es meistens.</w:t>
      </w:r>
    </w:p>
    <w:p>
      <w:r>
        <w:t>Dreieckkonstruktionen bestehen also darin, dass man aus drei gegebenen Stücken mit Zir-</w:t>
        <w:br/>
        <w:t>kel und Lineal ein Dreieck konstruieren soll, in dem diese drei Stücke vorkommen. Als</w:t>
        <w:br/>
        <w:t>Stücke kommen neben Seiten und Winkeln zum Beispiel auch Höhen, Seiten- und Winkel-</w:t>
        <w:br/>
        <w:t>halbierende infrage. Sind nur Seiten und Winkel gegeben, dann sprechen wir von Grund-</w:t>
        <w:br/>
        <w:t>konstruktionen.</w:t>
      </w:r>
    </w:p>
    <w:p>
      <w:r>
        <w:t>Als Lösungen lassen wir nur solche Dreiecke zu, die den üblichen Umlaufsinn haben:</w:t>
        <w:br/>
        <w:t>Beim Durchlaufen der Ecken der Reihe nach muss das Innere links liegen.</w:t>
      </w:r>
    </w:p>
    <w:p>
      <w:r>
        <w:t>Eine Dreieckkonstruktion gliedert sich in drei Schritte:</w:t>
      </w:r>
    </w:p>
    <w:p>
      <w:r>
        <w:t>— Zuerst zeichnen wir eine Planfigur — das ist eine Figur, die zeigt, wie die Lösung ausse-</w:t>
        <w:br/>
        <w:t>hen könnte. Die Planfigur soll uns auf die Lösungsidee bringen, an der Planfigur über-</w:t>
        <w:br/>
        <w:t>legen wir uns die Konstruktionsschritte. Die gegebenen Stücke zeichnen wir rot ein, das</w:t>
        <w:br/>
        <w:t>erwartete Ergebnis schwarz.</w:t>
      </w:r>
    </w:p>
    <w:p>
      <w:r>
        <w:t>— Im zweiten Schritt beschreiben wir die Lösungsidee.</w:t>
      </w:r>
    </w:p>
    <w:p>
      <w:r>
        <w:t>— Im dritten Schritt folgt die eigentliche Konstruktion mit Zirkel und Lineal (und Geo-</w:t>
        <w:br/>
        <w:t>Dreieck).</w:t>
      </w:r>
    </w:p>
    <w:p>
      <w:r>
        <w:t>Beim Formulieren der Lösungsidee (der Analysis, wie manche auch sagen) gibt es einige</w:t>
        <w:br/>
        <w:t>typische Situationen: Man beginnt meist mit einer Strecke bekannter Länge und hat damit</w:t>
        <w:br/>
        <w:t>die beiden Endpunkte. Für jeden weiteren Punkt X braucht man zwei Linien: Geraden</w:t>
        <w:br/>
        <w:t>oder Kreise, die sich in ihm schneiden. Eine solche Schnittlinie nennt man von alters her</w:t>
        <w:br/>
        <w:t>auch geometrischen Ort. Die wichtigsten geometrischen Örter sind:</w:t>
      </w:r>
    </w:p>
    <w:p>
      <w:r>
        <w:t>133</w:t>
      </w:r>
    </w:p>
    <w:p>
      <w:pPr>
        <w:pStyle w:val="IntenseQuote"/>
      </w:pPr>
      <w:r>
        <w:t>[Seite 136]</w:t>
      </w:r>
    </w:p>
    <w:p>
      <w:r>
        <w:t>Bedingung</w:t>
      </w:r>
    </w:p>
    <w:p>
      <w:r>
        <w:t>Man kennt einen Punkt P</w:t>
      </w:r>
    </w:p>
    <w:p>
      <w:r>
        <w:t>und die Entfernung d=PX.</w:t>
      </w:r>
    </w:p>
    <w:p>
      <w:r>
        <w:t>Man kennt von einem Winkel «</w:t>
        <w:br/>
        <w:t>die Größe, einen Schenke] [SA</w:t>
        <w:br/>
        <w:t>und weiß, dass X auf dem andern</w:t>
        <w:br/>
        <w:t>Schenkel liegt.</w:t>
      </w:r>
    </w:p>
    <w:p>
      <w:r>
        <w:t>Man kennt eine Gerade g und</w:t>
        <w:br/>
        <w:t>weiß, dass X den Abstand s hat.</w:t>
      </w:r>
    </w:p>
    <w:p>
      <w:r>
        <w:t>Man kennt eine Strecke [AB]</w:t>
        <w:br/>
        <w:t>und weiß, dass X der Scheitel</w:t>
        <w:br/>
        <w:t>eines^90°-Winkels über [AB] ist.</w:t>
      </w:r>
    </w:p>
    <w:p>
      <w:r>
        <w:t>Geometrischer Ort x En</w:t>
        <w:br/>
        <w:t>Kreis</w:t>
        <w:br/>
        <w:t>um P mit Radius d</w:t>
        <w:br/>
        <w:t>IXIPXs^4| od</w:t>
        <w:br/>
        <w:t>X</w:t>
        <w:br/>
        <w:t>freier Schenkel von &amp;</w:t>
        <w:br/>
        <w:t>(XI^2ASX=al^5 A</w:t>
      </w:r>
    </w:p>
    <w:p>
      <w:r>
        <w:t>Parallelenpaar</w:t>
        <w:br/>
        <w:t>von gim Abstand s</w:t>
      </w:r>
    </w:p>
    <w:p>
      <w:r>
        <w:t>(XId(g,X)=s]}</w:t>
      </w:r>
    </w:p>
    <w:p>
      <w:r>
        <w:t>Thaleskreis über [AB] A</w:t>
        <w:br/>
        <w:t>(XI XAXB=90°}</w:t>
      </w:r>
    </w:p>
    <w:p>
      <w:r>
        <w:t>Wir gliedern nach den gegebenen Stücken:</w:t>
      </w:r>
    </w:p>
    <w:p>
      <w:r>
        <w:t>a) Drei Seiten (SSS)</w:t>
      </w:r>
    </w:p>
    <w:p>
      <w:r>
        <w:t>Beispiel: a= 7,5; b=6,5;c=7</w:t>
      </w:r>
    </w:p>
    <w:p>
      <w:r>
        <w:t>Planfigur AC</w:t>
      </w:r>
    </w:p>
    <w:p>
      <w:r>
        <w:t>A B</w:t>
      </w:r>
    </w:p>
    <w:p>
      <w:r>
        <w:t>Re</w:t>
      </w:r>
    </w:p>
    <w:p>
      <w:r>
        <w:t>Lösungsidee und Lösung:</w:t>
        <w:br/>
        <w:t>[AB] bestimmt die Punkte A und B.</w:t>
      </w:r>
    </w:p>
    <w:p>
      <w:r>
        <w:t>C liegt^1. auf dem Kreis um Amit Radiusb ®</w:t>
      </w:r>
    </w:p>
    <w:p>
      <w:r>
        <w:t>2. auf dem Kreis um Bmit Radiusa ®</w:t>
      </w:r>
    </w:p>
    <w:p>
      <w:r>
        <w:t>u^7</w:t>
      </w:r>
    </w:p>
    <w:p>
      <w:r>
        <w:t>Es ergeben sich zwei Dreiecke, ABC, und ABC,, mit den geforderten Eigenschaften.</w:t>
        <w:br/>
        <w:t>Die beiden Dreiecke sind achsensymmetrisch zueinander, aber nur das Dreieck ABC,</w:t>
        <w:br/>
        <w:t>hat den richtigen Umlaufsinn! Damit ist die Konstruktion eindeutig.</w:t>
      </w:r>
    </w:p>
    <w:p>
      <w:r>
        <w:t>134</w:t>
      </w:r>
    </w:p>
    <w:p>
      <w:pPr>
        <w:pStyle w:val="IntenseQuote"/>
      </w:pPr>
      <w:r>
        <w:t>[Seite 137]</w:t>
      </w:r>
    </w:p>
    <w:p>
      <w:r>
        <w:t>b) Zwei Seiten und der Zwischenwinkel (SWS)</w:t>
        <w:br/>
        <w:t>Beispiel: a= 12,5; #= 53°; c=13</w:t>
      </w:r>
    </w:p>
    <w:p>
      <w:r>
        <w:t>Planfigur</w:t>
      </w:r>
    </w:p>
    <w:p>
      <w:r>
        <w:t>Lösungsidee und Lösung:</w:t>
      </w:r>
    </w:p>
    <w:p>
      <w:r>
        <w:t>[AB] bestimmt die Punkte A und B. ®</w:t>
      </w:r>
    </w:p>
    <w:p>
      <w:r>
        <w:t>€ liegt^1. auf dem freien Schenkel von Winkel# ®</w:t>
        <w:br/>
        <w:t>2. auf dem Kreis um B mit Radius a [O)</w:t>
      </w:r>
    </w:p>
    <w:p>
      <w:r>
        <w:t>e)) 3</w:t>
      </w:r>
    </w:p>
    <w:p>
      <w:r>
        <w:t>@</w:t>
      </w:r>
    </w:p>
    <w:p>
      <w:r>
        <w:t>A B</w:t>
        <w:br/>
        <w:t>Auch diese Aufgabe hat nur eine Lösung, die Konstruktion ist eindeutig.</w:t>
      </w:r>
    </w:p>
    <w:p>
      <w:r>
        <w:t>c) Zwei Winkel und eine Seite (WSW)</w:t>
        <w:br/>
        <w:t>Beispiel: &amp; = 51°; c= 8,5; 8 = 76°</w:t>
      </w:r>
    </w:p>
    <w:p>
      <w:r>
        <w:t>c</w:t>
        <w:br/>
        <w:t>Planfigur YA</w:t>
        <w:br/>
        <w:t>\ 3 2</w:t>
      </w:r>
    </w:p>
    <w:p>
      <w:r>
        <w:t>Lösungsidee und Lösung:</w:t>
      </w:r>
    </w:p>
    <w:p>
      <w:r>
        <w:t>[AB] bestimmt die Punkte A und B. [0)</w:t>
      </w:r>
    </w:p>
    <w:p>
      <w:r>
        <w:t>C liegt^1. auf dem freien Schenkel von Winkelx ®&amp;</w:t>
        <w:br/>
        <w:t>2. auf dem freien Schenkel von Winkel $_ (&amp;</w:t>
      </w:r>
    </w:p>
    <w:p>
      <w:r>
        <w:t>0</w:t>
      </w:r>
    </w:p>
    <w:p>
      <w:r>
        <w:t>Ä B</w:t>
        <w:br/>
        <w:t>&amp; und ß sind anliegende Winkel der Seite c. Ist nur einer der beiden gegebenen Winkel</w:t>
        <w:br/>
        <w:t>anliegend, so ergibt sich der zweite anliegende Winkel über die Winkelsumme im Drei-</w:t>
        <w:br/>
        <w:t>eck. In jedem Fall hat die Aufgabe nur eine Lösung, die Konstruktion ist eindeutig.</w:t>
      </w:r>
    </w:p>
    <w:p>
      <w:r>
        <w:t>135</w:t>
      </w:r>
    </w:p>
    <w:p>
      <w:pPr>
        <w:pStyle w:val="IntenseQuote"/>
      </w:pPr>
      <w:r>
        <w:t>[Seite 138]</w:t>
      </w:r>
    </w:p>
    <w:p>
      <w:r>
        <w:t>d) Zwei Seiten und ein Gegenwinkel (SSW)</w:t>
        <w:br/>
        <w:t>Beispiel: c = 8,5; a = 6,5; @ = 45°;</w:t>
      </w:r>
    </w:p>
    <w:p>
      <w:r>
        <w:t>c</w:t>
      </w:r>
    </w:p>
    <w:p>
      <w:r>
        <w:t>Planfigur</w:t>
      </w:r>
    </w:p>
    <w:p>
      <w:r>
        <w:t>Lösungsidee und Lösung:</w:t>
      </w:r>
    </w:p>
    <w:p>
      <w:r>
        <w:t>[AB] bestimmt die Punkte A und B. [O)</w:t>
      </w:r>
    </w:p>
    <w:p>
      <w:r>
        <w:t>C liegt^1. auf dem freien Schenkel von Winkel« ®</w:t>
        <w:br/>
        <w:t>2. auf dem Kreis um B mit Radius a ®</w:t>
      </w:r>
    </w:p>
    <w:p>
      <w:r>
        <w:t>Ä BB"</w:t>
        <w:br/>
        <w:t>Im Gegensatz zu den bisherigen Konstruktionen ergeben sich jetzt zwei Lösungsdrei-</w:t>
        <w:br/>
        <w:t>ecke: ABC, und ABC. Das liegt daran, dass der Kreis um B den freien Schenkel von &amp;</w:t>
        <w:br/>
        <w:t>zweimal trifft. Vergrößert man den Kreisradius, dann laufen die Schnittpunkte C, und</w:t>
        <w:br/>
        <w:t>C, auseinander, bis schließlich C, auf A trifft, der Radius also gleich c ist. Wird der Ra-</w:t>
        <w:br/>
        <w:t>dius noch größer, dann gibt’s nur noch einen Schnittpunkt. Die Konstruktion ist dem-</w:t>
        <w:br/>
        <w:t>nach eindeutig, wenn die Seite, die dem gegebenen Winkel gegenüberliegt, mindestens</w:t>
        <w:br/>
        <w:t>so lang ist wie die andere gegebene Seite.</w:t>
      </w:r>
    </w:p>
    <w:p>
      <w:r>
        <w:t>en AUCH GLEICH LANG SEIN !</w:t>
        <w:br/>
        <w:t>1 Lösung</w:t>
        <w:br/>
        <w:t>a } wenn a&gt;c n ®</w:t>
        <w:br/>
        <w:t>—_ 2 Lösungen</w:t>
        <w:br/>
        <w:t>= f wenn d&lt;a&lt;c</w:t>
      </w:r>
    </w:p>
    <w:p>
      <w:r>
        <w:t>1 Lösung wenn a=d</w:t>
      </w:r>
    </w:p>
    <w:p>
      <w:r>
        <w:t>keine Lösung</w:t>
        <w:br/>
        <w:t>wenn a&lt;</w:t>
      </w:r>
    </w:p>
    <w:p>
      <w:r>
        <w:t>in allen Dreiecken ist &amp;=45° B-77° y-63°</w:t>
      </w:r>
    </w:p>
    <w:p>
      <w:r>
        <w:t>A</w:t>
      </w:r>
    </w:p>
    <w:p>
      <w:r>
        <w:t>Z£ f</w:t>
      </w:r>
    </w:p>
    <w:p>
      <w:r>
        <w:t>A</w:t>
        <w:br/>
        <w:t>£ 2</w:t>
        <w:br/>
        <w:t>Damit haben wir alle Fälle behandelt, in denen drei Stücke (Seiten oder Winkel) eines</w:t>
        <w:br/>
        <w:t>Dreiecks bekannt sind. Bei drei gegebenen Winkeln ist einer immer schon durch die bei-</w:t>
        <w:br/>
        <w:t>den anderen bestimmt (Winkelsumme im Dreieck!), im Grund sind dann vom Dreieck</w:t>
        <w:br/>
        <w:t>bloß zwei Stücke bekannt, und diese erlauben beliebig viele Lösungen.</w:t>
      </w:r>
    </w:p>
    <w:p>
      <w:r>
        <w:t>136</w:t>
      </w:r>
    </w:p>
    <w:p>
      <w:pPr>
        <w:pStyle w:val="IntenseQuote"/>
      </w:pPr>
      <w:r>
        <w:t>[Seite 139]</w:t>
      </w:r>
    </w:p>
    <w:p>
      <w:r>
        <w:t>Dreieck-</w:t>
        <w:br/>
        <w:t>Grundkonstruktionen</w:t>
      </w:r>
    </w:p>
    <w:p>
      <w:r>
        <w:t>Anwendung: Vermessung</w:t>
        <w:br/>
        <w:t>Pr Ps ss P: x</w:t>
      </w:r>
    </w:p>
    <w:p>
      <w:r>
        <w:t>Pi^23m ET ren £ F T</w:t>
      </w:r>
    </w:p>
    <w:p>
      <w:r>
        <w:t>“ QP-7,2221,6m Br u</w:t>
      </w:r>
    </w:p>
    <w:p>
      <w:r>
        <w:t>rn rl —. x</w:t>
      </w:r>
    </w:p>
    <w:p>
      <w:r>
        <w:t>APQR = APQ’R \r</w:t>
      </w:r>
    </w:p>
    <w:p>
      <w:r>
        <w:t>(wsw)</w:t>
        <w:br/>
        <w:t>Die Entfernung PQ soll möglichst einfach bestimmt werden. Weil zwischen P und Q ein</w:t>
        <w:br/>
        <w:t>Bach fließt, ist die direkte Längenmessung recht mühsam. Auf dem Q-Ufer wählen wir</w:t>
        <w:br/>
        <w:t>irgendeinen Punkt R so, dass sich QR bequem messen lässt. Durch Visieren messen wir</w:t>
        <w:br/>
        <w:t>außerdem im Dreieck PQR den Winkel bei Q und den bei R. Wir zeichnen das Dreieck</w:t>
        <w:br/>
        <w:t>maßstäblich verkleinert (WSW), messen die Länge der Dreieckseite [PQ] und berechnen</w:t>
        <w:br/>
        <w:t>schließlich ihre wahre Länge. Nebenbei bekommen wir so auch die Entfernung PR und</w:t>
        <w:br/>
        <w:t>den Winkel bei P.</w:t>
      </w:r>
    </w:p>
    <w:p>
      <w:r>
        <w:t>\</w:t>
      </w:r>
    </w:p>
    <w:p>
      <w:r>
        <w:t>Die Kunst der Geländevermessung besteht darin, in geschickt ausgewählten Dreiecken</w:t>
        <w:br/>
        <w:t>drei geeignete Größen zu messen und dann die fehlenden drei Stücke eindeutig zu bestim-</w:t>
        <w:br/>
        <w:t>men. Ist im Gelände genug Platz, dann macht ein geometrischer Trick die Zeichnung ent-</w:t>
        <w:br/>
        <w:t>behrlich: Man steckt auf dem Q-Ufer ein Dreieck PQ’R ab, das bezüglich R punktsymme-</w:t>
        <w:br/>
        <w:t>trisch zum Dreieck PQR ist und misst die Streckenlänge P’Q’.</w:t>
      </w:r>
    </w:p>
    <w:p>
      <w:r>
        <w:t>Bei der Landesvermessung ermittelt man wichtige Ausgangspunkte zum Beispiel für</w:t>
        <w:br/>
        <w:t>Grundstück-Vermessungen oder für die Herstellung von Landkarten. Man überzieht das</w:t>
        <w:br/>
        <w:t>betreffende Gebiet mit einem Netz von Dreiecken, deren Ecken feste Punkte im Gelände</w:t>
        <w:br/>
        <w:t>sind, zum Beispiel Granitsteine oder Kirchturmspitzen. In der Fachsprache heißen diese</w:t>
        <w:br/>
        <w:t>Punkte trigonometrische Punkte, abgekürzt TP. Hat man die Länge einer Strecke genau ge-</w:t>
        <w:br/>
        <w:t>messen, dann lassen sich allein durch Winkelmessung mit der WSW-Konstruktion alle</w:t>
        <w:br/>
        <w:t>Seiten des Netzes bestimmen (Triangulation).</w:t>
      </w:r>
    </w:p>
    <w:p>
      <w:r>
        <w:t>Man beginnt mit einem weitmaschigen Netz, dem Netz^1.Ordnung (Seitenlängen etwa^30km) und verfeinert durch Netze^2. Ordnung (Seitenlängen etwa^10km), 3. Ordnung</w:t>
        <w:br/>
        <w:t>(Seitenlängen etwa^3 km) bis zum Netz^4. Ordnung (Seitenlängen etwa | km). Um genaue</w:t>
        <w:br/>
        <w:t>Ergebnisse zu erzielen, sucht man trigonometrische Punkte so, dass die Dreiecke möglichst</w:t>
        <w:br/>
        <w:t>nah an die Form gleichseitiger Dreiecke herankommen. Denn so vermeidet man schlei-</w:t>
        <w:br/>
        <w:t>fende Schnitte, die eine exakte Bestimmung des Schnittpunkts erschweren.</w:t>
      </w:r>
    </w:p>
    <w:p>
      <w:r>
        <w:t>s</w:t>
      </w:r>
    </w:p>
    <w:p>
      <w:r>
        <w:t>schleifender Schnitt</w:t>
        <w:br/>
        <w:t>Ss?</w:t>
      </w:r>
    </w:p>
    <w:p>
      <w:r>
        <w:t>EN a</w:t>
      </w:r>
    </w:p>
    <w:p>
      <w:r>
        <w:t>137</w:t>
      </w:r>
    </w:p>
    <w:p>
      <w:pPr>
        <w:pStyle w:val="IntenseQuote"/>
      </w:pPr>
      <w:r>
        <w:t>[Seite 140]</w:t>
      </w:r>
    </w:p>
    <w:p>
      <w:r>
        <w:t>Bei der ersten</w:t>
        <w:br/>
        <w:t>Landesvermessung</w:t>
        <w:br/>
        <w:t>Pr^1801 in Bayern wählte</w:t>
        <w:br/>
        <w:t>Er man als Grundlinie eine</w:t>
        <w:br/>
        <w:t>DS^21653,8m lange Strecke von^02 Oberföhring nach Aufkirchen.</w:t>
        <w:br/>
        <w:t>x Über den Endpunkten errichtete man</w:t>
        <w:br/>
        <w:t>ee pyramidenförmige Denkmäler, sie sind</w:t>
      </w:r>
    </w:p>
    <w:p>
      <w:r>
        <w:t>63 E heute noch erhalten (Basispyramiden),</w:t>
        <w:br/>
        <w:t>g Aus dieser Grundlinie berechnete man den^3 Abstand zweier lotrechter Achsen: die eine ist die</w:t>
      </w:r>
    </w:p>
    <w:p>
      <w:r>
        <w:t>&amp;° Symmetrieachse der Helmstange auf dem Nordturm</w:t>
        <w:br/>
        <w:t>der Frauenkirche in München, die andre ist die Sym-</w:t>
        <w:br/>
        <w:t>metrieachse der Helmstange auf dem Kirchturm in Auf-</w:t>
        <w:br/>
        <w:t>kirchen. Auf dieser^28496,9m langen Strecke baute man das</w:t>
        <w:br/>
        <w:t>ganze bayerische Dreiecknetz auf. Die Netzpunkte beschrieb</w:t>
        <w:br/>
        <w:t>man in einem Koordinatensystem: die x-Achse wies nach</w:t>
        <w:br/>
        <w:t>Norden, die y-Achse nach Westen (!). Der Punkt aufdem</w:t>
        <w:br/>
        <w:t>Nordturm der Frauenkirche, in dem die Symmetrieachse der</w:t>
      </w:r>
    </w:p>
    <w:p>
      <w:r>
        <w:t>es</w:t>
        <w:br/>
        <w:t>N</w:t>
        <w:br/>
        <w:t>kirche in München hat die Koordinaten (010).</w:t>
      </w:r>
    </w:p>
    <w:p>
      <w:r>
        <w:t>Helmstange den Knopf an seiner Unterseite durchdringt,</w:t>
      </w:r>
    </w:p>
    <w:p>
      <w:r>
        <w:t>Ausschnitt aus einem neuzeitlichen Dreiecknetz^1.Ordnung</w:t>
        <w:br/>
        <w:t>‚Aufkirchen ist Punkt in einem Netz^2.Ordnung.</w:t>
      </w:r>
    </w:p>
    <w:p>
      <w:r>
        <w:t>138</w:t>
      </w:r>
    </w:p>
    <w:p>
      <w:pPr>
        <w:pStyle w:val="IntenseQuote"/>
      </w:pPr>
      <w:r>
        <w:t>[Seite 141]</w:t>
      </w:r>
    </w:p>
    <w:p>
      <w:r>
        <w:t>Aufgaben zu^6.1</w:t>
      </w:r>
    </w:p>
    <w:p>
      <w:r>
        <w:t>1. SSS</w:t>
        <w:br/>
        <w:t>Konstruiere ein Dreieck ABC mit</w:t>
        <w:br/>
        <w:t>a) a=6;b=4:;c=7 b)a=39;b=39;c=62</w:t>
      </w:r>
    </w:p>
    <w:p>
      <w:r>
        <w:t>2. SWS</w:t>
      </w:r>
    </w:p>
    <w:p>
      <w:r>
        <w:t>Konstruiere ein Dreieck ABC mit</w:t>
      </w:r>
    </w:p>
    <w:p>
      <w:r>
        <w:t>a) b=7;c=6;&amp;=50° b) a=6,5;b=5,6; y= 113°</w:t>
        <w:br/>
        <w:t>3. WSW, SWW</w:t>
      </w:r>
    </w:p>
    <w:p>
      <w:r>
        <w:t>Konstruiere ein Dreieck ABC mit</w:t>
      </w:r>
    </w:p>
    <w:p>
      <w:r>
        <w:t>a) c=6; «= 70°; B=50° b) a=4,9; B= 63°; y=64°</w:t>
      </w:r>
    </w:p>
    <w:p>
      <w:r>
        <w:t>ce) b=5; &amp;=60°%; B=50° d) a=5; &amp;= 60°; B= 50°</w:t>
        <w:br/>
        <w:t>4. SSW</w:t>
      </w:r>
    </w:p>
    <w:p>
      <w:r>
        <w:t>Konstruiere ein Dreieck ABC mit</w:t>
      </w:r>
    </w:p>
    <w:p>
      <w:r>
        <w:t>a) c=T,a=5;y=85° b) c=7;,a=5; «= 35°</w:t>
      </w:r>
    </w:p>
    <w:p>
      <w:r>
        <w:t>Fertige eine Zeichnung in geeignetem Maßstab an und bestimme die gesuchte Größe:</w:t>
      </w:r>
    </w:p>
    <w:p>
      <w:r>
        <w:t>5. MAUERHÖHE^6.</w:t>
      </w:r>
    </w:p>
    <w:p>
      <w:r>
        <w:t>8. FERNSEHTURM^9. KANALBREITE</w:t>
      </w:r>
    </w:p>
    <w:p>
      <w:r>
        <w:t>\J</w:t>
      </w:r>
    </w:p>
    <w:p>
      <w:r>
        <w:t>139</w:t>
      </w:r>
    </w:p>
    <w:p>
      <w:pPr>
        <w:pStyle w:val="IntenseQuote"/>
      </w:pPr>
      <w:r>
        <w:t>[Seite 142]</w:t>
      </w:r>
    </w:p>
    <w:p>
      <w:r>
        <w:t>6.2 Schwierigere Konstruktionen</w:t>
      </w:r>
    </w:p>
    <w:p>
      <w:r>
        <w:t>a) Konstruktionen mit Transversalen</w:t>
        <w:br/>
        <w:t>Beispiel: c = 12,5; y= 90°; h,=6 Planfigur</w:t>
      </w:r>
    </w:p>
    <w:p>
      <w:r>
        <w:t>Lösungsidee und Lösung:</w:t>
      </w:r>
    </w:p>
    <w:p>
      <w:r>
        <w:t>[AB] bestimmt die Punkte A und B. [O)</w:t>
      </w:r>
    </w:p>
    <w:p>
      <w:r>
        <w:t>C liegt^1. auf dem Thaleskreis über [AB] ®</w:t>
        <w:br/>
        <w:t>2. auf der Parallelezu [AB] im Abstandh, ®</w:t>
      </w:r>
    </w:p>
    <w:p>
      <w:r>
        <w:t>Es ergeben sich die beiden Lösungsdreiecke ABC, und ABC.</w:t>
      </w:r>
    </w:p>
    <w:p>
      <w:r>
        <w:t>b) Dreieck aus Teildreiecken</w:t>
        <w:br/>
        <w:t>Beispiel: b-c=5; @=37°;h,=9</w:t>
        <w:br/>
        <w:t>Lösungsidee: Das Teildreieck CAH, ist konstruierbar aus &amp;, h. und +CH,A'= 90°</w:t>
        <w:br/>
        <w:t>(wwsS).</w:t>
        <w:br/>
        <w:t>D liegt auf [AC] und auf dem Kreis um C mit Radius b-c.</w:t>
        <w:br/>
        <w:t>B liegt auf dem Kreis um A mit Radius AD und auf AH..</w:t>
      </w:r>
    </w:p>
    <w:p>
      <w:r>
        <w:t>Lösung: [CH.] bestimmt die Punkte C und H..</w:t>
        <w:br/>
        <w:t>A liegt^1. auf dem freien Schenkel von &lt;H, = 90°</w:t>
      </w:r>
    </w:p>
    <w:p>
      <w:r>
        <w:t>. auf dem freien Schenkel von &lt;DCH. = 90° —- «</w:t>
        <w:br/>
        <w:t>D liegt^1. auf AC</w:t>
        <w:br/>
        <w:t>.auf dem Kreis um C mit Radiusb -c</w:t>
        <w:br/>
        <w:t>B liegt^1. auf [AH. BE</w:t>
        <w:br/>
        <w:t>auf dem Kreis um A mit Radius AD</w:t>
      </w:r>
    </w:p>
    <w:p>
      <w:r>
        <w:t>« A c^1 S Ergebnis</w:t>
      </w:r>
    </w:p>
    <w:p>
      <w:r>
        <w:t>© © @©0</w:t>
      </w:r>
    </w:p>
    <w:p>
      <w:r>
        <w:t>Planfigur</w:t>
      </w:r>
    </w:p>
    <w:p>
      <w:r>
        <w:t>&gt;.</w:t>
        <w:br/>
        <w:t>[</w:t>
        <w:br/>
        <w:t>3"</w:t>
        <w:br/>
        <w:t>&gt;</w:t>
        <w:br/>
        <w:t>=</w:t>
      </w:r>
    </w:p>
    <w:p>
      <w:pPr>
        <w:pStyle w:val="IntenseQuote"/>
      </w:pPr>
      <w:r>
        <w:t>[Seite 143]</w:t>
      </w:r>
    </w:p>
    <w:p>
      <w:r>
        <w:t>c) Viereck aus Teildreiecken</w:t>
      </w:r>
    </w:p>
    <w:p>
      <w:r>
        <w:t>Wie viele der vier Seiten und der vier Winkel braucht man, damit das Viereck eindeutig</w:t>
        <w:br/>
        <w:t>festliegt? Genügen zum Beispiel alle vier Seiten? Nein! Die Bilder zeigen,dass es dann</w:t>
        <w:br/>
        <w:t>unendlich viele Lösungen gibt.</w:t>
      </w:r>
    </w:p>
    <w:p>
      <w:r>
        <w:t>Im Gegensatz zum beweglichen Gelenkviereck ist ein Gelenkdreieck starr (Eindeutig-</w:t>
        <w:br/>
        <w:t>keit der SSS-Konstruktion!). In der Technik macht man sich das beim Bau von Fach-</w:t>
        <w:br/>
        <w:t>werkhäusern, Brücken und andern starren Gebilden zunutze.</w:t>
      </w:r>
    </w:p>
    <w:p>
      <w:r>
        <w:t>N DI</w:t>
        <w:br/>
        <w:t>R\ AN</w:t>
      </w:r>
    </w:p>
    <w:p>
      <w:r>
        <w:t>Nicht einmal mit fünf unabhängigen Stücken ist ein Viereck eindeutig konstruierbar.</w:t>
        <w:br/>
        <w:t>Beispiel: a= 14; b=5,8;c=6,5; d= 7,5; «= 53°</w:t>
      </w:r>
    </w:p>
    <w:p>
      <w:r>
        <w:t>Lösungsidee: Zuerst konstruieren wir aus a, d und « das Teildreieck ABD, wegen der</w:t>
        <w:br/>
        <w:t>SSS-Konstruktion ist es eindeutig.</w:t>
        <w:br/>
        <w:t>C liegt auf dem Kreis um D mit Radius c und auf dem Kreis um B mit</w:t>
        <w:br/>
        <w:t>Radius b.</w:t>
      </w:r>
    </w:p>
    <w:p>
      <w:r>
        <w:t>Lösung: [AB] bestimmt die Punkte A und B.</w:t>
        <w:br/>
        <w:t>D liegt^1. auf dem freien Schenkel von Winkelx ©</w:t>
        <w:br/>
        <w:t>2. auf dem Kreis um A mit Radius d ®</w:t>
        <w:br/>
        <w:t>C liegt^1. auf dem Kreis um D mit Radius c [O)</w:t>
        <w:br/>
        <w:t>2. auf dem Kreis um B mit Radius b [O)</w:t>
      </w:r>
    </w:p>
    <w:p>
      <w:r>
        <w:t>Ergebnis D</w:t>
      </w:r>
    </w:p>
    <w:p>
      <w:r>
        <w:t>A B A B</w:t>
        <w:br/>
        <w:t>Es ergeben sich die beiden Lösungsvierecke ABC,D und ABC;D.</w:t>
      </w:r>
    </w:p>
    <w:p>
      <w:r>
        <w:t>141</w:t>
      </w:r>
    </w:p>
    <w:p>
      <w:pPr>
        <w:pStyle w:val="IntenseQuote"/>
      </w:pPr>
      <w:r>
        <w:t>[Seite 144]</w:t>
      </w:r>
    </w:p>
    <w:p>
      <w:r>
        <w:t>Aufgaben zu^6.2</w:t>
        <w:br/>
        <w:t>1.</w:t>
      </w:r>
    </w:p>
    <w:p>
      <w:r>
        <w:t>Konstruiere ein rechtwinkliges Dreieck ABC (y = 90°) aus</w:t>
        <w:br/>
        <w:t>a)c=7,b=65 b)ce=7,&amp;=60° c)c=7,h,=4.</w:t>
      </w:r>
    </w:p>
    <w:p>
      <w:r>
        <w:t>- Konstruiere ein gleichschenklig rechtwinkliges Dreieck ABC mit der Basis AB=8.</w:t>
      </w:r>
    </w:p>
    <w:p>
      <w:r>
        <w:t>- Konstruiere ein rechtwinkliges Dreieck ABC (y = 90°) aus</w:t>
      </w:r>
    </w:p>
    <w:p>
      <w:r>
        <w:t>a)c=8,h,.=3 (zwei Lösungen) b)c=8,h,=4</w:t>
        <w:br/>
        <w:t>Für welche Längen von h, gibt es kein Lösungsdreieck?</w:t>
      </w:r>
    </w:p>
    <w:p>
      <w:r>
        <w:t>Konstruiere ein Dreieck ABC mit:</w:t>
        <w:br/>
        <w:t>4. a) a=3,b=6,5,h,=5 b) c=9,b=10,h,=9 c) a=5,c=6,h,=4,5</w:t>
      </w:r>
    </w:p>
    <w:p>
      <w:r>
        <w:t>.s</w:t>
      </w:r>
    </w:p>
    <w:p>
      <w:r>
        <w:t>- a) c=10,h,=7,h,=4 b) b=8,h,=4,5,=6 ec) c=10,h,=8,5,</w:t>
      </w:r>
    </w:p>
    <w:p>
      <w:r>
        <w:t>.9.</w:t>
      </w:r>
    </w:p>
    <w:p>
      <w:r>
        <w:t>«10.</w:t>
      </w:r>
    </w:p>
    <w:p>
      <w:r>
        <w:t>d)b=5,8=62°,h,-4 e)b=6,«@=-55,h,=4 N c=8,«=110%,h,=5</w:t>
      </w:r>
    </w:p>
    <w:p>
      <w:r>
        <w:t>a) a=6,b=7,,=5 b) c=6,8=105°%,s.=4 c)b=6,x=30°%,s,=3</w:t>
        <w:br/>
        <w:t>. a) a=9,ß= 60°, w,=5 b) b=5, «= 70°, w,=4,8</w:t>
      </w:r>
    </w:p>
    <w:p>
      <w:r>
        <w:t>ec) = 45°, y= 105°, w,=9 d) y= 75°, «= 45°, w,=8</w:t>
      </w:r>
    </w:p>
    <w:p>
      <w:r>
        <w:t>s.=5</w:t>
        <w:br/>
        <w:t>d) a=10,h,=6,s.=7 e) b=6,h,=5,w.=57 N) b=7,h=5,w=5</w:t>
        <w:br/>
        <w:t>a) y=60°%,h,=7,h,=9 b) = 115°, h,=4,5,=5</w:t>
        <w:br/>
        <w:t>ec) &amp;«=30%,h,=5,5.=5 d) $= 110°, h,=6, w,= 7,5</w:t>
      </w:r>
    </w:p>
    <w:p>
      <w:r>
        <w:t>Tipp: Spiegle das Dreieck an einer Seitenmitte:</w:t>
        <w:br/>
        <w:t>a) b=9,c=11,s,=8 b) c=12,«=150%,5,=3 )b=-6,h,=8,5,=5</w:t>
        <w:br/>
        <w:t>d) c=9,h,=7,,=8 e) «= 105°, h,=6,5,=5</w:t>
      </w:r>
    </w:p>
    <w:p>
      <w:r>
        <w:t>Tipp: Suche geeignete gleichschenklige Teildreiecke:</w:t>
      </w:r>
    </w:p>
    <w:p>
      <w:r>
        <w:t>a) y=9%0°, ßB=50%,c-a=3 b) y=30%, a=b,b-c=3</w:t>
      </w:r>
    </w:p>
    <w:p>
      <w:r>
        <w:t>ec) a=5,h,=4,b-c=1,5 d) c=6,@=60°%, a+tb=10</w:t>
      </w:r>
    </w:p>
    <w:p>
      <w:r>
        <w:t>e) a=b,a+c=10, y=90° f) atb+c=15, «= 60°, y = 90°</w:t>
      </w:r>
    </w:p>
    <w:p>
      <w:r>
        <w:t>- Konstruiere ein Dreieck ABC aus:</w:t>
      </w:r>
    </w:p>
    <w:p>
      <w:r>
        <w:t>a) c=7,h,=6,@=45° b)c=-6,h=-5,h-4 0)c=-8&amp;,h,=7,b=6.</w:t>
      </w:r>
    </w:p>
    <w:p>
      <w:r>
        <w:t>- Konstruiere ein Dreieck ABC mit dem Umkreisradius r:</w:t>
      </w:r>
    </w:p>
    <w:p>
      <w:r>
        <w:t>a) a=4,5ß=70°%,r=2,5 b) r=5,«&amp; = 65°, ß = 65° c) b=4,5,h,=3,r=2,5</w:t>
      </w:r>
    </w:p>
    <w:p>
      <w:r>
        <w:t>d) c=6,h,=4,r=3 e) c=6,h,=3,r=3,5.</w:t>
        <w:br/>
        <w:t>. Konstruiere ein Dreieck ABC mit c=8, h, = 7, M.(5| 1) Mittelpunkt auf^9</w:t>
        <w:br/>
        <w:t>c und mit dem Umkreis um M(5|4) mit Radius^5. 0010</w:t>
        <w:br/>
        <w:t>0</w:t>
        <w:br/>
        <w:t>. Zeichne A(1|1), B(8|1) und M(4,5|4). Konstruiere die Ecke C so, dass M^6</w:t>
        <w:br/>
        <w:t>der Umkreismittelpunkt des Dreiecks ABC mit der Höhe h. = 4 ist. 0010</w:t>
        <w:br/>
        <w:t>0</w:t>
      </w:r>
    </w:p>
    <w:p>
      <w:r>
        <w:t>15.</w:t>
      </w:r>
    </w:p>
    <w:p>
      <w:r>
        <w:t>+16.</w:t>
      </w:r>
    </w:p>
    <w:p>
      <w:r>
        <w:t>142</w:t>
      </w:r>
    </w:p>
    <w:p>
      <w:r>
        <w:t>In einem Dreieck ABC ist H(5|5), und die Höhenfußpunkte sind H.(5|1) und</w:t>
        <w:br/>
        <w:t>H,(6,5 |6,5). Konstruiere das Dreieck.</w:t>
      </w:r>
    </w:p>
    <w:p>
      <w:r>
        <w:t>Konstruiere ein Dreieck ABC aus b=7, HA=5 und HC =3.</w:t>
      </w:r>
    </w:p>
    <w:p>
      <w:pPr>
        <w:pStyle w:val="IntenseQuote"/>
      </w:pPr>
      <w:r>
        <w:t>[Seite 145]</w:t>
      </w:r>
    </w:p>
    <w:p>
      <w:r>
        <w:t>817. Konstruiere das spitzwinklige Dreieck ABC, von dem die Höhenfuß- 9</w:t>
      </w:r>
    </w:p>
    <w:p>
      <w:r>
        <w:t>punkte bekannt sind: H,(10|4), H,(6|6) und H.(8,5| 1). 0011</w:t>
        <w:br/>
        <w:t>0</w:t>
        <w:br/>
        <w:t>18. In einem Dreieck ist H(4|3), H,(8|5) und H,(1|4). 13</w:t>
        <w:br/>
        <w:t>a) Konstruiere das spitzwinklige Dreieck ABC. 0 011</w:t>
        <w:br/>
        <w:t>*b) Welche weiteren Dreiecke haben dasselbe Höhenfußpunkt-Dreieck^0</w:t>
        <w:br/>
        <w:t>wie a)?</w:t>
      </w:r>
    </w:p>
    <w:p>
      <w:r>
        <w:t>19. H. und H, sind die Höhenfußpunkte im Dreieck ABC.</w:t>
        <w:br/>
        <w:t>Begründe: A, H, H, und H, liegen auf einem Kreis. Welchen Radius hat er?</w:t>
      </w:r>
    </w:p>
    <w:p>
      <w:r>
        <w:t>20. Konstruiere ein Viereck ABCD mit:</w:t>
        <w:br/>
        <w:t>a) a=7,b=6,c=4d=8, y=-82°</w:t>
        <w:br/>
        <w:t>b) a=7,b=4, BD=11, « = 150°, 8 = 65°</w:t>
        <w:br/>
        <w:t>co) a=8,b=9,c=2,8=75°%, y=110°</w:t>
        <w:br/>
        <w:t>d) a=7,b=5, AC = 7, BD = 10, &lt;DCA = 35°</w:t>
        <w:br/>
        <w:t>e) a=5,d=7, ADB =35°, 4CDB = 15°,</w:t>
        <w:br/>
        <w:t>+CBD = 20°</w:t>
        <w:br/>
        <w:t>21. Konstruiere ein Rechteck ABCD aus</w:t>
        <w:br/>
        <w:t>a) AC=8,BC=4 b) BD=8, &lt;BDC = 22,5°</w:t>
        <w:br/>
        <w:t>22. Konstruiere ein Viereck ABCD aus</w:t>
        <w:br/>
        <w:t>AB=5,AD=6,CD=2,5, « = 45°, y = 90°.</w:t>
        <w:br/>
        <w:t>23. Konstruiere ein Fünfeck ABCDE mit:</w:t>
        <w:br/>
        <w:t>AB=4,BC =3, CD = 2,5, DE = 3,5, +EAC = 60°, ABC = 105°, &lt;BCD= 105°</w:t>
        <w:br/>
        <w:t>24. Konstruiere ein Sechseck ABCDEF mit:</w:t>
        <w:br/>
        <w:t>AB=2,BC =2,5, AC=4,DC =4, &lt;BCD=115, «FCE=30, &lt;«ECD =30°,</w:t>
        <w:br/>
        <w:t>&lt;CDE = 100°, {EFC = 75°</w:t>
        <w:br/>
        <w:t>25. Fertige eine Zeichnung in geeignetem Maßstab an und bestimme die gesuchte Größe</w:t>
        <w:br/>
        <w:t>a) INSELGRÖSSE b) SONNENHÖHE</w:t>
      </w:r>
    </w:p>
    <w:p>
      <w:r>
        <w:t>26. a) B(15|1), W(7|5), H.(6| 1);</w:t>
        <w:br/>
        <w:t>konstruiere A und C vom Dreieck ABC</w:t>
      </w:r>
    </w:p>
    <w:p>
      <w:r>
        <w:t>b) M(2,515), W(5|5), H = C(8] 4);</w:t>
        <w:br/>
        <w:t>konstruiere A und B vom Dreieck ABC</w:t>
      </w:r>
    </w:p>
    <w:p>
      <w:r>
        <w:t>ce) M.(4|3), B(8|6), W(3,5 14,5);</w:t>
        <w:br/>
        <w:t>konstruiere das Dreieck ABC</w:t>
      </w:r>
    </w:p>
    <w:p>
      <w:pPr>
        <w:pStyle w:val="IntenseQuote"/>
      </w:pPr>
      <w:r>
        <w:t>[Seite 146]</w:t>
      </w:r>
    </w:p>
    <w:p>
      <w:r>
        <w:t>6.3 Beziehungen zwischen Seiten und Winkeln im Dreieck</w:t>
      </w:r>
    </w:p>
    <w:p>
      <w:r>
        <w:t>Die Aufgabe, ein Dreieck aus den gegebenen Seiten zu konstruieren, ist nicht immer lös-</w:t>
        <w:br/>
        <w:t>bar. So gibt es zum Beispiel kein Dreieck mit den Seitenlängen^3, 4 und^8. Der Grund ist</w:t>
        <w:br/>
        <w:t>einfach: Die beiden Kreise, die sich in C schneiden sollten, treffen sich nicht. Damit sie</w:t>
        <w:br/>
        <w:t>sich schneiden, muss a + b = c sein; der Falla + b = c liefert jedoch kein Dreieck, weil</w:t>
        <w:br/>
        <w:t>C auf [AB] liegt. Es gilt der</w:t>
      </w:r>
    </w:p>
    <w:p>
      <w:r>
        <w:t>Satz:</w:t>
        <w:br/>
        <w:t>Im Dreieck sind zwei Seiten zusammen immer länger als die dritte. (Dreiecksungleichung)</w:t>
      </w:r>
    </w:p>
    <w:p>
      <w:r>
        <w:t>&gt; = Dreiecksungleichung^7 E ie</w:t>
        <w:br/>
        <w:t>ze Rs Si</w:t>
        <w:br/>
        <w:t>E b a_\</w:t>
        <w:br/>
        <w:t>—— un</w:t>
        <w:br/>
        <w:t>A n B</w:t>
      </w:r>
    </w:p>
    <w:p>
      <w:r>
        <w:t>AB&lt;AG, +C,B</w:t>
        <w:br/>
        <w:t>usw</w:t>
        <w:br/>
        <w:t>Es gilt also immer: a+tb&gt;c,b+tc&gt;aundc+ta&gt;b.</w:t>
        <w:br/>
        <w:t>Im Grund beschreibt die Dreiecksungleichung etwas, was jeder weiß: Der direkte Weg</w:t>
        <w:br/>
        <w:t>von A nach B ist immer kürzer als ein Umweg über C. Auch der Längenunterschied zweier</w:t>
      </w:r>
    </w:p>
    <w:p>
      <w:r>
        <w:t>Seiten ist nicht beliebig wählbar. Wäre nämlich zum Beispiel a-b&gt;c, dann wäre auch</w:t>
        <w:br/>
        <w:t>a&gt;b+c, was gegen die Dreiecksungleichung verstieße. Deshalb gilt der</w:t>
      </w:r>
    </w:p>
    <w:p>
      <w:r>
        <w:t>Satz:</w:t>
      </w:r>
    </w:p>
    <w:p>
      <w:r>
        <w:t>Im Dreieck ist der Längenunterschied zweier Seiten immer kleiner als die Länge der dritten</w:t>
        <w:br/>
        <w:t>Seite.</w:t>
      </w:r>
    </w:p>
    <w:p>
      <w:r>
        <w:t>Auch zwischen Seiten und Winkeln gibt es Zusammenhänge. Sind in einem Dreieck zum</w:t>
        <w:br/>
        <w:t>Beispiel alle Seiten gleich lang, so sind auch alle Winkel gleich groß. Sind nur zwei Seiten</w:t>
        <w:br/>
        <w:t>gleich lang (gleichschenkliges Dreieck!), so sind auch die Gegenwinkel dieser Seiten gleich</w:t>
        <w:br/>
        <w:t>groß. Zu verschieden langen Seiten gehören auch verschieden große Gegenwinkel.</w:t>
      </w:r>
    </w:p>
    <w:p>
      <w:r>
        <w:t>Satz:</w:t>
        <w:br/>
        <w:t>Im Dreieck gehört zum größeren zweier Winkel die längere Gegenseite.</w:t>
      </w:r>
    </w:p>
    <w:p>
      <w:r>
        <w:t>Beispiel: Wenn &amp; &gt; ß, dann a&gt;b.</w:t>
      </w:r>
    </w:p>
    <w:p>
      <w:r>
        <w:t>a&gt;ß also a&gt;b</w:t>
      </w:r>
    </w:p>
    <w:p>
      <w:pPr>
        <w:pStyle w:val="IntenseQuote"/>
      </w:pPr>
      <w:r>
        <w:t>[Seite 147]</w:t>
      </w:r>
    </w:p>
    <w:p>
      <w:r>
        <w:t>Begründung: Im Dreieck ABC ist &amp; &gt; ß. Tragen wir in A den Winkel $ an, dann schneidet</w:t>
        <w:br/>
        <w:t>der freie Schenkel die Seite [BC] in D. Das Dreieck ABD ist dann gleich-</w:t>
        <w:br/>
        <w:t>schenklig: AD= BD. Wegen der Dreiecksungleichung ist AC&lt;CD + DA,</w:t>
        <w:br/>
        <w:t>also auch AC&lt; CD + DB (weil DA = DB),</w:t>
      </w:r>
    </w:p>
    <w:p>
      <w:r>
        <w:t>a</w:t>
      </w:r>
    </w:p>
    <w:p>
      <w:r>
        <w:t>also ist b&lt; a</w:t>
      </w:r>
    </w:p>
    <w:p>
      <w:r>
        <w:t>Weil in einem Dreieck höchstens ein Winkel ein rechter oder gar ein stumpfer sein kann,</w:t>
        <w:br/>
        <w:t>gilt der</w:t>
      </w:r>
    </w:p>
    <w:p>
      <w:r>
        <w:t>Satz:</w:t>
        <w:br/>
        <w:t>Im rechtwinkligen Dreieck ist die Hypotenuse die längste Seite.</w:t>
        <w:br/>
        <w:t>In jedem stumpfwinkligen Dreieck ist die Gegenseite des stumpfen Winkels die Längste.</w:t>
      </w:r>
    </w:p>
    <w:p>
      <w:r>
        <w:t>Damit können wir auch zeigen, dass die Lotstrecke | die kürzeste Verbindung von einem</w:t>
        <w:br/>
        <w:t>Punkt (nicht auf der Gerade) zu einem Punkt der Gerade ist. Jede andere Verbindungs-</w:t>
        <w:br/>
        <w:t>strecke ist Hypotenuse in einem Dreieck mit der Kathete^1, sie ist deshalb länger.</w:t>
      </w:r>
    </w:p>
    <w:p>
      <w:r>
        <w:t>l&lt;e,</w:t>
        <w:br/>
        <w:t>l&lt;e, P:</w:t>
      </w:r>
    </w:p>
    <w:p>
      <w:r>
        <w:t>usw</w:t>
      </w:r>
    </w:p>
    <w:p>
      <w:r>
        <w:t>Geht man von den Seiten aus (statt von den Winkeln), dann ergibt sich der</w:t>
      </w:r>
    </w:p>
    <w:p>
      <w:r>
        <w:t>Satz:</w:t>
        <w:br/>
        <w:t>In einem Dreieck liegt der längeren zweier Seiten auch der größere Winkel gegenüber.</w:t>
      </w:r>
    </w:p>
    <w:p>
      <w:r>
        <w:t>Beispiel: Wenn c&gt;b, dann y&gt;f</w:t>
      </w:r>
    </w:p>
    <w:p>
      <w:r>
        <w:t>Begründung: Wäre ß = y, dann wäre auch b&gt;c. Das kann aber nicht sein, weil wirc&gt;b</w:t>
        <w:br/>
        <w:t>vorausgesetzt haben.</w:t>
      </w:r>
    </w:p>
    <w:p>
      <w:r>
        <w:t>Aufgaben zu^6.3</w:t>
      </w:r>
    </w:p>
    <w:p>
      <w:r>
        <w:t>1. Entscheide ohne Zeichnung, ob es ein Dreieck ABC gibt mit</w:t>
        <w:br/>
        <w:t>a) a=10,b=15,c=20 b) a=8,b=9,c=10</w:t>
        <w:br/>
        <w:t>ec) a=43,b=27,c=16 d) a=9,b=14, «=95°</w:t>
        <w:br/>
        <w:t>e) a=4,b=5,«=70°%, y=50° f) a=5,h,=5,5 « = 70°</w:t>
      </w:r>
    </w:p>
    <w:p>
      <w:r>
        <w:t>2. In einem Dreieck ABC ist^8 = 120° und b = 10.</w:t>
        <w:br/>
        <w:t>Was kannst du über die Längen von a und c sagen?</w:t>
      </w:r>
    </w:p>
    <w:p>
      <w:r>
        <w:t>3. Von drei Punkten P, Q und R ist bekannt</w:t>
        <w:br/>
        <w:t>a) PQ+QR=PR b) PQ+QR&gt;PR</w:t>
        <w:br/>
        <w:t>c) PQ-QR=PR. Wie liegen jeweils die drei Punkte?</w:t>
      </w:r>
    </w:p>
    <w:p>
      <w:r>
        <w:t>4. In einem Dreieck haben zwei Seiten die Längen^5 und^7.</w:t>
        <w:br/>
        <w:t>Zwischen welchen Grenzen liegt die Länge der dritten Seite?</w:t>
      </w:r>
    </w:p>
    <w:p>
      <w:r>
        <w:t>145</w:t>
      </w:r>
    </w:p>
    <w:p>
      <w:pPr>
        <w:pStyle w:val="IntenseQuote"/>
      </w:pPr>
      <w:r>
        <w:t>[Seite 148]</w:t>
      </w:r>
    </w:p>
    <w:p>
      <w:r>
        <w:t>.5.</w:t>
      </w:r>
    </w:p>
    <w:p>
      <w:r>
        <w:t>+10.</w:t>
      </w:r>
    </w:p>
    <w:p>
      <w:r>
        <w:t>*1l.</w:t>
      </w:r>
    </w:p>
    <w:p>
      <w:r>
        <w:t>.12.</w:t>
      </w:r>
    </w:p>
    <w:p>
      <w:r>
        <w:t>146</w:t>
      </w:r>
    </w:p>
    <w:p>
      <w:r>
        <w:t>Zeichne ein Dreieck ABC mit b&lt; aa. W ist der Schnittpunkt von w, und c, D ist der</w:t>
        <w:br/>
        <w:t>Spiegelpunkt von A bezüglich w,.</w:t>
      </w:r>
    </w:p>
    <w:p>
      <w:r>
        <w:t>Begründe: a) CD=b b) &lt;CDW=«</w:t>
      </w:r>
    </w:p>
    <w:p>
      <w:r>
        <w:t>c) ß&lt; a (ohne Verwendung des Satzes: b&lt;a&gt;ß&lt;ae).</w:t>
      </w:r>
    </w:p>
    <w:p>
      <w:r>
        <w:t>. Zeichne ein Dreieck ABC mit a&gt;b. Wähle D auf [BC] so, dass CD =6.</w:t>
      </w:r>
    </w:p>
    <w:p>
      <w:r>
        <w:t>Begründe: a) «ADC ist spitz b) AB &gt; BD c) Formuliere die Aussage b) mit Hilfe der</w:t>
        <w:br/>
        <w:t>Dreieckseiten a, b und c.</w:t>
      </w:r>
    </w:p>
    <w:p>
      <w:r>
        <w:t>. Im Dreieck ABC ist ce = 13 und b = 19. Die Länge BC ist ganzzahlig. Wie lang kann</w:t>
      </w:r>
    </w:p>
    <w:p>
      <w:r>
        <w:t>[BC] sein, wenn gilt</w:t>
        <w:br/>
        <w:t>a) zwei Winkel sind gleich groß</w:t>
        <w:br/>
        <w:t>b) y&lt;a&lt;ß ce) ß&gt; 100°?</w:t>
      </w:r>
    </w:p>
    <w:p>
      <w:r>
        <w:t>Zeichne ein konvexes Viereck ABCD und seine Diagonalen e und f. u ist der Um-</w:t>
        <w:br/>
        <w:t>fang des Vierecks.</w:t>
      </w:r>
    </w:p>
    <w:p>
      <w:r>
        <w:t>Begründe:</w:t>
      </w:r>
    </w:p>
    <w:p>
      <w:r>
        <w:t>a)e+tf&gt;a+tc bJe+tf&gt;ju oJe+tf&lt;u.</w:t>
      </w:r>
    </w:p>
    <w:p>
      <w:r>
        <w:t>. ABC ist ein gleichseitiges Dreieck, D ein Punkt auf AC.</w:t>
      </w:r>
    </w:p>
    <w:p>
      <w:r>
        <w:t>Begründe:</w:t>
      </w:r>
    </w:p>
    <w:p>
      <w:r>
        <w:t>a) Liegt D zwischen A und C, dann ist BD&gt;DcC.</w:t>
      </w:r>
    </w:p>
    <w:p>
      <w:r>
        <w:t>b) Liegt D nicht auf der Strecke [AC], aber auf ihrer Verlängerung über A hinaus,</w:t>
        <w:br/>
        <w:t>dann ist BD&lt; DC.</w:t>
      </w:r>
    </w:p>
    <w:p>
      <w:r>
        <w:t>+c</w:t>
      </w:r>
    </w:p>
    <w:p>
      <w:r>
        <w:t>3“</w:t>
      </w:r>
    </w:p>
    <w:p>
      <w:r>
        <w:t>Folgere aus dem Ergebnis von^10., dass in jedem Dreieck die drei Höhen zusammen</w:t>
        <w:br/>
        <w:t>kürzer sind als der Umfang.</w:t>
      </w:r>
    </w:p>
    <w:p>
      <w:r>
        <w:t>Begründe: In jedem Dreieck ABC gilt: h,&lt; -</w:t>
      </w:r>
    </w:p>
    <w:p>
      <w:r>
        <w:t>Zeichne ein Dreieck ABC mit y = 90° und die Höhe h..</w:t>
      </w:r>
    </w:p>
    <w:p>
      <w:r>
        <w:t>Begründe: h, = 3</w:t>
      </w:r>
    </w:p>
    <w:p>
      <w:pPr>
        <w:pStyle w:val="IntenseQuote"/>
      </w:pPr>
      <w:r>
        <w:t>[Seite 149]</w:t>
      </w:r>
    </w:p>
    <w:p>
      <w:r>
        <w:t>7. Kapitel</w:t>
      </w:r>
    </w:p>
    <w:p>
      <w:r>
        <w:t>Kongruenz</w:t>
      </w:r>
    </w:p>
    <w:p>
      <w:pPr>
        <w:pStyle w:val="IntenseQuote"/>
      </w:pPr>
      <w:r>
        <w:t>[Seite 150]</w:t>
      </w:r>
    </w:p>
    <w:p>
      <w:r>
        <w:t>7.1 Kongruenz von Figuren</w:t>
        <w:br/>
        <w:t>Die meisten regelmäßigen Muster bestehen aus sich wiederholenden Figuren.</w:t>
      </w:r>
    </w:p>
    <w:p>
      <w:r>
        <w:t>Definition:</w:t>
      </w:r>
    </w:p>
    <w:p>
      <w:r>
        <w:t>Figuren, die sich beim Aufeinanderlegen decken, heißen deckungsgleich oder kongru-</w:t>
        <w:br/>
        <w:t>ent.</w:t>
        <w:br/>
        <w:t>Sind zwei Figuren F, und F, kongruent, so schreibt man kurz F, = F..</w:t>
      </w:r>
    </w:p>
    <w:p>
      <w:r>
        <w:t>Zwei Figuren decken sich, wenn sie punktweise übereinstimmen.</w:t>
      </w:r>
    </w:p>
    <w:p>
      <w:r>
        <w:t>Bei manchen einfachen geometrischen Figuren können wir mit einem Blick entscheiden,</w:t>
        <w:br/>
        <w:t>ob sie kongruent sind. So sind zum Beispiel kongruent:</w:t>
      </w:r>
    </w:p>
    <w:p>
      <w:r>
        <w:t>— zwei Strecken, wenn sie gleich lang sind</w:t>
      </w:r>
    </w:p>
    <w:p>
      <w:r>
        <w:t>— zwei Winkel, wenn sie gleich groß sind</w:t>
      </w:r>
    </w:p>
    <w:p>
      <w:r>
        <w:t>— zwei Kreise, wenn sie gleichen Radius haben</w:t>
      </w:r>
    </w:p>
    <w:p>
      <w:r>
        <w:t>zwei Quadrate, wenn ihre Seitenlängen übereinstimmen.</w:t>
      </w:r>
    </w:p>
    <w:p>
      <w:r>
        <w:t>—— Strecken kongruente Winkel</w:t>
        <w:br/>
        <w:t>o M U</w:t>
        <w:br/>
        <w:t>[aB|=[pq]=|vu]</w:t>
        <w:br/>
        <w:t>AB = &gt; - WW n</w:t>
        <w:br/>
        <w:t>ROT = &lt;MUS</w:t>
        <w:br/>
        <w:t>&lt;ROT = {MUS</w:t>
        <w:br/>
        <w:t>kongruente Kreise kongruente Quadrate</w:t>
        <w:br/>
        <w:t>A</w:t>
        <w:br/>
        <w:t>Q g G</w:t>
        <w:br/>
        <w:t>() n</w:t>
        <w:br/>
        <w:t>T</w:t>
        <w:br/>
        <w:t>kı</w:t>
        <w:br/>
        <w:t>kı k, R</w:t>
        <w:br/>
        <w:t>kıak,sk, f H U</w:t>
        <w:br/>
        <w:t>nenen RITA=HUGO a=g</w:t>
      </w:r>
    </w:p>
    <w:p>
      <w:r>
        <w:t>Immer kongruent sind auch zwei zueinander achsen- oder punktsymmetrische Figuren:</w:t>
        <w:br/>
        <w:t>Die achsensymmetrischen Figuren lassen sich zur Deckung bringen, indem man an der</w:t>
        <w:br/>
        <w:t>Symmetrieachse faltet, und die punktsymmetrischen Figuren gehen ineinander über, wenn</w:t>
        <w:br/>
        <w:t>man sie^180° ums Symmetriezentrum dreht.</w:t>
      </w:r>
    </w:p>
    <w:p>
      <w:r>
        <w:t>Aus der Definition der Kongruenz wird sofort klar, dass in kongruenten Figuren entspre-</w:t>
        <w:br/>
        <w:t>chende Strecken gleich lang und entsprechende Winkel gleich groß sind. Unter entspre-</w:t>
        <w:br/>
        <w:t>chenden Stücken verstehen wir solche, die sich beim Aufeinanderlegen decken.</w:t>
        <w:br/>
        <w:t>Gewöhnlich schreiben wir die Ecken so an, dass entsprechende Buchstaben links und</w:t>
        <w:br/>
        <w:t>rechts vom =-Zeichen an der gleichen Stelle stehen.</w:t>
      </w:r>
    </w:p>
    <w:p>
      <w:r>
        <w:t>148</w:t>
      </w:r>
    </w:p>
    <w:p>
      <w:pPr>
        <w:pStyle w:val="IntenseQuote"/>
      </w:pPr>
      <w:r>
        <w:t>[Seite 151]</w:t>
      </w:r>
    </w:p>
    <w:p>
      <w:r>
        <w:t>entsprechende Stücke F W CD = XwW</w:t>
        <w:br/>
        <w:t>ii} ER</w:t>
        <w:br/>
        <w:t>E\</w:t>
        <w:br/>
        <w:t>&lt;SFED = JUVW</w:t>
        <w:br/>
        <w:t>U Y</w:t>
        <w:br/>
        <w:t>B Z</w:t>
      </w:r>
    </w:p>
    <w:p>
      <w:r>
        <w:t>Aufgaben zu^7.1</w:t>
      </w:r>
    </w:p>
    <w:p>
      <w:r>
        <w:t>1. DISKUS</w:t>
        <w:br/>
        <w:t>DIS und KUS sind kongruente Dreiecke. Schreibe dies in Zeichen auf drei verschie-</w:t>
        <w:br/>
        <w:t>dene Arten. Welche Strecken und welche Winkel sind kongruent?</w:t>
      </w:r>
    </w:p>
    <w:p>
      <w:r>
        <w:t>2. EMIL wird</w:t>
        <w:br/>
        <w:t>a) an der Gerade a gespiegelt zu E'M’I’'L,</w:t>
        <w:br/>
        <w:t>b) am Zentrum Z gespiegelt zu E"M”I”L”.</w:t>
        <w:br/>
        <w:t>Zeichne Urbild und Bild. Warum sind sie kongruent?</w:t>
      </w:r>
    </w:p>
    <w:p>
      <w:r>
        <w:t>+3. DRITTEL — VIERTEL</w:t>
        <w:br/>
        <w:t>Zeichne die Figuren auf ein Blatt und zerschneide sie in</w:t>
        <w:br/>
        <w:t>a) drei kongruente Teilfiguren,</w:t>
        <w:br/>
        <w:t>b) vier kongruente Teilfiguren.</w:t>
      </w:r>
    </w:p>
    <w:p>
      <w:r>
        <w:t>DRITTEL-VIERTEL</w:t>
      </w:r>
    </w:p>
    <w:p>
      <w:r>
        <w:t>149</w:t>
      </w:r>
    </w:p>
    <w:p>
      <w:pPr>
        <w:pStyle w:val="IntenseQuote"/>
      </w:pPr>
      <w:r>
        <w:t>[Seite 152]</w:t>
      </w:r>
    </w:p>
    <w:p>
      <w:r>
        <w:t>»4. VIERTEL</w:t>
        <w:br/>
        <w:t>Zerlege jede Figur in vier kongruente Teilfiguren.</w:t>
      </w:r>
    </w:p>
    <w:p>
      <w:r>
        <w:t>VIERTEL</w:t>
      </w:r>
    </w:p>
    <w:p>
      <w:r>
        <w:t>DRITTEL</w:t>
      </w:r>
    </w:p>
    <w:p>
      <w:r>
        <w:t>*5. DRITTEL</w:t>
      </w:r>
    </w:p>
    <w:p>
      <w:r>
        <w:t>Zerlege jede Figur in drei kongruente Teilfiguren.</w:t>
        <w:br/>
        <w:t>86. HALBE</w:t>
      </w:r>
    </w:p>
    <w:p>
      <w:r>
        <w:t>Zerlege jede Figur in zwei kongruente Teilfiguren.</w:t>
      </w:r>
    </w:p>
    <w:p>
      <w:r>
        <w:t>7. Zerlege ein gleichseitiges Dreieck</w:t>
        <w:br/>
        <w:t>a) in zwei, drei, vier kongruente Teildreiecke,</w:t>
        <w:br/>
        <w:t>«b) in drei kongruente Trapeze.</w:t>
      </w:r>
    </w:p>
    <w:p>
      <w:r>
        <w:t>150</w:t>
      </w:r>
    </w:p>
    <w:p>
      <w:pPr>
        <w:pStyle w:val="IntenseQuote"/>
      </w:pPr>
      <w:r>
        <w:t>[Seite 153]</w:t>
      </w:r>
    </w:p>
    <w:p>
      <w:r>
        <w:t>8. AUS VIER MACH DREI</w:t>
        <w:br/>
        <w:t>Die Figur ist in vier kongruente Teile zerlegt.</w:t>
        <w:br/>
        <w:t>a) Setze die Teile zu einem Quadrat zusammen.</w:t>
        <w:br/>
        <w:t>b) Zerlege die Ausgangsfigur in drei kongruente Teile.</w:t>
      </w:r>
    </w:p>
    <w:p>
      <w:r>
        <w:t>I] AUS VIER MACH DREI | |} |</w:t>
      </w:r>
    </w:p>
    <w:p>
      <w:r>
        <w:t>. BRUNNEN</w:t>
        <w:br/>
        <w:t>Alexander, ins Alter gekommen, will seinen Grundbesitz an seine beiden Söhne und</w:t>
        <w:br/>
        <w:t>seine beiden Töchter vererben. Er besitzt ein quadratisches Grundstück von acht Mei-</w:t>
        <w:br/>
        <w:t>len Seitenlänge; das Grundstück ist in quadratische Parzellen eingeteilt, jede Parzelle</w:t>
        <w:br/>
        <w:t>hat die Seitenlänge von einer Meile.</w:t>
        <w:br/>
        <w:t>Das Land muss künstlich bewässert werden, aber auf dem Grundstück gibt es nur vier</w:t>
        <w:br/>
        <w:t>Brunnen. a) Alexanders Kinder sollen kongruente Grundstücke mit je gleich viel Par-</w:t>
        <w:br/>
        <w:t>zellen erhalten. b) Jedes Grundstück soll einen eigenen Brunnen haben, der alle eige-</w:t>
        <w:br/>
        <w:t>nen Parzellen über eine Leitung mit Wasser versorgt, die nur auf eigenem Grund ver-</w:t>
        <w:br/>
        <w:t>läuft.</w:t>
        <w:br/>
        <w:t>Für a) sind^76 Lösungen, für b) sind^5 Lösungen bekannt.</w:t>
      </w:r>
    </w:p>
    <w:p>
      <w:r>
        <w:t>...</w:t>
        <w:br/>
        <w:t>©</w:t>
      </w:r>
    </w:p>
    <w:p>
      <w:r>
        <w:t>.</w:t>
        <w:br/>
        <w:t>°</w:t>
        <w:br/>
        <w:t>°</w:t>
        <w:br/>
        <w:t>BRUNNEN^1</w:t>
      </w:r>
    </w:p>
    <w:p>
      <w:r>
        <w:t>7.2 Kongruenzsätze für Dreiecke</w:t>
      </w:r>
    </w:p>
    <w:p>
      <w:r>
        <w:t>Zwei kongruente Dreiecke ABC und DEF stimmen in den entsprechenden Seiten und</w:t>
        <w:br/>
        <w:t>Winkeln überein. Um bei zwei Dreiecken zu entscheiden, ob sie kongruent sind, muss man</w:t>
        <w:br/>
        <w:t>nicht alle^12 Bestimmungsstücke nachmessen. Gewöhnlich reichen schon^3 Übereinstimmun-</w:t>
        <w:br/>
        <w:t>gen, man muss also nur jeweils^3 Stücke messen — es müssen bloß die Richtigen sein! Wenn</w:t>
        <w:br/>
        <w:t>nämlich das Dreieck aus diesen^3 Stücken eindeutig konstruierbar ist, dann können wir sicher</w:t>
        <w:br/>
        <w:t>sein, dass zwei Dreiecke kongruent sind, die in diesen Stücken übereinstimmen.</w:t>
      </w:r>
    </w:p>
    <w:p>
      <w:r>
        <w:t>151</w:t>
      </w:r>
    </w:p>
    <w:p>
      <w:pPr>
        <w:pStyle w:val="IntenseQuote"/>
      </w:pPr>
      <w:r>
        <w:t>[Seite 154]</w:t>
      </w:r>
    </w:p>
    <w:p>
      <w:r>
        <w:t>Von früher wissen wir, dass ein Dreieck aus den^3 Seiten eindeutig konstruierbar ist. Also</w:t>
        <w:br/>
        <w:t>gilt:</w:t>
      </w:r>
    </w:p>
    <w:p>
      <w:r>
        <w:t>1. Kongruenzsatz (SSS):</w:t>
        <w:br/>
        <w:t>Dreiecke sind kongruent,</w:t>
        <w:br/>
        <w:t>wenn sie in allen Seiten übereinstimmen.</w:t>
      </w:r>
    </w:p>
    <w:p>
      <w:r>
        <w:t>Entsprechend gelten:</w:t>
      </w:r>
    </w:p>
    <w:p>
      <w:r>
        <w:t>2. Kongruenzsatz (SWS):</w:t>
        <w:br/>
        <w:t>Dreiecke sind kongruent,</w:t>
        <w:br/>
        <w:t>wenn sie in zwei Seiten und dem Zwischenwinkel übereinstimmen.</w:t>
      </w:r>
    </w:p>
    <w:p>
      <w:r>
        <w:t>3. Kongruenzsatz (WSW):</w:t>
        <w:br/>
        <w:t>Dreiecke sind kongruent,</w:t>
        <w:br/>
        <w:t>wenn sie in einer Seite und den beiden anliegenden Winkeln übereinstimmen.</w:t>
      </w:r>
    </w:p>
    <w:p>
      <w:r>
        <w:t>4. Kongruenzsatz (SWW):</w:t>
      </w:r>
    </w:p>
    <w:p>
      <w:r>
        <w:t>Dreiecke sind kongruent,</w:t>
      </w:r>
    </w:p>
    <w:p>
      <w:r>
        <w:t>wenn sie in einer Seite, einem anliegenden und dem nicht anliegenden Winkel übereinstim-</w:t>
        <w:br/>
        <w:t>men.</w:t>
      </w:r>
    </w:p>
    <w:p>
      <w:r>
        <w:t>5. Kongruenzsatz (SSW):</w:t>
        <w:br/>
        <w:t>Dreiecke sind kongruent,</w:t>
        <w:br/>
        <w:t>wenn sie in zwei Seiten und dem Gegenwinkel der größeren Seite übereinstimmen.</w:t>
      </w:r>
    </w:p>
    <w:p>
      <w:r>
        <w:t>Weiß man von zwei Dreiecken, dass sie in drei Stücken übereinstimmen, für die wir einen</w:t>
        <w:br/>
        <w:t>Kongruenzsatz kennen, dann wissen wir, dass sie kongruent sind, also auch in den übri-</w:t>
        <w:br/>
        <w:t>gen Stücken übereinstimmen.</w:t>
      </w:r>
    </w:p>
    <w:p>
      <w:r>
        <w:t>c Kongruente Dreiecke</w:t>
      </w:r>
    </w:p>
    <w:p>
      <w:r>
        <w:t>AABC = ÄDEF</w:t>
      </w:r>
    </w:p>
    <w:p>
      <w:r>
        <w:t>A| TA=FD &amp;</w:t>
        <w:br/>
        <w:t>A B E</w:t>
      </w:r>
    </w:p>
    <w:p>
      <w:r>
        <w:t>Wenn nun zwei Dreiecke in mehr als drei Stücken übereinstimmen, dann könnte man mei-</w:t>
        <w:br/>
        <w:t>nen, dass sie erst recht kongruent sind. Obacht! Es gibt sogar Dreiecke, die in fünf Stü-</w:t>
        <w:br/>
        <w:t>cken übereinstimmen und doch nicht kongruent sind, siehe Bild.</w:t>
      </w:r>
    </w:p>
    <w:p>
      <w:pPr>
        <w:pStyle w:val="IntenseQuote"/>
      </w:pPr>
      <w:r>
        <w:t>[Seite 155]</w:t>
      </w:r>
    </w:p>
    <w:p>
      <w:r>
        <w:t>An diesem Beispiel sehen wir, dass es nicht nur auf die Anzahl, sondern auch auf die</w:t>
        <w:br/>
        <w:t>Lage der gegebenen Stücke ankommt. Deshalb haben wir bei der Formulierung der Kon-</w:t>
        <w:br/>
        <w:t>gruenzsätze die Lage der Stücke angedeutet, indem wir sie beschrieben haben mit: Zwi-</w:t>
        <w:br/>
        <w:t>schenwinkel, anliegender Winkel, Gegenwinkel.</w:t>
      </w:r>
    </w:p>
    <w:p>
      <w:r>
        <w:t>Im Bild sehen wir einen zusammenfassenden Überblick über die Kongruenzsätze.</w:t>
      </w:r>
    </w:p>
    <w:p>
      <w:r>
        <w:t>IIETTBETATTEN</w:t>
      </w:r>
    </w:p>
    <w:p>
      <w:r>
        <w:t>Aufgaben zu^7.2</w:t>
      </w:r>
    </w:p>
    <w:p>
      <w:r>
        <w:t>1. Welche Stücke (Seiten oder Winkel) bestimmen ein Dreieck eindeutig, wenn man</w:t>
        <w:br/>
        <w:t>weiß, dass das Dreieck</w:t>
        <w:br/>
        <w:t>a) gleichseitig b) gleichschenklig-rechtwinklig</w:t>
        <w:br/>
        <w:t>c) gleichschenklig d) rechtwinklig</w:t>
        <w:br/>
        <w:t>e) stumpfwinklig ist?</w:t>
      </w:r>
    </w:p>
    <w:p>
      <w:r>
        <w:t>e^2. Ein Dreieck soll eindeutig bestimmt sein; bei welchem Dreieckstyp genügt die An-</w:t>
        <w:br/>
        <w:t>gabe</w:t>
        <w:br/>
        <w:t>a) einer Seite b) eines Winkels</w:t>
        <w:br/>
        <w:t>c) zweier Winkel d) zweier Seiten</w:t>
        <w:br/>
        <w:t>e) eines Winkels und einer Seite?</w:t>
      </w:r>
    </w:p>
    <w:p>
      <w:r>
        <w:t>«3. KONGRUENZ?</w:t>
      </w:r>
    </w:p>
    <w:p>
      <w:r>
        <w:t>F</w:t>
        <w:br/>
        <w:t>c</w:t>
        <w:br/>
        <w:t>a D d</w:t>
        <w:br/>
        <w:t>bi</w:t>
        <w:br/>
        <w:t>B</w:t>
        <w:br/>
        <w:t>AP ° D f E</w:t>
      </w:r>
    </w:p>
    <w:p>
      <w:r>
        <w:t>Sind die Dreiecke ABC und DEF kongruent, wenn man weiß</w:t>
        <w:br/>
        <w:t>a) c=d,a=e,ß=o b) c=d,a=e,ß=ö</w:t>
        <w:br/>
        <w:t>co) c=d,a=s,ß=-9 d)c=d,a=g,ß=e</w:t>
        <w:br/>
        <w:t>e) c=d,a=s.,ß=Öö N b=f,a=&amp;h,=h,?</w:t>
        <w:br/>
        <w:t>Zeichne, falls möglich, zwei nicht kongruente Dreiecke.</w:t>
        <w:br/>
        <w:t>«4. Zeichne ein gleichschenkliges Dreieck ABC mit der Spitze C. F ist irgendein Punkt</w:t>
        <w:br/>
        <w:t>auf [AB]. Die Dreiecke AFC und BCF stimmen in zwei Seiten und einem Winkel</w:t>
      </w:r>
    </w:p>
    <w:p>
      <w:r>
        <w:t>überein.</w:t>
        <w:br/>
        <w:t>Welche Stücke sind das? Sind die Dreiecke kongruent?</w:t>
      </w:r>
    </w:p>
    <w:p>
      <w:r>
        <w:t>153</w:t>
      </w:r>
    </w:p>
    <w:p>
      <w:pPr>
        <w:pStyle w:val="IntenseQuote"/>
      </w:pPr>
      <w:r>
        <w:t>[Seite 156]</w:t>
      </w:r>
    </w:p>
    <w:p>
      <w:r>
        <w:t>#5. SUCHE in den Figuren a) bis d) alle Paare kongruenter Dreiecke. Gib jeweils einen</w:t>
        <w:br/>
        <w:t>passenden Kongruenzsatz an.</w:t>
      </w:r>
    </w:p>
    <w:p>
      <w:r>
        <w:t>D) c D C</w:t>
        <w:br/>
        <w:t>A B A B</w:t>
      </w:r>
    </w:p>
    <w:p>
      <w:r>
        <w:t>d) gleichschenkliges Dreieck</w:t>
        <w:br/>
        <w:t>€) Dreieck \Y c</w:t>
        <w:br/>
        <w:t>= M: B a E B^6. Im Dreieck ABC ist H der Höhenfußpunkt von h,. Außerdem gilt AH =a.</w:t>
      </w:r>
    </w:p>
    <w:p>
      <w:r>
        <w:t>Zeige: Die Dreiecke AHC und HBC stimmen in zwei Seiten und einem Winkel über-</w:t>
        <w:br/>
        <w:t>ein, müssen aber nicht kongruent sein.</w:t>
      </w:r>
    </w:p>
    <w:p>
      <w:r>
        <w:t>7.3 Kongruenzabbildungen</w:t>
      </w:r>
    </w:p>
    <w:p>
      <w:r>
        <w:t>Definition</w:t>
      </w:r>
    </w:p>
    <w:p>
      <w:r>
        <w:t>Eine Abbildung, die jede Figur auf eine dazu kongruente abbildet, heißt Kongruenzab-</w:t>
        <w:br/>
        <w:t>bildung.</w:t>
      </w:r>
    </w:p>
    <w:p>
      <w:r>
        <w:t>Wegen dieser Definition bleiben bei jeder Kongruenzabbildung die Streckenlängen und</w:t>
        <w:br/>
        <w:t>Winkelgrößen erhalten, werden aus Geraden wieder Geraden. Deswegen sagt man auch,</w:t>
        <w:br/>
        <w:t>Kongruenzabbildungen sind längentreu, winkeltreu und geradentreu. Zwei Kongruenzab-</w:t>
        <w:br/>
        <w:t>bildungen kennen wir schon: die Achsen- und die Punktspiegelung. Am Besten stellt man</w:t>
        <w:br/>
        <w:t>sich eine Kongruenzabbildung so vor, dass man eine ebene Figur bewegt, ohne sie zu ver-</w:t>
        <w:br/>
        <w:t>zerren. Man kann zeigen, dass es nur drei wesentlich verschiedene Möglichkeiten gibt:</w:t>
        <w:br/>
        <w:t>Die Figur verschieben, sie drehen oder an einer Achse spiegeln (wenden). Die Punktspie-</w:t>
        <w:br/>
        <w:t>gelung ist damit schon erfasst, weil sie ja eine spezielle Drehung (um^180°) ist.</w:t>
        <w:br/>
        <w:t>Zusätzlich zur Achsenspiegelung definiert man demnach noch zwei Kongruenzabbildun-</w:t>
        <w:br/>
        <w:t>gen: die Verschiebung und die Drehung.</w:t>
      </w:r>
    </w:p>
    <w:p>
      <w:r>
        <w:t>‚bungspfeil</w:t>
      </w:r>
    </w:p>
    <w:p>
      <w:r>
        <w:t>Verschie)</w:t>
      </w:r>
    </w:p>
    <w:p>
      <w:r>
        <w:t>154</w:t>
      </w:r>
    </w:p>
    <w:p>
      <w:pPr>
        <w:pStyle w:val="IntenseQuote"/>
      </w:pPr>
      <w:r>
        <w:t>[Seite 157]</w:t>
      </w:r>
    </w:p>
    <w:p>
      <w:r>
        <w:t>Verschiebt man jeden Punkt einer Figur gleich weit in dieselbe Richtung, so entsteht</w:t>
        <w:br/>
        <w:t>eine Bildfigur. Diese Abbildung heißt Verschiebung oder Translation. Man kennzeich-</w:t>
        <w:br/>
        <w:t>net sie mit Verschiebungspfeilen.</w:t>
      </w:r>
    </w:p>
    <w:p>
      <w:r>
        <w:t>Bewegt man jeden Punkt P einer Figur auf dem Kreis um den festen Punkt M mit dem</w:t>
        <w:br/>
        <w:t>Radius MP um den Drehwinkel^9, so entsteht eine Bildfigur. Diese Abbildung heißt</w:t>
        <w:br/>
        <w:t>Drehung oder Rotation um den Drehpunkt M mit dem Drehwinkel @.</w:t>
      </w:r>
    </w:p>
    <w:p>
      <w:r>
        <w:t>R</w:t>
      </w:r>
    </w:p>
    <w:p>
      <w:r>
        <w:t>Y\ “</w:t>
        <w:br/>
        <w:t>P @ @</w:t>
      </w:r>
    </w:p>
    <w:p>
      <w:r>
        <w:t>is</w:t>
        <w:br/>
        <w:t>KB</w:t>
      </w:r>
    </w:p>
    <w:p>
      <w:r>
        <w:t>m® Drehwinkel p</w:t>
      </w:r>
    </w:p>
    <w:p>
      <w:r>
        <w:t>Die Drehung zeigt uns eine neue Art der Symmetrie, die Drehsymmetrie. Eine Figur heißt</w:t>
        <w:br/>
        <w:t>drehsymmetrisch mit dem Winkel p, wenn sie bei einer Drehung um @ in sich übergeht.</w:t>
      </w:r>
    </w:p>
    <w:p>
      <w:pPr>
        <w:pStyle w:val="IntenseQuote"/>
      </w:pPr>
      <w:r>
        <w:t>[Seite 158]</w:t>
      </w:r>
    </w:p>
    <w:p>
      <w:r>
        <w:t>Eigenschaften von Verschiebung und Drehung</w:t>
      </w:r>
    </w:p>
    <w:p>
      <w:r>
        <w:t>Im Koordinatensystem ist der Verschiebungspfeil V und damit die Verschiebung durch</w:t>
        <w:br/>
        <w:t>zwei Zahlen eindeutig festgelegt. v = () bedeutet zum Beispiel eine Verschiebung um^3</w:t>
        <w:br/>
        <w:t>nach rechts und um^6 nach oben. Minuszeichen weisen auf die Gegenrichtung hin. So be-</w:t>
        <w:br/>
        <w:t>deutet zum Beispiel W = w</w:t>
      </w:r>
    </w:p>
    <w:p>
      <w:r>
        <w:t>;) eine Verschiebung um^5 nach links und um^2 nach unten.</w:t>
      </w:r>
    </w:p>
    <w:p>
      <w:r>
        <w:t>Zwei Verschiebungen, die man nacheinander ausführt, haben dieselbe Wirkung wie eine</w:t>
        <w:br/>
        <w:t>einzige Verschiebung. Die Nacheinanderausführung von Abbildungen heißt auch Verket-</w:t>
        <w:br/>
        <w:t>tung der Abbildungen. Der Verschiebungspfeil Z der Verkettung zweier Verschiebungen</w:t>
        <w:br/>
        <w:t>ergibt sich in der Zeichnung, indem man die Pfeile V und W aneinander hängt (Fuß an</w:t>
        <w:br/>
        <w:t>Spitze) und den Fuß des ersten Pfeils V verbindet mit der Spitze des zweiten Pfeils W. Man</w:t>
        <w:br/>
        <w:t>bezeichnet Z als Summe von V und W und schreibt z= V + w. Rechnerisch ergibt sich Z, in-</w:t>
        <w:br/>
        <w:t>dem man die entsprechenden Zahlen von V und w addiert, siehe Bild.</w:t>
      </w:r>
    </w:p>
    <w:p>
      <w:r>
        <w:t>-0+ 9</w:t>
      </w:r>
    </w:p>
    <w:p>
      <w:r>
        <w:t>=(9)=(}</w:t>
      </w:r>
    </w:p>
    <w:p>
      <w:r>
        <w:t>Eine Drehung ist im Koordinatensystem</w:t>
        <w:br/>
        <w:t>eindeutig festgelegt durch Drehzentrum M</w:t>
        <w:br/>
        <w:t>und Drehwinkel @. Die Verkettung zweier</w:t>
        <w:br/>
        <w:t>Drehungen um dasselbe Zentrum M mit</w:t>
        <w:br/>
        <w:t>verschiedenen Drehwinkeln^9, und^9, er-</w:t>
        <w:br/>
        <w:t>gibt wieder eine Drehung um M mit dem</w:t>
        <w:br/>
        <w:t>Drehwinkel^9, + ®.</w:t>
      </w:r>
    </w:p>
    <w:p>
      <w:r>
        <w:t>Zwei Drehungen</w:t>
        <w:br/>
        <w:t>ums gleiche Zentrum</w:t>
      </w:r>
    </w:p>
    <w:p>
      <w:r>
        <w:t>156</w:t>
      </w:r>
    </w:p>
    <w:p>
      <w:pPr>
        <w:pStyle w:val="IntenseQuote"/>
      </w:pPr>
      <w:r>
        <w:t>[Seite 159]</w:t>
      </w:r>
    </w:p>
    <w:p>
      <w:r>
        <w:t>Zwei Drehungen</w:t>
        <w:br/>
        <w:t>um verschiedene Zentren</w:t>
      </w:r>
    </w:p>
    <w:p>
      <w:r>
        <w:t>im Bild ist^9,=37'</w:t>
        <w:br/>
        <w:t>9 = 53°</w:t>
      </w:r>
    </w:p>
    <w:p>
      <w:r>
        <w:t>Die Verkettung</w:t>
        <w:br/>
        <w:t>einer Drehung um M, und</w:t>
        <w:br/>
        <w:t>einer um M, lässt sich ersetzen</w:t>
        <w:br/>
        <w:t>durch eine Drehung um M.</w:t>
      </w:r>
    </w:p>
    <w:p>
      <w:r>
        <w:t>1. Drehung (um M, mit^9,):</w:t>
        <w:br/>
        <w:t>2. Drehung (um M, mit^9,):</w:t>
      </w:r>
    </w:p>
    <w:p>
      <w:r>
        <w:t>Es gilt sogar: Die Verkettung zweier Dre-</w:t>
        <w:br/>
        <w:t>hungen um verschiedene Zentren M, und</w:t>
        <w:br/>
        <w:t>M; mit den Drehwinkeln p, und^9, ergibt</w:t>
        <w:br/>
        <w:t>wieder eine Drehung um ein Zentrum M</w:t>
        <w:br/>
        <w:t>mit dem Drehwinkel @,+9,, solang^9, +9, kein ganzzahliges Vielfaches von^360° ist. Wenn aber p, + @, ein ganzzahliges</w:t>
        <w:br/>
        <w:t>Vielfaches von^360° ist, dann ergibt sich</w:t>
        <w:br/>
        <w:t>eine Verschiebung.</w:t>
      </w:r>
    </w:p>
    <w:p>
      <w:r>
        <w:t>Zunächst überlegen wir uns an einem Bild,</w:t>
        <w:br/>
        <w:t>dass der Winkel zwischen einer beliebigen</w:t>
        <w:br/>
        <w:t>Gerade und ihrer Bildgerade gleich ist dem</w:t>
        <w:br/>
        <w:t>Drehwinkel^9, unabhängig davon, wo das</w:t>
        <w:br/>
        <w:t>Zentrum M liegt. Führt man zwei Drehun-</w:t>
        <w:br/>
        <w:t>gen nacheinander aus, dann dreht sich jede</w:t>
        <w:br/>
        <w:t>Gerade um^9, + 9.</w:t>
      </w:r>
    </w:p>
    <w:p>
      <w:r>
        <w:t>An einem Beispiel zeigen wir, wie man</w:t>
        <w:br/>
        <w:t>den Mittelpunkt M der resultierenden</w:t>
        <w:br/>
        <w:t>Drehung konstruieren kann, wenn von</w:t>
        <w:br/>
        <w:t>den beiden Drehungen die Zentren M,</w:t>
        <w:br/>
        <w:t>und M, sowie die Drehwinkel^9, und^9, bekannt sind. Verfolgen wir die</w:t>
        <w:br/>
        <w:t>\ Bahn eines Dreiecks:</w:t>
      </w:r>
    </w:p>
    <w:p>
      <w:r>
        <w:t>AABC —&gt;AA BC</w:t>
        <w:br/>
        <w:t>AAB’C &gt; AA”B”’C”</w:t>
      </w:r>
    </w:p>
    <w:p>
      <w:r>
        <w:t>Verkettung (um M mit^9, + 9): AABC —AA”B”’C”</w:t>
      </w:r>
    </w:p>
    <w:p>
      <w:r>
        <w:t>157</w:t>
      </w:r>
    </w:p>
    <w:p>
      <w:pPr>
        <w:pStyle w:val="IntenseQuote"/>
      </w:pPr>
      <w:r>
        <w:t>[Seite 160]</w:t>
      </w:r>
    </w:p>
    <w:p>
      <w:r>
        <w:t>Weil Bild P’ und Urbild P gleich weit vom Zentrum entfernt sind, muss M auf jeder Mit-</w:t>
        <w:br/>
        <w:t>telsenkrechten mpp- liegen, zum Beispiel</w:t>
      </w:r>
    </w:p>
    <w:p>
      <w:r>
        <w:t>1. auf der Mittelsenkrechten m,,- von [AA”]</w:t>
        <w:br/>
        <w:t>2. auf der Mittelsenkrechten m.c- von [CC”]</w:t>
      </w:r>
    </w:p>
    <w:p>
      <w:r>
        <w:t>M ist also der Schnittpunkt von m,,- und Mc«.</w:t>
        <w:br/>
        <w:t>Im Fall^9, + 9, = 360° (Verschiebung) sind diese Mittelsenkrechten parallel.</w:t>
      </w:r>
    </w:p>
    <w:p>
      <w:r>
        <w:t>Mehrfachspiegelungen</w:t>
      </w:r>
    </w:p>
    <w:p>
      <w:r>
        <w:t>Die Verkettung zweier Verschiebungen ergibt also wieder eine Verschiebung, die Verket-</w:t>
        <w:br/>
        <w:t>tung zweier Drehungen wieder eine Drehung (oder eine Verschiebung). Was aber ergibt</w:t>
        <w:br/>
        <w:t>die Verkettung zweier Achsenspiegelungen? Weil jede Achsenspiegelung den Umlaufsinn</w:t>
        <w:br/>
        <w:t>umkehrt, kann die Verkettung zweier Achsenspiegelungen keine Achsenspiegelung sein.</w:t>
        <w:br/>
        <w:t>Tatsächlich ergibt sich entweder eine Verschiebung oder eine Drehung.</w:t>
      </w:r>
    </w:p>
    <w:p>
      <w:r>
        <w:t>1. Verschiebung (Translation)</w:t>
      </w:r>
    </w:p>
    <w:p>
      <w:r>
        <w:t>Am Geobold-Ornament fallen uns zwei Arten von Regelmäßigkeiten auf:</w:t>
      </w:r>
    </w:p>
    <w:p>
      <w:r>
        <w:t>1. Jeder Geobold ist das Spiegelbild seines Nachbarn.</w:t>
        <w:br/>
        <w:t>2. Jeder übernächste Geobold entsteht durch Verschiebung.</w:t>
      </w:r>
    </w:p>
    <w:p>
      <w:r>
        <w:t>AIG</w:t>
      </w:r>
    </w:p>
    <w:p>
      <w:r>
        <w:t>„Spiepelung" _ __ ‚Spiegelung‘, Spiegelung Spiegelung Spiegelung Spiegelung</w:t>
      </w:r>
    </w:p>
    <w:p>
      <w:r>
        <w:t>Du —</w:t>
        <w:br/>
        <w:t>VERSCHIEBUNG</w:t>
      </w:r>
    </w:p>
    <w:p>
      <w:r>
        <w:t>Ein Blick aufs Geobold-Ornament lässt vermuten, dass eine Verschiebung gleichwertig ist</w:t>
        <w:br/>
        <w:t>zu zwei Spiegelungen an parallelen Achsen. Tatsächlich gilt der</w:t>
      </w:r>
    </w:p>
    <w:p>
      <w:r>
        <w:t>158</w:t>
      </w:r>
    </w:p>
    <w:p>
      <w:pPr>
        <w:pStyle w:val="IntenseQuote"/>
      </w:pPr>
      <w:r>
        <w:t>[Seite 161]</w:t>
      </w:r>
    </w:p>
    <w:p>
      <w:r>
        <w:t>Satz:</w:t>
      </w:r>
    </w:p>
    <w:p>
      <w:r>
        <w:t>Eine Zweifachspiegelung an parallelen Achsen mit dem Abstand d ist gleichwertig mit einer</w:t>
        <w:br/>
        <w:t>Verschiebung um^2d senkrecht zu den Achsen.</w:t>
      </w:r>
    </w:p>
    <w:p>
      <w:r>
        <w:t>(Verschiebungsrichtung: von der ersten zur zweiten Achse)</w:t>
      </w:r>
    </w:p>
    <w:p>
      <w:r>
        <w:t>Die Begründung steht im Bild.</w:t>
      </w:r>
    </w:p>
    <w:p>
      <w:r>
        <w:t>Wa #° PP" = 2r+26 = 2lres) = 2d</w:t>
      </w:r>
    </w:p>
    <w:p>
      <w:r>
        <w:t>pP r^1 r pP’ I p"</w:t>
        <w:br/>
        <w:t>| u</w:t>
      </w:r>
    </w:p>
    <w:p>
      <w:r>
        <w:t>3 d —h PP" = 25-2r = 2(s-r) = 2d</w:t>
        <w:br/>
        <w:t>p: r | i X : P | p”</w:t>
        <w:br/>
        <w:t>| |</w:t>
        <w:br/>
        <w:t>er en |. PP" = 25-2r = 2ls-r) = 2d</w:t>
      </w:r>
    </w:p>
    <w:p>
      <w:r>
        <w:t>2. Drehung (Rotation)</w:t>
        <w:br/>
        <w:t>Am Geobold-Ornament fallen uns zwei Arten von Regelmäßigkeit auf:</w:t>
      </w:r>
    </w:p>
    <w:p>
      <w:r>
        <w:t>1. Jeder Geobold ist das Spiegelbild seines Nachbarn.</w:t>
        <w:br/>
        <w:t>2. Jeder übernächste Geobold entsteht durch Drehung.</w:t>
      </w:r>
    </w:p>
    <w:p>
      <w:r>
        <w:t>Spiegelung</w:t>
      </w:r>
    </w:p>
    <w:p>
      <w:r>
        <w:t>Ein Blick aufs Geobold-Ornament lässt vermuten, dass eine Drehung gleichwertig ist zu</w:t>
        <w:br/>
        <w:t>zwei Spiegelungen an zwei Achsen, die sich im Drehpunkt schneiden. Tatsächlich gilt</w:t>
      </w:r>
    </w:p>
    <w:p>
      <w:r>
        <w:t>Satz:</w:t>
      </w:r>
    </w:p>
    <w:p>
      <w:r>
        <w:t>Eine Zweifachspiegelung an Achsen, die sich in M unter dem Winkel «&amp; schneiden ist gleich-</w:t>
        <w:br/>
        <w:t>wertig mit einer Drehung um M mit dem Drehwinkel^9 = 2«.</w:t>
      </w:r>
    </w:p>
    <w:p>
      <w:r>
        <w:t>(Drehrichtung: von der ersten zur zweiten Achse)</w:t>
      </w:r>
    </w:p>
    <w:p>
      <w:r>
        <w:t>159</w:t>
      </w:r>
    </w:p>
    <w:p>
      <w:pPr>
        <w:pStyle w:val="IntenseQuote"/>
      </w:pPr>
      <w:r>
        <w:t>[Seite 162]</w:t>
      </w:r>
    </w:p>
    <w:p>
      <w:r>
        <w:t>Die Begründung steht im Bild.</w:t>
        <w:br/>
        <w:t>= 27-2e = 2(t-e) = 20</w:t>
      </w:r>
    </w:p>
    <w:p>
      <w:r>
        <w:t>‚a:</w:t>
      </w:r>
    </w:p>
    <w:p>
      <w:r>
        <w:t>‚P</w:t>
        <w:br/>
        <w:t>pr</w:t>
        <w:br/>
        <w:t>p=27+2€ =2tse)= 20 Y=27-2e = 2lt-e)= 2</w:t>
        <w:br/>
        <w:t>,Pp p p” Bun Pr</w:t>
        <w:br/>
        <w:t>‚P Ds p Lye _</w:t>
        <w:br/>
        <w:t>a i T &amp;% \</w:t>
        <w:br/>
        <w:t>p^5 N M^172 Kerr” f</w:t>
        <w:br/>
        <w:t>ST T ae) J</w:t>
      </w:r>
    </w:p>
    <w:p>
      <w:r>
        <w:t>4</w:t>
        <w:br/>
        <w:t>3</w:t>
        <w:br/>
        <w:t>y</w:t>
        <w:br/>
        <w:t>U</w:t>
      </w:r>
    </w:p>
    <w:p>
      <w:r>
        <w:t>Wir wissen jetzt, dass sich jede Verschiebung, jede Drehung und jede Punktspiegelung</w:t>
        <w:br/>
        <w:t>(= Drehung um^180°) aus Achsenspiegelungen zusammensetzen lässt. Damit ist auch jede</w:t>
        <w:br/>
        <w:t>Verkettung verschiedener Abbildungstypen — und somit jede Kongruenzabbildung —</w:t>
        <w:br/>
        <w:t>durch Achsenspiegelungen ersetzbar. In jedem Fall kommt man sogar mit höchstens drei</w:t>
        <w:br/>
        <w:t>Achsenspiegelungen aus.</w:t>
      </w:r>
    </w:p>
    <w:p>
      <w:r>
        <w:t>Beweis: Das Dreieck ABC ist durch Kongruenzabbildung aus dem Dreieck ABC entstan-</w:t>
        <w:br/>
        <w:t>den. Mit höchstens drei Achsenspiegelungen können wir das Dreieck ABC aufs</w:t>
      </w:r>
    </w:p>
    <w:p>
      <w:r>
        <w:t>Dreieck ABC abbilden.</w:t>
      </w:r>
    </w:p>
    <w:p>
      <w:r>
        <w:t>Mit den ersten beiden bilden wir [AB] auf [A B] ab. Weil die Dreiecke kongruent sind, liegt</w:t>
        <w:br/>
        <w:t>C” entweder schon auf C und wir sind fertig, oder C” liegt symmetrisch zu C bezüglich</w:t>
        <w:br/>
        <w:t>AB. Dann brauchen wir noch die dritte Achsenspiegelung an AB.</w:t>
      </w:r>
    </w:p>
    <w:p>
      <w:r>
        <w:t>c</w:t>
      </w:r>
    </w:p>
    <w:p>
      <w:r>
        <w:t>B a-m,</w:t>
      </w:r>
    </w:p>
    <w:p>
      <w:r>
        <w:t>160</w:t>
      </w:r>
    </w:p>
    <w:p>
      <w:pPr>
        <w:pStyle w:val="IntenseQuote"/>
      </w:pPr>
      <w:r>
        <w:t>[Seite 163]</w:t>
      </w:r>
    </w:p>
    <w:p>
      <w:r>
        <w:t>Bei zwei kongruenten Vielecken mit mehr als drei Ecken kommt man auch mit höchstens</w:t>
        <w:br/>
        <w:t>drei Achsenspiegelungen aus: Zuerst bildet man wie vorhin ein Teildreieck ab, die restli-</w:t>
        <w:br/>
        <w:t>chen Punkte müssen dann wegen der Kongruenz der Figuren automatisch richtig liegen.</w:t>
        <w:br/>
        <w:t>Man teilt die Kongruenzabbildungen in zwei Sorten ein: Bei der einen Sorte ist der Um-</w:t>
        <w:br/>
        <w:t>laufsinn im Bild und Urbild der gleiche, bei der anderen entgegengesetzt. Deshalb nennt</w:t>
        <w:br/>
        <w:t>man dann die Kongruenzabbildung gleichsinnig oder gegensinnig.</w:t>
      </w:r>
    </w:p>
    <w:p>
      <w:r>
        <w:t>ABCDE = ABCDE</w:t>
        <w:br/>
        <w:t>E</w:t>
      </w:r>
    </w:p>
    <w:p>
      <w:r>
        <w:t>E B</w:t>
      </w:r>
    </w:p>
    <w:p>
      <w:r>
        <w:t>Weil eine einzige Achsenspiegelung den Umlaufsinn umkehrt, ist sie und jede Zusammen-</w:t>
        <w:br/>
        <w:t>setzung aus einer ungeraden Anzahl von Achsenspiegelungen gegensinnig. Dagegen ist</w:t>
        <w:br/>
        <w:t>jede Zusammensetzung aus einer geraden Anzahl von Achsenspiegelungen gleichsinnig.</w:t>
      </w:r>
    </w:p>
    <w:p>
      <w:r>
        <w:t>Wir haben gesehen, dass sich jede Kongruenzabbildung durch höchstens drei Achsenspie-</w:t>
        <w:br/>
        <w:t>gelungen darstellen lässt. Damit verschaffen wir uns eine Übersicht über alle Kongruenz-</w:t>
        <w:br/>
        <w:t>abbildungen:</w:t>
      </w:r>
    </w:p>
    <w:p>
      <w:r>
        <w:t>Anzahl der Lage der Name der Sorte:</w:t>
        <w:br/>
        <w:t>Achsen- Achsen: Kongruenz-</w:t>
        <w:br/>
        <w:t>spiegelungen abbildung:</w:t>
        <w:br/>
        <w:t>N.</w:t>
        <w:br/>
        <w:t>1 &gt; a) Achsenspiegelung gegensinnig</w:t>
        <w:br/>
        <w:t>ES</w:t>
        <w:br/>
        <w:t>NS</w:t>
      </w:r>
    </w:p>
    <w:p>
      <w:r>
        <w:t>Verschiebung gleichsinnig</w:t>
      </w:r>
    </w:p>
    <w:p>
      <w:r>
        <w:t>Drehung gleichsinnig</w:t>
      </w:r>
    </w:p>
    <w:p>
      <w:r>
        <w:t>Achsenspiegelung gegensinnig</w:t>
      </w:r>
    </w:p>
    <w:p>
      <w:r>
        <w:t>; ch Schubspiegelung gegensinnig</w:t>
        <w:br/>
        <w:t>Q / “ u</w:t>
      </w:r>
    </w:p>
    <w:p>
      <w:r>
        <w:t>Der einzig neue Typ, die Schubspiegelung, besteht aus einer geradlinigen Verschiebung</w:t>
        <w:br/>
        <w:t>von Punkten (Translation) und einer Spiegelung, bei der die Achse parallel zur Verschie-</w:t>
        <w:br/>
        <w:t>bungsrichtung ist.</w:t>
      </w:r>
    </w:p>
    <w:p>
      <w:r>
        <w:t>161</w:t>
      </w:r>
    </w:p>
    <w:p>
      <w:pPr>
        <w:pStyle w:val="IntenseQuote"/>
      </w:pPr>
      <w:r>
        <w:t>[Seite 164]</w:t>
      </w:r>
    </w:p>
    <w:p>
      <w:r>
        <w:t>Schubspiegelung</w:t>
      </w:r>
    </w:p>
    <w:p>
      <w:r>
        <w:t>AABC =AABC</w:t>
      </w:r>
    </w:p>
    <w:p>
      <w:r>
        <w:t>3. Anwendungen</w:t>
      </w:r>
    </w:p>
    <w:p>
      <w:r>
        <w:t>In vier Beispielen sehen wir, wie man mit Verschiebungen, Drehungen und Mehrfachspie-</w:t>
        <w:br/>
        <w:t>gelungen schwierige Aufgaben löst.</w:t>
      </w:r>
    </w:p>
    <w:p>
      <w:r>
        <w:t>Brückenaufgabe (Translation):</w:t>
      </w:r>
    </w:p>
    <w:p>
      <w:r>
        <w:t>Krachkirchen und Bröselbrunn sind durch einen Fluss getrennt. Eine Brücke soll senk-</w:t>
      </w:r>
    </w:p>
    <w:p>
      <w:r>
        <w:t>recht so über den Fluss gebaut werden, dass der Weg über die Brücke von Krachkirchen</w:t>
      </w:r>
    </w:p>
    <w:p>
      <w:r>
        <w:t>nach Bröselbrunn möglichst kurz wird.</w:t>
      </w:r>
    </w:p>
    <w:p>
      <w:r>
        <w:t>Lösungsidee: Wir verschieben die Brücke [ST] so, dass S’ = K wird. Weil Strecken auf</w:t>
        <w:br/>
        <w:t>gleich lange parallele Strecken abgebildet werden, ist KT’'=ST und</w:t>
        <w:br/>
        <w:t>[KT/]|[ST). T’ ist also für alle möglichen Brücken [ST] derselbe Punkt. Weil</w:t>
        <w:br/>
        <w:t>TT=KS ist, sind der rote und der schwarze Weg gleich lang. T’TB ist am</w:t>
        <w:br/>
        <w:t>kürzesten, wenn T’, T und B auf einer Gerade liegen. Der gesuchte Punkt T</w:t>
        <w:br/>
        <w:t>ist also der Schnittpunkt von [TB] und dem Flussufer. Jetzt schieben wir die</w:t>
        <w:br/>
        <w:t>Brücke wieder zurück zum Punkt T und haben damit den kürzesten Weg</w:t>
        <w:br/>
        <w:t>konstruiert.</w:t>
      </w:r>
    </w:p>
    <w:p>
      <w:r>
        <w:t>Wohin soll die Brücke ?</w:t>
        <w:br/>
        <w:t>K K</w:t>
      </w:r>
    </w:p>
    <w:p>
      <w:r>
        <w:t>N Zık ? Ergebnis</w:t>
        <w:br/>
        <w:t>® aha!</w:t>
        <w:br/>
        <w:t>hierhin ? oder dorthin ?</w:t>
        <w:br/>
        <w:t>Ss</w:t>
        <w:br/>
        <w:t>E</w:t>
        <w:br/>
        <w:t>z</w:t>
        <w:br/>
        <w:t>ea _</w:t>
        <w:br/>
        <w:t>— — T</w:t>
        <w:br/>
        <w:t>KSTB = KT'TB</w:t>
        <w:br/>
        <w:t>B B B B</w:t>
      </w:r>
    </w:p>
    <w:p>
      <w:r>
        <w:t>162</w:t>
      </w:r>
    </w:p>
    <w:p>
      <w:pPr>
        <w:pStyle w:val="IntenseQuote"/>
      </w:pPr>
      <w:r>
        <w:t>[Seite 165]</w:t>
      </w:r>
    </w:p>
    <w:p>
      <w:r>
        <w:t>Drei Ecken auf drei Kreisen (Rotation)</w:t>
        <w:br/>
        <w:t>Gegeben sind drei Kreise k,, k; und k; mit demselben Mittelpunkt M und ein Punkt A auf</w:t>
        <w:br/>
        <w:t>kı. Konstruiere ein gleichseitiges Dreieck ABC mit B auf k, und C aufk;.</w:t>
      </w:r>
    </w:p>
    <w:p>
      <w:r>
        <w:t>Planfigur^23</w:t>
      </w:r>
    </w:p>
    <w:p>
      <w:r>
        <w:t>Lösungsidee: Wir drehen das Dreieck ABC um A mit dem Winkel^60° so, dass B’ = C ist.</w:t>
      </w:r>
    </w:p>
    <w:p>
      <w:r>
        <w:t>Dann gilt:</w:t>
        <w:br/>
        <w:t>C liegt auf k; ] kyund k; schneiden</w:t>
      </w:r>
    </w:p>
    <w:p>
      <w:r>
        <w:t>B’=C liegt aufk, } sich in C.</w:t>
        <w:br/>
        <w:t>[AC] ergänzt man zum gleichseitigen Dreieck ABC.</w:t>
        <w:br/>
        <w:t>Je nach Größe der Radien schneidet k, den Kreis k; zweimal, einmal oder</w:t>
        <w:br/>
        <w:t>gar nicht, das heißt, es gibt zwei Lösungsdreiecke, nur ein Lösungsdreieck</w:t>
        <w:br/>
        <w:t>oder gar keines.</w:t>
      </w:r>
    </w:p>
    <w:p>
      <w:r>
        <w:t>gegeben</w:t>
        <w:br/>
        <w:t>c</w:t>
        <w:br/>
        <w:t>k,</w:t>
      </w:r>
    </w:p>
    <w:p>
      <w:r>
        <w:t>163</w:t>
      </w:r>
    </w:p>
    <w:p>
      <w:pPr>
        <w:pStyle w:val="IntenseQuote"/>
      </w:pPr>
      <w:r>
        <w:t>[Seite 166]</w:t>
      </w:r>
    </w:p>
    <w:p>
      <w:r>
        <w:t>Winkelspiegel (Mehrfachspiegelung):</w:t>
      </w:r>
    </w:p>
    <w:p>
      <w:r>
        <w:t>Zwei Spiegel, die den Winkel ö einschließen, nennt man einen Winkelspiegel.</w:t>
      </w:r>
    </w:p>
    <w:p>
      <w:r>
        <w:t>Ein Lichtstrahl trifft unter dem Winkel &amp; auf den Spiegel und verlässt den Winkelspiegel</w:t>
        <w:br/>
        <w:t>nach zweimaliger Reflexion. Wie groß ist der Winkel y zwischen dem einfallenden Strahl e</w:t>
        <w:br/>
        <w:t>und dem reflektierten Strahl r?</w:t>
      </w:r>
    </w:p>
    <w:p>
      <w:r>
        <w:t>Winkelspiegel</w:t>
      </w:r>
    </w:p>
    <w:p>
      <w:r>
        <w:t>Lösung durch Winkelrechnung:</w:t>
        <w:br/>
        <w:t>y = (180° — 2x) + (180°— 28) (Außenwinkel am Dreieck)</w:t>
        <w:br/>
        <w:t>= 360° - 20 - 2ß</w:t>
        <w:br/>
        <w:t>= 2(180°- &amp;- ß)</w:t>
        <w:br/>
        <w:t>ö</w:t>
      </w:r>
    </w:p>
    <w:p>
      <w:r>
        <w:t>y=2Ö</w:t>
      </w:r>
    </w:p>
    <w:p>
      <w:r>
        <w:t>Unabhängig von «&amp; dreht sich also der Lichtstrahl um den doppelten Winkelspiegelwinkel.</w:t>
        <w:br/>
        <w:t>Das kann man auch ohne Rechnung sofort einsehen: Eine Zweifachspiegelung an Achsen,</w:t>
        <w:br/>
        <w:t>die sich unter dem Winkel ö schneiden, ist gleichwertig mit einer Drehung um y = 26, y ist</w:t>
        <w:br/>
        <w:t>auch der Winkel zwischen Gerade (e) und Bildgerade (r).</w:t>
      </w:r>
    </w:p>
    <w:p>
      <w:r>
        <w:t>GEDO # IST VOLLBRACHT</w:t>
        <w:br/>
        <w:t>ICH HAB FREI BIS GEO^8</w:t>
      </w:r>
    </w:p>
    <w:p>
      <w:r>
        <w:t>164</w:t>
      </w:r>
    </w:p>
    <w:p>
      <w:pPr>
        <w:pStyle w:val="IntenseQuote"/>
      </w:pPr>
      <w:r>
        <w:t>[Seite 167]</w:t>
      </w:r>
    </w:p>
    <w:p>
      <w:r>
        <w:t>Aufgaben zu^7.3</w:t>
      </w:r>
    </w:p>
    <w:p>
      <w:r>
        <w:t>1. A(1|4), B(4|2), C(7|6), A’(7|3)</w:t>
        <w:br/>
        <w:t>Das Dreieck A’B’C’ entsteht durch Verschiebung des Dreiecks ABC. Konstruiere B’</w:t>
        <w:br/>
        <w:t>und C’ und gib die Koordinaten an.</w:t>
      </w:r>
    </w:p>
    <w:p>
      <w:r>
        <w:t>2. A(1|4), B(5]4), C(1|7), M(7|0), 9 = -53° 0010</w:t>
      </w:r>
    </w:p>
    <w:p>
      <w:r>
        <w:t>Das Dreieck A’B’C’ entsteht durch Drehung des Dreiecks ABC um M mit dem</w:t>
        <w:br/>
        <w:t>Drehwinkel @. Konstruiere A’, B’ und C’ und gib die Koordinaten an.</w:t>
      </w:r>
    </w:p>
    <w:p>
      <w:r>
        <w:t>15</w:t>
        <w:br/>
        <w:t>3. A(0,5|3,5), B(8| 3,5), A’(0| 14), B’(6|9,5) 0017</w:t>
        <w:br/>
        <w:t>0</w:t>
        <w:br/>
        <w:t>[A’B’] ist das Bild von [AB] bei einer Drehung um M mit dem Drehwinkel @. Kon-</w:t>
        <w:br/>
        <w:t>struiere M und seine Koordinaten sowie den Drehwinkel^9.</w:t>
      </w:r>
    </w:p>
    <w:p>
      <w:r>
        <w:t>4. Zeichne das Dreieck ABC mit A(8,5|0), B(13,5]0) und C(13,5|3,5). 14</w:t>
        <w:br/>
        <w:t>A'B’C' sei das gedrehte Dreieck. 3015</w:t>
        <w:br/>
        <w:t>5</w:t>
      </w:r>
    </w:p>
    <w:p>
      <w:r>
        <w:t>a) Drehe das Dreieck um den Ursprung mit^9, = 45° und lies die Koordinaten von</w:t>
        <w:br/>
        <w:t>A’, B’ und C’ ab.</w:t>
      </w:r>
    </w:p>
    <w:p>
      <w:r>
        <w:t>b) Drehe das Dreieck um M,(4,5 | —2) so, dass B auf B’(10,5 | 5) abgebildet wird. Lies</w:t>
        <w:br/>
        <w:t>den Drehwinkel^9, und die Koordinaten von A’ und C’ ab.</w:t>
      </w:r>
    </w:p>
    <w:p>
      <w:r>
        <w:t>c) Drehe das Dreieck um M.(13,5 | 11,5) mit @. = -60° und lies die Koordinaten von</w:t>
        <w:br/>
        <w:t>A’, B’ und C’ ab.</w:t>
      </w:r>
    </w:p>
    <w:p>
      <w:r>
        <w:t>d) Drehe das Dreieck um M,(5,5|2) mit^9, = 180° und lies die Koordinaten von A’,</w:t>
        <w:br/>
        <w:t>B’ und C’ ab.</w:t>
      </w:r>
    </w:p>
    <w:p>
      <w:r>
        <w:t>e) Drehe das Dreieck um M.(8,5 | -5) so, dass C’ auf der x-Achse liegt und lies den</w:t>
        <w:br/>
        <w:t>Drehwinkel^9. und die Koordinaten von A’, B’ und C’ ab.</w:t>
      </w:r>
    </w:p>
    <w:p>
      <w:r>
        <w:t>165</w:t>
      </w:r>
    </w:p>
    <w:p>
      <w:pPr>
        <w:pStyle w:val="IntenseQuote"/>
      </w:pPr>
      <w:r>
        <w:t>[Seite 168]</w:t>
      </w:r>
    </w:p>
    <w:p>
      <w:r>
        <w:t>5.</w:t>
      </w:r>
    </w:p>
    <w:p>
      <w:r>
        <w:t>166</w:t>
      </w:r>
    </w:p>
    <w:p>
      <w:r>
        <w:t>Die sechs Figuren sind alle drehsymmetrisch.</w:t>
        <w:br/>
        <w:t>Gib den kleinsten Drehwinkel @ an, bei dem die Figur mit sich zusammenfällt.</w:t>
      </w:r>
    </w:p>
    <w:p>
      <w:r>
        <w:t>. Zeichne das Dreieck ABC mit A(1|1), B(4!3) und C(5|2).</w:t>
      </w:r>
    </w:p>
    <w:p>
      <w:r>
        <w:t>a) Verschiebe das Dreieck so, dass A auf A’(7 | 4) abgebildet wird. Gib den Verschie-</w:t>
        <w:br/>
        <w:t>bungspfeil V sowie die Koordinaten von B’ und C’ an.</w:t>
      </w:r>
    </w:p>
    <w:p>
      <w:r>
        <w:t>b) Verschiebe das Dreieck mit w = 3) und gib die Koordinaten von A’, B' und C’</w:t>
        <w:br/>
        <w:t>an.</w:t>
      </w:r>
    </w:p>
    <w:p>
      <w:r>
        <w:t>c) Verschiebe das Dreieck mit r = N) zu A’B’C’ und verschiebe A’B’C’ mit^5 = 7</w:t>
      </w:r>
    </w:p>
    <w:p>
      <w:r>
        <w:t>zu A"B”C”. Gib die Koordinaten von A”, B” und C” und den Pfeil k der Verket-</w:t>
        <w:br/>
        <w:t>tung der beiden Verschiebungen an.</w:t>
      </w:r>
    </w:p>
    <w:p>
      <w:r>
        <w:t>. Die Drehung um M,(6|0) mit^9, bildet M,(6| 10) auf M;(0|8) ab; die^11</w:t>
      </w:r>
    </w:p>
    <w:p>
      <w:r>
        <w:t>Drehung um M, mit^9, bildet M} auf M^3(4|4) und M/\=M auf^0015</w:t>
        <w:br/>
        <w:t>M';(14 | 4) ab. Miss^9, und^9, und konstruiere das Zentrum M der Ver- 0</w:t>
        <w:br/>
        <w:t>kettung der beiden Drehungen.</w:t>
      </w:r>
    </w:p>
    <w:p>
      <w:r>
        <w:t>. Zeichne das Dreieck ABC mit A(0|0), B(5|0) und C(4|2).</w:t>
      </w:r>
    </w:p>
    <w:p>
      <w:r>
        <w:t>a) Spiegle das Dreieck an a, =h, und das Bild an a, = m..</w:t>
      </w:r>
    </w:p>
    <w:p>
      <w:r>
        <w:t>b) Wie lang ist der Verschiebungspfeil der durch die Zweifachspiegelung festgeleg-</w:t>
        <w:br/>
        <w:t>ten Translation?</w:t>
      </w:r>
    </w:p>
    <w:p>
      <w:r>
        <w:t>c) Das Dreieck A*B*C* entsteht aus dem Dreieck ABC durch Doppelspiegelung an</w:t>
        <w:br/>
        <w:t>a=m.unda=h,..</w:t>
        <w:br/>
        <w:t>Konstruiere A*B*C*, ohne zu spiegeln.</w:t>
      </w:r>
    </w:p>
    <w:p>
      <w:pPr>
        <w:pStyle w:val="IntenseQuote"/>
      </w:pPr>
      <w:r>
        <w:t>[Seite 169]</w:t>
      </w:r>
    </w:p>
    <w:p>
      <w:r>
        <w:t>12.</w:t>
      </w:r>
    </w:p>
    <w:p>
      <w:r>
        <w:t>13.</w:t>
      </w:r>
    </w:p>
    <w:p>
      <w:r>
        <w:t>.14.</w:t>
      </w:r>
    </w:p>
    <w:p>
      <w:r>
        <w:t>. Gegeben sind die Punkte S(8|5), T(10|3), U(12|7), A(0|3) und B(3|6).</w:t>
      </w:r>
    </w:p>
    <w:p>
      <w:r>
        <w:t>Verschiebe die Strecke [AB] so, dass A’ und B’ auf den Geraden SU bzw. ST liegen.</w:t>
      </w:r>
    </w:p>
    <w:p>
      <w:r>
        <w:t>. Zeichne den Kreis k um M(7|3) mitr=2. A(7|5) und B(5|8) bestimmen die Strecke</w:t>
      </w:r>
    </w:p>
    <w:p>
      <w:r>
        <w:t>[AB]. Auf welcher Kurve läuft B, wenn [AB] so verschoben wird, dass A immer auf</w:t>
        <w:br/>
        <w:t>k liegt?</w:t>
      </w:r>
    </w:p>
    <w:p>
      <w:r>
        <w:t>. Zeichne die Kreise k, um M,(7|3) mit r, =2 und k, um M,(3|9) mit n =3.</w:t>
      </w:r>
    </w:p>
    <w:p>
      <w:r>
        <w:t>Verschiebe die Strecke [AB] mit A(0 | 2) und B(-2 | 5) so, dass A’ auf k, und B’ auf</w:t>
        <w:br/>
        <w:t>kz liegt.</w:t>
      </w:r>
    </w:p>
    <w:p>
      <w:r>
        <w:t>Zeichne die Strecke [AB] mit A(1|1) und B(6|2).</w:t>
      </w:r>
    </w:p>
    <w:p>
      <w:r>
        <w:t>a) Die Achse a, ist die Mittelsenkrechte von [AB], die Achse a, ist diejenige Winkel-</w:t>
        <w:br/>
        <w:t>halbierende von [AB] und a,, die die y-Achse unterhalb der x-Achse (bei einem</w:t>
        <w:br/>
        <w:t>negativen y-Wert) schneidet.</w:t>
      </w:r>
    </w:p>
    <w:p>
      <w:r>
        <w:t>Konstruiere das Bild der Strecke [AB] bei der Doppelspiegelung an a, und a,.</w:t>
        <w:br/>
        <w:t>Wo liegt der Drehpunkt, wie groß ist der Drehwinkel?</w:t>
        <w:br/>
        <w:t>b) Löse a), wenn a, die Gerade AB und a, die x-Achse ist.</w:t>
      </w:r>
    </w:p>
    <w:p>
      <w:r>
        <w:t>Gegeben sind die Punkte A(2|1) und A’(6|5) sowie die Achse a,, die in S(3|0) senk-</w:t>
        <w:br/>
        <w:t>recht auf der x-Achse steht.</w:t>
      </w:r>
    </w:p>
    <w:p>
      <w:r>
        <w:t>Konstruiere a, so, dass die Doppelspiegelung an a, und a, A auf A’ abbildet.</w:t>
      </w:r>
    </w:p>
    <w:p>
      <w:r>
        <w:t>Wo liegt der Drehpunkt, wie groß ist der Drehwinkel?</w:t>
      </w:r>
    </w:p>
    <w:p>
      <w:r>
        <w:t>Eine Drehung um M bildet A auf D ab. Auf welche Geraden werden dabei AC und</w:t>
        <w:br/>
        <w:t>EC abgebildet? Wie groß ist der Drehwinkel? Wie groß ist e?</w:t>
      </w:r>
    </w:p>
    <w:p>
      <w:r>
        <w:t>D [% FR</w:t>
        <w:br/>
        <w:t>Quadrat ABCD \</w:t>
      </w:r>
    </w:p>
    <w:p>
      <w:r>
        <w:t>ÄC=ÄE</w:t>
      </w:r>
    </w:p>
    <w:p>
      <w:r>
        <w:t>A B E</w:t>
      </w:r>
    </w:p>
    <w:p>
      <w:r>
        <w:t>. k ist ein Kreis um M mit r=4. Zeichne einen Punkt P mit MP=2,5.</w:t>
      </w:r>
    </w:p>
    <w:p>
      <w:r>
        <w:t>Konstruiere eine Sehne der Länge^7, die durch P geht.</w:t>
        <w:br/>
        <w:t>(Tipp: Zeichne zuerst in den Kreis eine beliebige Sehne der Länge^7 und drehe dann.)</w:t>
      </w:r>
    </w:p>
    <w:p>
      <w:r>
        <w:t>. Zeichne R(2|1), S(3|6), T(6| -1,5) und C(4|1). Konstruiere ein gleichseitiges Drei-</w:t>
      </w:r>
    </w:p>
    <w:p>
      <w:r>
        <w:t>eck ABC, dessen Ecken A und B auf SR bzw. ST liegen.</w:t>
        <w:br/>
        <w:t>(Tipp: Drehe das Lösungsdreieck um C so, dass A’ = B ist).</w:t>
      </w:r>
    </w:p>
    <w:p>
      <w:r>
        <w:t>. Zeichne das Dreieck ABC mit A(4|5), B(10|5) und C(5,5|9,5). Konstruiere über je-</w:t>
      </w:r>
    </w:p>
    <w:p>
      <w:r>
        <w:t>der Seite nach außen ein gleichseitiges Dreieck, das sind die Dreiecke BSC, CTA</w:t>
        <w:br/>
        <w:t>und AUB.</w:t>
      </w:r>
    </w:p>
    <w:p>
      <w:r>
        <w:t>Begründe: Die Strecken [AS], [BT] und [CU] sind gleich lang. Unter welchem Winkel</w:t>
        <w:br/>
        <w:t>schneiden sich AS und BT?</w:t>
      </w:r>
    </w:p>
    <w:p>
      <w:r>
        <w:t>(Tipp: Drehe um C, sodass B’ = S ist.)</w:t>
      </w:r>
    </w:p>
    <w:p>
      <w:r>
        <w:t>167</w:t>
      </w:r>
    </w:p>
    <w:p>
      <w:pPr>
        <w:pStyle w:val="IntenseQuote"/>
      </w:pPr>
      <w:r>
        <w:t>[Seite 170]</w:t>
      </w:r>
    </w:p>
    <w:p>
      <w:r>
        <w:t>18.</w:t>
      </w:r>
    </w:p>
    <w:p>
      <w:r>
        <w:t>19,</w:t>
      </w:r>
    </w:p>
    <w:p>
      <w:r>
        <w:t>20.</w:t>
      </w:r>
    </w:p>
    <w:p>
      <w:r>
        <w:t>21.</w:t>
      </w:r>
    </w:p>
    <w:p>
      <w:r>
        <w:t>22.</w:t>
      </w:r>
    </w:p>
    <w:p>
      <w:r>
        <w:t>24.</w:t>
      </w:r>
    </w:p>
    <w:p>
      <w:r>
        <w:t>Zeichne die Strecken [AB] und [AB] mit A(12|-1,5), B(4,5|-3), A^12</w:t>
      </w:r>
    </w:p>
    <w:p>
      <w:r>
        <w:t>(6| 10,5), B(4,5 |3). 0013</w:t>
        <w:br/>
        <w:t>Konstruiere zwei Spiegelachsen so, dass [AB] in [A B] übergeht. 5</w:t>
        <w:br/>
        <w:t>Zeichne die Dreiecke ABC und ABC mit A(-6|0), B(9|5), C(-3] 11) 12</w:t>
        <w:br/>
        <w:t>und A(9|0), B(-6]5), C(0| -7). 7 k^10</w:t>
        <w:br/>
        <w:t>Konstruiere die Spiegelachsen so, dass AABC in AABC übergeht.</w:t>
      </w:r>
    </w:p>
    <w:p>
      <w:r>
        <w:t>Zeichne die Dreiecke ABC und ABC mit A(12,5|10), B(2|13,5), 22</w:t>
        <w:br/>
        <w:t>C(7,5|20) und u^0019</w:t>
        <w:br/>
        <w:t>A(7,5|0), B(18|4,5), C(12,5| 10). In^0</w:t>
        <w:br/>
        <w:t>Konstruiere die Spiegelachsen so, dass AABC in AABC übergeht.</w:t>
      </w:r>
    </w:p>
    <w:p>
      <w:r>
        <w:t>Zeichne die Fünfecke ABCDE und ABCDE mit A(3|9), B(12| 11), 22</w:t>
      </w:r>
    </w:p>
    <w:p>
      <w:r>
        <w:t>C^7I^16, Di^7i^21), EIS) und Ak^6ı12, Bis, 0015</w:t>
        <w:br/>
        <w:t>C(7|4), D(10]0), E(13|6).</w:t>
      </w:r>
    </w:p>
    <w:p>
      <w:r>
        <w:t>Konstruiere die Spiegelachsen so, dass ein Fünfeck ins andere über-</w:t>
        <w:br/>
        <w:t>geht.</w:t>
      </w:r>
    </w:p>
    <w:p>
      <w:r>
        <w:t>Zeichne zwei Dreiecke ABC und ABC so, daß</w:t>
      </w:r>
    </w:p>
    <w:p>
      <w:r>
        <w:t>a) AABC = AABC (gleichsinnig)</w:t>
      </w:r>
    </w:p>
    <w:p>
      <w:r>
        <w:t>b) AABC = AABC (gegensinnig) ist.</w:t>
        <w:br/>
        <w:t>Konstruiere die Spiegelachsen so, dass ein Dreieck ins andere übergeht.</w:t>
      </w:r>
    </w:p>
    <w:p>
      <w:r>
        <w:t>. Zeichne das Dreieck ABC mit A(-4,5|1,5), B(-1,5]0,5), C(0|5) und die Achsen</w:t>
      </w:r>
    </w:p>
    <w:p>
      <w:r>
        <w:t>durch den Ursprung O:</w:t>
      </w:r>
    </w:p>
    <w:p>
      <w:r>
        <w:t>a; =OP mit P(1|-1) 6</w:t>
        <w:br/>
        <w:t>a, = OQ mit Q(1|2) 606</w:t>
        <w:br/>
        <w:t>a; =OR mit R(2|0) 5</w:t>
      </w:r>
    </w:p>
    <w:p>
      <w:r>
        <w:t>Spiegle das Dreieck ABC der Reihe nach an den drei Achsen bis zum</w:t>
      </w:r>
    </w:p>
    <w:p>
      <w:r>
        <w:t>Endbild ABC.</w:t>
        <w:br/>
        <w:t>Konstruiere eine einzige Spiegelachse a, die dasselbe leistet.</w:t>
      </w:r>
    </w:p>
    <w:p>
      <w:r>
        <w:t>Zeichne das Dreieck ABC mit A(-1,5|3,5), B(4|0), C(1|6) und die Parallelen zur</w:t>
        <w:br/>
        <w:t>y-Achse:</w:t>
      </w:r>
    </w:p>
    <w:p>
      <w:r>
        <w:t>a, durch (00) 7</w:t>
        <w:br/>
        <w:t>a, durch (310) 2013</w:t>
        <w:br/>
        <w:t>a; durch (8|0) l</w:t>
      </w:r>
    </w:p>
    <w:p>
      <w:r>
        <w:t>Spiegle das Dreieck ABC der Reihe nach</w:t>
        <w:br/>
        <w:t>an den drei Achsen bis zum Endbild ABC.</w:t>
        <w:br/>
        <w:t>Konstruiere eine einzige Spiegelachse a, die dasselbe leistet.</w:t>
      </w:r>
    </w:p>
    <w:p>
      <w:r>
        <w:t>%25. Zeichne das Dreieck ABC mit A(1|6), B(4,5| 11,5), C(4,5|6,5) und die Achsen:</w:t>
      </w:r>
    </w:p>
    <w:p>
      <w:r>
        <w:t>168</w:t>
      </w:r>
    </w:p>
    <w:p>
      <w:r>
        <w:t>a, = UV mit U(5,5|4,5) und V(7|1,5) 13</w:t>
        <w:br/>
        <w:t>a, = WU mit W(1|0) 0015</w:t>
        <w:br/>
        <w:t>a, =XV mit X(5,5|0) 4</w:t>
      </w:r>
    </w:p>
    <w:p>
      <w:r>
        <w:t>Spiegle das Dreieck ABC der Reihe nach _</w:t>
      </w:r>
    </w:p>
    <w:p>
      <w:r>
        <w:t>an den drei Achsen bis zum Endbild ABC.</w:t>
        <w:br/>
        <w:t>Gib eine Schubspiegelung an, die dasselbe leistet.</w:t>
      </w:r>
    </w:p>
    <w:p>
      <w:pPr>
        <w:pStyle w:val="IntenseQuote"/>
      </w:pPr>
      <w:r>
        <w:t>[Seite 171]</w:t>
      </w:r>
    </w:p>
    <w:p>
      <w:r>
        <w:t>°26.</w:t>
      </w:r>
    </w:p>
    <w:p>
      <w:r>
        <w:t>27.</w:t>
      </w:r>
    </w:p>
    <w:p>
      <w:r>
        <w:t>+29.</w:t>
      </w:r>
    </w:p>
    <w:p>
      <w:r>
        <w:t>— das Dreieck ABC mit A(3|6,5), B(0, a C(5|5) und die Achsen:</w:t>
        <w:br/>
        <w:t>= UC mit U(7,5|0)</w:t>
        <w:br/>
        <w:t>= OC mit^0(0|0) 0 0 10</w:t>
        <w:br/>
        <w:t>=OU ) In</w:t>
        <w:br/>
        <w:t>Spiegle das Dreieck ABC der Reihe nach an den drei Achsen bis zum EndbildABC.</w:t>
        <w:br/>
        <w:t>Gib eine Schubspiegelung an, die dasselbe leistet.</w:t>
      </w:r>
    </w:p>
    <w:p>
      <w:r>
        <w:t>Plumsbüttel liegt am Ufer eines Flusses. Wo muss senkrecht über den Fluss eine</w:t>
        <w:br/>
        <w:t>Brücke gebaut werden, damit der Weg von Plumsbüttel nach Schnödsted möglichst</w:t>
        <w:br/>
        <w:t>kurz wird?</w:t>
      </w:r>
    </w:p>
    <w:p>
      <w:r>
        <w:t>Miss den kürzesten Weg.</w:t>
      </w:r>
    </w:p>
    <w:p>
      <w:r>
        <w:t>. Duftafing und Muffhausen sind durch zwei Flüsse getrennt.</w:t>
      </w:r>
    </w:p>
    <w:p>
      <w:r>
        <w:t>Wo müssen die beiden Brücken senkrecht zum Flussufer gebaut werden, damit der Weg</w:t>
        <w:br/>
        <w:t>zwischen beiden Ortschaften möglichst kurz wird?</w:t>
      </w:r>
    </w:p>
    <w:p>
      <w:r>
        <w:t>Zeichne drei Parallelen a, b und c; b liegt zwischen a und c so, dass der Abstand von</w:t>
        <w:br/>
        <w:t>b und a^2 und der Abstand von b und c^3 ist. Wähle auf a einen beliebigen Punkt A</w:t>
        <w:br/>
        <w:t>und konstruiere ein gleichseitiges Dreieck ABC mit B auf b und C auf c.</w:t>
      </w:r>
    </w:p>
    <w:p>
      <w:r>
        <w:t>. Zeichne die Punkte X(3|0), Y(13|2) und Z(5|9). A ist der Mittelpunkt von [XY].</w:t>
      </w:r>
    </w:p>
    <w:p>
      <w:r>
        <w:t>Beschreibe dem Dreieck XYZ ein gleichseitiges Dreieck ABC ein.</w:t>
      </w:r>
    </w:p>
    <w:p>
      <w:r>
        <w:t>. Zeichne den Kreis k, um M,(3|3) mit r, =3, den Kreis k, um M,(7|3) mit r, = 2,5</w:t>
      </w:r>
    </w:p>
    <w:p>
      <w:r>
        <w:t>und den Kreis k; um M;(4|8) mit^1, =4. Punkt A(3|6) liegt auf k..</w:t>
        <w:br/>
        <w:t>Konstruiere ein gleichseitiges Dreieck ABC mit B auf k, und C auf k,. (Zwei Lösun-</w:t>
        <w:br/>
        <w:t>gen!)</w:t>
      </w:r>
    </w:p>
    <w:p>
      <w:r>
        <w:t>. Zeichne den Kreis k, um M,(10|8) mit r, =3, den Kreis k, um M,(8,5 | 2) mit r, = 2,5</w:t>
      </w:r>
    </w:p>
    <w:p>
      <w:r>
        <w:t>und den Kreis k; um M;(5|6) mit r; = 2. Punkt A(6|2) liegt auf k;.</w:t>
        <w:br/>
        <w:t>Konstruiere ein Quadrat ABCD mit B auf k, und D aufk;.</w:t>
      </w:r>
    </w:p>
    <w:p>
      <w:r>
        <w:t>169</w:t>
      </w:r>
    </w:p>
    <w:p>
      <w:pPr>
        <w:pStyle w:val="IntenseQuote"/>
      </w:pPr>
      <w:r>
        <w:t>[Seite 172]</w:t>
      </w:r>
    </w:p>
    <w:p>
      <w:r>
        <w:t>170</w:t>
      </w:r>
    </w:p>
    <w:p>
      <w:r>
        <w:t>Griechisches Alphabet</w:t>
      </w:r>
    </w:p>
    <w:p>
      <w:r>
        <w:t>Aa</w:t>
        <w:br/>
        <w:t>Bß</w:t>
        <w:br/>
        <w:t>ly</w:t>
      </w:r>
    </w:p>
    <w:p>
      <w:r>
        <w:t>Nr -oınmD</w:t>
        <w:br/>
        <w:t>Syr= Sm“</w:t>
      </w:r>
    </w:p>
    <w:p>
      <w:r>
        <w:t>Au</w:t>
        <w:br/>
        <w:t>BB</w:t>
        <w:br/>
        <w:t>Ty</w:t>
        <w:br/>
        <w:t>A^6</w:t>
        <w:br/>
        <w:t>Ee</w:t>
        <w:br/>
        <w:t>Zt</w:t>
        <w:br/>
        <w:t>Hn^0»</w:t>
        <w:br/>
        <w:t>Iı</w:t>
      </w:r>
    </w:p>
    <w:p>
      <w:r>
        <w:t>Kıx</w:t>
        <w:br/>
        <w:t>AA</w:t>
      </w:r>
    </w:p>
    <w:p>
      <w:r>
        <w:t>Mu</w:t>
      </w:r>
    </w:p>
    <w:p>
      <w:r>
        <w:t>Alpha</w:t>
        <w:br/>
        <w:t>Beta</w:t>
        <w:br/>
        <w:t>Gamma</w:t>
        <w:br/>
        <w:t>Delta</w:t>
        <w:br/>
        <w:t>Epsilon</w:t>
        <w:br/>
        <w:t>Zeta</w:t>
        <w:br/>
        <w:t>Eta</w:t>
        <w:br/>
        <w:t>Theta</w:t>
        <w:br/>
        <w:t>Iota</w:t>
        <w:br/>
        <w:t>Kappa</w:t>
        <w:br/>
        <w:t>Lambda</w:t>
        <w:br/>
        <w:t>My</w:t>
      </w:r>
    </w:p>
    <w:p>
      <w:r>
        <w:t>Ny</w:t>
      </w:r>
    </w:p>
    <w:p>
      <w:r>
        <w:t>Xi</w:t>
        <w:br/>
        <w:t>Omikron</w:t>
        <w:br/>
        <w:t>Pi</w:t>
      </w:r>
    </w:p>
    <w:p>
      <w:r>
        <w:t>Rho</w:t>
        <w:br/>
        <w:t>Sigma</w:t>
        <w:br/>
        <w:t>Tau</w:t>
        <w:br/>
        <w:t>Ypsilon</w:t>
        <w:br/>
        <w:t>Phi</w:t>
      </w:r>
    </w:p>
    <w:p>
      <w:r>
        <w:t>Chi</w:t>
      </w:r>
    </w:p>
    <w:p>
      <w:r>
        <w:t>Psi</w:t>
        <w:br/>
        <w:t>Omega</w:t>
      </w:r>
    </w:p>
    <w:p>
      <w:pPr>
        <w:pStyle w:val="IntenseQuote"/>
      </w:pPr>
      <w:r>
        <w:t>[Seite 173]</w:t>
      </w:r>
    </w:p>
    <w:p>
      <w:r>
        <w:t>Wortkunde: Griechisch</w:t>
      </w:r>
    </w:p>
    <w:p>
      <w:r>
        <w:t>Stamm enthalten in wörtlich übersetzt Bedeutung</w:t>
        <w:br/>
        <w:t>d&amp;iopa Werschätzung, Axiom (das) Grundvoraussetzung</w:t>
        <w:br/>
        <w:t>axioma Forderung</w:t>
        <w:br/>
        <w:t>Bäaoıg Schritt, Fuß Basis Schritt Grundlage, -linie, -Näche, -zahl</w:t>
        <w:br/>
        <w:t>basis Grundlage basieren auf beruhen auf, sich gründen auf</w:t>
        <w:br/>
        <w:t>yÄ Erde, Feld Geometrie Landmessung Lehre von den ebenen und</w:t>
        <w:br/>
        <w:t>gä Land, Grund räumlichen Figuren</w:t>
        <w:br/>
        <w:t>yYEo- (Vorsilbe) Geografie Erdbeschreibung Erdkunde</w:t>
        <w:br/>
        <w:t>geo- Geologie Erdwissenschaft Lehre von Entstehung und</w:t>
        <w:br/>
        <w:t>Bau der Erde</w:t>
        <w:br/>
        <w:t>geozentrisch erdmittelpunktig auf die Erde als Mittelpunkt bez.</w:t>
        <w:br/>
        <w:t>gen</w:t>
        <w:br/>
        <w:t>ypägsıv (ein)ritzen, schreiben | Grafik Schreib-, Zeichenkunst Sammelbegriff für Holzschnitt,</w:t>
        <w:br/>
        <w:t>grafein zeichnen Kupferstich, Lithographie und</w:t>
        <w:br/>
        <w:t>päyya Buchstabe, (In)Schrift Handzeichnung</w:t>
        <w:br/>
        <w:t>gramma Geschriebenes, Griffel Schreib-, Zeichenstift</w:t>
        <w:br/>
        <w:t>Zeichnung Fotografie Lichtzeichnung Verfahren zur Herstellung von Bil-</w:t>
        <w:br/>
        <w:t>(pägeıv ist verwandt mit dern, die durch Licht erzeugt wer-</w:t>
        <w:br/>
        <w:t>»kerben«) den</w:t>
        <w:br/>
        <w:t>Geografie Erdbeschreibung Erdkunde</w:t>
        <w:br/>
        <w:t>Paragraf Danebengeschriebenes mit $ nummerierter kleiner Ab-</w:t>
        <w:br/>
        <w:t>schnitt</w:t>
        <w:br/>
        <w:t>Parallelogramm Nebeneinandergeschriebenes Viereck mit parallelen Seiten</w:t>
        <w:br/>
        <w:t>Programm Vorhergeschriebenes festgelegter Ablauf einer Veran-</w:t>
        <w:br/>
        <w:t>staltung, von Befehlen (Computer:</w:t>
        <w:br/>
        <w:t>Programmierung)</w:t>
        <w:br/>
        <w:t>Pentagramm Fünfzeichnung fünfzackiger Stern, Drudenfuß</w:t>
        <w:br/>
        <w:t>Diagramm zeichnerische Veranschaulichung</w:t>
        <w:br/>
        <w:t>Telegraf, -gramm _Fernschreiber, -schreiben Fernschreiber, Fernschreiben</w:t>
        <w:br/>
        <w:t>yovia,  Winkel(maß), Ecke |Gon Winkel Gradmaß des Winkels:</w:t>
        <w:br/>
        <w:t>gonia^100 Gon = W</w:t>
        <w:br/>
        <w:t>(Yovia ist verwandt mit »Knie«) | Goniometrie Winkelmessung Rechnung mit Winkelfunktionen</w:t>
        <w:br/>
        <w:t>Polygon (das) Vieleck Vieleck</w:t>
        <w:br/>
        <w:t>Diagonale Durcheck Strecke durch (nicht benachbarte)</w:t>
        <w:br/>
        <w:t>Ecken</w:t>
        <w:br/>
        <w:t>Pentagon (das) Fünfeck Fünfeck, amerikanisches Vertei-</w:t>
        <w:br/>
        <w:t>digungsministerium (fünfeckiger</w:t>
        <w:br/>
        <w:t>Grundriss)</w:t>
        <w:br/>
        <w:t>Trigonometrie Dreiecksmessung Dreiecksberechnung, -messung</w:t>
        <w:br/>
        <w:t>örd durch, zwischen, Diagonale Durcheck Strecke durch (nicht</w:t>
        <w:br/>
        <w:t>dia auseinander benachbarte) Ecken</w:t>
        <w:br/>
        <w:t>Diagramm zeichnerische Veranschaulichung</w:t>
        <w:br/>
        <w:t>Diapositiv durchsichtiges Positiv eines Fotos</w:t>
        <w:br/>
        <w:t>ara (her)unter, nieder Katheten Herabhängende Dreieckseiten, die einen</w:t>
        <w:br/>
        <w:t>kata rechten Winkel bilden</w:t>
        <w:br/>
        <w:t>Katode Ausgang, Heimkehr negative Elektrode</w:t>
      </w:r>
    </w:p>
    <w:p>
      <w:r>
        <w:t>171</w:t>
      </w:r>
    </w:p>
    <w:p>
      <w:pPr>
        <w:pStyle w:val="IntenseQuote"/>
      </w:pPr>
      <w:r>
        <w:t>[Seite 174]</w:t>
      </w:r>
    </w:p>
    <w:p>
      <w:r>
        <w:t>Wortkunde: Griechisch</w:t>
      </w:r>
    </w:p>
    <w:p>
      <w:r>
        <w:t>Stamm enthalten in wörtlich übersetzt Bedeutung</w:t>
        <w:br/>
        <w:t>xpicis _ (Unter-, Ent-) Krise Entscheidungssituation, Höhe-,</w:t>
        <w:br/>
        <w:t>krisis Scheidung, Urteil Wendepunkt</w:t>
        <w:br/>
        <w:t>xpırijpiovKennzeichnen Kriterium entscheidendes Kennzeichen</w:t>
        <w:br/>
        <w:t>kritärion Kritik Beurteilung, (oft) Tadel</w:t>
        <w:br/>
        <w:t>kritisch streng prüfend, tadelnd, bedenk-</w:t>
        <w:br/>
        <w:t>lich</w:t>
        <w:br/>
        <w:t>herpov Maß Meter Maß Längeneinheit</w:t>
        <w:br/>
        <w:t>melron Geometrie Landmessung Lehre von den ebenen und räum-</w:t>
        <w:br/>
        <w:t>-nerpia -messung lichen Figuren</w:t>
        <w:br/>
        <w:t>-metria Planimetrie Flachmessung Lehre von den ebenen Figuren</w:t>
        <w:br/>
        <w:t>Stereometrie Raummessung Lehre von den räumlichen Figu-</w:t>
        <w:br/>
        <w:t>ren</w:t>
        <w:br/>
        <w:t>Symmetrie Ebenmaß Ebenmaß, Spiegelungsgleichheit</w:t>
        <w:br/>
        <w:t>napd (da)neben, parallel nebeneinander gleichlaufend</w:t>
        <w:br/>
        <w:t>para vorbei, gegen Parallelogramm Nebeneinandergeschriebenes Viereck mit parallelen Seiten</w:t>
        <w:br/>
        <w:t>Parallelprojektion durch parallele Strahlen verur-</w:t>
        <w:br/>
        <w:t>sachter Schatten</w:t>
        <w:br/>
        <w:t>Parabel Danebenwurf Wurflinie</w:t>
        <w:br/>
        <w:t>Paragraf Danebengeschriebenes mit $ nummerierter kleiner Ab-</w:t>
        <w:br/>
        <w:t>schnitt</w:t>
        <w:br/>
        <w:t>paradox gegen die Meinung scheinbar widersinnig</w:t>
        <w:br/>
        <w:t>noAb viel Polygon Vieleck Vieleck</w:t>
        <w:br/>
        <w:t>poly Polyeder Vielfläche Vielflach, Vieiflächner</w:t>
        <w:br/>
        <w:t>Polynom Vielausdruck mehrgliedriger Rechenausdruck</w:t>
        <w:br/>
        <w:t>Polygamie Vielheirat Vielehe</w:t>
        <w:br/>
        <w:t>uno unter, unterhalb Hypotenuse Daruntergespannte Strecke »unter«, gegenüber</w:t>
        <w:br/>
        <w:t>hypo dem rechten Winkel</w:t>
        <w:br/>
        <w:t>Hypothese Unterlage, Unterstellung unbewiesene Annahme</w:t>
        <w:br/>
        <w:t>ıpünela Tisch Trapez Tisch Viereck mit zwei parallelen</w:t>
      </w:r>
    </w:p>
    <w:p>
      <w:r>
        <w:t>trapeza</w:t>
      </w:r>
    </w:p>
    <w:p>
      <w:r>
        <w:t>Seiten</w:t>
      </w:r>
    </w:p>
    <w:p>
      <w:r>
        <w:t>172</w:t>
      </w:r>
    </w:p>
    <w:p>
      <w:pPr>
        <w:pStyle w:val="IntenseQuote"/>
      </w:pPr>
      <w:r>
        <w:t>[Seite 175]</w:t>
      </w:r>
    </w:p>
    <w:p>
      <w:r>
        <w:t>Wortkunde: Latein</w:t>
      </w:r>
    </w:p>
    <w:p>
      <w:r>
        <w:t>Stamm enthalten in</w:t>
      </w:r>
    </w:p>
    <w:p>
      <w:r>
        <w:t>wörtlich übersetzt</w:t>
      </w:r>
    </w:p>
    <w:p>
      <w:r>
        <w:t>Bedeutung</w:t>
      </w:r>
    </w:p>
    <w:p>
      <w:r>
        <w:t>cavea Höhle. Kätig | konkav hohl nach innen gewölbt</w:t>
        <w:br/>
        <w:t>circus Kreis, Ring Zirkus Zirkus, Rennbahn Zirkus</w:t>
        <w:br/>
        <w:t>circa ringsherum ungefähr</w:t>
        <w:br/>
        <w:t>zirkulieren kreisen im Umlauf sein</w:t>
        <w:br/>
        <w:t>Zirkel Gerät zum Kreiszeichnen und</w:t>
        <w:br/>
        <w:t>Streckenabtragen</w:t>
        <w:br/>
        <w:t>Zirkelschluss sich im Kreis Beweis, bei dem die Behauptung</w:t>
        <w:br/>
        <w:t>drehender Beweis in der Voraussetzung steckt</w:t>
        <w:br/>
        <w:t>congruens übereinstimmend kongruent übereinstimmend deckungsgleich</w:t>
        <w:br/>
        <w:t>finis Grenze, Ende Finale Schlusssatz, -teil, Endrunde</w:t>
        <w:br/>
        <w:t>Finish letzter Schliff, Endkampf</w:t>
        <w:br/>
        <w:t>definieren abgrenzen begrifllich bestimmen</w:t>
        <w:br/>
        <w:t>definitiv endgültig</w:t>
        <w:br/>
        <w:t>linea Faden, Linie Linie Linie Linie</w:t>
        <w:br/>
        <w:t>(linea ist verwandt mit Leine) Lineal Gerät zum Zeichnen gerader Li-</w:t>
        <w:br/>
        <w:t>nien</w:t>
        <w:br/>
        <w:t>linear geradlinig</w:t>
        <w:br/>
        <w:t>ordo Reihenfolge Orden Ehrenzeichen</w:t>
        <w:br/>
        <w:t>(An)Ordnung ordnen ordnen</w:t>
        <w:br/>
        <w:t>Rang Order Befehl, Auftrag</w:t>
        <w:br/>
        <w:t>ordinär Entwicklung: ordentlich — gewöhnlich — niedrig — gemein</w:t>
        <w:br/>
        <w:t>— vulgär</w:t>
        <w:br/>
        <w:t>Ordinalzahl Ordnungszahl: 1. 2. 3. usw.</w:t>
        <w:br/>
        <w:t>Ordinate y-Wert eines Punkts im Koordina-</w:t>
        <w:br/>
        <w:t>tensystem</w:t>
        <w:br/>
        <w:t>koordinieren beiordnen aufeinander abstimmen</w:t>
        <w:br/>
        <w:t>Koordinaten auf den Ursprung bezogene Zah-</w:t>
        <w:br/>
        <w:t>len</w:t>
        <w:br/>
        <w:t>‚plenus voll. vollständig Plenum Volles Vollversammlung des Parlaments</w:t>
        <w:br/>
        <w:t>komplett vollständig</w:t>
        <w:br/>
        <w:t>komplementär vollmachend ergänzend</w:t>
        <w:br/>
        <w:t>Komplementwinkel Winkel, die sich zu^90° ergänzen</w:t>
        <w:br/>
        <w:t>Supplement Ergänzungsband, -teil</w:t>
        <w:br/>
        <w:t>Supplementwinkel Winkel, die sich zu^180° ergänzen</w:t>
        <w:br/>
        <w:t>postulare fordern Postulat Forderung logische und notwendige</w:t>
        <w:br/>
        <w:t>(das Stammwort ist poscere: Annahme, die unbewiesen,</w:t>
        <w:br/>
        <w:t>fordern; poscere ist verwandt aber glaubhaft ist</w:t>
        <w:br/>
        <w:t>mit forschen) postulieren fordern ein Postulat aufstellen</w:t>
        <w:br/>
        <w:t>quadrum Viereck Quader Körper mit lauter rechteckigen</w:t>
        <w:br/>
        <w:t>Flächen</w:t>
        <w:br/>
        <w:t>Quadrat rechtwinkliges Viereck mit gleich</w:t>
        <w:br/>
        <w:t>langen Seiten</w:t>
        <w:br/>
        <w:t>Quadrant eines der vier Felder im Koordi-</w:t>
        <w:br/>
        <w:t>natensystem</w:t>
      </w:r>
    </w:p>
    <w:p>
      <w:r>
        <w:t>173</w:t>
      </w:r>
    </w:p>
    <w:p>
      <w:pPr>
        <w:pStyle w:val="IntenseQuote"/>
      </w:pPr>
      <w:r>
        <w:t>[Seite 176]</w:t>
      </w:r>
    </w:p>
    <w:p>
      <w:r>
        <w:t>Wortkunde: Latein</w:t>
      </w:r>
    </w:p>
    <w:p>
      <w:r>
        <w:t>Stamm | enthalten in wörtlich übersetzt Bedeutung</w:t>
      </w:r>
    </w:p>
    <w:p>
      <w:r>
        <w:t>rota Rad, Scheibe rotieren kreisförmig drehen umlaufen, sich um eine</w:t>
      </w:r>
    </w:p>
    <w:p>
      <w:r>
        <w:t>(rota ist verwandt mit Rad) Achse drehen</w:t>
        <w:br/>
        <w:t>Rotation Drehung</w:t>
        <w:br/>
        <w:t>Rotor sich drehender Teil einer elektri-</w:t>
      </w:r>
    </w:p>
    <w:p>
      <w:r>
        <w:t>schen Maschine</w:t>
      </w:r>
    </w:p>
    <w:p>
      <w:r>
        <w:t>scalae Treppe, Leiter Skala Maßeinteilung in Messgeräten</w:t>
      </w:r>
    </w:p>
    <w:p>
      <w:r>
        <w:t>eskalieren sich stufenweise steigern</w:t>
      </w:r>
    </w:p>
    <w:p>
      <w:r>
        <w:t>struere schichten, aufbauen | Struktur Gefüge, Bauwerk Aufbau, innere Gliederung</w:t>
        <w:br/>
        <w:t>(struere ist verwandt mit konstruieren aufschichten, (er)bauen eine Figur zeichnerisch darstellen,</w:t>
        <w:br/>
        <w:t>streuen) die Bauart einer Maschine, eines</w:t>
        <w:br/>
        <w:t>Gebäudes entwerfen</w:t>
        <w:br/>
        <w:t>konstruktiv aufbauend</w:t>
        <w:br/>
        <w:t>instruieren unterrichten, ausrüsten in Kenntnis setzen, anleiten</w:t>
        <w:br/>
        <w:t>instruktiv lehrreich</w:t>
        <w:br/>
        <w:t>Instrument Gerät</w:t>
        <w:br/>
        <w:t>transferre hinübertragen, Transfer Übertrag Zahlung ins Ausland in er</w:t>
        <w:br/>
        <w:t>verschieben Währung</w:t>
        <w:br/>
        <w:t>Translation Übertragung, Verschiebung Verschiebung</w:t>
        <w:br/>
        <w:t>vehere fahren, tragen Vehikel Fahrzeug klappriges, altmodisches Fahrzeug</w:t>
        <w:br/>
        <w:t>vehement auffahrend stürmisch</w:t>
        <w:br/>
        <w:t>Vektor Fahrer, Träger gerichtete Größe</w:t>
        <w:br/>
        <w:t>konvex zusammengetragen nach außen gewölbt, erhaben</w:t>
      </w:r>
    </w:p>
    <w:p>
      <w:r>
        <w:t>174</w:t>
      </w:r>
    </w:p>
    <w:p>
      <w:pPr>
        <w:pStyle w:val="IntenseQuote"/>
      </w:pPr>
      <w:r>
        <w:t>[Seite 177]</w:t>
      </w:r>
    </w:p>
    <w:p>
      <w:r>
        <w:t>Register</w:t>
      </w:r>
    </w:p>
    <w:p>
      <w:r>
        <w:t>Abbildung^92</w:t>
      </w:r>
    </w:p>
    <w:p>
      <w:r>
        <w:t>Abstand Punkt-Gerade^85</w:t>
        <w:br/>
        <w:t>Achsenspiegelung^92</w:t>
        <w:br/>
        <w:t>Achsensymmetrie^73</w:t>
        <w:br/>
        <w:t>Ankreis^112</w:t>
        <w:br/>
        <w:t>Arithmetisches Mittel^86</w:t>
        <w:br/>
        <w:t>Außenwinkel^54</w:t>
      </w:r>
    </w:p>
    <w:p>
      <w:r>
        <w:t>Axiom^69</w:t>
      </w:r>
    </w:p>
    <w:p>
      <w:r>
        <w:t>Boryaı 71</w:t>
      </w:r>
    </w:p>
    <w:p>
      <w:r>
        <w:t>Basis^119</w:t>
      </w:r>
    </w:p>
    <w:p>
      <w:r>
        <w:t>Basiswinkel^119</w:t>
        <w:br/>
        <w:t>Bezeichnungen am Dreieck^56</w:t>
        <w:br/>
        <w:t>Bezeichnungen am Vieleck^60</w:t>
        <w:br/>
        <w:t>Bild^92</w:t>
      </w:r>
    </w:p>
    <w:p>
      <w:r>
        <w:t>Billard^97</w:t>
      </w:r>
    </w:p>
    <w:p>
      <w:r>
        <w:t>DEsCARTES^22</w:t>
        <w:br/>
        <w:t>deckungsgleich^148</w:t>
        <w:br/>
        <w:t>Definition^21</w:t>
      </w:r>
    </w:p>
    <w:p>
      <w:r>
        <w:t>Diagonale^19</w:t>
        <w:br/>
        <w:t>Doppelkreuzung^47</w:t>
        <w:br/>
        <w:t>Drehsymmetrie^155</w:t>
        <w:br/>
        <w:t>Drehung^155</w:t>
        <w:br/>
        <w:t>Drehwinkel^39</w:t>
      </w:r>
    </w:p>
    <w:p>
      <w:r>
        <w:t>Dreieck^107</w:t>
      </w:r>
    </w:p>
    <w:p>
      <w:r>
        <w:t>Dreieck, achsensymmetrisches^119</w:t>
        <w:br/>
        <w:t>—, rechtwinkliges^125</w:t>
        <w:br/>
        <w:t>Dreiecksungleichung^144</w:t>
        <w:br/>
        <w:t>Durchmesser^22</w:t>
      </w:r>
    </w:p>
    <w:p>
      <w:r>
        <w:t>E-Winkel^48</w:t>
        <w:br/>
        <w:t>EukuiD^70</w:t>
        <w:br/>
        <w:t>Ecken, einspringende^59</w:t>
      </w:r>
    </w:p>
    <w:p>
      <w:r>
        <w:t>F-Winkel^48</w:t>
      </w:r>
    </w:p>
    <w:p>
      <w:r>
        <w:t>Figur^9</w:t>
      </w:r>
    </w:p>
    <w:p>
      <w:r>
        <w:t>Fixfigur^94</w:t>
        <w:br/>
        <w:t>Fixgerade^94</w:t>
        <w:br/>
        <w:t>Fixkreis^94</w:t>
      </w:r>
    </w:p>
    <w:p>
      <w:r>
        <w:t>Fünfeck^58</w:t>
        <w:br/>
        <w:t>Fundamentalsatz^69</w:t>
      </w:r>
    </w:p>
    <w:p>
      <w:r>
        <w:t>Gauss^71</w:t>
        <w:br/>
        <w:t>Gegensinnig^161</w:t>
        <w:br/>
        <w:t>Geodreieck^34</w:t>
        <w:br/>
        <w:t>geometrischer Ort^133</w:t>
        <w:br/>
        <w:t>Gerade^20</w:t>
        <w:br/>
        <w:t>Geradenkreuzung^44</w:t>
        <w:br/>
        <w:t>gleichschenklig^119</w:t>
        <w:br/>
        <w:t>gleichseitig^120</w:t>
        <w:br/>
        <w:t>gleichsinnig^161</w:t>
        <w:br/>
        <w:t>Gon^35</w:t>
      </w:r>
    </w:p>
    <w:p>
      <w:r>
        <w:t>Grad^33</w:t>
      </w:r>
    </w:p>
    <w:p>
      <w:r>
        <w:t>Halbdrehung^99</w:t>
        <w:br/>
        <w:t>Halbgerade^30</w:t>
      </w:r>
    </w:p>
    <w:p>
      <w:r>
        <w:t>Höhe^110</w:t>
        <w:br/>
        <w:t>Hypotenuse^35, 125</w:t>
      </w:r>
    </w:p>
    <w:p>
      <w:r>
        <w:t>Inkreis I^11</w:t>
      </w:r>
    </w:p>
    <w:p>
      <w:r>
        <w:t>Kamel^96</w:t>
      </w:r>
    </w:p>
    <w:p>
      <w:r>
        <w:t>Kathete^35, 125</w:t>
        <w:br/>
        <w:t>komplementär^36</w:t>
        <w:br/>
        <w:t>Komplementwinkel^36</w:t>
        <w:br/>
        <w:t>Kongruenz^147</w:t>
        <w:br/>
        <w:t>Kongruenzabbildung^154</w:t>
        <w:br/>
        <w:t>Kongruenzsätze^151</w:t>
        <w:br/>
        <w:t>konkav^30</w:t>
      </w:r>
    </w:p>
    <w:p>
      <w:r>
        <w:t>Konstruktion^27, 123</w:t>
        <w:br/>
        <w:t>Konstruktionsbeschreibung^49</w:t>
        <w:br/>
        <w:t>konvex^30</w:t>
        <w:br/>
        <w:t>Koordinatensystem^22</w:t>
        <w:br/>
        <w:t>Körper^8</w:t>
      </w:r>
    </w:p>
    <w:p>
      <w:r>
        <w:t>Kreis^22</w:t>
      </w:r>
    </w:p>
    <w:p>
      <w:r>
        <w:t>Kugel^9</w:t>
      </w:r>
    </w:p>
    <w:p>
      <w:r>
        <w:t>Kugelgeometrie^71</w:t>
      </w:r>
    </w:p>
    <w:p>
      <w:r>
        <w:t>LOBATSCHEWSKI^71</w:t>
        <w:br/>
        <w:t>Länge^18</w:t>
        <w:br/>
        <w:t>Längeneinheit^18</w:t>
        <w:br/>
        <w:t>Lot^45</w:t>
        <w:br/>
        <w:t>Loterrichten^84</w:t>
        <w:br/>
        <w:t>Lotfällen^84</w:t>
        <w:br/>
        <w:t>Lotfußpunkt^85</w:t>
      </w:r>
    </w:p>
    <w:p>
      <w:r>
        <w:t>Mehrfachspiegelung^158</w:t>
        <w:br/>
        <w:t>Minute^34</w:t>
        <w:br/>
        <w:t>Mittelparallele^76</w:t>
        <w:br/>
        <w:t>Mittelsenkrechte^75, 109</w:t>
        <w:br/>
        <w:t>Miittendreieck^102</w:t>
        <w:br/>
        <w:t>Morgenstern^21</w:t>
      </w:r>
    </w:p>
    <w:p>
      <w:r>
        <w:t>n-Eck^19</w:t>
      </w:r>
    </w:p>
    <w:p>
      <w:r>
        <w:t>—, konkaves^57</w:t>
      </w:r>
    </w:p>
    <w:p>
      <w:r>
        <w:t>—, konvexes^57</w:t>
        <w:br/>
        <w:t>Nachbarwinkel^48</w:t>
        <w:br/>
        <w:t>Nebenwinkel^44</w:t>
        <w:br/>
        <w:t>Neugrad^35</w:t>
        <w:br/>
        <w:t>Nullpunkt^23</w:t>
        <w:br/>
        <w:t>Nullwinkel^31</w:t>
      </w:r>
    </w:p>
    <w:p>
      <w:r>
        <w:t>PosEiponıos^71</w:t>
        <w:br/>
        <w:t>Prokuos^71</w:t>
      </w:r>
    </w:p>
    <w:p>
      <w:r>
        <w:t>paarweise parallel^66</w:t>
        <w:br/>
        <w:t>paarweise senkrecht^66</w:t>
        <w:br/>
        <w:t>parallel^21</w:t>
      </w:r>
    </w:p>
    <w:p>
      <w:r>
        <w:t>Parallele durch Punkt^49</w:t>
        <w:br/>
        <w:t>Parallelenaxiom^69</w:t>
        <w:br/>
        <w:t>Parallelenpaar^47</w:t>
        <w:br/>
        <w:t>Planfigur^133</w:t>
      </w:r>
    </w:p>
    <w:p>
      <w:r>
        <w:t>Polygon^19</w:t>
      </w:r>
    </w:p>
    <w:p>
      <w:r>
        <w:t>Postulat^69</w:t>
      </w:r>
    </w:p>
    <w:p>
      <w:r>
        <w:t>Punkt^18</w:t>
        <w:br/>
        <w:t>Punktspiegelung^99, 102</w:t>
        <w:br/>
        <w:t>Punktsymmetrie^99</w:t>
      </w:r>
    </w:p>
    <w:p>
      <w:r>
        <w:t>Quader^9</w:t>
        <w:br/>
        <w:t>Quadrant^23</w:t>
      </w:r>
    </w:p>
    <w:p>
      <w:r>
        <w:t>Radius^22</w:t>
        <w:br/>
        <w:t>Rechteck^57</w:t>
        <w:br/>
        <w:t>rechtwinklig^35</w:t>
        <w:br/>
        <w:t>Rotation^155</w:t>
      </w:r>
    </w:p>
    <w:p>
      <w:r>
        <w:t>SACCHERI^71</w:t>
      </w:r>
    </w:p>
    <w:p>
      <w:r>
        <w:t>Satz^44</w:t>
      </w:r>
    </w:p>
    <w:p>
      <w:r>
        <w:t>Schätzfehler^88</w:t>
        <w:br/>
        <w:t>Scheitel^30</w:t>
        <w:br/>
        <w:t>Scheitelwinkel^45</w:t>
        <w:br/>
        <w:t>Schenkel^30, 40</w:t>
        <w:br/>
        <w:t>Schnittwinkel^45</w:t>
        <w:br/>
        <w:t>Schubspiegelung^162</w:t>
        <w:br/>
        <w:t>Schwerlinie^115</w:t>
        <w:br/>
        <w:t>Schwerpunkt^115</w:t>
        <w:br/>
        <w:t>Sehne^22</w:t>
      </w:r>
    </w:p>
    <w:p>
      <w:r>
        <w:t>Seite^19</w:t>
        <w:br/>
        <w:t>Seitenhalbierende^115</w:t>
        <w:br/>
        <w:t>Sekunde^34</w:t>
        <w:br/>
        <w:t>senkrecht^45</w:t>
        <w:br/>
        <w:t>Spiegelachse^92</w:t>
        <w:br/>
        <w:t>spitzwinklig^35</w:t>
        <w:br/>
        <w:t>Strecke^18</w:t>
        <w:br/>
        <w:t>Streckenhalbieren^83</w:t>
        <w:br/>
        <w:t>Streckenzug^19</w:t>
        <w:br/>
        <w:t>Stufenwinkel^48</w:t>
        <w:br/>
        <w:t>stumpfwinklig^35</w:t>
        <w:br/>
        <w:t>supplementär^36</w:t>
        <w:br/>
        <w:t>Supplementwinkel^36</w:t>
        <w:br/>
        <w:t>Symmetrieachse^73, 80</w:t>
      </w:r>
    </w:p>
    <w:p>
      <w:r>
        <w:t>Teildreieck^141</w:t>
      </w:r>
    </w:p>
    <w:p>
      <w:r>
        <w:t>Thaleskreis^125</w:t>
      </w:r>
    </w:p>
    <w:p>
      <w:r>
        <w:t>Translation^155</w:t>
        <w:br/>
        <w:t>Tromsversalen^108</w:t>
        <w:br/>
        <w:t>Trigonometrischer Punkt^137</w:t>
      </w:r>
    </w:p>
    <w:p>
      <w:r>
        <w:t>Umkreis^109</w:t>
        <w:br/>
        <w:t>Umlaufsinn^95, 133</w:t>
        <w:br/>
        <w:t>Urbild^92</w:t>
        <w:br/>
        <w:t>Ursprung^23</w:t>
      </w:r>
    </w:p>
    <w:p>
      <w:r>
        <w:t>Vermessung^137</w:t>
        <w:br/>
        <w:t>Verschiebung^155</w:t>
        <w:br/>
        <w:t>Vieleck^19, 60</w:t>
        <w:br/>
        <w:t>Vieleck, konkaves^57</w:t>
        <w:br/>
        <w:t>—, konvexes^57</w:t>
      </w:r>
    </w:p>
    <w:p>
      <w:r>
        <w:t>Wauuis^71</w:t>
        <w:br/>
        <w:t>Wechselwinkel^48</w:t>
      </w:r>
    </w:p>
    <w:p>
      <w:r>
        <w:t>175</w:t>
      </w:r>
    </w:p>
    <w:p>
      <w:pPr>
        <w:pStyle w:val="IntenseQuote"/>
      </w:pPr>
      <w:r>
        <w:t>[Seite 178]</w:t>
      </w:r>
    </w:p>
    <w:p>
      <w:r>
        <w:t>Winkel^29</w:t>
      </w:r>
    </w:p>
    <w:p>
      <w:r>
        <w:t>Winkel, geometrischer^29</w:t>
        <w:br/>
        <w:t>—, gestreckter^31</w:t>
      </w:r>
    </w:p>
    <w:p>
      <w:r>
        <w:t>—, konstruierbarer^89</w:t>
      </w:r>
    </w:p>
    <w:p>
      <w:r>
        <w:t>—, rechter^35</w:t>
      </w:r>
    </w:p>
    <w:p>
      <w:r>
        <w:t>-, spitzer^35</w:t>
      </w:r>
    </w:p>
    <w:p>
      <w:r>
        <w:t>—, stumpfer^35</w:t>
      </w:r>
    </w:p>
    <w:p>
      <w:r>
        <w:t>—, überstumpfer^35</w:t>
        <w:br/>
        <w:t>Winkeladdition^32</w:t>
        <w:br/>
        <w:t>Winkelfeld^30</w:t>
      </w:r>
    </w:p>
    <w:p>
      <w:r>
        <w:t>176</w:t>
      </w:r>
    </w:p>
    <w:p>
      <w:r>
        <w:t>Winkelgröße -maß 33</w:t>
        <w:br/>
        <w:t>Winkelhalbieren^83</w:t>
        <w:br/>
        <w:t>Winkelhalbierende^75, 108</w:t>
        <w:br/>
        <w:t>Winkelmesser^34</w:t>
        <w:br/>
        <w:t>Winkelspiegel^164</w:t>
        <w:br/>
        <w:t>Winkelsumme im Dreieck^53</w:t>
        <w:br/>
        <w:t>—, in Vielecken^57</w:t>
        <w:br/>
        <w:t>Winkelübertragen^32</w:t>
        <w:br/>
        <w:t>Winkelvergleich^31</w:t>
      </w:r>
    </w:p>
    <w:p>
      <w:r>
        <w:t>X-Achse^22</w:t>
        <w:br/>
        <w:t>Y-Achse^22</w:t>
      </w:r>
    </w:p>
    <w:p>
      <w:r>
        <w:t>Z-Winkel^48</w:t>
        <w:br/>
        <w:t>Zahlenkreuz^23</w:t>
        <w:br/>
        <w:t>Zeichenebene^20</w:t>
        <w:br/>
        <w:t>Zentrum^99</w:t>
      </w:r>
    </w:p>
    <w:p>
      <w:r>
        <w:t>Zirkel^9, 13</w:t>
        <w:br/>
        <w:t>Zweifachspiegelung^159</w:t>
      </w:r>
    </w:p>
    <w:p>
      <w:pPr>
        <w:pStyle w:val="IntenseQuote"/>
      </w:pPr>
      <w:r>
        <w:t>[Seite 179]</w:t>
      </w:r>
    </w:p>
    <w:p>
      <w:r>
        <w:t>ISBN^3-486-03265-8</w:t>
      </w:r>
    </w:p>
    <w:p>
      <w:r>
        <w:t>INN</w:t>
      </w:r>
    </w:p>
    <w:p>
      <w:r>
        <w:t>g</w:t>
      </w:r>
    </w:p>
    <w:p>
      <w:r>
        <w:t>5</w:t>
      </w:r>
    </w:p>
    <w:p>
      <w:r>
        <w:t>9 Bestell-Nr. 03265-8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