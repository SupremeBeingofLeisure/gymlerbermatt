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Barth - Krumbacher - Ossiander - Barth</w:t>
        <w:br/>
        <w:t>Anschauliche Geometrie 9</w:t>
      </w:r>
    </w:p>
    <w:p>
      <w:r>
        <w:t>Ehrenwirth</w:t>
      </w:r>
    </w:p>
    <w:p>
      <w:pPr>
        <w:pStyle w:val="IntenseQuote"/>
      </w:pPr>
      <w:r>
        <w:t>[Seite 1]</w:t>
      </w:r>
    </w:p>
    <w:p>
      <w:r>
        <w:t>I</w:t>
        <w:br/>
        <w:t>| v.</w:t>
        <w:br/>
        <w:t>u ww</w:t>
        <w:br/>
        <w:t>N</w:t>
      </w:r>
    </w:p>
    <w:p>
      <w:pPr>
        <w:pStyle w:val="IntenseQuote"/>
      </w:pPr>
      <w:r>
        <w:t>[Seite 2]</w:t>
      </w:r>
    </w:p>
    <w:p>
      <w:pPr>
        <w:pStyle w:val="IntenseQuote"/>
      </w:pPr>
      <w:r>
        <w:t>[Seite 3]</w:t>
      </w:r>
    </w:p>
    <w:p>
      <w:r>
        <w:t>Anschauliche Geometrie 9</w:t>
      </w:r>
    </w:p>
    <w:p>
      <w:r>
        <w:t>Elisabeth Barth - Friedrich Barth</w:t>
        <w:br/>
        <w:t>Gert Krumbacher - Konrad Ossiander</w:t>
      </w:r>
    </w:p>
    <w:p>
      <w:r>
        <w:t>Ehrenwirth</w:t>
      </w:r>
    </w:p>
    <w:p>
      <w:pPr>
        <w:pStyle w:val="IntenseQuote"/>
      </w:pPr>
      <w:r>
        <w:t>[Seite 4]</w:t>
      </w:r>
    </w:p>
    <w:p>
      <w:r>
        <w:t>Neues mathematisches Unterrichtswerk des Ehrenwirth Verlages</w:t>
      </w:r>
    </w:p>
    <w:p>
      <w:r>
        <w:t>Anschauliche Geometrie 9</w:t>
      </w:r>
    </w:p>
    <w:p>
      <w:r>
        <w:t>Anschauen allein genügt nicht in der Mathematik — man muß auch etwas tun. Dafür sind</w:t>
        <w:br/>
        <w:t>die Aufgaben da: Rote Zahlen bezeichnen Aufgaben, die auf alle Fälle bearbeitet werden</w:t>
        <w:br/>
        <w:t>sollen. Die Knödel bezeichnen Aufgaben, die etwas mehr Ausdauer erfordern, weil sie ent-</w:t>
        <w:br/>
        <w:t>weder schwieriger oder zeitraubender oder beides sind: Je mehr Knödel, desto schwieriger.</w:t>
        <w:br/>
        <w:t>Eine Wortkunde: Griechisch und Latein findet man am Schluß des Buches.</w:t>
        <w:br/>
        <w:t>Weiterführende Ergänzungen sind durch einen Stern gekennzeichnet.</w:t>
      </w:r>
    </w:p>
    <w:p>
      <w:r>
        <w:t>2., unveränderte Auflage 1995</w:t>
      </w:r>
    </w:p>
    <w:p>
      <w:r>
        <w:t>ISBN 3-431-03267-2</w:t>
      </w:r>
    </w:p>
    <w:p>
      <w:r>
        <w:t>Alle Rechte bei Ehrenwirth Verlag GmbH</w:t>
        <w:br/>
        <w:t>Schwanthalerstraße 91, 30336 München</w:t>
        <w:br/>
        <w:t>Zeichnungen: Gert Krumbacher</w:t>
      </w:r>
    </w:p>
    <w:p>
      <w:r>
        <w:t>Satz: Interdruck Leipzig GmbH</w:t>
      </w:r>
    </w:p>
    <w:p>
      <w:r>
        <w:t>Druck: Landesverlag, Linz</w:t>
      </w:r>
    </w:p>
    <w:p>
      <w:r>
        <w:t>Printed in Austria 1995 a</w:t>
      </w:r>
    </w:p>
    <w:p>
      <w:pPr>
        <w:pStyle w:val="IntenseQuote"/>
      </w:pPr>
      <w:r>
        <w:t>[Seite 5]</w:t>
      </w:r>
    </w:p>
    <w:p>
      <w:r>
        <w:t>1. Kapitel:</w:t>
        <w:br/>
        <w:t>Die Strahlensätze</w:t>
        <w:br/>
        <w:t>1.1 Die V-Figur</w:t>
        <w:br/>
        <w:t>1.2 Die X-Figur</w:t>
        <w:br/>
        <w:t>1.3 Umkehrung der Strahlensätze</w:t>
      </w:r>
    </w:p>
    <w:p>
      <w:r>
        <w:t>2. Kapitel:</w:t>
        <w:br/>
        <w:t>Teilung einer Strecke</w:t>
        <w:br/>
        <w:t>2.1 Teilverhältnis</w:t>
        <w:br/>
        <w:t>2.2 Innere und äußere Teilung</w:t>
        <w:br/>
        <w:t>*2.3 Der Apollonioskreis</w:t>
      </w:r>
    </w:p>
    <w:p>
      <w:r>
        <w:t>“</w:t>
      </w:r>
    </w:p>
    <w:p>
      <w:r>
        <w:t>. Kapitel:</w:t>
        <w:br/>
        <w:t>Zentrische Streckung</w:t>
        <w:br/>
        <w:t>3.1 Grundlagen</w:t>
        <w:br/>
        <w:t>3.2 Berühmte Sätze</w:t>
        <w:br/>
        <w:t>3.3 S-Multiplikation</w:t>
      </w:r>
    </w:p>
    <w:p>
      <w:r>
        <w:t>4. Kapitel:</w:t>
        <w:br/>
        <w:t>Ähnlichkeit</w:t>
        <w:br/>
        <w:t>4.1 Grundlagen</w:t>
        <w:br/>
        <w:t>4.2 Ähnlichkeitssätze für Dreiecke</w:t>
        <w:br/>
        <w:t>4.3 Ähnlichkeitskonstruktionen</w:t>
        <w:br/>
        <w:t>*4.4 Ähnlichkeit und Kreis</w:t>
      </w:r>
    </w:p>
    <w:p>
      <w:r>
        <w:t>5. Kapitel:</w:t>
        <w:br/>
        <w:t>Flächensätze fürs rechtwinklige</w:t>
        <w:br/>
        <w:t>Dreieck</w:t>
        <w:br/>
        <w:t>5.1 Die Sätze</w:t>
        <w:br/>
        <w:t>5.2 Wichtige Formeln</w:t>
        <w:br/>
        <w:t>5.3 Berechnungen</w:t>
        <w:br/>
        <w:t>5.4 Konstruktionen</w:t>
        <w:br/>
        <w:t>*5,5 Verallgemeinerung des Satzes</w:t>
        <w:br/>
        <w:t>von PYTHAGORAS</w:t>
      </w:r>
    </w:p>
    <w:p>
      <w:r>
        <w:t>Inhalt</w:t>
      </w:r>
    </w:p>
    <w:p>
      <w:r>
        <w:t>22</w:t>
        <w:br/>
        <w:t>27</w:t>
      </w:r>
    </w:p>
    <w:p>
      <w:r>
        <w:t>32</w:t>
        <w:br/>
        <w:t>36</w:t>
        <w:br/>
        <w:t>46</w:t>
      </w:r>
    </w:p>
    <w:p>
      <w:r>
        <w:t>55</w:t>
        <w:br/>
        <w:t>62</w:t>
        <w:br/>
        <w:t>69</w:t>
      </w:r>
    </w:p>
    <w:p>
      <w:r>
        <w:t>74</w:t>
        <w:br/>
        <w:t>75</w:t>
        <w:br/>
        <w:t>86</w:t>
        <w:br/>
        <w:t>90</w:t>
      </w:r>
    </w:p>
    <w:p>
      <w:r>
        <w:t>99</w:t>
        <w:br/>
        <w:t>105</w:t>
        <w:br/>
        <w:t>106</w:t>
        <w:br/>
        <w:t>108</w:t>
      </w:r>
    </w:p>
    <w:p>
      <w:r>
        <w:t>110</w:t>
      </w:r>
    </w:p>
    <w:p>
      <w:r>
        <w:t>6. Kapitel:</w:t>
        <w:br/>
        <w:t>Der goldene Schnitt</w:t>
      </w:r>
    </w:p>
    <w:p>
      <w:r>
        <w:t>7. Kapitel:</w:t>
        <w:br/>
        <w:t>Die Pyramide</w:t>
        <w:br/>
        <w:t>7.1 Grundlagen</w:t>
        <w:br/>
        <w:t>7.2 Winkel im Raum</w:t>
        <w:br/>
        <w:t>7.3 Das Netz der Pyramide</w:t>
        <w:br/>
        <w:t>7.4 Polyeder</w:t>
        <w:br/>
        <w:t>7.5 Das Volumen der Pyramide</w:t>
        <w:br/>
        <w:t>*7.6 Das Volumen des</w:t>
        <w:br/>
        <w:t>Pyramidenstumpfs</w:t>
      </w:r>
    </w:p>
    <w:p>
      <w:r>
        <w:t>8. Kapitel:</w:t>
        <w:br/>
        <w:t>Darstellende Geometrie</w:t>
        <w:br/>
        <w:t>8.1 Grund- und Aufriß-</w:t>
        <w:br/>
        <w:t>darstellungen</w:t>
        <w:br/>
        <w:t>8.1.1 Darstellung von Punkten;</w:t>
        <w:br/>
        <w:t>Normalrisse</w:t>
        <w:br/>
        <w:t>8.1.2 Grund- und Aufriß</w:t>
        <w:br/>
        <w:t>einfacher Körper</w:t>
        <w:br/>
        <w:t>8.1.3 Darstellung von Geraden</w:t>
        <w:br/>
        <w:t>8.1.4 Darstellung von Ebenen</w:t>
        <w:br/>
        <w:t>8.2 Konstruktionen</w:t>
        <w:br/>
        <w:t>8.2.1 Dreiecke in wahrer Größe</w:t>
        <w:br/>
        <w:t>8.2.2 Schnitte von Ebenen und</w:t>
        <w:br/>
        <w:t>Geraden</w:t>
        <w:br/>
        <w:t>8.2.3 Schnitte an Prismen und</w:t>
        <w:br/>
        <w:t>Pyramiden</w:t>
        <w:br/>
        <w:t>8.2.4 Durchdringungen</w:t>
      </w:r>
    </w:p>
    <w:p>
      <w:r>
        <w:t>Griechisches Alphabet</w:t>
        <w:br/>
        <w:t>Wortkunde: Griechisch</w:t>
        <w:br/>
        <w:t>Wortkunde: Latein</w:t>
        <w:br/>
        <w:t>Register</w:t>
      </w:r>
    </w:p>
    <w:p>
      <w:r>
        <w:t>134</w:t>
      </w:r>
    </w:p>
    <w:p>
      <w:r>
        <w:t>151</w:t>
        <w:br/>
        <w:t>159</w:t>
        <w:br/>
        <w:t>165</w:t>
        <w:br/>
        <w:t>168</w:t>
        <w:br/>
        <w:t>180</w:t>
      </w:r>
    </w:p>
    <w:p>
      <w:r>
        <w:t>189</w:t>
      </w:r>
    </w:p>
    <w:p>
      <w:r>
        <w:t>194</w:t>
        <w:br/>
        <w:t>194</w:t>
      </w:r>
    </w:p>
    <w:p>
      <w:r>
        <w:t>202</w:t>
        <w:br/>
        <w:t>210</w:t>
        <w:br/>
        <w:t>218</w:t>
        <w:br/>
        <w:t>230</w:t>
        <w:br/>
        <w:t>230</w:t>
      </w:r>
    </w:p>
    <w:p>
      <w:r>
        <w:t>237</w:t>
      </w:r>
    </w:p>
    <w:p>
      <w:r>
        <w:t>243</w:t>
        <w:br/>
        <w:t>247</w:t>
      </w:r>
    </w:p>
    <w:p>
      <w:r>
        <w:t>254</w:t>
        <w:br/>
        <w:t>255</w:t>
        <w:br/>
        <w:t>258</w:t>
        <w:br/>
        <w:t>261</w:t>
      </w:r>
    </w:p>
    <w:p>
      <w:pPr>
        <w:pStyle w:val="IntenseQuote"/>
      </w:pPr>
      <w:r>
        <w:t>[Seite 6]</w:t>
      </w:r>
    </w:p>
    <w:p>
      <w:r>
        <w:t>ÄDELBERT VON CHAMISSO</w:t>
        <w:br/>
        <w:t>Vom Pythagoräischen Lehrsatz</w:t>
      </w:r>
    </w:p>
    <w:p>
      <w:r>
        <w:t>Die Wahrheit, sie besteht in Ewigkeit,</w:t>
        <w:br/>
        <w:t>Wenn erst die blöde Welt ihr Licht erkannt;</w:t>
        <w:br/>
        <w:t>Der Lehrsatz nach Pythagoras benannt</w:t>
      </w:r>
    </w:p>
    <w:p>
      <w:r>
        <w:t>Gilt heute, wie er galt in seiner Zeit.</w:t>
      </w:r>
    </w:p>
    <w:p>
      <w:r>
        <w:t>Ein Opfer hat Pythagoras geweiht</w:t>
      </w:r>
    </w:p>
    <w:p>
      <w:r>
        <w:t>Den Göttern, die den Lichtstrahl ihm gesandt;</w:t>
        <w:br/>
        <w:t>Es taten kund, geschlachtet und verbrannt,</w:t>
        <w:br/>
        <w:t>Einhundert Ochsen seine Dankbarkeit.</w:t>
      </w:r>
    </w:p>
    <w:p>
      <w:r>
        <w:t>Die Ochsen seit dem Tage, wenn sie wittern,</w:t>
        <w:br/>
        <w:t>Daß eine neue Wahrheit sich enthülle,</w:t>
        <w:br/>
        <w:t>Erheben ein unmenschliches Gebrülle;</w:t>
      </w:r>
    </w:p>
    <w:p>
      <w:r>
        <w:t>Pythagoras erfüllt sie mit Entsetzen;</w:t>
        <w:br/>
        <w:t>Und machtlos sich dem Licht zu widersetzen</w:t>
        <w:br/>
        <w:t>Verschließen sie die Augen und erzittern.</w:t>
      </w:r>
    </w:p>
    <w:p>
      <w:r>
        <w:t>Bildnachweis:</w:t>
      </w:r>
    </w:p>
    <w:p>
      <w:r>
        <w:t>Alinari, Florenz (Florenz, Dom) 100; Archiv für Kunst und Geschichte, Berlin 134 (Athen, Akropolis), 137 (signiert</w:t>
        <w:br/>
        <w:t>und datiert: Jac. Bar. 1945, Neapel, Gall. Naz. di capodimonte); Bavaria Verlag, Gauting 73; Bayerische Staatsge-</w:t>
        <w:br/>
        <w:t>mäldesammlungen, München 169 (Nicolaus Neufchatel, Johann Neudörfer d.Ä. mit seinem Sohn) Birkhäuser Ver-</w:t>
        <w:br/>
        <w:t>lag, Basel/Stuttgart 103; Deutsches Museum, München 25, 150; Sadea/Sansoni Editori, Florenz 98, 132 (Pisa,</w:t>
        <w:br/>
        <w:t>Dom); Süddeutscher Verlag Bilderdienst, München 5, 31, 54.</w:t>
      </w:r>
    </w:p>
    <w:p>
      <w:r>
        <w:t>4</w:t>
      </w:r>
    </w:p>
    <w:p>
      <w:pPr>
        <w:pStyle w:val="IntenseQuote"/>
      </w:pPr>
      <w:r>
        <w:t>[Seite 7]</w:t>
      </w:r>
    </w:p>
    <w:p>
      <w:r>
        <w:t>1. Kapitel</w:t>
        <w:br/>
        <w:t>Die Strahlensätze</w:t>
      </w:r>
    </w:p>
    <w:p>
      <w:pPr>
        <w:pStyle w:val="IntenseQuote"/>
      </w:pPr>
      <w:r>
        <w:t>[Seite 8]</w:t>
      </w:r>
    </w:p>
    <w:p>
      <w:r>
        <w:t>1.1 Die V-Figur</w:t>
      </w:r>
    </w:p>
    <w:p>
      <w:r>
        <w:t>Wie hoch ist ein Baum? Mit einem alten, einfachen Verfahren hat ein Förster das schnell</w:t>
        <w:br/>
        <w:t>heraus. Er braucht nur die Sonne, einen Stab und einen Schuß Geometrie. Ein Baum der</w:t>
        <w:br/>
        <w:t>Länge L wirft einen Schatten der Länge D. In den Schatten stellt man einen Stab der</w:t>
        <w:br/>
        <w:t>Länge 1 so, daß beide Schattenspitzen zusammenfallen; der Schatten des Stabs hat die</w:t>
        <w:br/>
        <w:t>Länge d. Der Förster berechnet die Baumlänge nach der Formel</w:t>
      </w:r>
    </w:p>
    <w:p>
      <w:r>
        <w:t>Quotienten von Streckenlängen wie L/D und //d (bzw. L:D und 1:d) nennt man kurz Strek-</w:t>
        <w:br/>
        <w:t>kenverhältnisse. Man sagt: Die Strecken L und D verhalten sich wie L zu D. Die Försterfor-</w:t>
        <w:br/>
        <w:t>mel behauptet die Gleichheit zweier Streckenverhältnisse. Eine solche Gleichung heißt Ver-</w:t>
        <w:br/>
        <w:t>hältnisgleichung oder Proportion. Proportionen sind Bruchgleichungen, sie lassen sich</w:t>
        <w:br/>
        <w:t>deshalb umformen nach den üblichen Regeln der Algebra (zum Beispiel kreuzweise multi-</w:t>
        <w:br/>
        <w:t>plizieren).</w:t>
      </w:r>
    </w:p>
    <w:p>
      <w:r>
        <w:t>Hat der Förster beispielsweise gemessen: D=9,6m und d=3,2m bei seinem 2 m langen</w:t>
        <w:br/>
        <w:t>Stab, dann weiß er nach kurzer Überlegung, daß der Baum 6 m hoch ist.</w:t>
      </w:r>
    </w:p>
    <w:p>
      <w:r>
        <w:t>Für senkrechte Bäume können wir diese Formel mit einem Trick leicht beweisen. Wir be-</w:t>
        <w:br/>
        <w:t>rechnen den Flächeninhalt des großen Dreiecks MUT auf zwei Arten:</w:t>
      </w:r>
    </w:p>
    <w:p>
      <w:r>
        <w:t>einmal direkt: Fläche (MUT) = +DL</w:t>
      </w:r>
    </w:p>
    <w:p>
      <w:r>
        <w:t>und einmal als Summe der Flächeninhalte des kleinen Dreiecks AUS und des Trapezes</w:t>
        <w:br/>
        <w:t>MAST</w:t>
      </w:r>
    </w:p>
    <w:p>
      <w:r>
        <w:t>Fläche (AUS) =4d-1</w:t>
        <w:br/>
        <w:t>Fläche (MAST) =41+L) (D-d)=41D-Id+LD-Ld)</w:t>
        <w:br/>
        <w:t>Fläche (MUT) = Fläche (AUS) + Fläche (MAST)</w:t>
        <w:br/>
        <w:t>4DL=4d1+4(ID-Id+LD-Ld) |-2</w:t>
        <w:br/>
        <w:t>DL=di+1D-Id+LD-Ld</w:t>
        <w:br/>
        <w:t>0=1D-Ld</w:t>
      </w:r>
    </w:p>
    <w:p>
      <w:r>
        <w:t>Ld=1D</w:t>
      </w:r>
    </w:p>
    <w:p>
      <w:r>
        <w:t>u</w:t>
        <w:br/>
        <w:t>Da</w:t>
      </w:r>
    </w:p>
    <w:p>
      <w:r>
        <w:t>1</w:t>
        <w:br/>
        <w:t>Ip</w:t>
      </w:r>
    </w:p>
    <w:p>
      <w:pPr>
        <w:pStyle w:val="IntenseQuote"/>
      </w:pPr>
      <w:r>
        <w:t>[Seite 9]</w:t>
      </w:r>
    </w:p>
    <w:p>
      <w:r>
        <w:t>Der Förster verwendet die Formel aber auch bei schiefen Bäumen! Allerdings ist jetzt der</w:t>
        <w:br/>
        <w:t>Beweis mit dem Flächentrick nicht möglich, weil die Höhen in den Dreiecken und im Tra-</w:t>
        <w:br/>
        <w:t>pez unbekannt sind. Dafür hilft der Pflastertrick weiter. Die geometrische Figur, die hinter</w:t>
        <w:br/>
        <w:t>dem Problem steckt, besteht aus einem Winkel, der von zwei Parallelen geschnitten wird.</w:t>
        <w:br/>
        <w:t>Wir nennen sie kurz und bündig »V-Figur«.</w:t>
      </w:r>
    </w:p>
    <w:p>
      <w:r>
        <w:t>V-FIGUR</w:t>
      </w:r>
    </w:p>
    <w:p>
      <w:r>
        <w:t>x</w:t>
      </w:r>
    </w:p>
    <w:p>
      <w:r>
        <w:t>In der V-Figur sollen das kleine Dreieck und das Trapez mit möglichst großen kongruenten</w:t>
        <w:br/>
        <w:t>Dreiecken ausgelegt werden. Die Seite x des Pflasterdreiecks muß sowohl in r als auch in u</w:t>
        <w:br/>
        <w:t>genau reinpassen. Damit sich das Pflasterdreieck auch noch in alle Ecken der V-Figur ein-</w:t>
        <w:br/>
        <w:t>fügt, müssen seine Winkel genauso groß sein wie die Winkel des großen Dreiecks. Ist</w:t>
        <w:br/>
        <w:t>schließlich die V-Figur Reihe für Reihe ausgepflastert, so können wir bequem die Förster-</w:t>
        <w:br/>
        <w:t>formel und noch viele weitere Proportionen ablesen.</w:t>
        <w:br/>
        <w:t>Die Seiten des Pflasterdreiecks passen in die Seiten des großen Dreiecks k-mal hinein:</w:t>
        <w:br/>
        <w:t>a=kx, b=ky, c=kz,</w:t>
        <w:br/>
        <w:t>in die Seiten des kleinen Dreiecks passen sie m-mal hinein:</w:t>
        <w:br/>
        <w:t>u=mx, v=my, w=mz,</w:t>
        <w:br/>
        <w:t>und in die Schenkel des Trapezes passen sie genau n-mal:</w:t>
        <w:br/>
        <w:t>t=nx, s=ny.</w:t>
        <w:br/>
        <w:t>Im Bild itk=5,m=3undn=2.</w:t>
      </w:r>
    </w:p>
    <w:p>
      <w:pPr>
        <w:pStyle w:val="IntenseQuote"/>
      </w:pPr>
      <w:r>
        <w:t>[Seite 10]</w:t>
      </w:r>
    </w:p>
    <w:p>
      <w:r>
        <w:t>Und jetzt hagelt es Proportionen:</w:t>
      </w:r>
    </w:p>
    <w:p>
      <w:r>
        <w:t>s_k_z a_k_k</w:t>
        <w:br/>
        <w:t>a k x © _Ww (Förster- um m a_b</w:t>
        <w:br/>
        <w:t>w m _2z a u formel) b_ky_k u v</w:t>
        <w:br/>
        <w:t>um x vom m</w:t>
        <w:br/>
        <w:t>ce_ k_k s_Wy_y</w:t>
        <w:br/>
        <w:t>wm m c a Im x s v</w:t>
        <w:br/>
        <w:t>EB = usw.</w:t>
        <w:br/>
        <w:t>er u v.w_jru</w:t>
        <w:br/>
        <w:t>um 4m um x</w:t>
      </w:r>
    </w:p>
    <w:p>
      <w:r>
        <w:t>Alle diese Proportionen heißen Strahlensätze oder auch Vierstreckensätze. Der Name Strah-</w:t>
        <w:br/>
        <w:t>lensatz rührt daher, daß man die Schenkel eines Winkels als Strablen ansehen kann, die</w:t>
        <w:br/>
        <w:t>vom Scheitel ausgehen. Vierstreckensatz sagt man, weil in jeder Proportion vier Strecken</w:t>
        <w:br/>
        <w:t>vorkommen. Um Ordnung in diese Vielfalt zu bringen, sortieren wir die Proportionen da-</w:t>
        <w:br/>
        <w:t>nach, ob parallele Querstrecken vorkommen oder nicht.</w:t>
      </w:r>
    </w:p>
    <w:p>
      <w:pPr>
        <w:pStyle w:val="IntenseQuote"/>
      </w:pPr>
      <w:r>
        <w:t>[Seite 11]</w:t>
      </w:r>
    </w:p>
    <w:p>
      <w:r>
        <w:t>Kommen keine parallelen Querstrecken vor, so spricht man vom 1. Strahlensatz.</w:t>
      </w:r>
    </w:p>
    <w:p>
      <w:r>
        <w:t>1. Strahlensatz</w:t>
        <w:br/>
        <w:t>2- s oder auch 2.</w:t>
        <w:br/>
        <w:t>uv b v</w:t>
        <w:br/>
        <w:t>ciw=</w:t>
        <w:br/>
        <w:t>I-2 oder auch I.</w:t>
        <w:br/>
        <w:t>uv sv</w:t>
      </w:r>
    </w:p>
    <w:p>
      <w:r>
        <w:t>in Worten: Schneiden zwei Parallelen die Schenkel eines Winkels, so verhalten sich die</w:t>
        <w:br/>
        <w:t>Strecken auf dem einen Schenkel wie die entsprechenden Strecken auf dem an-</w:t>
        <w:br/>
        <w:t>dern Schenkel. (Entsprechende Strecken werden von denselben Parallelen auf</w:t>
        <w:br/>
        <w:t>den Schenkeln abgeschnitten.)</w:t>
      </w:r>
    </w:p>
    <w:p>
      <w:r>
        <w:t>Kommen parallele Querstrecken vor, so spricht man vom 2. Strahlensatz.</w:t>
        <w:br/>
        <w:t>2. Strahlensatz</w:t>
      </w:r>
    </w:p>
    <w:p>
      <w:r>
        <w:t>oder auch</w:t>
        <w:br/>
        <w:t>clw&gt;</w:t>
        <w:br/>
        <w:t>oder auch</w:t>
      </w:r>
    </w:p>
    <w:p>
      <w:r>
        <w:t>in Worten: Schneiden zwei Parallelen die Schenkel eines Winkels, so verhalten sich die par-</w:t>
        <w:br/>
        <w:t>allelen Strecken wie die zugehörigen Abschnitte auf den Schenkeln. (Ein zugehö-</w:t>
        <w:br/>
        <w:t>riger Abschnitt reicht vom Scheitel bis zum Schnittpunkt von Schenkel und</w:t>
        <w:br/>
        <w:t>Querstrecke.)</w:t>
      </w:r>
    </w:p>
    <w:p>
      <w:r>
        <w:t>Die Strahlensätze lassen sich auf zwei Arten verallgemeinern:</w:t>
        <w:br/>
        <w:t>Es kommen mehr als zwei Parallelen vor - es kommen mehr als zwei Strahlen vor.</w:t>
      </w:r>
    </w:p>
    <w:p>
      <w:r>
        <w:t>Verallgemeinerung des 1. Strahlensatzes auf mehr als zwei Parallelen:</w:t>
      </w:r>
    </w:p>
    <w:p>
      <w:r>
        <w:t>|,</w:t>
        <w:br/>
        <w:t>|»</w:t>
      </w:r>
    </w:p>
    <w:p>
      <w:r>
        <w:t>r</w:t>
        <w:br/>
        <w:t>oder auch Pe</w:t>
      </w:r>
    </w:p>
    <w:p>
      <w:r>
        <w:t>‚ao</w:t>
      </w:r>
    </w:p>
    <w:p>
      <w:r>
        <w:t>in Worten: Schneiden Parallelen die Schenkel eines Winkels, so verhalten sich die Strecken</w:t>
        <w:br/>
        <w:t>auf dem einen Schenkel wie die entsprechenden Strecken auf dem andern Schen-</w:t>
        <w:br/>
        <w:t>kel.</w:t>
      </w:r>
    </w:p>
    <w:p>
      <w:r>
        <w:t>Zum Beweis zeichnen wir eine Hilfsgerade, die parallel ist zu einem Schenkel und den an-</w:t>
        <w:br/>
        <w:t>dern Schenkel in A schneidet. Dabei entsteht eine neue V-Figur mit Scheitel A, aus ihr le-</w:t>
        <w:br/>
        <w:t>sen wir die behauptete Proportion unmittelbar ab.</w:t>
      </w:r>
    </w:p>
    <w:p>
      <w:pPr>
        <w:pStyle w:val="IntenseQuote"/>
      </w:pPr>
      <w:r>
        <w:t>[Seite 12]</w:t>
      </w:r>
    </w:p>
    <w:p>
      <w:r>
        <w:t>Verallgemeinerung des 2. Strahlensatzes auf mehr als zwei Strahlen:</w:t>
      </w:r>
    </w:p>
    <w:p>
      <w:r>
        <w:t>2</w:t>
        <w:br/>
        <w:t>q</w:t>
      </w:r>
    </w:p>
    <w:p>
      <w:r>
        <w:t>w</w:t>
      </w:r>
    </w:p>
    <w:p>
      <w:r>
        <w:t>q</w:t>
      </w:r>
    </w:p>
    <w:p>
      <w:r>
        <w:t>in Worten: Werden Strahlen mit gemeinsamem Anfangspunkt von zwei Parallelen geschnit-</w:t>
        <w:br/>
        <w:t>ten, so verhalten sich die parallelen Strecken der einen V-Figur wie die parallelen</w:t>
        <w:br/>
        <w:t>Strecken der andern V-Figur.</w:t>
      </w:r>
    </w:p>
    <w:p>
      <w:r>
        <w:t>oder auch</w:t>
      </w:r>
    </w:p>
    <w:p>
      <w:r>
        <w:t>o|o</w:t>
      </w:r>
    </w:p>
    <w:p>
      <w:r>
        <w:t>Zum Beweis betrachten wir die beiden V-Figuren:</w:t>
      </w:r>
    </w:p>
    <w:p>
      <w:r>
        <w:t>links —= 2</w:t>
        <w:br/>
        <w:t>b also = = z</w:t>
        <w:br/>
        <w:t>rechts 2=</w:t>
        <w:br/>
        <w:t>q v</w:t>
      </w:r>
    </w:p>
    <w:p>
      <w:r>
        <w:t>Wir wenden die Strahlensätze an und beweisen wichtige Sätze.</w:t>
        <w:br/>
        <w:t>Satz über die Mittelparallele eines Dreiecks:</w:t>
      </w:r>
    </w:p>
    <w:p>
      <w:r>
        <w:t>Zeichnet man durch die Mitte einer Dreieckseite die Parallele zu einer anderen Drei-</w:t>
        <w:br/>
        <w:t>eckseite, dann halbiert diese Parallele die dritte Dreieckseite.</w:t>
      </w:r>
    </w:p>
    <w:p>
      <w:r>
        <w:t>Mittelparallele</w:t>
      </w:r>
    </w:p>
    <w:p>
      <w:r>
        <w:t>Mittelparallele</w:t>
      </w:r>
    </w:p>
    <w:p>
      <w:r>
        <w:t>Beweis: Nach dem 1. Strahlensatz gilt sn T</w:t>
      </w:r>
    </w:p>
    <w:p>
      <w:r>
        <w:t>also ist r=s und deshalb X=M,.</w:t>
      </w:r>
    </w:p>
    <w:p>
      <w:r>
        <w:t>Die Gerade M,M, heißt Mittelparallele des Dreiecks, weil sie zwei Seitenmitten im Dreieck</w:t>
        <w:br/>
        <w:t>verbindet und zu einer Dreieckseite parallel ist. Jede Strecke, die zwei Seitenmitten im</w:t>
        <w:br/>
        <w:t>Dreieck verbindet, heißt Mittellinie des Dreiecks. Die V-Figur zeigt:</w:t>
      </w:r>
    </w:p>
    <w:p>
      <w:r>
        <w:t>Jede Mittellinie ist halb so lang wie die zu ihr parallele Dreieckseite.</w:t>
        <w:br/>
        <w:t>10</w:t>
      </w:r>
    </w:p>
    <w:p>
      <w:pPr>
        <w:pStyle w:val="IntenseQuote"/>
      </w:pPr>
      <w:r>
        <w:t>[Seite 13]</w:t>
      </w:r>
    </w:p>
    <w:p>
      <w:r>
        <w:t>Mit dem Satz über die Mittelparallelen und der Verallgemeinerung des 1. Strahlensatzes be-</w:t>
        <w:br/>
        <w:t>weisen wir den</w:t>
      </w:r>
    </w:p>
    <w:p>
      <w:r>
        <w:t>Schwerpunktsatz:</w:t>
      </w:r>
    </w:p>
    <w:p>
      <w:r>
        <w:t>Die drei Seitenhalbierenden eines Dreiecks schneiden sich in einem Punkt: er heißt</w:t>
        <w:br/>
        <w:t>Schwerpunkt des Dreiecks.</w:t>
      </w:r>
    </w:p>
    <w:p>
      <w:r>
        <w:t>Die Abschnitte, in die der Schwerpunkt eine Seitenhalbierende teilt, verhalten sich</w:t>
        <w:br/>
        <w:t>wie 2:1. Das längere Stück ist immer an einer Ecke.</w:t>
      </w:r>
    </w:p>
    <w:p>
      <w:r>
        <w:t>Beweis: Die Seitenhalbierenden s, und s. schneiden sich in S. Wir zeichnen zwei Hilfsgera-</w:t>
        <w:br/>
        <w:t>den parallel zu s.: Die eine geht durch M,, ist Mittelparallele im Dreieck BCM. und</w:t>
        <w:br/>
        <w:t>halbiert wegen des Mittelparallelensatzes die Strecke [BM.]; die andre Hilfsgerade</w:t>
        <w:br/>
        <w:t>geht durch M, und halbiert als Mittelparallele im Dreieck AM.C die Strecke [AM.].</w:t>
        <w:br/>
        <w:t>Die Seite c ist jetzt in vier gleich lange Abschnitte geteilt, drei davon gehören zur</w:t>
        <w:br/>
        <w:t>V-Figur PAM,; auf sie wenden wir die Verallgemeinerung des 1. Strahlensatzes an:</w:t>
      </w:r>
    </w:p>
    <w:p>
      <w:r>
        <w:t>also ist u=v=w und deshalb AS: SM, = 211.</w:t>
      </w:r>
    </w:p>
    <w:p>
      <w:r>
        <w:t>Das Verhältnis 2:1 gilt auch für s, und s,, weil wir beim Beweis nur die Eigenschaft der Sei-</w:t>
        <w:br/>
        <w:t>tenhalbierung von s, verwendet haben. Außerdem treffen sich alle Seitenhalbierenden in</w:t>
        <w:br/>
        <w:t>einem einzigen Punkt, dem Schwerpunkt S. Sowohl s, als auch s, teilen nämlich die Seiten-</w:t>
        <w:br/>
        <w:t>halbierende s, so, daß sich die Teilstrecken wie 2:1 verhalten.</w:t>
      </w:r>
    </w:p>
    <w:p>
      <w:r>
        <w:t>Maßverwandtschaften</w:t>
      </w:r>
    </w:p>
    <w:p>
      <w:r>
        <w:t>Der Pflastertrick klappt nur, wenn wir eine Strecke x finden, die sowohl in r als auch in u ge-</w:t>
        <w:br/>
        <w:t>nau reinpaßt. Gibt es eine solche Strecke x, dann heißen u und r maßverwandt oder kom-</w:t>
        <w:br/>
        <w:t>mensurabel; das Streckenverhältnis u/r ist dann ein Verhältnis ganzer Zahlen, also eine ra-</w:t>
        <w:br/>
        <w:t>tionale Zahl.</w:t>
      </w:r>
    </w:p>
    <w:p>
      <w:r>
        <w:t>11</w:t>
      </w:r>
    </w:p>
    <w:p>
      <w:pPr>
        <w:pStyle w:val="IntenseQuote"/>
      </w:pPr>
      <w:r>
        <w:t>[Seite 14]</w:t>
      </w:r>
    </w:p>
    <w:p>
      <w:r>
        <w:t>Im Kapitel 6 werden wir sehen, daß es aber auch Strecken gibt, die kein gemeinsames Maß</w:t>
        <w:br/>
        <w:t>haben, das heißt, es gibt keine auch noch so kleine Strecke x, die in r und u ganzzahlig ent-</w:t>
        <w:br/>
        <w:t>halten ist. Solche Strecken heißen maßfremd oder inkommensurabel; das Streckenverhältnis</w:t>
        <w:br/>
        <w:t>ist dann keine rationale Zahl. Das einfachste Beispiel dafür sind die Seite eines Quadrats</w:t>
        <w:br/>
        <w:t>und die Quadratdiagonale. Auch für maßfremde Strecken gelten die Strahlensätze. Ein Be-</w:t>
        <w:br/>
        <w:t>weis (den wir hier nicht zeigen) beruht darauf, daß man zu jedem Paar maßfremder Strecken</w:t>
        <w:br/>
        <w:t>ein Paar maßverwandter Strecken so finden kann, daß sich die entsprechenden Strecken be-</w:t>
        <w:br/>
        <w:t>liebig wenig unterscheiden. Ein anderer Beweis versteckt das Problem der Maßfremdheit in</w:t>
        <w:br/>
        <w:t>Flächenberechnungen (Aufgabe 51).</w:t>
      </w:r>
    </w:p>
    <w:p>
      <w:r>
        <w:t>PyrHAcoras (=570 bis =497), griechischer Philosoph, gründete um 532 in Süditalien eine</w:t>
        <w:br/>
        <w:t>Philosophenschule. Die Pythagoräer waren seine Schüler oder Anhänger seiner Geheim-</w:t>
        <w:br/>
        <w:t>lehre. Nach ihrer Anschauung beruhte die Welt der Formen und Töne auf ganzen Zahlen</w:t>
        <w:br/>
        <w:t>und die Harmonie darin auf Verhältnissen ganzer Zahlen.</w:t>
      </w:r>
    </w:p>
    <w:p>
      <w:r>
        <w:t>Wahrscheinlich hat Hırpasos von METAPONT (=450), selber Pythagoräer, entdeckt, daß es</w:t>
        <w:br/>
        <w:t>auch Verhältnisse gibt, die keine rationalen Zahlen sind. Diese Erkenntnis erschütterte die</w:t>
        <w:br/>
        <w:t>pythagoräische Lehre in ihren Grundfesten und trug wesentlich zur Auflösung jenes Ge-</w:t>
        <w:br/>
        <w:t>heimbunds bei. Über das weitere Schicksal von Hıprasos berichten zwei Legenden: Nach</w:t>
        <w:br/>
        <w:t>der einen Legende soll er aus dem Bund ausgestoßen und symbolisch bestattet worden sein,</w:t>
        <w:br/>
        <w:t>indem man ihm einen Grabstein setzte; nach der andern Legende soll er von den Göttern</w:t>
        <w:br/>
        <w:t>gestraft worden und auf einem untergehenden Schiff ertrunken sein.</w:t>
      </w:r>
    </w:p>
    <w:p>
      <w:r>
        <w:t>Aufgaben</w:t>
      </w:r>
    </w:p>
    <w:p>
      <w:r>
        <w:t>1. a) In einem Rechteck gilt für die Breite b und die Länge I: 2- &gt;</w:t>
      </w:r>
    </w:p>
    <w:p>
      <w:r>
        <w:t>Ist damit das Rechteck eindeutig bestimmt?</w:t>
      </w:r>
    </w:p>
    <w:p>
      <w:r>
        <w:t>b) Bestimme in einem gleichschenkligen Dreieck mit der Basis a und dem Schen-</w:t>
        <w:br/>
        <w:t>kel 1,5a das Verhältnis von Basis und Schenkel. Wie verhalten sich die zugehöri-</w:t>
        <w:br/>
        <w:t>gen Höhen?</w:t>
      </w:r>
    </w:p>
    <w:p>
      <w:r>
        <w:t>c) Bestimme für ein gleichschenklig-rechtwinkliges Dreieck mit der Hypotenuse a das</w:t>
        <w:br/>
        <w:t>Verhältnis von Hypotenuse und zugehöriger Höhe.</w:t>
      </w:r>
    </w:p>
    <w:p>
      <w:r>
        <w:t>2. Zwei Dreiecke stimmen in einer Seite überein.</w:t>
        <w:br/>
        <w:t>. " sn, HE</w:t>
        <w:br/>
        <w:t>Wie verhalten sich die Flächeninhalte, wenn für die zugehörigen Höhen gilt: us 2</w:t>
      </w:r>
    </w:p>
    <w:p>
      <w:r>
        <w:t>3. Zwei Dreiecke mit demselben Flächeninhalt stimmen in einer Höhe überein.</w:t>
        <w:br/>
        <w:t>Wie verhalten sich die zugehörigen Seiten?</w:t>
      </w:r>
    </w:p>
    <w:p>
      <w:r>
        <w:t>4. Beweise: Zwei Höhen eines Dreiecks verhalten sich umgekehrt wie die zugehörigen</w:t>
        <w:br/>
        <w:t>Seiten.</w:t>
      </w:r>
    </w:p>
    <w:p>
      <w:r>
        <w:t>12</w:t>
      </w:r>
    </w:p>
    <w:p>
      <w:pPr>
        <w:pStyle w:val="IntenseQuote"/>
      </w:pPr>
      <w:r>
        <w:t>[Seite 15]</w:t>
      </w:r>
    </w:p>
    <w:p>
      <w:r>
        <w:t>5.</w:t>
      </w:r>
    </w:p>
    <w:p>
      <w:r>
        <w:t>10.</w:t>
      </w:r>
    </w:p>
    <w:p>
      <w:r>
        <w:t>.1l.</w:t>
      </w:r>
    </w:p>
    <w:p>
      <w:r>
        <w:t>12.</w:t>
      </w:r>
    </w:p>
    <w:p>
      <w:r>
        <w:t>Von zwei Rechtecken ist über Breite und Länge bekannt: 2- 4 = +</w:t>
        <w:br/>
        <w:t>a) Berechne |, wenn b=4 ist.</w:t>
        <w:br/>
        <w:t>b) Berechne b’, wenn l’ = 9 ist.</w:t>
      </w:r>
    </w:p>
    <w:p>
      <w:r>
        <w:t>c) Wie verhalten sich die Flächeninhalte der beiden Rechtecke, wenn b=5 und</w:t>
        <w:br/>
        <w:t>b’=25 ist?</w:t>
      </w:r>
    </w:p>
    <w:p>
      <w:r>
        <w:t>. STRECKENSALAT</w:t>
      </w:r>
    </w:p>
    <w:p>
      <w:r>
        <w:t>. Zeichne einen Winkel mit Scheitel O und den Schenkeln s und s’. Zwei Parallelen</w:t>
      </w:r>
    </w:p>
    <w:p>
      <w:r>
        <w:t>schneiden den Schenkel s in A und B, s’ in A’ und B’; AA’ liegt näher beim Scheitel</w:t>
        <w:br/>
        <w:t>als BB’. Zeichne jeweils eine passende Figur und berechne:</w:t>
      </w:r>
    </w:p>
    <w:p>
      <w:r>
        <w:t>a) A’B', falls OA =3, OB=5 und OA’=2</w:t>
        <w:br/>
        <w:t>b) BB’, falls OB = 7, AB=3 und AA’=2</w:t>
        <w:br/>
        <w:t>c) OB, falls AB =4, BB’=6 und AA’=4.</w:t>
      </w:r>
    </w:p>
    <w:p>
      <w:r>
        <w:t>. Zeichne ein Dreieck ABC mit c=12,a=8 und b=10. Teile a in vier gleich lange</w:t>
      </w:r>
    </w:p>
    <w:p>
      <w:r>
        <w:t>Strecken und ziehe durch die Teilpunkte die Parallelen zur Seite c.</w:t>
      </w:r>
    </w:p>
    <w:p>
      <w:r>
        <w:t>Wie lang sind die einzelnen Parallelstrecken im Dreieck und die Teilstrecken auf b?</w:t>
        <w:br/>
        <w:t>(Konstruktion und Rechnung)</w:t>
      </w:r>
    </w:p>
    <w:p>
      <w:r>
        <w:t>. Ein Punkt O hat von den Parallelen g und h die Abstände 2 und 5. Eine Gerade k geht</w:t>
      </w:r>
    </w:p>
    <w:p>
      <w:r>
        <w:t>durch O und schneidet das Parallelenpaar so, daß die Strecke (auf k) zwischen den</w:t>
        <w:br/>
        <w:t>Parallelen die Länge 4 hat. Wie weit sind die Schnittpunkte von O entfernt?</w:t>
      </w:r>
    </w:p>
    <w:p>
      <w:r>
        <w:t>Zeichne das Dreieck ABC mit A(1|1), B(10|1) und C(1|7).</w:t>
      </w:r>
    </w:p>
    <w:p>
      <w:r>
        <w:t>Die Parallele zu a durch D(4| 1) schneidet b in E. 8</w:t>
        <w:br/>
        <w:t>Die Parallele zu c durch E schneidet a in F. IL 0011</w:t>
        <w:br/>
        <w:t>Bestimme die Streckenverhältnisse CF: FB und CF: CB. 0</w:t>
        <w:br/>
        <w:t>Zeichne die Punkte A(8,5|1) und B(3,5|9) und entscheide durch 13</w:t>
        <w:br/>
        <w:t>Rechnung, ob S(7,5|2,5), T(6|5), U(2| 11,5) und V(1|13) 009</w:t>
        <w:br/>
        <w:t>auf AB liegen. 0</w:t>
        <w:br/>
        <w:t>Zeichne das Dreieck ABC mit A(1|1), B(13]1) und C(5]|9). 9</w:t>
        <w:br/>
        <w:t>Die Parallele zu b durch D(4| 1) schneidet a in E. _ 3013</w:t>
        <w:br/>
        <w:t>Die Parallele zu AE durch C schneidet AB in F. Berechne AF. 0</w:t>
      </w:r>
    </w:p>
    <w:p>
      <w:pPr>
        <w:pStyle w:val="IntenseQuote"/>
      </w:pPr>
      <w:r>
        <w:t>[Seite 16]</w:t>
      </w:r>
    </w:p>
    <w:p>
      <w:r>
        <w:t>*13. Roswitha (Augenhöhe 1,7 m) bestimmt die Höhe h eines Kirchturms.</w:t>
        <w:br/>
        <w:t>Von ihrem Balkon aus peilt sie über einen Telefonmast die Turmspitze an.</w:t>
        <w:br/>
        <w:t>In einer Zeichnung trägt sie die gemessenen Abstände und Entfernungen ein.</w:t>
        <w:br/>
        <w:t>Zu welchem Ergebnis kommt sie?</w:t>
      </w:r>
    </w:p>
    <w:p>
      <w:r>
        <w:t>69m</w:t>
      </w:r>
    </w:p>
    <w:p>
      <w:r>
        <w:t>14. In einem Trapez ABCD mit aljc ita=12,b=3,c=8 und d=5. Berechne die Sei-</w:t>
        <w:br/>
        <w:t>tenlängen des Dreiecks ABT, das entsteht, wenn du die Trapezschenkel bis zum</w:t>
        <w:br/>
        <w:t>Schnittpunkt T verlängerst.</w:t>
      </w:r>
    </w:p>
    <w:p>
      <w:r>
        <w:t>15. Beweise: En!</w:t>
        <w:br/>
        <w:t>b ce</w:t>
      </w:r>
    </w:p>
    <w:p>
      <w:r>
        <w:t>16. MESSKEIL</w:t>
        <w:br/>
        <w:t>en r ‚Abstand|d=?</w:t>
        <w:br/>
        <w:t>(die Zeichnung ist nicht maßstäblich)</w:t>
        <w:br/>
        <w:t>17. KEILAUSSCHNITT</w:t>
      </w:r>
    </w:p>
    <w:p>
      <w:r>
        <w:t>(die Zeichnung ist nicht maßstäblich)</w:t>
        <w:br/>
        <w:t>18. FLUSSBREITE</w:t>
      </w:r>
    </w:p>
    <w:p>
      <w:r>
        <w:t>14</w:t>
      </w:r>
    </w:p>
    <w:p>
      <w:pPr>
        <w:pStyle w:val="IntenseQuote"/>
      </w:pPr>
      <w:r>
        <w:t>[Seite 17]</w:t>
      </w:r>
    </w:p>
    <w:p>
      <w:r>
        <w:t>19. WEIHERWASSER</w:t>
        <w:br/>
        <w:t>ee</w:t>
      </w:r>
    </w:p>
    <w:p>
      <w:r>
        <w:t>74</w:t>
      </w:r>
    </w:p>
    <w:p>
      <w:r>
        <w:t>«20. Zeichne das Parallelogramm ABCD mit den Seitenmitten U, V und W. Beweise:</w:t>
        <w:br/>
        <w:t>a) AU und WC teilen die Diagonale [BD] in drei gleich lange Strecken.</w:t>
        <w:br/>
        <w:t>b) AV und CW schneiden sich auf BD.</w:t>
      </w:r>
    </w:p>
    <w:p>
      <w:r>
        <w:t>D Y [02</w:t>
        <w:br/>
        <w:t>LT</w:t>
        <w:br/>
        <w:t>A’ B</w:t>
      </w:r>
    </w:p>
    <w:p>
      <w:r>
        <w:t>21. EF=? D</w:t>
        <w:br/>
        <w:t>GF=?</w:t>
      </w:r>
    </w:p>
    <w:p>
      <w:r>
        <w:t>22. Gegeben ist ein Winkel mit Scheitel O, A und B sind zwei beliebige Punkte auf dem-</w:t>
        <w:br/>
        <w:t>selben Schenkel. Zwei Parallelen durch A und B schneiden den andern Schenkel in Q</w:t>
        <w:br/>
        <w:t>und R. Die Parallele zu QB durch R schneidet OA in C.</w:t>
      </w:r>
    </w:p>
    <w:p>
      <w:r>
        <w:t>Zeige: c=b+ ba.</w:t>
      </w:r>
    </w:p>
    <w:p>
      <w:r>
        <w:t>15</w:t>
      </w:r>
    </w:p>
    <w:p>
      <w:pPr>
        <w:pStyle w:val="IntenseQuote"/>
      </w:pPr>
      <w:r>
        <w:t>[Seite 18]</w:t>
      </w:r>
    </w:p>
    <w:p>
      <w:r>
        <w:t>23. Zeichne das Viereck OMAR und den Schnittpunkt $ seiner Diagonalen.</w:t>
        <w:br/>
        <w:t>Die Parallele zu AM durch $ schneidet AR in P.</w:t>
        <w:br/>
        <w:t>Die Parallele zu OM durch S schneidet OR in Q.</w:t>
        <w:br/>
        <w:t>a) Zeige: xw=yv</w:t>
        <w:br/>
        <w:t>b)* Welche besondere Lage hat PQ?</w:t>
      </w:r>
    </w:p>
    <w:p>
      <w:r>
        <w:t>ol</w:t>
        <w:br/>
        <w:t>24. Zeichne das Viereck ABCD. Fälle von irgendeinem Punkt E der Diagonale [AC] die</w:t>
        <w:br/>
        <w:t>Lote auf zwei Gegenseiten.</w:t>
      </w:r>
    </w:p>
    <w:p>
      <w:r>
        <w:t>. x</w:t>
        <w:br/>
        <w:t>Beweise: Z+</w:t>
        <w:br/>
        <w:t>\</w:t>
      </w:r>
    </w:p>
    <w:p>
      <w:r>
        <w:t>a’ry</w:t>
      </w:r>
    </w:p>
    <w:p>
      <w:r>
        <w:t>A</w:t>
      </w:r>
    </w:p>
    <w:p>
      <w:r>
        <w:t>%26. Zeichne das Viereck ABCD und seine Diagonalen. EF und GH sind parallel zu BD.</w:t>
      </w:r>
    </w:p>
    <w:p>
      <w:r>
        <w:t>Beweise: AC, EH und FG treffen sich in einem Punkt, falls EH und FG nicht parallel</w:t>
        <w:br/>
        <w:t>sind.</w:t>
      </w:r>
    </w:p>
    <w:p>
      <w:r>
        <w:t>* Umkehrung des Strahlensatzes nötig!</w:t>
      </w:r>
    </w:p>
    <w:p>
      <w:r>
        <w:t>16</w:t>
      </w:r>
    </w:p>
    <w:p>
      <w:pPr>
        <w:pStyle w:val="IntenseQuote"/>
      </w:pPr>
      <w:r>
        <w:t>[Seite 19]</w:t>
      </w:r>
    </w:p>
    <w:p>
      <w:r>
        <w:t>+27.</w:t>
      </w:r>
    </w:p>
    <w:p>
      <w:r>
        <w:t>s28.</w:t>
      </w:r>
    </w:p>
    <w:p>
      <w:r>
        <w:t>+29.</w:t>
      </w:r>
    </w:p>
    <w:p>
      <w:r>
        <w:t>a) Wie ändert sich S, wenn sich die (parallelen) Radien drehen?</w:t>
        <w:br/>
        <w:t>b) Wie groß ist der Winkel VBW?</w:t>
      </w:r>
    </w:p>
    <w:p>
      <w:r>
        <w:t>a) Zeige: AI=IV, LM. =C].</w:t>
      </w:r>
    </w:p>
    <w:p>
      <w:r>
        <w:t>b) Berechne: BJ:LM,, BJ:CJ, a:CJ, b:CK, c:JK und VA: VJ.</w:t>
      </w:r>
    </w:p>
    <w:p>
      <w:r>
        <w:t>c)* Zeige: JK||AB.</w:t>
      </w:r>
    </w:p>
    <w:p>
      <w:r>
        <w:t>d) Zeige: Die Dreiecke AVC, AM,V, BCV und BM,V haben denselben Flächenin-</w:t>
      </w:r>
    </w:p>
    <w:p>
      <w:r>
        <w:t>halt.</w:t>
        <w:br/>
        <w:t>Wie verhalten sich die Flächeninhalte der Dreiecke VJC und ABC?</w:t>
      </w:r>
    </w:p>
    <w:p>
      <w:r>
        <w:t>SEHNENDREITEILUNG</w:t>
      </w:r>
    </w:p>
    <w:p>
      <w:r>
        <w:t>Zeichne einen Kreis und eine Sekante; die beiden schneiden sich in A und B. [UX] ist</w:t>
      </w:r>
    </w:p>
    <w:p>
      <w:r>
        <w:t>eine besondere Sehne: sie wird von MA und MB in drei gleich lange Abschnitte ge-</w:t>
      </w:r>
    </w:p>
    <w:p>
      <w:r>
        <w:t>teilt.</w:t>
      </w:r>
    </w:p>
    <w:p>
      <w:r>
        <w:t>a) Zeige: UX||AB.</w:t>
      </w:r>
    </w:p>
    <w:p>
      <w:r>
        <w:t>MU und MX schneiden AB in P und Q.</w:t>
      </w:r>
    </w:p>
    <w:p>
      <w:r>
        <w:t>b) Vergleiche die Längen PA, AB und BQ und beantworte die Frage: Wie konstruiert</w:t>
        <w:br/>
        <w:t>man die Sehne, die von zwei gegebenen Radien in drei gleich lange Abschnitte ge-</w:t>
        <w:br/>
        <w:t>teilt wird?</w:t>
      </w:r>
    </w:p>
    <w:p>
      <w:r>
        <w:t>* Umkehrung des Strahlensatzes nötig!</w:t>
      </w:r>
    </w:p>
    <w:p>
      <w:r>
        <w:t>17</w:t>
      </w:r>
    </w:p>
    <w:p>
      <w:pPr>
        <w:pStyle w:val="IntenseQuote"/>
      </w:pPr>
      <w:r>
        <w:t>[Seite 20]</w:t>
      </w:r>
    </w:p>
    <w:p>
      <w:r>
        <w:t>+31.</w:t>
      </w:r>
    </w:p>
    <w:p>
      <w:r>
        <w:t>32.</w:t>
      </w:r>
    </w:p>
    <w:p>
      <w:r>
        <w:t>33.</w:t>
      </w:r>
    </w:p>
    <w:p>
      <w:r>
        <w:t>18</w:t>
      </w:r>
    </w:p>
    <w:p>
      <w:r>
        <w:t>Zeichne ein Dreieck mit seinem Schwerpunkt S. Ziehe durch S eine Parallele p zu</w:t>
      </w:r>
    </w:p>
    <w:p>
      <w:r>
        <w:t>einer Seite; p schneidet die andern Seiten in X und Y.</w:t>
      </w:r>
    </w:p>
    <w:p>
      <w:r>
        <w:t>a) Welches Verhältnis bilden XY und die Länge der zu XY parallelen Seite?</w:t>
      </w:r>
    </w:p>
    <w:p>
      <w:r>
        <w:t>b) [XY] zerlegt das Dreieck in ein Trapez und in ein Dreieck. Berechne die Flächenin-</w:t>
        <w:br/>
        <w:t>halte der beiden Teilfiguren, wenn das Ausgangsdreieck den Flächeninhalt A hat.</w:t>
      </w:r>
    </w:p>
    <w:p>
      <w:r>
        <w:t>Zeige: Ein Dreieck ABC und sein Seitenmitten-Dreieck M,M,M. haben denselben</w:t>
        <w:br/>
        <w:t>Schwerpunkt.</w:t>
      </w:r>
    </w:p>
    <w:p>
      <w:r>
        <w:t>In einem Garten stehen zwei Pfähle mit den Höhen 3 m und 2 m. Jede Pfahlspitze ist</w:t>
        <w:br/>
        <w:t>mit dem Fuß des andern Pfahls mit einer gespannten Schnur verbunden.</w:t>
      </w:r>
    </w:p>
    <w:p>
      <w:r>
        <w:t>a) In welcher Höhe h treffen sich die Schnüre?</w:t>
      </w:r>
    </w:p>
    <w:p>
      <w:r>
        <w:t>b) Wie hängt die Höhe h vom Abstand der Pfähle ab?</w:t>
        <w:br/>
        <w:t>c) Berechne h’.</w:t>
      </w:r>
    </w:p>
    <w:p>
      <w:r>
        <w:t>. Im Trapez ABCD schneiden sich die verlängerten Schenkel AD und BC in T. Die Dia-</w:t>
      </w:r>
    </w:p>
    <w:p>
      <w:r>
        <w:t>gonalen schneiden sich in $.</w:t>
        <w:br/>
        <w:t>Zeige: Die Gerade ST halbiert die Basen.</w:t>
      </w:r>
    </w:p>
    <w:p>
      <w:r>
        <w:t>. a) Zeige: EQ=PF.</w:t>
      </w:r>
    </w:p>
    <w:p>
      <w:r>
        <w:t>b) Zeige: [PQ] und [EF] haben denselben Mittelpunkt M.</w:t>
      </w:r>
    </w:p>
    <w:p>
      <w:r>
        <w:t>c) Zeige: Die Gerade MS halbiert a und c und geht durch den Schnittpunkt T von BC</w:t>
        <w:br/>
        <w:t>und AD.</w:t>
        <w:br/>
        <w:t>D,</w:t>
      </w:r>
    </w:p>
    <w:p>
      <w:pPr>
        <w:pStyle w:val="IntenseQuote"/>
      </w:pPr>
      <w:r>
        <w:t>[Seite 21]</w:t>
      </w:r>
    </w:p>
    <w:p>
      <w:r>
        <w:t>36.</w:t>
      </w:r>
    </w:p>
    <w:p>
      <w:r>
        <w:t>837.</w:t>
      </w:r>
    </w:p>
    <w:p>
      <w:r>
        <w:t>s38.</w:t>
      </w:r>
    </w:p>
    <w:p>
      <w:r>
        <w:t>atb</w:t>
        <w:br/>
        <w:t>2°</w:t>
        <w:br/>
        <w:t>2ab</w:t>
        <w:br/>
        <w:t>a+tb’</w:t>
        <w:br/>
        <w:t>a) Zeige: Der Kehrwert des harmonischen Mittels von a und b ist das arithmetische</w:t>
        <w:br/>
        <w:t>Mittel der Kehrwerte von a und b, falls ab + 0.</w:t>
        <w:br/>
        <w:t>a]|12]1[|3]6</w:t>
        <w:br/>
        <w:t>b 6|4|3|0</w:t>
        <w:br/>
        <w:t>c) Zeichne ein Trapez ABCD mit AB||CD. Die Diagonalen schneiden sich in S.</w:t>
        <w:br/>
        <w:t>Die Parallele zur Basis durch S schneidet AD in X und BC in Y.</w:t>
        <w:br/>
        <w:t>Zeige: S halbiert KY).</w:t>
        <w:br/>
        <w:t>XY ist das harmonische Mittel von a und c.</w:t>
        <w:br/>
        <w:t>d) Deute auch das arithmetische Mittel als Länge einer Strecke im Trapez. Was ist</w:t>
        <w:br/>
        <w:t>größer: m, oder my?</w:t>
        <w:br/>
        <w:t>GEOMETRISCHES MITTEL</w:t>
        <w:br/>
        <w:t>Im Dreieck DEF ist T ein beliebiger Punkt auf der Seite [DF]. M ist Mitte von [ET].</w:t>
      </w:r>
    </w:p>
    <w:p>
      <w:r>
        <w:t>Zeige: g?= ab. g heißt geometrisches Mittel von a und b.</w:t>
        <w:br/>
        <w:t>(Tip: Die Parallele zu ET durch D schneidet FM in Z. Strahlensätze zu den Schei-</w:t>
        <w:br/>
        <w:t>teln D, F und Y!)</w:t>
      </w:r>
    </w:p>
    <w:p>
      <w:r>
        <w:t>Das arithmetische Mittel der Zahlen a und b ist die Zahl m, =</w:t>
      </w:r>
    </w:p>
    <w:p>
      <w:r>
        <w:t>Das harmonische Mittel der Zahlen a und b ist die Zahl m, = falls a# -b.</w:t>
      </w:r>
    </w:p>
    <w:p>
      <w:r>
        <w:t>b) Berechne beide Mittel für</w:t>
      </w:r>
    </w:p>
    <w:p>
      <w:r>
        <w:t>j3</w:t>
      </w:r>
    </w:p>
    <w:p>
      <w:r>
        <w:t>Zeichne ein TANGENTENTRAPEZ. Ziehe durch die Berührpunkte (auf den Basen)</w:t>
        <w:br/>
        <w:t>Geraden, die zu den Diagonalen parallel sind. Zwei solcher Geraden schneiden sich in</w:t>
        <w:br/>
        <w:t>T.</w:t>
      </w:r>
    </w:p>
    <w:p>
      <w:r>
        <w:t>Zeige: T liegt auf einem Schenkel.</w:t>
      </w:r>
    </w:p>
    <w:p>
      <w:r>
        <w:t>19</w:t>
      </w:r>
    </w:p>
    <w:p>
      <w:pPr>
        <w:pStyle w:val="IntenseQuote"/>
      </w:pPr>
      <w:r>
        <w:t>[Seite 22]</w:t>
      </w:r>
    </w:p>
    <w:p>
      <w:r>
        <w:t>39. Zeige: CT=x=2</w:t>
      </w:r>
    </w:p>
    <w:p>
      <w:r>
        <w:t>PB=1 N</w:t>
        <w:br/>
        <w:t>TAelB«s</w:t>
        <w:br/>
        <w:t>Tex</w:t>
      </w:r>
    </w:p>
    <w:p>
      <w:r>
        <w:t>20</w:t>
      </w:r>
    </w:p>
    <w:p>
      <w:pPr>
        <w:pStyle w:val="IntenseQuote"/>
      </w:pPr>
      <w:r>
        <w:t>[Seite 23]</w:t>
      </w:r>
    </w:p>
    <w:p>
      <w:r>
        <w:t>43.</w:t>
      </w:r>
    </w:p>
    <w:p>
      <w:r>
        <w:t>47.</w:t>
      </w:r>
    </w:p>
    <w:p>
      <w:r>
        <w:t>49.</w:t>
      </w:r>
    </w:p>
    <w:p>
      <w:r>
        <w:t>Konstruiere das Dreieck ABC aus:</w:t>
      </w:r>
    </w:p>
    <w:p>
      <w:r>
        <w:t>a) A(0|0), B(1]-6), S(2| -2) 005</w:t>
      </w:r>
    </w:p>
    <w:p>
      <w:r>
        <w:t>b) B(19), S(516), M.(718) 0010</w:t>
      </w:r>
    </w:p>
    <w:p>
      <w:r>
        <w:t>ce) M,(312,5), M,(0|3), S(2 12) 006</w:t>
      </w:r>
    </w:p>
    <w:p>
      <w:r>
        <w:t>d) B(8|2), C(6|9), S(5]9, s, = 7,5 008</w:t>
      </w:r>
    </w:p>
    <w:p>
      <w:r>
        <w:t>. Konstruiere ein Dreieck ABC aus s,=5, »=8 und s,.=6.</w:t>
      </w:r>
    </w:p>
    <w:p>
      <w:r>
        <w:t>« Konstruiere und berechne »die vierte Proportionale« x in der Proportion</w:t>
      </w:r>
    </w:p>
    <w:p>
      <w:r>
        <w:t>a) 7,5:2,5=6:x b) 68:52=51:x (siehe Aufgabe 41).</w:t>
      </w:r>
    </w:p>
    <w:p>
      <w:r>
        <w:t>» Konstruiere und berechne »die dritte Proportionale« x in der Proportion</w:t>
      </w:r>
    </w:p>
    <w:p>
      <w:r>
        <w:t>a) 8:6=6:x  b) 4:32=32:x</w:t>
      </w:r>
    </w:p>
    <w:p>
      <w:r>
        <w:t>Konstruiere und berechne die Seite x eines Rechtecks, dessen andere Seite y die</w:t>
        <w:br/>
        <w:t>Länge 4 hat und das denselben Flächeninhalt hat wie ein Rechteck mit den Seitenlän-</w:t>
        <w:br/>
        <w:t>gen 2,5 und 6,2.</w:t>
      </w:r>
    </w:p>
    <w:p>
      <w:r>
        <w:t>. Konstruiere und berechne die Seite x eines Rechtecks, dessen andere Seite y die</w:t>
      </w:r>
    </w:p>
    <w:p>
      <w:r>
        <w:t>Länge 4,5 hat und das denselben Flächeninhalt hat wie ein Quadrat mit der Seiten-</w:t>
        <w:br/>
        <w:t>länge 6.</w:t>
      </w:r>
    </w:p>
    <w:p>
      <w:r>
        <w:t>FACHWERK</w:t>
      </w:r>
    </w:p>
    <w:p>
      <w:r>
        <w:t>21</w:t>
      </w:r>
    </w:p>
    <w:p>
      <w:pPr>
        <w:pStyle w:val="IntenseQuote"/>
      </w:pPr>
      <w:r>
        <w:t>[Seite 24]</w:t>
      </w:r>
    </w:p>
    <w:p>
      <w:r>
        <w:t>50. Im Trapez ABCD gilt a=54, b=36, c=18 und d=28. BC und AD schneiden sich</w:t>
        <w:br/>
        <w:t>inTT.</w:t>
        <w:br/>
        <w:t>a) Berechne CT und DT.</w:t>
        <w:br/>
        <w:t>b) Die Parallele zu AD durch C schneidet AB in E und BD in F.</w:t>
        <w:br/>
        <w:t>Berechne CF: FE.</w:t>
        <w:br/>
        <w:t>51. Flächenbeweis des 1. Strahlensatzes</w:t>
      </w:r>
    </w:p>
    <w:p>
      <w:r>
        <w:t>a) Zeige: Die Flächen der Dreiecke ABV und CBV verhalten sich wie a:b.</w:t>
        <w:br/>
        <w:t>Die Flächen der Dreiecke UVB und WVB verhalten sich wie u: v.</w:t>
      </w:r>
    </w:p>
    <w:p>
      <w:r>
        <w:t>b) Zeige: Die Dreiecke ABV und UBV sind flächengleich, ebenso die Dreiecke CBV</w:t>
        <w:br/>
        <w:t>und WBV.</w:t>
      </w:r>
    </w:p>
    <w:p>
      <w:r>
        <w:t>c) Folgere aus a) und b) die Proportion a:b=u:v.</w:t>
      </w:r>
    </w:p>
    <w:p>
      <w:r>
        <w:t>1.2 Die X-Figur</w:t>
      </w:r>
    </w:p>
    <w:p>
      <w:r>
        <w:t>Die Strahlensätze gelten auch bei der »X-Figur« — darunter verstehen wir eine Geraden-</w:t>
        <w:br/>
        <w:t>kreuzung, die von zwei Parallelen so geschnitten wird, daß der Kreuzpunkt dazwischen liegt.</w:t>
        <w:br/>
        <w:t>Auch diese X-Figur pflastern wir wieder mit kongruenten Dreiecken aus. Wie bei der V-Fi-</w:t>
        <w:br/>
        <w:t>gur lesen wir die Strahlensätze direkt ab.</w:t>
      </w:r>
    </w:p>
    <w:p>
      <w:r>
        <w:t>X-FIGUR</w:t>
      </w:r>
    </w:p>
    <w:p>
      <w:r>
        <w:t>Re</w:t>
      </w:r>
    </w:p>
    <w:p>
      <w:r>
        <w:t>22</w:t>
      </w:r>
    </w:p>
    <w:p>
      <w:pPr>
        <w:pStyle w:val="IntenseQuote"/>
      </w:pPr>
      <w:r>
        <w:t>[Seite 25]</w:t>
      </w:r>
    </w:p>
    <w:p>
      <w:r>
        <w:t>Kommen in den Proportionen die parallelen Querstrecken nicht vor, so spricht man wieder</w:t>
        <w:br/>
        <w:t>vom 1. Strahlensatz.</w:t>
      </w:r>
    </w:p>
    <w:p>
      <w:r>
        <w:t>1. Strahlensatz</w:t>
      </w:r>
    </w:p>
    <w:p>
      <w:r>
        <w:t>clw=</w:t>
      </w:r>
    </w:p>
    <w:p>
      <w:r>
        <w:t>L_</w:t>
        <w:br/>
        <w:t>Kommen in den Proportionen die parallelen Querstrecken vor, so spricht man wieder vom</w:t>
        <w:br/>
        <w:t>2. Strahlensatz.</w:t>
      </w:r>
    </w:p>
    <w:p>
      <w:r>
        <w:t>r—-</w:t>
      </w:r>
    </w:p>
    <w:p>
      <w:r>
        <w:t>2. Strahlensatz</w:t>
      </w:r>
    </w:p>
    <w:p>
      <w:r>
        <w:t>c|w&gt;</w:t>
      </w:r>
    </w:p>
    <w:p>
      <w:r>
        <w:t>Ein einfaches Verfahren zur Schätzung von Entfernungen be-</w:t>
      </w:r>
    </w:p>
    <w:p>
      <w:r>
        <w:t>ruht auf dem »Daumensprung«. Die Strahlensätze an der X- "GER u</w:t>
        <w:br/>
        <w:t>Figur erklären, wie es funktioniert.</w:t>
      </w:r>
    </w:p>
    <w:p>
      <w:r>
        <w:t>Schaut man abwechselnd mit dem linken und rechten Auge {</w:t>
      </w:r>
    </w:p>
    <w:p>
      <w:r>
        <w:t>über seinen ausgestreckten Daumen auf einen festen PunktM |</w:t>
      </w:r>
    </w:p>
    <w:p>
      <w:r>
        <w:t>eines Gegenstands, so deckt sich der Daumen wechselweise |</w:t>
      </w:r>
    </w:p>
    <w:p>
      <w:r>
        <w:t>mit zwei verschiedenen Punkten L und R des Gegenstands: x</w:t>
        <w:br/>
        <w:t>der Daumen springt scheinbar zwischen L und R hin und her.</w:t>
      </w:r>
    </w:p>
    <w:p>
      <w:r>
        <w:t>Hält man den Daumen gerade so weit vor die Nase, daß er</w:t>
      </w:r>
    </w:p>
    <w:p>
      <w:r>
        <w:t>eine Strecke von bekannter Länge IR überspringt, so ist die</w:t>
        <w:br/>
        <w:t>Entfernung x des Gegenstands im Nu bestimmt.</w:t>
      </w:r>
    </w:p>
    <w:p>
      <w:r>
        <w:t>Beispiel: N</w:t>
        <w:br/>
        <w:t>Schifflänge (= Daumensprung): LR =240 m a</w:t>
        <w:br/>
        <w:t>Abstand Daumen-Stirn: d = 550 mm Ya |</w:t>
        <w:br/>
        <w:t>Augenabstand: 2a= 66mm I |</w:t>
      </w:r>
    </w:p>
    <w:p>
      <w:r>
        <w:t>. f 550 mm ei I</w:t>
        <w:br/>
        <w:t>Proportion an der X-Figur: 120 = m? also linkes Auge rechtes Auge</w:t>
        <w:br/>
        <w:t>x= 2. 120m =2000m ee</w:t>
      </w:r>
    </w:p>
    <w:p>
      <w:r>
        <w:t>Übern Daumen gepeilt ist das Schiff 2 km weit weg. Q “</w:t>
      </w:r>
    </w:p>
    <w:p>
      <w:pPr>
        <w:pStyle w:val="IntenseQuote"/>
      </w:pPr>
      <w:r>
        <w:t>[Seite 26]</w:t>
      </w:r>
    </w:p>
    <w:p>
      <w:r>
        <w:t>Aufgaben</w:t>
        <w:br/>
        <w:t>1.3) b)</w:t>
      </w:r>
    </w:p>
    <w:p>
      <w:r>
        <w:t>Streckenlängen</w:t>
        <w:br/>
        <w:t>t |c+f|jb+e | a+f+d</w:t>
      </w:r>
    </w:p>
    <w:p>
      <w:r>
        <w:t>3. a)</w:t>
      </w:r>
    </w:p>
    <w:p>
      <w:r>
        <w:t>4 Ke2ım</w:t>
        <w:br/>
        <w:t>ST=6m</w:t>
        <w:br/>
        <w:t>TUxr4m</w:t>
        <w:br/>
        <w:t>A T</w:t>
        <w:br/>
        <w:t>v KANAL</w:t>
        <w:br/>
        <w:t>ı</w:t>
        <w:br/>
        <w:t>| 7. Breite b=?</w:t>
        <w:br/>
        <w:t>Er</w:t>
      </w:r>
    </w:p>
    <w:p>
      <w:r>
        <w:t>24</w:t>
      </w:r>
    </w:p>
    <w:p>
      <w:pPr>
        <w:pStyle w:val="IntenseQuote"/>
      </w:pPr>
      <w:r>
        <w:t>[Seite 27]</w:t>
      </w:r>
    </w:p>
    <w:p>
      <w:r>
        <w:t>5. Der Reduktionszirkel von Jobst Bürcı (1552 bis 1632) dient dazu, Strecken alle im</w:t>
        <w:br/>
        <w:t>selben Maßstab zu verkleinern (reduzieren) oder zu vergrößern. Zwei gleich lange</w:t>
        <w:br/>
        <w:t>Stangen ( der Länge | sind in einem Punkt Z drehbar so miteinander verbunden, daß</w:t>
        <w:br/>
        <w:t>ZA = ZB =a ist. An einer Figur greift man mit den Spitzen A und B eine Strecke der</w:t>
        <w:br/>
        <w:t>Länge s ab.</w:t>
      </w:r>
    </w:p>
    <w:p>
      <w:r>
        <w:t>Bestimme x in Abhängigkeit von |, a und s.</w:t>
      </w:r>
    </w:p>
    <w:p>
      <w:r>
        <w:t>6. Schreibe Geobolds weitreichende Erkenntnis</w:t>
        <w:br/>
        <w:t>als Proportion. Hat er recht? Warum?</w:t>
      </w:r>
    </w:p>
    <w:p>
      <w:r>
        <w:t>a G</w:t>
        <w:br/>
        <w:t>Ro</w:t>
        <w:br/>
        <w:t>r Bü«q</w:t>
      </w:r>
    </w:p>
    <w:p>
      <w:r>
        <w:t>7. LINSENFORMELN</w:t>
      </w:r>
    </w:p>
    <w:p>
      <w:r>
        <w:t>Eine Linse L bildet einen Gegenstand der Länge G auf das Bild der Länge B ab.</w:t>
        <w:br/>
        <w:t>Leite die Abbildungsformeln her:</w:t>
      </w:r>
    </w:p>
    <w:p>
      <w:r>
        <w:t>B_b</w:t>
      </w:r>
    </w:p>
    <w:p>
      <w:r>
        <w:t>1 1,1</w:t>
        <w:br/>
        <w:t>b) Tr rg</w:t>
        <w:br/>
        <w:t>c) Berechne G.</w:t>
      </w:r>
    </w:p>
    <w:p>
      <w:r>
        <w:t>Im Bild it B=4,b=6 und f=4.</w:t>
      </w:r>
    </w:p>
    <w:p>
      <w:r>
        <w:t>25</w:t>
      </w:r>
    </w:p>
    <w:p>
      <w:pPr>
        <w:pStyle w:val="IntenseQuote"/>
      </w:pPr>
      <w:r>
        <w:t>[Seite 28]</w:t>
      </w:r>
    </w:p>
    <w:p>
      <w:r>
        <w:t>8. a) Gegeben sind ‚zwei Kreise mit den Radien r, und r, und die Zentrale z = M.M..</w:t>
        <w:br/>
        <w:t>Berechne x=M,T und y=M\)S.</w:t>
        <w:br/>
        <w:t>b) Was ergibt sich, wenn die Kreise gleich groß sind, wenn sie sich berühren (von au-</w:t>
        <w:br/>
        <w:t>Ben) und wenn sie sich schneiden.</w:t>
        <w:br/>
        <w:t>c) Im Bild ist x=42, y= 105 und z = 60. Berechne das Verhältnis der Radien.</w:t>
      </w:r>
    </w:p>
    <w:p>
      <w:r>
        <w:t>10. E liegt irgendwo auf der Seite [DC] des Parallelogramms ABCD mit den Seiten a</w:t>
        <w:br/>
        <w:t>und b.</w:t>
      </w:r>
    </w:p>
    <w:p>
      <w:r>
        <w:t>Zeige: Das Produkt von x = DE und z=BF hängt nicht von der Lage von E ab. Wie</w:t>
        <w:br/>
        <w:t>groß ist es?</w:t>
      </w:r>
    </w:p>
    <w:p>
      <w:r>
        <w:t>11. Zeige: In jedem Trapez teilt der Diagonalen-Schnittpunkt S die Diagonalen im Ver-</w:t>
        <w:br/>
        <w:t>hältnis der Basen a und c.</w:t>
      </w:r>
    </w:p>
    <w:p>
      <w:r>
        <w:t>26</w:t>
      </w:r>
    </w:p>
    <w:p>
      <w:pPr>
        <w:pStyle w:val="IntenseQuote"/>
      </w:pPr>
      <w:r>
        <w:t>[Seite 29]</w:t>
      </w:r>
    </w:p>
    <w:p>
      <w:r>
        <w:t>12</w:t>
      </w:r>
    </w:p>
    <w:p>
      <w:r>
        <w:t>.13.</w:t>
      </w:r>
    </w:p>
    <w:p>
      <w:r>
        <w:t>814. D liegt irgendwo auf der Seite b des Dreiecks ABC.</w:t>
      </w:r>
    </w:p>
    <w:p>
      <w:r>
        <w:t>. Ein Trapez ABCD hat die Grundseiten a= 16, c= 12 und die Höhe h = 9. Die verlän-</w:t>
        <w:br/>
        <w:t>gerten Schenkel schneiden sich in T, die Diagonalen in S$.</w:t>
      </w:r>
    </w:p>
    <w:p>
      <w:r>
        <w:t>a) Berechne die Abstände d (T, a) und d (T, c) des Punkts T von a bzw. c.</w:t>
        <w:br/>
        <w:t>b) Berechne die Abstände d (S, a) und d (S, c).</w:t>
      </w:r>
    </w:p>
    <w:p>
      <w:r>
        <w:t>Zeichne das Dreieck ABC mit a=7,5, b=6 und c= 10. Ergänze die Figur wie im</w:t>
        <w:br/>
        <w:t>Bild.</w:t>
      </w:r>
    </w:p>
    <w:p>
      <w:r>
        <w:t>a) Berechne EC und ED.</w:t>
        <w:br/>
        <w:t>b) Berechne das Verhältnis TA: TD.</w:t>
        <w:br/>
        <w:t>c) Zeige: d(T,c)=2d(C, c), das heißt, von c ist T doppelt so weit weg wie C.</w:t>
      </w:r>
    </w:p>
    <w:p>
      <w:r>
        <w:t>a) Wo muß D liegen, damit CF den Winkel y halbiert?</w:t>
        <w:br/>
        <w:t>b) Zeige: Wenn D die Mitte von b ist, dann gilt GB = 2GE.</w:t>
        <w:br/>
        <w:t>c) Zeige: BG? = EG-AG (Tip: zuerst Proportion herstellen!)</w:t>
      </w:r>
    </w:p>
    <w:p>
      <w:r>
        <w:t>15. Beweise die Strahlensätze für die X-Figur mit Hilfe der V-Figur.</w:t>
      </w:r>
    </w:p>
    <w:p>
      <w:r>
        <w:t>1.3</w:t>
      </w:r>
    </w:p>
    <w:p>
      <w:r>
        <w:t>Bei</w:t>
      </w:r>
    </w:p>
    <w:p>
      <w:r>
        <w:t>Hinweis: Spiegle das kleine Dreieck am Scheitel.</w:t>
      </w:r>
    </w:p>
    <w:p>
      <w:r>
        <w:t>Umkehrung der Strahlensätze</w:t>
      </w:r>
    </w:p>
    <w:p>
      <w:r>
        <w:t>den Strahlensätzen schließt man aus der Parallelität der Querstrecken auf bestimmte</w:t>
      </w:r>
    </w:p>
    <w:p>
      <w:r>
        <w:t>Streckenverhältnisse. Jetzt untersuchen wir, wann man aus der Gleichheit von Streckenver-</w:t>
      </w:r>
    </w:p>
    <w:p>
      <w:r>
        <w:t>hält</w:t>
      </w:r>
    </w:p>
    <w:p>
      <w:r>
        <w:t>nissen, d.h. aus Proportionen, auf die Parallelität von Querstrecken schließen darf, ob</w:t>
      </w:r>
    </w:p>
    <w:p>
      <w:r>
        <w:t>man also die Strahlensätze umkehren kann. Es wird sich zeigen, daß der 1. Strahlensatz um-</w:t>
        <w:br/>
        <w:t>kehrbar ist, nicht aber der zweite.</w:t>
      </w:r>
    </w:p>
    <w:p>
      <w:r>
        <w:t>Umkehrung des 1. Strahlensatzes</w:t>
      </w:r>
    </w:p>
    <w:p>
      <w:r>
        <w:t>a</w:t>
      </w:r>
    </w:p>
    <w:p>
      <w:r>
        <w:t>b</w:t>
        <w:br/>
        <w:t>—=—&gt; elw</w:t>
        <w:br/>
        <w:t>u v</w:t>
      </w:r>
    </w:p>
    <w:p>
      <w:r>
        <w:t>27</w:t>
      </w:r>
    </w:p>
    <w:p>
      <w:pPr>
        <w:pStyle w:val="IntenseQuote"/>
      </w:pPr>
      <w:r>
        <w:t>[Seite 30]</w:t>
      </w:r>
    </w:p>
    <w:p>
      <w:r>
        <w:t>Beweis: Angenommen UV wäre nicht parallel zu AB, dann würde die Parallele zu AB durch</w:t>
      </w:r>
    </w:p>
    <w:p>
      <w:r>
        <w:t>U die Gerade SB in V’ schneiden. Auf die Figur SUV’AB wenden wir den</w:t>
      </w:r>
    </w:p>
    <w:p>
      <w:r>
        <w:t>Z</w:t>
      </w:r>
    </w:p>
    <w:p>
      <w:r>
        <w:t>1. Strahlensatz an: I = a</w:t>
        <w:br/>
        <w:t>b a</w:t>
        <w:br/>
        <w:t>nach Voraussetzung ist aber &gt; = nn</w:t>
      </w:r>
    </w:p>
    <w:p>
      <w:r>
        <w:t>Das bedeutet: SV’ =SV, also V = V’. Folglich muß von vornherein UV parallel zu</w:t>
        <w:br/>
        <w:t>AB sein.</w:t>
      </w:r>
    </w:p>
    <w:p>
      <w:r>
        <w:t>Die Umkehrung des 2. Strahlensatzes lautet:</w:t>
      </w:r>
    </w:p>
    <w:p>
      <w:r>
        <w:t>Wenn = = 2, dann sind c und w parallel.</w:t>
      </w:r>
    </w:p>
    <w:p>
      <w:r>
        <w:t>Dieser Satz ist falsch!</w:t>
        <w:br/>
        <w:t>Das ist schnell gezeigt: ein Gegenbeispiel bringt den Satz zu Fall.</w:t>
      </w:r>
    </w:p>
    <w:p>
      <w:r>
        <w:t>In der Figur SLMBA gilt 3 = ns aber LM ist nicht parallel zu AB.</w:t>
      </w:r>
    </w:p>
    <w:p>
      <w:r>
        <w:t>Bei unsern Überlegungen haben wir jeweils eine ganz bestimmte Proportion verwendet. Frei-</w:t>
        <w:br/>
        <w:t>lich kommen noch viele andere in Frage. Wir müssen uns bloß merken, daß der Schluß auf</w:t>
        <w:br/>
        <w:t>Parallelität der Querstrecken nur dann erlaubt ist, wenn diese Querstrecken in der Propor-</w:t>
        <w:br/>
        <w:t>tion nicht vorkommen.</w:t>
      </w:r>
    </w:p>
    <w:p>
      <w:r>
        <w:t>28</w:t>
      </w:r>
    </w:p>
    <w:p>
      <w:pPr>
        <w:pStyle w:val="IntenseQuote"/>
      </w:pPr>
      <w:r>
        <w:t>[Seite 31]</w:t>
      </w:r>
    </w:p>
    <w:p>
      <w:r>
        <w:t>Aufgaben</w:t>
        <w:br/>
        <w:t>1. Sind p und q parallel, wenn</w:t>
        <w:br/>
        <w:t>a) v=66, w=33</w:t>
        <w:br/>
        <w:t>b) x=50, y= 75?</w:t>
      </w:r>
    </w:p>
    <w:p>
      <w:r>
        <w:t>q</w:t>
      </w:r>
    </w:p>
    <w:p>
      <w:r>
        <w:t>2. Sind p und q parallel, wenn</w:t>
        <w:br/>
        <w:t>a) v=75, w=100</w:t>
        <w:br/>
        <w:t>b) x=48, y=64?</w:t>
      </w:r>
    </w:p>
    <w:p>
      <w:r>
        <w:t>3. P ist irgendein Punkt im Dreieck ABC. Zeige: AB||KL.</w:t>
      </w:r>
    </w:p>
    <w:p>
      <w:r>
        <w:t>(4</w:t>
      </w:r>
    </w:p>
    <w:p>
      <w:r>
        <w:t>4. Die Kreise k (M; n) und k (M’; r‘) berühren sich in B.</w:t>
        <w:br/>
        <w:t>a) Bestimme das Verhältnis BC: BC’. t</w:t>
        <w:br/>
        <w:t>b) Zeige: CD||C’D'.</w:t>
      </w:r>
    </w:p>
    <w:p>
      <w:r>
        <w:t>5. Zeichne zwei Dreiecke ABC und ABD. E ist ein beliebiger Punkt auf [AB]. Die Paral-</w:t>
        <w:br/>
        <w:t>lele zu AC durch E schneidet BC in F. Die Parallele zu AD durch E schneidet BD in</w:t>
        <w:br/>
        <w:t>G.</w:t>
      </w:r>
    </w:p>
    <w:p>
      <w:r>
        <w:t>Zeige: FG||CD.</w:t>
      </w:r>
    </w:p>
    <w:p>
      <w:r>
        <w:t>29</w:t>
      </w:r>
    </w:p>
    <w:p>
      <w:pPr>
        <w:pStyle w:val="IntenseQuote"/>
      </w:pPr>
      <w:r>
        <w:t>[Seite 32]</w:t>
      </w:r>
    </w:p>
    <w:p>
      <w:r>
        <w:t>DESARGUES</w:t>
        <w:br/>
        <w:t>6. Zeige: AC]A’C’</w:t>
      </w:r>
    </w:p>
    <w:p>
      <w:r>
        <w:t>® 7. ABCD ist ein beliebiges Viereck, in ihm gilt:</w:t>
        <w:br/>
        <w:t>CG:GB=CF:FA=DH:HB=DE:EA=1:k.</w:t>
        <w:br/>
        <w:t>Was für ein besonderes Viereck ist EFGH? Warum?</w:t>
      </w:r>
    </w:p>
    <w:p>
      <w:r>
        <w:t>im Bild ist 05:68=1:2</w:t>
        <w:br/>
        <w:t>L)</w:t>
      </w:r>
    </w:p>
    <w:p>
      <w:r>
        <w:t>HALBES TANGENTENTRAPEZ</w:t>
      </w:r>
    </w:p>
    <w:p>
      <w:r>
        <w:t>% 8. Zeichne ein Trapez ABCD, von dem der eine Schenkel Durchmesser und die anderen</w:t>
        <w:br/>
        <w:t>Seiten Tangenten eines Kreises sind.</w:t>
        <w:br/>
        <w:t>Die Diagonalen schneiden sich in S, Kreis und Schenkel berühren sich in T.</w:t>
        <w:br/>
        <w:t>Zeige: ST||BC.</w:t>
      </w:r>
    </w:p>
    <w:p>
      <w:r>
        <w:t>$ 9. ABCD ist ein Trapez mit AB||CD.</w:t>
        <w:br/>
        <w:t>a) Zeige: WX]ZY]|AB.</w:t>
        <w:br/>
        <w:t>b) Zeige: RS geht durch den Schnittpunkt von WY und XZ und halbiert die Basen.</w:t>
        <w:br/>
        <w:t>.10. w=?</w:t>
      </w:r>
    </w:p>
    <w:p>
      <w:r>
        <w:t>30</w:t>
      </w:r>
    </w:p>
    <w:p>
      <w:pPr>
        <w:pStyle w:val="IntenseQuote"/>
      </w:pPr>
      <w:r>
        <w:t>[Seite 33]</w:t>
      </w:r>
    </w:p>
    <w:p>
      <w:r>
        <w:t>2. Kapitel</w:t>
        <w:br/>
        <w:t>Teilung einer Strecke</w:t>
      </w:r>
    </w:p>
    <w:p>
      <w:pPr>
        <w:pStyle w:val="IntenseQuote"/>
      </w:pPr>
      <w:r>
        <w:t>[Seite 34]</w:t>
      </w:r>
    </w:p>
    <w:p>
      <w:r>
        <w:t>2.1 Teilverhältnis</w:t>
      </w:r>
    </w:p>
    <w:p>
      <w:r>
        <w:t>Eine der einfachsten Konstruktionen ist die Halbierung einer Strecke. Damit lassen sich</w:t>
        <w:br/>
        <w:t>Strecken auch in 4, 8, 16 ... gleiche Teile zerlegen. Wie aber teilt man eine Strecke mit Zir-</w:t>
        <w:br/>
        <w:t>kel und Lineal in 3 oder 5 oder gar 37 gleiche Stücke? Die Verallgemeinerung des 1. Strah-</w:t>
        <w:br/>
        <w:t>lensatzes hilft uns weiter.</w:t>
      </w:r>
    </w:p>
    <w:p>
      <w:r>
        <w:t>Um die Strecke [PQ] zu dritteln, zeichnen wir von P aus einen Strahl und tragen auf ihm</w:t>
        <w:br/>
        <w:t>eine beliebige Strecke a dreimal ab. Den Endpunkt Z der 3. Strecke verbinden wir mit Q.</w:t>
        <w:br/>
        <w:t>Die Parallelen zu ZQ durch X und Y teilen [PQ] in drei gleich lange Strecken. Es gilt näm-</w:t>
        <w:br/>
        <w:t>lich:</w:t>
      </w:r>
    </w:p>
    <w:p>
      <w:r>
        <w:t>=—, dasheißt r=s</w:t>
        <w:br/>
        <w:t>also r=s=t=}PQ</w:t>
        <w:br/>
        <w:t>‚„ dasheißt s=t</w:t>
      </w:r>
    </w:p>
    <w:p>
      <w:r>
        <w:t>ja o|-</w:t>
        <w:br/>
        <w:t>s|e »</w:t>
      </w:r>
    </w:p>
    <w:p>
      <w:r>
        <w:t>Bei der Konstruktion spielt es keine Rolle, welchen Winkel Strecke und Strahl bilden.</w:t>
      </w:r>
    </w:p>
    <w:p>
      <w:r>
        <w:t>Der Punkt T zerlegt [PQ] in zwei Teilstrecken, die sich wie 2:1 oder wie 1:2 verhalten, je</w:t>
        <w:br/>
        <w:t>nachdem, mit welcher Teilstrecke man die Proportion anfängt:</w:t>
      </w:r>
    </w:p>
    <w:p>
      <w:r>
        <w:t>PT:TQ=2:1, R T</w:t>
        <w:br/>
        <w:t>_— +</w:t>
        <w:br/>
        <w:t>aber QT:TP=1:2</w:t>
      </w:r>
    </w:p>
    <w:p>
      <w:r>
        <w:t>Man sagt: Der Punkt T teilt die Strecke [PQ] im Verhältnis 2:1, aber er teilt die Strecke [QP]</w:t>
        <w:br/>
        <w:t>im Verhältnis 1:2. Den Quotienten 2:1 bzw. 1:2 nennt man hier Teilverhältnis. Um das Teil-</w:t>
        <w:br/>
        <w:t>verhältnis eindeutig anzugeben, unterscheidet man zwischen Anfangs- und Endpunkt der</w:t>
        <w:br/>
        <w:t>Strecke. Der Anfangspunkt steht beim Streckensymbol an 1. Stelle:</w:t>
      </w:r>
    </w:p>
    <w:p>
      <w:r>
        <w:t>[PQ] hat den Anfangspunkt P</w:t>
        <w:br/>
        <w:t>[QP] hat den Anfangspunkt Q</w:t>
      </w:r>
    </w:p>
    <w:p>
      <w:r>
        <w:t>32</w:t>
      </w:r>
    </w:p>
    <w:p>
      <w:pPr>
        <w:pStyle w:val="IntenseQuote"/>
      </w:pPr>
      <w:r>
        <w:t>[Seite 35]</w:t>
      </w:r>
    </w:p>
    <w:p>
      <w:r>
        <w:t>Definition:</w:t>
      </w:r>
    </w:p>
    <w:p>
      <w:r>
        <w:t>Liegt der Punkt T+Q auf der Strecke [PQ] und wählt man P als Anfangspunkt,</w:t>
      </w:r>
    </w:p>
    <w:p>
      <w:r>
        <w:t>Pr</w:t>
      </w:r>
    </w:p>
    <w:p>
      <w:r>
        <w:t>dann heißt r= PT:TQ Teilverhältnis von T bezüglich [PQ).</w:t>
      </w:r>
    </w:p>
    <w:p>
      <w:r>
        <w:t>Sind Strecke und Teilverhältnis gegeben, so findet man den Teilpunkt T mit der V-Figur</w:t>
        <w:br/>
        <w:t>oder der X-Figur. \ In</w:t>
        <w:br/>
        <w:t>Beispiel: Konstruiere T, falls AB=6 und r= 0,6. Es gilt die Proportion AT:TB=3:5.</w:t>
      </w:r>
    </w:p>
    <w:p>
      <w:r>
        <w:t>KONSTRUKTION MIT DER</w:t>
      </w:r>
    </w:p>
    <w:p>
      <w:r>
        <w:t>Bei dieser Konstruktion haben wir eine einfache Möglichkeit, die Zeichengenauigkeit zu</w:t>
        <w:br/>
        <w:t>überprüfen: wir berechnen die Längen AT und TB.</w:t>
      </w:r>
    </w:p>
    <w:p>
      <w:r>
        <w:t>wir nennen AT=x, dann ist TB=6-x.</w:t>
      </w:r>
    </w:p>
    <w:p>
      <w:r>
        <w:t>AT _3</w:t>
        <w:br/>
        <w:t>Strahl: iz: —=—,</w:t>
        <w:br/>
        <w:t>ensatz TB 5</w:t>
      </w:r>
    </w:p>
    <w:p>
      <w:r>
        <w:t>ibt si *_ _3|.;,6-</w:t>
        <w:br/>
        <w:t>Es ergibt sich 6x5 | 5(6-x)</w:t>
        <w:br/>
        <w:t>5x=18-3x, also 8x=18 und damit</w:t>
        <w:br/>
        <w:t>_18_9_</w:t>
        <w:br/>
        <w:t>x=7=7 2,25.</w:t>
      </w:r>
    </w:p>
    <w:p>
      <w:r>
        <w:t>Also ist AT=2,25 und TB=3,75.</w:t>
      </w:r>
    </w:p>
    <w:p>
      <w:r>
        <w:t>Einfacher geht’s mit folgender Überlegung: Wir denken uns AB in 3 +5 = 8 gleiche Teile t</w:t>
        <w:br/>
        <w:t>geteilt. Dann ist 6 = 8t, also t= 3/4, und es gilt</w:t>
      </w:r>
    </w:p>
    <w:p>
      <w:r>
        <w:t>AT=3t=3-4=%=225 und Al</w:t>
        <w:br/>
        <w:t>TB=5t=5-4=4=3,75. I—</w:t>
        <w:br/>
        <w:t>Winkel lassen sich — genau wie Strecken - in 2, 4, 8 ... gleiche Teile zerlegen. Große Ma-</w:t>
        <w:br/>
        <w:t>thematiker haben sich jahrhundertelang den Kopf darüber zerbrochen, wie sie einen Winkel</w:t>
        <w:br/>
        <w:t>allein mit Zirkel und Lineal dritteln oder fünfteln oder ... könnten. Dank Algebra und Ana-</w:t>
        <w:br/>
        <w:t>lytischer Geometrie wissen wir heute, daß dies unmöglich ist.</w:t>
      </w:r>
    </w:p>
    <w:p>
      <w:r>
        <w:t>33</w:t>
      </w:r>
    </w:p>
    <w:p>
      <w:pPr>
        <w:pStyle w:val="IntenseQuote"/>
      </w:pPr>
      <w:r>
        <w:t>[Seite 36]</w:t>
      </w:r>
    </w:p>
    <w:p>
      <w:r>
        <w:t>Vielecke dagegen lassen sich von einer Ecke aus (mit Zirkel und Lineal) in beliebig viele flä-</w:t>
        <w:br/>
        <w:t>chengleiche Teile zerlegen. Am einfachsten geht’s beim Dreieck: hier müssen wir bloß die</w:t>
        <w:br/>
        <w:t>gegenüberliegende Seite in gleich lange Strecken teilen. Das Bild zeigt eine Drittelung von P</w:t>
        <w:br/>
        <w:t>aus. Die Teildreiecke haben gleich lange Grundseiten und dieselbe Höhe, also denselben</w:t>
        <w:br/>
        <w:t>Flächeninhalt.</w:t>
      </w:r>
    </w:p>
    <w:p>
      <w:r>
        <w:t>Dreieck PQR</w:t>
        <w:br/>
        <w:t>von P aus dritteln</w:t>
      </w:r>
    </w:p>
    <w:p>
      <w:r>
        <w:t>Etwas vertrackt ist die Drittelung eines Vierecks von einer Ecke aus: Zuerst scheren wir das</w:t>
        <w:br/>
        <w:t>Viereck BOLD zum Dreieck BOA: () bis ®. Dann dritteln wir das Dreieck BOA von der</w:t>
        <w:br/>
        <w:t>Ecke B aus: (@ bis @. Schließlich scheren wir Y aufs Viereck BOLD zurück: ®.</w:t>
      </w:r>
    </w:p>
    <w:p>
      <w:r>
        <w:t>D</w:t>
      </w:r>
    </w:p>
    <w:p>
      <w:r>
        <w:t>Viereck BOLD</w:t>
        <w:br/>
        <w:t>von B aus dritteln</w:t>
      </w:r>
    </w:p>
    <w:p>
      <w:pPr>
        <w:pStyle w:val="IntenseQuote"/>
      </w:pPr>
      <w:r>
        <w:t>[Seite 37]</w:t>
      </w:r>
    </w:p>
    <w:p>
      <w:r>
        <w:t>Aufgaben</w:t>
      </w:r>
    </w:p>
    <w:p>
      <w:r>
        <w:t>1.</w:t>
      </w:r>
    </w:p>
    <w:p>
      <w:r>
        <w:t>10.</w:t>
      </w:r>
    </w:p>
    <w:p>
      <w:r>
        <w:t>Zeichne eine Strecke [AB] mit der Länge a=9 und konstruiere die Strecke [AC] mit</w:t>
        <w:br/>
        <w:t>a) AC=ia b) AC=3a ©) AC=}a</w:t>
        <w:br/>
        <w:t>d) AC=Xa e) AC=1,4a.</w:t>
      </w:r>
    </w:p>
    <w:p>
      <w:r>
        <w:t>. Zeichne die Strecke [AB] mit A(1|1) und B(8|1). In welchem Verhältnis teilt T die</w:t>
      </w:r>
    </w:p>
    <w:p>
      <w:r>
        <w:t>Strecke [AB]?</w:t>
        <w:br/>
        <w:t>a) T(2,5|1) b) T(7|1) c) T(@3|2)</w:t>
      </w:r>
    </w:p>
    <w:p>
      <w:r>
        <w:t>. Zeichne die Strecke [AB] mit A(1|2) und B(10|6,5).</w:t>
      </w:r>
    </w:p>
    <w:p>
      <w:r>
        <w:t>Konstruiere den Teilpunkt T und gib seine Koordinaten an.</w:t>
        <w:br/>
        <w:t>a) T teilt [AB] im Verhältnis 1:2</w:t>
      </w:r>
    </w:p>
    <w:p>
      <w:r>
        <w:t>b) T teilt [AB] im Verhältnis 3,5:1</w:t>
      </w:r>
    </w:p>
    <w:p>
      <w:r>
        <w:t>c) T teilt [BA] im Verhältnis 8:1</w:t>
      </w:r>
    </w:p>
    <w:p>
      <w:r>
        <w:t>. Gegeben ist eine Strecke [AB]. Konstruiere jeweils den Teilpunkt T auf [AB] und be-</w:t>
      </w:r>
    </w:p>
    <w:p>
      <w:r>
        <w:t>rechne AT und TB.</w:t>
        <w:br/>
        <w:t>a) AB=5,r=} b) AB=5,r=}</w:t>
        <w:br/>
        <w:t>co) AB=10,r=08 d)AB=9,1=12</w:t>
      </w:r>
    </w:p>
    <w:p>
      <w:r>
        <w:t>. Berechne AT und TB, wenn T die Strecke [AB] mit AB=11 im Verhältnis</w:t>
      </w:r>
    </w:p>
    <w:p>
      <w:r>
        <w:t>a) 5:7 b) 1:13 teilt.</w:t>
      </w:r>
    </w:p>
    <w:p>
      <w:r>
        <w:t>. Zeichne das Dreieck ABC mit A(2 1), B(9,5]3,5) und C(5,5| 9,5). Konstruiere Punkt T</w:t>
      </w:r>
    </w:p>
    <w:p>
      <w:r>
        <w:t>auf dem Dreieck und gib seine Koordinaten an:</w:t>
        <w:br/>
        <w:t>a) AT zerlegt das Dreieck ABC in zwei Teildreiecke, deren Flächen sich verhalten wie</w:t>
        <w:br/>
        <w:t>3:1.</w:t>
      </w:r>
    </w:p>
    <w:p>
      <w:r>
        <w:t>b) CT zerlegt das Dreieck ABC in zwei Teildreiecke, deren Flächen sich verhalten wie</w:t>
        <w:br/>
        <w:t>3:2.</w:t>
      </w:r>
    </w:p>
    <w:p>
      <w:r>
        <w:t>. In einem gleichschenkligen Dreieck mit dem Umfang u = 17 verhalten sich die Schen-</w:t>
      </w:r>
    </w:p>
    <w:p>
      <w:r>
        <w:t>kel zur Basis wie 2:1.</w:t>
        <w:br/>
        <w:t>Konstruiere das Dreieck.</w:t>
      </w:r>
    </w:p>
    <w:p>
      <w:r>
        <w:t>. Das Dreieck ABC hat den Umfang u = 16.</w:t>
      </w:r>
    </w:p>
    <w:p>
      <w:r>
        <w:t>Konstruiere das Dreieck, wenn a:b:c=5:6:7 ist. (Diese Schreibweise füra:b=5:6</w:t>
        <w:br/>
        <w:t>und b:c=6:7 unda:c=5:7.)</w:t>
      </w:r>
    </w:p>
    <w:p>
      <w:r>
        <w:t>. Zeichne ein Rechteck mit AB=7 und AD=5.</w:t>
      </w:r>
    </w:p>
    <w:p>
      <w:r>
        <w:t>a) Konstruiere das Viereck A’B’C’D’ mit AB’=+4AB und A’D’=+AD.</w:t>
      </w:r>
    </w:p>
    <w:p>
      <w:r>
        <w:t>b) Wie verhalten sich die Flächeninhalte?</w:t>
      </w:r>
    </w:p>
    <w:p>
      <w:r>
        <w:t>Geobold schlägt ein Verfahren vor, wie man Winkel halbieren, dritteln, vierteln usw.</w:t>
        <w:br/>
        <w:t>kann. Er zeichnet um den Scheitel einen Kreis und halbiert, drittelt, viertelt usw. die</w:t>
        <w:br/>
        <w:t>Sehne, die der Winkel aus dem Kreis ausschneidet.</w:t>
      </w:r>
    </w:p>
    <w:p>
      <w:r>
        <w:t>Halbiere, drittle und viertle einen 120°-Winkel nach Geobolds Vorschlag und miß die</w:t>
        <w:br/>
        <w:t>Teilwinkel.</w:t>
      </w:r>
    </w:p>
    <w:p>
      <w:r>
        <w:t>35</w:t>
      </w:r>
    </w:p>
    <w:p>
      <w:pPr>
        <w:pStyle w:val="IntenseQuote"/>
      </w:pPr>
      <w:r>
        <w:t>[Seite 38]</w:t>
      </w:r>
    </w:p>
    <w:p>
      <w:r>
        <w:t>e11. Zeichne das Rechteck BERN mit B(3|0), E(0|0), R(0| 5) und zerlege es von R aus</w:t>
        <w:br/>
        <w:t>in</w:t>
      </w:r>
    </w:p>
    <w:p>
      <w:r>
        <w:t>a) drei b) vier c) fünf flächengleiche Teile.</w:t>
        <w:br/>
        <w:t>e12. Zeichne das Viereck ROMA mit R(0|11), O(0|0), M(8,5|-1) und A(6|9) und zerlege</w:t>
        <w:br/>
        <w:t>es von O aus in</w:t>
        <w:br/>
        <w:t>a) drei flächengleiche Teile</w:t>
        <w:br/>
        <w:t>b) in zwei Flächenstücke, deren Inhalte sich verhalten wie 2:7 (zwei Möglichkeiten).</w:t>
      </w:r>
    </w:p>
    <w:p>
      <w:r>
        <w:t>2.2 Innere und äußere Teilung</w:t>
      </w:r>
    </w:p>
    <w:p>
      <w:r>
        <w:t>Für einen Punkt T auf [PQ], der [PQ] im Verhältnis = 2:1 teilt, gilt PT:TQ =2:1.</w:t>
      </w:r>
    </w:p>
    <w:p>
      <w:r>
        <w:t>Bm el me</w:t>
        <w:br/>
        <w:t>P Q</w:t>
      </w:r>
    </w:p>
    <w:p>
      <w:r>
        <w:t>Wenn wir nur fordern, daß T auf der Gerade PQ liegt, dann gibt es noch einen zweiten</w:t>
        <w:br/>
        <w:t>Punkt T*, der die Gleichung PT*: T*Q = 2:1 erfüllt. Weil T* nicht auf der Strecke [PQ] liegt,</w:t>
        <w:br/>
        <w:t>teilt er sie unserm Gefühl nach auch nicht. Aber die Mathematiker erweitern den Begriff</w:t>
        <w:br/>
        <w:t>»Teilung einer Strecke« so, daß er auch für solche Fälle gilt: Man nennt T* äußeren Teil-</w:t>
        <w:br/>
        <w:t>punkt und ordnet ihm das Teilverhältnis 7= —2 zu. Um T und T* deutlicher zu unterschei-</w:t>
        <w:br/>
        <w:t>den, bezeichnet man T als inneren Teilpunkt; für T ist r= +2.</w:t>
      </w:r>
    </w:p>
    <w:p>
      <w:r>
        <w:t>T</w:t>
      </w:r>
    </w:p>
    <w:p>
      <w:r>
        <w:t>Definition:</w:t>
      </w:r>
    </w:p>
    <w:p>
      <w:r>
        <w:t>Der Punkt T; #Q auf [PQ] teilt die Strecke [PQ] innen im Verhältnis = PT;:TQ (r2 0).</w:t>
        <w:br/>
        <w:t>Der Punkt T, #Q auf PQ (außerhalb [PQ] teilt die Strecke [PQ] außen im Verhältnis |r|</w:t>
      </w:r>
    </w:p>
    <w:p>
      <w:r>
        <w:t>mit 7= PT: T.Q (r&lt;O).</w:t>
      </w:r>
    </w:p>
    <w:p>
      <w:r>
        <w:t>innere Teilung von [PQ] äußere Teilung von[PQ]</w:t>
        <w:br/>
        <w:t>P T Q 2 Q T,</w:t>
        <w:br/>
        <w:t>— m—— 0 bl</w:t>
        <w:br/>
        <w:t>t=P1:7Q [120 t=-PT:TQ |T&lt;0</w:t>
      </w:r>
    </w:p>
    <w:p>
      <w:r>
        <w:t>36</w:t>
      </w:r>
    </w:p>
    <w:p>
      <w:pPr>
        <w:pStyle w:val="IntenseQuote"/>
      </w:pPr>
      <w:r>
        <w:t>[Seite 39]</w:t>
      </w:r>
    </w:p>
    <w:p>
      <w:r>
        <w:t>Den äußeren Teilpunkt konstruiert man mit der V-Figur. Ein Beispiel mit PQ=4 und</w:t>
        <w:br/>
        <w:t>= -5/3 sehen wir im Bild. Wieder überprüfen wir die Zeichengenauigkeit. Wir berechnen</w:t>
        <w:br/>
        <w:t>die Streckenlängen PT, und T,Q. Nennen wir T,Q =x, dann ist PT, =x+4.</w:t>
      </w:r>
    </w:p>
    <w:p>
      <w:r>
        <w:t>x+4</w:t>
      </w:r>
    </w:p>
    <w:p>
      <w:r>
        <w:t>Strahlensatz: -&gt; || kreuzweise multiplizieren</w:t>
      </w:r>
    </w:p>
    <w:p>
      <w:r>
        <w:t>3x+12=5x</w:t>
        <w:br/>
        <w:t>12=2x, also x=6.</w:t>
        <w:br/>
        <w:t>Es ergibt sich T,Q =6 und PT, = 10.</w:t>
        <w:br/>
        <w:t>Einfacher geht’s wieder mit folgender Überlegung:</w:t>
      </w:r>
    </w:p>
    <w:p>
      <w:r>
        <w:t>Setzen wir PT, = St und T,Q = 3t, dann ist PQ=2t</w:t>
        <w:br/>
        <w:t>4=2t, alsot=2,</w:t>
        <w:br/>
        <w:t>undesgilt PT,=5t=5-2=10 ae</w:t>
        <w:br/>
        <w:t>TQ=-3=3:2=6 a</w:t>
      </w:r>
    </w:p>
    <w:p>
      <w:r>
        <w:t>Wenn T; und T, die Strecke [PQ] innen und außen im selben Verhältnis teilen, sagt man: T;</w:t>
      </w:r>
    </w:p>
    <w:p>
      <w:r>
        <w:t>und T, teilen die Strecke [PQ] harmonisch. Dann gilt = = ve =|r]</w:t>
        <w:br/>
        <w:t>i a</w:t>
      </w:r>
    </w:p>
    <w:p>
      <w:r>
        <w:t>Durch eine einfache Umformung ergibt sich aus — = —— || -—— die Gleichung</w:t>
        <w:br/>
        <w:t>Fan = FruEn — T; TQ PT,</w:t>
      </w:r>
    </w:p>
    <w:p>
      <w:r>
        <w:t>PT; _ TQ a .. IP _TQ</w:t>
      </w:r>
    </w:p>
    <w:p>
      <w:r>
        <w:t>—— = —— beziehungsweise — = —</w:t>
      </w:r>
    </w:p>
    <w:p>
      <w:r>
        <w:t>PT, TQ . PT, QT,</w:t>
      </w:r>
    </w:p>
    <w:p>
      <w:r>
        <w:t>De nme;</w:t>
      </w:r>
    </w:p>
    <w:p>
      <w:r>
        <w:t>Qund Ptteilen [T,T,] harmonisch | TQ:QT,- TIP: PT,</w:t>
      </w:r>
    </w:p>
    <w:p>
      <w:r>
        <w:t>p. EN T</w:t>
      </w:r>
    </w:p>
    <w:p>
      <w:r>
        <w:t>T\ und T, teilen [PQ] harmonisch | PTL:T,Q = PT, T,Q</w:t>
      </w:r>
    </w:p>
    <w:p>
      <w:r>
        <w:t>37</w:t>
      </w:r>
    </w:p>
    <w:p>
      <w:pPr>
        <w:pStyle w:val="IntenseQuote"/>
      </w:pPr>
      <w:r>
        <w:t>[Seite 40]</w:t>
      </w:r>
    </w:p>
    <w:p>
      <w:r>
        <w:t>Die letzte Gleichung bedeutet aber: P und Q teilen die Strecke [T;T,] außen und innen im</w:t>
        <w:br/>
        <w:t>Verhältnis |7|, also harmonisch. Dabei gilt 7 *r.</w:t>
      </w:r>
    </w:p>
    <w:p>
      <w:r>
        <w:t>®)</w:t>
        <w:br/>
        <w:t>[0) BE — harmonische Teilung der Strecke|PQ]</w:t>
        <w:br/>
        <w:t>_ nn</w:t>
        <w:br/>
        <w:t>® P Q</w:t>
        <w:br/>
        <w:t>7 T T</w:t>
        <w:br/>
        <w:t>&amp; B— Q</w:t>
        <w:br/>
        <w:t>n Ta T</w:t>
        <w:br/>
        <w:t>® u; Q</w:t>
        <w:br/>
        <w:t>® = n</w:t>
        <w:br/>
        <w:t>P Q</w:t>
        <w:br/>
        <w:t>Ol _ I</w:t>
        <w:br/>
        <w:t>1) P Q</w:t>
        <w:br/>
        <w:t>( „CD;</w:t>
        <w:br/>
        <w:t>® 12 = [°] ” ”</w:t>
        <w:br/>
        <w:t>® T _T</w:t>
        <w:br/>
        <w:t>—— =</w:t>
        <w:br/>
        <w:t>® 5 T Ta</w:t>
        <w:br/>
        <w:t>T_ 7</w:t>
        <w:br/>
        <w:t>® P Ü</w:t>
        <w:br/>
        <w:t>TT</w:t>
        <w:br/>
        <w:t>® P G</w:t>
        <w:br/>
        <w:t>% ie</w:t>
        <w:br/>
        <w:t>P</w:t>
      </w:r>
    </w:p>
    <w:p>
      <w:r>
        <w:t>Vier Punkte P, Q, R und S heißen harmonische Punkte, wenn R die Strecke [PQ] innen im</w:t>
        <w:br/>
        <w:t>selben Verhältnis teilt wie S außen. Die Bezeichnung »harmonisch« kommt daher, daß</w:t>
        <w:br/>
        <w:t>PQ = m das harmonische Mittel von P, Q, Rund 8 sind harmonische Punkte</w:t>
        <w:br/>
        <w:t>PR=aund PS=b ist.</w:t>
      </w:r>
    </w:p>
    <w:p>
      <w:r>
        <w:t>P m</w:t>
        <w:br/>
        <w:t>1.1 = a R s</w:t>
      </w:r>
    </w:p>
    <w:p>
      <w:r>
        <w:t>b</w:t>
      </w:r>
    </w:p>
    <w:p>
      <w:r>
        <w:t>1_a b m ist harmonisches Mittel von a und b</w:t>
        <w:br/>
        <w:t>m 2</w:t>
        <w:br/>
        <w:t>2ab</w:t>
        <w:br/>
        <w:t>b Mar</w:t>
        <w:br/>
        <w:t>Beweis: = —— | kreuzweise multiplizieren</w:t>
      </w:r>
    </w:p>
    <w:p>
      <w:r>
        <w:t>m-a b-m</w:t>
        <w:br/>
        <w:t>ab-am=bm-ab</w:t>
        <w:br/>
        <w:t>2ab=m(a+b) || :(a+ b)</w:t>
      </w:r>
    </w:p>
    <w:p>
      <w:r>
        <w:t>En =m, bildet man den Kehrwert, so ergibt sich</w:t>
        <w:br/>
        <w:t>1,1</w:t>
        <w:br/>
        <w:t>1_atb_b'a</w:t>
        <w:br/>
        <w:t>m 2ab 2</w:t>
      </w:r>
    </w:p>
    <w:p>
      <w:r>
        <w:t>38</w:t>
      </w:r>
    </w:p>
    <w:p>
      <w:pPr>
        <w:pStyle w:val="IntenseQuote"/>
      </w:pPr>
      <w:r>
        <w:t>[Seite 41]</w:t>
      </w:r>
    </w:p>
    <w:p>
      <w:r>
        <w:t>* Was ist eigentlich so harmonisch am harmonischen Mittel?</w:t>
      </w:r>
    </w:p>
    <w:p>
      <w:r>
        <w:t>Beispiel</w:t>
        <w:br/>
        <w:t>C-Dur Dreiklaug</w:t>
        <w:br/>
        <w:t>Ba y— Be</w:t>
        <w:br/>
        <w:t>P = Ss</w:t>
        <w:br/>
        <w:t>[ (GrundlTont)</w:t>
        <w:br/>
        <w:t>große Terz &amp;</w:t>
        <w:br/>
        <w:t>L BL s</w:t>
        <w:br/>
        <w:t>Ton($b)</w:t>
        <w:br/>
        <w:t>Sin ®</w:t>
        <w:br/>
        <w:t>P. R s</w:t>
        <w:br/>
        <w:t>Ton($b}</w:t>
      </w:r>
    </w:p>
    <w:p>
      <w:r>
        <w:t>&gt;)</w:t>
      </w:r>
    </w:p>
    <w:p>
      <w:r>
        <w:t>Stellen wir uns unter [PS] eine gespannte Saite der Länge b vor. Reißen wir sie an, so</w:t>
        <w:br/>
        <w:t>schwingt sie und gibt den Grundton von sich, das ist Ton (b). Verkürzen wir den schwingen-</w:t>
        <w:br/>
        <w:t>den Teil auf a = 3b, so hören wir einen höheren Ton, Ton (3b). Ton (b) und Ton (3b) bestim-</w:t>
        <w:br/>
        <w:t>men eine Quint, ein angenehm klingendes Intervall, zum Beispiel die Töne C und G. Für</w:t>
        <w:br/>
        <w:t>einen Dreiklang brauchen wir noch einen dritten Ton. Sehr wohlklingend (=harmonisch) ist</w:t>
        <w:br/>
        <w:t>der Durdreiklang. Die Saitenlänge für diesen dritten Ton ist m=$b. Ton (b) und Ton ($b)</w:t>
        <w:br/>
        <w:t>bestimmen eine große Terz, zum Beispiel C und E. Die Saitenlänge m für diesen mittleren</w:t>
        <w:br/>
        <w:t>. z 2ab 2:3b:b 4b 4 .</w:t>
        <w:br/>
        <w:t>harmonischen Ton errechnet sich aus der Formel m = 7 b+b 2+3 5 b.Weil</w:t>
        <w:br/>
        <w:t>die Formel einen (musikalisch harmonischen) Mittelwert liefert, nennt man den Mittelwert</w:t>
        <w:br/>
        <w:t>harmonisches Mittel. $ ist das harmonische Mittel von 1 und 3.</w:t>
        <w:br/>
        <w:t>Das harmonische Mittel taucht auch bei den Obertönen auf. Die Obertöne eines Grundtons</w:t>
        <w:br/>
        <w:t>ergeben sich durch Halbieren, Dritteln, Vierteln usw. ein und derselben Saite. Jede zu</w:t>
        <w:br/>
        <w:t>einem Oberton gehörende Saitenlänge ist das harmonische Mittel der Saitenlängen, die zu</w:t>
        <w:br/>
        <w:t>den beiden Nachbar-Obertönen gehören.</w:t>
      </w:r>
    </w:p>
    <w:p>
      <w:r>
        <w:t>x a NR</w:t>
        <w:br/>
        <w:t>Oktav Grundtonl1)</w:t>
        <w:br/>
        <w:t>I 1,Oberton(})</w:t>
        <w:br/>
        <w:t>Quint</w:t>
        <w:br/>
        <w:t>2:Oberton(})</w:t>
        <w:br/>
        <w:t>Quart</w:t>
        <w:br/>
        <w:t>—————</w:t>
        <w:br/>
        <w:t>3.Oberton(!)</w:t>
        <w:br/>
        <w:t>große Terz</w:t>
        <w:br/>
        <w:t>[|</w:t>
        <w:br/>
        <w:t>4.Oberton(})</w:t>
        <w:br/>
        <w:t>kleine Terz</w:t>
      </w:r>
    </w:p>
    <w:p>
      <w:r>
        <w:t>Lg</w:t>
        <w:br/>
        <w:t>5.Oberton(z)</w:t>
      </w:r>
    </w:p>
    <w:p>
      <w:r>
        <w:t>39</w:t>
      </w:r>
    </w:p>
    <w:p>
      <w:pPr>
        <w:pStyle w:val="IntenseQuote"/>
      </w:pPr>
      <w:r>
        <w:t>[Seite 42]</w:t>
      </w:r>
    </w:p>
    <w:p>
      <w:r>
        <w:t>Ein Maß für die Höhe eines Tons ist seine Frequenz f. Hat der Grundton die Frequenz f, das</w:t>
        <w:br/>
        <w:t>ist Ton (f), so hat der Ton im Abstand einer Quint die Frequenz 3f, das ist Ton (3f). Das har-</w:t>
        <w:br/>
        <w:t>monische Mittel von f und if ist $f. Ton (f) und Ton ($f) bilden das Intervall der kleinen</w:t>
        <w:br/>
        <w:t>Terz. Ton (f), Ton ($f) und Ton (3f) bilden wieder einen harmonischen Dreiklang, diesmal</w:t>
        <w:br/>
        <w:t>den Molldreiklang, zum Beispiel C-Es-G.</w:t>
      </w:r>
    </w:p>
    <w:p>
      <w:r>
        <w:t>Beispiel</w:t>
        <w:br/>
        <w:t>c-moll Dreiklang</w:t>
        <w:br/>
        <w:t>f (Grund)Tonlf)</w:t>
      </w:r>
    </w:p>
    <w:p>
      <w:r>
        <w:t>kleine Terz</w:t>
      </w:r>
    </w:p>
    <w:p>
      <w:r>
        <w:t>® (BEE Er</w:t>
      </w:r>
    </w:p>
    <w:p>
      <w:r>
        <w:t>Quint</w:t>
      </w:r>
    </w:p>
    <w:p>
      <w:r>
        <w:t>&amp; if Tod</w:t>
        <w:br/>
        <w:t>Frequenz</w:t>
      </w:r>
    </w:p>
    <w:p>
      <w:r>
        <w:t>Übrigens läßt sich der mittlere Ton beim Molldreiklang auch noch anders erzeugen: man</w:t>
        <w:br/>
        <w:t>wählt für den mittleren Ton das arithmetische Mittel der Saitenlängen, die zu den beiden</w:t>
        <w:br/>
        <w:t>andern Tönen gehören.</w:t>
      </w:r>
    </w:p>
    <w:p>
      <w:r>
        <w:t>* Zwei verblüffende Eigenschaften von Teilverhältnissen am Dreieck</w:t>
      </w:r>
    </w:p>
    <w:p>
      <w:r>
        <w:t>1. Der Satz von Menelaos (Alexandria, um 100 n. Chr.)</w:t>
      </w:r>
    </w:p>
    <w:p>
      <w:r>
        <w:t>Eine Gerade g schneide die Seiten eines Dreiecks bzw. deren Verlängerungen in den</w:t>
        <w:br/>
        <w:t>Punkten R, S und T.</w:t>
        <w:br/>
        <w:t>Teilt R die Seite [AB] im Verhältnis o,</w:t>
      </w:r>
    </w:p>
    <w:p>
      <w:r>
        <w:t>S die Seite [BC] im Verhältnis o und</w:t>
      </w:r>
    </w:p>
    <w:p>
      <w:r>
        <w:t>T die Seite [CA] im Verhältnis z, dann gilt 0-0 = -1.</w:t>
      </w:r>
    </w:p>
    <w:p>
      <w:r>
        <w:t>MENELAOS Y</w:t>
        <w:br/>
        <w:t>96T=-1 f</w:t>
        <w:br/>
        <w:t>/ Eu</w:t>
        <w:br/>
        <w:t>JE g=-AR:RB=-}</w:t>
        <w:br/>
        <w:t>6=-B3:50=-6</w:t>
        <w:br/>
        <w:t>FG 1=-CT: TA=-}</w:t>
        <w:br/>
        <w:t>nf</w:t>
        <w:br/>
        <w:t>N g=-AR: RB = -3 Va \</w:t>
        <w:br/>
        <w:t>g 6-BS:50-3 /</w:t>
        <w:br/>
        <w:t>1=CT:TA=} ya</w:t>
        <w:br/>
        <w:t>/</w:t>
        <w:br/>
        <w:t>En n /</w:t>
        <w:br/>
        <w:t>/</w:t>
        <w:br/>
        <w:t>K a he R/ £ B</w:t>
      </w:r>
    </w:p>
    <w:p>
      <w:r>
        <w:t>40</w:t>
      </w:r>
    </w:p>
    <w:p>
      <w:pPr>
        <w:pStyle w:val="IntenseQuote"/>
      </w:pPr>
      <w:r>
        <w:t>[Seite 43]</w:t>
      </w:r>
    </w:p>
    <w:p>
      <w:r>
        <w:t>Beweis: Wir projizieren die Punkte A,Bund C</w:t>
        <w:br/>
        <w:t>parallel zur Gerade g auf eine Hilfsge-</w:t>
        <w:br/>
        <w:t>rade h (die wir zweckmäßigerweise</w:t>
        <w:br/>
        <w:t>durch R legen). Dann ist</w:t>
      </w:r>
    </w:p>
    <w:p>
      <w:r>
        <w:t>0= -AR:RB,</w:t>
        <w:br/>
        <w:t>o=BS:SC und r=CT:TA.</w:t>
        <w:br/>
        <w:t>Wegen der Strahlensätze gilt:</w:t>
      </w:r>
    </w:p>
    <w:p>
      <w:r>
        <w:t>AR:RB = A’R:RB*, BS:SC=B*R:RC* und CT:TA=C*R: RA”.</w:t>
        <w:br/>
        <w:t>Dann ist</w:t>
        <w:br/>
        <w:t>ar AR.BR OR, 0ed</w:t>
      </w:r>
    </w:p>
    <w:p>
      <w:r>
        <w:t>2 Rur Ro Ra ed</w:t>
        <w:br/>
        <w:t>Von diesem Satz gilt auch die Umkehrung: Wählt man R auf AB, S auf BC und T auf CA, so</w:t>
        <w:br/>
        <w:t>daß 0:0‘ r=-1 ist, dann liegen R, S und T auf einer Gerade.</w:t>
        <w:br/>
        <w:t>Beweis: RS und AC schneiden sich in T’. Nach MENELAoS gilt</w:t>
      </w:r>
    </w:p>
    <w:p>
      <w:r>
        <w:t>00’ rT'=--1, folglich ist ?’= rund deshalb T’'=T, q.e.d.</w:t>
      </w:r>
    </w:p>
    <w:p>
      <w:r>
        <w:t>2. Der Satz von Ceva (Gıovannı Ceva, Mantua, 1647 bis 1734)</w:t>
      </w:r>
    </w:p>
    <w:p>
      <w:r>
        <w:t>Irgendein Punkt P sei mit den Ecken A, B und C eines Dreiecks verbunden. AP</w:t>
        <w:br/>
        <w:t>schneide BC in S, BP schneide AC in T, und CP schneide AB in R.</w:t>
        <w:br/>
        <w:t>Teilt R die Seite [AB] im Verhältnis o,</w:t>
      </w:r>
    </w:p>
    <w:p>
      <w:r>
        <w:t>S die Seite [BC] im Verhältnis o und</w:t>
      </w:r>
    </w:p>
    <w:p>
      <w:r>
        <w:t>T die Seite [CA] im Verhältnis 7, dann gilt oo’ r=1.</w:t>
      </w:r>
    </w:p>
    <w:p>
      <w:r>
        <w:t>c c</w:t>
        <w:br/>
        <w:t>CEVA</w:t>
        <w:br/>
        <w:t>AR-BS-CT = RB-SC-TA</w:t>
      </w:r>
    </w:p>
    <w:p>
      <w:r>
        <w:t>60 80</w:t>
      </w:r>
    </w:p>
    <w:p>
      <w:r>
        <w:t>©</w:t>
        <w:br/>
        <w:t>S</w:t>
      </w:r>
    </w:p>
    <w:p>
      <w:r>
        <w:t>-100:52 = 80:50:78</w:t>
      </w:r>
    </w:p>
    <w:p>
      <w:r>
        <w:t>T, 80 - 50 - 195 = 60-200 65</w:t>
      </w:r>
    </w:p>
    <w:p>
      <w:r>
        <w:t>4</w:t>
      </w:r>
    </w:p>
    <w:p>
      <w:pPr>
        <w:pStyle w:val="IntenseQuote"/>
      </w:pPr>
      <w:r>
        <w:t>[Seite 44]</w:t>
      </w:r>
    </w:p>
    <w:p>
      <w:r>
        <w:t>Beweis: Wir wenden den Satz von Menelaos aufs Dreieck ARC mit der Schnittgerade TP an.</w:t>
      </w:r>
    </w:p>
    <w:p>
      <w:r>
        <w:t>AB RP CT</w:t>
        <w:br/>
        <w:t>=]</w:t>
        <w:br/>
        <w:t>Es ergibt sich BR TC TA</w:t>
      </w:r>
    </w:p>
    <w:p>
      <w:r>
        <w:t>Machen wir dasselbe beim Dreieck RBC mit der Schnittgerade SP, so ergibt sich</w:t>
      </w:r>
    </w:p>
    <w:p>
      <w:r>
        <w:t>AB SC PR</w:t>
        <w:br/>
        <w:t>Also u uE=., 1</w:t>
        <w:br/>
        <w:t>und damit ES. _, also o°o-r=1.</w:t>
        <w:br/>
        <w:t>c c</w:t>
        <w:br/>
        <w:t>NT</w:t>
        <w:br/>
        <w:t>Ä</w:t>
      </w:r>
    </w:p>
    <w:p>
      <w:r>
        <w:t>Der Satz gilt auch dann, wenn P außerhalb des Dreiecks liegt.</w:t>
      </w:r>
    </w:p>
    <w:p>
      <w:r>
        <w:t>Besonders einprägsam ist die Deutung dieses Satzes in der Produkiform:</w:t>
        <w:br/>
        <w:t>AR-BS-CT=RB:SC-TA.</w:t>
      </w:r>
    </w:p>
    <w:p>
      <w:r>
        <w:t>Auch hier gilt die Umkehrung: Wählt man R auf AB, S auf BC und T auf CA, so daß</w:t>
        <w:br/>
        <w:t>g:0'r=1 ist, so schneiden sich die Geraden CR, AS und BT in einem Punkt oder sie sind</w:t>
      </w:r>
    </w:p>
    <w:p>
      <w:r>
        <w:t>parallel.</w:t>
      </w:r>
    </w:p>
    <w:p>
      <w:r>
        <w:t>Beweis: AS und BT schneiden sich in P. CP schneide AB in R’.</w:t>
      </w:r>
    </w:p>
    <w:p>
      <w:r>
        <w:t>42</w:t>
      </w:r>
    </w:p>
    <w:p>
      <w:r>
        <w:t>Nach Ceva gilt 0’: o-r=1, das heißt o’=o,</w:t>
        <w:br/>
        <w:t>also R'=R, 9.e.d.</w:t>
      </w:r>
    </w:p>
    <w:p>
      <w:pPr>
        <w:pStyle w:val="IntenseQuote"/>
      </w:pPr>
      <w:r>
        <w:t>[Seite 45]</w:t>
      </w:r>
    </w:p>
    <w:p>
      <w:r>
        <w:t>Aufgaben</w:t>
      </w:r>
    </w:p>
    <w:p>
      <w:r>
        <w:t>1. Gegeben ist eine Strecke [AB]. Konstruiere den Teilpunkt T, auf AB und berechneAT,</w:t>
        <w:br/>
        <w:t>und T,B.</w:t>
        <w:br/>
        <w:t>a) AB=5,17=-1,5 b) AB=7,17= -2</w:t>
        <w:br/>
        <w:t>c) AB=2,5,17=-08 d) AB=3,5,17=-4,5.</w:t>
      </w:r>
    </w:p>
    <w:p>
      <w:r>
        <w:t>2. Gegeben ist die Strecke [AB]. Teile sie innen und außen im gegebenen Verhältnis und</w:t>
        <w:br/>
        <w:t>berechne AT,;, T;B, AT, und T,B.</w:t>
        <w:br/>
        <w:t>a) AB=6,|7|=} b)AB=7,|T]=} c) AB=4,|7|j=}</w:t>
      </w:r>
    </w:p>
    <w:p>
      <w:r>
        <w:t>3. Bei den Beispielen in Aufgabe 2 ist die Strecke [AB] durch T; und T, geteilt.</w:t>
        <w:br/>
        <w:t>Umgekehrt wird die Strecke [T;T,) durch A und B geteilt.</w:t>
        <w:br/>
        <w:t>Berechne für a), b) und c) jeweils das Teilverhältnis von A und B bezüglich der</w:t>
        <w:br/>
        <w:t>Strecke [T;T,]-</w:t>
      </w:r>
    </w:p>
    <w:p>
      <w:r>
        <w:t>® 4. Zeichne ein Dreieck ABC. P teilt [AB] innen im Verhältnis 2:1. Konstruiere Q auf AC</w:t>
      </w:r>
    </w:p>
    <w:p>
      <w:r>
        <w:t>so, daß CB die Strecke [PQ] halbiert. In welchem Verhältnis teilt Q die Strecke [AC]?</w:t>
      </w:r>
    </w:p>
    <w:p>
      <w:r>
        <w:t>« 5. Die inneren und äußeren gemeinsamen Tangenten zweier Kreise mit den Mittelpunk-</w:t>
        <w:br/>
        <w:t>ten M, und M, schneiden M,M; in T bzw. in S.</w:t>
        <w:br/>
        <w:t>Zeige: M,, M;, T und S sind harmonische Punkte.</w:t>
      </w:r>
    </w:p>
    <w:p>
      <w:r>
        <w:t>6. Teile die Strecke [AB] mit AB=6 harmonisch im Verhältnis</w:t>
        <w:br/>
        <w:t>a) 1:3 b) 5:1 Berechne jeweils AT; und AT,.</w:t>
      </w:r>
    </w:p>
    <w:p>
      <w:r>
        <w:t>« 7. Die Strecke [AB] wird innen von P und außen von Q harmonisch im Verhältnis | r| ge-</w:t>
        <w:br/>
        <w:t>teilt. Dann teilen A und B die Strecke [PQ] auch harmonisch, aber im Verhältnis | 7].</w:t>
        <w:br/>
        <w:t>Berechne 7 in Abhängigkeit von z.</w:t>
      </w:r>
    </w:p>
    <w:p>
      <w:r>
        <w:t>8. X(x|0) und T(t|0) teilen [AB] mit A(-3|0) und B(3|0) harmonisch.</w:t>
        <w:br/>
        <w:t>a) Konstruiere T fürx=-2,x=-1lundx=1,5.</w:t>
        <w:br/>
        <w:t>b) Berechne t allgemein in Abhängigkeit von x.</w:t>
      </w:r>
    </w:p>
    <w:p>
      <w:r>
        <w:t>% 9. PERSPEKTIVE</w:t>
      </w:r>
    </w:p>
    <w:p>
      <w:r>
        <w:t>Das Bild zeigt, wie man ein Gleis, eine Leiter oder einen Zaun perspektivisch darstellt.</w:t>
      </w:r>
    </w:p>
    <w:p>
      <w:r>
        <w:t>a) Zeige: A, B, X und H sind harmonische Punkte.</w:t>
        <w:br/>
        <w:t>X, Y, B und H sind harmonische Punkte.</w:t>
        <w:br/>
        <w:t>A, C, B und H sind harmonische Punkte.</w:t>
      </w:r>
    </w:p>
    <w:p>
      <w:r>
        <w:t>43</w:t>
      </w:r>
    </w:p>
    <w:p>
      <w:pPr>
        <w:pStyle w:val="IntenseQuote"/>
      </w:pPr>
      <w:r>
        <w:t>[Seite 46]</w:t>
      </w:r>
    </w:p>
    <w:p>
      <w:r>
        <w:t>b) Zeichne das Trapez A’B’C’D’ ab und konstruiere das perspektive Bild eines Wegs</w:t>
        <w:br/>
        <w:t>mit mindestens vier quadratischen Platten.</w:t>
      </w:r>
    </w:p>
    <w:p>
      <w:r>
        <w:t>c) Zeichne das Trapez A’B’C’D’ ab und fülle es so aus, daß das perspektive Bild des</w:t>
        <w:br/>
        <w:t>quadratischen Gitters ABCD entsteht.</w:t>
      </w:r>
    </w:p>
    <w:p>
      <w:r>
        <w:t>10. Eine Saite ist 60 cm lang. Zupft man sie, dann hört man ihren Grundton.</w:t>
        <w:br/>
        <w:t>Berechne und konstruiere die Saitenlänge der Töne, die mit dem Grundton eine Quint</w:t>
        <w:br/>
        <w:t>bzw. eine große Terz bilden.</w:t>
      </w:r>
    </w:p>
    <w:p>
      <w:r>
        <w:t>11. Zeichne ein Dreieck ABC und einen Punkt T auf c. Die Parallele zu CT durch M.</w:t>
        <w:br/>
        <w:t>schneidet « eine Seite in P und die Verlängerung der andern Seite in Q.</w:t>
        <w:br/>
        <w:t>Zeige: CT ist das harmonische Mittel von PM, und QM..</w:t>
      </w:r>
    </w:p>
    <w:p>
      <w:r>
        <w:t>Al Me B</w:t>
        <w:br/>
        <w:t>12. Überprüfe durch Messen von Streckenlängen den Satz von MENELAOS am 8</w:t>
        <w:br/>
        <w:t>Dreieck ABC mit A(1|1), B(11|1) und C(7|7) mit der Transversale RS 0014</w:t>
        <w:br/>
        <w:t>durch R(3|3) und S(7|1). 4</w:t>
        <w:br/>
        <w:t>13. Überprüfe durch Messen von Streckenlängen den Satz von CevA am Drei- 14</w:t>
        <w:br/>
        <w:t>eck ABC mit A(1|1), B(15|1), C(10|13) für den Punkt P(9|7). 0016</w:t>
      </w:r>
    </w:p>
    <w:p>
      <w:r>
        <w:t>44</w:t>
      </w:r>
    </w:p>
    <w:p>
      <w:pPr>
        <w:pStyle w:val="IntenseQuote"/>
      </w:pPr>
      <w:r>
        <w:t>[Seite 47]</w:t>
      </w:r>
    </w:p>
    <w:p>
      <w:r>
        <w:t>14.</w:t>
      </w:r>
    </w:p>
    <w:p>
      <w:r>
        <w:t>15.</w:t>
      </w:r>
    </w:p>
    <w:p>
      <w:r>
        <w:t>Beweise mit dem Satz von CEvA:</w:t>
        <w:br/>
        <w:t>Die Seitenhalbierenden eines Dreiecks schneiden sich in einem Punkt.</w:t>
      </w:r>
    </w:p>
    <w:p>
      <w:r>
        <w:t>Zeichne ein Dreieck ABC. Wähle E auf [AC] und D auf [BC] so, daß AE=kb und</w:t>
        <w:br/>
        <w:t>BD=ka ist. Zeige mit dem Satz von Ceva:</w:t>
        <w:br/>
        <w:t>AD, BE und s. treffen sich in einem Punkt.</w:t>
      </w:r>
    </w:p>
    <w:p>
      <w:r>
        <w:t>. GERGONNE-PUNKT (nach dem französischen Mathematiker Joseph Diaz GER-</w:t>
      </w:r>
    </w:p>
    <w:p>
      <w:r>
        <w:t>GONNE 1771 bis 1859).</w:t>
      </w:r>
    </w:p>
    <w:p>
      <w:r>
        <w:t>Der Inkreis eines Dreiecks berührt die Seiten in X, Y und Z.</w:t>
        <w:br/>
        <w:t>Beweise mit dem Satz von CEva:</w:t>
      </w:r>
    </w:p>
    <w:p>
      <w:r>
        <w:t>AX, BY und CZ treffen sich in einem Punkt G.</w:t>
      </w:r>
    </w:p>
    <w:p>
      <w:r>
        <w:t>G heißt Gergonne-Punkt des Dreiecks.</w:t>
      </w:r>
    </w:p>
    <w:p>
      <w:r>
        <w:t>(Tip: gleich lange Tangentenabschnitte!)</w:t>
      </w:r>
    </w:p>
    <w:p>
      <w:r>
        <w:t>c</w:t>
      </w:r>
    </w:p>
    <w:p>
      <w:r>
        <w:t>. NAGEL-PUNKT (1836 gefunden von dem deutschen Mathematiker Heinrich von NA-</w:t>
      </w:r>
    </w:p>
    <w:p>
      <w:r>
        <w:t>GEL)</w:t>
      </w:r>
    </w:p>
    <w:p>
      <w:r>
        <w:t>Die Ankreise eines Dreiecks berühren die Seiten in X, Y und Z.</w:t>
        <w:br/>
        <w:t>Beweise mit dem Satz von CEva:</w:t>
      </w:r>
    </w:p>
    <w:p>
      <w:r>
        <w:t>AX, BY und CZ treffen sich in einem Punkt N.</w:t>
      </w:r>
    </w:p>
    <w:p>
      <w:r>
        <w:t>N heißt Nagel-Punkt des Dreiecks.</w:t>
      </w:r>
    </w:p>
    <w:p>
      <w:r>
        <w:t>(Tip: gleich lange Tangentenabschnitte!)</w:t>
      </w:r>
    </w:p>
    <w:p>
      <w:r>
        <w:t>45</w:t>
      </w:r>
    </w:p>
    <w:p>
      <w:pPr>
        <w:pStyle w:val="IntenseQuote"/>
      </w:pPr>
      <w:r>
        <w:t>[Seite 48]</w:t>
      </w:r>
    </w:p>
    <w:p>
      <w:r>
        <w:t>*2.3 Der Apollonioskreis</w:t>
      </w:r>
    </w:p>
    <w:p>
      <w:r>
        <w:t>Jede Winkelhalbierende im Dreieck hat eine überraschende Eigenschaft: sie teilt eine Seite</w:t>
        <w:br/>
        <w:t>des Dreiecks im Verhältnis der beiden andern.</w:t>
      </w:r>
    </w:p>
    <w:p>
      <w:r>
        <w:t>[3-8] :</w:t>
        <w:br/>
        <w:t>a’q</w:t>
      </w:r>
    </w:p>
    <w:p>
      <w:r>
        <w:t>A</w:t>
      </w:r>
    </w:p>
    <w:p>
      <w:r>
        <w:t>Man sieht das leicht ein, wenn man die Figur zu einer V-Figur ausbaut:</w:t>
        <w:br/>
        <w:t>Die Parallele zur Winkelhalbierenden von y schneidet AC in D.</w:t>
        <w:br/>
        <w:t>Esgitt XTCB=&lt;CBD (Z-Winkel),</w:t>
      </w:r>
    </w:p>
    <w:p>
      <w:r>
        <w:t>+ACT=&lt;&amp;CDB (F-Winkel).</w:t>
      </w:r>
    </w:p>
    <w:p>
      <w:r>
        <w:t>Also ist das Dreieck CBD gleichschenklig, das heißt CD=a.</w:t>
        <w:br/>
        <w:t>In der V-Figur ATBDC lesen wir die behauptete Proportion ab: p:q=b:a.</w:t>
      </w:r>
    </w:p>
    <w:p>
      <w:r>
        <w:t>A B</w:t>
      </w:r>
    </w:p>
    <w:p>
      <w:r>
        <w:t>Die Außenwinkelhalbierende hat eine ähnliche Eigenschaft, so gilt zum Beispiel (Bild!)</w:t>
        <w:br/>
        <w:t>b:a=p:q. Wieder machen wir uns das an einer V-Figur klar:</w:t>
      </w:r>
    </w:p>
    <w:p>
      <w:r>
        <w:t>Eu</w:t>
      </w:r>
    </w:p>
    <w:p>
      <w:r>
        <w:t>„2</w:t>
        <w:br/>
        <w:t>q</w:t>
      </w:r>
    </w:p>
    <w:p>
      <w:r>
        <w:t>Die Parallele zur Außenwinkelhalbierenden von y schneidet AC in E.</w:t>
        <w:br/>
        <w:t>Esgilt &lt;EBC= &lt;BCT (Z-Winkel)</w:t>
        <w:br/>
        <w:t>&lt;CEB=&amp;(AC,CT) (F-Winkel)</w:t>
        <w:br/>
        <w:t>Also ist das Dreieck EBC gleichschenklig, das heißt EC=a.</w:t>
        <w:br/>
        <w:t>In der V-Figur ABTCE lesen wir die Behauptung ab:</w:t>
      </w:r>
    </w:p>
    <w:p>
      <w:r>
        <w:t>b:a=p:aq.</w:t>
      </w:r>
    </w:p>
    <w:p>
      <w:r>
        <w:t>46</w:t>
      </w:r>
    </w:p>
    <w:p>
      <w:pPr>
        <w:pStyle w:val="IntenseQuote"/>
      </w:pPr>
      <w:r>
        <w:t>[Seite 49]</w:t>
      </w:r>
    </w:p>
    <w:p>
      <w:r>
        <w:t>Wir fassen zusammen:</w:t>
      </w:r>
    </w:p>
    <w:p>
      <w:r>
        <w:t>Satz:</w:t>
      </w:r>
    </w:p>
    <w:p>
      <w:r>
        <w:t>Jede Winkelhalbierende im Dreieck teilt die Gegenseite innen im Verhältnis der anlie-</w:t>
        <w:br/>
        <w:t>genden Seiten.</w:t>
      </w:r>
    </w:p>
    <w:p>
      <w:r>
        <w:t>Jede Winkelhalbierende eines Außenwinkels am Dreieck teilt die Gegenseite außen</w:t>
        <w:br/>
        <w:t>im Verhältnis der anliegenden Seiten. (Ausnahme: gleichschenkliges Dreieck)</w:t>
      </w:r>
    </w:p>
    <w:p>
      <w:r>
        <w:t>Anders gesagt:</w:t>
      </w:r>
    </w:p>
    <w:p>
      <w:r>
        <w:t>Die innere und die äußere Winkelhalbierende eines Dreieckswinkels teilen die die Gegenseite</w:t>
        <w:br/>
        <w:t>harmonisch im Verhältnis der anliegenden Seiten: AT:: TB= b: a=AT,;: :T, T,B. Auch die</w:t>
        <w:br/>
        <w:t>Umkehrung ist richtig: Teilt man eine Dreieckseite harmonisch im Verhältnis der anliegen-</w:t>
        <w:br/>
        <w:t>den Seiten, so halbieren die Geraden durch die Teilpunkte und die Gegenecke den Innen-</w:t>
        <w:br/>
        <w:t>und Außenwinkel.</w:t>
      </w:r>
    </w:p>
    <w:p>
      <w:r>
        <w:t>harmonische Teilung von [AB}</w:t>
      </w:r>
    </w:p>
    <w:p>
      <w:r>
        <w:t>Beweis: Man teilt [AB] innen und außen im Verhältnis b:a und verwendet die Dreieckseite b</w:t>
        <w:br/>
        <w:t>gleich als Hilfslinie. Es entstehen zwei gleichschenklige Dreiecke mit den Schen-</w:t>
        <w:br/>
        <w:t>keln a. Aus der Gleichheit der Basiswinkel und aus dem Satz über die Z-Winkel</w:t>
        <w:br/>
        <w:t>folgt die Behauptung.</w:t>
      </w:r>
    </w:p>
    <w:p>
      <w:r>
        <w:t>Der Satz über die Winkelhalbierenden eines Dreiecks ist die Grundlage für einen berühm-</w:t>
        <w:br/>
        <w:t>ten Satz der Antike. Um 200 v. Chr. hat der griechische Mathematiker und Astronom APoL-</w:t>
        <w:br/>
        <w:t>ronıos in Alexandria folgende Entdeckung gemacht:</w:t>
      </w:r>
    </w:p>
    <w:p>
      <w:r>
        <w:t>47</w:t>
      </w:r>
    </w:p>
    <w:p>
      <w:pPr>
        <w:pStyle w:val="IntenseQuote"/>
      </w:pPr>
      <w:r>
        <w:t>[Seite 50]</w:t>
      </w:r>
    </w:p>
    <w:p>
      <w:r>
        <w:t>Satz:</w:t>
      </w:r>
    </w:p>
    <w:p>
      <w:r>
        <w:t>Der geometrische Ort der Punkte, deren Entfernungen von zwei gegebenen Punkten</w:t>
        <w:br/>
        <w:t>A und B ein festes Verhältnis b:a haben, ist der Kreis mit dem Durchmesser [T;T,].</w:t>
        <w:br/>
        <w:t>T, und T, teilen [AB] harmonisch im Verhältnis b:a.</w:t>
      </w:r>
    </w:p>
    <w:p>
      <w:r>
        <w:t>APOLLONIOS-KREIS</w:t>
      </w:r>
    </w:p>
    <w:p>
      <w:r>
        <w:t>{p|AP:PB = 11:5}</w:t>
      </w:r>
    </w:p>
    <w:p>
      <w:r>
        <w:t>APOLLONIOS zu Ehren heißt dieser Kreis Apollonioskreis.</w:t>
        <w:br/>
        <w:t>Der Apollonioskteis ist nichts anderes als der Thaleskreis über [T;T,]. Weil er ein geometri-</w:t>
        <w:br/>
        <w:t>scher Ort ist, müssen wir zwei Sätze beweisen:</w:t>
      </w:r>
    </w:p>
    <w:p>
      <w:r>
        <w:t>@ Wenn das Entfernungsverhältnis paßt, dann liegt der Punkt auf dem Kreis.</w:t>
        <w:br/>
        <w:t>Vor.: b:a=AT;:TB=AT,:T,B</w:t>
        <w:br/>
        <w:t>Beh: .=90°</w:t>
      </w:r>
    </w:p>
    <w:p>
      <w:r>
        <w:t>CT, ist Winkelhalbierende von p</w:t>
        <w:br/>
        <w:t>CT, ist Winkelhalbierende von y*</w:t>
      </w:r>
    </w:p>
    <w:p>
      <w:r>
        <w:t>also ist CT; CT,, das heißt e = 90°.</w:t>
        <w:br/>
        <w:t>@® Wenn der Punkt auf dem Kreis liegt, dann paßt das Entfernungsverhältnis.</w:t>
        <w:br/>
        <w:t>Vor.: + T;CT, = 90°</w:t>
        <w:br/>
        <w:t>Beh.: b:a=AT;:TB</w:t>
        <w:br/>
        <w:t>Bew.: Die Parallele zu CB durch A schneidet die Winkelhalbierenden in D, und D;.</w:t>
      </w:r>
    </w:p>
    <w:p>
      <w:r>
        <w:t>Bew.:</w:t>
      </w:r>
    </w:p>
    <w:p>
      <w:r>
        <w:t>CB "TB TB Ci CB</w:t>
        <w:br/>
        <w:t>also ist A Mittelpunkt von [D, D;].</w:t>
      </w:r>
    </w:p>
    <w:p>
      <w:r>
        <w:t>48</w:t>
      </w:r>
    </w:p>
    <w:p>
      <w:pPr>
        <w:pStyle w:val="IntenseQuote"/>
      </w:pPr>
      <w:r>
        <w:t>[Seite 51]</w:t>
      </w:r>
    </w:p>
    <w:p>
      <w:r>
        <w:t>b) Weil das Dreieck D, D, C bei C einen rechten Winkel hat, liegt C auf dem</w:t>
        <w:br/>
        <w:t>Thaleskreis über [D, D;]. Wegen a) ist A Mittelpunkt dieses Kreises, das heißt</w:t>
      </w:r>
    </w:p>
    <w:p>
      <w:r>
        <w:t>AD,=AC und damit</w:t>
      </w:r>
    </w:p>
    <w:p>
      <w:r>
        <w:t>=, a.e.d.</w:t>
      </w:r>
    </w:p>
    <w:p>
      <w:r>
        <w:t>0) Pin ie hersce PER</w:t>
      </w:r>
    </w:p>
    <w:p>
      <w:r>
        <w:t>S114110)</w:t>
      </w:r>
    </w:p>
    <w:p>
      <w:r>
        <w:t>TS:TK =1:115=2:3</w:t>
      </w:r>
    </w:p>
    <w:p>
      <w:r>
        <w:t>” K(1410)</w:t>
      </w:r>
    </w:p>
    <w:p>
      <w:r>
        <w:t>Eine Karawane zieht im KOSY auf der Gerade y=10 nach links. Im Punkt K(14|0) steht</w:t>
        <w:br/>
        <w:t>ein einsames Kamel, das sich der Karawane anschließen will. Es sieht die Karawane im</w:t>
        <w:br/>
        <w:t>Punkt S(14|10). Welchen Punkt T der Karawanenbahn muß das Kamel ansteuern, um die</w:t>
        <w:br/>
        <w:t>Karawane zu treffen, wenn es eineinhalbmal so schnell läuft wie die Karawane und vorher</w:t>
        <w:br/>
        <w:t>APOLLONIOS fragt?</w:t>
      </w:r>
    </w:p>
    <w:p>
      <w:r>
        <w:t>Die Weglängen bis zum Treffpunkt T verhalten sich wie die Geschwindigkeiten, also wie</w:t>
        <w:br/>
        <w:t>1:1,5. Deshalb liegt T</w:t>
      </w:r>
    </w:p>
    <w:p>
      <w:r>
        <w:t>1) auf der Karawanenbahn und</w:t>
        <w:br/>
        <w:t>2) auf dem Apollonioskreis zu [SK] zum Verhältnis 1:1,5.</w:t>
      </w:r>
    </w:p>
    <w:p>
      <w:r>
        <w:t>49</w:t>
      </w:r>
    </w:p>
    <w:p>
      <w:pPr>
        <w:pStyle w:val="IntenseQuote"/>
      </w:pPr>
      <w:r>
        <w:t>[Seite 52]</w:t>
      </w:r>
    </w:p>
    <w:p>
      <w:r>
        <w:t>Der Zeichnung entnimmt man, daß die Karawane eine Strecke der Länge 9 zurücklegt. Der</w:t>
        <w:br/>
        <w:t>exakte Wert der Streckenlänge ist aber Y80. . Wie man ihn berechnet, erfahren wir im 5. Ka-</w:t>
        <w:br/>
        <w:t>pitel.</w:t>
      </w:r>
    </w:p>
    <w:p>
      <w:r>
        <w:t>Aufgaben</w:t>
        <w:br/>
        <w:t>1. Konstruiere den geometrischen Ort der Punkte, deren Entfernungen von 8</w:t>
        <w:br/>
        <w:t>A(2|4) und B(8|4) sich verhalten wie 4014</w:t>
        <w:br/>
        <w:t>21 b51l 912 62 Oli 0</w:t>
      </w:r>
    </w:p>
    <w:p>
      <w:r>
        <w:t>« 2. Beweise die Sätze über die Teilungs-Eigenschaften der inneren bzw. äußeren Winkel-</w:t>
        <w:br/>
        <w:t>halbierenden mit dem 1. Strahlensatz anhand der beiden Bilder.</w:t>
      </w:r>
    </w:p>
    <w:p>
      <w:r>
        <w:t>50</w:t>
      </w:r>
    </w:p>
    <w:p>
      <w:pPr>
        <w:pStyle w:val="IntenseQuote"/>
      </w:pPr>
      <w:r>
        <w:t>[Seite 53]</w:t>
      </w:r>
    </w:p>
    <w:p>
      <w:r>
        <w:t>3. Zeichne die Strecke [AB] mit A(4|1), B(8]5) und dem Teilpunkt 13</w:t>
      </w:r>
    </w:p>
    <w:p>
      <w:r>
        <w:t>T(6,5|3,5). 0016</w:t>
        <w:br/>
        <w:t>Von wo aus sieht man die Teilstrecke [AT] unter dem gleichen Winkel wie 0</w:t>
        <w:br/>
        <w:t>[TB]?</w:t>
        <w:br/>
        <w:t>Konstruiere die Menge dieser Punkte.</w:t>
        <w:br/>
        <w:t>Falls du den Umfangswinkel-Satz kennst, konstruiere die Punkte, von de-</w:t>
        <w:br/>
        <w:t>nen aus man die Strecke [AB] unter 45° sieht.</w:t>
      </w:r>
    </w:p>
    <w:p>
      <w:r>
        <w:t>« 4. Der Gepard ist das schnellste Säugetier, er schafft bis zu 30 m/s. 28</w:t>
      </w:r>
    </w:p>
    <w:p>
      <w:r>
        <w:t>Ein Jäger J(5|0) sieht den Geparden G(5|24) in Richtung R(12,5|18) mit 0013</w:t>
      </w:r>
    </w:p>
    <w:p>
      <w:r>
        <w:t>Höchstgeschwindigkeit rasen. Auf welchen Punkt Z der Geparden-Bahn</w:t>
        <w:br/>
        <w:t>muß der Jäger zielen, wenn er den Geparden mit seiner Kugel (210 m/s) er-</w:t>
        <w:br/>
        <w:t>legen will?</w:t>
      </w:r>
    </w:p>
    <w:p>
      <w:r>
        <w:t>5. Zeige: Ist im Dreieck ABC bei A ein rechter Winkel, dann ist BC Tangente am Apol-</w:t>
      </w:r>
    </w:p>
    <w:p>
      <w:r>
        <w:t>lonioskreis zur Kathete [AB].</w:t>
      </w:r>
    </w:p>
    <w:p>
      <w:r>
        <w:t>o</w:t>
      </w:r>
    </w:p>
    <w:p>
      <w:r>
        <w:t>6. Zeige: CQ=BP=!(c+b)</w:t>
      </w:r>
    </w:p>
    <w:p>
      <w:r>
        <w:t>c</w:t>
        <w:br/>
        <w:t>w</w:t>
      </w:r>
    </w:p>
    <w:p>
      <w:r>
        <w:t>7. ABCD ist ein Trapez mit den Basen a und c. Die Seitenlängen stehen im Bild.</w:t>
      </w:r>
    </w:p>
    <w:p>
      <w:r>
        <w:t>a) Berechne DT, CT, 3AT und BT.</w:t>
        <w:br/>
        <w:t>b) Berechne x, y, uund v.</w:t>
      </w:r>
    </w:p>
    <w:p>
      <w:r>
        <w:t>si</w:t>
      </w:r>
    </w:p>
    <w:p>
      <w:pPr>
        <w:pStyle w:val="IntenseQuote"/>
      </w:pPr>
      <w:r>
        <w:t>[Seite 54]</w:t>
      </w:r>
    </w:p>
    <w:p>
      <w:r>
        <w:t>8. Bekannt sind die Seiten a, b und c eines Dreiecks ABC.</w:t>
        <w:br/>
        <w:t>Bestimme aus a,b undc</w:t>
      </w:r>
    </w:p>
    <w:p>
      <w:r>
        <w:t>a) die Teilstreckenlänge r und s</w:t>
        <w:br/>
        <w:t>b) die Teilstreckenlängen x, y und z.</w:t>
      </w:r>
    </w:p>
    <w:p>
      <w:r>
        <w:t>9. Zeige: AW:WB=DV:VC=d:b</w:t>
      </w:r>
    </w:p>
    <w:p>
      <w:r>
        <w:t>a W B</w:t>
      </w:r>
    </w:p>
    <w:p>
      <w:r>
        <w:t>10. Im Dreieck ABC liegt T so auf [AB], daß AT:TB=b:a ist.</w:t>
        <w:br/>
        <w:t>Begründe: CT halbiert y</w:t>
      </w:r>
    </w:p>
    <w:p>
      <w:r>
        <w:t>11. ABCD ist ein beliebiges Viereck. T liegt so auf [BC], daß BT: TC = DA: CD ist. B, T, C</w:t>
        <w:br/>
        <w:t>und N sind harmonische Punkte.</w:t>
        <w:br/>
        <w:t>Zeige: DB und DF sind innere und äußere Winkelhalbierende von Winkel ö.</w:t>
      </w:r>
    </w:p>
    <w:p>
      <w:r>
        <w:t>N F</w:t>
      </w:r>
    </w:p>
    <w:p>
      <w:r>
        <w:t>N —</w:t>
      </w:r>
    </w:p>
    <w:p>
      <w:r>
        <w:t>52</w:t>
      </w:r>
    </w:p>
    <w:p>
      <w:pPr>
        <w:pStyle w:val="IntenseQuote"/>
      </w:pPr>
      <w:r>
        <w:t>[Seite 55]</w:t>
      </w:r>
    </w:p>
    <w:p>
      <w:r>
        <w:t>13.</w:t>
      </w:r>
    </w:p>
    <w:p>
      <w:r>
        <w:t>14.</w:t>
      </w:r>
    </w:p>
    <w:p>
      <w:r>
        <w:t>15.</w:t>
      </w:r>
    </w:p>
    <w:p>
      <w:r>
        <w:t>°16.</w:t>
      </w:r>
    </w:p>
    <w:p>
      <w:r>
        <w:t>17.</w:t>
      </w:r>
    </w:p>
    <w:p>
      <w:r>
        <w:t>. [AB] ist Durchmesser eines Kreises und [CD] eine dazu senkrechte Sehne. P sei ein be-</w:t>
      </w:r>
    </w:p>
    <w:p>
      <w:r>
        <w:t>liebiger Kreispunkt. AP schneidet CD in E, BP schneidet CD in F.</w:t>
        <w:br/>
        <w:t>Zeige: C, D, E und F sind harmonische Punkte.</w:t>
        <w:br/>
        <w:t>(Tip: Umfangswinkelsatz!)</w:t>
      </w:r>
    </w:p>
    <w:p>
      <w:r>
        <w:t>Konstruiere ein Dreieck ABC mit</w:t>
      </w:r>
    </w:p>
    <w:p>
      <w:r>
        <w:t>a) c=5,b:a=2:1,w=3,5 b) b=6,a:c=2:5,5,=4,5</w:t>
      </w:r>
    </w:p>
    <w:p>
      <w:r>
        <w:t>c) a=7,b:c=1:3,h,=2 ed) b=5,c:a=2:1,h,=3.</w:t>
      </w:r>
    </w:p>
    <w:p>
      <w:r>
        <w:t>a) Konstruiere ein Dreieck ABC mitc=6,b:a=5:2 und h,=2,5.</w:t>
        <w:br/>
        <w:t>Wieviel verschiedene Lösungen gibt es?</w:t>
      </w:r>
    </w:p>
    <w:p>
      <w:r>
        <w:t>b) Berechne, bei welcher Länge von h, nur eine Lösung existiert, falls c=6 und</w:t>
        <w:br/>
        <w:t>b:a=5:2 ist.</w:t>
      </w:r>
    </w:p>
    <w:p>
      <w:r>
        <w:t>Vom Dreieck ABC sind bekannt A(0|0) und B(6|0).</w:t>
      </w:r>
    </w:p>
    <w:p>
      <w:r>
        <w:t>Konstruiere das Dreieck, wenn w,</w:t>
      </w:r>
    </w:p>
    <w:p>
      <w:r>
        <w:t>a) AB in W(3|0) schneidet und die Länge 5 hat,</w:t>
      </w:r>
    </w:p>
    <w:p>
      <w:r>
        <w:t>b) AB in W(4|0) schneidet und die Länge 7 hat.</w:t>
      </w:r>
    </w:p>
    <w:p>
      <w:r>
        <w:t>Im Ort A wohnen 300.000 Menschen, im Ort B 100000 und im Ort C 200000.</w:t>
        <w:br/>
        <w:t>Die Entfernungen zwischen den Orten sind in km:</w:t>
      </w:r>
    </w:p>
    <w:p>
      <w:r>
        <w:t>AB = 80, BC = 60 und CA = 50.</w:t>
      </w:r>
    </w:p>
    <w:p>
      <w:r>
        <w:t>Für A, Bund C ist ein gemeinsamer Flughafen geplant. Das Produkt von Einwohner-</w:t>
        <w:br/>
        <w:t>zahl und Entfernung vom Flughafen soll für jeden Ort gleich sein.</w:t>
        <w:br/>
        <w:t>Wo muß der Flughafen gebaut werden?</w:t>
      </w:r>
    </w:p>
    <w:p>
      <w:r>
        <w:t>In einem alten Manuskript ist die Lage eines Schatzes S beschrieben:</w:t>
      </w:r>
    </w:p>
    <w:p>
      <w:r>
        <w:t>Von der Buche B ist es zum Schatz S doppelt so weit wie von der Eiche E. Von der</w:t>
        <w:br/>
        <w:t>Tanne T sind der Schatz und die Buche gleich weit entfernt. Der Schatz und die</w:t>
        <w:br/>
        <w:t>Tanne sind auf derselben Seite der Gerade BE.</w:t>
      </w:r>
    </w:p>
    <w:p>
      <w:r>
        <w:t>Konstruiere die Lage des Schatzes und gib seine Koordinaten so genau wie möglich</w:t>
        <w:br/>
        <w:t>an. B(2]0), E(6,5|3), T(3]3,5).</w:t>
      </w:r>
    </w:p>
    <w:p>
      <w:r>
        <w:t>53</w:t>
      </w:r>
    </w:p>
    <w:p>
      <w:pPr>
        <w:pStyle w:val="IntenseQuote"/>
      </w:pPr>
      <w:r>
        <w:t>[Seite 56]</w:t>
      </w:r>
    </w:p>
    <w:p>
      <w:r>
        <w:t>;</w:t>
        <w:br/>
        <w:t>&gt;]</w:t>
        <w:br/>
        <w:t>25</w:t>
        <w:br/>
        <w:t>un</w:t>
      </w:r>
    </w:p>
    <w:p>
      <w:r>
        <w:t>®</w:t>
        <w:br/>
        <w:t>Bi</w:t>
        <w:br/>
        <w:t>ee:</w:t>
      </w:r>
    </w:p>
    <w:p>
      <w:r>
        <w:t>5</w:t>
      </w:r>
    </w:p>
    <w:p>
      <w:r>
        <w:t>N</w:t>
      </w:r>
    </w:p>
    <w:p>
      <w:pPr>
        <w:pStyle w:val="IntenseQuote"/>
      </w:pPr>
      <w:r>
        <w:t>[Seite 57]</w:t>
      </w:r>
    </w:p>
    <w:p>
      <w:r>
        <w:t>3.1 Grundlagen</w:t>
      </w:r>
    </w:p>
    <w:p>
      <w:r>
        <w:t>Verschiedene Vergrößerungen ein und dessel-</w:t>
        <w:br/>
        <w:t>ben Bilds lassen sich immer so anordnen, daß</w:t>
        <w:br/>
        <w:t>entsprechende Punkte auf Strahlen liegen, die</w:t>
        <w:br/>
        <w:t>alle von einem Punkt Z, dem Zentrum, ausge-</w:t>
        <w:br/>
        <w:t>hen. Diesen Bildfolgen liegt eine geometrische</w:t>
        <w:br/>
        <w:t>Abbildung zugrunde, die zentrische Streckung.</w:t>
      </w:r>
    </w:p>
    <w:p>
      <w:r>
        <w:t>55</w:t>
      </w:r>
    </w:p>
    <w:p>
      <w:pPr>
        <w:pStyle w:val="IntenseQuote"/>
      </w:pPr>
      <w:r>
        <w:t>[Seite 58]</w:t>
      </w:r>
    </w:p>
    <w:p>
      <w:r>
        <w:t>Definition:</w:t>
      </w:r>
    </w:p>
    <w:p>
      <w:r>
        <w:t>Eine Abbildung heißt zentrische Streckung mit Zentrum Z und Streckfaktor m &gt; 0,</w:t>
      </w:r>
    </w:p>
    <w:p>
      <w:r>
        <w:t>wenn für jeden Punkt P der Figur gilt:</w:t>
      </w:r>
    </w:p>
    <w:p>
      <w:r>
        <w:t>1. Zentrum Z, Urbild P und Bild P’ liegen auf einem Strahl mit Anfang Z, das heißt P’</w:t>
        <w:br/>
        <w:t>liegt auf ZP.</w:t>
      </w:r>
    </w:p>
    <w:p>
      <w:r>
        <w:t>2. Das Bild P’ ist m mal so weit vom Zentrum Z entfernt wie das Urbild P, das heißt</w:t>
        <w:br/>
        <w:t>ZP’=m:ZP.</w:t>
      </w:r>
    </w:p>
    <w:p>
      <w:r>
        <w:t>Man bezeichnet die zentrische Streckung symbolisch mit S (Z, m).</w:t>
      </w:r>
    </w:p>
    <w:p>
      <w:r>
        <w:t>Der Streckfaktor m heißt auch Abbildungsmaßstab. Vergrößerungen der Figuren ergeben</w:t>
        <w:br/>
        <w:t>sich für m &gt; 1, Verkleinerungen fürm&lt;1.</w:t>
      </w:r>
    </w:p>
    <w:p>
      <w:r>
        <w:t>Auf Fernrohren und Mikroskopen ist der Abbildungsmaßstab angegeben. 200x bedeutet</w:t>
        <w:br/>
        <w:t>m=200, das heißt, das Bild ist 200mal so groß wie das Original. Bei Modellen, Plänen und</w:t>
        <w:br/>
        <w:t>Landkarten ist das Original verkleinert. Man gibt den Maßstab meist in der Form 1:100 bzw.</w:t>
        <w:br/>
        <w:t>1:1000000 an, das heißt m = Y., bzw. m = Yoo0000-</w:t>
      </w:r>
    </w:p>
    <w:p>
      <w:r>
        <w:t>Im Gegensatz zur Praxis gibt es in der Mathematik auch negative Streckfaktoren: Man er-</w:t>
        <w:br/>
        <w:t>weitert den Begriff zentrische Streckung auf m&lt; 0. Das Bild P’ liegt dann so auf der Gerade</w:t>
        <w:br/>
        <w:t>ZP, daß P und P’ auf verschiedenen Seiten von Z liegen. Es gilt: ZP’=|m|- ZP. Die Bilder</w:t>
        <w:br/>
        <w:t>einer Figur zum=s und m=-s sind zueinander punktsymmetrisch bezüglich Z.</w:t>
      </w:r>
    </w:p>
    <w:p>
      <w:r>
        <w:t>56</w:t>
      </w:r>
    </w:p>
    <w:p>
      <w:pPr>
        <w:pStyle w:val="IntenseQuote"/>
      </w:pPr>
      <w:r>
        <w:t>[Seite 59]</w:t>
      </w:r>
    </w:p>
    <w:p>
      <w:r>
        <w:t>Eigenschaften der zentrischen Streckung:</w:t>
      </w:r>
    </w:p>
    <w:p>
      <w:r>
        <w:t>- Jede Gerade g wird auf eine dazu parallele Bildgerade g’ abgebildet.</w:t>
      </w:r>
    </w:p>
    <w:p>
      <w:r>
        <w:t>- Jede Bildstrecke s’ ist |m| mal so lang wie ihre Urbildstrecke s.</w:t>
      </w:r>
    </w:p>
    <w:p>
      <w:r>
        <w:t>— Jeder Kreis k mit Radius r wird auf einen Kreis k’ mit Radius r’ = |m|r abgebildet.</w:t>
      </w:r>
    </w:p>
    <w:p>
      <w:r>
        <w:t>- Winkel und Bildwinkel sind gleich groß.</w:t>
      </w:r>
    </w:p>
    <w:p>
      <w:r>
        <w:t>— Der Flächeninhalt der Bildfigur ist m? mal so groß wie der Flächeninhalt des Origi-</w:t>
        <w:br/>
        <w:t>nals.</w:t>
      </w:r>
    </w:p>
    <w:p>
      <w:r>
        <w:t>Beweis: Jede Gerade PQ durch Z wird wegen der Definition der zentrischen Streckung auf</w:t>
        <w:br/>
        <w:t>sich selber abgebildet (Fixgerade mit Fixpunkt Z). Geht PQ nicht durch Z, dann gilt</w:t>
        <w:br/>
        <w:t>für einen beliebigen Punkt X auf PQ</w:t>
        <w:br/>
        <w:t>ZP:ZP=Z0:ZQ’=ZX:ZX'=|m|.</w:t>
      </w:r>
    </w:p>
    <w:p>
      <w:r>
        <w:t>Wegen der Umkehrung des 1. Strahlensatzes ist P’X’||PX und Q’X’||QX, das heißt,</w:t>
        <w:br/>
        <w:t>X’ liegt auf P‘Q’. Also ist das Bild von PQ die dazu parallele Gerade P’Q'.</w:t>
      </w:r>
    </w:p>
    <w:p>
      <w:r>
        <w:t>2 (Fixpunkt)</w:t>
        <w:br/>
        <w:t>Fire</w:t>
      </w:r>
    </w:p>
    <w:p>
      <w:r>
        <w:t>57</w:t>
      </w:r>
    </w:p>
    <w:p>
      <w:pPr>
        <w:pStyle w:val="IntenseQuote"/>
      </w:pPr>
      <w:r>
        <w:t>[Seite 60]</w:t>
      </w:r>
    </w:p>
    <w:p>
      <w:r>
        <w:t>Wegen des 2. Strahlensatzes gilt außerdem</w:t>
        <w:br/>
        <w:t>PQ’:PQ = P’Z: PZ = |m|, also PQ’=|m]|-PQ.</w:t>
        <w:br/>
        <w:t>Liegt Z auf PQ, dann gilt</w:t>
        <w:br/>
        <w:t>ZP-m ZB] — — en</w:t>
        <w:br/>
        <w:t>zr-ml2P | 175-ZP1=jm|- |]ZQ-ZPI</w:t>
        <w:br/>
        <w:t>zQ’=|mlZQ) ———— Sr ee</w:t>
      </w:r>
    </w:p>
    <w:p>
      <w:r>
        <w:t>P’Q’ PQ</w:t>
        <w:br/>
        <w:t>Der Kreis k (M; r) ist die Menge aller Punkte P mit PM =r. Deshalb gilt für alle</w:t>
      </w:r>
    </w:p>
    <w:p>
      <w:r>
        <w:t>Punkte P’ der Bildfigur P’M’=|m|r=r', das heißt, die Punkte P’ bilden den Kreis k</w:t>
        <w:br/>
        <w:t>(M'; r).</w:t>
      </w:r>
    </w:p>
    <w:p>
      <w:r>
        <w:t>Die Schenkel des Bildwinkels sind parallel zu den Schenkeln des Winkels, Winkel</w:t>
        <w:br/>
        <w:t>und Bildwinkel sind also gleich groß: Ein Dreieck wird auf ein Dreieck mit densel-</w:t>
        <w:br/>
        <w:t>ben Winkelmaßen abgebildet.</w:t>
      </w:r>
    </w:p>
    <w:p>
      <w:r>
        <w:t>Für die Fläche eines Dreiecks gilt A =4gh. Demnach hat das Bilddreieck den Flä-</w:t>
        <w:br/>
        <w:t>cheninhalt A’=g’'h’=3|m|-g-|m|h = m?-4gh = m?A. Weil sich jedes Vieleck in</w:t>
        <w:br/>
        <w:t>Dreiecke zerlegen läßt, stimmt diese Beziehung auch für Vieleckflächen. Sie gilt so-</w:t>
        <w:br/>
        <w:t>gar für krummlinig begrenzte Flächen. Der Beweis ist allerdings kompliziert.</w:t>
      </w:r>
    </w:p>
    <w:p>
      <w:r>
        <w:t>Geobold hat Schwierigkeiten mit Flächeninhalten. Die Bundes-</w:t>
        <w:br/>
        <w:t>republik paßt in ein Rechteck mit den Seitenlängen 600 km und</w:t>
        <w:br/>
        <w:t>900 km, folglich paßt ihr Bild im Maßstab 1:20 Millionen in ein</w:t>
        <w:br/>
        <w:t>Rechteck mit den Seitenlängen 3cm und 4,5cm. Geobold</w:t>
        <w:br/>
        <w:t>schließt messerscharf: Weil die etwa 80 Millionen Bundesbürger</w:t>
        <w:br/>
        <w:t>bequem Platz haben, müßte doch auf seiner kleinen Karte be-</w:t>
        <w:br/>
        <w:t>quem der 20millionste Teil, das sind 4</w:t>
        <w:br/>
        <w:t>WOHIN MIT DEN</w:t>
        <w:br/>
        <w:t>VIER LEUTEN ? Personen, Platz haben.</w:t>
      </w:r>
    </w:p>
    <w:p>
      <w:r>
        <w:t>®</w:t>
      </w:r>
    </w:p>
    <w:p>
      <w:pPr>
        <w:pStyle w:val="IntenseQuote"/>
      </w:pPr>
      <w:r>
        <w:t>[Seite 61]</w:t>
      </w:r>
    </w:p>
    <w:p>
      <w:r>
        <w:t>In der Umgangssprache unterscheidet man oft nicht deutlich genug zwischen Längen- und</w:t>
        <w:br/>
        <w:t>Flächenverhältnissen. Was bedeutet zum Beispiel:</w:t>
      </w:r>
    </w:p>
    <w:p>
      <w:r>
        <w:t>ein doppelt so großes Rechteck,</w:t>
      </w:r>
    </w:p>
    <w:p>
      <w:r>
        <w:t>ein doppelt so großes Zimmer,</w:t>
      </w:r>
    </w:p>
    <w:p>
      <w:r>
        <w:t>ein doppelt so großes Foto?</w:t>
        <w:br/>
        <w:t>Der Klarheit halber sollte man den Maßstab immer nur auf Längenverhältnisse beziehen,</w:t>
        <w:br/>
        <w:t>so, wie es bei der zentrischen Streckung üblich ist.</w:t>
      </w:r>
    </w:p>
    <w:p>
      <w:r>
        <w:t>doppelt</w:t>
      </w:r>
    </w:p>
    <w:p>
      <w:r>
        <w:t>A LI so groß?</w:t>
        <w:br/>
        <w:t>SLIM</w:t>
      </w:r>
    </w:p>
    <w:p>
      <w:r>
        <w:t>Grundkonstruktionen zur zentrischen Streckung</w:t>
      </w:r>
    </w:p>
    <w:p>
      <w:r>
        <w:t>Konstruktion des Bildpunkts</w:t>
      </w:r>
    </w:p>
    <w:p>
      <w:r>
        <w:t>Gegeben: Urbildpunkt P, Zentrum Z und Streckfaktor m</w:t>
      </w:r>
    </w:p>
    <w:p>
      <w:r>
        <w:t>Gesucht: Bildpunkt P’</w:t>
      </w:r>
    </w:p>
    <w:p>
      <w:r>
        <w:t>Lösung: Bei positivem Streckfaktor verwenden wir die V-Figur, bei negativem Streckfaktor</w:t>
        <w:br/>
        <w:t>verwenden wir die X-Figur.</w:t>
      </w:r>
    </w:p>
    <w:p>
      <w:r>
        <w:t>Konstruktion des Bildpunkts</w:t>
        <w:br/>
        <w:t>me}</w:t>
        <w:br/>
        <w:t>X zP-1zP</w:t>
        <w:br/>
        <w:t>ZP':ZP =3:4</w:t>
        <w:br/>
        <w:t>at _®</w:t>
        <w:br/>
        <w:t>3 ne</w:t>
      </w:r>
    </w:p>
    <w:p>
      <w:r>
        <w:t>59</w:t>
      </w:r>
    </w:p>
    <w:p>
      <w:pPr>
        <w:pStyle w:val="IntenseQuote"/>
      </w:pPr>
      <w:r>
        <w:t>[Seite 62]</w:t>
      </w:r>
    </w:p>
    <w:p>
      <w:r>
        <w:t>Konstruktion des Zentrums</w:t>
      </w:r>
    </w:p>
    <w:p>
      <w:r>
        <w:t>Gegeben: Urbild P, Bildpunkt P’' und Streckfaktor m</w:t>
      </w:r>
    </w:p>
    <w:p>
      <w:r>
        <w:t>Gesucht: Zentrum Z</w:t>
      </w:r>
    </w:p>
    <w:p>
      <w:r>
        <w:t>Lösung: Bei positivem Streckfaktor verwenden wir die V-Figur, bei negativem Streckfaktor</w:t>
        <w:br/>
        <w:t>verwenden wir die X-Figur.</w:t>
      </w:r>
    </w:p>
    <w:p>
      <w:r>
        <w:t>Konstruktion des Zentrums</w:t>
      </w:r>
    </w:p>
    <w:p>
      <w:r>
        <w:t>/ m=</w:t>
        <w:br/>
        <w:t>/ EN ZP' =3ZP</w:t>
        <w:br/>
        <w:t>/ \? ZP': ZP = 2:3</w:t>
        <w:br/>
        <w:t>3t</w:t>
      </w:r>
    </w:p>
    <w:p>
      <w:r>
        <w:t>r</w:t>
      </w:r>
    </w:p>
    <w:p>
      <w:r>
        <w:t>4 F</w:t>
        <w:br/>
        <w:t>2A</w:t>
      </w:r>
    </w:p>
    <w:p>
      <w:r>
        <w:t>Aufgaben</w:t>
        <w:br/>
        <w:t>1. Die zentrische Streckung S (Z, m) mit Z(2]|2) bildet</w:t>
        <w:br/>
        <w:t>a) A(7|2) auf A’(8|2) ab. b) B(5|5) auf B’(6|6) ab.</w:t>
      </w:r>
    </w:p>
    <w:p>
      <w:r>
        <w:t>c) C(6|0) auf C’(3|1,5) ab.</w:t>
        <w:br/>
        <w:t>Zeichne jeweils die Punkte und berechne m.</w:t>
      </w:r>
    </w:p>
    <w:p>
      <w:r>
        <w:t>2. Zeichne die Punkte A(5|2), B(3|4), D(114) und Z(2|1).</w:t>
        <w:br/>
        <w:t>Konstruiere für die zentrische Streckung S (Z, 1,5) das Bild</w:t>
        <w:br/>
        <w:t>a) von [AB] b) vonC c) des Kreises um D mit r=1.</w:t>
      </w:r>
    </w:p>
    <w:p>
      <w:r>
        <w:t>3. A(1j1), B(6|1) und C(3|6) sind die Ecken des Dreiecks ABC.</w:t>
        <w:br/>
        <w:t>Konstruiere das Bilddreieck A’B’C’ für die zentrische Streckung S (Z, m)</w:t>
        <w:br/>
        <w:t>a) Z=D(0|3), m=1,5 b) Z=B,m=0,75</w:t>
        <w:br/>
        <w:t>c) Z=H (Höhenschnittpunkt), m=2</w:t>
        <w:br/>
        <w:t>d) Berechne den Flächeninhalt der Dreiecke ABC und A’B’C'.</w:t>
      </w:r>
    </w:p>
    <w:p>
      <w:r>
        <w:t>60</w:t>
      </w:r>
    </w:p>
    <w:p>
      <w:pPr>
        <w:pStyle w:val="IntenseQuote"/>
      </w:pPr>
      <w:r>
        <w:t>[Seite 63]</w:t>
      </w:r>
    </w:p>
    <w:p>
      <w:r>
        <w:t>.10.</w:t>
      </w:r>
    </w:p>
    <w:p>
      <w:r>
        <w:t>12.</w:t>
      </w:r>
    </w:p>
    <w:p>
      <w:r>
        <w:t>. Zeichne ein Parallelogramm ABCD mit a=6, a= 75° undb=4.</w:t>
      </w:r>
    </w:p>
    <w:p>
      <w:r>
        <w:t>Konstruiere das Bild des Parallelogramms für die zentrische Streckung S (Z, m)</w:t>
        <w:br/>
        <w:t>a) Z=B,m=0,5 b) Z ist Mitte von [AD], m = 0,5</w:t>
        <w:br/>
        <w:t>c) Z ist Fußpunkt des Lots durch D auf AB, m=1,5.</w:t>
      </w:r>
    </w:p>
    <w:p>
      <w:r>
        <w:t>. Zeichne die Punkte A(7}0), B3|0), C(02,5) und Z(4]3).</w:t>
      </w:r>
    </w:p>
    <w:p>
      <w:r>
        <w:t>Konstruiere für die zentrische Streckung S (Z, —0,5) das Bild</w:t>
        <w:br/>
        <w:t>a) von A b) von [BC] c) des Kreises um A mit r=3.</w:t>
      </w:r>
    </w:p>
    <w:p>
      <w:r>
        <w:t>. Zeichne das Dreieck ABC mita=3,b=4undc=5.</w:t>
      </w:r>
    </w:p>
    <w:p>
      <w:r>
        <w:t>Konstruiere das Bilddreieck für</w:t>
        <w:br/>
        <w:t>a) S(C, -1) b) S (H,, -2) ec) S (A, -1,5).</w:t>
      </w:r>
    </w:p>
    <w:p>
      <w:r>
        <w:t>. Zeichne die parallelen Strecken a und b mit a=3,5 und b=2 im Abstand 3.</w:t>
      </w:r>
    </w:p>
    <w:p>
      <w:r>
        <w:t>Konstruiere die Zentren der Streckungen, die b auf a abbilden, und gib m an.</w:t>
      </w:r>
    </w:p>
    <w:p>
      <w:r>
        <w:t>„ Zeichne die Strecke [M,M3] der Länge 5, den Kreis k, um M, mit r, = 1 und den Kreis</w:t>
      </w:r>
    </w:p>
    <w:p>
      <w:r>
        <w:t>k, um M,mitn =2.</w:t>
        <w:br/>
        <w:t>Konstruiere die Zentren der Streckungen, die k, auf k, abbilden, und gib m an.</w:t>
      </w:r>
    </w:p>
    <w:p>
      <w:r>
        <w:t>. Zeichne die Strecke [PP’] der Länge 4. Die zentrische Streckung S (Z, m) bildet P auf</w:t>
      </w:r>
    </w:p>
    <w:p>
      <w:r>
        <w:t>P’ ab.</w:t>
        <w:br/>
        <w:t>Konstruiere Z für</w:t>
      </w:r>
    </w:p>
    <w:p>
      <w:r>
        <w:t>a) m=2 b) m=0,5 c) m=}</w:t>
        <w:br/>
        <w:t>ddm=-1 e$m=-} 9 m=-2.</w:t>
      </w:r>
    </w:p>
    <w:p>
      <w:r>
        <w:t>Zeichne das Viereck ABCD mit A(0|1), B(8|1), C(9|7) und D(5|7). M ist der Schnitt-</w:t>
        <w:br/>
        <w:t>punkt der Diagonalen.</w:t>
      </w:r>
    </w:p>
    <w:p>
      <w:r>
        <w:t>a) Die zentrische Streckung S (M, m) bildet [AB] auf [CD] ab. 14</w:t>
        <w:br/>
        <w:t>Bei welchem Viereck ist das möglich? Wie groß ist m? 0019</w:t>
        <w:br/>
        <w:t>Konstruiere das Bildviereck von ABCD. 0</w:t>
      </w:r>
    </w:p>
    <w:p>
      <w:r>
        <w:t>b) Die zentrische Streckung S (M, k) bildet [CD] auf [AB] ab.</w:t>
        <w:br/>
        <w:t>Wie groß ist k? Konstruiere das Bildviereck.</w:t>
      </w:r>
    </w:p>
    <w:p>
      <w:r>
        <w:t>c) Wie verhalten sich die Umfänge und die Flächeninhalte von Urbild und Bild in a)</w:t>
        <w:br/>
        <w:t>und b)?</w:t>
      </w:r>
    </w:p>
    <w:p>
      <w:r>
        <w:t>. Im Dreieck ABC mit A(1|1), B(13,5|1) und C(5,5|7) haben die Katheten die Länge</w:t>
      </w:r>
    </w:p>
    <w:p>
      <w:r>
        <w:t>7,5 und 10.</w:t>
      </w:r>
    </w:p>
    <w:p>
      <w:r>
        <w:t>a) Bilde ABC mit S (H,, m) so ab, daß das Bilddreieck den Umfang 20 hat. 9</w:t>
        <w:br/>
        <w:t>(Zwei Lösungen) 0014</w:t>
      </w:r>
    </w:p>
    <w:p>
      <w:r>
        <w:t>b) Bilde ABC mit S (H,, k) so ab, daß das Bilddreieck den Flächeninhalt2% 7</w:t>
      </w:r>
    </w:p>
    <w:p>
      <w:r>
        <w:t>hat. (Zwei Lösungen)</w:t>
      </w:r>
    </w:p>
    <w:p>
      <w:r>
        <w:t>Ein gleichschenkliges Dreieck ABC (Spitze bei C) wird durch die Streckung $ (C; m)</w:t>
        <w:br/>
        <w:t>mit m&gt;0 auf das Dreieck A’B’C’ abgebildet.</w:t>
      </w:r>
    </w:p>
    <w:p>
      <w:r>
        <w:t>Bekannt ist: AB=4, A’B’=3,d (AB, A'B)=1</w:t>
        <w:br/>
        <w:t>a) Zeichne die Figur mit den Punkten A, B, C, A’, B’, C’!</w:t>
        <w:br/>
        <w:t>b) Berechne m, h,, h., Fisc und Fire!</w:t>
      </w:r>
    </w:p>
    <w:p>
      <w:r>
        <w:t>61</w:t>
      </w:r>
    </w:p>
    <w:p>
      <w:pPr>
        <w:pStyle w:val="IntenseQuote"/>
      </w:pPr>
      <w:r>
        <w:t>[Seite 64]</w:t>
      </w:r>
    </w:p>
    <w:p>
      <w:r>
        <w:t>13. Ein Dreieck ZAB wird von Z aus auf das Dreieck ZA’B’ gestreckt (m &gt; 0). Die Fläche</w:t>
        <w:br/>
        <w:t>des Vierecks AA’B’B ist viermal so groß wie die Fläche des Dreiecks ZAB. Berechne</w:t>
        <w:br/>
        <w:t>den Streckfaktor m!</w:t>
      </w:r>
    </w:p>
    <w:p>
      <w:r>
        <w:t>14. Bei einer zentrischen Streckung mit negativem Streckfaktor m wird das Dreieck</w:t>
        <w:br/>
        <w:t>A(3|1), B(4|5), C(0|5) auf ein Dreieck mit Flächeninhalt 4,5 abgebildet.</w:t>
        <w:br/>
        <w:t>a) Berechne m!</w:t>
        <w:br/>
        <w:t>b) Zeichne das Bilddreieck A’B’C’, wenn Z(5|3) gegeben ist und gib seine Koordina-</w:t>
      </w:r>
    </w:p>
    <w:p>
      <w:r>
        <w:t>ten an!</w:t>
      </w:r>
    </w:p>
    <w:p>
      <w:r>
        <w:t>15. Zeichne das rechtwinklige Dreieck ABC mit den Kathetenlängen a =4 und tt b=3 und</w:t>
        <w:br/>
        <w:t>bilde dieses Dreieck durch die Streckung S (C; m,) mit m, &gt; 1so ab, daß AA’ = 2 gilt.</w:t>
        <w:br/>
        <w:t>a) Berechne m,!</w:t>
        <w:br/>
        <w:t>b) Berechne die Länge B'C!</w:t>
      </w:r>
    </w:p>
    <w:p>
      <w:r>
        <w:t>c) Welchen Abbildungsfaktor m, hat eine Streckung mit dem Zentrum A’, die C auf A</w:t>
        <w:br/>
        <w:t>abbildet? Konstruiere für diese Streckung das Bild B” von B’!</w:t>
      </w:r>
    </w:p>
    <w:p>
      <w:r>
        <w:t>d) Was für eine Figur ist AB”B’B?</w:t>
        <w:br/>
        <w:t>e) Welchen Inhalt hat das Dreieck AA’B”?</w:t>
        <w:br/>
        <w:t>16. Von drei Punkten A, B und € ist bekannt: es gibt eine zentrische Streckung S (Z; m)</w:t>
        <w:br/>
        <w:t>mitm&gt;0, die A auf B und B auf C abbildet.</w:t>
        <w:br/>
        <w:t>a) Zeichne die drei Punkte, wenn AB = 3,5 und BC = 2!</w:t>
        <w:br/>
        <w:t>b) Berechne m und konstruiere Z!</w:t>
        <w:br/>
        <w:t>17. Zeichne zwei parallele Geraden g und g’ mit dem Abstand 3. Wähle auf g einen</w:t>
        <w:br/>
        <w:t>Punkt A und bestimme dazu auf g’ einen Punkt A’ so, daß AA’ =4.</w:t>
        <w:br/>
        <w:t>a) Konstruiere das Zentrum Z der Streckung $ (Z; $), die A auf A’ abbildet!</w:t>
      </w:r>
    </w:p>
    <w:p>
      <w:r>
        <w:t>b) Das gemeinsame Lot von g und g’ durch Z schneidet g in F und g’ in F’. Warum</w:t>
        <w:br/>
        <w:t>bildet die in a) angegebene Streckung F auf F’ ab?</w:t>
      </w:r>
    </w:p>
    <w:p>
      <w:r>
        <w:t>c) Berechne den Abstand von Z zu g’!</w:t>
      </w:r>
    </w:p>
    <w:p>
      <w:r>
        <w:t>3.2 Berühmte Sätze</w:t>
      </w:r>
    </w:p>
    <w:p>
      <w:r>
        <w:t>Mit der zentrischen Streckung beweisen wir einige berühmte Sätze der Geometrie. (Die bei-</w:t>
        <w:br/>
        <w:t>den ersten haben wir schon bei den Strahlensätzen bewiesen.)</w:t>
      </w:r>
    </w:p>
    <w:p>
      <w:r>
        <w:t>Satz über die Mittelparallele im Dreieck:</w:t>
      </w:r>
    </w:p>
    <w:p>
      <w:r>
        <w:t>Die Verbindungsstrecke zweier Seitenmitten im Dreieck ist parallel zur dritten Seite</w:t>
        <w:br/>
        <w:t>und halb so lang wie sie.</w:t>
      </w:r>
    </w:p>
    <w:p>
      <w:r>
        <w:t>62</w:t>
      </w:r>
    </w:p>
    <w:p>
      <w:pPr>
        <w:pStyle w:val="IntenseQuote"/>
      </w:pPr>
      <w:r>
        <w:t>[Seite 65]</w:t>
      </w:r>
    </w:p>
    <w:p>
      <w:r>
        <w:t>Beweis: Die zentrische Streckung S (C, }) bildet die Strecke [AB] ab auf die dazu parallele</w:t>
        <w:br/>
        <w:t>und halb so lange Strecke [WV.</w:t>
        <w:br/>
        <w:t>Außerdem gilt: CW=4CA und CV=4CB.</w:t>
      </w:r>
    </w:p>
    <w:p>
      <w:r>
        <w:t>Schwerpunktsatz:</w:t>
      </w:r>
    </w:p>
    <w:p>
      <w:r>
        <w:t>Die drei Seitenhalbierenden eines Dreiecks schneiden sich in einem Punkt, dem</w:t>
      </w:r>
    </w:p>
    <w:p>
      <w:r>
        <w:t>Schwerpunkt des Dreiecks.</w:t>
        <w:br/>
        <w:t>Die Abschnitte, in die der Schwerpunkt eine Seitenhalbierende teilt, verhalten sich</w:t>
        <w:br/>
        <w:t>wie 2:1. Das längere Stück ist immer an der Ecke.</w:t>
      </w:r>
    </w:p>
    <w:p>
      <w:r>
        <w:t>Beweis: Die Seitenhalbierenden AV und BW schneiden sich in S. Die zentrische Streckung</w:t>
        <w:br/>
        <w:t>S (S, —2) bildet dann die Mittellinie [VW] auf [AB] und die Mittelparallele [WX]</w:t>
        <w:br/>
        <w:t>auf [BC] ab, C ist das Bild von X. S liegt deshalb auch auf der dritten Seitenhalbie-</w:t>
        <w:br/>
        <w:t>renden CX. Weil [CS], [AS] und [BS] die Bilder von [XS], [VS] und [WS] sind, gilt:</w:t>
        <w:br/>
        <w:t>CS=2XS, AS=2VS und BS=2WS.</w:t>
      </w:r>
    </w:p>
    <w:p>
      <w:r>
        <w:t>* Satz über die Euler-Gerade:</w:t>
      </w:r>
    </w:p>
    <w:p>
      <w:r>
        <w:t>In jedem Dreieck liegt der Schnittpunkt H der Höhen, der Schnittpunkt S der Seiten-</w:t>
        <w:br/>
        <w:t>halbierenden und der Schnittpunkt M der Mittelsenkrechten auf einer Gerade.</w:t>
      </w:r>
    </w:p>
    <w:p>
      <w:r>
        <w:t>Es gilt HS=2-MS. &amp;</w:t>
      </w:r>
    </w:p>
    <w:p>
      <w:r>
        <w:t>S(S;-0,5) .</w:t>
        <w:br/>
        <w:t>I</w:t>
        <w:br/>
        <w:t>N</w:t>
      </w:r>
    </w:p>
    <w:p>
      <w:r>
        <w:t>63</w:t>
      </w:r>
    </w:p>
    <w:p>
      <w:pPr>
        <w:pStyle w:val="IntenseQuote"/>
      </w:pPr>
      <w:r>
        <w:t>[Seite 66]</w:t>
      </w:r>
    </w:p>
    <w:p>
      <w:r>
        <w:t>Diese Gerade heißt Euler-Gerade. (Leonhard EuLer, Schweizer Mathematiker, Basel 1707</w:t>
        <w:br/>
        <w:t>bis 1783 Petersburg)</w:t>
      </w:r>
    </w:p>
    <w:p>
      <w:r>
        <w:t>Beweis: Die zentrische Streckung S (S, -0,5) bildet das Dreieck ABC aufs Mittendreieck</w:t>
        <w:br/>
        <w:t>M,M,M. ab. Die Höhen im Dreieck ABC werden auf die Höhen im Mittendreieck</w:t>
        <w:br/>
        <w:t>abgebildet, das sind aber die Mittelsenkrechten im Dreieck ABC. Also ist das Bild</w:t>
        <w:br/>
        <w:t>des Höhenschnittpunkts H der Mittelsenkrechten-Schnittpunkt M, das heißt, H, S</w:t>
        <w:br/>
        <w:t>und M liegen auf einer Gerade, und es ist MS = 0,5:HS bzw. HS =2MS.</w:t>
      </w:r>
    </w:p>
    <w:p>
      <w:r>
        <w:t>* Satz über den Feuerbach-Kreis:</w:t>
      </w:r>
    </w:p>
    <w:p>
      <w:r>
        <w:t>In jedem Dreieck liegen die drei Seitenmitten, die drei Höhenfußpunkte und die drei</w:t>
        <w:br/>
        <w:t>Mitten zwischen dem Höhenschnittpunkt H und den Ecken auf einem Kreis.</w:t>
      </w:r>
    </w:p>
    <w:p>
      <w:r>
        <w:t>Der Kreis heißt Feuerbach-Kreis oder auch Neunpunktekreis.</w:t>
        <w:br/>
        <w:t>(Karl Wilhelm FEUERBACH, deutscher Mathematiker, 1800 bis 1834 Erlangen)</w:t>
      </w:r>
    </w:p>
    <w:p>
      <w:r>
        <w:t>FEUERBACH-KREIS</w:t>
      </w:r>
    </w:p>
    <w:p>
      <w:r>
        <w:t>harmonische Punkte</w:t>
      </w:r>
    </w:p>
    <w:p>
      <w:r>
        <w:t>Beweis: Der Umkreis des Dreiecks ABC (Mittelpunkt M, Radius r) wird bei der zentrischen</w:t>
        <w:br/>
        <w:t>Streckung $ (S, 0,5) auf den Umkreis des Mittendreiecks M,M,M. (Mittelpunkt F,</w:t>
        <w:br/>
        <w:t>Radius r/2) abgebildet. Wegen SM:SF=2:1 halbiert F die Strecke [MH].</w:t>
      </w:r>
    </w:p>
    <w:p>
      <w:r>
        <w:t>S</w:t>
        <w:br/>
        <w:t>SIS-0,5) N</w:t>
      </w:r>
    </w:p>
    <w:p>
      <w:r>
        <w:t>64</w:t>
      </w:r>
    </w:p>
    <w:p>
      <w:pPr>
        <w:pStyle w:val="IntenseQuote"/>
      </w:pPr>
      <w:r>
        <w:t>[Seite 67]</w:t>
      </w:r>
    </w:p>
    <w:p>
      <w:r>
        <w:t>Auch die zentrische Streckung S (H, 0,5) bildet den Umkreis des Dreiecks ABC auf</w:t>
        <w:br/>
        <w:t>den Umkreis des Mittendreiecks ab. Die Höhen sind Fixgeraden. Also liegen die</w:t>
        <w:br/>
        <w:t>Mitten A’, B’ und C’ zwischen den Ecken und dem Höhenschnittpunkt auch auf</w:t>
        <w:br/>
        <w:t>dem Umkreis des Mittendreiecks.</w:t>
      </w:r>
    </w:p>
    <w:p>
      <w:r>
        <w:t>Jetzt müssen wir nur noch zeigen, daß auch die Höhenfußpunkte H,, H, und H, auf</w:t>
        <w:br/>
        <w:t>diesem Kreis liegen. h, schneidet den Umkreis des Dreiecks ABC in U. S (H, 0,5)</w:t>
        <w:br/>
        <w:t>bildet U auf H, ab. H, liegt also auf dem Umkreis des Mittendreiecks. \ Weil h. Fixge-</w:t>
        <w:br/>
        <w:t>rade ist, liegt H, auch auf h.. H; ist das Bild von H,, und es gilt: H.H = H.H. Folg-</w:t>
        <w:br/>
        <w:t>lich liegt H;, auf A’B’ und ist Höhenfußpunkt im Dreieck A’B’C’. Deshalb ist das Ur-</w:t>
        <w:br/>
        <w:t>bild H. von H; Höhenfußpunkt im Dreieck ABC.</w:t>
      </w:r>
    </w:p>
    <w:p>
      <w:r>
        <w:t>* Sonderfall des Satzes von DESARGUES</w:t>
        <w:br/>
        <w:t>(GERARD DESARGUES, französischer Mathematiker, Lyon 1593 bis 1662 Lyon)</w:t>
      </w:r>
    </w:p>
    <w:p>
      <w:r>
        <w:t>Liegen zwei nicht kongruente Dreiecke so, daß ihre Seiten paarweise parallel sind, so</w:t>
        <w:br/>
        <w:t>schneiden sich die Verbindungsgeraden entsprechender Ecken in einem Punkt.</w:t>
      </w:r>
    </w:p>
    <w:p>
      <w:r>
        <w:t>Beweis: AA’ und BB’ schneiden sich in Z. Die zentrische Streckung S (Z, c’/c) bildet [AB]</w:t>
        <w:br/>
        <w:t>auf [A’B’] ab. Das Bild C* von C ist Schnittpunkt der Parallele zu BC durch B’ und</w:t>
        <w:br/>
        <w:t>der Parallele zu AC durch A’. Die Parallelen schneiden sich aber in C’, das heißt,</w:t>
        <w:br/>
        <w:t>C=cC*, also liegt C’ auf ZC.</w:t>
      </w:r>
    </w:p>
    <w:p>
      <w:r>
        <w:t>* Der allgemeine Satz von DESARGUES lautet:</w:t>
      </w:r>
    </w:p>
    <w:p>
      <w:r>
        <w:t>Schneiden sich die Verbindungsgeraden entsprechender Ecken zweier Dreiecke in</w:t>
        <w:br/>
        <w:t>einem Punkt, so liegen die Schnittpunkte entsprechender Seiten (bzw. ihrer Verlänge-</w:t>
        <w:br/>
        <w:t>rungen) auf einer Gerade.</w:t>
      </w:r>
    </w:p>
    <w:p>
      <w:r>
        <w:t>Dieser Satz hat in der Geometrie eine große Bedeutung, wir können ihn hier jedoch nicht</w:t>
        <w:br/>
        <w:t>beweisen. Mit einer räumlichen Deutung läßt er sich zumindest plausibel machen:</w:t>
      </w:r>
    </w:p>
    <w:p>
      <w:r>
        <w:t>65</w:t>
      </w:r>
    </w:p>
    <w:p>
      <w:pPr>
        <w:pStyle w:val="IntenseQuote"/>
      </w:pPr>
      <w:r>
        <w:t>[Seite 68]</w:t>
      </w:r>
    </w:p>
    <w:p>
      <w:r>
        <w:t>Wir stellen uns ZABC als Pyramide mit der Spitze Z vor. Die Ebenen E (A,B, C) und F (A’,</w:t>
        <w:br/>
        <w:t>B’, C’) schneiden die Pyramiden in den beiden Dreiecken. Im allgemeinen sind die beiden</w:t>
        <w:br/>
        <w:t>Ebenen nicht parallel und schneiden sich in d.</w:t>
      </w:r>
    </w:p>
    <w:p>
      <w:r>
        <w:t>* Und nun als Krönung der Satz von Pascal</w:t>
      </w:r>
    </w:p>
    <w:p>
      <w:r>
        <w:t>(BLAısE PaAscAL, französischer Mathematiker, Physiker und Philosoph, Clermont-Ferrand</w:t>
        <w:br/>
        <w:t>1623 bis 1662 Paris)</w:t>
      </w:r>
    </w:p>
    <w:p>
      <w:r>
        <w:t>Wählt man sechs Punkte auf einem Kreis und numeriert sie beliebig mit 1 bis 6, dann</w:t>
        <w:br/>
        <w:t>liegen die Schnittpunkte der Geraden 12 und 45, 23 und 56, 34 und 67</w:t>
        <w:br/>
        <w:t>(Ecke 7 = Ecke 1) selber wieder auf einer Gerade, der Pascal-Gerade.</w:t>
      </w:r>
    </w:p>
    <w:p>
      <w:r>
        <w:t>-GERADE_- \</w:t>
        <w:br/>
        <w:t>pascAL-GERAFZ _ IN</w:t>
        <w:br/>
        <w:t>___ypASE} ; \</w:t>
        <w:br/>
        <w:t>// +7 [ \ vr</w:t>
        <w:br/>
        <w:t>Y . g” /\e</w:t>
      </w:r>
    </w:p>
    <w:p>
      <w:r>
        <w:t>x 4</w:t>
        <w:br/>
        <w:t>\</w:t>
      </w:r>
    </w:p>
    <w:p>
      <w:r>
        <w:t>Je nachdem, wie man die sechs Punkte numeriert, ergibt sich eine andere Pascal-Gerade.</w:t>
        <w:br/>
        <w:t>Insgesamt gibt’s davon 60 Stück! Zum Beweis braucht man den richtigen Blick:</w:t>
      </w:r>
    </w:p>
    <w:p>
      <w:r>
        <w:t>C ist Schnittpunkt von 61 und 43,</w:t>
      </w:r>
    </w:p>
    <w:p>
      <w:r>
        <w:t>u ist Umkreis des Dreiecks 1 C4,</w:t>
      </w:r>
    </w:p>
    <w:p>
      <w:r>
        <w:t>54 schneidet u in D, 12 schneidet u in E</w:t>
      </w:r>
    </w:p>
    <w:p>
      <w:r>
        <w:t>Umfangswinkel in den Kreisen k und u:</w:t>
      </w:r>
    </w:p>
    <w:p>
      <w:r>
        <w:t>an | _ : | =</w:t>
        <w:br/>
        <w:t>y=ö@Kreisk) | &gt; 5 DEI2 = ,cKreisk) | &gt; 2 9 &gt; DEISB</w:t>
        <w:br/>
        <w:t>ß= ö (Kreis k)</w:t>
      </w:r>
    </w:p>
    <w:p>
      <w:r>
        <w:t>ö = « (oben!) &gt; ß=u=&gt; CE|B2</w:t>
      </w:r>
    </w:p>
    <w:p>
      <w:r>
        <w:t>«= u(Kreis u)</w:t>
      </w:r>
    </w:p>
    <w:p>
      <w:r>
        <w:t>66</w:t>
      </w:r>
    </w:p>
    <w:p>
      <w:pPr>
        <w:pStyle w:val="IntenseQuote"/>
      </w:pPr>
      <w:r>
        <w:t>[Seite 69]</w:t>
      </w:r>
    </w:p>
    <w:p>
      <w:r>
        <w:t>Die Dreiecke CDE und B52 haben also paarweise parallele Seiten. Deshalb liegen A, B und</w:t>
        <w:br/>
        <w:t>C nach DESARGUES auf einer Gerade.</w:t>
      </w:r>
    </w:p>
    <w:p>
      <w:r>
        <w:t>Übrigens hat Pascaı diesen Satz mit 16 Jahren bewiesen und 1640 in seinem »Essai pour les</w:t>
        <w:br/>
        <w:t>Coniques« veröffentlicht.</w:t>
      </w:r>
    </w:p>
    <w:p>
      <w:r>
        <w:t>Aufgaben</w:t>
      </w:r>
    </w:p>
    <w:p>
      <w:r>
        <w:t>1.</w:t>
      </w:r>
    </w:p>
    <w:p>
      <w:r>
        <w:t>Folgere aus dem Satz über die Mittelparallele im Dreieck den Satz:</w:t>
      </w:r>
    </w:p>
    <w:p>
      <w:r>
        <w:t>In einem beliebigen Viereck ist das Mittenviereck ein Parallelogramm.</w:t>
      </w:r>
    </w:p>
    <w:p>
      <w:r>
        <w:t>Wie lang sind die Parallelogrammseiten?</w:t>
      </w:r>
    </w:p>
    <w:p>
      <w:r>
        <w:t>Begründe, daß der Satz auch dann gilt, wenn die vier Ecken im Raum liegen (also</w:t>
        <w:br/>
        <w:t>nicht in einer Ebene).</w:t>
      </w:r>
    </w:p>
    <w:p>
      <w:r>
        <w:t>. Konstruiere ein Dreieck ABC aus</w:t>
      </w:r>
    </w:p>
    <w:p>
      <w:r>
        <w:t>a) a=8,,=9,5,=7,5 b) ,=3,5.=6,5,-+$..</w:t>
      </w:r>
    </w:p>
    <w:p>
      <w:r>
        <w:t>. Bei welchen Dreiecken ist die EuLER-Gerade zugleich auch</w:t>
      </w:r>
    </w:p>
    <w:p>
      <w:r>
        <w:t>a) Winkelhalbierende b) Seitenhalbierende?</w:t>
      </w:r>
    </w:p>
    <w:p>
      <w:r>
        <w:t>. Konstruiere die EuLEr-Gerade im Dreieck ABC:</w:t>
      </w:r>
    </w:p>
    <w:p>
      <w:r>
        <w:t>a) A(0|0), B(15|0), C@|12) »</w:t>
        <w:br/>
        <w:t>b) A(1|2), B(13]5), C(10|11) 0 0 15</w:t>
      </w:r>
    </w:p>
    <w:p>
      <w:r>
        <w:t>©) A(1|D), B(13]4), C(7|7)</w:t>
        <w:br/>
        <w:t>d) A(0]2), B(15]2), C(9|8)</w:t>
        <w:br/>
        <w:t>©) A(1|0), B(13]6), C(10|12)</w:t>
        <w:br/>
        <w:t>D A(0|1), B(15|4), C(9|10)</w:t>
        <w:br/>
        <w:t>@) A(13|0), B(7|12), C(1|6)</w:t>
        <w:br/>
        <w:t>h) A(0|4), B(15|1), C(9|10)</w:t>
      </w:r>
    </w:p>
    <w:p>
      <w:r>
        <w:t>67</w:t>
      </w:r>
    </w:p>
    <w:p>
      <w:pPr>
        <w:pStyle w:val="IntenseQuote"/>
      </w:pPr>
      <w:r>
        <w:t>[Seite 70]</w:t>
      </w:r>
    </w:p>
    <w:p>
      <w:r>
        <w:t>5.</w:t>
      </w:r>
    </w:p>
    <w:p>
      <w:r>
        <w:t>Bei welchen Dreiecken</w:t>
      </w:r>
    </w:p>
    <w:p>
      <w:r>
        <w:t>a) geht der FEUERBACH-KIreis durch eine Ecke</w:t>
      </w:r>
    </w:p>
    <w:p>
      <w:r>
        <w:t>b) berührt der FEUERBACH-Kereis eine Seite</w:t>
      </w:r>
    </w:p>
    <w:p>
      <w:r>
        <w:t>c) schneidet der FEUERBACH-Kreis eine Seite genau einmal</w:t>
      </w:r>
    </w:p>
    <w:p>
      <w:r>
        <w:t>d) ist der FEUERBACH-Kereis zugleich auch Inkreis</w:t>
      </w:r>
    </w:p>
    <w:p>
      <w:r>
        <w:t>e) fallen die Mittelpunkte von Umkreis und FEUERBACH-Kreis zusammen</w:t>
        <w:br/>
        <w:t>f) berühren sich Umkreis und FEUERBACH-KIreis</w:t>
      </w:r>
    </w:p>
    <w:p>
      <w:r>
        <w:t>g) schneiden sich Umkreis und FEUERBACH-Kreis?</w:t>
      </w:r>
    </w:p>
    <w:p>
      <w:r>
        <w:t>. Konstruiere den FEUERBACH-Kreis im Dreieck ABC: 13</w:t>
      </w:r>
    </w:p>
    <w:p>
      <w:r>
        <w:t>a) A(0|1), B(10]1), C(4|13) 0013</w:t>
        <w:br/>
        <w:t>b) A(1|4), B(13|4), C(4|7)</w:t>
        <w:br/>
        <w:t>©) A(1]1), B3]5), C3|13)</w:t>
        <w:br/>
        <w:t>d) A(117), B(7|1), C(3|13)</w:t>
      </w:r>
    </w:p>
    <w:p>
      <w:r>
        <w:t>7. Zeige: Der Radius des FEUERBACH-KIreises ist halb so groß wie der des Umkreises.</w:t>
      </w:r>
    </w:p>
    <w:p>
      <w:r>
        <w:t>e 8. Der FEUERBACH-Kreis eines Dreiecks ABC um F(9|8) geht durch M,(9]3). 16</w:t>
        <w:br/>
        <w:t>Konstruiere das Dreieck, wenn M(10|6) Umkreismittelpunkt ist. 0018</w:t>
      </w:r>
    </w:p>
    <w:p>
      <w:r>
        <w:t>0</w:t>
      </w:r>
    </w:p>
    <w:p>
      <w:r>
        <w:t>9. Zwei nicht kongruente Dreiecke liegen so, daß ihre Seiten paarweise parallel sind.</w:t>
      </w:r>
    </w:p>
    <w:p>
      <w:r>
        <w:t>*10.</w:t>
      </w:r>
    </w:p>
    <w:p>
      <w:r>
        <w:t>11.</w:t>
      </w:r>
    </w:p>
    <w:p>
      <w:r>
        <w:t>12.</w:t>
      </w:r>
    </w:p>
    <w:p>
      <w:r>
        <w:t>68</w:t>
      </w:r>
    </w:p>
    <w:p>
      <w:r>
        <w:t>Zeichne sie so, daß der »DEsARGUES-Punkt Z« zwischen den entsprechenden Punkten</w:t>
        <w:br/>
        <w:t>liegt.</w:t>
      </w:r>
    </w:p>
    <w:p>
      <w:r>
        <w:t>A(14|3), B(16|9), C(12| 11) A’(7|4), B’(4|6)</w:t>
      </w:r>
    </w:p>
    <w:p>
      <w:r>
        <w:t>Die Dreiecke ABC und A’B’C’ liegen so, daß sich die Verbindungsgeraden 12</w:t>
        <w:br/>
        <w:t>entsprechender Ecken in einem Punkt Z treffen. 0016</w:t>
        <w:br/>
        <w:t>Konstruiere C’ so, daß die »DEsARGUES-Gerade d« parallel zu AC ist, und 0</w:t>
        <w:br/>
        <w:t>zeichne d. Welcher Punkt C’ ergibt sich, wenn d parallel AB ist?</w:t>
      </w:r>
    </w:p>
    <w:p>
      <w:r>
        <w:t>Die Punkte 1 bis 6 liegen auf einem Kreis.</w:t>
      </w:r>
    </w:p>
    <w:p>
      <w:r>
        <w:t>Konstruiere die Pascal-Gerade für 12</w:t>
        <w:br/>
        <w:t>a) 1(13,5]5), 2(7|11,5), 32,517), 4(1313,5), 5010,51), 613,5) 0 M 14</w:t>
      </w:r>
    </w:p>
    <w:p>
      <w:r>
        <w:t>b) 1(8|16,5), 2(4|13,5), 3(815,5), 43,510), 5(14|8,5), 6(11,516) 17</w:t>
        <w:br/>
        <w:t>0015</w:t>
      </w:r>
    </w:p>
    <w:p>
      <w:r>
        <w:t>0</w:t>
      </w:r>
    </w:p>
    <w:p>
      <w:r>
        <w:t>ec) 1(14,5|8,5), 2(12|11), 3(4|7), 4(14,5]3,5), 5(12|1), 6(4,5|3,5) 12</w:t>
        <w:br/>
        <w:t>0017</w:t>
      </w:r>
    </w:p>
    <w:p>
      <w:r>
        <w:t>0</w:t>
      </w:r>
    </w:p>
    <w:p>
      <w:r>
        <w:t>Die Punkte 1 bis 6 liegen auf einem Kreis. Fallen zwei Punkte in einem Punkt zusam-</w:t>
        <w:br/>
        <w:t>men, dann zeichne statt der Sekante die Tangente in diesem Punkt.</w:t>
      </w:r>
    </w:p>
    <w:p>
      <w:r>
        <w:t>Konstruiere die Pascal-Gerade für 15</w:t>
        <w:br/>
        <w:t>a) 19]13), 2(119), 3(1]9), 410|9), 5917), 6917) 0 x 13</w:t>
      </w:r>
    </w:p>
    <w:p>
      <w:pPr>
        <w:pStyle w:val="IntenseQuote"/>
      </w:pPr>
      <w:r>
        <w:t>[Seite 71]</w:t>
      </w:r>
    </w:p>
    <w:p>
      <w:r>
        <w:t>10</w:t>
      </w:r>
    </w:p>
    <w:p>
      <w:r>
        <w:t>b) 1(2|4), 2(10|2), 3(2|6), 4(11|6), 5(11]6), 5(11]6), 6(5,5]0,5) 0012</w:t>
        <w:br/>
        <w:t>0</w:t>
        <w:br/>
        <w:t>17</w:t>
      </w:r>
    </w:p>
    <w:p>
      <w:r>
        <w:t>ec) 1(7|12), 2(7|1), 3(7|1), 4(11|9), 5(11|9), 6(7]12) 0019</w:t>
        <w:br/>
        <w:t>0</w:t>
      </w:r>
    </w:p>
    <w:p>
      <w:r>
        <w:t>13. Der Satz von Parpos (um 300 n. Chr., Alexandria)</w:t>
        <w:br/>
        <w:t>Auf zwei Geraden liegen die Punkte 1 bis 6 so, daß die ungeraden auf der einen Ge-</w:t>
        <w:br/>
        <w:t>rade und die geraden auf der andern Gerade liegen. Die Schnittpunkte der Geraden</w:t>
      </w:r>
    </w:p>
    <w:p>
      <w:r>
        <w:t>12 und 45,</w:t>
      </w:r>
    </w:p>
    <w:p>
      <w:r>
        <w:t>23 und 56,</w:t>
      </w:r>
    </w:p>
    <w:p>
      <w:r>
        <w:t>34 und 61 liegen dann selber wieder auf einer Gerade.</w:t>
      </w:r>
    </w:p>
    <w:p>
      <w:r>
        <w:t>Überprüfe den Satz mit 14</w:t>
      </w:r>
    </w:p>
    <w:p>
      <w:r>
        <w:t>a) 1(5|10), 2(3]6), 38|9, 4415), 5(13]14), 6(5|4) 0 x 13</w:t>
      </w:r>
    </w:p>
    <w:p>
      <w:r>
        <w:t>b) 1(14|0), 2(3,5]4,5), 3(8|9), 4(8]18), 5(5|13,5), 6(5]9) 18</w:t>
        <w:br/>
        <w:t>0014</w:t>
      </w:r>
    </w:p>
    <w:p>
      <w:r>
        <w:t>0</w:t>
      </w:r>
    </w:p>
    <w:p>
      <w:r>
        <w:t>3.3 S-Multiplikation</w:t>
      </w:r>
    </w:p>
    <w:p>
      <w:r>
        <w:t>Urvektor V a Urvektor v</w:t>
        <w:br/>
        <w:t>&gt; —_ Be</w:t>
        <w:br/>
        <w:t>Fr —</w:t>
      </w:r>
    </w:p>
    <w:p>
      <w:r>
        <w:t>a a fr</w:t>
      </w:r>
    </w:p>
    <w:p>
      <w:r>
        <w:t>+ ildvektor mi</w:t>
      </w:r>
    </w:p>
    <w:p>
      <w:r>
        <w:t>&lt;ı</w:t>
      </w:r>
    </w:p>
    <w:p>
      <w:r>
        <w:t>.Z (m=06) „2 Im=-08)</w:t>
      </w:r>
    </w:p>
    <w:p>
      <w:r>
        <w:t>ai</w:t>
      </w:r>
    </w:p>
    <w:p>
      <w:r>
        <w:t>Pe</w:t>
        <w:br/>
        <w:t>ı —</w:t>
      </w:r>
    </w:p>
    <w:p>
      <w:r>
        <w:t>| Silavektor mi</w:t>
      </w:r>
    </w:p>
    <w:p>
      <w:r>
        <w:t>69</w:t>
      </w:r>
    </w:p>
    <w:p>
      <w:pPr>
        <w:pStyle w:val="IntenseQuote"/>
      </w:pPr>
      <w:r>
        <w:t>[Seite 72]</w:t>
      </w:r>
    </w:p>
    <w:p>
      <w:r>
        <w:t>Wendet man die zentrische Streckung S (Z; m) auf den Vektor v an, so ist das Bild wieder</w:t>
        <w:br/>
        <w:t>ein Vektor. Man bezeichnet den Bildvektor mit m-v. Die Pfeile von m-v sind parallel zu</w:t>
        <w:br/>
        <w:t>den Pfeilen von v und |m| mal so lang. Für m &gt; 0 sind die Pfeile von v und mv gleich ge-</w:t>
        <w:br/>
        <w:t>richtet (gleichsinnig parallel), für m &lt; 0 sind die Pfeile von Y und mv entgegengesetzt ge-</w:t>
        <w:br/>
        <w:t>richtet (gegensinnig parallel). Unter 0-v versteht man den Nullvektor 0. Die Schreibweise</w:t>
        <w:br/>
        <w:t>mv erinnert an ein Produkt. Im Gegensatz zum Produkt von Zahlen »multipliziert« man</w:t>
        <w:br/>
        <w:t>jetzt aber eine Zahl und einen Vektor. Weil Zahlen auch Skalare heißen, nennt man diese</w:t>
        <w:br/>
        <w:t>besondere Multiplikation die S-Multiplikation. Die Bezeichnung »Multiplikation« ist ge-</w:t>
        <w:br/>
        <w:t>rechtfertigt, weil viele Gesetze der Zahlenmultiplikation auch hier gelten, zum Beispiel</w:t>
      </w:r>
    </w:p>
    <w:p>
      <w:r>
        <w:t>Zahlen-Multiplikation S-Multiplikation</w:t>
        <w:br/>
        <w:t>2+2+2=3:2 vV+HV+V=3-V</w:t>
        <w:br/>
        <w:t>1:2=2 1'v=V</w:t>
        <w:br/>
        <w:t>0:.2=0 0:v=0</w:t>
        <w:br/>
        <w:t>(-1):2=-2 (-) v=-v</w:t>
        <w:br/>
        <w:t>(2-3)-5=2:-(3:-5) (mn) -v=m-(n-V)</w:t>
        <w:br/>
        <w:t>1. Distributivgesetz</w:t>
        <w:br/>
        <w:t>@2+3)-5=2-5+3-5 (m+n)-v=m-v+tn-v</w:t>
        <w:br/>
        <w:t>2. Distributivgesetz</w:t>
        <w:br/>
        <w:t>2-3+5)=2-3+2-5 m W+W)=m-v+tmw</w:t>
      </w:r>
    </w:p>
    <w:p>
      <w:r>
        <w:t>Die S-Multiplikation erlaubt eine knappe und elegante Formulierung mancher mathemati-</w:t>
        <w:br/>
        <w:t>schen Sachverhalte. Die Definition der zentrischen Streckung ist dafür ein schönes Beispiel.</w:t>
      </w:r>
    </w:p>
    <w:p>
      <w:r>
        <w:t>70</w:t>
      </w:r>
    </w:p>
    <w:p>
      <w:pPr>
        <w:pStyle w:val="IntenseQuote"/>
      </w:pPr>
      <w:r>
        <w:t>[Seite 73]</w:t>
      </w:r>
    </w:p>
    <w:p>
      <w:r>
        <w:t>Eine zentrische Streckung mit Zentrum Z und Streckfaktor m ist eine Abbildung PP’, für</w:t>
        <w:br/>
        <w:t>die gilt: ZP’= mZP. In dieser einen Gleichung stecken alle Eigenschaften der zentrischen</w:t>
        <w:br/>
        <w:t>Streckung, Beispiele:</w:t>
      </w:r>
    </w:p>
    <w:p>
      <w:r>
        <w:t>— Zist Fixpunkt u Io</w:t>
        <w:br/>
        <w:t>Begründung: ZZ’=mZZ=(, also ist Z=Z.</w:t>
      </w:r>
    </w:p>
    <w:p>
      <w:r>
        <w:t>zZ " #17</w:t>
        <w:br/>
        <w:t>Br E m&lt;o</w:t>
      </w:r>
    </w:p>
    <w:p>
      <w:r>
        <w:t>- Z, P und P’ liegen auf einer Gerade</w:t>
        <w:br/>
        <w:t>Begründung: Folgt direkt aus der Definition der S-Multiplikation.</w:t>
        <w:br/>
        <w:t>- Für einen beliebigen Vektor AB und sein Bild A’B’ gilt: A’B’= mAB</w:t>
        <w:br/>
        <w:t>Begründung: ZA=mZA=A’Z=mAZ D</w:t>
      </w:r>
    </w:p>
    <w:p>
      <w:r>
        <w:t>zE=mzB DD _ _</w:t>
        <w:br/>
        <w:t>I+1: AZ +ZB’=m(AZ+ZB)</w:t>
        <w:br/>
        <w:t>AB’ = mAB</w:t>
      </w:r>
    </w:p>
    <w:p>
      <w:r>
        <w:t>Damit ist auch gezeigt:</w:t>
        <w:br/>
        <w:t>Gerade und Bildgerade sind parallel,</w:t>
        <w:br/>
        <w:t>die Bildstrecke [A’B’] ist |m| mal so lang wie die Strecke [AB].</w:t>
      </w:r>
    </w:p>
    <w:p>
      <w:r>
        <w:t>(Im Bild ist m = -H</w:t>
      </w:r>
    </w:p>
    <w:p>
      <w:r>
        <w:t>[3 x“ 777</w:t>
      </w:r>
    </w:p>
    <w:p>
      <w:r>
        <w:t>Aufgaben</w:t>
        <w:br/>
        <w:t>1. Die Punkte A(0|0), B(3|0) und C(1|2) legen die Vektoren ä=AB und b =AC fest. Be-</w:t>
        <w:br/>
        <w:t>stimme zeichnerisch</w:t>
        <w:br/>
        <w:t>at HMä-b 2-15 d2%-b.</w:t>
        <w:br/>
        <w:t>2. Löse die Vektorgleichung nach € auf:</w:t>
        <w:br/>
        <w:t>a) S(ä- ©) - 35 = 6(ä - 0,55) + 4C</w:t>
        <w:br/>
        <w:t>b) ä-65-2)b-36=4-3ä+c</w:t>
      </w:r>
    </w:p>
    <w:p>
      <w:r>
        <w:t>71</w:t>
      </w:r>
    </w:p>
    <w:p>
      <w:pPr>
        <w:pStyle w:val="IntenseQuote"/>
      </w:pPr>
      <w:r>
        <w:t>[Seite 74]</w:t>
      </w:r>
    </w:p>
    <w:p>
      <w:r>
        <w:t>.7.</w:t>
      </w:r>
    </w:p>
    <w:p>
      <w:r>
        <w:t>72</w:t>
      </w:r>
    </w:p>
    <w:p>
      <w:r>
        <w:t>. Zeichne die Punkte A(0|0), B(4|2), C(1|3) und die Vektoren v=AB, w =ÄC.</w:t>
      </w:r>
    </w:p>
    <w:p>
      <w:r>
        <w:t>Überprüfe durch Zeichnung das</w:t>
      </w:r>
    </w:p>
    <w:p>
      <w:r>
        <w:t>a) Assoziativgesetz (mn) V=m (nv) fürm=1,5 undn=0,5</w:t>
      </w:r>
    </w:p>
    <w:p>
      <w:r>
        <w:t>b) 1. Distributivgesetz (m+n)/=mv+nvfürm=1,5 undn=0,5</w:t>
        <w:br/>
        <w:t>ce) 2. Distributivgesetz m(v + W) = mV + mW fürm=1,5.</w:t>
      </w:r>
    </w:p>
    <w:p>
      <w:r>
        <w:t>. Zeichne ein beliebiges Dreieck ABC, seine Seitenmitten und den Schwerpunkt S.</w:t>
      </w:r>
    </w:p>
    <w:p>
      <w:r>
        <w:t>Drücke folgende Vektoren mit ä=AB und b=AC aus.</w:t>
        <w:br/>
        <w:t>AM. bAM oCTM. SM</w:t>
        <w:br/>
        <w:t>eBS N M,S-BM.</w:t>
      </w:r>
    </w:p>
    <w:p>
      <w:r>
        <w:t>. In einem Parallelogramm mit Diagonalenschnittpunkt M gilt ä&amp;= AB und b=AD.</w:t>
      </w:r>
    </w:p>
    <w:p>
      <w:r>
        <w:t>Drücke mit ä und b aus:</w:t>
        <w:br/>
        <w:t>a)BC bWDM oMC d)-AB+MB.</w:t>
      </w:r>
    </w:p>
    <w:p>
      <w:r>
        <w:t>. Zeichne die Vektoren AB und AC mit A(0|0), C(3|1,5) und bestimme den Punkt D so,</w:t>
      </w:r>
    </w:p>
    <w:p>
      <w:r>
        <w:t>daß AB+ÄD=AC gilt:</w:t>
      </w:r>
    </w:p>
    <w:p>
      <w:r>
        <w:t>a) B(1,5]0) b) B(-0,5| -1,5) ec) B(1|-2).</w:t>
      </w:r>
    </w:p>
    <w:p>
      <w:r>
        <w:t>Im Trapez ABCD mit AB||CD und AB = 2CD liegt E so auf [DC], daß DC = 3DE ist; M</w:t>
        <w:br/>
        <w:t>ist der Mittelpunkt von [AD]. Drücke mit ä=AB und b=AD folgende Vektoren aus:</w:t>
        <w:br/>
        <w:t>)AE bWAC JTE MÖBE</w:t>
      </w:r>
    </w:p>
    <w:p>
      <w:r>
        <w:t>e) CE-MC 9 DM-MC.</w:t>
      </w:r>
    </w:p>
    <w:p>
      <w:r>
        <w:t>Fünf Männer wollen den Gordischen Knoten G(0|0) lösen. Ihre Kraft ist proportional</w:t>
        <w:br/>
        <w:t>zur Seillänge, alle ziehen gleichzeitig am Knoten, vier Männer stehen in A(2|2),</w:t>
        <w:br/>
        <w:t>B@2|1), C(1|-2), D(-2|-3).</w:t>
      </w:r>
    </w:p>
    <w:p>
      <w:r>
        <w:t>a) Wo muß E stehen und ziehen, damit der Knoten G im Ursprung bleibt?</w:t>
      </w:r>
    </w:p>
    <w:p>
      <w:r>
        <w:t>b) Mit welcher Kraft zieht E, wenn die Kraft von D 800N beträgt?</w:t>
      </w:r>
    </w:p>
    <w:p>
      <w:pPr>
        <w:pStyle w:val="IntenseQuote"/>
      </w:pPr>
      <w:r>
        <w:t>[Seite 75]</w:t>
      </w:r>
    </w:p>
    <w:p>
      <w:r>
        <w:t>4. Kapitel</w:t>
      </w:r>
    </w:p>
    <w:p>
      <w:r>
        <w:t>Ähnlichkeit</w:t>
      </w:r>
    </w:p>
    <w:p>
      <w:pPr>
        <w:pStyle w:val="IntenseQuote"/>
      </w:pPr>
      <w:r>
        <w:t>[Seite 76]</w:t>
      </w:r>
    </w:p>
    <w:p>
      <w:r>
        <w:t>4.1 Grundlagen</w:t>
      </w:r>
    </w:p>
    <w:p>
      <w:r>
        <w:t>Bildet man eine Figur F durch eine zentrische Streckung ab, so entsteht eine Bildfigur F',</w:t>
        <w:br/>
        <w:t>die sich von F nur in Lage und Größe, nicht aber in der Form unterscheidet. Entsprechende</w:t>
        <w:br/>
        <w:t>Winkel und entsprechende Seitenverhältnisse sind gleich groß. Eine zusätzliche Kongruenz-</w:t>
        <w:br/>
        <w:t>abbildung (Verschiebung, Spiegelung, Drehung) ändert bloß die Lage der Figur. Die so er-</w:t>
        <w:br/>
        <w:t>zeugten Bilder sind ihrem Urbild ähnlich.</w:t>
      </w:r>
    </w:p>
    <w:p>
      <w:r>
        <w:t>Verschiebung</w:t>
      </w:r>
    </w:p>
    <w:p>
      <w:r>
        <w:t>Man präzisiert dies in der</w:t>
      </w:r>
    </w:p>
    <w:p>
      <w:r>
        <w:t>Definition:</w:t>
      </w:r>
    </w:p>
    <w:p>
      <w:r>
        <w:t>Die Verkettung einer zentrischen Streckung mit einer Kongruenzabbildung heißt Ähn-</w:t>
      </w:r>
    </w:p>
    <w:p>
      <w:r>
        <w:t>lichkeitsabbildung. \</w:t>
        <w:br/>
        <w:t>Zwei Figuren F, und F; heißen ähnlich, wenn es eine Ähnlichkeitsabbildung gibt, die F,</w:t>
      </w:r>
    </w:p>
    <w:p>
      <w:r>
        <w:t>auf F, abbildet. Dafür schreibt man: Fı - F;.</w:t>
      </w:r>
    </w:p>
    <w:p>
      <w:r>
        <w:t>74</w:t>
      </w:r>
    </w:p>
    <w:p>
      <w:pPr>
        <w:pStyle w:val="IntenseQuote"/>
      </w:pPr>
      <w:r>
        <w:t>[Seite 77]</w:t>
      </w:r>
    </w:p>
    <w:p>
      <w:r>
        <w:t>Das Zeichen »-« erinnert an den Buchstaben S, den Anfangsbuchstaben von similis</w:t>
        <w:br/>
        <w:t>(lat.) = ähnlich. Das Zeichen »—-« für »ähnlich« steckt auch im Zeichen »=« für »kongru-</w:t>
        <w:br/>
        <w:t>ent«.</w:t>
      </w:r>
    </w:p>
    <w:p>
      <w:r>
        <w:t>Weil sich bei zentrischen Streckungen und Kongruenzabbildungen Winkelgrößen und</w:t>
        <w:br/>
        <w:t>Streckenverhältnisse nicht ändern, gilt der</w:t>
      </w:r>
    </w:p>
    <w:p>
      <w:r>
        <w:t>Satz:</w:t>
        <w:br/>
        <w:t>In ähnlichen Figuren sind entsprechende Winkel und entsprechende Seitenverhält-</w:t>
        <w:br/>
        <w:t>nisse gleich groß.</w:t>
      </w:r>
    </w:p>
    <w:p>
      <w:r>
        <w:t>Die Gleichheit entsprechender Winkel reicht aber noch nicht für die Ähnlichkeit zweier Fi-</w:t>
        <w:br/>
        <w:t>guren, ebensowenig die Gleichheit entsprechender Seitenverhältnisse.</w:t>
      </w:r>
    </w:p>
    <w:p>
      <w:r>
        <w:t>gleiche Winkel</w:t>
        <w:br/>
        <w:t>[7 v]</w:t>
        <w:br/>
        <w:t>HJ</w:t>
        <w:br/>
        <w:t>gleiche Streckenverhältnisse</w:t>
        <w:br/>
        <w:t>11% 7</w:t>
      </w:r>
    </w:p>
    <w:p>
      <w:r>
        <w:t>4.2 Ähnlichkeitssätze für Dreiecke</w:t>
      </w:r>
    </w:p>
    <w:p>
      <w:r>
        <w:t>In welchen Stücken müssen Dreiecke übereinstimmen, damit man mit Sicherheit weiß, daß</w:t>
        <w:br/>
        <w:t>sie ähnlich sind? Wie bei der Kongruenz von Dreiecken gibt es einfache Kriterien (Erken-</w:t>
        <w:br/>
        <w:t>nungsmerkmale), an denen man die Ähnlichkeit erkennt.</w:t>
      </w:r>
    </w:p>
    <w:p>
      <w:r>
        <w:t>1. Ähnlichkeitssatz:</w:t>
      </w:r>
    </w:p>
    <w:p>
      <w:r>
        <w:t>Dreiecke sind ähnlich, wenn sie in zwei Winkeln übereinstimmen.</w:t>
      </w:r>
    </w:p>
    <w:p>
      <w:r>
        <w:t>ABCeXYZ,</w:t>
        <w:br/>
        <w:t>TE</w:t>
      </w:r>
    </w:p>
    <w:p>
      <w:r>
        <w:t>„a u —</w:t>
      </w:r>
    </w:p>
    <w:p>
      <w:r>
        <w:t>Beweis: Eine zentrische Streckung mit dem Streckfaktor m =z/c bildet das Dreieck ABC</w:t>
        <w:br/>
        <w:t>aufs Dreieck A’B’C’ ab; das Dreieck A’B’C’ ist wegen des WSW-Kongruenzsatzes</w:t>
        <w:br/>
        <w:t>zum Dreieck XYZ kongruent. Folglich gibt es eine Ähnlichkeitsabbildung, die ABC</w:t>
        <w:br/>
        <w:t>auf XYZ abbildet.</w:t>
      </w:r>
    </w:p>
    <w:p>
      <w:r>
        <w:t>75</w:t>
      </w:r>
    </w:p>
    <w:p>
      <w:pPr>
        <w:pStyle w:val="IntenseQuote"/>
      </w:pPr>
      <w:r>
        <w:t>[Seite 78]</w:t>
      </w:r>
    </w:p>
    <w:p>
      <w:r>
        <w:t>Neben diesem wichtigsten Ähnlichkeitssatz gibt es noch drei weitere:</w:t>
      </w:r>
    </w:p>
    <w:p>
      <w:r>
        <w:t>2. Ähnlichkeitssatz:</w:t>
        <w:br/>
        <w:t>Dreiecke sind ähnlich, wenn sie in einem Winkel und dem Verhältnis der anliegenden</w:t>
        <w:br/>
        <w:t>Seiten übereinstimmen.</w:t>
      </w:r>
    </w:p>
    <w:p>
      <w:r>
        <w:t>Beweis: analog wie beim 1. Satz.</w:t>
      </w:r>
    </w:p>
    <w:p>
      <w:r>
        <w:t>c</w:t>
        <w:br/>
        <w:t>&gt; „ABCHXYZ, C’aXYz</w:t>
        <w:br/>
        <w:t>wg ,,</w:t>
        <w:br/>
        <w:t>Ds c=</w:t>
        <w:br/>
        <w:t>a</w:t>
        <w:br/>
        <w:t>ABC</w:t>
        <w:br/>
        <w:t>[3 u" e a</w:t>
      </w:r>
    </w:p>
    <w:p>
      <w:r>
        <w:t>3. Ähnlichkeitssatz:</w:t>
      </w:r>
    </w:p>
    <w:p>
      <w:r>
        <w:t>Dreiecke sind ähnlich, wenn sie in zwei entsprechenden Seitenverhältnissen überein-</w:t>
        <w:br/>
        <w:t>stimmen.</w:t>
      </w:r>
    </w:p>
    <w:p>
      <w:r>
        <w:t>Beweis: analog wie beim 2. Satz.</w:t>
      </w:r>
    </w:p>
    <w:p>
      <w:r>
        <w:t>N Y</w:t>
      </w:r>
    </w:p>
    <w:p>
      <w:r>
        <w:t>bey NE _ ABCeXYZ</w:t>
      </w:r>
    </w:p>
    <w:p>
      <w:r>
        <w:t>(SsS)</w:t>
        <w:br/>
        <w:t>Ä cz B fe</w:t>
        <w:br/>
        <w:t>b; a</w:t>
        <w:br/>
        <w:t>y</w:t>
      </w:r>
    </w:p>
    <w:p>
      <w:r>
        <w:t>ABC-XYZ X</w:t>
        <w:br/>
        <w:t>ax by</w:t>
        <w:br/>
        <w:t>ez cz</w:t>
      </w:r>
    </w:p>
    <w:p>
      <w:r>
        <w:t>Übrigens: entsprechende Seitenverhältnisse sind b/c und y/z, Verhältnisse entsprechender</w:t>
        <w:br/>
        <w:t>Seiten sind b/y und c/z.</w:t>
      </w:r>
    </w:p>
    <w:p>
      <w:r>
        <w:t>Die Algebra lehrt: = = ie</w:t>
        <w:br/>
        <w:t>4. Ähnlichkeitssatz:</w:t>
      </w:r>
    </w:p>
    <w:p>
      <w:r>
        <w:t>Dreiecke sind ähnlich, wenn sie im Verhältnis zweier Seiten und dem Gegenwinkel</w:t>
        <w:br/>
        <w:t>der größeren Seite übereinstimmen.</w:t>
      </w:r>
    </w:p>
    <w:p>
      <w:r>
        <w:t>Beweis: analog wie beim 3. Satz.</w:t>
      </w:r>
    </w:p>
    <w:p>
      <w:r>
        <w:t>Y</w:t>
        <w:br/>
        <w:t>AB'C’aXYZ</w:t>
        <w:br/>
        <w:t>OEW z</w:t>
        <w:br/>
        <w:t>Br</w:t>
        <w:br/>
        <w:t>&lt;]</w:t>
      </w:r>
    </w:p>
    <w:p>
      <w:r>
        <w:t>ABC-XYZ</w:t>
      </w:r>
    </w:p>
    <w:p>
      <w:r>
        <w:t>2a</w:t>
        <w:br/>
        <w:t>5155</w:t>
      </w:r>
    </w:p>
    <w:p>
      <w:r>
        <w:t>76</w:t>
      </w:r>
    </w:p>
    <w:p>
      <w:pPr>
        <w:pStyle w:val="IntenseQuote"/>
      </w:pPr>
      <w:r>
        <w:t>[Seite 79]</w:t>
      </w:r>
    </w:p>
    <w:p>
      <w:r>
        <w:t>Bei Vielecken mit mehr als drei Ecken sind die Ähnlichkeitssätze wesentlich komplizierter.</w:t>
        <w:br/>
        <w:t>Eine hinreichende Bedingung ist die Ähnlichkeit aller entsprechenden Dreiecke, zum Bei-</w:t>
        <w:br/>
        <w:t>spiel sind die Vierecke ABCD und UVWX sicher ähnlich, wenn gilt</w:t>
      </w:r>
    </w:p>
    <w:p>
      <w:r>
        <w:t>ABC-UVW, ABD-UVX, ACD-UWX, BCD-VWX.</w:t>
      </w:r>
    </w:p>
    <w:p>
      <w:r>
        <w:t>Die Ähnlichkeitssätze geben an, unter welchen Bedingungen Figuren ähnlich sind. Umge-</w:t>
        <w:br/>
        <w:t>kehrt folgt aus der Ähnlichkeit von Figuren die Gleichheit aller entsprechenden Winkel und</w:t>
        <w:br/>
        <w:t>aller entsprechenden Streckenverhältnisse und aller Verhältnisse entsprechender Strek-</w:t>
        <w:br/>
        <w:t>ken.</w:t>
      </w:r>
    </w:p>
    <w:p>
      <w:r>
        <w:t>Für die Flächeninhalte ähnlicher Figuren gilt der</w:t>
      </w:r>
    </w:p>
    <w:p>
      <w:r>
        <w:t>Satz:</w:t>
      </w:r>
    </w:p>
    <w:p>
      <w:r>
        <w:t>Die Flächeninhalte ähnlicher Figuren verhalten sich wie die Verhältnisse der Qua-</w:t>
        <w:br/>
        <w:t>drate entsprechender Strecken.</w:t>
      </w:r>
    </w:p>
    <w:p>
      <w:r>
        <w:t>vun: ' _ a? ;</w:t>
        <w:br/>
        <w:t>Beispiel: Fer iu m</w:t>
      </w:r>
    </w:p>
    <w:p>
      <w:r>
        <w:t>Der Satz folgt aus den Eigenschaften der zentrischen Streckung.</w:t>
      </w:r>
    </w:p>
    <w:p>
      <w:r>
        <w:t>Der 1.Ähnlichkeitssatz eignet sich zur Herleitung einer praktischen Formel für die Dreieck-</w:t>
        <w:br/>
        <w:t>fläche. Weil jedes Dreieck durch die Länge seiner Seiten eindeutig bestimmt ist, muß auch</w:t>
        <w:br/>
        <w:t>sein Flächeninhalt aus den drei Seitenlängen berechenbar sein. Der Weg zu dieser Formel</w:t>
        <w:br/>
        <w:t>führt über vier Stationen:</w:t>
      </w:r>
    </w:p>
    <w:p>
      <w:r>
        <w:t>77</w:t>
      </w:r>
    </w:p>
    <w:p>
      <w:pPr>
        <w:pStyle w:val="IntenseQuote"/>
      </w:pPr>
      <w:r>
        <w:t>[Seite 80]</w:t>
      </w:r>
    </w:p>
    <w:p>
      <w:r>
        <w:t>@ Inkreisradius und Fläche</w:t>
        <w:br/>
        <w:t>Für die Dreieckfläche F gilt</w:t>
      </w:r>
    </w:p>
    <w:p>
      <w:r>
        <w:t>F=3jag+}bottco=}(a+b+c)e.</w:t>
        <w:br/>
        <w:t>Den halben Umfang kürzen wir ab mit s:</w:t>
        <w:br/>
        <w:t>4atb+tco)=s.</w:t>
      </w:r>
    </w:p>
    <w:p>
      <w:r>
        <w:t>halber Umfang c</w:t>
        <w:br/>
        <w:t>8=}a+b+c)</w:t>
      </w:r>
    </w:p>
    <w:p>
      <w:r>
        <w:t>“|</w:t>
      </w:r>
    </w:p>
    <w:p>
      <w:r>
        <w:t>Es ergibt sich F=so bzw. o0=</w:t>
        <w:br/>
        <w:t>@ Ankreisradius und Fläche</w:t>
      </w:r>
    </w:p>
    <w:p>
      <w:r>
        <w:t>Für die Fläche F’ des Vierecks ABW;C gilt einerseits</w:t>
      </w:r>
    </w:p>
    <w:p>
      <w:r>
        <w:t>F'=F+ Fläche (BW,C)=F+1tag,</w:t>
      </w:r>
    </w:p>
    <w:p>
      <w:r>
        <w:t>und andrerseits</w:t>
      </w:r>
    </w:p>
    <w:p>
      <w:r>
        <w:t>F’ = Fläche (ABW,) + Fläche (AW,C) =}cg, +!bo,</w:t>
      </w:r>
    </w:p>
    <w:p>
      <w:r>
        <w:t>F+3ag,=3cg, +3bg,</w:t>
      </w:r>
    </w:p>
    <w:p>
      <w:r>
        <w:t>F=}(c+b-a).=t(c+b+ra-2a),=(s-a)e,</w:t>
      </w:r>
    </w:p>
    <w:p>
      <w:r>
        <w:t>__F</w:t>
        <w:br/>
        <w:t>ee</w:t>
      </w:r>
    </w:p>
    <w:p>
      <w:r>
        <w:t>® Tangentenabschnitte</w:t>
        <w:br/>
        <w:t>Zwei sich schneidende Tangenten an ein und demselben Kreis haben gleich lange Tan-</w:t>
        <w:br/>
        <w:t>gentenabschnitte. Deshalb gilt</w:t>
        <w:br/>
        <w:t>einerseits w+v+ty=w+turx,</w:t>
        <w:br/>
        <w:t>also v+ty=u+tx [0) Tangentenabschnitte u,v,w,x,y a</w:t>
        <w:br/>
        <w:t>andrerseits utv=x+y@. ei Pe</w:t>
      </w:r>
    </w:p>
    <w:p>
      <w:r>
        <w:t>Aus D und @ ergibt sichx=vund y=u. /</w:t>
      </w:r>
    </w:p>
    <w:p>
      <w:r>
        <w:t>y-u</w:t>
      </w:r>
    </w:p>
    <w:p>
      <w:r>
        <w:t>78</w:t>
      </w:r>
    </w:p>
    <w:p>
      <w:pPr>
        <w:pStyle w:val="IntenseQuote"/>
      </w:pPr>
      <w:r>
        <w:t>[Seite 81]</w:t>
      </w:r>
    </w:p>
    <w:p>
      <w:r>
        <w:t>@ nEron-Formel</w:t>
        <w:br/>
        <w:t>Die Innen- und die Außenwinkelhalbierende an der Ecke eines Dreiecks stehen aufein-</w:t>
        <w:br/>
        <w:t>ander senkrecht. Deshalb sind die Winkel VBW, und UWB gleich groß (paarweise senk-</w:t>
        <w:br/>
        <w:t>rechte Schenkel). Also sind die Dreiecke WUB und BVW, ähnlich (1. Ähnlichkeitssatz),</w:t>
        <w:br/>
        <w:t>und es gilt</w:t>
      </w:r>
    </w:p>
    <w:p>
      <w:r>
        <w:t>e_v</w:t>
        <w:br/>
        <w:t>er</w:t>
      </w:r>
    </w:p>
    <w:p>
      <w:r>
        <w:t>Außerdem ist</w:t>
        <w:br/>
        <w:t>s-b=(wtv+w-(v+tw)=u,</w:t>
        <w:br/>
        <w:t>s-c=(utv+tw)-(u+w)=v und damit</w:t>
      </w:r>
    </w:p>
    <w:p>
      <w:r>
        <w:t>0 _Sze le- _</w:t>
        <w:br/>
        <w:t>= er also 00, =(s-b) (s-c).</w:t>
      </w:r>
    </w:p>
    <w:p>
      <w:r>
        <w:t>Wir setzen g und o, aus (W) und ® ein:</w:t>
      </w:r>
    </w:p>
    <w:p>
      <w:r>
        <w:t>F F</w:t>
        <w:br/>
        <w:t>Sg. eb (s-c) FP=s(s-a) (s-b) (s-c)</w:t>
      </w:r>
    </w:p>
    <w:p>
      <w:r>
        <w:t>F= yss-a) (s-b) (s- co)</w:t>
      </w:r>
    </w:p>
    <w:p>
      <w:r>
        <w:t>HERON-Formel</w:t>
      </w:r>
    </w:p>
    <w:p>
      <w:r>
        <w:t>Diese Formel heißt Heron-Formel nach dem griechischen Physiker HERON VON ALEXANDRIA</w:t>
        <w:br/>
        <w:t>(wahrscheinlich 1. Jahrhundert n. Chr.). Sie war allerdings schon ARCHIMEDES VON SYRAKUS</w:t>
        <w:br/>
        <w:t>(285 bis 212) bekannt.</w:t>
      </w:r>
    </w:p>
    <w:p>
      <w:r>
        <w:t>Eine kuriose Folgerung:</w:t>
      </w:r>
    </w:p>
    <w:p>
      <w:r>
        <w:t>ebenso wie 0, = gilt auch &amp;= Er und</w:t>
      </w:r>
    </w:p>
    <w:p>
      <w:r>
        <w:t>s-a</w:t>
        <w:br/>
        <w:t>F r</w:t>
        <w:br/>
        <w:t>=, und damit</w:t>
        <w:br/>
        <w:t>u F-F-F-F _F_n</w:t>
        <w:br/>
        <w:t>BR = sg) 6b Go) RM also</w:t>
        <w:br/>
        <w:t>F= /00.008:</w:t>
      </w:r>
    </w:p>
    <w:p>
      <w:r>
        <w:t>79</w:t>
      </w:r>
    </w:p>
    <w:p>
      <w:pPr>
        <w:pStyle w:val="IntenseQuote"/>
      </w:pPr>
      <w:r>
        <w:t>[Seite 82]</w:t>
      </w:r>
    </w:p>
    <w:p>
      <w:r>
        <w:t>Aufgaben</w:t>
      </w:r>
    </w:p>
    <w:p>
      <w:r>
        <w:t>80</w:t>
      </w:r>
    </w:p>
    <w:p>
      <w:r>
        <w:t>1. Zeichne das Dreieck ABC und die Strecke [A’C/] mit A(2|2), B(1|0), 16</w:t>
      </w:r>
    </w:p>
    <w:p>
      <w:r>
        <w:t>C(4|2), A'5]11), C’($|15). Gib eine Ähnlichkeitsabbildung an, die [ACJ 0 0 10</w:t>
        <w:br/>
        <w:t>auf [A’C’] abbildet; beschreibe die Kongruenzabbildung und die zentrische 0</w:t>
        <w:br/>
        <w:t>Streckung genau.</w:t>
      </w:r>
    </w:p>
    <w:p>
      <w:r>
        <w:t>Konstruiere B’ vom Dreieck A’B’C’ und gib die Koordinaten an. (Zwei Lö-</w:t>
      </w:r>
    </w:p>
    <w:p>
      <w:r>
        <w:t>sungen!)</w:t>
      </w:r>
    </w:p>
    <w:p>
      <w:r>
        <w:t>. Zeichne das Dreieck ABC mit A(1|1), B(13,5|1) und C(9|7). D ist Fuß- 12</w:t>
      </w:r>
    </w:p>
    <w:p>
      <w:r>
        <w:t>punkt von h.. 0014</w:t>
        <w:br/>
        <w:t>a) Drehe [DB] um D mit +90° (Gegenuhrzeigersinn) und bilde B’ mit 0</w:t>
        <w:br/>
        <w:t>einer zentrischen Streckung am Zentrum D auf C ab.</w:t>
        <w:br/>
        <w:t>Konstruiere das Bild C” von C bei dieser zusammengesetzten Abbil-</w:t>
        <w:br/>
        <w:t>dung.</w:t>
        <w:br/>
        <w:t>b) Spiegle [AC] an w, und bilde C’ mit einer zentrischen Streckung am Zentrum B auf</w:t>
        <w:br/>
        <w:t>D ab.</w:t>
        <w:br/>
        <w:t>Konstruiere das Bild A” von A bei dieser Ähnlichkeitsabbildung.</w:t>
        <w:br/>
        <w:t>c) Spiegle [AB] an w, und bilde B’ mit einer zentrischen Streckung am Zentrum A auf</w:t>
        <w:br/>
        <w:t>Cab.</w:t>
        <w:br/>
        <w:t>Konstruiere das Bild C” von C bei dieser Ähnlichkeitsabbildung.</w:t>
      </w:r>
    </w:p>
    <w:p>
      <w:r>
        <w:t>. Berechne alle Winkel und Streckenlängen, wenn gilt: AABC - AADB.</w:t>
      </w:r>
    </w:p>
    <w:p>
      <w:r>
        <w:t>a)</w:t>
      </w:r>
    </w:p>
    <w:p>
      <w:r>
        <w:t>c</w:t>
      </w:r>
    </w:p>
    <w:p>
      <w:r>
        <w:t>. Von den Vierecken ABCD und A’B’C’D’ ist bekannt:</w:t>
      </w:r>
    </w:p>
    <w:p>
      <w:r>
        <w:t>ABCD - A’B’C’D’,a=8,b=6,c=3,d= 5, Umfang u’ = 33. Berechne a’, b’, c’ und d’.</w:t>
      </w:r>
    </w:p>
    <w:p>
      <w:r>
        <w:t>. Es gilt: AABC- AA’B’C', a=4/5,b=5,c=11,h.=4undb’=2.</w:t>
      </w:r>
    </w:p>
    <w:p>
      <w:r>
        <w:t>Berechne a’, c’ sowie die Flächeninhalte F und F’ der Dreiecke.</w:t>
      </w:r>
    </w:p>
    <w:p>
      <w:r>
        <w:t>6. Beweise: AABC - AADE</w:t>
      </w:r>
    </w:p>
    <w:p>
      <w:pPr>
        <w:pStyle w:val="IntenseQuote"/>
      </w:pPr>
      <w:r>
        <w:t>[Seite 83]</w:t>
      </w:r>
    </w:p>
    <w:p>
      <w:r>
        <w:t>T.</w:t>
      </w:r>
    </w:p>
    <w:p>
      <w:r>
        <w:t>10.</w:t>
      </w:r>
    </w:p>
    <w:p>
      <w:r>
        <w:t>11.</w:t>
      </w:r>
    </w:p>
    <w:p>
      <w:r>
        <w:t>12.</w:t>
      </w:r>
    </w:p>
    <w:p>
      <w:r>
        <w:t>Welche Dreiecke sind ähnlich?</w:t>
      </w:r>
    </w:p>
    <w:p>
      <w:r>
        <w:t>Tip: Umfangswinkel</w:t>
      </w:r>
    </w:p>
    <w:p>
      <w:r>
        <w:t>. Beweise: Gleichschenklige Dreiecke sind ähnlich, wenn sie</w:t>
      </w:r>
    </w:p>
    <w:p>
      <w:r>
        <w:t>a) im Winkel an der Spitze</w:t>
        <w:br/>
        <w:t>b) in einem Basiswinkel</w:t>
        <w:br/>
        <w:t>c) im Verhältnis Basis/Schenkel übereinstimmen.</w:t>
      </w:r>
    </w:p>
    <w:p>
      <w:r>
        <w:t>. Beweise: Rechtwinklige Dreiecke sind ähnlich, wenn sie</w:t>
      </w:r>
    </w:p>
    <w:p>
      <w:r>
        <w:t>a) in einem spitzen Winkel</w:t>
      </w:r>
    </w:p>
    <w:p>
      <w:r>
        <w:t>b) im Verhältnis der Katheten übereinstimmen.</w:t>
      </w:r>
    </w:p>
    <w:p>
      <w:r>
        <w:t>In welchen Fällen sind die Figuren sicher ähnlich?</w:t>
      </w:r>
    </w:p>
    <w:p>
      <w:r>
        <w:t>Gib jeweils ein Gegenbeispiel an (falls möglich).</w:t>
      </w:r>
    </w:p>
    <w:p>
      <w:r>
        <w:t>a) zwei Strecken</w:t>
      </w:r>
    </w:p>
    <w:p>
      <w:r>
        <w:t>b) zwei Kreise</w:t>
      </w:r>
    </w:p>
    <w:p>
      <w:r>
        <w:t>c) zwei gleichseitige Dreiecke</w:t>
      </w:r>
    </w:p>
    <w:p>
      <w:r>
        <w:t>d) zwei gleichschenklig rechtwinklige Dreiecke</w:t>
      </w:r>
    </w:p>
    <w:p>
      <w:r>
        <w:t>e) zwei Rauten</w:t>
      </w:r>
    </w:p>
    <w:p>
      <w:r>
        <w:t>N zwei Rechtecke</w:t>
      </w:r>
    </w:p>
    <w:p>
      <w:r>
        <w:t>g@) zwei gleichschenklige Dreiecke mit einem 50°-Winkel</w:t>
      </w:r>
    </w:p>
    <w:p>
      <w:r>
        <w:t>h) zwei Parallelogramme mit einem 60°-Winkel</w:t>
      </w:r>
    </w:p>
    <w:p>
      <w:r>
        <w:t>i) zwei Quadrate.</w:t>
      </w:r>
    </w:p>
    <w:p>
      <w:r>
        <w:t>Zeichne ein gleichschenkliges Dreieck ABC mit der Spitze C. Der Kreis um A mit Ra-</w:t>
      </w:r>
    </w:p>
    <w:p>
      <w:r>
        <w:t>dius c schneidet CB in D.</w:t>
      </w:r>
    </w:p>
    <w:p>
      <w:r>
        <w:t>a) Zeige: AABD - ACAB</w:t>
      </w:r>
    </w:p>
    <w:p>
      <w:r>
        <w:t>b) Zeige: AB ist geometrisches Mittel von BC und BD, das heißt: AB= YBC-BD.</w:t>
      </w:r>
    </w:p>
    <w:p>
      <w:r>
        <w:t>c) Bei welchen Dreiecken ABC ist der Flächeninhalt vom Dreieck ABD kleiner/</w:t>
        <w:br/>
        <w:t>gleich/größer als der vom Dreieck ABC?</w:t>
      </w:r>
    </w:p>
    <w:p>
      <w:r>
        <w:t>Zeichne ein Dreieck ABC mit den drei Höhen; H ist der Höhenschnittpunkt, und H,,</w:t>
      </w:r>
    </w:p>
    <w:p>
      <w:r>
        <w:t>H,, H. sind die Höhenfußpunkte.</w:t>
      </w:r>
    </w:p>
    <w:p>
      <w:r>
        <w:t>a) Welche Dreiecke sind dem Dreieck AHH, ähnlich?</w:t>
      </w:r>
    </w:p>
    <w:p>
      <w:r>
        <w:t>b) Folgere durch Auswahl geeigneter ähnlicher Dreiecke: rn = ®.</w:t>
      </w:r>
    </w:p>
    <w:p>
      <w:r>
        <w:t>8</w:t>
      </w:r>
    </w:p>
    <w:p>
      <w:pPr>
        <w:pStyle w:val="IntenseQuote"/>
      </w:pPr>
      <w:r>
        <w:t>[Seite 84]</w:t>
      </w:r>
    </w:p>
    <w:p>
      <w:r>
        <w:t>e13. Zeige: a) ADC - ACEB</w:t>
      </w:r>
    </w:p>
    <w:p>
      <w:r>
        <w:t>= abc</w:t>
        <w:br/>
        <w:t>b) ME=r= ur undr= SE</w:t>
      </w:r>
    </w:p>
    <w:p>
      <w:r>
        <w:t>Tip: Umfangswinkel</w:t>
      </w:r>
    </w:p>
    <w:p>
      <w:r>
        <w:t>14. Zeige: CD= YAD-BD</w:t>
      </w:r>
    </w:p>
    <w:p>
      <w:r>
        <w:t>A</w:t>
      </w:r>
    </w:p>
    <w:p>
      <w:r>
        <w:t>D c</w:t>
      </w:r>
    </w:p>
    <w:p>
      <w:r>
        <w:t>u Fi</w:t>
      </w:r>
    </w:p>
    <w:p>
      <w:r>
        <w:t>17. Zeige: OS-SI=ES-SA</w:t>
      </w:r>
    </w:p>
    <w:p>
      <w:r>
        <w:t>Tip: Umfangswinkel</w:t>
        <w:br/>
        <w:t>82</w:t>
      </w:r>
    </w:p>
    <w:p>
      <w:pPr>
        <w:pStyle w:val="IntenseQuote"/>
      </w:pPr>
      <w:r>
        <w:t>[Seite 85]</w:t>
      </w:r>
    </w:p>
    <w:p>
      <w:r>
        <w:t>18. Zeige: a) AE=EB</w:t>
        <w:br/>
        <w:t>b) AADE - ABCD</w:t>
      </w:r>
    </w:p>
    <w:p>
      <w:r>
        <w:t>c) AE= yED-CE</w:t>
      </w:r>
    </w:p>
    <w:p>
      <w:r>
        <w:t>Tip: Umfangswinkel</w:t>
      </w:r>
    </w:p>
    <w:p>
      <w:r>
        <w:t>\ 5 D y i</w:t>
        <w:br/>
        <w:t>Ir</w:t>
      </w:r>
    </w:p>
    <w:p>
      <w:r>
        <w:t>Tip: Umfangswinkel</w:t>
      </w:r>
    </w:p>
    <w:p>
      <w:r>
        <w:t>320. w, schneidet [AB] in T, ein Kreis k durch C berührt AB in T.</w:t>
        <w:br/>
        <w:t>Zeige:</w:t>
        <w:br/>
        <w:t>a) Die Sehne [PQ] ist parallel AB.</w:t>
        <w:br/>
        <w:t>b) ACPT - ACTB</w:t>
        <w:br/>
        <w:t>c) ACQT - ACAT</w:t>
      </w:r>
    </w:p>
    <w:p>
      <w:r>
        <w:t>d) CT= YCP-CB= YCQ-CA</w:t>
      </w:r>
    </w:p>
    <w:p>
      <w:r>
        <w:t>21. a) Wie lautet die HERON-Formel für ein gleichseitiges Dreieck mit der Seite a?</w:t>
      </w:r>
    </w:p>
    <w:p>
      <w:r>
        <w:t>b) Berechne a, falls 4F = 27,3.</w:t>
        <w:br/>
        <w:t>c) Berechne die Höhe für das Dreieck in b).</w:t>
      </w:r>
    </w:p>
    <w:p>
      <w:r>
        <w:t>83</w:t>
      </w:r>
    </w:p>
    <w:p>
      <w:pPr>
        <w:pStyle w:val="IntenseQuote"/>
      </w:pPr>
      <w:r>
        <w:t>[Seite 86]</w:t>
      </w:r>
    </w:p>
    <w:p>
      <w:r>
        <w:t>22. Berechne die fehlenden Stücke des Dreiecks ABC; u ist der Umfang.</w:t>
      </w:r>
    </w:p>
    <w:p>
      <w:r>
        <w:t>23. a) Wie lautet die HERON-Formel für ein gleichschenkliges Dreieck mit a=b?</w:t>
        <w:br/>
        <w:t>b) Berechne F, falls a=b=5 und c=6 ist.</w:t>
        <w:br/>
        <w:t>c) Berechne h, und h, für das Dreieck in b).</w:t>
        <w:br/>
        <w:t>824. Zeichne die Kreise k, (Mı(5|5), rı =5) und k, (M;(11|13), r, = 2,5), M,M;=10.</w:t>
        <w:br/>
        <w:t>Konstruiere die Kreise mit Radius 1,5, die k, und k, berühren. Beweise mit der HERON-</w:t>
      </w:r>
    </w:p>
    <w:p>
      <w:r>
        <w:t>Formel, daß die konstruierten Kreise keinen Punkt gemeinsam haben. Wie nahe kom-</w:t>
        <w:br/>
        <w:t>men sich die Kreise?</w:t>
      </w:r>
    </w:p>
    <w:p>
      <w:r>
        <w:t>25. Flächeninhalt?</w:t>
        <w:br/>
        <w:t>a) b) eo)</w:t>
      </w:r>
    </w:p>
    <w:p>
      <w:r>
        <w:t>Angaben in Meter</w:t>
      </w:r>
    </w:p>
    <w:p>
      <w:r>
        <w:t>84</w:t>
      </w:r>
    </w:p>
    <w:p>
      <w:pPr>
        <w:pStyle w:val="IntenseQuote"/>
      </w:pPr>
      <w:r>
        <w:t>[Seite 87]</w:t>
      </w:r>
    </w:p>
    <w:p>
      <w:r>
        <w:t>27.</w:t>
      </w:r>
    </w:p>
    <w:p>
      <w:r>
        <w:t>29.</w:t>
      </w:r>
    </w:p>
    <w:p>
      <w:r>
        <w:t>330.</w:t>
      </w:r>
    </w:p>
    <w:p>
      <w:r>
        <w:t>Mit der HERON-Formel können wir aus den Seiten den Flächeninhalt eines Dreiecks</w:t>
        <w:br/>
        <w:t>berechnen. Bis heute hat man keine Formel gefunden, mit der man aus den Seiten</w:t>
        <w:br/>
        <w:t>den Flächeninhalt eines Vierecks berechnen kann. Warum wohl?</w:t>
      </w:r>
    </w:p>
    <w:p>
      <w:r>
        <w:t>. a) Auf einem Meßtischblatt (Maßstab 1:5000) hat ein dreieckiges Grundstück die</w:t>
      </w:r>
    </w:p>
    <w:p>
      <w:r>
        <w:t>Seitenlängen 13 mm, 20 mm und 21 mm. Wieviel m? hat das Grundstück?</w:t>
      </w:r>
    </w:p>
    <w:p>
      <w:r>
        <w:t>b) Auf einer Übersichtskarte (Maßstab 1 :500 000) ‚hat ein See etwa die Form eines</w:t>
        <w:br/>
        <w:t>Vierecks ABCD mit AB=13mm=DC, BC=l4mm, AD=4mm und</w:t>
        <w:br/>
        <w:t>AC = 15 mm. Wieviel km? hat der See?</w:t>
      </w:r>
    </w:p>
    <w:p>
      <w:r>
        <w:t>Faltet man ein rechteckiges Blatt so, daß die längeren Seiten halbiert werden, so ent-</w:t>
      </w:r>
    </w:p>
    <w:p>
      <w:r>
        <w:t>steht wieder ein Rechteck.</w:t>
      </w:r>
    </w:p>
    <w:p>
      <w:r>
        <w:t>a) Wie verhalten sich die Seiten des Rechtecks, wenn beide Rechtecke ähnlich sind?</w:t>
      </w:r>
    </w:p>
    <w:p>
      <w:r>
        <w:t>b) Die DIN-A...-Rechtecke haben die Eigenschaft des Rechtecks von a), und das</w:t>
        <w:br/>
        <w:t>DIN-AD0-Rechteck hat den Flächeninhalt von einem Quadratmeter. Beim Falten</w:t>
        <w:br/>
        <w:t>des DIN-AO-Rechtecks entstehen der Reihe nach Rechtecke vom Format DIN-AI,</w:t>
        <w:br/>
        <w:t>DIN-A2, ...</w:t>
      </w:r>
    </w:p>
    <w:p>
      <w:r>
        <w:t>Berechne Flächeninhalt und Seitenlängen des DIN-A4-Rechtecks.</w:t>
      </w:r>
    </w:p>
    <w:p>
      <w:r>
        <w:t>Zeige: AABC-AA’B’C’ und ABI||A’B'.</w:t>
      </w:r>
    </w:p>
    <w:p>
      <w:r>
        <w:t>Hilfen: Winkel XZY = +(@ +ß), Winkel XZC = 5</w:t>
      </w:r>
    </w:p>
    <w:p>
      <w:r>
        <w:t>Winkel XAC= y (Thales über [XZ])</w:t>
      </w:r>
    </w:p>
    <w:p>
      <w:r>
        <w:t>85</w:t>
      </w:r>
    </w:p>
    <w:p>
      <w:pPr>
        <w:pStyle w:val="IntenseQuote"/>
      </w:pPr>
      <w:r>
        <w:t>[Seite 88]</w:t>
      </w:r>
    </w:p>
    <w:p>
      <w:r>
        <w:t>4.3 Ähnlichkeitskonstruktionen</w:t>
      </w:r>
    </w:p>
    <w:p>
      <w:r>
        <w:t>Manche Konstruktionsaufgaben lassen sich nur lösen, indem man zuerst eine ähnliche Fi-</w:t>
        <w:br/>
        <w:t>gur konstruiert und sie dann mit einer zentrischen Streckung auf die passende Größe bringt.</w:t>
        <w:br/>
        <w:t>Dazu zwei Beispiele:</w:t>
      </w:r>
    </w:p>
    <w:p>
      <w:r>
        <w:t>1. Beispiel: Konstruiere ein Dreieck ABC mit &amp; = 76°, 8=53° unda+c=9.</w:t>
      </w:r>
    </w:p>
    <w:p>
      <w:r>
        <w:t>eo ° Planfigur</w:t>
      </w:r>
    </w:p>
    <w:p>
      <w:r>
        <w:t>a</w:t>
      </w:r>
    </w:p>
    <w:p>
      <w:r>
        <w:t>A arc</w:t>
      </w:r>
    </w:p>
    <w:p>
      <w:r>
        <w:t>Konstruktion</w:t>
      </w:r>
    </w:p>
    <w:p>
      <w:r>
        <w:t>a?_— —_</w:t>
        <w:br/>
        <w:t>CX ähnliche Figur \</w:t>
        <w:br/>
        <w:t>@ ABC</w:t>
      </w:r>
    </w:p>
    <w:p>
      <w:r>
        <w:t>Lösungsidee: Zuerst konstruiert man ein Dreieck A’B’C’ mit &amp;’=76° und</w:t>
        <w:br/>
        <w:t>B’= 53° und beliebiger Länge c’. In dieser Hilfsfigur zeichnet man</w:t>
        <w:br/>
        <w:t>die Strecke [A’D’] der Länge a’ + c’ ein. Von A’ aus trägt man die</w:t>
        <w:br/>
        <w:t>gegebene Länge a+c bis D ab. Die zentrische Streckung mit Zen-</w:t>
        <w:br/>
        <w:t>trum A, die D’ auf D abbildet, liefert C und B als Bilder von C’ und</w:t>
        <w:br/>
        <w:t>B’ (gestrichelte Parallelen im Bild!).</w:t>
      </w:r>
    </w:p>
    <w:p>
      <w:r>
        <w:t>Dieses Verfahren eignet sich auch für verwandte Probleme.</w:t>
        <w:br/>
        <w:t>Anleitung für Ähnlichkeitskonstruktionen:</w:t>
      </w:r>
    </w:p>
    <w:p>
      <w:r>
        <w:t>Laß die gegebene Länge s zunächst weg und konstruiere aus den restlichen Stücken eine</w:t>
        <w:br/>
        <w:t>ähnliche Figur.</w:t>
        <w:br/>
        <w:t>(Dabei kannst du eine Länge beliebig wählen.)</w:t>
      </w:r>
    </w:p>
    <w:p>
      <w:r>
        <w:t>e Zeichne in der ähnlichen Figur die entsprechende Länge s’ ein.</w:t>
      </w:r>
    </w:p>
    <w:p>
      <w:r>
        <w:t>86</w:t>
      </w:r>
    </w:p>
    <w:p>
      <w:r>
        <w:t>Wähle einen Endpunkt von s’ als Zentrum einer zentrischen Streckung und trage von ihm</w:t>
        <w:br/>
        <w:t>aus die Länge s ab.</w:t>
      </w:r>
    </w:p>
    <w:p>
      <w:r>
        <w:t>Die zentrische Streckung mit dem gewählten Zentrum, die den anderen Endpunkt von s’</w:t>
        <w:br/>
        <w:t>auf den anderen Endpunkt von s abbildet, liefert die gesuchte Figur.</w:t>
      </w:r>
    </w:p>
    <w:p>
      <w:pPr>
        <w:pStyle w:val="IntenseQuote"/>
      </w:pPr>
      <w:r>
        <w:t>[Seite 89]</w:t>
      </w:r>
    </w:p>
    <w:p>
      <w:r>
        <w:t>2. Beispiel: Konstruiere ein Dreieck ABC mit b:c=4:5, &amp; = 67°’ und w„=4,8.</w:t>
      </w:r>
    </w:p>
    <w:p>
      <w:r>
        <w:t>&amp; Planfigur</w:t>
      </w:r>
    </w:p>
    <w:p>
      <w:r>
        <w:t>Lösungsidee: Zuerst lassen wir w, weg und konstruieren ein Dreieck mit b’=4,</w:t>
        <w:br/>
        <w:t>c’=5 und &amp; = 67°. Der Rest steht im Bild.</w:t>
      </w:r>
    </w:p>
    <w:p>
      <w:r>
        <w:t>Ein besonderer Typ von Ähnlichkeitskonstruktionen sind die Einbeschreibungsaufgaben.</w:t>
        <w:br/>
        <w:t>Dazu ein Beispiel: Einem gegebenen Dreieck ABC soll ein Quadrat PORS so einbeschrie-</w:t>
        <w:br/>
        <w:t>ben werden, daß die Quadratseite [PQ] auf c liegt.</w:t>
      </w:r>
    </w:p>
    <w:p>
      <w:r>
        <w:t>Lösungsidee: Ins gegebene Dreieck zeichnet man zuerst ein Quadrat P’Q’R’S’, von dem die</w:t>
        <w:br/>
        <w:t>Ecken P und Q aufc und R aufa liegen. Damit ist die Einbeschreibungsauf-</w:t>
        <w:br/>
        <w:t>gabe fürs ähnliche Dreieck A’B’C’ gelöst. Die zentrische Streckung mit Zen-</w:t>
        <w:br/>
        <w:t>trum A, die das Dreieck A’B’C’ aufs Dreieck ABC abbildet, liefert das gesuchte</w:t>
        <w:br/>
        <w:t>Quadrat. (Die Strecke [A’C’] ist für die Konstruktion im Grunde nicht nötig.)</w:t>
      </w:r>
    </w:p>
    <w:p>
      <w:r>
        <w:t>Planfigur</w:t>
      </w:r>
    </w:p>
    <w:p>
      <w:r>
        <w:t>Aufgaben</w:t>
        <w:br/>
        <w:t>1. Konstruiere ein gleichseitiges Dreieck ABC mit c+h,=15.</w:t>
        <w:br/>
        <w:t>2. Konstruiere ein bei C rechtwinkliges Dreieck ABC mit</w:t>
        <w:br/>
        <w:t>a) B=60°, w=6 b) «=35°, c+h,= 17,5</w:t>
        <w:br/>
        <w:t>ce) a:c=5:9,c-h,.=6.</w:t>
        <w:br/>
        <w:t>3. Konstruiere ein gleichschenkliges Dreieck ABC (Spitze C) mit</w:t>
        <w:br/>
        <w:t>a) b:c=7:5,,=7 b) 3 = 70°, Umfang u = 24.</w:t>
      </w:r>
    </w:p>
    <w:p>
      <w:r>
        <w:t>87</w:t>
      </w:r>
    </w:p>
    <w:p>
      <w:pPr>
        <w:pStyle w:val="IntenseQuote"/>
      </w:pPr>
      <w:r>
        <w:t>[Seite 90]</w:t>
      </w:r>
    </w:p>
    <w:p>
      <w:r>
        <w:t>7.</w:t>
        <w:br/>
        <w:t>8.</w:t>
      </w:r>
    </w:p>
    <w:p>
      <w:r>
        <w:t>10.</w:t>
      </w:r>
    </w:p>
    <w:p>
      <w:r>
        <w:t>11.</w:t>
      </w:r>
    </w:p>
    <w:p>
      <w:r>
        <w:t>12.</w:t>
      </w:r>
    </w:p>
    <w:p>
      <w:r>
        <w:t>13.</w:t>
      </w:r>
    </w:p>
    <w:p>
      <w:r>
        <w:t>14.</w:t>
      </w:r>
    </w:p>
    <w:p>
      <w:r>
        <w:t>15.</w:t>
      </w:r>
    </w:p>
    <w:p>
      <w:r>
        <w:t>« Konstruiere ein Dreieck ABC aus:</w:t>
      </w:r>
    </w:p>
    <w:p>
      <w:r>
        <w:t>a) «= 8=70°%, h,=5,5</w:t>
      </w:r>
    </w:p>
    <w:p>
      <w:r>
        <w:t>b) B=45°, y=75°, 5,=6</w:t>
      </w:r>
    </w:p>
    <w:p>
      <w:r>
        <w:t>oO &amp;@=45°, B=105°%, b-a=3</w:t>
        <w:br/>
        <w:t>d) B=45°, y= 70°, h,+h,=14.</w:t>
      </w:r>
    </w:p>
    <w:p>
      <w:r>
        <w:t>. Konstruiere ein Dreieck ABC mit</w:t>
      </w:r>
    </w:p>
    <w:p>
      <w:r>
        <w:t>a) b:c=5:8, &amp;«=50°, ,=8</w:t>
        <w:br/>
        <w:t>b) a:c=3:2, 8= 105°, h,=8,5.</w:t>
      </w:r>
    </w:p>
    <w:p>
      <w:r>
        <w:t>. Konstruiere ein Dreieck ABC mit</w:t>
      </w:r>
    </w:p>
    <w:p>
      <w:r>
        <w:t>a) a:b:c=4:2:5,w,=3,5</w:t>
      </w:r>
    </w:p>
    <w:p>
      <w:r>
        <w:t>b) a:b:c=3:4:6, Umfang u = 25,5.</w:t>
      </w:r>
    </w:p>
    <w:p>
      <w:r>
        <w:t>Konstruiere ein Dreieck mit h,:h,:h.=3:4:6,a-b=2.</w:t>
        <w:br/>
        <w:t>Konstruiere ein Dreieck mit h,=8,h,=6,h.=5.</w:t>
      </w:r>
    </w:p>
    <w:p>
      <w:r>
        <w:t>. Konstruiere ein Rechteck ABCD mit</w:t>
      </w:r>
    </w:p>
    <w:p>
      <w:r>
        <w:t>a) a:b=2:1, AC=9</w:t>
      </w:r>
    </w:p>
    <w:p>
      <w:r>
        <w:t>b) &lt;CAB = 25°, Umfang u = 20.</w:t>
      </w:r>
    </w:p>
    <w:p>
      <w:r>
        <w:t>Konstruiere eine Raute ABCD mit</w:t>
      </w:r>
    </w:p>
    <w:p>
      <w:r>
        <w:t>a=6 und AC:BD=2:3.</w:t>
      </w:r>
    </w:p>
    <w:p>
      <w:r>
        <w:t>Beschreibe einem Kreis mit Radius 5 ein Dreieck ein, dessen Seiten sich wie 6:5:4</w:t>
        <w:br/>
        <w:t>verhalten.</w:t>
      </w:r>
    </w:p>
    <w:p>
      <w:r>
        <w:t>Zeichne ein Quadrat der Seitenlänge 8 und beschreibe ihm ein gleichseitiges Dreieck</w:t>
        <w:br/>
        <w:t>ein.</w:t>
      </w:r>
    </w:p>
    <w:p>
      <w:r>
        <w:t>Beschreibe dem Dreieck ABC mit a=6,b=7 undc=38 ein Dreieck DEF ein, wobei</w:t>
        <w:br/>
        <w:t>DF||BC, d:e:f=5:6:4 und E auf BC liegt.</w:t>
      </w:r>
    </w:p>
    <w:p>
      <w:r>
        <w:t>Zeichne über der Strecke RS = 10 einen Halbkreis.</w:t>
      </w:r>
    </w:p>
    <w:p>
      <w:r>
        <w:t>a) Beschreibe dem Halbkreis ein Quadrat ein.</w:t>
      </w:r>
    </w:p>
    <w:p>
      <w:r>
        <w:t>b) Beschreibe dem Halbkreis ein Rechteck ein, dessen Seiten sich wie 2:3 verhalten.</w:t>
        <w:br/>
        <w:t>Zeichne das rechtwinklige Dreieck ABC mit a=8, b=6 und c= 10. Beschreibe dem</w:t>
        <w:br/>
        <w:t>Dreieck ein:</w:t>
      </w:r>
    </w:p>
    <w:p>
      <w:r>
        <w:t>a) ein Quadrat</w:t>
      </w:r>
    </w:p>
    <w:p>
      <w:r>
        <w:t>b) ein Rechteck mit dem Seitenverhältnis 2:1</w:t>
      </w:r>
    </w:p>
    <w:p>
      <w:r>
        <w:t>ec) eine Raute, von der eine Seite parallel ist zu w,.</w:t>
      </w:r>
    </w:p>
    <w:p>
      <w:r>
        <w:t>16.</w:t>
      </w:r>
    </w:p>
    <w:p>
      <w:r>
        <w:t>17.</w:t>
      </w:r>
    </w:p>
    <w:p>
      <w:r>
        <w:t>88</w:t>
      </w:r>
    </w:p>
    <w:p>
      <w:r>
        <w:t>Zeichne ein Quadrat ABCD mit a=8 und den Punkt E auf [CD] mit CE=2.</w:t>
        <w:br/>
        <w:t>Beschreibe dem Quadrat ein anderes Quadrat ein, von dem eine Seite parallel zu AE</w:t>
        <w:br/>
        <w:t>ist.</w:t>
      </w:r>
    </w:p>
    <w:p>
      <w:r>
        <w:t>Zeichne das Dreieck ABC mit a=9, b=12 und c=6. Beschreibe dem Dreieck ein</w:t>
        <w:br/>
        <w:t>gleichschenklig-rechtwinkliges Dreieck ein, dessen Hypotenuse parallel zu a ist.</w:t>
      </w:r>
    </w:p>
    <w:p>
      <w:pPr>
        <w:pStyle w:val="IntenseQuote"/>
      </w:pPr>
      <w:r>
        <w:t>[Seite 91]</w:t>
      </w:r>
    </w:p>
    <w:p>
      <w:r>
        <w:t>18. Das Bild zeigt einen Kreissektor (Kreisausschnitt) mit Mittelpunktswinkel 4.</w:t>
        <w:br/>
        <w:t>Beschreibe einem Kreissektor mit r = 10, u = 60° ein Quadrat so ein, daß</w:t>
      </w:r>
    </w:p>
    <w:p>
      <w:r>
        <w:t>a) zwei Ecken auf einem Radius liegen</w:t>
      </w:r>
    </w:p>
    <w:p>
      <w:r>
        <w:t>Rener b) zwei Ecken auf dem Bogen liegen.</w:t>
      </w:r>
    </w:p>
    <w:p>
      <w:r>
        <w:t>&gt;&gt;</w:t>
      </w:r>
    </w:p>
    <w:p>
      <w:r>
        <w:t>«19. Zeichne das Dreieck PQR mit P(10|9), Q(6|7), R(11|2) und den Kreis um 12</w:t>
      </w:r>
    </w:p>
    <w:p>
      <w:r>
        <w:t>M(5|6,5) durch P. 0018</w:t>
        <w:br/>
        <w:t>Beschreibe diesem Kreis ein Dreieck ein, das dem Dreieck PQR ähnlich 0</w:t>
        <w:br/>
        <w:t>ist.</w:t>
      </w:r>
    </w:p>
    <w:p>
      <w:r>
        <w:t>20. Zeichne das Dreieck ABC mit A(0|0), B(16|0), C(4|8) und die Punkte 12</w:t>
        <w:br/>
        <w:t>R(11,5|6), S(12,5]9), T(9,5|7). Beschreibe dem Dreieck ABC ein Dreieck 0 0 18</w:t>
        <w:br/>
        <w:t>UVW so ein, daß seine Seiten paarweise parallel sind den Seiten des Drei- 0</w:t>
        <w:br/>
        <w:t>ecks RST.</w:t>
      </w:r>
    </w:p>
    <w:p>
      <w:r>
        <w:t>21. Erkläre die Konstruktion des geometrischen Mittels von THOMAS STRODE.</w:t>
      </w:r>
    </w:p>
    <w:p>
      <w:r>
        <w:t>89</w:t>
      </w:r>
    </w:p>
    <w:p>
      <w:pPr>
        <w:pStyle w:val="IntenseQuote"/>
      </w:pPr>
      <w:r>
        <w:t>[Seite 92]</w:t>
      </w:r>
    </w:p>
    <w:p>
      <w:r>
        <w:t>*4.4 Ähnlichkeit und Kreis</w:t>
      </w:r>
    </w:p>
    <w:p>
      <w:r>
        <w:t>Zwei Figuren heißen ähnlich, wenn es eine Ähnlichkeitsabbildung gibt, die die eine auf die</w:t>
      </w:r>
    </w:p>
    <w:p>
      <w:r>
        <w:t>andre abbildet. Bei zwei nicht kongruenten Kreisen gibt es immer zwei zentrische Streckun-</w:t>
      </w:r>
    </w:p>
    <w:p>
      <w:r>
        <w:t>gen, die den kleineren auf den größeren abbilden. Das Zentrum Z liegt auf der Zentrale</w:t>
      </w:r>
    </w:p>
    <w:p>
      <w:r>
        <w:t>MM', weil M’ das Bild von M ist. Zwei parallele Radien bestimmen ein weiteres Paar von</w:t>
      </w:r>
    </w:p>
    <w:p>
      <w:r>
        <w:t>Punkt und Bildpunkt (im Bild sind es A und A’). Die Gerade AA’ schneidet MM’ in Z. Für</w:t>
        <w:br/>
        <w:t>r</w:t>
      </w:r>
    </w:p>
    <w:p>
      <w:r>
        <w:t>2</w:t>
        <w:br/>
        <w:t>die Streckfaktoren gilt m, = 7 m=-- TE</w:t>
      </w:r>
    </w:p>
    <w:p>
      <w:r>
        <w:t>r B- 4</w:t>
        <w:br/>
        <w:t>m.Z 7 \ m=-L</w:t>
        <w:br/>
        <w:t>% r f N a ®</w:t>
      </w:r>
    </w:p>
    <w:p>
      <w:r>
        <w:t>Weil kongruente Kreise sowieso ähnlich sind, gilt der</w:t>
      </w:r>
    </w:p>
    <w:p>
      <w:r>
        <w:t>Satz:</w:t>
        <w:br/>
        <w:t>Alle Kreise sind ähnlich.</w:t>
      </w:r>
    </w:p>
    <w:p>
      <w:r>
        <w:t>Legt man von den Zentren Z, und Z, die Tangenten an einen der beiden Kreise, so bekommt</w:t>
        <w:br/>
        <w:t>man die gemeinsamen inneren und äußeren Tangenten der beiden Koreise.</w:t>
      </w:r>
    </w:p>
    <w:p>
      <w:r>
        <w:t>gemeinsame Tangenten „</w:t>
      </w:r>
    </w:p>
    <w:p>
      <w:r>
        <w:t>EI</w:t>
      </w:r>
    </w:p>
    <w:p>
      <w:r>
        <w:t>Begründung: Tangenten des einen Kreises werden auf Tangenten des andern Kreises abge-</w:t>
        <w:br/>
        <w:t>bildet. Außerdem ist jede Gerade durchs Zentrum Fixgerade.</w:t>
      </w:r>
    </w:p>
    <w:p>
      <w:r>
        <w:t>Mit den Eigenschaften der Ähnlichkeit und dem Umfangswinkelsatz beweisen wir einige</w:t>
        <w:br/>
        <w:t>wichtige Sätze über Sehnen, Sekanten und Tangenten.</w:t>
      </w:r>
    </w:p>
    <w:p>
      <w:r>
        <w:t>Im Sehnenviereck ABCD sind die Winkel ABD und ACD gleich groß, weil sie über dersel-</w:t>
        <w:br/>
        <w:t>ben Sehne [AD] als Umfangswinkel stehen. Die Winkel ASB und DSC sind gleich groß, weil</w:t>
        <w:br/>
        <w:t>sie Scheitelwinkel sind. Deshalb stimmen die Dreiecke ABS und CDS in den Winkeln über-</w:t>
        <w:br/>
        <w:t>ein und sind ähnlich. Also gilt u:v = v’:u’ oder uu’ = vv’. Es gilt der</w:t>
      </w:r>
    </w:p>
    <w:p>
      <w:r>
        <w:t>90</w:t>
      </w:r>
    </w:p>
    <w:p>
      <w:pPr>
        <w:pStyle w:val="IntenseQuote"/>
      </w:pPr>
      <w:r>
        <w:t>[Seite 93]</w:t>
      </w:r>
    </w:p>
    <w:p>
      <w:r>
        <w:t>Sehnensatz:</w:t>
        <w:br/>
        <w:t>Zeichnet man durch einen beliebigen Punkt S in einem Kreis verschiedene Sehnen, so</w:t>
        <w:br/>
        <w:t>ist das Produkt der jeweiligen Sehnenabschnitte eine Konstante.</w:t>
      </w:r>
    </w:p>
    <w:p>
      <w:r>
        <w:t>[uu’= w’| | uu’= vv’= ww'=const</w:t>
      </w:r>
    </w:p>
    <w:p>
      <w:r>
        <w:t>Eine direkte Folgerung ist der</w:t>
      </w:r>
    </w:p>
    <w:p>
      <w:r>
        <w:t>Höhenabschnitt-Satz:</w:t>
        <w:br/>
        <w:t>Im Dreieck zerlegt der Höhenschnittpunkt die Höhen so, daß das Produkt der Höhen-</w:t>
        <w:br/>
        <w:t>abschnitte bei allen drei Höhen konstant ist.</w:t>
      </w:r>
    </w:p>
    <w:p>
      <w:r>
        <w:t>(Beweis mit Sehnensatz und Thaleskreis) j - (6</w:t>
      </w:r>
    </w:p>
    <w:p>
      <w:r>
        <w:t>uu’= vv’</w:t>
      </w:r>
    </w:p>
    <w:p>
      <w:r>
        <w:t>Liegt S außerhalb des Kreises, so gilt ein entsprechender Satz für die Sekantenabschnitte.</w:t>
        <w:br/>
        <w:t>Die Dreiecke SAC und SBD sind ähnlich, weil sie bei S einen gemeinsamen Winkel haben</w:t>
        <w:br/>
        <w:t>und in den Winkeln bei A und D übereinstimmen (Umfangswinkel der derselben Sehne</w:t>
        <w:br/>
        <w:t>[BC]). Also gilt u:v = v’:u’ oder uu’= vv‘. Es gilt der</w:t>
      </w:r>
    </w:p>
    <w:p>
      <w:r>
        <w:t>Sekantensatz:</w:t>
        <w:br/>
        <w:t>Zeichnet man durch einen Punkt S außerhalb eines Kreises verschiedene Sekanten,</w:t>
        <w:br/>
        <w:t>so ist das Produkt der jeweiligen Sekantenabschnitte eine Konstante.</w:t>
      </w:r>
    </w:p>
    <w:p>
      <w:r>
        <w:t>91</w:t>
      </w:r>
    </w:p>
    <w:p>
      <w:pPr>
        <w:pStyle w:val="IntenseQuote"/>
      </w:pPr>
      <w:r>
        <w:t>[Seite 94]</w:t>
      </w:r>
    </w:p>
    <w:p>
      <w:r>
        <w:t>Ein Sonderfall ist der</w:t>
      </w:r>
    </w:p>
    <w:p>
      <w:r>
        <w:t>Sekanten-Tangentensatz:</w:t>
      </w:r>
    </w:p>
    <w:p>
      <w:r>
        <w:t>Zeichnet man durch einen Punkt S außerhalb eines Kreises eine Tangente und eine</w:t>
        <w:br/>
        <w:t>Sekante, so ist das Produkt der Sekantenabschnitte gleich dem Quadrat des Tangen-</w:t>
        <w:br/>
        <w:t>tenabschnitts vv’ =t..</w:t>
      </w:r>
    </w:p>
    <w:p>
      <w:r>
        <w:t>Beweis: Die Dreiecke SAT und SBT sind ähnlich, weil sie bei S einen gemeinsamen Winkel</w:t>
        <w:br/>
        <w:t>haben und der Umfangswinkel bei A so groß ist wie der Sehnen-Tangenten-Winkel</w:t>
        <w:br/>
        <w:t>bei T.</w:t>
      </w:r>
    </w:p>
    <w:p>
      <w:r>
        <w:t>Die Sätze über Sehnen, Sekanten und Tangenten lassen sich zusammenfassen:</w:t>
      </w:r>
    </w:p>
    <w:p>
      <w:r>
        <w:t>Legt man durch irgendeinen Punkt S eine beliebige Gerade, die einen Kreis trifft, dann ist</w:t>
        <w:br/>
        <w:t>das Produkt der Entfernungen zwischen S und den beiden Schnittpunkten unabhängig von</w:t>
        <w:br/>
        <w:t>der Wahl der Gerade, es hängt nur von der Lage von S ab. Ein Berührpunkt zählt dabei als</w:t>
        <w:br/>
        <w:t>»doppelter« Schnittpunkt.</w:t>
      </w:r>
    </w:p>
    <w:p>
      <w:r>
        <w:t>Ähnlich wie den Sehnensatz beweist man den</w:t>
      </w:r>
    </w:p>
    <w:p>
      <w:r>
        <w:t>Satz von Ptolemaios:</w:t>
        <w:br/>
        <w:t>In jedem Sehnenviereck ist das Produkt der Diagonalen so groß wie die Summe der</w:t>
        <w:br/>
        <w:t>Produkte der Gegenseiten: ef = ac + bd.</w:t>
      </w:r>
    </w:p>
    <w:p>
      <w:r>
        <w:t>Beweis: Wir wählen E so auf [AC], daß die Winkel CBD und ABE gleich sind. Dann sind</w:t>
        <w:br/>
        <w:t>auch die Dreiecke DAB und CEB ähnlich, denn die Winkel BCA und BDA sind als</w:t>
      </w:r>
    </w:p>
    <w:p>
      <w:r>
        <w:t>92</w:t>
      </w:r>
    </w:p>
    <w:p>
      <w:pPr>
        <w:pStyle w:val="IntenseQuote"/>
      </w:pPr>
      <w:r>
        <w:t>[Seite 95]</w:t>
      </w:r>
    </w:p>
    <w:p>
      <w:r>
        <w:t>Umfangswinkel über [AB] gleich groß, und die Winkel DBA und DBE sind nach</w:t>
        <w:br/>
        <w:t>Konstruktion von E gleich groß.</w:t>
      </w:r>
    </w:p>
    <w:p>
      <w:r>
        <w:t>Folglich gilt</w:t>
      </w:r>
    </w:p>
    <w:p>
      <w:r>
        <w:t>d_e-x</w:t>
      </w:r>
    </w:p>
    <w:p>
      <w:r>
        <w:t>ne, also bd=ef-fkx @</w:t>
      </w:r>
    </w:p>
    <w:p>
      <w:r>
        <w:t>Außerdem sind die Dreiecke DBC und ABE ähnlich, denn die Winkel BAC und</w:t>
        <w:br/>
        <w:t>BDC sind als Umfangswinkel über [BC] gleich groß und die Winkel DBC und ABE</w:t>
        <w:br/>
        <w:t>sind nach Konstruktion von E gleich groß.</w:t>
      </w:r>
    </w:p>
    <w:p>
      <w:r>
        <w:t>Folglich gilt:</w:t>
      </w:r>
    </w:p>
    <w:p>
      <w:r>
        <w:t>c</w:t>
      </w:r>
    </w:p>
    <w:p>
      <w:r>
        <w:t>x</w:t>
        <w:br/>
        <w:t>Tv also ac=k.</w:t>
      </w:r>
    </w:p>
    <w:p>
      <w:r>
        <w:t>Setzen wir fx = ac in (@ ein, so ergibt sich bd = ef- ac oder ac + bd = ef, w.z.b.w.</w:t>
      </w:r>
    </w:p>
    <w:p>
      <w:r>
        <w:t>Satz und Beweis sind fast 2000 Jahre alt. Gefunden hat sie der ägyptische Astronom KLAU-</w:t>
        <w:br/>
        <w:t>DIOS PTOLEMAIOS (=100 bis =160). ProLEMA1os lebte in Alexandria. Mit diesem Satz leitete</w:t>
        <w:br/>
        <w:t>er seine berühmten Sehnentafeln ab. Sehnentafeln sind mathematische Tabellen, die zum</w:t>
        <w:br/>
        <w:t>Mittelpunktswinkel im Einheitskreis die Länge der zugehörigen Sehne enthalten. Noch</w:t>
        <w:br/>
        <w:t>1000 Jahre später waren seine Tafeln unentbehrliches Hilfsmittel für geometrische Berech-</w:t>
        <w:br/>
        <w:t>nungen. In seinem Hauptwerk »Almagest« legte er die mathematischen Grundlagen des da-</w:t>
        <w:br/>
        <w:t>maligen Weltbilds: Die Erde steht im Mittelpunkt, Sonne, Mond und Planeten umkreisen</w:t>
        <w:br/>
        <w:t>sie. Auf einer Kugelschale mit einem Radius 20 000mal so groß wie der Erdradius sitzen die</w:t>
        <w:br/>
        <w:t>Fixsterne. (Geozentrisches System)</w:t>
      </w:r>
    </w:p>
    <w:p>
      <w:r>
        <w:t>Aufgaben</w:t>
      </w:r>
    </w:p>
    <w:p>
      <w:r>
        <w:t>1.</w:t>
      </w:r>
    </w:p>
    <w:p>
      <w:r>
        <w:t>Konstruiere die gemeinsamen Tangenten zweier Kreise für folgende Fälle</w:t>
      </w:r>
    </w:p>
    <w:p>
      <w:r>
        <w:t>a) MM; =6,n=3,n2=1,5</w:t>
      </w:r>
    </w:p>
    <w:p>
      <w:r>
        <w:t>b) MM; =4,n=2,n=4</w:t>
      </w:r>
    </w:p>
    <w:p>
      <w:r>
        <w:t>c) MM;=8,1n=n=3</w:t>
      </w:r>
    </w:p>
    <w:p>
      <w:r>
        <w:t>Gib die gegenseitige Lage zweier Kreise an, die</w:t>
      </w:r>
    </w:p>
    <w:p>
      <w:r>
        <w:t>a) 3 b) 2 eo)1 d) 0 gemeinsame Tangenten haben!</w:t>
      </w:r>
    </w:p>
    <w:p>
      <w:r>
        <w:t>Zwei Kreise mit den Mittelpunkten M, und M, schneiden sich in A und B. Der</w:t>
        <w:br/>
        <w:t>Schnittpunkt der gemeinsamen Außentangenten sei Z. Verbinde A mit Z und zeige,</w:t>
      </w:r>
    </w:p>
    <w:p>
      <w:r>
        <w:t>daß AZ einen der beiden Winkel halbiert, den die Geraden M,A und M;A miteinan-</w:t>
        <w:br/>
        <w:t>der einschließen!</w:t>
      </w:r>
    </w:p>
    <w:p>
      <w:r>
        <w:t>Zeichne zwei Kreise mit den Radien 2 und 3, die sich von außen berühren, sowie ihre</w:t>
        <w:br/>
        <w:t>beiden gemeinsamen Außentangenten. Konstruiere einen weiteren Kreis, der die bei-</w:t>
        <w:br/>
        <w:t>den Tangenten berührt und der einen der beiden Kreise berührt. Berechne seinen Ra-</w:t>
        <w:br/>
        <w:t>dius!</w:t>
      </w:r>
    </w:p>
    <w:p>
      <w:r>
        <w:t>93</w:t>
      </w:r>
    </w:p>
    <w:p>
      <w:pPr>
        <w:pStyle w:val="IntenseQuote"/>
      </w:pPr>
      <w:r>
        <w:t>[Seite 96]</w:t>
      </w:r>
    </w:p>
    <w:p>
      <w:r>
        <w:t>nn</w:t>
      </w:r>
    </w:p>
    <w:p>
      <w:r>
        <w:t>a</w:t>
      </w:r>
    </w:p>
    <w:p>
      <w:r>
        <w:t>. Berechne die unbekannten Streckenlängen</w:t>
      </w:r>
    </w:p>
    <w:p>
      <w:r>
        <w:t>. Zeichne zwei Kreise mit den Radien 3 und 4, die sich von außen berühren. Konstru-</w:t>
      </w:r>
    </w:p>
    <w:p>
      <w:r>
        <w:t>iere alle Geraden, aus denen von beiden Kreisen je eine Sehne der Länge 5 ausge-</w:t>
        <w:br/>
        <w:t>schnitten wird! (Hinweis: Wo liegen die Mittelpunkte aller Sehnen der Länge 5 in</w:t>
        <w:br/>
        <w:t>einem gegebenen Kreis?)</w:t>
      </w:r>
    </w:p>
    <w:p>
      <w:r>
        <w:t>a) a=7,b=1,c:d=1:2</w:t>
        <w:br/>
        <w:t>b) a:b=5:3,c:d=4:15, a+b=24</w:t>
      </w:r>
    </w:p>
    <w:p>
      <w:r>
        <w:t>7. Wie 6.</w:t>
        <w:br/>
        <w:t>a) a=8,b=4,c=6,4</w:t>
        <w:br/>
        <w:t>b) a:b=5:9,c:d=7:3, d=9</w:t>
        <w:br/>
        <w:t>a</w:t>
        <w:br/>
        <w:t>8. Wie 6.</w:t>
      </w:r>
    </w:p>
    <w:p>
      <w:r>
        <w:t>.9.</w:t>
      </w:r>
    </w:p>
    <w:p>
      <w:r>
        <w:t>10.</w:t>
      </w:r>
    </w:p>
    <w:p>
      <w:r>
        <w:t>11.</w:t>
      </w:r>
    </w:p>
    <w:p>
      <w:r>
        <w:t>94</w:t>
      </w:r>
    </w:p>
    <w:p>
      <w:r>
        <w:t>a) a=12,b:c=4:5</w:t>
        <w:br/>
        <w:t>b) a:b=9:5,c=5,6</w:t>
      </w:r>
    </w:p>
    <w:p>
      <w:r>
        <w:t>Zeichne die Figur für r=5 und begründe:</w:t>
        <w:br/>
        <w:t>a) a=2r,b= 3</w:t>
      </w:r>
    </w:p>
    <w:p>
      <w:r>
        <w:t>be-Z(13 -1)</w:t>
      </w:r>
    </w:p>
    <w:p>
      <w:r>
        <w:t>MITTELEI</w:t>
      </w:r>
    </w:p>
    <w:p>
      <w:r>
        <w:t>a) Zeichne die Figur für a=2 undb=6.</w:t>
      </w:r>
    </w:p>
    <w:p>
      <w:r>
        <w:t>b) Begründe: GE=24° (arithmetisches Mittel)</w:t>
        <w:br/>
        <w:t>c) Begründe: GC=Jab (geometrisches Mittel)</w:t>
        <w:br/>
        <w:t>d) Begründe: GF= — (harmonisches Mittel)</w:t>
      </w:r>
    </w:p>
    <w:p>
      <w:r>
        <w:t>; ; b</w:t>
      </w:r>
    </w:p>
    <w:p>
      <w:r>
        <w:t>Zeichne ein rechtwinkliges Dreieck ABC mit y=90° und den Höhenfußpunkt F von</w:t>
        <w:br/>
        <w:t>h..</w:t>
      </w:r>
    </w:p>
    <w:p>
      <w:r>
        <w:t>Beweise: AC-=AF-AB und BC’=BF-AB.</w:t>
        <w:br/>
        <w:t>(Tip: Thales über [BC] bzw. über [AC])</w:t>
      </w:r>
    </w:p>
    <w:p>
      <w:pPr>
        <w:pStyle w:val="IntenseQuote"/>
      </w:pPr>
      <w:r>
        <w:t>[Seite 97]</w:t>
      </w:r>
    </w:p>
    <w:p>
      <w:r>
        <w:t>12. Zeige: ?=a?+b2 13. Zeige: h?=AF-FB</w:t>
      </w:r>
    </w:p>
    <w:p>
      <w:r>
        <w:t>14. Zeichne den Kreis k, mit Radius r und den dazu konzentrischen Kreis k, mit Radius</w:t>
        <w:br/>
        <w:t>2r sowie einen Punkt P auf k,.</w:t>
        <w:br/>
        <w:t>Zeige: Zeichnet man von P aus die Tangente an k,, so hat der Tangentenabschnitt die</w:t>
        <w:br/>
        <w:t>Länge WB .</w:t>
        <w:br/>
        <w:t>*15. Die Tangenten durch P berühren in B und D. PA ist eine beliebige Sekante, sie</w:t>
        <w:br/>
        <w:t>schneidet den Kreis noch in C. Zeige: ac=bd.</w:t>
      </w:r>
    </w:p>
    <w:p>
      <w:r>
        <w:t>Js. Zwei Kreise berühren sich von außen.</w:t>
        <w:br/>
        <w:t>Zeige: Die Länge g der gemeinsamen Tangentenstrecke ist das geometrische Mittel</w:t>
        <w:br/>
        <w:t>der beiden Durchmesser b und D:</w:t>
      </w:r>
    </w:p>
    <w:p>
      <w:r>
        <w:t>g= iD.</w:t>
      </w:r>
    </w:p>
    <w:p>
      <w:r>
        <w:t>817. a) Formuliere die Umkehrung des Sekantensatzes und beweise sie.</w:t>
        <w:br/>
        <w:t>b) Liegen A, B, C und D auf einem Kreis?</w:t>
      </w:r>
    </w:p>
    <w:p>
      <w:r>
        <w:t>95</w:t>
      </w:r>
    </w:p>
    <w:p>
      <w:pPr>
        <w:pStyle w:val="IntenseQuote"/>
      </w:pPr>
      <w:r>
        <w:t>[Seite 98]</w:t>
      </w:r>
    </w:p>
    <w:p>
      <w:r>
        <w:t>18.</w:t>
      </w:r>
    </w:p>
    <w:p>
      <w:r>
        <w:t>19.</w:t>
      </w:r>
    </w:p>
    <w:p>
      <w:r>
        <w:t>20.</w:t>
      </w:r>
    </w:p>
    <w:p>
      <w:r>
        <w:t>.21.</w:t>
      </w:r>
    </w:p>
    <w:p>
      <w:r>
        <w:t>96</w:t>
      </w:r>
    </w:p>
    <w:p>
      <w:r>
        <w:t>[AB] ist gemeinsame Sehne von Krei-</w:t>
        <w:br/>
        <w:t>sen. Von P (auf AB) sind alle Tangenten</w:t>
        <w:br/>
        <w:t>an die Kreise gelegt.</w:t>
      </w:r>
    </w:p>
    <w:p>
      <w:r>
        <w:t>Mach eine Zeichnung für AB=5 und</w:t>
        <w:br/>
        <w:t>PB=4 und bestimme den geometri-</w:t>
        <w:br/>
        <w:t>schen Ort der Berührpunkte.</w:t>
      </w:r>
    </w:p>
    <w:p>
      <w:r>
        <w:t>SEHWEITE</w:t>
        <w:br/>
        <w:t>Ein Auge A in der Höhe h sieht den Ho-</w:t>
        <w:br/>
        <w:t>rizont H in der Entfernung s.</w:t>
      </w:r>
    </w:p>
    <w:p>
      <w:r>
        <w:t>a) Zeige: s= yh?+2hr.</w:t>
      </w:r>
    </w:p>
    <w:p>
      <w:r>
        <w:t>b) Berechne s für die Höhen 2m,</w:t>
        <w:br/>
        <w:t>100m, 2km und 10km. (Erdradius</w:t>
        <w:br/>
        <w:t>6370 km)</w:t>
      </w:r>
    </w:p>
    <w:p>
      <w:r>
        <w:t>POTENZ</w:t>
        <w:br/>
        <w:t>a) Liegt ein Punkt P außerhalb eines</w:t>
        <w:br/>
        <w:t>Kreises k, dann heißt t?=PU-PV</w:t>
        <w:br/>
        <w:t>die Potenz p von P bezüglich k.</w:t>
        <w:br/>
        <w:t>Zeige: p=a?-r?. Wo liegen alle</w:t>
        <w:br/>
        <w:t>Punkte mit gleicher Potenz p?</w:t>
      </w:r>
    </w:p>
    <w:p>
      <w:r>
        <w:t>Liegt ein Punkt P innerhalb eines</w:t>
        <w:br/>
        <w:t>Kreises k, dann heißt die Zahl</w:t>
        <w:br/>
        <w:t>-PU-PV die Potenz p von P bezüg-</w:t>
        <w:br/>
        <w:t>lich k. Zeige: p=a?-r?. Wo liegen</w:t>
        <w:br/>
        <w:t>alle Punkte mit gleicher Potenz</w:t>
        <w:br/>
        <w:t>p&lt;0? Wie groß kann p sein? Wo</w:t>
        <w:br/>
        <w:t>liegen alle Punkte mitp=0?</w:t>
      </w:r>
    </w:p>
    <w:p>
      <w:r>
        <w:t>b</w:t>
      </w:r>
    </w:p>
    <w:p>
      <w:r>
        <w:t>=</w:t>
      </w:r>
    </w:p>
    <w:p>
      <w:r>
        <w:t>POTENZGERADE</w:t>
      </w:r>
    </w:p>
    <w:p>
      <w:r>
        <w:t>a) Zeige: Der geometrische Ort der</w:t>
        <w:br/>
        <w:t>Punkte mit gleicher Potenz</w:t>
        <w:br/>
        <w:t>bezüglich zweier sich schnei-</w:t>
        <w:br/>
        <w:t>dender Kreise ist die Chor-</w:t>
        <w:br/>
        <w:t>dale.</w:t>
      </w:r>
    </w:p>
    <w:p>
      <w:r>
        <w:t>b) Zeige: Schneidet ein Kreis die bei-</w:t>
        <w:br/>
        <w:t>den Kreise rechtwinklig,</w:t>
        <w:br/>
        <w:t>dann liegt sein Mittelpunkt</w:t>
        <w:br/>
        <w:t>auf der Chordale.</w:t>
      </w:r>
    </w:p>
    <w:p>
      <w:pPr>
        <w:pStyle w:val="IntenseQuote"/>
      </w:pPr>
      <w:r>
        <w:t>[Seite 99]</w:t>
      </w:r>
    </w:p>
    <w:p>
      <w:r>
        <w:t>22. Zeige: vw</w:t>
      </w:r>
    </w:p>
    <w:p>
      <w:r>
        <w:t>23.</w:t>
      </w:r>
    </w:p>
    <w:p>
      <w:r>
        <w:t>Im 7. Jahrhundert hat der indische Mathematiker und Astronom BRAHMAGUPTA eine</w:t>
        <w:br/>
        <w:t>Formel gefunden, mit der sich der Flächeninhalt eines Sehnenvierecks aus den Seiten</w:t>
        <w:br/>
        <w:t>berechnen läßt:</w:t>
      </w:r>
    </w:p>
    <w:p>
      <w:r>
        <w:t>F= Y6-a) (s-b)(s-c) (s-d) , wobei2s=a+tb+c+d ist.</w:t>
        <w:br/>
        <w:t>a) Welche Formel ergibt sich für d=0?</w:t>
      </w:r>
    </w:p>
    <w:p>
      <w:r>
        <w:t>b) Berechne den Flächeninhalt vom Sehnenviereck mit den Seitenlängen 5, 6, 7 und</w:t>
        <w:br/>
        <w:t>10.</w:t>
      </w:r>
    </w:p>
    <w:p>
      <w:r>
        <w:t>. Im Sehnenviereck ABCD ist e die Länge der Diagonale [AC] und f die Länge von</w:t>
      </w:r>
    </w:p>
    <w:p>
      <w:r>
        <w:t>[BD].</w:t>
        <w:br/>
        <w:t>. (ad + bc) (ac + bd) (ab + cd) (ac + bd)</w:t>
        <w:br/>
        <w:t>.e2 = 70 u</w:t>
        <w:br/>
        <w:t>Zeige: € ab+cd r ad+bc</w:t>
        <w:br/>
        <w:t>(Tip: Es gibt drei verschiedene Sehnenvierecke mit a, b, c und d als Seitenlängen.</w:t>
      </w:r>
    </w:p>
    <w:p>
      <w:r>
        <w:t>Wende dann dreimal Ptolemaios an!)</w:t>
      </w:r>
    </w:p>
    <w:p>
      <w:r>
        <w:t>r ist der Umkreisradius des Sehnenvierecks ABCD.</w:t>
        <w:br/>
        <w:t>„__(ac+bd) (ab +cd) (ad+ bc)</w:t>
        <w:br/>
        <w:t>16(s- a) (s-b)(s-c) (s-d)</w:t>
        <w:br/>
        <w:t>2s=atbtct+td</w:t>
        <w:br/>
        <w:t>(Tip: Betrachte Dreieck ABD und verwende »4r- Dreieckfläche = adf«, siehe Aufgabe</w:t>
        <w:br/>
        <w:t>4.2./13.)</w:t>
      </w:r>
    </w:p>
    <w:p>
      <w:r>
        <w:t>Zeige: r</w:t>
      </w:r>
    </w:p>
    <w:p>
      <w:r>
        <w:t>. Beweise den Satz von BRAHMAGUPTA in Aufgabe 23.</w:t>
      </w:r>
    </w:p>
    <w:p>
      <w:r>
        <w:t>(Tip: Aufgabe 24 und 25)</w:t>
      </w:r>
    </w:p>
    <w:p>
      <w:r>
        <w:t>. Konstruiere ein Sehnenviereck mit a=3, b=5, c=2 und d = 6. REGIOMONTANUS hat</w:t>
      </w:r>
    </w:p>
    <w:p>
      <w:r>
        <w:t>1464 diese Aufgabe gestellt, die erste Lösung (1585) stammt von dem italienischen</w:t>
      </w:r>
    </w:p>
    <w:p>
      <w:r>
        <w:t>Mathematiker BENEDETTI. (REGIOMONTANUS war der deutsche Mathematiker und</w:t>
      </w:r>
    </w:p>
    <w:p>
      <w:r>
        <w:t>Astronom Johannes MÜLLER, er nannte sich nach seinem latinisierten Geburtsort Kö-</w:t>
      </w:r>
    </w:p>
    <w:p>
      <w:r>
        <w:t>nigsberg.)</w:t>
      </w:r>
    </w:p>
    <w:p>
      <w:r>
        <w:t>(Tip: Drehe Dreieck BCD und B in die Lage BC’D’, so daß C’ auf AB liegt, und kon-</w:t>
        <w:br/>
        <w:t>struiere zuerst den Schnittpunkt von AB und DD’.)</w:t>
      </w:r>
    </w:p>
    <w:p>
      <w:r>
        <w:t>97</w:t>
      </w:r>
    </w:p>
    <w:p>
      <w:pPr>
        <w:pStyle w:val="IntenseQuote"/>
      </w:pPr>
      <w:r>
        <w:t>[Seite 100]</w:t>
      </w:r>
    </w:p>
    <w:p>
      <w:r>
        <w:t>5. Kapitel</w:t>
        <w:br/>
        <w:t>Flächensätze fürs rechtwinklige Dreieck</w:t>
      </w:r>
    </w:p>
    <w:p>
      <w:pPr>
        <w:pStyle w:val="IntenseQuote"/>
      </w:pPr>
      <w:r>
        <w:t>[Seite 101]</w:t>
      </w:r>
    </w:p>
    <w:p>
      <w:r>
        <w:t>5.1 Die Sätze</w:t>
        <w:br/>
        <w:t>Der berühmteste und wichtigste Satz der Geometrie ist nach dem griechischen Mathemati-</w:t>
        <w:br/>
        <w:t>ker PYTHAGORAS von SAMos (570 bis =497) benannt.</w:t>
      </w:r>
    </w:p>
    <w:p>
      <w:r>
        <w:t>Satz von Pythagoras:</w:t>
        <w:br/>
        <w:t>Im rechtwinkligen Dreieck sind die Kathetenquadrate zusammen so groß wie das Hy-</w:t>
      </w:r>
    </w:p>
    <w:p>
      <w:r>
        <w:t>potenusenquadrat.</w:t>
      </w:r>
    </w:p>
    <w:p>
      <w:r>
        <w:t>a+b’=c’</w:t>
      </w:r>
    </w:p>
    <w:p>
      <w:r>
        <w:t>Für diesen Satz kennt man heute etwa 400 Beweise. Aus Platzgründen führen wir bloß ei-</w:t>
        <w:br/>
        <w:t>nige vor.</w:t>
      </w:r>
    </w:p>
    <w:p>
      <w:r>
        <w:t>Beweis von PytuaGoras: Der einfachste Beweis stammt vermutlich von ihm selber, man fin-</w:t>
        <w:br/>
        <w:t>det ihn aber auch im chinesischen Manuskript Chou-Pei aus der Han-Dynastie (206</w:t>
        <w:br/>
        <w:t>v.Chr. bis 220 n.Chr.).</w:t>
      </w:r>
    </w:p>
    <w:p>
      <w:r>
        <w:t>Der Beweis beruht auf der Ergänzungsgleichheit von Figuren. In einen quadratischen</w:t>
        <w:br/>
        <w:t>Rahmen (Seitenlänge a + b) legt man vier kongruente rechtwinklige Dreiecke mit</w:t>
        <w:br/>
        <w:t>den Katheten a und b. Je nach Anordnung bleibt einmal das Hypotenusenquadrat</w:t>
        <w:br/>
        <w:t>(c?) und das andere Mal die beiden Kathetenquadrate (a?, b?) übrig.</w:t>
      </w:r>
    </w:p>
    <w:p>
      <w:r>
        <w:t>Beweis von Naırızı: Der arabische Mathematiker Bewei</w:t>
        <w:br/>
        <w:t>und Astronom ABu-L-ABBASAL-FADLIBN HA- ‚weis von NAIRIZI</w:t>
      </w:r>
    </w:p>
    <w:p>
      <w:r>
        <w:t>TIM AN-NArrızı (um 900, Bagdad) zeigt, wie</w:t>
        <w:br/>
        <w:t>man das Hypotenusenquadrat in die beiden</w:t>
        <w:br/>
        <w:t>Kathetenquadrate verwandelt, indem man</w:t>
        <w:br/>
        <w:t>zwei kongruente rechtwinklige Dreiecke ver-</w:t>
        <w:br/>
        <w:t>schiebt.</w:t>
      </w:r>
    </w:p>
    <w:p>
      <w:r>
        <w:t>7</w:t>
      </w:r>
    </w:p>
    <w:p>
      <w:pPr>
        <w:pStyle w:val="IntenseQuote"/>
      </w:pPr>
      <w:r>
        <w:t>[Seite 102]</w:t>
      </w:r>
    </w:p>
    <w:p>
      <w:r>
        <w:t>Beweis von BHasKArRA: Der indische Mathematiker und Astronom BHASKARA ATSCHARJA</w:t>
        <w:br/>
        <w:t>(1114 bis =1178) bringt in seinem um 1150 entstandenen Werk »Stirnjuwel der Lehr-</w:t>
        <w:br/>
        <w:t>meinungen« einen Beweis, der nur aus zwei Zeichnungen und einem Hinweis be-</w:t>
        <w:br/>
        <w:t>steht. Wer’s indisch nicht sieht, studiere die erklärenden Bilder:</w:t>
      </w:r>
    </w:p>
    <w:p>
      <w:r>
        <w:t>KUKMALDHA SCHAUHIN</w:t>
      </w:r>
    </w:p>
    <w:p>
      <w:r>
        <w:t>Um 300 v.Chr. hat EukLip in seinem bedeutenden Werk »Die Elemente« einen Satz bewie-</w:t>
        <w:br/>
        <w:t>sen, der den Satz von PyrHacoras einschließt. In diesem Satz kommen die Hypotenusen-</w:t>
        <w:br/>
        <w:t>abschnitte q und p vor — das sind die Teilstrecken, in die der Höhenfußpunkt die Hypote-</w:t>
      </w:r>
    </w:p>
    <w:p>
      <w:r>
        <w:t>nuse zerlegt.</w:t>
        <w:br/>
        <w:t>[&gt;</w:t>
        <w:br/>
        <w:t>AS</w:t>
        <w:br/>
        <w:t>q pP</w:t>
        <w:br/>
        <w:t>N /</w:t>
      </w:r>
    </w:p>
    <w:p>
      <w:r>
        <w:t>an banliegender ana anliegender</w:t>
        <w:br/>
        <w:t>Hypotenusenabschnitt</w:t>
      </w:r>
    </w:p>
    <w:p>
      <w:r>
        <w:t>Satz von Euklid:</w:t>
        <w:br/>
        <w:t>Im rechtwinkligen Dreieck ist ein Kathetenquadrat so groß wie das Rechteck aus der</w:t>
        <w:br/>
        <w:t>Hypotenuse und dem anliegenden Hypotenusenabschnitt. (Kathetensatz)</w:t>
      </w:r>
    </w:p>
    <w:p>
      <w:r>
        <w:t>b’+atsgc+pe=(geple=c?</w:t>
        <w:br/>
        <w:t>g+Pp</w:t>
      </w:r>
    </w:p>
    <w:p>
      <w:r>
        <w:t>EukLip bei der Arbeit</w:t>
      </w:r>
    </w:p>
    <w:p>
      <w:r>
        <w:t>Wendet man diesen Satz auf beide Katheten an, so ergibt sich der Satz von PyrHAGoRrAs.</w:t>
      </w:r>
    </w:p>
    <w:p>
      <w:r>
        <w:t>100</w:t>
      </w:r>
    </w:p>
    <w:p>
      <w:pPr>
        <w:pStyle w:val="IntenseQuote"/>
      </w:pPr>
      <w:r>
        <w:t>[Seite 103]</w:t>
      </w:r>
    </w:p>
    <w:p>
      <w:r>
        <w:t>Beweis nach FEGERT: Dieser besonders einfache Beweis beruht auf der Ergänzungsgleichheit</w:t>
        <w:br/>
        <w:t>zweier Figuren. In einen viereckigen Rahmen legt man zwei rechtwinklige Dreiecke.</w:t>
        <w:br/>
        <w:t>Je nach Anordnung bleibt einmal das Kathetenquadrat (a?) und das andere Mal ein</w:t>
        <w:br/>
        <w:t>Rechteck (pc) übrig.</w:t>
      </w:r>
    </w:p>
    <w:p>
      <w:r>
        <w:t>Beweis von BARAVALLE (HERMANN von, Wien 25.5.1898 bis 6.7.1973 Buchenbach bei Frei-</w:t>
        <w:br/>
        <w:t>burg): In einer Bildfolge kommen eine Verschiebung und zwei Scherungen vor.</w:t>
        <w:br/>
        <w:t>(Aufgabe 113/1.)</w:t>
      </w:r>
    </w:p>
    <w:p>
      <w:r>
        <w:t>Beweis von EukLip: Kongruenz: ABCY=ABUA (SWS) j</w:t>
        <w:br/>
        <w:t>Scherung: Fläche (BCY) = Fläche (BFY) = 0,5 Fläche (BFXY)</w:t>
        <w:br/>
        <w:t>Scherung: Fläche (BUA) = Fläche (BUC) = 0,5 Fläche (BUVC)</w:t>
        <w:br/>
        <w:t>also ist Fläche (BFXY) = Fläche (BUVC).</w:t>
        <w:br/>
        <w:t>(Zur Kongruenz: Man kann sich auch vorstellen, daß das Dreieck BCY bei einer</w:t>
        <w:br/>
        <w:t>Vierteldrehung um B ins Dreieck BUA übergeht. CY und UA sind zueinander senk-</w:t>
        <w:br/>
        <w:t>recht.)</w:t>
      </w:r>
    </w:p>
    <w:p>
      <w:r>
        <w:t>»Die Elemente« von EukLip enthalten neben dem Satz von PyrHAGoraAs und dem Katheten-</w:t>
        <w:br/>
        <w:t>satz noch einen dritten Flächensatz:</w:t>
      </w:r>
    </w:p>
    <w:p>
      <w:r>
        <w:t>101</w:t>
      </w:r>
    </w:p>
    <w:p>
      <w:pPr>
        <w:pStyle w:val="IntenseQuote"/>
      </w:pPr>
      <w:r>
        <w:t>[Seite 104]</w:t>
      </w:r>
    </w:p>
    <w:p>
      <w:r>
        <w:t>Höhensatz:</w:t>
        <w:br/>
        <w:t>Im rechtwinkligen Dreieck ist das Höhenquadrat so groß wie das Rechteck aus den</w:t>
        <w:br/>
        <w:t>Hypotenusenabschnitten.</w:t>
      </w:r>
    </w:p>
    <w:p>
      <w:r>
        <w:t>h’=pq</w:t>
      </w:r>
    </w:p>
    <w:p>
      <w:r>
        <w:t>Beweis mit Ergänzungsgleichheit: In einen dreieckigen Rahmen legt man zwei rechtwinklige</w:t>
        <w:br/>
        <w:t>Dreiecke. Je nach Anordnung bleibt einmal das Höhenquadrat (h?) und das andere</w:t>
        <w:br/>
        <w:t>Mal ein Rechteck (pq) übrig.</w:t>
      </w:r>
    </w:p>
    <w:p>
      <w:r>
        <w:t>Beweis mit Scherung: Ähnlich wie beim Beweis von BARAVALLE läßt sich das Höhenquadrat</w:t>
        <w:br/>
        <w:t>mit drei Scherungen in das Rechteck aus den Hypotenusenabschnitten verwan-</w:t>
        <w:br/>
        <w:t>deln.</w:t>
      </w:r>
    </w:p>
    <w:p>
      <w:r>
        <w:t>(Aufgabe 2)</w:t>
      </w:r>
    </w:p>
    <w:p>
      <w:r>
        <w:t>Der Pythagoras-, der Katheten- und der Höhensatz lassen sich aber auch ganz anders bewei-</w:t>
        <w:br/>
        <w:t>sen: Man nutzt die Eigenschaften ähnlicher Dreiecke aus.</w:t>
      </w:r>
    </w:p>
    <w:p>
      <w:r>
        <w:t>Beweis für alle 3 Flächensätze: Die Höhe zerlegt ein rechtwinkliges Dreieck in zwei ähnliche</w:t>
        <w:br/>
        <w:t>Teildreiecke, die auch noch dem ganzen Dreieck ähnlich sind. Wegen der Gleichheit</w:t>
        <w:br/>
        <w:t>der Seitenverhältnisse ergibt sich durch einfache Umformung der Satz von Eu-</w:t>
        <w:br/>
        <w:t>KLID:</w:t>
      </w:r>
    </w:p>
    <w:p>
      <w:r>
        <w:t>UAFC - ACFB - AABC</w:t>
      </w:r>
    </w:p>
    <w:p>
      <w:r>
        <w:t>102</w:t>
      </w:r>
    </w:p>
    <w:p>
      <w:pPr>
        <w:pStyle w:val="IntenseQuote"/>
      </w:pPr>
      <w:r>
        <w:t>[Seite 105]</w:t>
      </w:r>
    </w:p>
    <w:p>
      <w:r>
        <w:t>ACFB - AABC, also 5 = z und damit a?=pc.</w:t>
      </w:r>
    </w:p>
    <w:p>
      <w:r>
        <w:t>Entsprechend ergibt sich b?= pc und daraus der Satz von PyrHAacoras a? + b?=pc</w:t>
        <w:br/>
        <w:t>+ge=(p+tg)c=cd.</w:t>
      </w:r>
    </w:p>
    <w:p>
      <w:r>
        <w:t>Den Höhensatz schließlich findet man so:</w:t>
      </w:r>
    </w:p>
    <w:p>
      <w:r>
        <w:t>ACFB-AAFC, also 2- rn und damit h?=pg.</w:t>
      </w:r>
    </w:p>
    <w:p>
      <w:r>
        <w:t>Der letzte Beweis steht in der »Practica Geometria« (1220) von Leonardo FısonAccı</w:t>
        <w:br/>
        <w:t>(1170 bis 1240, Pisa).</w:t>
      </w:r>
    </w:p>
    <w:p>
      <w:r>
        <w:t>Für den Katheten- und den Höhensatz gibt es noch eine andre Deutung: Der Kathetensatz</w:t>
        <w:br/>
        <w:t>läßt sich auch schreiben als a= Voc ‚ das heißt, eine Kathete (a) ist das geometrische Mittel</w:t>
        <w:br/>
        <w:t>von Hypotenuse (c) und anliegendem Hypotenusenabschnitt (p). Der Kathetensatz läßt sich</w:t>
        <w:br/>
        <w:t>aber auch schreiben als Proportion c:a=a:p. In dieser Gleichung steht a nicht nur bildlich</w:t>
        <w:br/>
        <w:t>zwischen c und p, auch dem Wert nach liegt a zwischen c und p. Deshalb bezeichnet man a</w:t>
        <w:br/>
        <w:t>als mittlere Proportionale oder auch als geometrisches Mittel, das heißt: Eine Kathete (a) ist</w:t>
        <w:br/>
        <w:t>die mittlere Proportionale von Hypotenuse (c) und anliegendem Hypotenusenabschnitt</w:t>
        <w:br/>
        <w:t>().</w:t>
      </w:r>
    </w:p>
    <w:p>
      <w:r>
        <w:t>Entsprechende Überlegungen gelten auch für den Höhensatz h?=pq oder h= va oder</w:t>
        <w:br/>
        <w:t>p:h=h:g.</w:t>
      </w:r>
    </w:p>
    <w:p>
      <w:r>
        <w:t>Der Zusammenhang a? + b?=c? zwischen den Seitenlängen eines rechtwinkligen Dreiecks</w:t>
        <w:br/>
        <w:t>hat von jeher findige Köpfe gereizt, natürliche Zahlen a, b und c zu suchen, die diese Glei-</w:t>
        <w:br/>
        <w:t>chung erfüllen. Schon vor 4000 Jahren haben die Babylonier solche Zahlen gekannt, wie</w:t>
        <w:br/>
        <w:t>eine Liste auf einer altbabylonischen Keilschrifttafel beweist. Man nennt sie »Plimpton</w:t>
        <w:br/>
        <w:t>322«, weil sie in der Plimpton Bibliothek der Columbia Universität in New York aufbewahrt</w:t>
        <w:br/>
        <w:t>wird. Man vermutet, daß die Babylonier auch schon von der Beziehung a? + b? = c? gewußt</w:t>
        <w:br/>
        <w:t>haben, aber als Baumeister und Landvermesser keine Notwendigkeit sahen, sie zu bewei-</w:t>
      </w:r>
    </w:p>
    <w:p>
      <w:r>
        <w:t>sen.</w:t>
      </w:r>
    </w:p>
    <w:p>
      <w:r>
        <w:t>SI AR</w:t>
      </w:r>
    </w:p>
    <w:p>
      <w:r>
        <w:t>2</w:t>
      </w:r>
    </w:p>
    <w:p>
      <w:r>
        <w:t>Ms</w:t>
      </w:r>
    </w:p>
    <w:p>
      <w:r>
        <w:t>Eine der häufigsten und wichtigsten Aufgaben der Mathematik und ihrer Anwendungen ist</w:t>
        <w:br/>
        <w:t>es, die Entfernung zweier Punkte bzw. eine Streckenlänge zu berechnen. Der Satz von Py-</w:t>
        <w:br/>
        <w:t>THAGORAS ist dazu das einfachste Mittel. Vor allem deshalb ist er in der Geometrie so unent-</w:t>
        <w:br/>
        <w:t>behrlich.</w:t>
      </w:r>
    </w:p>
    <w:p>
      <w:r>
        <w:t>Man nennt drei natürliche Zahlen a, b und c ein pythagoräisches Zahlentripel, wenn für</w:t>
        <w:br/>
        <w:t>sie gilt a? + b?= c?. Das einfachste ist 3, 4 und 5. Auch 6, 8 und 10 oder 9, 12 und 15 sind</w:t>
        <w:br/>
        <w:t>pythagoräische Tripel; die zugehörigen Dreiecke sind ähnlich. Als primitive pythagoräische</w:t>
        <w:br/>
        <w:t>Tripel bezeichnen wir nur solche, deren Zahlen keinen gemeinsamen Teiler haben. Man</w:t>
      </w:r>
    </w:p>
    <w:p>
      <w:r>
        <w:t>103</w:t>
      </w:r>
    </w:p>
    <w:p>
      <w:pPr>
        <w:pStyle w:val="IntenseQuote"/>
      </w:pPr>
      <w:r>
        <w:t>[Seite 106]</w:t>
      </w:r>
    </w:p>
    <w:p>
      <w:r>
        <w:t>weiß heute, daß es unendlich viele primitive pythagoräische Tripel gibt. In der Tabelle ste-</w:t>
        <w:br/>
        <w:t>hen alle mit c&lt; 100.</w:t>
      </w:r>
    </w:p>
    <w:p>
      <w:r>
        <w:t>Die Untersuchung der pythagoräischen Tripel hat zu einem der bekanntesten bis heute un-</w:t>
        <w:br/>
        <w:t>gelösten Probleme der Mathematik geführt. Der französische Jurist und Hobby-Mathemati-</w:t>
        <w:br/>
        <w:t>ker Pierre FERMAT (1601 bis 1655) las in der »Arithmetica« des griechischen Mathematikers</w:t>
        <w:br/>
        <w:t>DIOPHANTOS VON ALEXANDRIA (=250 n.Chr.), daß man mit den Formeln a=2xy,b=x?-y?</w:t>
        <w:br/>
        <w:t>undc=x?+ y? alle primitiven pythagoräischen Tripel erzeugen kann (wenn x, y teilerfremde</w:t>
        <w:br/>
        <w:t>natürliche Zahlen sind und die Differenz x — y ungerade ist). FERMAT wollte wissen, ob sich</w:t>
        <w:br/>
        <w:t>entsprechende Gleichungen wie a’+b?’=c?, a®+b?'=c* oder allgemein a" +b°=c" mit</w:t>
        <w:br/>
        <w:t>ganzzahligen Tripeln lösen lassen, und schrieb auf den Rand der Arithmetica die folgen-</w:t>
        <w:br/>
        <w:t>schwere Bemerkung: »Es ist unmöglich, einen Kubus in zwei Kuben oder ein Biquadrat in</w:t>
        <w:br/>
        <w:t>zwei Biquadrate und allgemein eine Potenz, höher als die zweite, in zwei Potenzen mit dem-</w:t>
        <w:br/>
        <w:t>selben Exponenten zu zerlegen. Ich habe dafür einen wahrhaft wunderbaren Beweis ent-</w:t>
        <w:br/>
        <w:t>deckt, doch ist der Rand hier zu schmal, um ihn zu fassen«, das heißt: die Gleichung</w:t>
        <w:br/>
        <w:t>x” + y"=z" hat nach FErMaT fürn &gt;2 keine Lösung mit natürlichen Zahlen.</w:t>
      </w:r>
    </w:p>
    <w:p>
      <w:r>
        <w:t>Seit FErMmAT 1637 dies geschrieben hatte, suchte man nach diesem Beweis. FErMmAT fand</w:t>
        <w:br/>
        <w:t>einen Beweis für n=4. 1825 bewies A. LEGENDRE, daß die Vermutung für n=5 stimmt.</w:t>
        <w:br/>
        <w:t>Schon 1770 konnte L. EuLer den Falln=3 und 1839 G.Lam&amp;E n =7 erledigen. E.KUMMER</w:t>
        <w:br/>
        <w:t>(1810 bis 1893) zeigte, daß FErMmAT für alle Primzahlen einer besonderen Art recht hatte.</w:t>
        <w:br/>
        <w:t>Seit 1976 weiß man nach S. WAGSTAFF, daß die Vermutung für n &lt; 125000 stimmt. Einen</w:t>
        <w:br/>
        <w:t>großen Schritt schaffte der deutsche Mathematiker G.FarrınGs (geb. 1954) im Jahr 1983: er</w:t>
        <w:br/>
        <w:t>zeigte, daß die Gleichung für n &gt; 3, wenn überhaupt, dann nur endlich viele Lösungen hat.</w:t>
        <w:br/>
        <w:t>Für diese Leistung erhielt er 1986 die berühmte Fields-Medaille, das mathematische Gegen-</w:t>
        <w:br/>
        <w:t>stück zum Nobelpreis. Am 23.Juni 1993 sorgte der englische Zahlentheoretiker ANDREw WI-</w:t>
        <w:br/>
        <w:t>LES für eine Sensation. In einem Vortrag an der Universität Cambridge gab er das Ergebnis</w:t>
        <w:br/>
        <w:t>seiner neunjährigen Forschungsarbeit bekannt: FERMAT hatte recht! Der vollständige Beweis</w:t>
        <w:br/>
        <w:t>für die Fermatsche Vermutung ist in einer mehrere hundert Seiten umfassenden Abhand-</w:t>
        <w:br/>
        <w:t>lung nachzulesen. Zur Zeit überprüfen ihn Mathematiker in der ganzen Welt. Wenn sie kei-</w:t>
        <w:br/>
        <w:t>nen Fehler entdecken, dann ist eine der härtesten Nüsse der Mathematik nach mehr als</w:t>
        <w:br/>
        <w:t>350jährigem Ringen geknackt.</w:t>
      </w:r>
    </w:p>
    <w:p>
      <w:r>
        <w:t>Beim Bau der Pyramiden haben die Ägypter rechte</w:t>
        <w:br/>
        <w:t>Winkel schon verblüffend genau erreicht. Angeblich</w:t>
        <w:br/>
        <w:t>verwendeten sie dabei das Verfahren des Seilspan-</w:t>
        <w:br/>
        <w:t>nens. Die Seilspanner (Harpedonapten) nahmen ein</w:t>
        <w:br/>
        <w:t>Seil mit 13 gleichabständigen Knoten und zogen es</w:t>
        <w:br/>
        <w:t>um Pflöcke zum 3-4-5-Dreieck. So entstand der 90°-</w:t>
        <w:br/>
        <w:t>Winkel ganz von selber.</w:t>
      </w:r>
    </w:p>
    <w:p>
      <w:r>
        <w:t>104</w:t>
      </w:r>
    </w:p>
    <w:p>
      <w:pPr>
        <w:pStyle w:val="IntenseQuote"/>
      </w:pPr>
      <w:r>
        <w:t>[Seite 107]</w:t>
      </w:r>
    </w:p>
    <w:p>
      <w:r>
        <w:t>Liefert jedes pythagoräische Tripel ein rechtwinkliges Dreieck, das heißt, ist der Satz von</w:t>
        <w:br/>
        <w:t>PyrHuaGoras umkehrbar? Schon EukLiD hat bewiesen, daß auch die Umkehrung stimmt.</w:t>
      </w:r>
    </w:p>
    <w:p>
      <w:r>
        <w:t>Umkehrung des Satzes von Pythagoras:</w:t>
        <w:br/>
        <w:t>Wenn für die drei Seiten a, b und c eines Dreiecks gilt a? + b? = c?, dann ist der Gegen-</w:t>
        <w:br/>
        <w:t>winkel von c gleich 90°.</w:t>
      </w:r>
    </w:p>
    <w:p>
      <w:r>
        <w:t>Beweis: Nach dem Satz von PyrHAGoras hat in einem rechtwinkligen Dreieck mit den Ka-</w:t>
      </w:r>
    </w:p>
    <w:p>
      <w:r>
        <w:t>theten a und b die Hypotenuse die Länge c = ya? + b2. Weil es zu drei Seiten a, b</w:t>
        <w:br/>
        <w:t>und c aber nur ein Dreieck gibt (SSS-Satz), muß das Dreieck bei C rechtwinklig</w:t>
        <w:br/>
        <w:t>sein.</w:t>
      </w:r>
    </w:p>
    <w:p>
      <w:r>
        <w:t>5.2 Wichtige Formeln</w:t>
      </w:r>
    </w:p>
    <w:p>
      <w:r>
        <w:t>Diagonale im Quadrat und Höhe im gleichseitigen Dreieck</w:t>
      </w:r>
    </w:p>
    <w:p>
      <w:r>
        <w:t>din alten! = 2a? heat (2) = da</w:t>
        <w:br/>
        <w:t>= a</w:t>
        <w:br/>
        <w:t>; r d= av2 ] h=3,3</w:t>
        <w:br/>
        <w:t>z 1a) Diagonale - A Höhe im</w:t>
        <w:br/>
        <w:t>im Quadrat gleichseitigen Dreieck</w:t>
      </w:r>
    </w:p>
    <w:p>
      <w:r>
        <w:t>Raumdiagonale im Quader und Würfel</w:t>
        <w:br/>
        <w:t>Länge der Diagonale im Deckflächen-Rechteck:</w:t>
        <w:br/>
        <w:t>e=a?+b?, e=yatb.</w:t>
      </w:r>
    </w:p>
    <w:p>
      <w:r>
        <w:t>Die Raumdiagonale d ist Hypotenuse in einem rechtwinkligen Dreieck mit den Katheten e</w:t>
        <w:br/>
        <w:t>und c:</w:t>
      </w:r>
    </w:p>
    <w:p>
      <w:r>
        <w:t>d? Ei e? + c?</w:t>
      </w:r>
    </w:p>
    <w:p>
      <w:r>
        <w:t>——</w:t>
        <w:br/>
        <w:t>@®=22+b +0, d=eyatbte.</w:t>
        <w:br/>
        <w:t>Beim Würfel ist a=b=c, also gilt:</w:t>
      </w:r>
    </w:p>
    <w:p>
      <w:r>
        <w:t>= 32, d=aß.</w:t>
      </w:r>
    </w:p>
    <w:p>
      <w:r>
        <w:t>d=a,d</w:t>
      </w:r>
    </w:p>
    <w:p>
      <w:r>
        <w:t>Raumdiagonale</w:t>
        <w:br/>
        <w:t>im Würfel</w:t>
      </w:r>
    </w:p>
    <w:p>
      <w:r>
        <w:t>d=valbiec"</w:t>
      </w:r>
    </w:p>
    <w:p>
      <w:r>
        <w:t>Raumdiagonale im Quader</w:t>
      </w:r>
    </w:p>
    <w:p>
      <w:r>
        <w:t>105</w:t>
      </w:r>
    </w:p>
    <w:p>
      <w:pPr>
        <w:pStyle w:val="IntenseQuote"/>
      </w:pPr>
      <w:r>
        <w:t>[Seite 108]</w:t>
      </w:r>
    </w:p>
    <w:p>
      <w:r>
        <w:t>Entfernung zweier Punkte im Koordinatensystem</w:t>
      </w:r>
    </w:p>
    <w:p>
      <w:r>
        <w:t>Alxyy)</w:t>
      </w:r>
    </w:p>
    <w:p>
      <w:r>
        <w:t>Ayzya-y</w:t>
        <w:br/>
        <w:t>BX = Xa-%</w:t>
        <w:br/>
        <w:t>PÜ = Axt Ay?</w:t>
        <w:br/>
        <w:t>Entfernung im KOSY</w:t>
      </w:r>
    </w:p>
    <w:p>
      <w:r>
        <w:t>5.3 Berechnungen</w:t>
      </w:r>
    </w:p>
    <w:p>
      <w:r>
        <w:t>In einem etwa 4000 Jahre alten babylonischen Text steht:</w:t>
        <w:br/>
        <w:t>»Ein Palü 0;30 lang. Oben ist er um 0;6 herabgekommen. Von unten?«</w:t>
      </w:r>
    </w:p>
    <w:p>
      <w:r>
        <w:t>|</w:t>
      </w:r>
    </w:p>
    <w:p>
      <w:r>
        <w:t>In verständlichem Deutsch könnte das bedeuten:</w:t>
      </w:r>
    </w:p>
    <w:p>
      <w:r>
        <w:t>Eine 3 m lange Stange steht senkrecht an einer Mauer. Das untere Stangenende rutscht so</w:t>
        <w:br/>
        <w:t>weit weg, bis das obere Ende 60 cm tiefer liegt als vorher. Wie weit ist das untere Ende ge-</w:t>
        <w:br/>
        <w:t>rutscht?</w:t>
      </w:r>
    </w:p>
    <w:p>
      <w:r>
        <w:t>Lösung: x = 3? — 2,4? = /3,24 = 1,8. Das untere Ende ist 1,8 m gerutscht.</w:t>
      </w:r>
    </w:p>
    <w:p>
      <w:r>
        <w:t>Bei komplizierteren Aufgaben kommt es darauf an, rechtwinklige Dreiecke aufzuspüren,</w:t>
        <w:br/>
        <w:t>von denen zwei Stücke bekannt sind.</w:t>
        <w:br/>
        <w:t>In der nächsten Aufgabe brauchen wir auch den Kathetensatz.</w:t>
      </w:r>
    </w:p>
    <w:p>
      <w:r>
        <w:t>106</w:t>
      </w:r>
    </w:p>
    <w:p>
      <w:pPr>
        <w:pStyle w:val="IntenseQuote"/>
      </w:pPr>
      <w:r>
        <w:t>[Seite 109]</w:t>
      </w:r>
    </w:p>
    <w:p>
      <w:r>
        <w:t>Gegeben ist ein Dreieck ABC mit a=b=4,/5 und h,=8.</w:t>
      </w:r>
    </w:p>
    <w:p>
      <w:r>
        <w:t>a) Wie lang ist die Basis c? a)</w:t>
        <w:br/>
        <w:t>b) Der Kreis durch C, der die Basis in der Mitte berührt,</w:t>
      </w:r>
    </w:p>
    <w:p>
      <w:r>
        <w:t>schneidet aus jedem Schenkel eine Sehne</w:t>
      </w:r>
    </w:p>
    <w:p>
      <w:r>
        <w:t>der Länge s aus. Wie lang ist s? b</w:t>
        <w:br/>
        <w:t>c) Welchen Radius r hat der Umkreis?</w:t>
      </w:r>
    </w:p>
    <w:p>
      <w:r>
        <w:t>Lösung: a) Im Dreieck CAM, ergibt sich (PyrHAGORASs):</w:t>
      </w:r>
    </w:p>
    <w:p>
      <w:r>
        <w:t>=b-n=80-64=16; c=8</w:t>
        <w:br/>
        <w:t>b) Im Dreieck CAM, ergibt sich Pa</w:t>
      </w:r>
    </w:p>
    <w:p>
      <w:r>
        <w:t>2</w:t>
        <w:br/>
        <w:t>.behl: sd _</w:t>
      </w:r>
    </w:p>
    <w:p>
      <w:r>
        <w:t>an Er</w:t>
      </w:r>
    </w:p>
    <w:p>
      <w:r>
        <w:t>c) Im Dreieck ADC ergibt sich (Kathetensatz):</w:t>
        <w:br/>
        <w:t>b _80</w:t>
      </w:r>
    </w:p>
    <w:p>
      <w:r>
        <w:t>+h=H:</w:t>
        <w:br/>
        <w:t>2r-h,=b?; r1= m I =5</w:t>
      </w:r>
    </w:p>
    <w:p>
      <w:r>
        <w:t>Jetzt in den Raum! Im Würfel ABCDEFGH mit AB =a ist M</w:t>
        <w:br/>
        <w:t>die Mitte von BFGC. Wie lang ist der kürzeste Weg von A zuM</w:t>
      </w:r>
    </w:p>
    <w:p>
      <w:r>
        <w:t>a) auf der Oberfläche? b) im Raum?</w:t>
        <w:br/>
        <w:t>Lösung: a) Den kürzesten Weg auf der Oberfläche finden wir im Netz:</w:t>
      </w:r>
    </w:p>
    <w:p>
      <w:r>
        <w:t>2=da’+da'=ta; x-Z/10</w:t>
        <w:br/>
        <w:t>b) Den kürzesten Weg im Raum finden wir im AABM:</w:t>
        <w:br/>
        <w:t>y”?=MB’+22=122+22=ja?=$a;</w:t>
      </w:r>
    </w:p>
    <w:p>
      <w:r>
        <w:t>=. a) F</w:t>
        <w:br/>
        <w:t>7 v6</w:t>
      </w:r>
    </w:p>
    <w:p>
      <w:r>
        <w:t>jav2]|</w:t>
      </w:r>
    </w:p>
    <w:p>
      <w:pPr>
        <w:pStyle w:val="IntenseQuote"/>
      </w:pPr>
      <w:r>
        <w:t>[Seite 110]</w:t>
      </w:r>
    </w:p>
    <w:p>
      <w:r>
        <w:t>5.4 Konstruktionen</w:t>
      </w:r>
    </w:p>
    <w:p>
      <w:r>
        <w:t>Geometrisches Wurzelziehen</w:t>
      </w:r>
    </w:p>
    <w:p>
      <w:r>
        <w:t>Mit dem Satz von PyTHAaGoRraSs lassen sich schrittweise alle Wurzeln aus natürlichen Zahlen</w:t>
        <w:br/>
        <w:t>konstruieren. Man beginnt mit einem gleichschenklig-rechtwinkligen Dreieck mit der Ka-</w:t>
        <w:br/>
        <w:t>thetenlänge 1. Die Hypotenuse hat dann die Länge n . Sie ist Kathete im nächsten Dreieck,</w:t>
        <w:br/>
        <w:t>die andre Kathete hat wieder die Länge 1. In diesem Dreieck hat die Hypotenuse die Länge</w:t>
        <w:br/>
        <w:t>” . Dieses Verfahren läßt sich beliebig fortsetzen: die Wurzelschnecke entsteht.</w:t>
      </w:r>
    </w:p>
    <w:p>
      <w:r>
        <w:t>Für einzelne Wurzeln geht’s auch schneller: Man zerlegt den Radikanten in eine Summe</w:t>
        <w:br/>
        <w:t>aus (möglichst wenigen!) Quadratzahlen, zum Beispiel:</w:t>
      </w:r>
    </w:p>
    <w:p>
      <w:r>
        <w:t>N13 = ya+9 = YR+ 3</w:t>
        <w:br/>
        <w:t>124 = V16+4+4 = Y@+ +2</w:t>
        <w:br/>
        <w:t>V23 = O+9+44+1= PH R+2HTE</w:t>
      </w:r>
    </w:p>
    <w:p>
      <w:r>
        <w:t>Man kann beweisen, daß man nie mehr als vier Summanden braucht!</w:t>
      </w:r>
    </w:p>
    <w:p>
      <w:r>
        <w:t>2.</w:t>
      </w:r>
    </w:p>
    <w:p>
      <w:r>
        <w:t>108</w:t>
      </w:r>
    </w:p>
    <w:p>
      <w:pPr>
        <w:pStyle w:val="IntenseQuote"/>
      </w:pPr>
      <w:r>
        <w:t>[Seite 111]</w:t>
      </w:r>
    </w:p>
    <w:p>
      <w:r>
        <w:t>Nimmt man statt der Seitenlänge 1 die Längeneinheit a, dann konstruiert man so a-fache</w:t>
        <w:br/>
        <w:t>Wurzeln, Beispiel: Konstruktion eines Quadrats, das fünfmal so groß ist wie ein gegebenes</w:t>
        <w:br/>
        <w:t>Quadrat der Seitenlänge a.</w:t>
      </w:r>
    </w:p>
    <w:p>
      <w:r>
        <w:t>Flächenverwandlung</w:t>
      </w:r>
    </w:p>
    <w:p>
      <w:r>
        <w:t>Schon im Altertum hat man sich mit der Aufgabe beschäftigt, eine Figur in ein flächenglei-</w:t>
        <w:br/>
        <w:t>ches Quadrat zu verwandeln. Man nennt diese Konstruktion Quadratur einer Figur. Zur</w:t>
        <w:br/>
        <w:t>Quadratur eines Rechtecks verwenden wir den Höhen- oder den Kathetensatz.</w:t>
      </w:r>
    </w:p>
    <w:p>
      <w:r>
        <w:t>QUADRATUR EINES RECHTECKS HÖHENSATZ KATHETENSATZ</w:t>
      </w:r>
    </w:p>
    <w:p>
      <w:r>
        <w:t>HÖHENSATZ</w:t>
      </w:r>
    </w:p>
    <w:p>
      <w:r>
        <w:t>s’=2-jdz z d</w:t>
        <w:br/>
        <w:t>s'=dz</w:t>
      </w:r>
    </w:p>
    <w:p>
      <w:r>
        <w:t>109</w:t>
      </w:r>
    </w:p>
    <w:p>
      <w:pPr>
        <w:pStyle w:val="IntenseQuote"/>
      </w:pPr>
      <w:r>
        <w:t>[Seite 112]</w:t>
      </w:r>
    </w:p>
    <w:p>
      <w:r>
        <w:t>Verwandle ein Quadrat (Seitenlänge s) in ein flächengleiches Rechteck, das einem Kreis</w:t>
        <w:br/>
        <w:t>(Durchmesser d) einbeschrieben ist. Die Planfigur zeigt, daß wir die Strecke z in einem</w:t>
        <w:br/>
        <w:t>Rechteck konstruieren müssen, das die Diagonale d hat.</w:t>
      </w:r>
    </w:p>
    <w:p>
      <w:r>
        <w:t>Be a</w:t>
      </w:r>
    </w:p>
    <w:p>
      <w:r>
        <w:t>Geht’s mit jedem Kreis?</w:t>
      </w:r>
    </w:p>
    <w:p>
      <w:r>
        <w:t>*5,5 Verallgemeinerungen des Satzes von Pythagoras</w:t>
      </w:r>
    </w:p>
    <w:p>
      <w:r>
        <w:t>a) PYTHAGoRAS für ähnliche Figuren</w:t>
      </w:r>
    </w:p>
    <w:p>
      <w:r>
        <w:t>Der Satz von PyTHAGoRAS sagt: Die Kathetenquadrate sind zusammen so groß wie das Hypo-</w:t>
        <w:br/>
        <w:t>tenusenquadrat. Im 6. Buch seiner Elemente hat EukLıp bewiesen, daß ein entsprechender</w:t>
        <w:br/>
        <w:t>Satz gilt, wenn man statt der Quadrate beliebige ähnliche Figuren nimmt. Zeichnet man</w:t>
        <w:br/>
        <w:t>über den Seiten eines rechtwinkligen Dreiecks ähnliche Figuren, bei denen die Hypotenuse</w:t>
        <w:br/>
        <w:t>und die Katheten gleichliegende Stücke sind, dann sind die beiden Kathetenfiguren zusam-</w:t>
        <w:br/>
        <w:t>men so groß wie die Hypotenusenfigur.</w:t>
      </w:r>
    </w:p>
    <w:p>
      <w:r>
        <w:t>F+B=E</w:t>
      </w:r>
    </w:p>
    <w:p>
      <w:r>
        <w:t>Beweis: Die Inhalte ähnlicher Figuren verhalten sich wie die Quadrate gleichliegender</w:t>
        <w:br/>
        <w:t>Stücke (siehe Seite 47).</w:t>
      </w:r>
    </w:p>
    <w:p>
      <w:r>
        <w:t>Alsogilt F,:F,:F.= a?:b?:c?</w:t>
        <w:br/>
        <w:t>oder F,=k.a, F,=k:b2, F.=k:c</w:t>
        <w:br/>
        <w:t>und damit F,+F,=k(a?+b?)=k-c?=F,, w.z.b.w.</w:t>
        <w:br/>
        <w:t>Von diesem Satz gilt auch die Umkehrung:</w:t>
        <w:br/>
        <w:t>Wenn F,+F,=F. gilt, dann ist auch ka? + kb? = kc?,.das heißt a? + b? = c.</w:t>
      </w:r>
    </w:p>
    <w:p>
      <w:r>
        <w:t>110</w:t>
      </w:r>
    </w:p>
    <w:p>
      <w:pPr>
        <w:pStyle w:val="IntenseQuote"/>
      </w:pPr>
      <w:r>
        <w:t>[Seite 113]</w:t>
      </w:r>
    </w:p>
    <w:p>
      <w:r>
        <w:t>Daraus ergibt sich der kürzeste Beweis für den Satz von PyrHAGoras: Wenn das Dreieck</w:t>
        <w:br/>
        <w:t>ABC rechtwinklig ist, dann ist es seinen Teildreiecken ADC und DBC ähnlich. Weil die</w:t>
        <w:br/>
        <w:t>Teildreiecke zusammen so groß sind wie das Ausgangsdreieck, gilt a? + b? = c?.</w:t>
      </w:r>
    </w:p>
    <w:p>
      <w:r>
        <w:t>(Die ähnlichen Figuren müssen nicht außerhalb des Dreiecks liegen!)</w:t>
      </w:r>
    </w:p>
    <w:p>
      <w:r>
        <w:t>c</w:t>
      </w:r>
    </w:p>
    <w:p>
      <w:r>
        <w:t>ZN,</w:t>
      </w:r>
    </w:p>
    <w:p>
      <w:r>
        <w:t>D</w:t>
      </w:r>
    </w:p>
    <w:p>
      <w:r>
        <w:t>b) PyYrHAcoras für allgemeine Dreiecke</w:t>
      </w:r>
    </w:p>
    <w:p>
      <w:r>
        <w:t>Die Beziehung a? + b? = c? ist falsch, wenn die Seiten a, b und c kein rechtwinkliges Dreieck</w:t>
        <w:br/>
        <w:t>bilden. Mit einem Korrekturterm läßt sie sich auf spitz- oder stumpfwinklige Dreiecke er-</w:t>
        <w:br/>
        <w:t>weitern.</w:t>
      </w:r>
    </w:p>
    <w:p>
      <w:r>
        <w:t>Winkel y ist spitz: Mit c, bezeichnen wir die senkrechte Projektion von a auf c. Entspre-</w:t>
        <w:br/>
        <w:t>chend ist a, die senkrechte Projektion von c auf a. Die beiden Rechtecke haben denselben</w:t>
        <w:br/>
        <w:t>Inhalt, das heißt, c-c,=a-a.. Die Bildfolge erklärt, warum. Folglich sind die gleich nu-</w:t>
        <w:br/>
        <w:t>merierten Flächen gleich groß, und es gilt:</w:t>
      </w:r>
    </w:p>
    <w:p>
      <w:r>
        <w:t>e=-0+® ?=-®+® #’=-®+Q®</w:t>
        <w:br/>
        <w:t>daraus folgt ®=2?+b°-2-®</w:t>
        <w:br/>
        <w:t>also ?=a+b?-2b-b,</w:t>
        <w:br/>
        <w:t>oder @=a?+b?-2a</w:t>
        <w:br/>
        <w:t>Winkel y ist stumpf: Die Bildfolge zeigt:</w:t>
        <w:br/>
        <w:t>@=22+b?’+taa,+bb,</w:t>
      </w:r>
    </w:p>
    <w:p>
      <w:r>
        <w:t>bb, = aa,</w:t>
      </w:r>
    </w:p>
    <w:p>
      <w:r>
        <w:t>111</w:t>
      </w:r>
    </w:p>
    <w:p>
      <w:pPr>
        <w:pStyle w:val="IntenseQuote"/>
      </w:pPr>
      <w:r>
        <w:t>[Seite 114]</w:t>
      </w:r>
    </w:p>
    <w:p>
      <w:r>
        <w:t>Wir wenden den Höhenabschnitt-Satz (Seite 91) aufs Dreieck ABV an (der Höhenschnitt-</w:t>
        <w:br/>
        <w:t>punkt ist C):</w:t>
      </w:r>
    </w:p>
    <w:p>
      <w:r>
        <w:t>aa, = bb,</w:t>
        <w:br/>
        <w:t>das heißt c?=a?+b?’+2bb,</w:t>
      </w:r>
    </w:p>
    <w:p>
      <w:r>
        <w:t>oder c?=a?’+b?+2aa,</w:t>
      </w:r>
    </w:p>
    <w:p>
      <w:r>
        <w:t>Zusammenfassung</w:t>
      </w:r>
    </w:p>
    <w:p>
      <w:r>
        <w:t>y&lt;W: ?=a?+b?-2aa,</w:t>
        <w:br/>
        <w:t>y-W: ?=a?+b</w:t>
        <w:br/>
        <w:t>y&gt;W: ?=a+tb?+2a a,</w:t>
      </w:r>
    </w:p>
    <w:p>
      <w:r>
        <w:t>PYTHAGORASBAUM</w:t>
      </w:r>
    </w:p>
    <w:p>
      <w:r>
        <w:t>112</w:t>
      </w:r>
    </w:p>
    <w:p>
      <w:pPr>
        <w:pStyle w:val="IntenseQuote"/>
      </w:pPr>
      <w:r>
        <w:t>[Seite 115]</w:t>
      </w:r>
    </w:p>
    <w:p>
      <w:r>
        <w:t>Aufgaben</w:t>
      </w:r>
    </w:p>
    <w:p>
      <w:r>
        <w:t>Beweise</w:t>
      </w:r>
    </w:p>
    <w:p>
      <w:r>
        <w:t>1. Beim Beweis von BARAVALLE (Seite 101) ist der Übergang vom 3. zum 4. Bild kritisch.</w:t>
        <w:br/>
        <w:t>Zeige: Die obere Seite des rechten Kathetenquadrats und die obere Seite des hochge-</w:t>
        <w:br/>
        <w:t>schobenen Parallelogramms liegen auf einer Gerade.</w:t>
      </w:r>
    </w:p>
    <w:p>
      <w:r>
        <w:t>e2. Beim Scherungsbeweis des Höhensatzes (Seite 102) ist der Übergang vom 3. zum</w:t>
        <w:br/>
        <w:t>5.Bild kritisch.</w:t>
        <w:br/>
        <w:t>Zeige: Die Verlängerung (gepünkteit) der linken Parallelogrammseite (3. Bild) trifft</w:t>
        <w:br/>
        <w:t>die rechte untere Ecke des Rechtecks.</w:t>
      </w:r>
    </w:p>
    <w:p>
      <w:r>
        <w:t>3. Formuliere und beweise die Umkehrung des Satzes von EuKLID.</w:t>
        <w:br/>
        <w:t>4. Formuliere und beweise die Umkehrung des Höhensatzes.</w:t>
      </w:r>
    </w:p>
    <w:p>
      <w:r>
        <w:t>5. GARFIELD (JAMES ABRAM, 20. Präsident der USA, 1831 bis 1881)</w:t>
        <w:br/>
        <w:t>Berechne die Trapezfläche auf zwei Arten und beweise den Satz von PYTHAGORAS.</w:t>
      </w:r>
    </w:p>
    <w:p>
      <w:r>
        <w:t>*6. LEONARDO</w:t>
        <w:br/>
        <w:t>Zeige: Die beiden Sechsecke ABLurt und CaArrıs sind gleich groß.</w:t>
        <w:br/>
        <w:t>Folgere daraus den Pythagoras.</w:t>
      </w:r>
    </w:p>
    <w:p>
      <w:r>
        <w:t>ABLUFT CAPRIB</w:t>
        <w:br/>
        <w:t>u</w:t>
      </w:r>
    </w:p>
    <w:p>
      <w:r>
        <w:t>Der Beweis stammt angeblich von LEONARDO Da Vinci (italienischer Maler, Bildhauer,</w:t>
        <w:br/>
        <w:t>Naturforscher, Baumeister und Ingenieur, 1452 bis 1519).</w:t>
      </w:r>
    </w:p>
    <w:p>
      <w:r>
        <w:t>Zum vorletzten Bild: In Aufgabe 123/43. kannst du feststellen, ob der größte Kreisbo-</w:t>
        <w:br/>
        <w:t>gen durch die linke untere Quadratecke geht.</w:t>
      </w:r>
    </w:p>
    <w:p>
      <w:r>
        <w:t>Hat das um 90° gedrehte Viereck einen Umkreis?</w:t>
      </w:r>
    </w:p>
    <w:p>
      <w:r>
        <w:t>113</w:t>
      </w:r>
    </w:p>
    <w:p>
      <w:pPr>
        <w:pStyle w:val="IntenseQuote"/>
      </w:pPr>
      <w:r>
        <w:t>[Seite 116]</w:t>
      </w:r>
    </w:p>
    <w:p>
      <w:r>
        <w:t>7. Beweis des Euklid nach Dosrıiner/THIEME</w:t>
        <w:br/>
        <w:t>a) Begründe die Zerlegung, die den Euklid für die längere Kathete liefert.</w:t>
      </w:r>
    </w:p>
    <w:p>
      <w:r>
        <w:t>b) Der Beweis für die kürzere Kathete braucht mindestens vier Teilstücke.</w:t>
        <w:br/>
        <w:t>Begründe den Beweis im Bild.</w:t>
        <w:br/>
        <w:t>Zeichne ein rechtwinkliges Dreieck, bei dem mehr als vier Stücke vorkommen.</w:t>
      </w:r>
    </w:p>
    <w:p>
      <w:r>
        <w:t>8. GÖPEL</w:t>
      </w:r>
    </w:p>
    <w:p>
      <w:r>
        <w:t>11. NiELSEN 12. GUTHEIL</w:t>
      </w:r>
    </w:p>
    <w:p>
      <w:r>
        <w:t>114</w:t>
      </w:r>
    </w:p>
    <w:p>
      <w:pPr>
        <w:pStyle w:val="IntenseQuote"/>
      </w:pPr>
      <w:r>
        <w:t>[Seite 117]</w:t>
      </w:r>
    </w:p>
    <w:p>
      <w:r>
        <w:t>013. ERGÄNZUNGSRECHTECKE</w:t>
        <w:br/>
        <w:t>Begründe den Beweis des Höhensatzes im Bild.</w:t>
      </w:r>
    </w:p>
    <w:p>
      <w:r>
        <w:t>14. Zeige: Sind a, b und c die Seiten eines rechtwinkligen Dreiecks und a’, b’ und c’ die</w:t>
        <w:br/>
        <w:t>entsprechenden Seiten eines ähnlichen Dreiecks, so gilt: aa’ + bb’= cc’.</w:t>
      </w:r>
    </w:p>
    <w:p>
      <w:r>
        <w:t>15. Zeige: It U =III</w:t>
      </w:r>
    </w:p>
    <w:p>
      <w:r>
        <w:t>16. WANSINK</w:t>
        <w:br/>
        <w:t>Berechne die Flächeninhalte der beiden Dreiecke (D) und @) auf zwei Arten und be-</w:t>
        <w:br/>
        <w:t>weise so den Pythagoras.</w:t>
      </w:r>
    </w:p>
    <w:p>
      <w:r>
        <w:t>17. Erkläre den Beweis des Pythagoras aus dem chinesischen Mathematik-Buch »Chiu</w:t>
        <w:br/>
        <w:t>Chang Suan Shu«. (=250 v.Chr.)</w:t>
      </w:r>
    </w:p>
    <w:p>
      <w:r>
        <w:t>115</w:t>
      </w:r>
    </w:p>
    <w:p>
      <w:pPr>
        <w:pStyle w:val="IntenseQuote"/>
      </w:pPr>
      <w:r>
        <w:t>[Seite 118]</w:t>
      </w:r>
    </w:p>
    <w:p>
      <w:r>
        <w:t>Pythagoräische Tripel</w:t>
      </w:r>
    </w:p>
    <w:p>
      <w:r>
        <w:t>1.</w:t>
      </w:r>
    </w:p>
    <w:p>
      <w:r>
        <w:t>2.</w:t>
        <w:br/>
        <w:t>3.</w:t>
        <w:br/>
        <w:t>s4.</w:t>
      </w:r>
    </w:p>
    <w:p>
      <w:r>
        <w:t>35.</w:t>
      </w:r>
    </w:p>
    <w:p>
      <w:r>
        <w:t>36.</w:t>
      </w:r>
    </w:p>
    <w:p>
      <w:r>
        <w:t>°7.</w:t>
        <w:br/>
        <w:t>.s</w:t>
      </w:r>
    </w:p>
    <w:p>
      <w:r>
        <w:t>“9.</w:t>
      </w:r>
    </w:p>
    <w:p>
      <w:r>
        <w:t>Zeige: Sind x und y nafürliche Zahlen, dann sind a, b und c ein Pythagoräisches</w:t>
      </w:r>
    </w:p>
    <w:p>
      <w:r>
        <w:t>Tripel.</w:t>
        <w:br/>
        <w:t>a) a=2x, b=x-1, c=x’+1 (PLATON)</w:t>
        <w:br/>
        <w:t>b) a=2xy, b=x2?-y, c=xX+y (EukLiD)</w:t>
      </w:r>
    </w:p>
    <w:p>
      <w:r>
        <w:t>eo) a=2x+1l, b=2xX+2%x c=2X?+2x+1 (PYTHAGORAS)</w:t>
        <w:br/>
        <w:t>d) a=sx?+2xy, b=2y?+2xy, c=x’+2y?+2xy</w:t>
      </w:r>
    </w:p>
    <w:p>
      <w:r>
        <w:t>Zeige: Ist k? (=2n + 1) eine ungerade Quadratzahl, dann bilden k,n undn+tlein</w:t>
        <w:br/>
        <w:t>Pythagoräisches Tripel.</w:t>
      </w:r>
    </w:p>
    <w:p>
      <w:r>
        <w:t>Zeige: Es gibt keine gleichschenkligen Pythagoräischen Dreiecke.</w:t>
        <w:br/>
        <w:t>Zeige: Ein Pythagoräisches (primitiv!) Dreieck hat keine ganzzahlige Höhe.</w:t>
      </w:r>
    </w:p>
    <w:p>
      <w:r>
        <w:t>Zeige: Jedes Pythagoräische Tripel enthält eine durch 3, eine durch 4 und eine durch 5</w:t>
        <w:br/>
        <w:t>teilbare Zahl.</w:t>
      </w:r>
    </w:p>
    <w:p>
      <w:r>
        <w:t>a) Zeige: 22=a+b-c</w:t>
      </w:r>
    </w:p>
    <w:p>
      <w:r>
        <w:t>b) Zeige: In jedem Pythagoräischen Dreieck hat der Inkreisradius eine ganzzahlige</w:t>
        <w:br/>
        <w:t>Länge.</w:t>
      </w:r>
    </w:p>
    <w:p>
      <w:r>
        <w:t>Zeige: Sind a und b Pythagoräische Kathetenlängen, dann sind auch ab und</w:t>
        <w:br/>
        <w:t>(a+b) ya? + b? Pythagoräische Kathetenlängen.</w:t>
      </w:r>
    </w:p>
    <w:p>
      <w:r>
        <w:t>Zeige: Das Produkt der Zahlen eines Pythagoräischen Tripels ist durch die Summe die-</w:t>
        <w:br/>
        <w:t>ser Zahlen (ohne Rest) teilbar.</w:t>
      </w:r>
    </w:p>
    <w:p>
      <w:r>
        <w:t>Zeige: Die Flächeninhalte aller Pythagoräischen Dreiecke sind ein Vielfaches von 6.</w:t>
      </w:r>
    </w:p>
    <w:p>
      <w:r>
        <w:t>Konstruktionsaufgaben</w:t>
      </w:r>
    </w:p>
    <w:p>
      <w:r>
        <w:t>1.</w:t>
      </w:r>
    </w:p>
    <w:p>
      <w:r>
        <w:t>116</w:t>
      </w:r>
    </w:p>
    <w:p>
      <w:r>
        <w:t>Konstruiere ein Quadrat, das denselben Flächeninhalt hat wie</w:t>
        <w:br/>
        <w:t>a) ein Rechteck mit a=8,5 undb=2</w:t>
      </w:r>
    </w:p>
    <w:p>
      <w:r>
        <w:t>b) die beiden Quadrate mit a, =4 und a, = 2,5 zusammen</w:t>
      </w:r>
    </w:p>
    <w:p>
      <w:r>
        <w:t>c) die Differenz der beiden Inhalte von b).</w:t>
      </w:r>
    </w:p>
    <w:p>
      <w:r>
        <w:t>. Zeichne ein Quadrat mit a=3 und konstruiere dann ein Quadrat, das den</w:t>
      </w:r>
    </w:p>
    <w:p>
      <w:r>
        <w:t>a) doppelten b) fünffachen c) halben</w:t>
        <w:br/>
        <w:t>Inhalt hat wie das ursprüngliche.</w:t>
      </w:r>
    </w:p>
    <w:p>
      <w:r>
        <w:t>Zeichne ein Quadrat mit der Seitenlänge 6 und konstruiere ein flächengleiches Recht-</w:t>
        <w:br/>
        <w:t>eck mit</w:t>
      </w:r>
    </w:p>
    <w:p>
      <w:r>
        <w:t>a) der Seitenlänge 4,5 b) dem Umfang 30</w:t>
        <w:br/>
        <w:t>c) dem Seitenverhältnis 9:4 _d) der Diagonallänge „97.</w:t>
      </w:r>
    </w:p>
    <w:p>
      <w:pPr>
        <w:pStyle w:val="IntenseQuote"/>
      </w:pPr>
      <w:r>
        <w:t>[Seite 119]</w:t>
      </w:r>
    </w:p>
    <w:p>
      <w:r>
        <w:t>4. Verwandle ein gleichseitiges Dreieck (Seitenlänge s, Höhe h) in ein flächengleiches</w:t>
        <w:br/>
        <w:t>Quadrat.</w:t>
      </w:r>
    </w:p>
    <w:p>
      <w:r>
        <w:t>a) h=7 b) s=6.</w:t>
      </w:r>
    </w:p>
    <w:p>
      <w:r>
        <w:t>5. Konstruiere mit dem Pythagoras und gib die Gleichung an, die der Konstruktion zu-</w:t>
        <w:br/>
        <w:t>grunde liegt:</w:t>
      </w:r>
    </w:p>
    <w:p>
      <w:r>
        <w:t>ya HS 95 YD.</w:t>
        <w:br/>
        <w:t>6. Verwende den Höhensatz bei der Konstruktion von</w:t>
      </w:r>
    </w:p>
    <w:p>
      <w:r>
        <w:t>RB HE HN.</w:t>
      </w:r>
    </w:p>
    <w:p>
      <w:r>
        <w:t>+ =</w:t>
        <w:br/>
        <w:t>7. a) Begründe: Ein Dreieck mit den Seitenlängen Ya F at _</w:t>
      </w:r>
    </w:p>
    <w:p>
      <w:r>
        <w:t>und</w:t>
      </w:r>
    </w:p>
    <w:p>
      <w:r>
        <w:t>1 z</w:t>
        <w:br/>
        <w:t>7 7 (n&gt;1) ist</w:t>
      </w:r>
    </w:p>
    <w:p>
      <w:r>
        <w:t>rechtwinklig.</w:t>
      </w:r>
    </w:p>
    <w:p>
      <w:r>
        <w:t>b) Konstruiere yı7 mit dem Ergebnis von a).</w:t>
        <w:br/>
        <w:t>%8. Zeichne das Fünfeck ABCDE mit A(3|0), B(7,5|3), C(9|7), D(2,5|9) und E(0|4) und</w:t>
      </w:r>
    </w:p>
    <w:p>
      <w:r>
        <w:t>verwandle es (schrittweise) in ein flächengleiches Quadrat.</w:t>
      </w:r>
    </w:p>
    <w:p>
      <w:r>
        <w:t>Überprüfe die Konstruktion durch Rechnung.</w:t>
        <w:br/>
        <w:t>Einfachere Aufgaben</w:t>
        <w:br/>
        <w:t>Für alle Bilder gilt: Dicke Strecken sind bekannt - gestrichelte Strecken sind gesucht.</w:t>
      </w:r>
    </w:p>
    <w:p>
      <w:r>
        <w:t>1. Berechne die fehlenden Stücke des bei C rechtwinkligen Dreiecks ABC.</w:t>
      </w:r>
    </w:p>
    <w:p>
      <w:r>
        <w:t>117</w:t>
      </w:r>
    </w:p>
    <w:p>
      <w:pPr>
        <w:pStyle w:val="IntenseQuote"/>
      </w:pPr>
      <w:r>
        <w:t>[Seite 120]</w:t>
      </w:r>
    </w:p>
    <w:p>
      <w:r>
        <w:t>„ Berechne die fehlenden Stücke des gleichschenkligen Dreiecks mit Spitze C.</w:t>
      </w:r>
    </w:p>
    <w:p>
      <w:r>
        <w:t>. Berechne die Länge(n) der Diagonale(n) in</w:t>
      </w:r>
    </w:p>
    <w:p>
      <w:r>
        <w:t>a) einem Quadrat mita=5</w:t>
      </w:r>
    </w:p>
    <w:p>
      <w:r>
        <w:t>b) einem Rechteck mita=8 undb=6</w:t>
      </w:r>
    </w:p>
    <w:p>
      <w:r>
        <w:t>c) einer Raute mit a=15 und e:f=3:4</w:t>
      </w:r>
    </w:p>
    <w:p>
      <w:r>
        <w:t>d) einem gleichschenkligen Trapez mita=28,b=d=17undc=12</w:t>
        <w:br/>
        <w:t>e) einem Parallelogramm mit a=28,b=15 undh, =9.</w:t>
      </w:r>
    </w:p>
    <w:p>
      <w:r>
        <w:t>. Ein gleichschenklig-rechtwinkliges Dreieck hat den Umfang u = 30. Wie lang sind die</w:t>
      </w:r>
    </w:p>
    <w:p>
      <w:r>
        <w:t>Seiten?</w:t>
      </w:r>
    </w:p>
    <w:p>
      <w:r>
        <w:t>6. Welchen Umfang u hat ein gleichseitiges Dreieck vom Flächeninbhalt 75?</w:t>
      </w:r>
    </w:p>
    <w:p>
      <w:r>
        <w:t>+10.</w:t>
      </w:r>
    </w:p>
    <w:p>
      <w:r>
        <w:t>11.</w:t>
      </w:r>
    </w:p>
    <w:p>
      <w:r>
        <w:t>+12.</w:t>
      </w:r>
    </w:p>
    <w:p>
      <w:r>
        <w:t>13.</w:t>
      </w:r>
    </w:p>
    <w:p>
      <w:r>
        <w:t>14.</w:t>
      </w:r>
    </w:p>
    <w:p>
      <w:r>
        <w:t>15.</w:t>
      </w:r>
    </w:p>
    <w:p>
      <w:r>
        <w:t>118</w:t>
      </w:r>
    </w:p>
    <w:p>
      <w:r>
        <w:t>. In einem gleichschenkligen Dreieck seien Höhe und Basis gleich lang.</w:t>
      </w:r>
    </w:p>
    <w:p>
      <w:r>
        <w:t>Wie lang ist die Basis, wenn der Umfang 68 ist?</w:t>
      </w:r>
    </w:p>
    <w:p>
      <w:r>
        <w:t>. In einem gleichschenkligen Dreieck sei die Basis halb so lang wie ein Schenkel.</w:t>
      </w:r>
    </w:p>
    <w:p>
      <w:r>
        <w:t>Wie groß ist der Umfang, wenn der Flächeninhalt Yıs beträgt?</w:t>
      </w:r>
    </w:p>
    <w:p>
      <w:r>
        <w:t>. Die Diagonalen einer Raute haben die Längen 10 und 24.</w:t>
      </w:r>
    </w:p>
    <w:p>
      <w:r>
        <w:t>Berechne die Seitenlänge und den Inkreisradius.</w:t>
      </w:r>
    </w:p>
    <w:p>
      <w:r>
        <w:t>Ein Kreis ist Um- und Inkreis zweier</w:t>
      </w:r>
    </w:p>
    <w:p>
      <w:r>
        <w:t>a) Quadrate</w:t>
      </w:r>
    </w:p>
    <w:p>
      <w:r>
        <w:t>b) gleichseitiger Dreiecke.</w:t>
      </w:r>
    </w:p>
    <w:p>
      <w:r>
        <w:t>Wie verhalten sich die Flächeninhalte, die Umfänge? (groß: klein)</w:t>
      </w:r>
    </w:p>
    <w:p>
      <w:r>
        <w:t>Zeige: Sind a und b Katheten, so gilt für die Höhe des rechtwinkligen Dreiecks</w:t>
        <w:br/>
        <w:t>ab 1 1 1</w:t>
      </w:r>
    </w:p>
    <w:p>
      <w:r>
        <w:t>ah Duzte</w:t>
      </w:r>
    </w:p>
    <w:p>
      <w:r>
        <w:t>Der Umkreis eines Rechtecks mit dem Umfang u = 34 hat den Radius r=6,5.</w:t>
      </w:r>
    </w:p>
    <w:p>
      <w:r>
        <w:t>Wie lang sind die Seiten?</w:t>
      </w:r>
    </w:p>
    <w:p>
      <w:r>
        <w:t>Die Punkte A(10|0), B(5|10) und C(2,5|4) bilden ein Dreieck. Wie lang sind die Sei-</w:t>
      </w:r>
    </w:p>
    <w:p>
      <w:r>
        <w:t>ten?</w:t>
      </w:r>
    </w:p>
    <w:p>
      <w:r>
        <w:t>Überprüfe durch Rechnung, ob das Dreieck ABC mit A(1|2), B(10|1) und C(5]|6)</w:t>
      </w:r>
    </w:p>
    <w:p>
      <w:r>
        <w:t>rechtwinklig ist, und gib den Flächeninhalt an.</w:t>
      </w:r>
    </w:p>
    <w:p>
      <w:r>
        <w:t>Begründe durch Rechnung: Die Punkte A(1|1), B(8,5|5), C(11|11) und D(3,5|7) bil-</w:t>
      </w:r>
    </w:p>
    <w:p>
      <w:r>
        <w:t>den ein Parallelogramm. Wie lang sind die Diagonalen?</w:t>
      </w:r>
    </w:p>
    <w:p>
      <w:pPr>
        <w:pStyle w:val="IntenseQuote"/>
      </w:pPr>
      <w:r>
        <w:t>[Seite 121]</w:t>
      </w:r>
    </w:p>
    <w:p>
      <w:r>
        <w:t>16. a) Zeige: Die Punkte A(1|1), B(9|1) und C(2|8) liegen auf demselben Kreis um</w:t>
        <w:br/>
        <w:t>M(5|4).</w:t>
      </w:r>
    </w:p>
    <w:p>
      <w:r>
        <w:t>b) Berechne die fehlenden Koordinaten der Kreispunkte D(?|5) und E(8|?).</w:t>
        <w:br/>
        <w:t>c) Liegt F(9,5|2) innerhalb, außerhalb oder auf dem Kreis?</w:t>
      </w:r>
    </w:p>
    <w:p>
      <w:r>
        <w:t>17. KREISPUNKTE?</w:t>
      </w:r>
    </w:p>
    <w:p>
      <w:r>
        <w:t>Welche Punkte liegen auf dem Kreis, welche drinnen und welche draußen?</w:t>
        <w:br/>
        <w:t>Geht der Kreis durch den Ursprung?</w:t>
      </w:r>
    </w:p>
    <w:p>
      <w:r>
        <w:t>Ds</w:t>
        <w:br/>
        <w:t>Pl 1136)</w:t>
      </w:r>
    </w:p>
    <w:p>
      <w:r>
        <w:t>KREISPUNKTE?</w:t>
        <w:br/>
        <w:t>MI-7SI-40)</w:t>
        <w:br/>
        <w:t>Xen 1-62)</w:t>
        <w:br/>
        <w:t>ve1sor-20)</w:t>
        <w:br/>
        <w:t>N</w:t>
        <w:br/>
        <w:t>Nezsron</w:t>
        <w:br/>
        <w:t>18. Zıkzak</w:t>
      </w:r>
    </w:p>
    <w:p>
      <w:r>
        <w:t>Wie lang ist die Strecke [GD]? Wie lang ist der Streckenzug GRAD?</w:t>
      </w:r>
    </w:p>
    <w:p>
      <w:r>
        <w:t>PET:</w:t>
      </w:r>
    </w:p>
    <w:p>
      <w:r>
        <w:t>®19. Durch die Punkte A(3|3), B(0|9) und C(1,5|13,5) geht ein Kreis. Bestimme Mittel-</w:t>
        <w:br/>
        <w:t>punkt M und Radius r.</w:t>
      </w:r>
    </w:p>
    <w:p>
      <w:r>
        <w:t>20. Der Punkt A(3|5) liegt auf dem Kreis um M(4|3).</w:t>
        <w:br/>
        <w:t>Welche Entfernung e hat der Punkt B(1|2,5) von diesem Kreis?</w:t>
      </w:r>
    </w:p>
    <w:p>
      <w:r>
        <w:t>%21. Bestimme die Gleichung des geometrischen Orts der Punkte (P(x|y), die von A(6,5|0)</w:t>
        <w:br/>
        <w:t>und B(2,5|6) jeweils dieselbe Entfernung haben.</w:t>
        <w:br/>
        <w:t>Überprüfe das Ergebnis mit einer Zeichnung.</w:t>
      </w:r>
    </w:p>
    <w:p>
      <w:r>
        <w:t>«22. Welchen Abstand d hat P(1|2) von der Gerade durch A(9|1) und B(6|7)?</w:t>
        <w:br/>
        <w:t>(Tip: Flächeninhalt)</w:t>
      </w:r>
    </w:p>
    <w:p>
      <w:r>
        <w:t>119</w:t>
      </w:r>
    </w:p>
    <w:p>
      <w:pPr>
        <w:pStyle w:val="IntenseQuote"/>
      </w:pPr>
      <w:r>
        <w:t>[Seite 122]</w:t>
      </w:r>
    </w:p>
    <w:p>
      <w:r>
        <w:t>23.</w:t>
      </w:r>
    </w:p>
    <w:p>
      <w:r>
        <w:t>24.</w:t>
      </w:r>
    </w:p>
    <w:p>
      <w:r>
        <w:t>25.</w:t>
      </w:r>
    </w:p>
    <w:p>
      <w:r>
        <w:t>26.</w:t>
      </w:r>
    </w:p>
    <w:p>
      <w:r>
        <w:t>27.</w:t>
      </w:r>
    </w:p>
    <w:p>
      <w:r>
        <w:t>120</w:t>
      </w:r>
    </w:p>
    <w:p>
      <w:r>
        <w:t>Wie hoch steht das Wasser maximal im Starnberger See über der geradlinigen Verbin-</w:t>
        <w:br/>
        <w:t>dung (=26km) der Ufer von Starnberg und Seeshaupt? (Erdradius 6370 km)</w:t>
      </w:r>
    </w:p>
    <w:p>
      <w:r>
        <w:t>Zeichne ein Quadrat der Seitenlänge 12 und miß die Diagonallänge.</w:t>
        <w:br/>
        <w:t>Warum ist der glatte Meßwert falsch?</w:t>
        <w:br/>
        <w:t>Um wieviel % weicht er von der genauen Länge ab?</w:t>
      </w:r>
    </w:p>
    <w:p>
      <w:r>
        <w:t>GLEICHSEITIG?</w:t>
      </w:r>
    </w:p>
    <w:p>
      <w:r>
        <w:t>Wenn man zum Beispiel für eine Planfigur schnell ein gleichseitiges Dreieck braucht,</w:t>
        <w:br/>
        <w:t>dann tut’s eine praktische Näherungsfigur. Um wieviel Prozent ist die längere Seite</w:t>
        <w:br/>
        <w:t>länger?</w:t>
      </w:r>
    </w:p>
    <w:p>
      <w:r>
        <w:t>Wo ist ein Winkel größer als 60°?</w:t>
      </w:r>
    </w:p>
    <w:p>
      <w:r>
        <w:t>HER</w:t>
        <w:br/>
        <w:t>Berechne die Länge der Strecke, die die Karawane in der Kamelaufgabe auf Seite</w:t>
        <w:br/>
        <w:t>zurücklegt.</w:t>
      </w:r>
    </w:p>
    <w:p>
      <w:r>
        <w:t>Geobold befindet sich auf hoher (ruhiger) See im Ausguck seiner Segeljacht 30 m</w:t>
      </w:r>
    </w:p>
    <w:p>
      <w:r>
        <w:t>überm Wasser.</w:t>
      </w:r>
    </w:p>
    <w:p>
      <w:r>
        <w:t>In welcher Entfernung (Luftlinie) sieht er frühestens</w:t>
      </w:r>
    </w:p>
    <w:p>
      <w:r>
        <w:t>a) ein auf dem Wasser treibendes Floß?</w:t>
      </w:r>
    </w:p>
    <w:p>
      <w:r>
        <w:t>b) die Flagge eines Piratenschiffs, die 20 m über der Wasseroberfläche weht? (Erdra-</w:t>
        <w:br/>
        <w:t>dius 6370 km)</w:t>
      </w:r>
    </w:p>
    <w:p>
      <w:r>
        <w:t>. NEIGUNG-STEIGUNG</w:t>
      </w:r>
    </w:p>
    <w:p>
      <w:r>
        <w:t>a) Wie groß ist die Steigung (in %) des Bodens im Schwimmbecken?</w:t>
      </w:r>
    </w:p>
    <w:p>
      <w:r>
        <w:t>b) Von Scharnitz (964 m) aus führt ein etwa 15 km langer Wanderweg zum Karwen-</w:t>
        <w:br/>
        <w:t>delhaus (1790 m).</w:t>
        <w:br/>
        <w:t>Mit welcher mittleren Steigung muß ein Wanderer rechnen?</w:t>
      </w:r>
    </w:p>
    <w:p>
      <w:r>
        <w:t>c) Wie groß ist die Steigung bei einem Neigungswinkel von 45°, 30°, 60°?</w:t>
      </w:r>
    </w:p>
    <w:p>
      <w:r>
        <w:t>d) Von Unterbrodelbach nach Oberkrapfenstein führt eine 4 km lange Straße mit 20%</w:t>
        <w:br/>
        <w:t>Steigung.</w:t>
        <w:br/>
        <w:t>Wieviel Meter liegt Oberkrapfenstein über Unterbrodelbach?</w:t>
      </w:r>
    </w:p>
    <w:p>
      <w:pPr>
        <w:pStyle w:val="IntenseQuote"/>
      </w:pPr>
      <w:r>
        <w:t>[Seite 123]</w:t>
      </w:r>
    </w:p>
    <w:p>
      <w:r>
        <w:t>+29.</w:t>
      </w:r>
    </w:p>
    <w:p>
      <w:r>
        <w:t>s30.</w:t>
      </w:r>
    </w:p>
    <w:p>
      <w:r>
        <w:t>31.</w:t>
      </w:r>
    </w:p>
    <w:p>
      <w:r>
        <w:t>°33.</w:t>
      </w:r>
    </w:p>
    <w:p>
      <w:r>
        <w:t>Ein Maurer stellt am Feierabend fest, daß er auf der Schwimmbad-Baustelle seinen</w:t>
        <w:br/>
        <w:t>Hammer auf dem Sockel für den Sprungturm vergessen hat. Das Becken ist 5 m tief.</w:t>
        <w:br/>
        <w:t>Die Leiter ist schon abtransportiert worden. Deshalb überlegt er, wie er mit zwei her-</w:t>
        <w:br/>
        <w:t>umliegenden, 5 m langen Bohlen auf den Sockel hinüberkommen kann; der Sockel ist</w:t>
        <w:br/>
        <w:t>so hoch, wie das Becken tief ist.</w:t>
        <w:br/>
        <w:t>Wie geht’s? (Mit Rechnung!)</w:t>
      </w:r>
    </w:p>
    <w:p>
      <w:r>
        <w:t>DACHBESTEIGUNG</w:t>
        <w:br/>
        <w:t>Ein Hausbesitzer will sich eine Leiter kaufen. Wie lang muß sie mindestens sein,</w:t>
        <w:br/>
        <w:t>wenn er aufs Dach steigen will?</w:t>
        <w:br/>
        <w:t>Die Leiter soll in jedem Fall bis</w:t>
        <w:br/>
        <w:t>zur Dachrinne D reichen.</w:t>
        <w:br/>
        <w:t>Berechne die Mindestlänge.</w:t>
      </w:r>
    </w:p>
    <w:p>
      <w:r>
        <w:t>QUADER 32. GERADES PRISMA</w:t>
      </w:r>
    </w:p>
    <w:p>
      <w:r>
        <w:t>CM=MG DM=ME</w:t>
      </w:r>
    </w:p>
    <w:p>
      <w:r>
        <w:t>ED=?EC=? Oberfläche = ? Volumen = ?</w:t>
        <w:br/>
        <w:t>VE=?VM=? cM=?</w:t>
      </w:r>
    </w:p>
    <w:p>
      <w:r>
        <w:t>Berechne die Längen der kürzesten Wege bei einem</w:t>
        <w:br/>
        <w:t>Würfel der Kantenlänge a</w:t>
        <w:br/>
        <w:t>a) auf der Oberfläche von H nach B, von T nach S</w:t>
        <w:br/>
        <w:t>von H nach S, von Tnach R</w:t>
        <w:br/>
        <w:t>von H nach R, von T nach B</w:t>
        <w:br/>
        <w:t>b) im Raum von H nach S, von Tnach R</w:t>
        <w:br/>
        <w:t>von H nach R, von T nach S</w:t>
        <w:br/>
        <w:t>von T nach B</w:t>
      </w:r>
    </w:p>
    <w:p>
      <w:r>
        <w:t>121</w:t>
      </w:r>
    </w:p>
    <w:p>
      <w:pPr>
        <w:pStyle w:val="IntenseQuote"/>
      </w:pPr>
      <w:r>
        <w:t>[Seite 124]</w:t>
      </w:r>
    </w:p>
    <w:p>
      <w:r>
        <w:t>35.</w:t>
      </w:r>
    </w:p>
    <w:p>
      <w:r>
        <w:t>36.</w:t>
      </w:r>
    </w:p>
    <w:p>
      <w:r>
        <w:t>37.</w:t>
      </w:r>
    </w:p>
    <w:p>
      <w:r>
        <w:t>38.</w:t>
      </w:r>
    </w:p>
    <w:p>
      <w:r>
        <w:t>122</w:t>
      </w:r>
    </w:p>
    <w:p>
      <w:r>
        <w:t>Fläche(BCYX)=? Oberfläche =?</w:t>
        <w:br/>
        <w:t>Welchen Abstand haben die Ecken eines Würfels der Kantenlänge a von der Raum-</w:t>
        <w:br/>
        <w:t>diagonale?</w:t>
      </w:r>
    </w:p>
    <w:p>
      <w:r>
        <w:t>Eine Kugel (Radius r) rollt in eine rechtwinklige Ecke.</w:t>
      </w:r>
    </w:p>
    <w:p>
      <w:r>
        <w:t>a) Welchen Abstand d hat der Kugelmittelpunkt von der Kante?</w:t>
      </w:r>
    </w:p>
    <w:p>
      <w:r>
        <w:t>b) Welche Entfernung e haben die Berührpunkte?</w:t>
      </w:r>
    </w:p>
    <w:p>
      <w:r>
        <w:t>In einen Trichter mit einem Öffnungswinkel von 60° fällt ein Ball von 10cm Durch-</w:t>
      </w:r>
    </w:p>
    <w:p>
      <w:r>
        <w:t>messer.</w:t>
        <w:br/>
        <w:t>Wie weit sind Trichterspitze und Ballmittelpunkt voneinander entfernt?</w:t>
      </w:r>
    </w:p>
    <w:p>
      <w:r>
        <w:t>Wie tief sackt die Kugel ein?</w:t>
      </w:r>
    </w:p>
    <w:p>
      <w:r>
        <w:t>. FORMATE</w:t>
      </w:r>
    </w:p>
    <w:p>
      <w:r>
        <w:t>Aus den dick gezeichneten Quadraten entstehen Rechtecke.</w:t>
      </w:r>
    </w:p>
    <w:p>
      <w:r>
        <w:t>Berechne die Seitenverhältnisse (lang: kurz).</w:t>
        <w:br/>
        <w:t>d)</w:t>
        <w:br/>
        <w:t>|</w:t>
      </w:r>
    </w:p>
    <w:p>
      <w:r>
        <w:t>a) b)</w:t>
        <w:br/>
        <w:t>N |</w:t>
      </w:r>
    </w:p>
    <w:p>
      <w:pPr>
        <w:pStyle w:val="IntenseQuote"/>
      </w:pPr>
      <w:r>
        <w:t>[Seite 125]</w:t>
      </w:r>
    </w:p>
    <w:p>
      <w:r>
        <w:t>41. Zeige: BERT + Bazı = ILseE</w:t>
      </w:r>
    </w:p>
    <w:p>
      <w:r>
        <w:t>BB EN</w:t>
      </w:r>
    </w:p>
    <w:p>
      <w:r>
        <w:t>43. P,Q auf Kreis um A?</w:t>
      </w:r>
    </w:p>
    <w:p>
      <w:r>
        <w:t>A</w:t>
      </w:r>
    </w:p>
    <w:p>
      <w:r>
        <w:t>45.</w:t>
      </w:r>
    </w:p>
    <w:p>
      <w:r>
        <w:t>«47. a) Was für ein Viereck ist ABCD?</w:t>
        <w:br/>
        <w:t>b) Berechne die Diagonallängen</w:t>
        <w:br/>
        <w:t>c) Berechne x, z, b, d</w:t>
      </w:r>
    </w:p>
    <w:p>
      <w:r>
        <w:t>123</w:t>
      </w:r>
    </w:p>
    <w:p>
      <w:pPr>
        <w:pStyle w:val="IntenseQuote"/>
      </w:pPr>
      <w:r>
        <w:t>[Seite 126]</w:t>
      </w:r>
    </w:p>
    <w:p>
      <w:r>
        <w:t>«51. MANSARD-GIEBELDACH</w:t>
      </w:r>
    </w:p>
    <w:p>
      <w:r>
        <w:t>Zeige: a) QC= cp</w:t>
        <w:br/>
        <w:t>b) QU=p, PE=p</w:t>
        <w:br/>
        <w:t>Fläche (PEUQ) =?</w:t>
        <w:br/>
        <w:t>+53. Eine Wasserlilie ragt 3 cm aus dem Wasser. Ein Sturm drückt sie so zur Seite, daß sie</w:t>
        <w:br/>
        <w:t>15 cm daneben die Wasseroberfläche berührt.</w:t>
        <w:br/>
        <w:t>Wie tief ist das Wasser?</w:t>
      </w:r>
    </w:p>
    <w:p>
      <w:r>
        <w:t>Schwierigere Berechnungen</w:t>
      </w:r>
    </w:p>
    <w:p>
      <w:r>
        <w:t>Für alle Bilder gilt: Dicke Strecken sind bekannt - gestrichelte Strecken sind gesucht.</w:t>
      </w:r>
    </w:p>
    <w:p>
      <w:r>
        <w:t>1. bis 3. a ist das arithmetische Mittel</w:t>
        <w:br/>
        <w:t>g ist das geometrische Mittel</w:t>
        <w:br/>
        <w:t>h ist das harmonische Mittel</w:t>
      </w:r>
    </w:p>
    <w:p>
      <w:r>
        <w:t>zweier beliebiger</w:t>
        <w:br/>
        <w:t>positiver Zahlen</w:t>
      </w:r>
    </w:p>
    <w:p>
      <w:r>
        <w:t>q ist das quadratische Mittel vund w</w:t>
        <w:br/>
        <w:t>v+</w:t>
        <w:br/>
        <w:t>1. Zeige: a= am</w:t>
        <w:br/>
        <w:t>2</w:t>
        <w:br/>
        <w:t>2vw</w:t>
        <w:br/>
        <w:t>a vtw</w:t>
      </w:r>
    </w:p>
    <w:p>
      <w:r>
        <w:t>124</w:t>
      </w:r>
    </w:p>
    <w:p>
      <w:pPr>
        <w:pStyle w:val="IntenseQuote"/>
      </w:pPr>
      <w:r>
        <w:t>[Seite 127]</w:t>
      </w:r>
    </w:p>
    <w:p>
      <w:r>
        <w:t>+ 2</w:t>
        <w:br/>
        <w:t>2. Zeige: h= 3. Zeige: a=” =. nr g= vw</w:t>
      </w:r>
    </w:p>
    <w:p>
      <w:r>
        <w:t>%6. Von einer quadratischen Platte mit Kantenlänge a werden vier Dreiecke so abgesägt,</w:t>
        <w:br/>
        <w:t>daß ein regelmäßiges Achteck entsteht.</w:t>
        <w:br/>
        <w:t>Berechne die Seitenlänge b des Achtecks und seinen Flächeninhalt.</w:t>
      </w:r>
    </w:p>
    <w:p>
      <w:r>
        <w:t>7. QuUADRAGORAS Die Quadratseite ist immer a.</w:t>
      </w:r>
    </w:p>
    <w:p>
      <w:r>
        <w:t>125</w:t>
      </w:r>
    </w:p>
    <w:p>
      <w:pPr>
        <w:pStyle w:val="IntenseQuote"/>
      </w:pPr>
      <w:r>
        <w:t>[Seite 128]</w:t>
      </w:r>
    </w:p>
    <w:p>
      <w:r>
        <w:t>8. Zeichne ein regelmäßiges Sechseck ABCDEF mit seinem Umkreis (Radius r).</w:t>
        <w:br/>
        <w:t>Berechne in Abhängigkeit von r</w:t>
      </w:r>
    </w:p>
    <w:p>
      <w:r>
        <w:t>a) den Inkreisradius b) den Flächeninhalt</w:t>
        <w:br/>
        <w:t>c) den Inkreisradius vom Dreieck ACE</w:t>
        <w:br/>
        <w:t>d) den Flächeninhalt vom Dreieck ACE.</w:t>
        <w:br/>
        <w:t>9. Zeichne einen Kreis um M mit r=5 und einen Punkt A mit MA =3. Konstruiere</w:t>
      </w:r>
    </w:p>
    <w:p>
      <w:r>
        <w:t>durch A die Sehne s mit der kleinstmöglichen Länge und begründe die Konstruktion.</w:t>
        <w:br/>
        <w:t>Wie lang ist s?</w:t>
      </w:r>
    </w:p>
    <w:p>
      <w:r>
        <w:t>10. Zeige: ? +w=x?+y?</w:t>
      </w:r>
    </w:p>
    <w:p>
      <w:r>
        <w:t>&gt;</w:t>
      </w:r>
    </w:p>
    <w:p>
      <w:r>
        <w:t>12. BD=a Inkreisradius e=?</w:t>
      </w:r>
    </w:p>
    <w:p>
      <w:r>
        <w:t>14.</w:t>
      </w:r>
    </w:p>
    <w:p>
      <w:r>
        <w:t>126</w:t>
      </w:r>
    </w:p>
    <w:p>
      <w:pPr>
        <w:pStyle w:val="IntenseQuote"/>
      </w:pPr>
      <w:r>
        <w:t>[Seite 129]</w:t>
      </w:r>
    </w:p>
    <w:p>
      <w:r>
        <w:t>18. GLEICHSEITIG</w:t>
      </w:r>
    </w:p>
    <w:p>
      <w:r>
        <w:t>®b) Zeige: M halbiert [M,M3]</w:t>
      </w:r>
    </w:p>
    <w:p>
      <w:r>
        <w:t>°21. Zeige: a +c?=b?+d?=4r</w:t>
      </w:r>
    </w:p>
    <w:p>
      <w:r>
        <w:t>22. SPITZBOGENFENSTER</w:t>
      </w:r>
    </w:p>
    <w:p>
      <w:r>
        <w:t>127</w:t>
      </w:r>
    </w:p>
    <w:p>
      <w:pPr>
        <w:pStyle w:val="IntenseQuote"/>
      </w:pPr>
      <w:r>
        <w:t>[Seite 130]</w:t>
      </w:r>
    </w:p>
    <w:p>
      <w:r>
        <w:t>24. UMUNDINKREISE</w:t>
      </w:r>
    </w:p>
    <w:p>
      <w:r>
        <w:t>28. CD schneidet die dritte Parallele in A. Berechne vom Dreieck ABC</w:t>
        <w:br/>
        <w:t>in Abhängigkeit von d +</w:t>
        <w:br/>
        <w:t>a) die Seitenlängen &lt; Be</w:t>
      </w:r>
    </w:p>
    <w:p>
      <w:r>
        <w:t>128</w:t>
      </w:r>
    </w:p>
    <w:p>
      <w:r>
        <w:t>s26.</w:t>
      </w:r>
    </w:p>
    <w:p>
      <w:r>
        <w:t>b) die Hypotenusenabschnitte 0</w:t>
        <w:br/>
        <w:t>c) die Seitenhalbierenden. X</w:t>
      </w:r>
    </w:p>
    <w:p>
      <w:pPr>
        <w:pStyle w:val="IntenseQuote"/>
      </w:pPr>
      <w:r>
        <w:t>[Seite 131]</w:t>
      </w:r>
    </w:p>
    <w:p>
      <w:r>
        <w:t>29.</w:t>
      </w:r>
    </w:p>
    <w:p>
      <w:r>
        <w:t>Berechne den Radius R des Kreises, der die Gerade a und die beiden Kreise (Radius r)</w:t>
        <w:br/>
        <w:t>berührt.</w:t>
      </w:r>
    </w:p>
    <w:p>
      <w:r>
        <w:t>232.</w:t>
      </w:r>
    </w:p>
    <w:p>
      <w:r>
        <w:t>33.</w:t>
      </w:r>
    </w:p>
    <w:p>
      <w:r>
        <w:t>34.</w:t>
      </w:r>
    </w:p>
    <w:p>
      <w:r>
        <w:t>35.</w:t>
      </w:r>
    </w:p>
    <w:p>
      <w:r>
        <w:t>Zeige: Die Summe der Quadrate über den Seitenhalbierenden eines beliebigen Drei-</w:t>
        <w:br/>
        <w:t>ecks beträgt /, der Summe der Quadrate über den Seiten.</w:t>
      </w:r>
    </w:p>
    <w:p>
      <w:r>
        <w:t>(Tip: Aufgabe 29)</w:t>
      </w:r>
    </w:p>
    <w:p>
      <w:r>
        <w:t>Zeige: Die Quadrate über den Seiten eines Parallelogramms sind zusammen so groß</w:t>
        <w:br/>
        <w:t>wie die Quadrate über den Diagonalen.</w:t>
      </w:r>
    </w:p>
    <w:p>
      <w:r>
        <w:t>Von einem Dreieck ABC ist bekannt: CA=CB=s und y=45°.</w:t>
        <w:br/>
        <w:t>Berechne in Abhängigkeit von s</w:t>
        <w:br/>
        <w:t>a) die Höhen b) die Basis c) die Seitenhalbierenden.</w:t>
      </w:r>
    </w:p>
    <w:p>
      <w:r>
        <w:t>Zeige: Der Flächenunterschied bei den Kathetenquadraten ist so groß wie der bei den</w:t>
        <w:br/>
        <w:t>Quadraten über den Hypotenusenabschnitten.</w:t>
        <w:br/>
        <w:t>Zeige: y? = 2x? 36. Zeige: W +? +W=xX+y?+z</w:t>
      </w:r>
    </w:p>
    <w:p>
      <w:r>
        <w:t>129</w:t>
      </w:r>
    </w:p>
    <w:p>
      <w:pPr>
        <w:pStyle w:val="IntenseQuote"/>
      </w:pPr>
      <w:r>
        <w:t>[Seite 132]</w:t>
      </w:r>
    </w:p>
    <w:p>
      <w:r>
        <w:t>38. Zeige: s=2yR? - (r- m)?</w:t>
      </w:r>
    </w:p>
    <w:p>
      <w:r>
        <w:t>39.</w:t>
      </w:r>
    </w:p>
    <w:p>
      <w:r>
        <w:t>Weitere Überlegungen zu Aufgabe 38</w:t>
      </w:r>
    </w:p>
    <w:p>
      <w:r>
        <w:t>a) Gib eine Bedingung für R, rund m an, so daß die Formel s=2yR?’- (r- m)? gilt.</w:t>
      </w:r>
    </w:p>
    <w:p>
      <w:r>
        <w:t>b) Gilt die Formel für s auch dann, wenn die Kreise keinen Punkt gemeinsam haben?</w:t>
      </w:r>
    </w:p>
    <w:p>
      <w:r>
        <w:t>c) Wie heißt die Formel für die entsprechende Sehne s’ im kleineren Kreis mit Ra-</w:t>
        <w:br/>
        <w:t>dius r?</w:t>
      </w:r>
    </w:p>
    <w:p>
      <w:r>
        <w:t>d) Wie lautet die Formel bei konzentrischen Kreisen und bei Kreisen, die sich innen</w:t>
      </w:r>
    </w:p>
    <w:p>
      <w:r>
        <w:t>berühren?</w:t>
        <w:br/>
        <w:t>(m darf nicht vorkommen!)</w:t>
      </w:r>
    </w:p>
    <w:p>
      <w:r>
        <w:t>40. a) Zeige: s=#yh(h-R)(h-n(h-m)</w:t>
      </w:r>
    </w:p>
    <w:p>
      <w:r>
        <w:t>130</w:t>
      </w:r>
    </w:p>
    <w:p>
      <w:r>
        <w:t>b) Drücke m mit r und R aus, wenn die Sehne s am größten ist.</w:t>
      </w:r>
    </w:p>
    <w:p>
      <w:pPr>
        <w:pStyle w:val="IntenseQuote"/>
      </w:pPr>
      <w:r>
        <w:t>[Seite 133]</w:t>
      </w:r>
    </w:p>
    <w:p>
      <w:r>
        <w:t>243. 44. Zeige: a) EL=CD</w:t>
        <w:br/>
        <w:t>b) EL ist Tangente</w:t>
        <w:br/>
        <w:t>c) ABEL ist Sehnenviereck</w:t>
      </w:r>
    </w:p>
    <w:p>
      <w:r>
        <w:t>45. Die Gleichung x? + px + q = 0 kann man geometrisch so lösen: In ein KOSY zeichnet</w:t>
        <w:br/>
        <w:t>man die Punkte E(0|1) und F(-p|aq). Der Thaleskreis über [EF] schneidet die x-Achse</w:t>
        <w:br/>
        <w:t>in X,(x,|0) und X,(x|0).</w:t>
      </w:r>
    </w:p>
    <w:p>
      <w:r>
        <w:t>Zeige: x, und x, sind die Lösungen der quadratischen Gleichung.</w:t>
        <w:br/>
        <w:t>(Tip: Pythagoras fürs Dreieck EFX, nur p, q und x verwenden!)</w:t>
        <w:br/>
        <w:t>Überprüfe das Verfahren mit den Gleichungen:</w:t>
      </w:r>
    </w:p>
    <w:p>
      <w:r>
        <w:t>a) x+3x=0 b) 2 +x-2=0</w:t>
        <w:br/>
        <w:t>co) ?-x-12=0 d) 2 -4x+4=0</w:t>
        <w:br/>
        <w:t>e) 2x?+x-10=0 DD X +tx+1=0</w:t>
      </w:r>
    </w:p>
    <w:p>
      <w:r>
        <w:t>46. Zeige: D+@=® 347. Zeige: aq + b?q = c(d?+pq)</w:t>
      </w:r>
    </w:p>
    <w:p>
      <w:r>
        <w:t>PAPPOS SATZ VON STEWART</w:t>
      </w:r>
    </w:p>
    <w:p>
      <w:r>
        <w:t>48. Zeige: x=y</w:t>
      </w:r>
    </w:p>
    <w:p>
      <w:r>
        <w:t>*49. Formuliere und beweise die Umkehrung des Pythagoras für allgemeine Dreiecke.</w:t>
        <w:br/>
        <w:t>250. Zeige: In jedem beliebigen Dreieck gilt =} y2(a@+b)-c2.</w:t>
      </w:r>
    </w:p>
    <w:p>
      <w:r>
        <w:t>131</w:t>
      </w:r>
    </w:p>
    <w:p>
      <w:pPr>
        <w:pStyle w:val="IntenseQuote"/>
      </w:pPr>
      <w:r>
        <w:t>[Seite 134]</w:t>
      </w:r>
    </w:p>
    <w:p>
      <w:r>
        <w:t>la? b?]</w:t>
        <w:br/>
        <w:t>2c</w:t>
      </w:r>
    </w:p>
    <w:p>
      <w:r>
        <w:t>b) Der geometrische Ort der Punkte, für die die Differenz der Quadrate der</w:t>
        <w:br/>
        <w:t>Entfernungen von zwei Punkten A und B konstant ist, ist eine Gerade senk-</w:t>
        <w:br/>
        <w:t>recht zu AB.</w:t>
      </w:r>
    </w:p>
    <w:p>
      <w:r>
        <w:t>c) Die Punkte gleicher Potenz bezüglich zweier Kreise liegen auf einer Gera-</w:t>
        <w:br/>
        <w:t>den senkrecht zur Zentrale. (Vergleiche Aufgabe 15. und 16. von IV 4)</w:t>
      </w:r>
    </w:p>
    <w:p>
      <w:r>
        <w:t>51. Zeige: a) Ist x die senkrechte Projektion von s, auf c, so gilt x =</w:t>
      </w:r>
    </w:p>
    <w:p>
      <w:r>
        <w:t>352. HERON</w:t>
      </w:r>
    </w:p>
    <w:p>
      <w:r>
        <w:t>; b?+cd-a</w:t>
        <w:br/>
        <w:t>a) Zeige: og = ZZ</w:t>
        <w:br/>
        <w:t>b) Folgere aus h? = b? -c? mit Hilfe von a) 3</w:t>
        <w:br/>
        <w:t>hir a-b+)(a+b-e)(-atb+o)atb+o)</w:t>
        <w:br/>
        <w:t>c) Folgere aus b) Fläche (ABC) = Ysts -a)(s-b)(s-c), A c ®</w:t>
        <w:br/>
        <w:t>Q</w:t>
      </w:r>
    </w:p>
    <w:p>
      <w:r>
        <w:t>s ist der halbe Umfang.</w:t>
      </w:r>
    </w:p>
    <w:p>
      <w:r>
        <w:t>353. An einer Hauswand ist eine quadratische Garage mit</w:t>
        <w:br/>
        <w:t>Höhe = Breite = 2,4m angebaut.</w:t>
        <w:br/>
        <w:t>Welchen höchsten</w:t>
        <w:br/>
        <w:t>Punkt auf der Wand erreicht das obere Ende einer</w:t>
        <w:br/>
        <w:t>7m langen Leiter?</w:t>
      </w:r>
    </w:p>
    <w:p>
      <w:r>
        <w:t>854. PısaDoMAss</w:t>
      </w:r>
    </w:p>
    <w:p>
      <w:r>
        <w:t>132</w:t>
      </w:r>
    </w:p>
    <w:p>
      <w:pPr>
        <w:pStyle w:val="IntenseQuote"/>
      </w:pPr>
      <w:r>
        <w:t>[Seite 135]</w:t>
      </w:r>
    </w:p>
    <w:p>
      <w:r>
        <w:t>.</w:t>
        <w:br/>
        <w:t>855. APOLLONIOSSCHAR</w:t>
      </w:r>
    </w:p>
    <w:p>
      <w:r>
        <w:t>Zeige: a) Wenn ein Kreis (k,) einen Durchmesser eines Kreises (k,) harmonisch teilt,</w:t>
        <w:br/>
        <w:t>dann schneiden sich die Kreise rechtwinklig.</w:t>
        <w:br/>
        <w:t>Es gilt auch die Umkehrung.</w:t>
        <w:br/>
        <w:t>(Tip: Berechne M,M??.)</w:t>
      </w:r>
    </w:p>
    <w:p>
      <w:r>
        <w:t>b) Die Kreise durch A und B schneiden die Apollonioskreise zu [AB] senk-</w:t>
        <w:br/>
        <w:t>recht.</w:t>
      </w:r>
    </w:p>
    <w:p>
      <w:r>
        <w:t>133</w:t>
      </w:r>
    </w:p>
    <w:p>
      <w:pPr>
        <w:pStyle w:val="IntenseQuote"/>
      </w:pPr>
      <w:r>
        <w:t>[Seite 136]</w:t>
      </w:r>
    </w:p>
    <w:p>
      <w:r>
        <w:t>6. Kapitel</w:t>
        <w:br/>
        <w:t>Der Goldene Schnitt</w:t>
      </w:r>
    </w:p>
    <w:p>
      <w:pPr>
        <w:pStyle w:val="IntenseQuote"/>
      </w:pPr>
      <w:r>
        <w:t>[Seite 137]</w:t>
      </w:r>
    </w:p>
    <w:p>
      <w:r>
        <w:t>Die Geometrie birgt zwei große Schätze: der eine ist der Satz von PvTHAGORAS, der andre ist der</w:t>
        <w:br/>
        <w:t>Goldene Schnitt. Den ersten können wir mit einem Scheffel Gold vergleichen, den zweiten dürfen wir</w:t>
        <w:br/>
        <w:t>ein kostbares Juwel nennen.</w:t>
      </w:r>
    </w:p>
    <w:p>
      <w:r>
        <w:t>(JOHANNES KEPLER, deutscher Mathematiker und Astronom, Weil der Stadt 27.12.1571 bis</w:t>
        <w:br/>
        <w:t>15. 11. 1630 Regensburg)</w:t>
      </w:r>
    </w:p>
    <w:p>
      <w:r>
        <w:t>Kein Zahlenverhältnis hat so viele Mathematiker, Maler, Baumeister und auch Laien so in</w:t>
        <w:br/>
        <w:t>seinen Bann gezogen wie der Goldene Schnitt — und das schon seit über zweieinhalb Jahr-</w:t>
        <w:br/>
        <w:t>tausenden! Werfen wir einen kleinen Blick in seine geheimnisvolle Welt.</w:t>
      </w:r>
    </w:p>
    <w:p>
      <w:r>
        <w:t>Zeichnet man in ein regelmäßiges Fünfeck die Diagonalen ein oder verlängert man die Sei-</w:t>
        <w:br/>
        <w:t>ten eines regelmäßigen Fünfecks, so entsteht ein fünfzackiger Stern, kurz Fünfstern ge-</w:t>
        <w:br/>
        <w:t>nannt. Weil dieser Fünfstern in Geometrie und Magie gleichermaßen bedeutsam ist, haben</w:t>
        <w:br/>
        <w:t>sich für ihn noch einige Bezeichnungen eingebürgert:</w:t>
      </w:r>
    </w:p>
    <w:p>
      <w:r>
        <w:t>— Pentagramm: Fremdwort für Fünfstern</w:t>
      </w:r>
    </w:p>
    <w:p>
      <w:r>
        <w:t>— Pentalpha: Fremdwort für 5 A(lpha), die man im Fünfstern erkennt</w:t>
      </w:r>
    </w:p>
    <w:p>
      <w:r>
        <w:t>-— Drudenfuß: Schutzzeichen gegen Hexen und Druden (nächtliche Druckgeister)</w:t>
        <w:br/>
        <w:t>— Albfuß, Albkreuz: Schutzzeichen gegen den Alb (unterirdischer Naturgeist).</w:t>
      </w:r>
    </w:p>
    <w:p>
      <w:r>
        <w:t>Seit der Antike ist der Fünfstern ein Symbol für dunkle, unergründliche Zusammenhänge.</w:t>
        <w:br/>
        <w:t>Dem pythagoräischen Geheimbund diente er als Erkennungszeichen.</w:t>
      </w:r>
    </w:p>
    <w:p>
      <w:r>
        <w:t>Pentagramm</w:t>
      </w:r>
    </w:p>
    <w:p>
      <w:r>
        <w:t>Pentagramm im Pentagon</w:t>
      </w:r>
    </w:p>
    <w:p>
      <w:r>
        <w:t>Ausgerechnet am Pentagramm hat Hırrasos von METAPONT (um 450 v.Chr.) die folgen-</w:t>
        <w:br/>
        <w:t>schwere Entdeckung gemacht, die der Lehre von PyruaGoras den Todesstoß versetzte. Nach</w:t>
        <w:br/>
        <w:t>dem pythagoräischen Weltbild beruhen alle Harmonien auf Verhältnissen natürlicher Zah-</w:t>
        <w:br/>
        <w:t>len, also auf rationalen Zahlen. Für je zwei Strecken muß es demnach ein gemeinsames</w:t>
        <w:br/>
        <w:t>Maß m geben, das in beide Strecken genau reinpaßt. In den sechs Fünfecken sehen wir den</w:t>
        <w:br/>
        <w:t>Versuch, für Seite und Diagonale ein gemeinsames Maß zu finden. Sind wir mit dem letzten</w:t>
        <w:br/>
        <w:t>Versuch am Ziel? Paßt der 13. Teil der Diagonale genau achtmal in die Seite? Hat Prruaco-</w:t>
        <w:br/>
        <w:t>RAS recht?</w:t>
      </w:r>
    </w:p>
    <w:p>
      <w:r>
        <w:t>HıprAsos hat nun nachgewiesen, daß das Verhältnis von Seite und Diagonale des regelmäßi-</w:t>
        <w:br/>
        <w:t>gen Fünfecks irrational ist. Diese Entdeckung spaltete den Bund in Anhänger und Gegner</w:t>
      </w:r>
    </w:p>
    <w:p>
      <w:r>
        <w:t>135</w:t>
      </w:r>
    </w:p>
    <w:p>
      <w:pPr>
        <w:pStyle w:val="IntenseQuote"/>
      </w:pPr>
      <w:r>
        <w:t>[Seite 138]</w:t>
      </w:r>
    </w:p>
    <w:p>
      <w:r>
        <w:t>der neuen Erkenntnis. Die Anhänger nannte man »Mathematikoi« (griech. Lernende), dar-</w:t>
        <w:br/>
        <w:t>aus entstand das Wort Mathematiker. Die Gegner, Anhänger der alten Lehre, nannte man</w:t>
        <w:br/>
        <w:t>»Akusmatikoi« (griech. Hörende).</w:t>
      </w:r>
    </w:p>
    <w:p>
      <w:r>
        <w:t>Daß Seite und Diagonale im regelmäßigen</w:t>
        <w:br/>
        <w:t>Fünfeck kein gemeinsames Maß haben,</w:t>
      </w:r>
    </w:p>
    <w:p>
      <w:r>
        <w:t>hat Hırpasos vermutlich so gezeigt:</w:t>
        <w:br/>
        <w:t>Man verkettet regelmäßige Fünfecke so, \</w:t>
        <w:br/>
        <w:t>daß die Seite s, eines Fünfecks die Diago- ie</w:t>
        <w:br/>
        <w:t>nale d„+, des nächsten Fünfecks wird. Dann gilt \</w:t>
        <w:br/>
        <w:t>Ir = und SH = du S-</w:t>
        <w:br/>
        <w:t>d</w:t>
        <w:br/>
        <w:t>s</w:t>
      </w:r>
    </w:p>
    <w:p>
      <w:r>
        <w:t>136</w:t>
      </w:r>
    </w:p>
    <w:p>
      <w:pPr>
        <w:pStyle w:val="IntenseQuote"/>
      </w:pPr>
      <w:r>
        <w:t>[Seite 139]</w:t>
      </w:r>
    </w:p>
    <w:p>
      <w:r>
        <w:t>Hätten s, und d, ein gemeinsames Maß m, dann hätten es auch s,+ , und d,. ,. Die Fünfecke,</w:t>
        <w:br/>
        <w:t>und damit auch ihre Seiten und Diagonalen, werden aber beliebig klein. Setzt man das Ver-</w:t>
        <w:br/>
        <w:t>fahren fort, so stößt man sicher auf ein Fünfeck, dessen Seite kleiner ist als das angenom-</w:t>
        <w:br/>
        <w:t>mene Maß m. Folglich haben Seite und Diagonale des regelmäßigen Fünfecks kein gemein-</w:t>
        <w:br/>
        <w:t>sames Maß. In die Algebra übersetzt, bedeutet diese Maßfremdheit, daß die Verhältnisse</w:t>
        <w:br/>
        <w:t>= ee und r= Disgoosis irrationale Zahlen sind.</w:t>
        <w:br/>
        <w:t>Diagonale Seite</w:t>
      </w:r>
    </w:p>
    <w:p>
      <w:r>
        <w:t>Die Streckenverhältnisse « und r (= 1/o) sind in der Geometrie auch in andren Zusam-</w:t>
        <w:br/>
        <w:t>menhängen bekannt geworden. T teilt die Strecke d so, daß sich die ganze Strecke d zum</w:t>
        <w:br/>
        <w:t>längeren Abschnitt s genauso verhält wie der größere Abschnitt s zum kleineren Ab-</w:t>
        <w:br/>
        <w:t>schnitt d-s. Man sagt: Der Punkt T teilt die Strecke stetig oder nach dem Goldenen</w:t>
        <w:br/>
        <w:t>Schnitt.</w:t>
      </w:r>
    </w:p>
    <w:p>
      <w:r>
        <w:t>T teilt [BD] stetig</w:t>
      </w:r>
    </w:p>
    <w:p>
      <w:r>
        <w:t>EukuiD (3.Jh. v.Chr.) hat in seinem Buch »Die Elemente« Aufgaben behandelt, in denen</w:t>
        <w:br/>
        <w:t>das Verhältnis « vorkommt.</w:t>
      </w:r>
    </w:p>
    <w:p>
      <w:r>
        <w:t>Pacıorı (Luca, italienischer Mathematiker 1445 bis 1514) veröffentlicht 1509 ein Buch mit</w:t>
        <w:br/>
        <w:t>dem Titel »De divina proportione« (Über die göttliche Proportion). Darin stellt er die Bedeu-</w:t>
        <w:br/>
        <w:t>tung der stetigen Teilung für die Platonischen Körper dar. KepLer nennt die stetige Teilung</w:t>
        <w:br/>
        <w:t>»sectio divina« (göttliche Teilung).</w:t>
      </w:r>
    </w:p>
    <w:p>
      <w:r>
        <w:t>Luca Pacıorı empfängt Besuch in seinem Büro</w:t>
      </w:r>
    </w:p>
    <w:p>
      <w:r>
        <w:t>137</w:t>
      </w:r>
    </w:p>
    <w:p>
      <w:pPr>
        <w:pStyle w:val="IntenseQuote"/>
      </w:pPr>
      <w:r>
        <w:t>[Seite 140]</w:t>
      </w:r>
    </w:p>
    <w:p>
      <w:r>
        <w:t>Der Name Goldener Schnitt entstand im letzten Jahrhundert wahrscheinlich aus einer Ver-</w:t>
        <w:br/>
        <w:t>mischung von »sectio divina« (KEPLER) und »regula aurea« (goldene Regel) zu »sectio au-</w:t>
        <w:br/>
        <w:t>rea«. Seit der Antike und vor allem in der Renaissance spielt der Goldene Schnitt in der</w:t>
        <w:br/>
        <w:t>Kunst als ausgewogenes Maßverhältnis eine bedeutende Rolle.</w:t>
      </w:r>
    </w:p>
    <w:p>
      <w:r>
        <w:t>Die Bezeichnung »stetige Teilung« oder eigentlich »stete Teilung« stammt von einer wichti-</w:t>
        <w:br/>
        <w:t>gen Eigenschaft: Trägt man nämlich den kleineren Abschnitt d-s einer stetig geteilten</w:t>
        <w:br/>
        <w:t>Strecke d auf der größeren Teilstrecke s ab, so wird diese Strecke s durch den neuen Teil-</w:t>
        <w:br/>
        <w:t>punkt ebenfalls stetig geteilt, und dies läßt sich in gleicher Weise beliebig oft wiederholen.</w:t>
      </w:r>
    </w:p>
    <w:p>
      <w:r>
        <w:t>dar</w:t>
        <w:br/>
        <w:t>Dr dumsuı k</w:t>
        <w:br/>
        <w:t>Zn ——</w:t>
        <w:br/>
        <w:t>Suır derdn ers</w:t>
        <w:br/>
        <w:t>stetige Teilungen —</w:t>
        <w:br/>
        <w:t>—</w:t>
        <w:br/>
        <w:t>—</w:t>
        <w:br/>
        <w:t>Es gilt einerseits</w:t>
        <w:br/>
        <w:t>d f S, d,</w:t>
        <w:br/>
        <w:t>SR _- 2 undandrerseits —® =</w:t>
        <w:br/>
        <w:t>Sn-1 n-1 n-1 dn</w:t>
      </w:r>
    </w:p>
    <w:p>
      <w:r>
        <w:t>d</w:t>
        <w:br/>
        <w:t>und deshalb r=— = 1-2 -</w:t>
        <w:br/>
        <w:t>dn-ı d. In+ı</w:t>
      </w:r>
    </w:p>
    <w:p>
      <w:r>
        <w:t>Die kürzere Seite des größeren Rechtecks ist immer die längere Seite des nächst kleineren</w:t>
        <w:br/>
        <w:t>Rechtecks. Die so entstehenden Rechtecke heißen Goldene Rechtecke.</w:t>
      </w:r>
    </w:p>
    <w:p>
      <w:r>
        <w:t>An Rechtecken läßt sich die Suche nach dem größten gemeinsamen Maß der beiden Seiten</w:t>
        <w:br/>
        <w:t>schön veranschaulichen. Dem größten gemeinsamen Maß entspricht der größte gemeinsame</w:t>
        <w:br/>
        <w:t>Teiler (ggT) der beiden Streckenlängen. Wir greifen auf ein Verfahren von EukLiD' zurück,</w:t>
        <w:br/>
        <w:t>auf den Euklid-Algorithmus, um den ggT zweier Zahlen zu finden.</w:t>
      </w:r>
    </w:p>
    <w:p>
      <w:r>
        <w:t>Man subtrahiert von der größeren Zahl a die kleinere Zahl b. Der ggT von a und b ist dann</w:t>
      </w:r>
    </w:p>
    <w:p>
      <w:r>
        <w:t>138</w:t>
      </w:r>
    </w:p>
    <w:p>
      <w:pPr>
        <w:pStyle w:val="IntenseQuote"/>
      </w:pPr>
      <w:r>
        <w:t>[Seite 141]</w:t>
      </w:r>
    </w:p>
    <w:p>
      <w:r>
        <w:t>auch ggT von b und a - b. Mit den Zahlen b und a — b verfährt man genauso wie vorhin mit</w:t>
        <w:br/>
        <w:t>den Zahlen a und b. Diesen Schritt wiederholt man so lange, bis gleich große Zahlen übrig-</w:t>
        <w:br/>
        <w:t>bleiben. Das ist dann der ggT.</w:t>
      </w:r>
    </w:p>
    <w:p>
      <w:r>
        <w:t>15/9</w:t>
      </w:r>
    </w:p>
    <w:p>
      <w:r>
        <w:t>Entsprechend nimmt man beim Rechteck so lange ein Quadrat weg (Quadratseite = klei-</w:t>
        <w:br/>
        <w:t>nere Rechteckseite), bis ein Quadrat übrig bleibt. Mit diesem Quadrat läßt sich dann das ur-</w:t>
        <w:br/>
        <w:t>sprüngliche Rechteck auspflastern; die Quadratseite ist das größte gemeinsame Maß der</w:t>
        <w:br/>
        <w:t>Rechteckseiten.</w:t>
      </w:r>
    </w:p>
    <w:p>
      <w:r>
        <w:t>23</w:t>
      </w:r>
    </w:p>
    <w:p>
      <w:r>
        <w:t>139</w:t>
      </w:r>
    </w:p>
    <w:p>
      <w:pPr>
        <w:pStyle w:val="IntenseQuote"/>
      </w:pPr>
      <w:r>
        <w:t>[Seite 142]</w:t>
      </w:r>
    </w:p>
    <w:p>
      <w:r>
        <w:t>Erscheint bei diesem Verfahren ein Rechteck, das dem ursprünglichen ähnlich ist, dann</w:t>
        <w:br/>
        <w:t>kann kein Quadrat als Endfigur übrigbleiben: die Rechteckseiten haben kein gemeinsames</w:t>
        <w:br/>
        <w:t>Maß, ihr Verhältnis ist irrational. Beim Goldenen Rechteck entsteht schon nach der ersten</w:t>
        <w:br/>
        <w:t>Quadratwegnahme wieder ein Goldenes Rechteck, also ist r irrational. Beim DIN-Rechteck</w:t>
      </w:r>
    </w:p>
    <w:p>
      <w:r>
        <w:t>(Verhältnis R) entsteht nach der zweiten Wegnahme wieder ein DIN-Rechteck, also ist nr</w:t>
        <w:br/>
        <w:t>irrational.</w:t>
      </w:r>
    </w:p>
    <w:p>
      <w:r>
        <w:t>12%?</w:t>
        <w:br/>
        <w:t>un |</w:t>
        <w:br/>
        <w:t>BE:)</w:t>
        <w:br/>
        <w:t>2</w:t>
        <w:br/>
        <w:t>Wir berechnen jetzt o und r:</w:t>
        <w:br/>
        <w:t>d s . d 1</w:t>
        <w:br/>
        <w:t>= 3 ergibt umgeformt —- d_,</w:t>
        <w:br/>
        <w:t>s</w:t>
        <w:br/>
        <w:t>das heißt 7= a oder r?-r-1=0</w:t>
        <w:br/>
        <w:t>1+</w:t>
        <w:br/>
        <w:t>Weil 7 positiv ist, folgt „IE (=1,618 ...)</w:t>
        <w:br/>
        <w:t>. . 1 1</w:t>
        <w:br/>
        <w:t>Für o gilt dann vr o+o-1=0</w:t>
        <w:br/>
        <w:t>-1+</w:t>
        <w:br/>
        <w:t>„ti 7-1(=0,618 ...)</w:t>
      </w:r>
    </w:p>
    <w:p>
      <w:r>
        <w:t>Auffällig an den Zahlen o und r ist, daß sich jede um 1 von ihrem Kehrwert unterscheidet.</w:t>
      </w:r>
    </w:p>
    <w:p>
      <w:r>
        <w:t>Der Kehrwert von r ist um 1 kleiner als r (was man auch an der Gleichung 7 =</w:t>
      </w:r>
    </w:p>
    <w:p>
      <w:r>
        <w:t>1</w:t>
        <w:br/>
        <w:t>7-1 durch</w:t>
        <w:br/>
        <w:t>Kehrwertbildung sieht).</w:t>
      </w:r>
    </w:p>
    <w:p>
      <w:r>
        <w:t>Für a und r gibt es noch mehr merkwürdige Beziehungen:</w:t>
        <w:br/>
        <w:t>Wurzelfolge für r:</w:t>
      </w:r>
    </w:p>
    <w:p>
      <w:r>
        <w:t>r?=1+r und r&gt;0</w:t>
      </w:r>
    </w:p>
    <w:p>
      <w:r>
        <w:t>r=Nl+r=yi+fltr = yl#+yl+fl+r = YI#+VI+YlIH fit...</w:t>
      </w:r>
    </w:p>
    <w:p>
      <w:r>
        <w:t>140</w:t>
      </w:r>
    </w:p>
    <w:p>
      <w:pPr>
        <w:pStyle w:val="IntenseQuote"/>
      </w:pPr>
      <w:r>
        <w:t>[Seite 143]</w:t>
      </w:r>
    </w:p>
    <w:p>
      <w:r>
        <w:t>Kettenbruch für eo:</w:t>
      </w:r>
    </w:p>
    <w:p>
      <w:r>
        <w:t>1=0+o</w:t>
      </w:r>
    </w:p>
    <w:p>
      <w:r>
        <w:t>1</w:t>
        <w:br/>
        <w:t>==0+] 0=</w:t>
        <w:br/>
        <w:t>o</w:t>
      </w:r>
    </w:p>
    <w:p>
      <w:r>
        <w:t>Mit diesem Kettenbruch berechnen wir der Reihe nach Näherungsbrüche für o:</w:t>
      </w:r>
    </w:p>
    <w:p>
      <w:r>
        <w:t>1</w:t>
        <w:br/>
        <w:t>a-T=l</w:t>
        <w:br/>
        <w:t>11, 1 1.2</w:t>
        <w:br/>
        <w:t>; Yl —_ ar) ren nn</w:t>
        <w:br/>
        <w:t>1+ lta 2 1+ 1 l+o 3</w:t>
        <w:br/>
        <w:t>1</w:t>
        <w:br/>
        <w:t>1+-</w:t>
        <w:br/>
        <w:t>ae = = 8 „3</w:t>
        <w:br/>
        <w:t>Tr, 5 Hy Hg 97</w:t>
      </w:r>
    </w:p>
    <w:p>
      <w:r>
        <w:t>0, = 0,619 ... ist schon ein ausgezeichneter Näherungswert für o = 0,618 ..., wie gut er ist,</w:t>
        <w:br/>
        <w:t>sehen wir im Bild: das Auge erkennt keinen Unterschied mehr zwischen dem Rechteck mit</w:t>
        <w:br/>
        <w:t>den Seiten 13 und 21 und dem Goldenen Rechteck mit den Seiten 13 und 13r.</w:t>
      </w:r>
    </w:p>
    <w:p>
      <w:r>
        <w:t>Vergleich von Zähler und Nenner der Näherungsbrüche</w:t>
      </w:r>
    </w:p>
    <w:p>
      <w:r>
        <w:t>Zähler 11235 813</w:t>
        <w:br/>
        <w:t>Nenner 12358 13 21</w:t>
      </w:r>
    </w:p>
    <w:p>
      <w:r>
        <w:t>Man sieht, wie Zähler und Nenner entstehen: Der erste Bruch ist 1/1. Bei allen andern Brü-</w:t>
        <w:br/>
        <w:t>chen ist der Zähler gleich dem Nenner des vorausgehenden Bruchs, und der Nenner ist die</w:t>
        <w:br/>
        <w:t>Summe von Zähler und Nenner des vorausgehenden Bruchs. FıgonAccı (LEONARDO VON</w:t>
        <w:br/>
        <w:t>Pısa, italienischer Mathematiker um 1180 bis um 1250) hat 1202 solche Zahlenfolgen beim</w:t>
        <w:br/>
        <w:t>Studium der Kaninchen-Vermehrung entdeckt. Die Fibonacci-Folgen haben viele verblüf-</w:t>
        <w:br/>
        <w:t>fende Eigenschaften. Die einfachste kann man zu ihrer Definition verwenden:</w:t>
      </w:r>
    </w:p>
    <w:p>
      <w:r>
        <w:t>Von der dritten Zahl an ist jede Fibonacci-Zahl die Summe der beiden vorausgehenden:</w:t>
      </w:r>
    </w:p>
    <w:p>
      <w:r>
        <w:t>Geh-ıtfo-2</w:t>
        <w:br/>
        <w:t>Startet man mit fy= fi = 1, so ergibt sich die Folge der Zähler der Näherungsbrüche für a.</w:t>
      </w:r>
    </w:p>
    <w:p>
      <w:r>
        <w:t>141</w:t>
      </w:r>
    </w:p>
    <w:p>
      <w:pPr>
        <w:pStyle w:val="IntenseQuote"/>
      </w:pPr>
      <w:r>
        <w:t>[Seite 144]</w:t>
      </w:r>
    </w:p>
    <w:p>
      <w:r>
        <w:t>Zum Schluß noch einige Konstruktionen</w:t>
      </w:r>
    </w:p>
    <w:p>
      <w:r>
        <w:t>Stetige Teilung einer Strecke (nach HERON VON ALEXANDRIA, 1.Jh. n. Chr.)</w:t>
        <w:br/>
        <w:t>Die Strecke [AB] soll von einem Punkt T im Goldenen Schnitt geteilt werden.</w:t>
      </w:r>
    </w:p>
    <w:p>
      <w:r>
        <w:t>Begründung:</w:t>
      </w:r>
    </w:p>
    <w:p>
      <w:r>
        <w:t>AT=ax</w:t>
      </w:r>
    </w:p>
    <w:p>
      <w:r>
        <w:t>2 2</w:t>
        <w:br/>
        <w:t>a=ax’+tax |j:a?</w:t>
      </w:r>
    </w:p>
    <w:p>
      <w:r>
        <w:t>1=x+x oder X+x-1=0</w:t>
      </w:r>
    </w:p>
    <w:p>
      <w:r>
        <w:t>2 2</w:t>
        <w:br/>
        <w:t>+ (%) = (a + #) (PyTHAcoras im Dreieck ABC)</w:t>
      </w:r>
    </w:p>
    <w:p>
      <w:r>
        <w:t>das ist genau die Bestimmungsgleichung für o</w:t>
      </w:r>
    </w:p>
    <w:p>
      <w:r>
        <w:t>AT:AB=oa:a, also AT:AB=o, w.z.b.w.</w:t>
      </w:r>
    </w:p>
    <w:p>
      <w:r>
        <w:t>Konstruktion von o und r</w:t>
      </w:r>
    </w:p>
    <w:p>
      <w:r>
        <w:t>Begründung:</w:t>
      </w:r>
    </w:p>
    <w:p>
      <w:r>
        <w:t>142</w:t>
      </w:r>
    </w:p>
    <w:p>
      <w:r>
        <w:t>Nach Pyruacoras ist AC= 5. Die Winkelhalbierende w, teilt [AB] im Ver-</w:t>
        <w:br/>
        <w:t>hältnis der anliegenden Seiten. Mit PB =x ergibt sich</w:t>
      </w:r>
    </w:p>
    <w:p>
      <w:r>
        <w:t>= —L also Vx=2-x</w:t>
      </w:r>
    </w:p>
    <w:p>
      <w:r>
        <w:t>2-x 5</w:t>
      </w:r>
    </w:p>
    <w:p>
      <w:r>
        <w:t>a zent SE</w:t>
        <w:br/>
        <w:t>x(/5 +1)=2, ar re ae</w:t>
      </w:r>
    </w:p>
    <w:p>
      <w:r>
        <w:t>Q teilt [AB] außen im selben Verhältnis. Mit QB = y ergibt sich</w:t>
      </w:r>
    </w:p>
    <w:p>
      <w:r>
        <w:t>1 =</w:t>
        <w:br/>
        <w:t>aty 5’ also Vy=2+y</w:t>
      </w:r>
    </w:p>
    <w:p>
      <w:r>
        <w:t>__2 _y5S+1_</w:t>
        <w:br/>
        <w:t>45 -1=2, u</w:t>
      </w:r>
    </w:p>
    <w:p>
      <w:pPr>
        <w:pStyle w:val="IntenseQuote"/>
      </w:pPr>
      <w:r>
        <w:t>[Seite 145]</w:t>
      </w:r>
    </w:p>
    <w:p>
      <w:r>
        <w:t>Konstruktion eines Goldenen Rechtecks mit gegebener Seite a</w:t>
        <w:br/>
        <w:t>D</w:t>
      </w:r>
    </w:p>
    <w:p>
      <w:r>
        <w:t>Begründung: Im Quadrat GERD ist nach PyrHAGorAS MR= Erd ‚also gilt</w:t>
        <w:br/>
        <w:t>— a, aAc_,1+ 5 _</w:t>
        <w:br/>
        <w:t>So=-ZtzV a „&gt; ar</w:t>
      </w:r>
    </w:p>
    <w:p>
      <w:r>
        <w:t>GOLD ist deshalb ein Goldenes Rechteck, bei dem die gegebene Seite die klei-</w:t>
        <w:br/>
        <w:t>nere ist.</w:t>
        <w:br/>
        <w:t>REOL ist ebenfalls ein Goldenes Rechteck, denn</w:t>
      </w:r>
    </w:p>
    <w:p>
      <w:r>
        <w:t>EO:RE- (3,5-3):0- be ie</w:t>
      </w:r>
    </w:p>
    <w:p>
      <w:r>
        <w:t>2 2 2</w:t>
        <w:br/>
        <w:t>Im Rechteck REOL ist die gegebene Seite die größere.</w:t>
      </w:r>
    </w:p>
    <w:p>
      <w:r>
        <w:t>Konstruktion eines regelmäßigen Fünfecks mit gegebener Seite s</w:t>
      </w:r>
    </w:p>
    <w:p>
      <w:r>
        <w:t>—e®</w:t>
      </w:r>
    </w:p>
    <w:p>
      <w:r>
        <w:t>Begründung: Im gleichschenkligen Dreieck ABC muß mit AC=d gelten d:s=r</w:t>
        <w:br/>
        <w:t>Die Diagonale d = sr konstruieren wir wie beim Goldenen Rechteck: das Drei-</w:t>
        <w:br/>
        <w:t>eck ABC liegt fest. Kreise mit Radius s um A, C und D schneiden sich in den</w:t>
        <w:br/>
        <w:t>fehlenden Fünfeckpunkten.</w:t>
        <w:br/>
        <w:t>Damit haben wir zugleich auch eine Möglichkeit, einen 36°-Winkel (&amp; BAC)</w:t>
        <w:br/>
        <w:t>zu konstruieren.</w:t>
      </w:r>
    </w:p>
    <w:p>
      <w:r>
        <w:t>143</w:t>
      </w:r>
    </w:p>
    <w:p>
      <w:pPr>
        <w:pStyle w:val="IntenseQuote"/>
      </w:pPr>
      <w:r>
        <w:t>[Seite 146]</w:t>
      </w:r>
    </w:p>
    <w:p>
      <w:r>
        <w:t>Aufgaben</w:t>
      </w:r>
    </w:p>
    <w:p>
      <w:r>
        <w:t>1. a) Zeichne die Strecke AB = 13 und teile sie stetig. Wie lang sind die Streckenab-</w:t>
        <w:br/>
        <w:t>schnitte?</w:t>
        <w:br/>
        <w:t>b) Verlängere [AB] über B hinaus bis zum Punkt C so, daß B die Strecke [AC] stetig</w:t>
        <w:br/>
        <w:t>teilt. Berechne AC.</w:t>
        <w:br/>
        <w:t>2. T teilt [AB] stetig, B teilt [AC] stetig, und D teilt [AT] stetig. Bu</w:t>
        <w:br/>
        <w:t>Konstruiere die Punkte und berechne AT, AC und AD, wenn AB = 8 ist und der grö-</w:t>
        <w:br/>
        <w:t>Bere Abschnitt jeweils bei A beginnt.</w:t>
        <w:br/>
        <w:t>« 3. Gib eine Definition für die stetige Teilung einer Strecke mit Hilfe des Begriffs »geo-</w:t>
        <w:br/>
        <w:t>metrisches Mittel«.</w:t>
        <w:br/>
        <w:t>GOLDENER ZIRKEL</w:t>
        <w:br/>
        <w:t>4. GOLDENER ZIRKEL 7</w:t>
        <w:br/>
        <w:t>Zeige: Teilt der Punkt P den Schenkel s des »Zirkels« stetig,</w:t>
        <w:br/>
        <w:t>dann teilt T die Strecke [AB] stetig.</w:t>
        <w:br/>
        <w:t>s s</w:t>
        <w:br/>
        <w:t>5, Konstruiere die Winkel A e</w:t>
      </w:r>
    </w:p>
    <w:p>
      <w:r>
        <w:t>144</w:t>
      </w:r>
    </w:p>
    <w:p>
      <w:r>
        <w:t>a) 36° b) 18° c) 24° *d) 3° .e) 81°.</w:t>
      </w:r>
    </w:p>
    <w:p>
      <w:r>
        <w:t>In einem bei C rechtwinkligen Dreieck ABC gilt: b=c, (senkrechte Projektion von a</w:t>
        <w:br/>
        <w:t>auf c).</w:t>
      </w:r>
    </w:p>
    <w:p>
      <w:r>
        <w:t>a) Zeige: Der Höhenfußpunkt H. teilt c stetig.</w:t>
      </w:r>
    </w:p>
    <w:p>
      <w:r>
        <w:t>b) Konstruiere das Dreieck für c = 10.</w:t>
      </w:r>
    </w:p>
    <w:p>
      <w:r>
        <w:t>Weil das Verhältnis o=(d-s):s=s:d bei der stetigen Teilung von d irrational ist,</w:t>
      </w:r>
    </w:p>
    <w:p>
      <w:r>
        <w:t>verwendet man als Näherung rationale Verhältnisse wie zum Beispiel o*=3,3,%,#</w:t>
        <w:br/>
        <w:t>o*-0</w:t>
      </w:r>
    </w:p>
    <w:p>
      <w:r>
        <w:t>oder %. Berechne jeweils den prozentualen Fehler f =</w:t>
      </w:r>
    </w:p>
    <w:p>
      <w:r>
        <w:t>. Zeichne ein gleichschenkliges Dreieck ABC mit der Basis c und h,=c.</w:t>
      </w:r>
    </w:p>
    <w:p>
      <w:r>
        <w:t>Zeige: Der Schnittpunkt S von Inkreis und h, teilt diese Höhe stetig.</w:t>
      </w:r>
    </w:p>
    <w:p>
      <w:r>
        <w:t>Zeichne ein Rechteck ABCD mit a=2b und konstruiere den Punkt T, der [AB] stetig</w:t>
        <w:br/>
        <w:t>teilt (AT&gt;TB). Die Gerade TD schneidet AC im Punkt S.</w:t>
      </w:r>
    </w:p>
    <w:p>
      <w:r>
        <w:t>a) Zeige: S teilt [AC] stetig. b) Berechne AS und SC für a=12.</w:t>
      </w:r>
    </w:p>
    <w:p>
      <w:r>
        <w:t>BANDKNOTEN</w:t>
      </w:r>
    </w:p>
    <w:p>
      <w:pPr>
        <w:pStyle w:val="IntenseQuote"/>
      </w:pPr>
      <w:r>
        <w:t>[Seite 147]</w:t>
      </w:r>
    </w:p>
    <w:p>
      <w:r>
        <w:t>10. Von einem Rechteck mit den Seiten aund b=xa wird ein möglichst großes Quadrat</w:t>
        <w:br/>
        <w:t>(schraffiert) abgeschnitten. Das Überbleibsel soll dem ursprünglichen Rechteck ähn-</w:t>
      </w:r>
    </w:p>
    <w:p>
      <w:r>
        <w:t>lich sein.</w:t>
      </w:r>
    </w:p>
    <w:p>
      <w:r>
        <w:t>a) Bestimme das Seitenverhältnis eines solchen Rechtecks.</w:t>
      </w:r>
    </w:p>
    <w:p>
      <w:r>
        <w:t>b) Dem Rechteck mit den Seiten a und xa wird nun ein Rechteck der Breite c = ya so</w:t>
        <w:br/>
        <w:t>zugefügt, daß ein Quadrat entsteht. Berechne y.</w:t>
      </w:r>
    </w:p>
    <w:p>
      <w:r>
        <w:t>xa.</w:t>
      </w:r>
    </w:p>
    <w:p>
      <w:r>
        <w:t>11. 12. PQ:QU=?</w:t>
      </w:r>
    </w:p>
    <w:p>
      <w:r>
        <w:t>13. Bei welchem Wert von s sind Quadrat und Rechteck flächengleich?</w:t>
        <w:br/>
        <w:t>Was für ein besonderes Rechteck liegt dann vor?</w:t>
        <w:br/>
        <w:t>Von welcher Art ist dann das umbeschriebene (gepünktelte) Rechteck?</w:t>
      </w:r>
    </w:p>
    <w:p>
      <w:r>
        <w:t>145</w:t>
      </w:r>
    </w:p>
    <w:p>
      <w:pPr>
        <w:pStyle w:val="IntenseQuote"/>
      </w:pPr>
      <w:r>
        <w:t>[Seite 148]</w:t>
      </w:r>
    </w:p>
    <w:p>
      <w:r>
        <w:t>815. a) Zeige: &amp;= 36°</w:t>
        <w:br/>
        <w:t>b) Konstruiere ein regelmäßiges Fünfeck mit der Diagonale d=8.</w:t>
        <w:br/>
        <w:t>c) Konstruiere ein regelmäßiges Zehneck in einem Kreis mit Radius 8.</w:t>
      </w:r>
    </w:p>
    <w:p>
      <w:r>
        <w:t>d) Zeige: Die Seite s eines regelmäßigen Zehnecks mit dem Umkreisradius r ist ge-</w:t>
        <w:br/>
        <w:t>nau so lang wie der größere Abschnitt vom stetig geteilten Umkreisradius.</w:t>
      </w:r>
    </w:p>
    <w:p>
      <w:r>
        <w:t>Fläche[ATC] = Fläche(TBS]</w:t>
      </w:r>
    </w:p>
    <w:p>
      <w:r>
        <w:t>A T B</w:t>
      </w:r>
    </w:p>
    <w:p>
      <w:r>
        <w:t>17. In einem rechtwinkligen Dreieck ist ein Hypotenusenabschnitt genauso lang wie eine</w:t>
        <w:br/>
        <w:t>Kathete.</w:t>
      </w:r>
    </w:p>
    <w:p>
      <w:r>
        <w:t>Wie verhalten sich die Hypotenusenabschnitte?</w:t>
      </w:r>
    </w:p>
    <w:p>
      <w:r>
        <w:t>19. Konstruiere ein Fünfeck nach DÜRER (ALBRECHT,</w:t>
        <w:br/>
        <w:t>deutscher Maler, Nürnberg 21.5.1471 bis 6.4. 1528</w:t>
        <w:br/>
        <w:t>Nürnberg) und überprüfe durch Nachmessen</w:t>
        <w:br/>
        <w:t>(Nachrechnen?), ob es regelmäßig ist.</w:t>
      </w:r>
    </w:p>
    <w:p>
      <w:r>
        <w:t>146</w:t>
      </w:r>
    </w:p>
    <w:p>
      <w:pPr>
        <w:pStyle w:val="IntenseQuote"/>
      </w:pPr>
      <w:r>
        <w:t>[Seite 149]</w:t>
      </w:r>
    </w:p>
    <w:p>
      <w:r>
        <w:t>22. Zeige a) ABCD ist ein Goldenes Rechteck</w:t>
      </w:r>
    </w:p>
    <w:p>
      <w:r>
        <w:t>b) AT:TB=r</w:t>
      </w:r>
    </w:p>
    <w:p>
      <w:r>
        <w:t>£</w:t>
        <w:br/>
        <w:t>A B</w:t>
        <w:br/>
        <w:t>. 2 \</w:t>
      </w:r>
    </w:p>
    <w:p>
      <w:r>
        <w:t>1</w:t>
      </w:r>
    </w:p>
    <w:p>
      <w:r>
        <w:t>i</w:t>
      </w:r>
    </w:p>
    <w:p>
      <w:r>
        <w:t>[0]</w:t>
        <w:br/>
        <w:t>23. Zeige: AT=r TB=o 24. Zeige: ABCD ist ein Goldenes Rechteck</w:t>
      </w:r>
    </w:p>
    <w:p>
      <w:r>
        <w:t>Doppelquadrat</w:t>
      </w:r>
    </w:p>
    <w:p>
      <w:r>
        <w:t>r u En</w:t>
      </w:r>
    </w:p>
    <w:p>
      <w:r>
        <w:t>I</w:t>
      </w:r>
    </w:p>
    <w:p>
      <w:r>
        <w:t>25. In einem gleichschenkligen Trapez ist eine Basis so lang wie ein Schenkel, die andere</w:t>
        <w:br/>
        <w:t>so lang wie eine Diagonale. Berechne das Längenverhältnis bei den Basen (lang:kurz).</w:t>
      </w:r>
    </w:p>
    <w:p>
      <w:r>
        <w:t>26. Zeige: x=y=z</w:t>
      </w:r>
    </w:p>
    <w:p>
      <w:r>
        <w:t>147</w:t>
      </w:r>
    </w:p>
    <w:p>
      <w:pPr>
        <w:pStyle w:val="IntenseQuote"/>
      </w:pPr>
      <w:r>
        <w:t>[Seite 150]</w:t>
      </w:r>
    </w:p>
    <w:p>
      <w:r>
        <w:t>27. Nenne alle Goldenen Rechtecke, die im Quadrat ADG]J stecken.</w:t>
      </w:r>
    </w:p>
    <w:p>
      <w:r>
        <w:t>28. Einem Parallelogramm mit einem Eckwinkel von 60° werden zwei möglichst große</w:t>
        <w:br/>
        <w:t>gleichseitige Dreiecke abgeschnitten. In welchem Verhältnis (lang:kurz) stehen die</w:t>
        <w:br/>
        <w:t>Längen von Nachbarseiten, wenn das Restparallelogramm dem ursprünglichen Paral-</w:t>
        <w:br/>
        <w:t>lelogramm ähnlich sein soll?</w:t>
      </w:r>
    </w:p>
    <w:p>
      <w:r>
        <w:t>229. Zeige: Die Seiten benachbarter Fünfecke verhalten sich wie r.</w:t>
      </w:r>
    </w:p>
    <w:p>
      <w:r>
        <w:t>PARTHENON</w:t>
        <w:br/>
        <w:t>30. Der Parthenon-Tempel in Athen paßt mit seiner Westseite recht gut in ein Goldenes</w:t>
        <w:br/>
        <w:t>Rechteck (rot); er ist 23,5 m breit.</w:t>
        <w:br/>
        <w:t>a) Wie hoch muß der Giebel (im Bild rekonstruiert) über der untersten Stufe gewesen</w:t>
        <w:br/>
        <w:t>sein?</w:t>
        <w:br/>
        <w:t>b) Es sieht so aus, als habe die gepünktelte Waagrechte von der Rechteckseite und der</w:t>
        <w:br/>
        <w:t>gestrichelten Waagrechte denselben Abstand. Ist das bloß eine Täuschung?</w:t>
      </w:r>
    </w:p>
    <w:p>
      <w:r>
        <w:t>148</w:t>
      </w:r>
    </w:p>
    <w:p>
      <w:pPr>
        <w:pStyle w:val="IntenseQuote"/>
      </w:pPr>
      <w:r>
        <w:t>[Seite 151]</w:t>
      </w:r>
    </w:p>
    <w:p>
      <w:r>
        <w:t>PENTABOLD konstruiert ein Fünfeck</w:t>
      </w:r>
    </w:p>
    <w:p>
      <w:r>
        <w:t>"Ki regelmäßig?</w:t>
      </w:r>
    </w:p>
    <w:p>
      <w:r>
        <w:t>149</w:t>
      </w:r>
    </w:p>
    <w:p>
      <w:pPr>
        <w:pStyle w:val="IntenseQuote"/>
      </w:pPr>
      <w:r>
        <w:t>[Seite 152]</w:t>
      </w:r>
    </w:p>
    <w:p>
      <w:r>
        <w:t>7. Kapitel</w:t>
        <w:br/>
        <w:t>Die Pyramide</w:t>
      </w:r>
    </w:p>
    <w:p>
      <w:pPr>
        <w:pStyle w:val="IntenseQuote"/>
      </w:pPr>
      <w:r>
        <w:t>[Seite 153]</w:t>
      </w:r>
    </w:p>
    <w:p>
      <w:r>
        <w:t>7.1 Grundlagen</w:t>
      </w:r>
    </w:p>
    <w:p>
      <w:r>
        <w:t>Vor rund 4.000 Jahren ließen sich einige Pharaonen im alten Ägypten monumentale Grab-</w:t>
        <w:br/>
        <w:t>stätten bauen. Über einer quadratischen Grundfläche schichtete man behauene Felsquader</w:t>
        <w:br/>
        <w:t>zu einem Körper, den wir heute Pyramide nennen. In der ägyptischen Sprache bedeutete da-</w:t>
        <w:br/>
        <w:t>mals Ä VA (vermutliche Aussprache piremus) eine Abmessung der Pyramide, wahr-</w:t>
        <w:br/>
        <w:t>scheinlich eine Kantenlänge. Die Griechen mißverstanden diesen Begriff und verwendeten</w:t>
        <w:br/>
        <w:t>als Lehnwort »pyramis« zur Bezeichnung des ganzen Körpers.</w:t>
      </w:r>
    </w:p>
    <w:p>
      <w:r>
        <w:t>In der Mathematik verallgemeinert man:</w:t>
      </w:r>
    </w:p>
    <w:p>
      <w:r>
        <w:t>/, GRUNDKANTE</w:t>
        <w:br/>
        <w:t>u</w:t>
      </w:r>
    </w:p>
    <w:p>
      <w:r>
        <w:t>Verbindet man alle Punkte eines Vielecks mit einem Punkt S, der außerhalb der Vieleck-</w:t>
        <w:br/>
        <w:t>ebene liegt, so entsteht der Mantel einer Pyramide.</w:t>
      </w:r>
    </w:p>
    <w:p>
      <w:r>
        <w:t>Die Vieleckfläche heißt Grundfläche; zusammen mit der Manteifläche bildet sie die Py-</w:t>
        <w:br/>
        <w:t>ramide. S heißt Spitze der Pyramide.</w:t>
      </w:r>
    </w:p>
    <w:p>
      <w:r>
        <w:t>Mantel und Grundfläche bilden zusammen die Oberfläche der Pyramide.</w:t>
      </w:r>
    </w:p>
    <w:p>
      <w:r>
        <w:t>Definition:</w:t>
      </w:r>
    </w:p>
    <w:p>
      <w:r>
        <w:t>Ist die Grundfläche ein n-Eck, so besteht der Mantel aus n Dreiecken (Seitenflächen); die</w:t>
        <w:br/>
        <w:t>Pyramide heißt dann n-seitig.</w:t>
      </w:r>
    </w:p>
    <w:p>
      <w:r>
        <w:t>Das Lot (und auch seine Länge) von der Pyramidenspitze auf die Vieleckebene heißt</w:t>
        <w:br/>
        <w:t>Höhe h der Pyramide; der Lotfußpunkt heißt Höhenfußpunkt F.</w:t>
      </w:r>
    </w:p>
    <w:p>
      <w:r>
        <w:t>HÖHE DRIN [HÖHE DRAUSSEN!</w:t>
      </w:r>
    </w:p>
    <w:p>
      <w:r>
        <w:t>151</w:t>
      </w:r>
    </w:p>
    <w:p>
      <w:pPr>
        <w:pStyle w:val="IntenseQuote"/>
      </w:pPr>
      <w:r>
        <w:t>[Seite 154]</w:t>
      </w:r>
    </w:p>
    <w:p>
      <w:r>
        <w:t>Ein n-Eck heißt regelmäßig (regulär), wenn es lauter gleich lange Seiten und einen Um-</w:t>
        <w:br/>
        <w:t>kreis hat.</w:t>
      </w:r>
    </w:p>
    <w:p>
      <w:r>
        <w:t>|5-SEITIG|</w:t>
      </w:r>
    </w:p>
    <w:p>
      <w:r>
        <w:t>Eine Pyramide heißt regelmäßig (regulär), wenn ihre Grundfläche ein regelmäßiges n-Eck</w:t>
        <w:br/>
        <w:t>ist und der Höhenfußpunkt mit dem Umkreismittelpunkt der Grundfläche zusammenfällt.</w:t>
      </w:r>
    </w:p>
    <w:p>
      <w:r>
        <w:t>‚6-SEITIG</w:t>
      </w:r>
    </w:p>
    <w:p>
      <w:r>
        <w:t>Man sieht leicht ein, daß bei einer regelmäßigen Pyramide auch die Seitenkanten alle gleich</w:t>
        <w:br/>
        <w:t>lang sind: die Dreiecke AFS, BFS, CFS, ... sind nach dem SWS-Satz alle kongruent.</w:t>
      </w:r>
    </w:p>
    <w:p>
      <w:r>
        <w:t>Kongruenz:</w:t>
      </w:r>
    </w:p>
    <w:p>
      <w:r>
        <w:t>AFS = ABFS = ACFS = ADFS = AEFS</w:t>
        <w:br/>
        <w:t>also gleich lange Seitenkanten:</w:t>
        <w:br/>
        <w:t>AS=BS=CS=DS=-ES</w:t>
      </w:r>
    </w:p>
    <w:p>
      <w:r>
        <w:t>152</w:t>
      </w:r>
    </w:p>
    <w:p>
      <w:pPr>
        <w:pStyle w:val="IntenseQuote"/>
      </w:pPr>
      <w:r>
        <w:t>[Seite 155]</w:t>
      </w:r>
    </w:p>
    <w:p>
      <w:r>
        <w:t>Eine regelmäßige Pyramide mit lauter gleich langen Kanten nennen wir gleichkantig. Eine</w:t>
        <w:br/>
        <w:t>gleichkantige Pyramide hat entweder drei oder vier oder fünf Seitenflächen. Die gleichkan-</w:t>
        <w:br/>
        <w:t>tige dreiseitige Pyramide ist etwas ganz Besonderes: bei ihr kann man die Grundfläche nicht</w:t>
        <w:br/>
        <w:t>mehr von den Seitenflächen unterscheiden; wir nennen sie regelmäßiges Tetraeder.</w:t>
      </w:r>
    </w:p>
    <w:p>
      <w:r>
        <w:t>UND wo Ist Die 6-SEımGE</w:t>
        <w:br/>
        <w:t>GLEICHKANTIGE PYRAMDE }</w:t>
      </w:r>
    </w:p>
    <w:p>
      <w:r>
        <w:t>Jede dreiseitige Pyramide ist auch ein Tetraeder. Umgekehrt ist jedes Tetraeder auch eine</w:t>
        <w:br/>
        <w:t>Pyramide. Die regelmäßige dreiseitige Pyramide muß aber noch lange kein regelmäßiges Te-</w:t>
        <w:br/>
        <w:t>traeder sein. Erst die gleichkantige dreiseitige Pyramide ist zugleich auch ein regelmäßiges</w:t>
        <w:br/>
        <w:t>Tetraeder. Obacht: »regelmäßig« bedeutet bei Pyramiden etwas anderes als bei Tetraedern.</w:t>
      </w:r>
    </w:p>
    <w:p>
      <w:r>
        <w:t>TETRAEDER</w:t>
        <w:br/>
        <w:t>dreiseitige Pyramide</w:t>
      </w:r>
    </w:p>
    <w:p>
      <w:r>
        <w:t>regelmäßige</w:t>
        <w:br/>
        <w:t>dreiseitige</w:t>
        <w:br/>
        <w:t>Pyramide</w:t>
      </w:r>
    </w:p>
    <w:p>
      <w:r>
        <w:t>TETRAEDER</w:t>
      </w:r>
    </w:p>
    <w:p>
      <w:r>
        <w:t>gleichkantige regelmäßiges</w:t>
        <w:br/>
        <w:t>dreiseitige TETRAEDER</w:t>
        <w:br/>
        <w:t>Pyramide</w:t>
      </w:r>
    </w:p>
    <w:p>
      <w:r>
        <w:t>153</w:t>
      </w:r>
    </w:p>
    <w:p>
      <w:pPr>
        <w:pStyle w:val="IntenseQuote"/>
      </w:pPr>
      <w:r>
        <w:t>[Seite 156]</w:t>
      </w:r>
    </w:p>
    <w:p>
      <w:r>
        <w:t>In zwei Beispielen machen wir uns mit den neuen Begriffen vertraut.</w:t>
        <w:br/>
        <w:t>1. Gegeben ist eine gleichkantige 4seitige Pyramide der Kantenlänge a.</w:t>
      </w:r>
    </w:p>
    <w:p>
      <w:r>
        <w:t>Wir berechnen:</w:t>
        <w:br/>
        <w:t>Höhe h, einer Seitenfläche: Weil die Seitenflächen gleichseitige Dreiecke sind, ist</w:t>
      </w:r>
    </w:p>
    <w:p>
      <w:r>
        <w:t>= 3.</w:t>
      </w:r>
    </w:p>
    <w:p>
      <w:r>
        <w:t>Höhe h: Es gibt zwei Lösungswege. Beide beruhen auf rechtwinkligen Hilfsdreiecken:</w:t>
      </w:r>
    </w:p>
    <w:p>
      <w:r>
        <w:t>Dreieck AFS Dreieck FMS</w:t>
      </w:r>
    </w:p>
    <w:p>
      <w:r>
        <w:t>[AF] ist die halbe Diagonale im Grundflä-</w:t>
      </w:r>
    </w:p>
    <w:p>
      <w:r>
        <w:t>chenquadrat:</w:t>
      </w:r>
    </w:p>
    <w:p>
      <w:r>
        <w:t>Ar=2. FM=-%</w:t>
      </w:r>
    </w:p>
    <w:p>
      <w:r>
        <w:t>AR=7 ”r FM =,</w:t>
      </w:r>
    </w:p>
    <w:p>
      <w:r>
        <w:t>h+AR=a h’+FM=h}</w:t>
      </w:r>
    </w:p>
    <w:p>
      <w:r>
        <w:t>h?=2?- AR b=h2- FM?</w:t>
        <w:br/>
        <w:t>_. 8</w:t>
      </w:r>
    </w:p>
    <w:p>
      <w:r>
        <w:t>2 4 4</w:t>
      </w:r>
    </w:p>
    <w:p>
      <w:r>
        <w:t>_ a? _ a? _ a?</w:t>
        <w:br/>
        <w:t>"77? "7.</w:t>
      </w:r>
    </w:p>
    <w:p>
      <w:r>
        <w:t>h= ZW. ‚F ist also von allen Pyramidenecken gleich weit entfernt.</w:t>
      </w:r>
    </w:p>
    <w:p>
      <w:r>
        <w:t>Mantel M: Der Mantel besteht aus vier gleichseitigen Dreiecken.</w:t>
      </w:r>
    </w:p>
    <w:p>
      <w:r>
        <w:t>2</w:t>
        <w:br/>
        <w:t>Fläche eines Dreiecks Fr a‘ ER = 7%</w:t>
      </w:r>
    </w:p>
    <w:p>
      <w:r>
        <w:t>2</w:t>
        <w:br/>
        <w:t>Mantelfläche M = + =2/%3</w:t>
        <w:br/>
        <w:t>Oberfläche S: Mantel und Grundfläche ergeben zusammen</w:t>
        <w:br/>
        <w:t>S=2 3 +2=a(B +1).</w:t>
        <w:br/>
        <w:t>154</w:t>
      </w:r>
    </w:p>
    <w:p>
      <w:pPr>
        <w:pStyle w:val="IntenseQuote"/>
      </w:pPr>
      <w:r>
        <w:t>[Seite 157]</w:t>
      </w:r>
    </w:p>
    <w:p>
      <w:r>
        <w:t>Abstand d des Höhenfußpunkts F von einer Seitenfläche:</w:t>
      </w:r>
    </w:p>
    <w:p>
      <w:r>
        <w:t>d=[FH] ist eine Höhe im Dreieck FMS. Wir berechnen den Flächeninhalt A des Dreiecks</w:t>
        <w:br/>
        <w:t>FMS auf zwei Arten:</w:t>
      </w:r>
    </w:p>
    <w:p>
      <w:r>
        <w:t>1 a</w:t>
        <w:br/>
        <w:t>A 2 h 2 a a 8</w:t>
        <w:br/>
        <w:t>also d-h,=h-—, d=—.</w:t>
        <w:br/>
        <w:t>1 2 2h,</w:t>
      </w:r>
    </w:p>
    <w:p>
      <w:r>
        <w:t>h=/2 und 4-5 werden eingesetzt:</w:t>
        <w:br/>
        <w:t>a</w:t>
        <w:br/>
        <w:t>ra Ra Bag " c</w:t>
        <w:br/>
        <w:t>2A 23 29 6</w:t>
      </w:r>
    </w:p>
    <w:p>
      <w:r>
        <w:t>2. Höhe im regelmäßigen Tetraeder</w:t>
        <w:br/>
        <w:t>Ein beliebiges Tetraeder läßt sich auf vier Arten als Pyramide deuten: je nachdem, wie</w:t>
        <w:br/>
        <w:t>man es hinstellt, hat es vier verschiedene lange Höhen. Im regelmäßigen Tetraeder sind</w:t>
        <w:br/>
        <w:t>alle vier Höhen gleich lang, man spricht deshalb von der Höhe des regelmäßigen Tetra-</w:t>
        <w:br/>
        <w:t>eders.</w:t>
        <w:br/>
        <w:t>Wir berechnen die Länge der Höhe eines regelmäßigen Tetraeders mit der Kanten-</w:t>
        <w:br/>
        <w:t>länge a. Die Grundfläche ABC ist ein gleichseitiges Dreieck mit F als Mittelpunkt. Also</w:t>
      </w:r>
    </w:p>
    <w:p>
      <w:r>
        <w:t>ist F auch Schnittpunkt der Seitenhalbierenden und teilt deshalb [AM] im Verhältnis 2:1.</w:t>
        <w:br/>
        <w:t>Der Rest steht im Bild.</w:t>
      </w:r>
    </w:p>
    <w:p>
      <w:r>
        <w:t>155</w:t>
      </w:r>
    </w:p>
    <w:p>
      <w:pPr>
        <w:pStyle w:val="IntenseQuote"/>
      </w:pPr>
      <w:r>
        <w:t>[Seite 158]</w:t>
      </w:r>
    </w:p>
    <w:p>
      <w:r>
        <w:t>Aufgaben</w:t>
      </w:r>
    </w:p>
    <w:p>
      <w:r>
        <w:t>156</w:t>
      </w:r>
    </w:p>
    <w:p>
      <w:r>
        <w:t>1.</w:t>
      </w:r>
    </w:p>
    <w:p>
      <w:r>
        <w:t>Eine Pyramide ist durch Spitze und Grundfläche festgelegt.</w:t>
        <w:br/>
        <w:t>Welche Körper lassen sich auf verschiedene Arten als Pyramide deuten?</w:t>
      </w:r>
    </w:p>
    <w:p>
      <w:r>
        <w:t>. Kann man mit einem ebenen Schnitt von jedem Quader eine dreiseitige regelmäßige</w:t>
      </w:r>
    </w:p>
    <w:p>
      <w:r>
        <w:t>Pyramide abtrennen? Worauf muß man achten?</w:t>
      </w:r>
    </w:p>
    <w:p>
      <w:r>
        <w:t>. Welche Lage hat eine Ebene,</w:t>
      </w:r>
    </w:p>
    <w:p>
      <w:r>
        <w:t>a) die eine vierseitige Pyramide in zwei vierseitige Pyramiden zerschneidet?</w:t>
        <w:br/>
        <w:t>b) die eine fünfseitige Pyramide in zwei vierseitige Pyramiden zerschneidet?</w:t>
      </w:r>
    </w:p>
    <w:p>
      <w:r>
        <w:t>. Wieviel Kanten, Ecken und Flächen hat eine n-seitige Pyramide, falls</w:t>
      </w:r>
    </w:p>
    <w:p>
      <w:r>
        <w:t>a) n=3 b)n=5 ec) n=16 d) n=100 e) n beliebig?</w:t>
        <w:br/>
        <w:t>a) Wieviel Seitenflächen hat eine 16-kantige Pyramide?</w:t>
      </w:r>
    </w:p>
    <w:p>
      <w:r>
        <w:t>b) Wieviel Seitenflächen hat eine 32-eckige Pyramide?</w:t>
      </w:r>
    </w:p>
    <w:p>
      <w:r>
        <w:t>c) Wieviel Kanten hat eine 49-eckige Pyramide?</w:t>
      </w:r>
    </w:p>
    <w:p>
      <w:r>
        <w:t>a) Warum gibt es keine Pyramide mit ungerader Kantenzahl?</w:t>
        <w:br/>
        <w:t>b) Warum hat jede Pyramide so viele Ecken wie Flächen?</w:t>
      </w:r>
    </w:p>
    <w:p>
      <w:r>
        <w:t>a 0) (Eu 2 u u 2 Ban</w:t>
      </w:r>
    </w:p>
    <w:p>
      <w:r>
        <w:t>Zeichne den Umriß ab und vervollständige ihn zumBilld Jim 1</w:t>
      </w:r>
    </w:p>
    <w:p>
      <w:r>
        <w:t>a) einer vierseitigen Pramid 0 Bm</w:t>
      </w:r>
    </w:p>
    <w:p>
      <w:r>
        <w:t>b) einer fünfseitigen Pyramide NEEERERRME</w:t>
        <w:br/>
        <w:t>c) eines dreiseitigen Prismas.</w:t>
      </w:r>
    </w:p>
    <w:p>
      <w:r>
        <w:t>Wie muß man eine n-seitige Pyramide anschauen,</w:t>
        <w:br/>
        <w:t>a) um alle n Seitenflächen zu sehen</w:t>
        <w:br/>
        <w:t>b) um n-2 Seitenflächen zu sehen?</w:t>
      </w:r>
    </w:p>
    <w:p>
      <w:r>
        <w:t>. KEOPS ist eine Pyramide mit rechteckiger Grundfläche. L und M sind die Mitten der</w:t>
      </w:r>
    </w:p>
    <w:p>
      <w:r>
        <w:t>Seitenkanten [KS] und [PS]. Eine Ebene durch LM zerschneidet die Pyramide in zwei</w:t>
        <w:br/>
        <w:t>Teilkörper.</w:t>
        <w:br/>
        <w:t>Zeichne KEOPS ab und die Schnittfläche ein, falls</w:t>
      </w:r>
    </w:p>
    <w:p>
      <w:r>
        <w:t>a) die Schnittebene durch die Mitte von [ES] geht</w:t>
      </w:r>
    </w:p>
    <w:p>
      <w:r>
        <w:t>b) die Schnittebene durch eine Ecke der Grund-</w:t>
        <w:br/>
        <w:t>fläche geht</w:t>
      </w:r>
    </w:p>
    <w:p>
      <w:r>
        <w:t>c) die Schnittebene durch die Mitte von [KE] geht. id A</w:t>
      </w:r>
    </w:p>
    <w:p>
      <w:pPr>
        <w:pStyle w:val="IntenseQuote"/>
      </w:pPr>
      <w:r>
        <w:t>[Seite 159]</w:t>
      </w:r>
    </w:p>
    <w:p>
      <w:r>
        <w:t>*10. »GERADE« PYRAMIDEN</w:t>
      </w:r>
    </w:p>
    <w:p>
      <w:r>
        <w:t>Unter einer geraden Pyramide versteht man eine Pyramide mit lauter gleich langen</w:t>
      </w:r>
    </w:p>
    <w:p>
      <w:r>
        <w:t>Seitenkanten.</w:t>
      </w:r>
    </w:p>
    <w:p>
      <w:r>
        <w:t>a) Begründe: Der Höhenfußpunkt F einer geraden Pyramide ist der Umkreismittel-</w:t>
      </w:r>
    </w:p>
    <w:p>
      <w:r>
        <w:t>punkt der Grundfläche.</w:t>
      </w:r>
    </w:p>
    <w:p>
      <w:r>
        <w:t>b) Die Pyramide MURKS hat eine Raute als Grundfläche. Die Diagonalen haben die</w:t>
        <w:br/>
        <w:t>Längen 8 und 10, die Höhe ist 9. Der Höhenfußpunkt ist der Schnittpunkt der Dia-</w:t>
        <w:br/>
        <w:t>gonalen.</w:t>
      </w:r>
    </w:p>
    <w:p>
      <w:r>
        <w:t>Berechne die Längen der Seitenkanten und zeige, daß die Pyramide nicht gerade</w:t>
        <w:br/>
        <w:t>ist, obwohl sie gerade aussieht. __ =</w:t>
      </w:r>
    </w:p>
    <w:p>
      <w:r>
        <w:t>c) Die gerade Pyramide MIES hat als Grundfläche ein Dreieck mit IM = 4,5, EI= 9,5</w:t>
        <w:br/>
        <w:t>und EM = 7,3.</w:t>
      </w:r>
    </w:p>
    <w:p>
      <w:r>
        <w:t>Warum sieht MIES nicht gerade aus?</w:t>
      </w:r>
    </w:p>
    <w:p>
      <w:r>
        <w:t>5</w:t>
      </w:r>
    </w:p>
    <w:p>
      <w:r>
        <w:t>gerade Pyramide gerade</w:t>
      </w:r>
    </w:p>
    <w:p>
      <w:r>
        <w:t>Pyramide</w:t>
      </w:r>
    </w:p>
    <w:p>
      <w:r>
        <w:t>nicht gerade</w:t>
        <w:br/>
        <w:t>Pyramide</w:t>
      </w:r>
    </w:p>
    <w:p>
      <w:r>
        <w:t>157</w:t>
      </w:r>
    </w:p>
    <w:p>
      <w:pPr>
        <w:pStyle w:val="IntenseQuote"/>
      </w:pPr>
      <w:r>
        <w:t>[Seite 160]</w:t>
      </w:r>
    </w:p>
    <w:p>
      <w:r>
        <w:t>12.</w:t>
      </w:r>
    </w:p>
    <w:p>
      <w:r>
        <w:t>*13.</w:t>
      </w:r>
    </w:p>
    <w:p>
      <w:r>
        <w:t>Berechne jeweils die fehlenden Stücke einer regelmäßigen sechsseitigen Pyramide:</w:t>
      </w:r>
    </w:p>
    <w:p>
      <w:r>
        <w:t>Die Kugel, die durch alle Ecken einer Pyramide geht, heißt Umkugel.</w:t>
        <w:br/>
        <w:t>Die Kugel, die alle Flächen berührt, heißt Inkugel.</w:t>
      </w:r>
    </w:p>
    <w:p>
      <w:r>
        <w:t>a) Berechne In- und Umkugelradius einer regelmäßigen vierseitigen Pyramide mit der</w:t>
        <w:br/>
        <w:t>Grundkante g=5 und der Höhe h= 10.</w:t>
      </w:r>
    </w:p>
    <w:p>
      <w:r>
        <w:t>b) Berechne In- und Umkugelradius einer regelmäßigen sechsseitigen Pyramide mit</w:t>
        <w:br/>
        <w:t>der Grundkante g=a und der Höhe h = 4a.</w:t>
      </w:r>
    </w:p>
    <w:p>
      <w:r>
        <w:t>VZANW,</w:t>
      </w:r>
    </w:p>
    <w:p>
      <w:r>
        <w:t>regelmäßige Pyr:</w:t>
        <w:br/>
        <w:t>mit Umkugel</w:t>
      </w:r>
    </w:p>
    <w:p>
      <w:r>
        <w:t>Inkugelradien</w:t>
      </w:r>
    </w:p>
    <w:p>
      <w:r>
        <w:t>14. Zwei kongruente gleichkantige vierseitige Pyramiden (Kantenlänge 5) werden so zu-</w:t>
      </w:r>
    </w:p>
    <w:p>
      <w:r>
        <w:t>158</w:t>
      </w:r>
    </w:p>
    <w:p>
      <w:r>
        <w:t>sammengesetzt, daß sich ihre Grundflächen decken.</w:t>
      </w:r>
    </w:p>
    <w:p>
      <w:r>
        <w:t>a) Zeichne den Körper.</w:t>
      </w:r>
    </w:p>
    <w:p>
      <w:r>
        <w:t>b) Berechne seine Oberfläche.</w:t>
      </w:r>
    </w:p>
    <w:p>
      <w:r>
        <w:t>c) Berechne die Entfernung der beiden Pyramidenspitzen.</w:t>
      </w:r>
    </w:p>
    <w:p>
      <w:pPr>
        <w:pStyle w:val="IntenseQuote"/>
      </w:pPr>
      <w:r>
        <w:t>[Seite 161]</w:t>
      </w:r>
    </w:p>
    <w:p>
      <w:r>
        <w:t>15. Gegeben: Kugelradius r</w:t>
        <w:br/>
        <w:t>a) 4 b)</w:t>
      </w:r>
    </w:p>
    <w:p>
      <w:r>
        <w:t>7.2 Winkel im Raum</w:t>
      </w:r>
    </w:p>
    <w:p>
      <w:r>
        <w:t>Zwei Leitern lehnen an einer Wand. Welche ist steiler?</w:t>
        <w:br/>
        <w:t>Dem Anschein nach ist es die rechte. Kann man die</w:t>
        <w:br/>
        <w:t>Steilheit einer Leiter messen? Man verwendet dafür als</w:t>
        <w:br/>
        <w:t>Maß den Winkel zwischen Gerade und Ebene. Weil wir</w:t>
        <w:br/>
        <w:t>bisher nur den Winkel zwischen zwei Geraden kennen,</w:t>
        <w:br/>
        <w:t>brauchen wir eine passende zweite Gerade in der Ebene.</w:t>
      </w:r>
    </w:p>
    <w:p>
      <w:r>
        <w:t>Definition:</w:t>
      </w:r>
    </w:p>
    <w:p>
      <w:r>
        <w:t>Der Winkel @ zwischen einer Gerade g und einer Ebene F ist der Winkel zwischen der</w:t>
        <w:br/>
        <w:t>Gerade g und ihrer senkrechten Projektion g’ in der Ebene. Symbolisch = +(g, F)</w:t>
      </w:r>
    </w:p>
    <w:p>
      <w:r>
        <w:t>ISCHIER</w:t>
      </w:r>
    </w:p>
    <w:p>
      <w:r>
        <w:t>9-41,P- 4</w:t>
      </w:r>
    </w:p>
    <w:p>
      <w:r>
        <w:t>159</w:t>
      </w:r>
    </w:p>
    <w:p>
      <w:pPr>
        <w:pStyle w:val="IntenseQuote"/>
      </w:pPr>
      <w:r>
        <w:t>[Seite 162]</w:t>
      </w:r>
    </w:p>
    <w:p>
      <w:r>
        <w:t>Zwei Sonderfälle müssen eigens definiert werden:</w:t>
      </w:r>
    </w:p>
    <w:p>
      <w:r>
        <w:t>Definition:</w:t>
      </w:r>
    </w:p>
    <w:p>
      <w:r>
        <w:t>Ist die Gerade g parallel zur Ebene F, so ist der Winkel zwischen g und F gleich 0°.</w:t>
        <w:br/>
        <w:t>Ist die Gerade g senkrecht zur Ebene F, so ist der Winkel zwischen g und F gleich 90°.</w:t>
      </w:r>
    </w:p>
    <w:p>
      <w:r>
        <w:t>g PARALLEL glF SENKRECHT) Q</w:t>
      </w:r>
    </w:p>
    <w:p>
      <w:r>
        <w:t>FRE Ita Beten BEtRPE RR sur</w:t>
      </w:r>
    </w:p>
    <w:p>
      <w:r>
        <w:t>Der Winkel zwischen einer Gerade g und ihrer senkrechten Projektion g’ ist kleiner als jeder</w:t>
        <w:br/>
        <w:t>Winkel zwischen g und einer andern Gerade h in F, die durch den Schnittpunkt S von gund</w:t>
        <w:br/>
        <w:t>F geht.</w:t>
      </w:r>
    </w:p>
    <w:p>
      <w:r>
        <w:t>WARUM IST SET = 90” }</w:t>
      </w:r>
    </w:p>
    <w:p>
      <w:r>
        <w:t>—</w:t>
      </w:r>
    </w:p>
    <w:p>
      <w:r>
        <w:t>Beweis: Fällt man von A das Lot auf h (Lotfußpunkt E) und zeichnet die rechtwinkligen</w:t>
        <w:br/>
        <w:t>Dreiecke AST und ASE in wahrer Größe wieder mit der gemeinsamen Hypotenuse</w:t>
        <w:br/>
        <w:t>[AS], dann liegen E und T auf dem Thaleskreis über [AS].</w:t>
        <w:br/>
        <w:t>[AE] ist Hypotenuse im rechtwinkligen Dreieck ETA und deshalb länger als die Ka-</w:t>
        <w:br/>
        <w:t>thete [AT]. Also ist auch der Winkel w größer als der Winkel @.</w:t>
      </w:r>
    </w:p>
    <w:p>
      <w:r>
        <w:t>Dreiecke AST und ASE</w:t>
        <w:br/>
        <w:t>in wahrer Größe</w:t>
      </w:r>
    </w:p>
    <w:p>
      <w:r>
        <w:t>g</w:t>
      </w:r>
    </w:p>
    <w:p>
      <w:r>
        <w:t>160</w:t>
      </w:r>
    </w:p>
    <w:p>
      <w:pPr>
        <w:pStyle w:val="IntenseQuote"/>
      </w:pPr>
      <w:r>
        <w:t>[Seite 163]</w:t>
      </w:r>
    </w:p>
    <w:p>
      <w:r>
        <w:t>In einem Beispiel konstruieren wir den Winkel zwischen einer Seitenkante und der Grund-</w:t>
        <w:br/>
        <w:t>fläche der Cheops-Pyramide. Die Grundfläche ist ein Quadrat von 227,5 m Seitenlänge. Die</w:t>
        <w:br/>
        <w:t>Spitze liegt 137 m überm Schnittpunkt der Diagonalen. Diesen Winkel finden wir im Drei-</w:t>
        <w:br/>
        <w:t>eck AFS; wir konstruieren es aus AF=}AC, +F = 90° und SF=h. Die Zeichnung ergibt</w:t>
        <w:br/>
        <w:t>40°, ein genauerer Wert ist 40,4°. Man sieht diesen Winkel in wahrer Größe, wenn man in</w:t>
        <w:br/>
        <w:t>Richtung der Grundflächen-Diagonale auf die Pyramide blickt.</w:t>
      </w:r>
    </w:p>
    <w:p>
      <w:r>
        <w:t>Dreieck ACS in wahrer Größe</w:t>
      </w:r>
    </w:p>
    <w:p>
      <w:r>
        <w:t>[Winkel zwischen Seitenkante und Grundfläche ]</w:t>
        <w:br/>
        <w:t>1. IEBE RS FSEUBENOR EIERN een</w:t>
      </w:r>
    </w:p>
    <w:p>
      <w:r>
        <w:t>Will man die Cheops-Pyramide auf geradlinigem Weg besteigen, dann ist der Weg auf einer</w:t>
        <w:br/>
        <w:t>Kante länger und damit weniger steil als alle andern Wege (nach der Konstruktion mißt er</w:t>
        <w:br/>
        <w:t>211m). Der kürzeste und damit steilste Weg (178 m) führt von der Mitte M einer Grund-</w:t>
        <w:br/>
        <w:t>kante zur Spitze S längs der Höhe eines Seitendreiecks. Er bildet mit der Grundfläche den</w:t>
        <w:br/>
        <w:t>Winkel e. Den Winkel e sehen wir in wahrer Größe, wenn wir in Richtung einer Grundkante</w:t>
        <w:br/>
        <w:t>auf die Pyramide schauen. Man bezeichnet diesen Winkel als Winkel zwischen Seiten- und</w:t>
        <w:br/>
        <w:t>Grundfläche. Seine beiden Schenkel [MF und [MS stehen senkrecht auf der Schnittgerade</w:t>
        <w:br/>
        <w:t>BC von Grund- und Seitenfläche.</w:t>
      </w:r>
    </w:p>
    <w:p>
      <w:r>
        <w:t>161</w:t>
      </w:r>
    </w:p>
    <w:p>
      <w:pPr>
        <w:pStyle w:val="IntenseQuote"/>
      </w:pPr>
      <w:r>
        <w:t>[Seite 164]</w:t>
      </w:r>
    </w:p>
    <w:p>
      <w:r>
        <w:t>Definition:</w:t>
      </w:r>
    </w:p>
    <w:p>
      <w:r>
        <w:t>Der Winkel e zwischen den Ebenen E und F ist der Winkel zwischen zwei Loten der</w:t>
        <w:br/>
        <w:t>Schnittgerade; ein Lot liegt in E, das andere in F. Symbolisch e= « (E, F)</w:t>
        <w:br/>
        <w:t>Sind die Ebenen parallel, so ist der Winkel 0°.</w:t>
      </w:r>
    </w:p>
    <w:p>
      <w:r>
        <w:t>[SENKRECHT]</w:t>
      </w:r>
    </w:p>
    <w:p>
      <w:r>
        <w:t>[PARALLEL]</w:t>
        <w:br/>
        <w:t>EIF</w:t>
      </w:r>
    </w:p>
    <w:p>
      <w:r>
        <w:t>E=&lt;lE,F)=0°</w:t>
      </w:r>
    </w:p>
    <w:p>
      <w:r>
        <w:t>E=&lt;}{E,F}=90°</w:t>
      </w:r>
    </w:p>
    <w:p>
      <w:r>
        <w:t>0°&lt; E=(E,F) &lt; 90°</w:t>
      </w:r>
    </w:p>
    <w:p>
      <w:r>
        <w:t>Konstruieren wir den Winkel e zwischen einer Seitenfläche und der Grundfläche der Che-</w:t>
        <w:br/>
        <w:t>ops-Pyramide, so ergibt sich e = 50°.</w:t>
        <w:br/>
        <w:t>Aus der Definition für den Winkel zwischen zwei Ebenen folgt der</w:t>
      </w:r>
    </w:p>
    <w:p>
      <w:r>
        <w:t>Satz:</w:t>
        <w:br/>
        <w:t>Der Winkel zwischen zwei Ebenen ist genauso groß wie der Winkel zwischen zwei</w:t>
        <w:br/>
        <w:t>Loten der Ebenen.</w:t>
      </w:r>
    </w:p>
    <w:p>
      <w:r>
        <w:t>162</w:t>
      </w:r>
    </w:p>
    <w:p>
      <w:pPr>
        <w:pStyle w:val="IntenseQuote"/>
      </w:pPr>
      <w:r>
        <w:t>[Seite 165]</w:t>
      </w:r>
    </w:p>
    <w:p>
      <w:r>
        <w:t>Der Beweis steht im Bild.</w:t>
      </w:r>
    </w:p>
    <w:p>
      <w:r>
        <w:t>a+5=90°= b+e</w:t>
        <w:br/>
        <w:t>also A=E</w:t>
      </w:r>
    </w:p>
    <w:p>
      <w:r>
        <w:t>Eine wichtige Folgerung daraus ist der</w:t>
      </w:r>
    </w:p>
    <w:p>
      <w:r>
        <w:t>Satz:</w:t>
        <w:br/>
        <w:t>Zwei Ebenen stehen aufeinander senkrecht, wenn eine ein Lot der andern enthält.</w:t>
      </w:r>
    </w:p>
    <w:p>
      <w:r>
        <w:t>Aufgaben</w:t>
      </w:r>
    </w:p>
    <w:p>
      <w:r>
        <w:t>1. Eine Pyramide hat ein Rechteck als Grundfläche, eine Seitenkante ist zugleich auch</w:t>
      </w:r>
    </w:p>
    <w:p>
      <w:r>
        <w:t>Höhe.</w:t>
        <w:br/>
        <w:t>Zeige: Alle Seitenflächen sind rechtwinklige Dreiecke.</w:t>
        <w:br/>
        <w:t>Welche Flächen stehen aufeinander senkrecht?</w:t>
      </w:r>
    </w:p>
    <w:p>
      <w:r>
        <w:t>e2. FUCHS ist eine Pyramide mit rechteckiger Grundfläche; die Spitze S liegt senkrecht</w:t>
        <w:br/>
        <w:t>überm Schnittpunkt der Diagonalen in FUCH. Es ist FU=6, UC=8 undh=12.</w:t>
        <w:br/>
        <w:t>a) Konstruiere die Winkel zwischen zwei Kanten.</w:t>
        <w:br/>
        <w:t>b) Konstruiere die Winkel zwischen Seitenkante und Grundfläche.</w:t>
        <w:br/>
        <w:t>c) Konstruiere die Winkel zwischen Seiten- und Grundfläche.</w:t>
      </w:r>
    </w:p>
    <w:p>
      <w:r>
        <w:t>e3. Konstruiere und miß auf Grad genau den Winkel zwischen einer Seitenkante und der</w:t>
      </w:r>
    </w:p>
    <w:p>
      <w:r>
        <w:t>Grundfläche</w:t>
      </w:r>
    </w:p>
    <w:p>
      <w:r>
        <w:t>a) bei einer gleichkantigen dreiseitigen Pyramide</w:t>
        <w:br/>
        <w:t>b) bei einer gleichkantigen vierseitigen Pyramide</w:t>
        <w:br/>
        <w:t>c) bei einer gleichkantigen fünfseitigen Pyramide.</w:t>
        <w:br/>
        <w:t>Konstruiere und miß auf Grad genau die Winkel zwischen zwei Seitenflächen einer</w:t>
        <w:br/>
        <w:t>gleichkantigen</w:t>
      </w:r>
    </w:p>
    <w:p>
      <w:r>
        <w:t>a) dreiseitigen Pyramide b) vierseitigen Pyramide</w:t>
        <w:br/>
        <w:t>c) fünfseitigen Pyramide.</w:t>
      </w:r>
    </w:p>
    <w:p>
      <w:r>
        <w:t>.4</w:t>
      </w:r>
    </w:p>
    <w:p>
      <w:r>
        <w:t>163</w:t>
      </w:r>
    </w:p>
    <w:p>
      <w:pPr>
        <w:pStyle w:val="IntenseQuote"/>
      </w:pPr>
      <w:r>
        <w:t>[Seite 166]</w:t>
      </w:r>
    </w:p>
    <w:p>
      <w:r>
        <w:t>«5.</w:t>
      </w:r>
    </w:p>
    <w:p>
      <w:r>
        <w:t>.6.</w:t>
      </w:r>
    </w:p>
    <w:p>
      <w:r>
        <w:t>+7</w:t>
      </w:r>
    </w:p>
    <w:p>
      <w:r>
        <w:t>“9.</w:t>
      </w:r>
    </w:p>
    <w:p>
      <w:r>
        <w:t>164</w:t>
      </w:r>
    </w:p>
    <w:p>
      <w:r>
        <w:t>ABCDS ist eine vierseitige Pyramide mit der Spitze S.</w:t>
      </w:r>
    </w:p>
    <w:p>
      <w:r>
        <w:t>ABCD ist die Grundfläche eines Würfels mit der Kantenlänge a.</w:t>
      </w:r>
    </w:p>
    <w:p>
      <w:r>
        <w:t>S ist ein Punkt in der Deckfläche des Würfels.</w:t>
      </w:r>
    </w:p>
    <w:p>
      <w:r>
        <w:t>Berechne die Längen der Seitenkanten, konstruiere und miß auf Grad genau die Win-</w:t>
        <w:br/>
        <w:t>kel zwischen Seitenkanten und Grundfläche, falls</w:t>
      </w:r>
    </w:p>
    <w:p>
      <w:r>
        <w:t>a) S Mitte von EFGH ist b) S Mitte von [EF] ist</w:t>
      </w:r>
    </w:p>
    <w:p>
      <w:r>
        <w:t>ec) S=E ist.</w:t>
      </w:r>
    </w:p>
    <w:p>
      <w:r>
        <w:t>Eine regelmäßige vierseitige Pyramide hat die Grundkantenlänge 3 n/2 . Berechne die</w:t>
        <w:br/>
        <w:t>Höhe, wenn</w:t>
      </w:r>
    </w:p>
    <w:p>
      <w:r>
        <w:t>a) eine Kante mit der Grundfläche einen 60°-Winkei bildet</w:t>
      </w:r>
    </w:p>
    <w:p>
      <w:r>
        <w:t>b) eine Seitenfläche mit der Grundfläche einen 60°-Winkel bildet</w:t>
      </w:r>
    </w:p>
    <w:p>
      <w:r>
        <w:t>c) zwei benachbarte Seitenkanten einen 60°-Winkel bilden</w:t>
      </w:r>
    </w:p>
    <w:p>
      <w:r>
        <w:t>d) zwei gegenüberliegende Seitenkanten einen 60°-Winkel bilden</w:t>
      </w:r>
    </w:p>
    <w:p>
      <w:r>
        <w:t>e) eine Seitenkante und eine Grundkante einen 60°-Winkel bilden</w:t>
      </w:r>
    </w:p>
    <w:p>
      <w:r>
        <w:t>f) eine Seitenkante und eine Diagonale der Grundfläche einen 60°-Winkel bilden.</w:t>
        <w:br/>
        <w:t>In der regelmäßigen Pyramide Mops mit der Höhe 8 hat eine Grundkante die Länge 6.</w:t>
        <w:br/>
        <w:t>a) Berechne die Oberfläche S.</w:t>
      </w:r>
    </w:p>
    <w:p>
      <w:r>
        <w:t>b) Konstruiere und miß auf Grad genau den Winkel zwischen einer Seitenfläche und</w:t>
        <w:br/>
        <w:t>der Grundfläche.</w:t>
      </w:r>
    </w:p>
    <w:p>
      <w:r>
        <w:t>c) Konstruiere und miß auf Grad genau den Winkel zwischen zwei Seitenflächen.</w:t>
        <w:br/>
        <w:t>ABCDEFGH ist ein Würfel mit der Kantenlänge 10. In ihm schneiden sich zwei Eck-</w:t>
        <w:br/>
        <w:t>flächen, es entsteht die Pyramide ELFI.</w:t>
      </w:r>
    </w:p>
    <w:p>
      <w:r>
        <w:t>a) Berechne die Kantenlängen von ELFI.</w:t>
      </w:r>
    </w:p>
    <w:p>
      <w:r>
        <w:t>b) Konstruiere den Abstand von LI und der Mitte M von [EF].</w:t>
        <w:br/>
        <w:t>Konstruiere und miß auf Grad genau die Winkel zwischen</w:t>
      </w:r>
    </w:p>
    <w:p>
      <w:r>
        <w:t>c) den Kanten</w:t>
      </w:r>
    </w:p>
    <w:p>
      <w:r>
        <w:t>d) Kanten und Flächen</w:t>
      </w:r>
    </w:p>
    <w:p>
      <w:r>
        <w:t>e) den Flächen.</w:t>
      </w:r>
    </w:p>
    <w:p>
      <w:r>
        <w:t>ABCDEFGH ist ein Würfel mit der Kantenlänge 11. In ihm schneiden sich zwei Diago-</w:t>
        <w:br/>
        <w:t>nalflächen, es entsteht eine Pyramide mit den Ecken B, E, F, G und H.</w:t>
      </w:r>
    </w:p>
    <w:p>
      <w:r>
        <w:t>a) Beschreibe die Pyramide.</w:t>
      </w:r>
    </w:p>
    <w:p>
      <w:r>
        <w:t>Konstruiere und miß auf Grad genau die Winkel zwischen</w:t>
        <w:br/>
        <w:t>b) Seiten- und Grundkanten</w:t>
      </w:r>
    </w:p>
    <w:p>
      <w:r>
        <w:t>c) Seiten- und Grundfläche</w:t>
      </w:r>
    </w:p>
    <w:p>
      <w:r>
        <w:t>d) den Seitenflächen.</w:t>
      </w:r>
    </w:p>
    <w:p>
      <w:pPr>
        <w:pStyle w:val="IntenseQuote"/>
      </w:pPr>
      <w:r>
        <w:t>[Seite 167]</w:t>
      </w:r>
    </w:p>
    <w:p>
      <w:r>
        <w:t>7.3 Das Netz einer Pyramide</w:t>
      </w:r>
    </w:p>
    <w:p>
      <w:r>
        <w:t>Schneidet man eine Pyramide längs geeigneter Kanten so auf, daß sich die Oberfläche in der</w:t>
        <w:br/>
        <w:t>Ebene ausbreiten läßt, so entsteht ein Netz der Pyramide. Verlaufen die Schnitte nur längs</w:t>
        <w:br/>
        <w:t>der Seitenkanten, so nennen wir das Netz Standardnetz. In einem Netz muß jede Seitenflä-</w:t>
        <w:br/>
        <w:t>che über eine Kante mit dem Rest verbunden sein.</w:t>
      </w:r>
    </w:p>
    <w:p>
      <w:r>
        <w:t>Standardnetz in wahrer Größe 8,</w:t>
      </w:r>
    </w:p>
    <w:p>
      <w:r>
        <w:t>Ar Bs</w:t>
      </w:r>
    </w:p>
    <w:p>
      <w:r>
        <w:t>D</w:t>
      </w:r>
    </w:p>
    <w:p>
      <w:r>
        <w:t>B, Kein Netz!</w:t>
        <w:br/>
        <w:t>anderes Netz in wahrer Größe N:</w:t>
      </w:r>
    </w:p>
    <w:p>
      <w:r>
        <w:t>Es ist nicht schwer, von einer gegebenen Pyramide ein Netz zu zeichnen. Umgekehrt ist aber</w:t>
        <w:br/>
        <w:t>nicht alles, was wie ein Pyramidennetz aussieht, auch tatsächlich das Netz einer Pyramide.</w:t>
        <w:br/>
        <w:t>Wie zeichnet man zu einer gegebenen Grundfläche ein Standardnetz, das sich zu einer Py-</w:t>
      </w:r>
    </w:p>
    <w:p>
      <w:r>
        <w:t>ramide falten läßt?</w:t>
        <w:br/>
        <w:t>D,</w:t>
      </w:r>
    </w:p>
    <w:p>
      <w:r>
        <w:t>Grundfläche</w:t>
      </w:r>
    </w:p>
    <w:p>
      <w:r>
        <w:t>165</w:t>
      </w:r>
    </w:p>
    <w:p>
      <w:pPr>
        <w:pStyle w:val="IntenseQuote"/>
      </w:pPr>
      <w:r>
        <w:t>[Seite 168]</w:t>
      </w:r>
    </w:p>
    <w:p>
      <w:r>
        <w:t>ED 2</w:t>
        <w:br/>
        <w:t>Überraschung</w:t>
      </w:r>
    </w:p>
    <w:p>
      <w:r>
        <w:t>Standard-Netz?</w:t>
      </w:r>
    </w:p>
    <w:p>
      <w:r>
        <w:t>= E</w:t>
      </w:r>
    </w:p>
    <w:p>
      <w:r>
        <w:t>An die Grundkanten bloß irgendwelche Dreiecke anzuhängen, damit ist’s nicht getan. Auf</w:t>
        <w:br/>
        <w:t>alle Fälle müssen die Dreieckseiten gleich lang sein, die beim Hochklappen in einer Kante</w:t>
        <w:br/>
        <w:t>zusammentreffen. Aber auch dann ist man beim Falten vor Überraschungen nicht sicher.</w:t>
        <w:br/>
        <w:t>Beobachtet man das Auffalten einer Pyramide genauer, dann merkt man, worauf man noch</w:t>
        <w:br/>
        <w:t>zu achten hat. Beim Herunterklappen dreht sich eine Seitenfläche um eine Grundkante,</w:t>
        <w:br/>
        <w:t>und die Spitze läuft auf einem Kreisbogen nach unten. Dieser Kreisbogen liegt in einer</w:t>
      </w:r>
    </w:p>
    <w:p>
      <w:r>
        <w:t>Standard-Netz!</w:t>
      </w:r>
    </w:p>
    <w:p>
      <w:r>
        <w:t>166</w:t>
      </w:r>
    </w:p>
    <w:p>
      <w:pPr>
        <w:pStyle w:val="IntenseQuote"/>
      </w:pPr>
      <w:r>
        <w:t>[Seite 169]</w:t>
      </w:r>
    </w:p>
    <w:p>
      <w:r>
        <w:t>Ebene, die senkrecht ist zur Drehachse und damit senkrecht zur Grundebene. Die senk-</w:t>
        <w:br/>
        <w:t>rechte Projektion der Spitze in der Grundebene wandert dabei auf dem Lot, das man von F</w:t>
        <w:br/>
        <w:t>auf die Grundkante fällt. Das gilt für jedes Seitendreieck. Deshalb treffen sich in jedem</w:t>
        <w:br/>
        <w:t>Standardnetz der Pyramide die Lote, die man von S,, S,, ... auf die zugehörigen Grundkan-</w:t>
        <w:br/>
        <w:t>ten fällt, im Höhenfußpunkt F der Pyramide.</w:t>
      </w:r>
    </w:p>
    <w:p>
      <w:r>
        <w:t>Und auch dann kann’s immer noch schiefgehen! Wir müssen nämlich noch berücksichtigen,</w:t>
        <w:br/>
        <w:t>daß die Höhe einer Seitenfläche (durch die Spitze) länger ist als ihre senkrechte Projektion</w:t>
        <w:br/>
        <w:t>in der Grundebene.</w:t>
      </w:r>
    </w:p>
    <w:p>
      <w:r>
        <w:t>Aufgaben</w:t>
      </w:r>
    </w:p>
    <w:p>
      <w:r>
        <w:t>1. NETZE</w:t>
        <w:br/>
        <w:t>Welche Figuren sind Pyramidennetze?</w:t>
      </w:r>
    </w:p>
    <w:p>
      <w:r>
        <w:t>a) b) co) d)</w:t>
      </w:r>
    </w:p>
    <w:p>
      <w:r>
        <w:t>e) \ 9 8) h)</w:t>
        <w:br/>
        <w:t>2. A(3)11), B(10|4), C(16| 16), D(8|16) und S(1|1) bilden das unvollständige 24</w:t>
        <w:br/>
        <w:t>Netz einer Pyramide ABCDS, F(11|11) ist der Höhenfußpunkt. 0019</w:t>
      </w:r>
    </w:p>
    <w:p>
      <w:r>
        <w:t>a) Vervollständige das Netz. 0</w:t>
        <w:br/>
        <w:t>b) Konstruiere die Höhe der Pyramide und miß ihre Länge.</w:t>
      </w:r>
    </w:p>
    <w:p>
      <w:r>
        <w:t>167</w:t>
      </w:r>
    </w:p>
    <w:p>
      <w:pPr>
        <w:pStyle w:val="IntenseQuote"/>
      </w:pPr>
      <w:r>
        <w:t>[Seite 170]</w:t>
      </w:r>
    </w:p>
    <w:p>
      <w:r>
        <w:t>3.</w:t>
      </w:r>
    </w:p>
    <w:p>
      <w:r>
        <w:t>«5.</w:t>
      </w:r>
    </w:p>
    <w:p>
      <w:r>
        <w:t>Die Pyramide ABCDS hat als Grundfläche eine Raute mit der Seitenlänge 6.</w:t>
        <w:br/>
        <w:t>Die Diagonale [AC] hat die Länge 6 % . Der Diagonalenschnittpunkt M ist Höhenfuß-</w:t>
      </w:r>
    </w:p>
    <w:p>
      <w:r>
        <w:t>punkt.</w:t>
        <w:br/>
        <w:t>Die Höhe [MS] der Pyramide hat die Länge 3.</w:t>
      </w:r>
    </w:p>
    <w:p>
      <w:r>
        <w:t>a) Wie groß sind die Innenwinkel der Raute ABCD? Begründung!</w:t>
      </w:r>
    </w:p>
    <w:p>
      <w:r>
        <w:t>b) Berechne die Längen der Seitenkanten und die Winkel zwischen Seitenkanten und</w:t>
        <w:br/>
        <w:t>Grundfläche.</w:t>
      </w:r>
    </w:p>
    <w:p>
      <w:r>
        <w:t>c) Berechne den Inhalt der Oberfläche der Pyramide.</w:t>
      </w:r>
    </w:p>
    <w:p>
      <w:r>
        <w:t>d) Konstruiere das Standardnetz.</w:t>
      </w:r>
    </w:p>
    <w:p>
      <w:r>
        <w:t>Die Pyramide ABCDS hat als Grundfläche ein Quadrat mit der Seitenlänge 4.</w:t>
      </w:r>
    </w:p>
    <w:p>
      <w:r>
        <w:t>Von den Seitenkanten ist bekannt: CS=8, DS =5 und AS = 17.</w:t>
      </w:r>
    </w:p>
    <w:p>
      <w:r>
        <w:t>Konstruiere das Standardnetz der Pyramide und miß die Länge BS. (Querformat, ganze</w:t>
        <w:br/>
        <w:t>Seite, Quadrat in die Mitte!)</w:t>
      </w:r>
    </w:p>
    <w:p>
      <w:r>
        <w:t>AÄUFSCHNITT</w:t>
      </w:r>
    </w:p>
    <w:p>
      <w:r>
        <w:t>Gleichkantige Pyramiden (Kantenlänge 4) werden entlang den dick gezeichneten Kan-</w:t>
        <w:br/>
        <w:t>ten aufgeschnitten und auseinandergefaltet. Zeichne die Netze.</w:t>
      </w:r>
    </w:p>
    <w:p>
      <w:r>
        <w:t>7.4 Polyeder</w:t>
      </w:r>
    </w:p>
    <w:p>
      <w:r>
        <w:t>Die Pyramiden sind Sonderfälle von Polyedern. Das Polyeder (oder Vielflach) ist ein Körper,</w:t>
        <w:br/>
        <w:t>der von ebenen Flächen begrenzt ist. Je nachdem, wieviel Flächen das Polyeder hat, heißt es</w:t>
        <w:br/>
        <w:t>Tetraeder (Vierflach), Pentaeder (Fünfflach), Hexaeder (Sechsflach) usw.</w:t>
      </w:r>
    </w:p>
    <w:p>
      <w:r>
        <w:t>Dem Schweizer Mathematiker LEONHARD EULER (1707 bis 1783) verdanken wir die Wieder-</w:t>
        <w:br/>
        <w:t>entdeckung eines Satzes, den vermutlich schon ArcCHIMEDES (285 bis 212) gekannt hat:</w:t>
      </w:r>
    </w:p>
    <w:p>
      <w:r>
        <w:t>Polyedersatz von Euler:</w:t>
        <w:br/>
        <w:t>Hat ein konvexes Polyeder F Flächen, E Ecken und K Kanten, so gilt: FtE-K=2.</w:t>
      </w:r>
    </w:p>
    <w:p>
      <w:r>
        <w:t>168</w:t>
      </w:r>
    </w:p>
    <w:p>
      <w:pPr>
        <w:pStyle w:val="IntenseQuote"/>
      </w:pPr>
      <w:r>
        <w:t>[Seite 171]</w:t>
      </w:r>
    </w:p>
    <w:p>
      <w:r>
        <w:t>Bei konkaven Polyedern können sich für F+ E-K auch Zahlen ergeben, die größer sind als</w:t>
        <w:br/>
        <w:t>zwei. Ein Beweis des Polyeder-Satzes steht am Ende des Kapitels.</w:t>
      </w:r>
    </w:p>
    <w:p>
      <w:r>
        <w:t>Von ästhetisch und mathematisch hohem Reiz sind die regelmäßigen Polyeder. Unter</w:t>
        <w:br/>
        <w:t>einem regelmäßigen Polyeder versteht man einen konvexen Körper: seine Flächen sind re-</w:t>
        <w:br/>
        <w:t>gelmäßige Vielecke, in jeder Ecke laufen gleichviel Kanten zusammen. Es gibt zwar unend-</w:t>
        <w:br/>
        <w:t>lich viele regelmäßige Vielecke, aber erstaunlicherweise nur fünf regelmäßige Polyeder.</w:t>
      </w:r>
    </w:p>
    <w:p>
      <w:r>
        <w:t>Durchblick?</w:t>
      </w:r>
    </w:p>
    <w:p>
      <w:r>
        <w:t>Nach der Überlieferung kennen schon PyruAGoras (=580 bis =496) und seine Schüler das</w:t>
        <w:br/>
        <w:t>Tetraeder, den Würfel und das Dodekaeder.</w:t>
      </w:r>
    </w:p>
    <w:p>
      <w:r>
        <w:t>THEAITETOS (=416 bis 369), Freund und Schüler Platons, konstruiert diese Körper, entdeckt</w:t>
        <w:br/>
        <w:t>das Oktaeder und Ikosaeder und beweist als erster, daß es nicht mehr als fünf regelmäßige</w:t>
        <w:br/>
        <w:t>Körper geben kann.</w:t>
      </w:r>
    </w:p>
    <w:p>
      <w:r>
        <w:t>PLATon (427 bis 347) ist von den Gedanken des THEATTETOS so beeindruckt, daß er in seiner</w:t>
        <w:br/>
        <w:t>Deutung der Natur auf die fünf regelmäßigen Polyeder zurückgreift. Grundlage bilden die</w:t>
        <w:br/>
        <w:t>Lehre von EMPEDOKLES (=490 bis 430), wonach die Welt aus vier Elementen besteht, und</w:t>
        <w:br/>
        <w:t>die Lehre von DEMoRRIToS (=460 bis =370), wonach ein Stoff aus nicht teilbaren Baustei-</w:t>
        <w:br/>
        <w:t>nen, den Atomen, zusammengesetzt ist. Nach PLaton haben die Atome eines Elements die</w:t>
        <w:br/>
        <w:t>Gestalt eines regelmäßigen Polyeders:</w:t>
      </w:r>
    </w:p>
    <w:p>
      <w:r>
        <w:t>169</w:t>
      </w:r>
    </w:p>
    <w:p>
      <w:pPr>
        <w:pStyle w:val="IntenseQuote"/>
      </w:pPr>
      <w:r>
        <w:t>[Seite 172]</w:t>
      </w:r>
    </w:p>
    <w:p>
      <w:r>
        <w:t>Element Gestalt der Atome</w:t>
      </w:r>
    </w:p>
    <w:p>
      <w:r>
        <w:t>Deutung</w:t>
      </w:r>
    </w:p>
    <w:p>
      <w:r>
        <w:t>Erde Würfel</w:t>
        <w:br/>
        <w:t>Wasser Ikosaeder</w:t>
        <w:br/>
        <w:t>Feuer Tetraeder</w:t>
        <w:br/>
        <w:t>Luft Oktaeder</w:t>
      </w:r>
    </w:p>
    <w:p>
      <w:r>
        <w:t>Quadrate für quaderhaft fest</w:t>
      </w:r>
    </w:p>
    <w:p>
      <w:r>
        <w:t>Dreiecke für flüchtig,</w:t>
        <w:br/>
        <w:t>leicht beweglich</w:t>
      </w:r>
    </w:p>
    <w:p>
      <w:r>
        <w:t>Übrig bleibt das Dodekaeder. Ihm ordnet PLAton das Weltall zu: Jeder der zwölf Seitenflä-</w:t>
        <w:br/>
        <w:t>chen entspricht eines der zwölf Sternbilder. Seitdem heißen die fünf regelmäßigen Körper</w:t>
      </w:r>
    </w:p>
    <w:p>
      <w:r>
        <w:t>auch Platonische Körper.</w:t>
      </w:r>
    </w:p>
    <w:p>
      <w:r>
        <w:t>Die fünf Platonischen Körper</w:t>
      </w:r>
    </w:p>
    <w:p>
      <w:r>
        <w:t>regelmäßiges</w:t>
        <w:br/>
        <w:t>Tetraeder</w:t>
      </w:r>
    </w:p>
    <w:p>
      <w:r>
        <w:t>4 Flächen</w:t>
      </w:r>
    </w:p>
    <w:p>
      <w:r>
        <w:t>4 Ecken</w:t>
      </w:r>
    </w:p>
    <w:p>
      <w:r>
        <w:t>6 Kanten</w:t>
      </w:r>
    </w:p>
    <w:p>
      <w:r>
        <w:t>Würfel regelmäßiges</w:t>
        <w:br/>
        <w:t>6 Flächen Oktaeder</w:t>
        <w:br/>
        <w:t>8 Ecken 8 Flächen</w:t>
        <w:br/>
        <w:t>12 Kanten 6 Ecken</w:t>
        <w:br/>
        <w:t>12 Kanten</w:t>
      </w:r>
    </w:p>
    <w:p>
      <w:r>
        <w:t>regelmäßiges</w:t>
        <w:br/>
        <w:t>Ikosaeder</w:t>
        <w:br/>
        <w:t>20 Flächen</w:t>
        <w:br/>
        <w:t>12 Ecken</w:t>
      </w:r>
    </w:p>
    <w:p>
      <w:r>
        <w:t>30 Kanten</w:t>
      </w:r>
    </w:p>
    <w:p>
      <w:r>
        <w:t>170</w:t>
      </w:r>
    </w:p>
    <w:p>
      <w:r>
        <w:t>regelmäßiges</w:t>
        <w:br/>
        <w:t>Dodekaeder</w:t>
        <w:br/>
        <w:t>12 Flächen</w:t>
        <w:br/>
        <w:t>20 Ecken</w:t>
      </w:r>
    </w:p>
    <w:p>
      <w:r>
        <w:t>30 Kanten</w:t>
      </w:r>
    </w:p>
    <w:p>
      <w:pPr>
        <w:pStyle w:val="IntenseQuote"/>
      </w:pPr>
      <w:r>
        <w:t>[Seite 173]</w:t>
      </w:r>
    </w:p>
    <w:p>
      <w:r>
        <w:t>Der Beweis dafür, daß es nicht mehr regelmäßige Körper als die fünf Platonischen Körper</w:t>
        <w:br/>
        <w:t>gibt, bildet den krönenden Abschluß des berühmtesten Geometriebuchs »Die Elemente«</w:t>
        <w:br/>
        <w:t>von EukLıD (um 300 v. Chr.).</w:t>
      </w:r>
    </w:p>
    <w:p>
      <w:r>
        <w:t>Grundidee: Die Summe der Winkel, die zwischen den Kanten einer konvexen Ecke entste-</w:t>
        <w:br/>
        <w:t>hen, ist immer kleiner als 360°.</w:t>
      </w:r>
    </w:p>
    <w:p>
      <w:r>
        <w:t>an</w:t>
      </w:r>
    </w:p>
    <w:p>
      <w:r>
        <w:t>3-60° &lt; 360° 4:60° &lt; 360° 560° &lt; 360° 390° &lt; 360° 3- 108° &lt; 360°</w:t>
        <w:br/>
        <w:t>TETRAEDER OKTAEDER IKOSAEDER WÜRFEL DOoDEKAEDER</w:t>
      </w:r>
    </w:p>
    <w:p>
      <w:r>
        <w:t>Weil an jeder Ecke mindestens drei regelmäßige Vielecke aneinanderstoßen müssen, kom-</w:t>
        <w:br/>
        <w:t>men nur in Frage: gleichseitige Dreiecke (Kantenwinkel 60°), Quadrate (Kantenwinkel 90°)</w:t>
        <w:br/>
        <w:t>und regelmäßige Fünfecke (Kantenwinkel 108°). Deshalb gibt es höchstens fünf Möglichkei-</w:t>
        <w:br/>
        <w:t>ten für eine »Platonische« Ecke.</w:t>
      </w:r>
    </w:p>
    <w:p>
      <w:r>
        <w:t>Vier Platonische Körper im Würfel</w:t>
      </w:r>
    </w:p>
    <w:p>
      <w:r>
        <w:t>171</w:t>
      </w:r>
    </w:p>
    <w:p>
      <w:pPr>
        <w:pStyle w:val="IntenseQuote"/>
      </w:pPr>
      <w:r>
        <w:t>[Seite 174]</w:t>
      </w:r>
    </w:p>
    <w:p>
      <w:r>
        <w:t>* Die dreizehn Archimedischen Körper</w:t>
      </w:r>
    </w:p>
    <w:p>
      <w:r>
        <w:t>Schneidet man von Platonischen Körpern Ecken oder Kanten so ab, daß Stümpfe mit regel-</w:t>
        <w:br/>
        <w:t>mäßigen Vielecken als Grenzflächen entstehen, so ergeben sich die berühmten 13 Archime-</w:t>
        <w:br/>
        <w:t>dischen Körper. Wie bei den Platonischen Körpern treffen sich in jeder Ecke gleichviel</w:t>
        <w:br/>
        <w:t>Kanten so, daß die Ecken deckungsgleich sind, aber jetzt kommen zwei oder drei verschie-</w:t>
        <w:br/>
        <w:t>dene regelmäßige Vielecke in einem Körper vor. Im Gegensatz zu PLATON hat ARCHIMEDES</w:t>
        <w:br/>
        <w:t>die nach ihm benannten Körper selber gefunden.</w:t>
      </w:r>
    </w:p>
    <w:p>
      <w:r>
        <w:t>Tetraederstumpf</w:t>
      </w:r>
    </w:p>
    <w:p>
      <w:r>
        <w:t>Triakistetraeder</w:t>
      </w:r>
    </w:p>
    <w:p>
      <w:r>
        <w:t>4 Dreiecke</w:t>
      </w:r>
    </w:p>
    <w:p>
      <w:r>
        <w:t>Würfelstumpf 1</w:t>
      </w:r>
    </w:p>
    <w:p>
      <w:r>
        <w:t>-—&gt; Kubooktaeder</w:t>
        <w:br/>
        <w:t>Rhombendodekaeder</w:t>
      </w:r>
    </w:p>
    <w:p>
      <w:r>
        <w:t>8 Dreiecke</w:t>
      </w:r>
    </w:p>
    <w:p>
      <w:r>
        <w:t>Würfelstumpf 2</w:t>
      </w:r>
    </w:p>
    <w:p>
      <w:r>
        <w:t>Triakisoktaeder</w:t>
      </w:r>
    </w:p>
    <w:p>
      <w:r>
        <w:t>8 Dreiecke</w:t>
      </w:r>
    </w:p>
    <w:p>
      <w:r>
        <w:t>4 Sechsecke 6 Quadrate 6 Achtecke</w:t>
        <w:br/>
        <w:t>“ 8 Flächen 14 Flächen 14 Flächen</w:t>
        <w:br/>
        <w:t>12 Ecken 12 Ecken 24 Ecken</w:t>
        <w:br/>
        <w:t>18 Kanten 24 Kanten 36 Kanten</w:t>
        <w:br/>
        <w:t>Würfelstumpf 3 Würfelstumpf 4 Würfelstumpf 5</w:t>
        <w:br/>
        <w:t>kleines Rhombikubooktaeder großes Rhombikubooktaeder kronrandiger Würfel</w:t>
      </w:r>
    </w:p>
    <w:p>
      <w:r>
        <w:t>Trapezoidikositetraeder</w:t>
      </w:r>
    </w:p>
    <w:p>
      <w:r>
        <w:t>Hexakisoktaeder</w:t>
      </w:r>
    </w:p>
    <w:p>
      <w:r>
        <w:t>Pentagonalikositetraeder</w:t>
      </w:r>
    </w:p>
    <w:p>
      <w:r>
        <w:t>8 Dreiecke</w:t>
        <w:br/>
        <w:t>18 Quadrate</w:t>
        <w:br/>
        <w:t>26 Flächen</w:t>
        <w:br/>
        <w:t>24 Ecken</w:t>
        <w:br/>
        <w:t>48 Kanten</w:t>
      </w:r>
    </w:p>
    <w:p>
      <w:r>
        <w:t>12 Quadrate</w:t>
        <w:br/>
        <w:t>8 Sechsecke</w:t>
        <w:br/>
        <w:t>6 Achtecke</w:t>
      </w:r>
    </w:p>
    <w:p>
      <w:r>
        <w:t>26 Flächen</w:t>
        <w:br/>
        <w:t>48 Ecken</w:t>
      </w:r>
    </w:p>
    <w:p>
      <w:r>
        <w:t>L 72 Kanten</w:t>
      </w:r>
    </w:p>
    <w:p>
      <w:r>
        <w:t>32 Dreiecke</w:t>
        <w:br/>
        <w:t>6 Quadrate</w:t>
        <w:br/>
        <w:t>38 Flächen</w:t>
        <w:br/>
        <w:t>24 Ecken</w:t>
        <w:br/>
        <w:t>60 Kanten</w:t>
      </w:r>
    </w:p>
    <w:p>
      <w:r>
        <w:t>172</w:t>
      </w:r>
    </w:p>
    <w:p>
      <w:pPr>
        <w:pStyle w:val="IntenseQuote"/>
      </w:pPr>
      <w:r>
        <w:t>[Seite 175]</w:t>
      </w:r>
    </w:p>
    <w:p>
      <w:r>
        <w:t>Die Namen in der ersten Zeile sind keine allgemein üblichen Bezeichnungen. Wir haben sie</w:t>
        <w:br/>
        <w:t>gewählt um zu erklären, welcher Platonische Körper hier im Bild durch Abstumpfen in den</w:t>
        <w:br/>
        <w:t>Archimedischen Körper übergeht. Außerdem kann man die deutschen Namen leichter be-</w:t>
        <w:br/>
        <w:t>halten (und sprechen!) als die bizarren wissenschaftlichen Fremdwortungetüme in den Zei-</w:t>
        <w:br/>
        <w:t>len darunter. Fürs Abstumpfen gibts auch andre Wege: Der Würfelstumpf 1 zum Beispiel</w:t>
        <w:br/>
        <w:t>entsteht auch, wenn man einem Oktaeder Pyramiden abschneidet, deren Kanten halb so</w:t>
        <w:br/>
        <w:t>lang sind wie die des Oktaeders.</w:t>
      </w:r>
    </w:p>
    <w:p>
      <w:r>
        <w:t>Ikosaederstumpf 2</w:t>
      </w:r>
    </w:p>
    <w:p>
      <w:r>
        <w:t>(Fußball)</w:t>
        <w:br/>
        <w:t>Pentakisdodekaeder</w:t>
      </w:r>
    </w:p>
    <w:p>
      <w:r>
        <w:t>Oktaederstumpf Ikosaederstumpf 1</w:t>
      </w:r>
    </w:p>
    <w:p>
      <w:r>
        <w:t>Ikosidodekaeder</w:t>
        <w:br/>
        <w:t>Rhombentriakontaeder</w:t>
      </w:r>
    </w:p>
    <w:p>
      <w:r>
        <w:t>Tetrakishexaeder</w:t>
      </w:r>
    </w:p>
    <w:p>
      <w:r>
        <w:t>12 Fünfecke 20 Sechsecke</w:t>
        <w:br/>
        <w:t>32 Flächen, 60 Ecken, 90 Kanten</w:t>
      </w:r>
    </w:p>
    <w:p>
      <w:r>
        <w:t>20 Dreiecke 12 Fünfecke</w:t>
        <w:br/>
        <w:t>32 Flächen, 30 Ecken, 60 Kanten</w:t>
      </w:r>
    </w:p>
    <w:p>
      <w:r>
        <w:t>6 Quadrate 8 Sechsecke</w:t>
        <w:br/>
        <w:t>14 Flächen, 24 Ecken, 36 Kanten</w:t>
      </w:r>
    </w:p>
    <w:p>
      <w:r>
        <w:t>Dodekaederstumpf 3 Dodekaederstumpf 4</w:t>
      </w:r>
    </w:p>
    <w:p>
      <w:r>
        <w:t>Dodekaederstumpf 2</w:t>
      </w:r>
    </w:p>
    <w:p>
      <w:r>
        <w:t>Dodekaederstumpf 1</w:t>
      </w:r>
    </w:p>
    <w:p>
      <w:r>
        <w:t>kleines großes kronrandiges Dodekaeder</w:t>
        <w:br/>
        <w:t>Rhombiikosidodekaeder | Rhombiikosidodekaeder</w:t>
        <w:br/>
        <w:t>Triakisikosaeder Pentakisdodekaeder Hexakisikosaeder Pentagonalhexakontaeder</w:t>
      </w:r>
    </w:p>
    <w:p>
      <w:r>
        <w:t>Trapezoidhexakontaeder</w:t>
      </w:r>
    </w:p>
    <w:p>
      <w:r>
        <w:t>20 Dreiecke 30 Quadrate</w:t>
      </w:r>
    </w:p>
    <w:p>
      <w:r>
        <w:t>20 Dreiecke 30 Quadrate 20 Sechsecke 80 Dreiecke</w:t>
        <w:br/>
        <w:t>12 Zehnecke 12 Fünfecke 12 Zehnecke 12 Fünfecke</w:t>
        <w:br/>
        <w:t>32 Flächen 62 Flächen 62 Flächen 92 Flächen</w:t>
        <w:br/>
        <w:t>60 Ecken 60 Ecken 120 Ecken 60 Ecken</w:t>
        <w:br/>
        <w:t>90 Kanten 120 Kanten 180 Kanten 150 Kanten</w:t>
      </w:r>
    </w:p>
    <w:p>
      <w:r>
        <w:t>173</w:t>
      </w:r>
    </w:p>
    <w:p>
      <w:pPr>
        <w:pStyle w:val="IntenseQuote"/>
      </w:pPr>
      <w:r>
        <w:t>[Seite 176]</w:t>
      </w:r>
    </w:p>
    <w:p>
      <w:r>
        <w:t>* Die acht Dreieckkörper</w:t>
      </w:r>
    </w:p>
    <w:p>
      <w:r>
        <w:t>Neben den Platonischen Körpern gibt es noch viele andere konvexe Polyeder mit auffälligen</w:t>
        <w:br/>
        <w:t>Regelmäßigkeiten. Zum Beispiel die acht Dreieckkörper: jeder ist von kongruenten gleich-</w:t>
        <w:br/>
        <w:t>seitigen Dreiecken begrenzt.</w:t>
      </w:r>
    </w:p>
    <w:p>
      <w:r>
        <w:t>PN</w:t>
      </w:r>
    </w:p>
    <w:p>
      <w:r>
        <w:t>m Nu</w:t>
      </w:r>
    </w:p>
    <w:p>
      <w:r>
        <w:t>Tetraeder Oktaeder</w:t>
      </w:r>
    </w:p>
    <w:p>
      <w:r>
        <w:t>4 Flächen 6 Flächen 8 Flächen 10 Flächen 12 Flächen</w:t>
        <w:br/>
        <w:t>4 Ecken 5 Ecken 6 Ecken 7 Ecken 8 Ecken</w:t>
        <w:br/>
        <w:t>6 Kanten 9 Kanten 12 Kanten 15 Kanten 18 Kanten</w:t>
      </w:r>
    </w:p>
    <w:p>
      <w:r>
        <w:t>&gt;</w:t>
      </w:r>
    </w:p>
    <w:p>
      <w:r>
        <w:t>14 Flächen 16 Flächen 20 Flächen</w:t>
        <w:br/>
        <w:t>9 Ecken 10 Ecken Ikosaeder 12 Ecken</w:t>
        <w:br/>
        <w:t>21 Kanten 24 Kanten 30 Kanten</w:t>
      </w:r>
    </w:p>
    <w:p>
      <w:r>
        <w:t>Aber auch kongruente Rauten oder Drachen kommen als Flächen vor.</w:t>
      </w:r>
    </w:p>
    <w:p>
      <w:r>
        <w:t>Be</w:t>
      </w:r>
    </w:p>
    <w:p>
      <w:r>
        <w:t>wer N</w:t>
      </w:r>
    </w:p>
    <w:p>
      <w:r>
        <w:t>6-Rauten-Flach 12-Rauten-Flach 24-Drachen-Flach 30-Rauten-Flach</w:t>
        <w:br/>
        <w:t>6 Flächen 24 Rauten 24 Flächen 60 Flächen</w:t>
      </w:r>
    </w:p>
    <w:p>
      <w:r>
        <w:t>8 Ecken 14 Ecken 26 Ecken 32 Ecken</w:t>
      </w:r>
    </w:p>
    <w:p>
      <w:r>
        <w:t>12 Kanten 24 Kanten 48 Kanten 90 Kanten</w:t>
      </w:r>
    </w:p>
    <w:p>
      <w:r>
        <w:t>174</w:t>
      </w:r>
    </w:p>
    <w:p>
      <w:pPr>
        <w:pStyle w:val="IntenseQuote"/>
      </w:pPr>
      <w:r>
        <w:t>[Seite 177]</w:t>
      </w:r>
    </w:p>
    <w:p>
      <w:r>
        <w:t>Und läßt man schließlich auch noch konkave Polyeder zu, so tut sich eine neue Vielfalt ein-</w:t>
        <w:br/>
        <w:t>drucksvoller Formen auf: die Sternkörper. Das einfachste Exemplar ist ein achtzackiger</w:t>
        <w:br/>
        <w:t>räumlicher Stern, die Stella Octangula. Man kann ihn deuten als zwei regelmäßige Tetra-</w:t>
        <w:br/>
        <w:t>eder, die sich durchdringen, oder als regelmäßiges Oktaeder, auf dessen Seitenflächen regel-</w:t>
        <w:br/>
        <w:t>mäßige Tetraeder sitzen. Ein Stern mit 12 (20) Zacken entsteht, wenn man die Kanten eines</w:t>
        <w:br/>
        <w:t>regelmäßigen Dodekaeders (Ikosaeders) bis zum Schnitt verlängert. Auch Archimedische</w:t>
        <w:br/>
        <w:t>Körper taugen als Kerne für Sterne usw.</w:t>
      </w:r>
    </w:p>
    <w:p>
      <w:r>
        <w:t>MS a |</w:t>
      </w:r>
    </w:p>
    <w:p>
      <w:r>
        <w:t>* Beweis des Polyedersatzes</w:t>
      </w:r>
    </w:p>
    <w:p>
      <w:r>
        <w:t>[</w:t>
      </w:r>
    </w:p>
    <w:p>
      <w:r>
        <w:t>Zur Vorbereitung untersuchen wir Streckenpläne. Streckenpläne sind zusammenhängende</w:t>
        <w:br/>
        <w:t>Gebilde, die aus Punkten und Verbindungsstrecken bestehen.</w:t>
      </w:r>
    </w:p>
    <w:p>
      <w:r>
        <w:t>STRECKENPLÄNE</w:t>
        <w:br/>
        <w:t>F=0 F=0 F=1 F=2</w:t>
        <w:br/>
        <w:t>E=1 E=2 E=3 E=6</w:t>
        <w:br/>
        <w:t>K=0 K=1 K=3 K=7</w:t>
        <w:br/>
        <w:t>F+E-K=1 F+E-K=1 F+E-K=1 F+E-K=1</w:t>
      </w:r>
    </w:p>
    <w:p>
      <w:r>
        <w:t>Die Zahl F+E-K hat für jeden Streckenplan den Wert 1. Das sieht man leicht ein, wenn</w:t>
      </w:r>
    </w:p>
    <w:p>
      <w:r>
        <w:t>man sich überlegt, wie ein Streckenplan entsteht: Man beginnt mit einem Punkt, für ihn</w:t>
      </w:r>
    </w:p>
    <w:p>
      <w:r>
        <w:t>stimmt die Behauptung.</w:t>
      </w:r>
    </w:p>
    <w:p>
      <w:r>
        <w:t>Dann zeichnet man eine Strecke dazu, ohne eine schon vorhandene Strecke zu schneiden.</w:t>
      </w:r>
    </w:p>
    <w:p>
      <w:r>
        <w:t>Dafür gibt es zwei Möglichkeiten:</w:t>
      </w:r>
    </w:p>
    <w:p>
      <w:r>
        <w:t>@® Man zeichnet einen neuen Punkt und verbindet ihn mit einem schon vorhandenen</w:t>
        <w:br/>
        <w:t>Punkt: es entstehen eine neue Kante und eine neue Ecke, während die Flächenzahl F</w:t>
      </w:r>
    </w:p>
    <w:p>
      <w:r>
        <w:t>ichbleibt. . .</w:t>
        <w:br/>
        <w:t>nee 1. Möglichkeit: neuer Punkt</w:t>
      </w:r>
    </w:p>
    <w:p>
      <w:r>
        <w:t>F+E-K=2+(+1)—-(7+1)=1</w:t>
      </w:r>
    </w:p>
    <w:p>
      <w:r>
        <w:t>175</w:t>
      </w:r>
    </w:p>
    <w:p>
      <w:pPr>
        <w:pStyle w:val="IntenseQuote"/>
      </w:pPr>
      <w:r>
        <w:t>[Seite 178]</w:t>
      </w:r>
    </w:p>
    <w:p>
      <w:r>
        <w:t>@® Man verbindet zwei vorhandene Punkte. Es entstehen eine neue Kante und eine neue</w:t>
        <w:br/>
        <w:t>Fläche, während die Eckenzahl E gleichbleibt.</w:t>
      </w:r>
    </w:p>
    <w:p>
      <w:r>
        <w:t>2. Möglichkeit: neue Strecke</w:t>
      </w:r>
    </w:p>
    <w:p>
      <w:r>
        <w:t>F=2+1</w:t>
        <w:br/>
        <w:t>E=6</w:t>
        <w:br/>
        <w:t>K=7+1</w:t>
      </w:r>
    </w:p>
    <w:p>
      <w:r>
        <w:t>F+E-K=(2+1)+6-(+1)=1</w:t>
      </w:r>
    </w:p>
    <w:p>
      <w:r>
        <w:t>In beiden Fällen ändert sich die Zahl F+E-K nicht.</w:t>
      </w:r>
    </w:p>
    <w:p>
      <w:r>
        <w:t>Das Kantenmodell eines konvexen Polyeders kann man immer so anschauen, daß man es</w:t>
        <w:br/>
        <w:t>als Streckenplan sieht, der genauso viele Kanten und Ecken hat wie das Polyeder. Man muß</w:t>
        <w:br/>
        <w:t>mit dem Auge nur nahe genug an eine Fläche herangehen. Ein solcher Streckenplan heißt</w:t>
        <w:br/>
        <w:t>auch Schlegel-Diagramm. In jedem Schlegel-Diagramm ist (wie oben gezeigt) F+E-K=1.</w:t>
        <w:br/>
        <w:t>Das Polyeder hat eine Fläche mehr als das Schlegel-Diagramm, nämlich die, durch die das</w:t>
        <w:br/>
        <w:t>Auge in den Körper blickt. Ihr Umriß ist der Umriß des Schlegel-Diagramms. Deshalb gilt</w:t>
        <w:br/>
        <w:t>für konvexe Polyeder FtE-K=1+1=2.</w:t>
      </w:r>
    </w:p>
    <w:p>
      <w:r>
        <w:t>Tetraeder Würfel Oktaeder</w:t>
      </w:r>
    </w:p>
    <w:p>
      <w:r>
        <w:t>Dodekaeder Ikosaeder</w:t>
      </w:r>
    </w:p>
    <w:p>
      <w:r>
        <w:t>* Polyedersatz von DESCARTES</w:t>
      </w:r>
    </w:p>
    <w:p>
      <w:r>
        <w:t>Neben dem Satz von Euler gibt es noch einen genauso schönen und überraschenden Satz</w:t>
        <w:br/>
        <w:t>über konvexe Vielflache. Gefunden hat ihn der französische Mathematiker und Philosoph</w:t>
        <w:br/>
        <w:t>Ren&amp; DESsCARTES (1596 bis 1650). Zur Formulierung brauchen wir den Begriff »Restwinkel</w:t>
        <w:br/>
        <w:t>einer Ecke«. Die Summe der Winkel zwischen den Kanten, die in einer konvexen Ecke zu-</w:t>
        <w:br/>
        <w:t>sammenlaufen, ist immer kleiner als 360°; die Ergänzung zu 360° nennen wir Restwinkel.</w:t>
        <w:br/>
        <w:t>Zum Beispiel ist der Restwinkel einer Dodekaeder-Ecke gleich 36°, siehe auch Seite 137.</w:t>
      </w:r>
    </w:p>
    <w:p>
      <w:r>
        <w:t>Polyedersatz von DESCARTES:</w:t>
        <w:br/>
        <w:t>Bei jedem konvexen Polyeder ist die Summe der Restwinkel gleich 720°.</w:t>
      </w:r>
    </w:p>
    <w:p>
      <w:r>
        <w:t>176</w:t>
      </w:r>
    </w:p>
    <w:p>
      <w:pPr>
        <w:pStyle w:val="IntenseQuote"/>
      </w:pPr>
      <w:r>
        <w:t>[Seite 179]</w:t>
      </w:r>
    </w:p>
    <w:p>
      <w:r>
        <w:t>Aufgaben</w:t>
      </w:r>
    </w:p>
    <w:p>
      <w:r>
        <w:t>1.</w:t>
      </w:r>
    </w:p>
    <w:p>
      <w:r>
        <w:t>2.</w:t>
      </w:r>
    </w:p>
    <w:p>
      <w:r>
        <w:t>.&gt;</w:t>
      </w:r>
    </w:p>
    <w:p>
      <w:r>
        <w:t>°6</w:t>
      </w:r>
    </w:p>
    <w:p>
      <w:r>
        <w:t>Was ist jeweils die kleinst- bzw. größtmögliche Eckenzahl im Umriß eines Platoni-</w:t>
      </w:r>
    </w:p>
    <w:p>
      <w:r>
        <w:t>schen Körpers?</w:t>
      </w:r>
    </w:p>
    <w:p>
      <w:r>
        <w:t>Weiche Gemeinsamkeit haben die Platonischen Körper</w:t>
      </w:r>
    </w:p>
    <w:p>
      <w:r>
        <w:t>a) Tetraeder, Würfel und Dodekaeder</w:t>
      </w:r>
    </w:p>
    <w:p>
      <w:r>
        <w:t>b) Tetraeder, Oktaeder und Ikosaeder?</w:t>
      </w:r>
    </w:p>
    <w:p>
      <w:r>
        <w:t>Welche gleichkantigen Vielflache haben sechs Ecken?</w:t>
      </w:r>
    </w:p>
    <w:p>
      <w:r>
        <w:t>a) Stelle von Würfel, Tetraeder und Oktaeder (beide regelmäßig) fest, wieviel Symme-</w:t>
        <w:br/>
        <w:t>trieebenen und -achsen sie haben, und beschreibe deren Lage.</w:t>
      </w:r>
    </w:p>
    <w:p>
      <w:r>
        <w:t>b) Welche Platonischen Körper sind punktsymmetrisch?</w:t>
      </w:r>
    </w:p>
    <w:p>
      <w:r>
        <w:t>Verfahre mit den Dreieckkörpern, die keine Platonischen Körper sind, so wie in Auf-</w:t>
      </w:r>
    </w:p>
    <w:p>
      <w:r>
        <w:t>gabe 4.</w:t>
      </w:r>
    </w:p>
    <w:p>
      <w:r>
        <w:t>BLICKRICHTUNG</w:t>
      </w:r>
    </w:p>
    <w:p>
      <w:r>
        <w:t>Die Bilder zeigen besondere Ansichten von Drahtmodellen Platonischer Körper.</w:t>
        <w:br/>
        <w:t>Nenne jeweils den Körper und beschreibe die Projektionsrichtung.</w:t>
      </w:r>
    </w:p>
    <w:p>
      <w:r>
        <w:t>Wo sieht man eine Kante in wahrer Größe?</w:t>
      </w:r>
    </w:p>
    <w:p>
      <w:r>
        <w:t>Welche Winkel (Kante-Kante, Kante-Fläche, Fläche-Fläche) sieht man in wahrer</w:t>
      </w:r>
    </w:p>
    <w:p>
      <w:r>
        <w:t>Größe?</w:t>
        <w:br/>
        <w:t>‚oe:</w:t>
        <w:br/>
        <w:t>&amp;</w:t>
      </w:r>
    </w:p>
    <w:p>
      <w:r>
        <w:t>®</w:t>
        <w:br/>
        <w:t>=</w:t>
      </w:r>
    </w:p>
    <w:p>
      <w:r>
        <w:t>AA</w:t>
      </w:r>
    </w:p>
    <w:p>
      <w:r>
        <w:t>AN</w:t>
      </w:r>
    </w:p>
    <w:p>
      <w:r>
        <w:t>N</w:t>
        <w:br/>
        <w:t>[°,</w:t>
      </w:r>
    </w:p>
    <w:p>
      <w:r>
        <w:t>Da</w:t>
      </w:r>
    </w:p>
    <w:p>
      <w:r>
        <w:t>m:</w:t>
        <w:br/>
        <w:t>=</w:t>
      </w:r>
    </w:p>
    <w:p>
      <w:r>
        <w:t>177</w:t>
      </w:r>
    </w:p>
    <w:p>
      <w:pPr>
        <w:pStyle w:val="IntenseQuote"/>
      </w:pPr>
      <w:r>
        <w:t>[Seite 180]</w:t>
      </w:r>
    </w:p>
    <w:p>
      <w:r>
        <w:t>8 7. DuAL</w:t>
      </w:r>
    </w:p>
    <w:p>
      <w:r>
        <w:t>Die Bilder zeigen jeweils einen Platonischen Körper, der einem Platonischen Körper</w:t>
        <w:br/>
        <w:t>einbeschrieben ist.</w:t>
      </w:r>
    </w:p>
    <w:p>
      <w:r>
        <w:t>Warum läßt sich in jedem Paar die Rolle beider Körper vertauschen? (Duale Körper!)</w:t>
        <w:br/>
        <w:t>Wo zeigt sich die Dualität, wenn man die Flächen-, Ecken- und Kantenzahlen zweier</w:t>
        <w:br/>
        <w:t>Partner vergleicht?</w:t>
      </w:r>
    </w:p>
    <w:p>
      <w:r>
        <w:t>4</w:t>
      </w:r>
    </w:p>
    <w:p>
      <w:r>
        <w:t>a2) N a3)</w:t>
        <w:br/>
        <w:t>\</w:t>
      </w:r>
    </w:p>
    <w:p>
      <w:r>
        <w:t>178</w:t>
      </w:r>
    </w:p>
    <w:p>
      <w:pPr>
        <w:pStyle w:val="IntenseQuote"/>
      </w:pPr>
      <w:r>
        <w:t>[Seite 181]</w:t>
      </w:r>
    </w:p>
    <w:p>
      <w:r>
        <w:t>10.</w:t>
      </w:r>
    </w:p>
    <w:p>
      <w:r>
        <w:t>‘11.</w:t>
      </w:r>
    </w:p>
    <w:p>
      <w:r>
        <w:t>s12.</w:t>
      </w:r>
    </w:p>
    <w:p>
      <w:r>
        <w:t>13.</w:t>
      </w:r>
    </w:p>
    <w:p>
      <w:r>
        <w:t>Ein regelmäßiges Tetraeder hat die Kantenlänge a. Wie lang ist der kürzeste Weg auf</w:t>
        <w:br/>
        <w:t>der Oberfläche von der Mitte M einer Kante zur Mitte L der gegenüberliegenden</w:t>
        <w:br/>
        <w:t>Kante? (Netz!)</w:t>
      </w:r>
    </w:p>
    <w:p>
      <w:r>
        <w:t>. Ein regelmäßiges Oktaeder hat die Kantenlänge a. Wie lang ist der kürzeste Weg auf</w:t>
      </w:r>
    </w:p>
    <w:p>
      <w:r>
        <w:t>der Oberfläche von einer Ecke zur gegenüberliegenden Ecke? (Netz!)</w:t>
      </w:r>
    </w:p>
    <w:p>
      <w:r>
        <w:t>Fälle von den Enden einer Raumdiagonale eines Würfels die Lote auf eine andere</w:t>
        <w:br/>
        <w:t>Raumdiagonale.</w:t>
        <w:br/>
        <w:t>Zeige: Die Lotfußpunkte teilen die Raumdiagonale in gleich lange Teilstrecken.</w:t>
      </w:r>
    </w:p>
    <w:p>
      <w:r>
        <w:t>Fälle von der Kantenmitte M von [AD] eines regelmäßigen Oktaeders ABCDEF die</w:t>
      </w:r>
    </w:p>
    <w:p>
      <w:r>
        <w:t>Lote auf die Seitenflächen BCE und BCF.</w:t>
      </w:r>
    </w:p>
    <w:p>
      <w:r>
        <w:t>a) Zeige: Ein Lotfußpunkt teilt die Höhe einer Seitenfläche im Verhältnis 1:2.</w:t>
      </w:r>
    </w:p>
    <w:p>
      <w:r>
        <w:t>b) Zeige: Die Lote schneiden aus der Raumdiagonale [EF] eine Teilstrecke aus, die</w:t>
        <w:br/>
        <w:t>halb so lang ist wie die Raumdiagonale.</w:t>
      </w:r>
    </w:p>
    <w:p>
      <w:r>
        <w:t>Ein regelmäßiges Tetraeder hat die Kantenlänge a. Berechne</w:t>
      </w:r>
    </w:p>
    <w:p>
      <w:r>
        <w:t>a) die Oberfläche S b) die Höhe h</w:t>
      </w:r>
    </w:p>
    <w:p>
      <w:r>
        <w:t>c) den Radius der Kugel, die durch alle 4 Ecken geht (Umkugelradius)</w:t>
      </w:r>
    </w:p>
    <w:p>
      <w:r>
        <w:t>d) den Radius der Kugel, die alle 4 Seitenflächen berührt (Inkugelradius)</w:t>
      </w:r>
    </w:p>
    <w:p>
      <w:r>
        <w:t>e) den Radius der Kugel, die alle 6 Kanten berührt (Kantenkugelradius)</w:t>
      </w:r>
    </w:p>
    <w:p>
      <w:r>
        <w:t>D die Entfernung der Mittelpunkte zweier windschiefer Kanten.</w:t>
      </w:r>
    </w:p>
    <w:p>
      <w:r>
        <w:t>Überprüfe den Satz von Descartss an den Platonischen Körpern und den Dreieckkör-</w:t>
        <w:br/>
        <w:t>pern.</w:t>
      </w:r>
    </w:p>
    <w:p>
      <w:r>
        <w:t>179</w:t>
      </w:r>
    </w:p>
    <w:p>
      <w:pPr>
        <w:pStyle w:val="IntenseQuote"/>
      </w:pPr>
      <w:r>
        <w:t>[Seite 182]</w:t>
      </w:r>
    </w:p>
    <w:p>
      <w:r>
        <w:t>7.5 Das Volumen der Pyramide</w:t>
      </w:r>
    </w:p>
    <w:p>
      <w:r>
        <w:t>Die Volumenformel fürs Prisma V = Gh. Wir haben sie gefunden, indem wir das Prisma mit</w:t>
        <w:br/>
        <w:t>einem geeigneten Quader verglichen haben. Bei der Pyramide ist die Volumenbestimmung</w:t>
        <w:br/>
        <w:t>schwieriger. Wir benutzen ein Verfahren, das der italienische Mathematiker BONAVENTURA</w:t>
        <w:br/>
        <w:t>CAVALIERI (1598? bis 1647) entwickelt hat. Seine Überlegung: Körper müßten gleiches Volu-</w:t>
        <w:br/>
        <w:t>men haben, wenn sie in jeder Höhe gleich große Querschnittsflächen haben. Diese Idee hat</w:t>
        <w:br/>
        <w:t>er 1635 in einem Geometriebuch veröffentlicht, sie ist heute unter dem Namen Cavalieri-</w:t>
        <w:br/>
        <w:t>sches Prinzip bekannt:</w:t>
      </w:r>
    </w:p>
    <w:p>
      <w:r>
        <w:t>Stehen zwei Körper auf derselben Ebene E und erzeugt jede zu E parallele Ebene bei</w:t>
        <w:br/>
        <w:t>beiden Körpern gleich große Schnittflächen, dann haben beide Körper dasselbe Volu-</w:t>
        <w:br/>
        <w:t>men.</w:t>
      </w:r>
    </w:p>
    <w:p>
      <w:r>
        <w:t>CAVALIER!: volumengleiche Körper</w:t>
      </w:r>
    </w:p>
    <w:p>
      <w:r>
        <w:t>I</w:t>
      </w:r>
    </w:p>
    <w:p>
      <w:r>
        <w:t>LT T28</w:t>
      </w:r>
    </w:p>
    <w:p>
      <w:r>
        <w:t>Zum exakten Beweis muß man die höhere Mathematik bemühen. Deshalb können wir die-</w:t>
        <w:br/>
        <w:t>ses Prinzip hier nur anschaulich verständlich machen. Wir stellen uns vor, daß zwei Körper</w:t>
        <w:br/>
        <w:t>mit gleich großen Grundflächen und Höhen auf einer Ebene E stehen. Durch Ebenen, die</w:t>
        <w:br/>
        <w:t>parallel sind zu E, schneiden wir sie in Scheiben der Dicke d. Die Scheiben sind näherungs-</w:t>
        <w:br/>
        <w:t>weise Prismen mit paarweise gleich großen Grundflächen und Höhen. Die Näherung ist um</w:t>
      </w:r>
    </w:p>
    <w:p>
      <w:r>
        <w:t>180</w:t>
      </w:r>
    </w:p>
    <w:p>
      <w:pPr>
        <w:pStyle w:val="IntenseQuote"/>
      </w:pPr>
      <w:r>
        <w:t>[Seite 183]</w:t>
      </w:r>
    </w:p>
    <w:p>
      <w:r>
        <w:t>so besser, je dünner die Scheiben sind. Sehr dünne Scheiben in gleicher Höhe haben unge-</w:t>
        <w:br/>
        <w:t>fähr dasselbe Volumen. Wenn zwei Körper aus paarweise volumengleichen Scheiben beste-</w:t>
        <w:br/>
        <w:t>hen, dann haben sie dasselbe Volumen.</w:t>
      </w:r>
    </w:p>
    <w:p>
      <w:r>
        <w:t>Mit dem Satz von CAvALIERI bestimmen wir jetzt das Volumen von Pyramiden. Wir untersu-</w:t>
        <w:br/>
        <w:t>chen die Schnittflächen, die entstehen, wenn man eine Pyramide parallel zur Grundfläche</w:t>
        <w:br/>
        <w:t>schneidet. Für sie gilt:</w:t>
      </w:r>
    </w:p>
    <w:p>
      <w:r>
        <w:t>Die Inhalte paralleler Schnittflächen einer Pyramide verhalten sich wie die Quadrate</w:t>
        <w:br/>
        <w:t>der Abstände der Flächen von der Spitze.</w:t>
      </w:r>
    </w:p>
    <w:p>
      <w:r>
        <w:t>ABCDE x» A'B'C'D'E’</w:t>
      </w:r>
    </w:p>
    <w:p>
      <w:r>
        <w:t>Beweis: G’ entsteht aus G bei zentrischer Streckung mit dem Zentrum S und dem Streckfak-</w:t>
      </w:r>
    </w:p>
    <w:p>
      <w:r>
        <w:t>torm= also gilt</w:t>
      </w:r>
    </w:p>
    <w:p>
      <w:r>
        <w:t>rn</w:t>
        <w:br/>
        <w:t>G’=m?G oder E_m-</w:t>
        <w:br/>
        <w:t>G h?</w:t>
        <w:br/>
        <w:t>Deshalb haben zwei Pyramiden mit gleich großen Grundflächen und gleichen Höhen in je-</w:t>
        <w:br/>
        <w:t>der Höhe gleich große Schnittflächen. Mit CAvALıErı können wir dann sagen:</w:t>
        <w:br/>
        <w:t>Pyramiden mit gleich großen Grundflächen und gleichen Höhen haben dasselbe Vo-</w:t>
        <w:br/>
        <w:t>lumen.</w:t>
      </w:r>
    </w:p>
    <w:p>
      <w:r>
        <w:t>181</w:t>
      </w:r>
    </w:p>
    <w:p>
      <w:pPr>
        <w:pStyle w:val="IntenseQuote"/>
      </w:pPr>
      <w:r>
        <w:t>[Seite 184]</w:t>
      </w:r>
    </w:p>
    <w:p>
      <w:r>
        <w:t>PRISMA 4-seitige</w:t>
        <w:br/>
        <w:t>Pyramide</w:t>
      </w:r>
    </w:p>
    <w:p>
      <w:r>
        <w:t>Halbierung</w:t>
      </w:r>
    </w:p>
    <w:p>
      <w:r>
        <w:t>Man muß also nur bei einer einzigen Pyramide wissen, wie sich das Volumen aus Grundflä-</w:t>
        <w:br/>
        <w:t>che und Höhe errechnet. Wir nehmen ein gerades dreiseitiges Prisma ABCDEF und zer-</w:t>
        <w:br/>
        <w:t>schneiden es in die dreiseitige Pyramide ABCD und in die vierseitige Pyramide BCDEF</w:t>
        <w:br/>
        <w:t>(Spitze D). Mit einem zweiten Schnitt halbieren wir die vierseitige Pyramide; es entstehen</w:t>
        <w:br/>
        <w:t>die beiden volumengleichen dreiseitigen Pyramiden BCDE und CDEF, das heißt V, =</w:t>
        <w:br/>
        <w:t>Weil die Pyramiden @® und () gleich große Grundflächen (Kongruenz!) und gleiche Höhen</w:t>
        <w:br/>
        <w:t>(Seitenkanten!) haben, sind auch sie volumengleich: V, = V,. Also gilt für jede Pyramide:</w:t>
      </w:r>
    </w:p>
    <w:p>
      <w:r>
        <w:t>Volumen der Pyramide V=}GH i</w:t>
        <w:br/>
        <w:t>u</w:t>
      </w:r>
    </w:p>
    <w:p>
      <w:r>
        <w:t>3-seitige</w:t>
        <w:br/>
        <w:t>Pyramide</w:t>
      </w:r>
    </w:p>
    <w:p>
      <w:r>
        <w:t>gleiches Volumen: V =</w:t>
      </w:r>
    </w:p>
    <w:p>
      <w:r>
        <w:t>Die Formel läßt sich auch noch anders herleiten. Dazu brauchen wir passende Stufenkörper.</w:t>
        <w:br/>
        <w:t>Wir schneiden die Pyramide parallel zur Grundfläche in gleichen Abständen durch. Auf die</w:t>
        <w:br/>
        <w:t>Grundfläche und auf jede Schnittfläche stellen wir ein Prisma der Höhe d. Alle Prismen bil-</w:t>
        <w:br/>
        <w:t>den zusammen einen Stufenkörper. Sein Volumen V, ist größer als das Volumen V der Pyra-</w:t>
        <w:br/>
        <w:t>mide. Dienen die Schnittflächen als Deckflächen von Prismen der Höhe d, so entsteht ein</w:t>
        <w:br/>
        <w:t>anderer Stufenkörper. Sein Volumen V; ist kleiner als das Pyramidenvolumen V. Unabhän-</w:t>
        <w:br/>
        <w:t>gig von der Anzahl der Schnitte gilt V,.&lt;V &lt;V,. Das Pyramidenvolumen wird um so ge-</w:t>
      </w:r>
    </w:p>
    <w:p>
      <w:r>
        <w:t>182</w:t>
      </w:r>
    </w:p>
    <w:p>
      <w:pPr>
        <w:pStyle w:val="IntenseQuote"/>
      </w:pPr>
      <w:r>
        <w:t>[Seite 185]</w:t>
      </w:r>
    </w:p>
    <w:p>
      <w:r>
        <w:t>nauer eingegrenzt, je mehr Schnitte man macht. Man sieht das sofort, wenn</w:t>
      </w:r>
    </w:p>
    <w:p>
      <w:r>
        <w:t>Bei drei Schnitten ergeben sich vier äußere Prismen der Höhe d =</w:t>
      </w:r>
    </w:p>
    <w:p>
      <w:r>
        <w:t>chen sind</w:t>
      </w:r>
    </w:p>
    <w:p>
      <w:r>
        <w:t>h 4</w:t>
        <w:br/>
        <w:t>= (4) « --6</w:t>
        <w:br/>
        <w:t>6 (z)e 6</w:t>
        <w:br/>
        <w:t>G=6=4%6</w:t>
      </w:r>
    </w:p>
    <w:p>
      <w:r>
        <w:t>u a .</w:t>
        <w:br/>
        <w:t>4 Imenvalumen: 0.2928. Gn</w:t>
      </w:r>
    </w:p>
    <w:p>
      <w:r>
        <w:t>en jeweils den</w:t>
        <w:br/>
        <w:t>äußeren und inneren Stufenkörper vergleicht: der Unterschied ist das untere Prisma des grö-</w:t>
        <w:br/>
        <w:t>Beren Stufenkörpers. Macht man die Anzahl der Schnitte sehr groß, das heißt d sehr klein,</w:t>
        <w:br/>
        <w:t>dann wird auch der Unterschied V, — V; sehr klein und kann schließlich vernachlässigt wer-</w:t>
        <w:br/>
        <w:t>den: dann ist V,=V=V,.</w:t>
      </w:r>
    </w:p>
    <w:p>
      <w:r>
        <w:t>4 ihre vier Grundflä-</w:t>
      </w:r>
    </w:p>
    <w:p>
      <w:r>
        <w:t>183</w:t>
      </w:r>
    </w:p>
    <w:p>
      <w:pPr>
        <w:pStyle w:val="IntenseQuote"/>
      </w:pPr>
      <w:r>
        <w:t>[Seite 186]</w:t>
      </w:r>
    </w:p>
    <w:p>
      <w:r>
        <w:t>Der äußere Stufenkörper hat das Volumen</w:t>
      </w:r>
    </w:p>
    <w:p>
      <w:r>
        <w:t>1 1 4 h 9 16 h_cGh</w:t>
        <w:br/>
        <w:t>v‚=- T6° Ta 16°7 7r768 4420: at r4r9+19)</w:t>
        <w:br/>
        <w:t>30</w:t>
        <w:br/>
        <w:t>=74,6h= 0,46875Gh.</w:t>
      </w:r>
    </w:p>
    <w:p>
      <w:r>
        <w:t>Der innere Stufenkörper hat das Volumen</w:t>
        <w:br/>
        <w:t>V;= u+4+9-ch- 0,21875Gh.</w:t>
      </w:r>
    </w:p>
    <w:p>
      <w:r>
        <w:t>Damit ist das Pyramidenvolumen noch sehr ungenau eingegrenzt:</w:t>
        <w:br/>
        <w:t>0,21875Gh &lt; V &lt; 0,46875Gh</w:t>
        <w:br/>
        <w:t>Genauer wird’s, wenn wir die Anzahl der äußeren Prismen vergrößern:</w:t>
        <w:br/>
        <w:t>Anzahl der</w:t>
      </w:r>
    </w:p>
    <w:p>
      <w:r>
        <w:t>äußeren</w:t>
        <w:br/>
        <w:t>Prismen</w:t>
      </w:r>
    </w:p>
    <w:p>
      <w:r>
        <w:t>Außenvolumen</w:t>
        <w:br/>
        <w:t>v</w:t>
      </w:r>
    </w:p>
    <w:p>
      <w:r>
        <w:t>Unterschied</w:t>
        <w:br/>
        <w:t>V-V</w:t>
      </w:r>
    </w:p>
    <w:p>
      <w:r>
        <w:t>0,25 Gh</w:t>
        <w:br/>
        <w:t>0,29282...Gh</w:t>
      </w:r>
    </w:p>
    <w:p>
      <w:r>
        <w:t>0,32835 Gh 0,01 Gh</w:t>
        <w:br/>
        <w:t>0,3328335 Gh</w:t>
      </w:r>
    </w:p>
    <w:p>
      <w:r>
        <w:t>0,333283335 Gh 0,0001 Gh</w:t>
      </w:r>
    </w:p>
    <w:p>
      <w:r>
        <w:t>Innenvolumen</w:t>
      </w:r>
    </w:p>
    <w:p>
      <w:r>
        <w:t>i</w:t>
      </w:r>
    </w:p>
    <w:p>
      <w:r>
        <w:t>0,46875 Gh</w:t>
      </w:r>
    </w:p>
    <w:p>
      <w:r>
        <w:t>0,21875 Gh</w:t>
      </w:r>
    </w:p>
    <w:p>
      <w:r>
        <w:t>Macht man n immer größer, dann unterscheidet sich der Faktor hinter 4Gh sowohl bei V, als</w:t>
        <w:br/>
        <w:t>auch bei V; beliebig wenig von 1. Wieder ergibt sich</w:t>
      </w:r>
    </w:p>
    <w:p>
      <w:r>
        <w:t>Volumen der Pyramide V=!Gh. |</w:t>
      </w:r>
    </w:p>
    <w:p>
      <w:r>
        <w:t>184</w:t>
      </w:r>
    </w:p>
    <w:p>
      <w:pPr>
        <w:pStyle w:val="IntenseQuote"/>
      </w:pPr>
      <w:r>
        <w:t>[Seite 187]</w:t>
      </w:r>
    </w:p>
    <w:p>
      <w:r>
        <w:t>Aufgaben</w:t>
      </w:r>
    </w:p>
    <w:p>
      <w:r>
        <w:t>L</w:t>
      </w:r>
    </w:p>
    <w:p>
      <w:r>
        <w:t>10.</w:t>
      </w:r>
    </w:p>
    <w:p>
      <w:r>
        <w:t>Berechne das Volumen folgender Pyramiden:</w:t>
      </w:r>
    </w:p>
    <w:p>
      <w:r>
        <w:t>a) die Grundfläche ist ein Quadrat mit der Seitenlänge a = 6, die Höhe ist h = 24</w:t>
      </w:r>
    </w:p>
    <w:p>
      <w:r>
        <w:t>b) die Grundfläche ist ein Rechteck mit den Seitenlängen a=12 und b=18, die</w:t>
        <w:br/>
        <w:t>Höhe ist h = 60</w:t>
      </w:r>
    </w:p>
    <w:p>
      <w:r>
        <w:t>c) die Grundfläche ist ein gleichseitiges Dreieck mit der Seitenlänge a = 6, die Höhe</w:t>
        <w:br/>
        <w:t>isth=6</w:t>
      </w:r>
    </w:p>
    <w:p>
      <w:r>
        <w:t>d) die Grundfläche ist ein regelmäßiges Sechseck mit der Seitenlänge a = 2, die Höhe</w:t>
        <w:br/>
        <w:t>ist h= 6.</w:t>
      </w:r>
    </w:p>
    <w:p>
      <w:r>
        <w:t>Berechne Oberfläche und Volumen der Cheops-Pyramide.</w:t>
      </w:r>
    </w:p>
    <w:p>
      <w:r>
        <w:t>(Grundkantenlänge 227,5 m, Höhe 137 m)</w:t>
      </w:r>
    </w:p>
    <w:p>
      <w:r>
        <w:t>. Der Mittelpunkt eines Würfels mit der Kantenlänge a ist mit den Ecken der Grundflä-</w:t>
      </w:r>
    </w:p>
    <w:p>
      <w:r>
        <w:t>che verbunden. Berechne Oberfläche und Volumen dieser Pyramide.</w:t>
      </w:r>
    </w:p>
    <w:p>
      <w:r>
        <w:t>Ein Zelt hat die Form einer regelmäßigen vierseitigen Pyramide. Wieviel Zeltplane</w:t>
        <w:br/>
        <w:t>braucht man für den Zeltmantel, wenn das Zelt 1,5 m hoch ist und ein Volumen von</w:t>
        <w:br/>
        <w:t>2 m?hat?</w:t>
      </w:r>
    </w:p>
    <w:p>
      <w:r>
        <w:t>Ein quadratischer Turm mit der (Quadrat-)Seitenlänge 3 m ist mit dem Dach einer re-</w:t>
        <w:br/>
        <w:t>gelmäßigen Pyramide abgeschlossen. Berechne das Dachvolumen, wenn die Seiten-</w:t>
        <w:br/>
        <w:t>kante der Dachpyramide 5 m lang ist.</w:t>
      </w:r>
    </w:p>
    <w:p>
      <w:r>
        <w:t>. Ein Alaunkristall hat die Form eines regelmäßigen Oktaeders, die Kantenlänge sei</w:t>
      </w:r>
    </w:p>
    <w:p>
      <w:r>
        <w:t>2,lcm und die Masse 7,4 Gramm. Berechne die Dichte.</w:t>
      </w:r>
    </w:p>
    <w:p>
      <w:r>
        <w:t>Ein Quarzkristall besteht aus einem regelmäßigen geraden sechsseitigen Prisma und</w:t>
        <w:br/>
        <w:t>zwei aufgesetzten regelmäßigen Pyramiden. Ein Exemplar habe 107 Gramm Masse,</w:t>
        <w:br/>
        <w:t>die Prismenhöhe sei 4,2 cm, und die Grundkante sei 1,6 cm lang; die Seitenkanten der</w:t>
        <w:br/>
        <w:t>Pyramiden seien 3,2 cm lang. Berechne die Dichte von Quarz.</w:t>
      </w:r>
    </w:p>
    <w:p>
      <w:r>
        <w:t>. Berechne das Volumen eines</w:t>
      </w:r>
    </w:p>
    <w:p>
      <w:r>
        <w:t>a) regelmäßigen Tetraeders der Kantenlänge a</w:t>
        <w:br/>
        <w:t>b) regelmäßigen Oktaeders der Kantenlänge a.</w:t>
        <w:br/>
        <w:t>In welchem Verhältnis stehen die beiden Volumina?</w:t>
      </w:r>
    </w:p>
    <w:p>
      <w:r>
        <w:t>. Verbindet man die Endpunkte zweier windschiefer Flächendiagonalen in gegenüber-</w:t>
      </w:r>
    </w:p>
    <w:p>
      <w:r>
        <w:t>liegenden Würfelflächen, so entsteht ein regelmäßiges Tetraeder.</w:t>
      </w:r>
    </w:p>
    <w:p>
      <w:r>
        <w:t>a) Zeichne den Würfel mit dem einbeschriebenen regelmäßigen Tetraeder.</w:t>
        <w:br/>
        <w:t>Wieviel solcher Tetraeder gibt es in einem Würfel?</w:t>
      </w:r>
    </w:p>
    <w:p>
      <w:r>
        <w:t>b) Berechne das Volumen des einbeschriebenen regelmäßigen Tetraeders in Abhän-</w:t>
        <w:br/>
        <w:t>gigkeit von der Würfelkante a. Welchen Bruchteil des Würfelvolumens nimmt er</w:t>
        <w:br/>
        <w:t>ein?</w:t>
      </w:r>
    </w:p>
    <w:p>
      <w:r>
        <w:t>Die beiden Tetraeder von Aufgabe 9. bilden zusammen einen Sternkörper, die »Stella</w:t>
      </w:r>
    </w:p>
    <w:p>
      <w:r>
        <w:t>Octangula«.</w:t>
      </w:r>
    </w:p>
    <w:p>
      <w:r>
        <w:t>a) Zeichne einen Würfel und den einbeschriebenen Sternkörper.</w:t>
      </w:r>
    </w:p>
    <w:p>
      <w:r>
        <w:t>b) Berechne das Volumen der Stella Octangula in Abhängigkeit von der Würfel-</w:t>
        <w:br/>
        <w:t>kante a. Welchen Bruchteil des Würfelvolumens nimmt die Stella ein?</w:t>
      </w:r>
    </w:p>
    <w:p>
      <w:r>
        <w:t>185</w:t>
      </w:r>
    </w:p>
    <w:p>
      <w:pPr>
        <w:pStyle w:val="IntenseQuote"/>
      </w:pPr>
      <w:r>
        <w:t>[Seite 188]</w:t>
      </w:r>
    </w:p>
    <w:p>
      <w:r>
        <w:t>e1l.</w:t>
      </w:r>
    </w:p>
    <w:p>
      <w:r>
        <w:t>+12.</w:t>
      </w:r>
    </w:p>
    <w:p>
      <w:r>
        <w:t>+13.</w:t>
      </w:r>
    </w:p>
    <w:p>
      <w:r>
        <w:t>.14.</w:t>
      </w:r>
    </w:p>
    <w:p>
      <w:r>
        <w:t>186</w:t>
      </w:r>
    </w:p>
    <w:p>
      <w:r>
        <w:t>Die Cheops-Pyramide war ursprünglich etwa 147 m hoch und hatte eine Grundkanten-</w:t>
        <w:br/>
        <w:t>länge von etwa 230 m.</w:t>
      </w:r>
    </w:p>
    <w:p>
      <w:r>
        <w:t>a) Wieviel Prozent der Steine waren bis zur halben Höhe verbaut?</w:t>
        <w:br/>
        <w:t>b) Gib die Höhe in Meter und in Prozent der Pyramidenhöhe an.</w:t>
      </w:r>
    </w:p>
    <w:p>
      <w:r>
        <w:t>RAUTENZWÖLFFLACH</w:t>
      </w:r>
    </w:p>
    <w:p>
      <w:r>
        <w:t>Auf den Flächen eines Würfels der Kantenlänge a sitzen regelmäßige Pyramiden der</w:t>
        <w:br/>
        <w:t>Höhe a/2.</w:t>
      </w:r>
    </w:p>
    <w:p>
      <w:r>
        <w:t>a) Zeige: 12 Rauten begrenzen den Körper.</w:t>
        <w:br/>
        <w:t>b) Berechne Volumen und Oberfläche.</w:t>
      </w:r>
    </w:p>
    <w:p>
      <w:r>
        <w:t>GEDACHTER WÜRFEL</w:t>
      </w:r>
    </w:p>
    <w:p>
      <w:r>
        <w:t>Auf den Flächen eines Würfels der Kantenlänge a sitzen gleichkantige Pyramiden.</w:t>
        <w:br/>
        <w:t>a) Zeichne den Körper.</w:t>
      </w:r>
    </w:p>
    <w:p>
      <w:r>
        <w:t>b) Berechne Volumen und Oberfläche.</w:t>
      </w:r>
    </w:p>
    <w:p>
      <w:r>
        <w:t>c) Von welchem Körper sind die Pyramidenspitzen die Ecken? Berechne sein Volu-</w:t>
      </w:r>
    </w:p>
    <w:p>
      <w:r>
        <w:t>Die Flächenmitten eines Würfels sind die Ecken eines regelmäßigen Oktaeders.</w:t>
        <w:br/>
        <w:t>a) Zeichne einen Würfel und das einbeschriebene Oktaeder.</w:t>
      </w:r>
    </w:p>
    <w:p>
      <w:r>
        <w:t>b) Berechne das Volumen des Oktaeders in Abhängigkeit von der Würfelkante a.</w:t>
        <w:br/>
        <w:t>Welchen Bruchteil des Würfelvolumens nimmt das Oktaeder ein?</w:t>
      </w:r>
    </w:p>
    <w:p>
      <w:pPr>
        <w:pStyle w:val="IntenseQuote"/>
      </w:pPr>
      <w:r>
        <w:t>[Seite 189]</w:t>
      </w:r>
    </w:p>
    <w:p>
      <w:r>
        <w:t>«15. Die Kantenmitten eines regelmäßigen Tetraeders sind die Ecken eines regelmäßigen</w:t>
        <w:br/>
        <w:t>Oktaeders.</w:t>
      </w:r>
    </w:p>
    <w:p>
      <w:r>
        <w:t>a) In welchem Verhältnis steht das Oktaedervolumen zum Tetraedervolumen?</w:t>
        <w:br/>
        <w:t>b) In welchem Verhältnis stehen die beiden Oberflächeninhalte?</w:t>
      </w:r>
    </w:p>
    <w:p>
      <w:r>
        <w:t>*16. Die Flächenmitten eines regelmäßigen Tetraeders sind die Ecken eines regelmäßigen</w:t>
        <w:br/>
        <w:t>Tetraeders.</w:t>
      </w:r>
    </w:p>
    <w:p>
      <w:r>
        <w:t>a) In welchem Verhältnis steht das kleine Tetraedervolumen zum großen Tetraedervo-</w:t>
        <w:br/>
        <w:t>lumen?</w:t>
      </w:r>
    </w:p>
    <w:p>
      <w:r>
        <w:t>b) Welches Verhältnis bilden die beiden Oberflächeninhalte?</w:t>
      </w:r>
    </w:p>
    <w:p>
      <w:r>
        <w:t>«17. a) Von weichem Körper sind die Ecken die Kantenmitten eines regelmäßigen Okta-</w:t>
        <w:br/>
        <w:t>eders?</w:t>
      </w:r>
    </w:p>
    <w:p>
      <w:r>
        <w:t>b) Berechne das Verhältnis von Oktaeder- und Körpervolumen.</w:t>
        <w:br/>
        <w:t>c) Berechne das Verhältnis der Inhalte von Oktaeder- und Körperoberfläche.</w:t>
      </w:r>
    </w:p>
    <w:p>
      <w:r>
        <w:t>«18. a) Von welchem Körper sind die Ecken die Flächenmitten eines regelmäßigen Okta-</w:t>
        <w:br/>
        <w:t>eders?</w:t>
      </w:r>
    </w:p>
    <w:p>
      <w:r>
        <w:t>b) Berechne das Verhältnis von Oktaedervolumen und Körpervolumen.</w:t>
        <w:br/>
        <w:t>c) Berechne das Verhältnis der Inhalte von Oktaeder- und Körperoberfläche.</w:t>
      </w:r>
    </w:p>
    <w:p>
      <w:r>
        <w:t>19. DACHVOLUMEN</w:t>
        <w:br/>
        <w:t>Berechne die Rauminhalte von</w:t>
      </w:r>
    </w:p>
    <w:p>
      <w:r>
        <w:t>a) Satteldach &gt; b) Walmdach</w:t>
      </w:r>
    </w:p>
    <w:p>
      <w:r>
        <w:t>Dt d) Zeltdach</w:t>
      </w:r>
    </w:p>
    <w:p>
      <w:r>
        <w:t>Länge u. Breite 2e und Höhe h sind immer gleich:</w:t>
        <w:br/>
        <w:t>h=6m</w:t>
        <w:br/>
        <w:t>e=4m</w:t>
      </w:r>
    </w:p>
    <w:p>
      <w:r>
        <w:t>u=12 pm Im</w:t>
        <w:br/>
        <w:t>187</w:t>
      </w:r>
    </w:p>
    <w:p>
      <w:pPr>
        <w:pStyle w:val="IntenseQuote"/>
      </w:pPr>
      <w:r>
        <w:t>[Seite 190]</w:t>
      </w:r>
    </w:p>
    <w:p>
      <w:r>
        <w:t>*20. WÜRFELFACETTIERUNG</w:t>
      </w:r>
    </w:p>
    <w:p>
      <w:r>
        <w:t>21.</w:t>
      </w:r>
    </w:p>
    <w:p>
      <w:r>
        <w:t>22.</w:t>
      </w:r>
    </w:p>
    <w:p>
      <w:r>
        <w:t>.23.</w:t>
      </w:r>
    </w:p>
    <w:p>
      <w:r>
        <w:t>188</w:t>
      </w:r>
    </w:p>
    <w:p>
      <w:r>
        <w:t>Schneidet man die Ecken eines Würfels der Kantenlänge a so ab, daß Stümpfe mit re-</w:t>
        <w:br/>
        <w:t>gelmäßigen Vielecken als Grundflächen entstehen, so ergeben sich zwei Archimedi-</w:t>
        <w:br/>
        <w:t>sche Körper:</w:t>
      </w:r>
    </w:p>
    <w:p>
      <w:r>
        <w:t>Würfelstumpf 2 hat 6 Achtecke und 8 Dreiecke,</w:t>
      </w:r>
    </w:p>
    <w:p>
      <w:r>
        <w:t>Würfelstumpf 1 hat 6 Quadrate und 8 Dreiecke.</w:t>
      </w:r>
    </w:p>
    <w:p>
      <w:r>
        <w:t>a) Berechne die Kantenlängen der Würfelstümpfe.</w:t>
        <w:br/>
        <w:t>b) Berechne die Oberflächen.</w:t>
      </w:r>
    </w:p>
    <w:p>
      <w:r>
        <w:t>c) Berechne die Abstände paralleler Dreieckflächen.</w:t>
        <w:br/>
        <w:t>d) Berechne die Rauminhalte.</w:t>
      </w:r>
    </w:p>
    <w:p>
      <w:r>
        <w:t>V</w:t>
      </w:r>
    </w:p>
    <w:p>
      <w:r>
        <w:t>N</w:t>
      </w:r>
    </w:p>
    <w:p>
      <w:r>
        <w:t>N _</w:t>
      </w:r>
    </w:p>
    <w:p>
      <w:r>
        <w:t>Wievielmal so groß wird die Oberfläche einer Pyramide, wenn man</w:t>
        <w:br/>
        <w:t>a) alle Grundkanten und die Höhe verdoppelt?</w:t>
        <w:br/>
        <w:t>b) alle Grundkanten und die Höhe k-mal so lang macht?</w:t>
      </w:r>
    </w:p>
    <w:p>
      <w:r>
        <w:t>Wievielmal so groß wird das Volumen einer Pyramide, wenn man</w:t>
      </w:r>
    </w:p>
    <w:p>
      <w:r>
        <w:t>a) alle Grundkanten beibehält und die Höhe verdoppelt?</w:t>
      </w:r>
    </w:p>
    <w:p>
      <w:r>
        <w:t>b) alle Grundkanten verdoppelt und die Höhe beibehält?</w:t>
      </w:r>
    </w:p>
    <w:p>
      <w:r>
        <w:t>c) alle Grundkanten und die Höhe verdoppelt?</w:t>
      </w:r>
    </w:p>
    <w:p>
      <w:r>
        <w:t>Eine Flächenmitte eines Würfels der Kantenlänge a bildet zusammen mit den Ecken</w:t>
        <w:br/>
        <w:t>der gegenüberliegenden Fläche eine Pyramide. Wie groß ist</w:t>
      </w:r>
    </w:p>
    <w:p>
      <w:r>
        <w:t>a) die Höhe b) das Volumen c) die Oberfläche</w:t>
        <w:br/>
        <w:t>(Konstruktionen in d) bis j)!</w:t>
      </w:r>
    </w:p>
    <w:p>
      <w:r>
        <w:t>d) der Winkel zwischen Seiten- und Grundkante</w:t>
      </w:r>
    </w:p>
    <w:p>
      <w:r>
        <w:t>e) der Winkel zwischen Seitenkante und Grundfläche</w:t>
      </w:r>
    </w:p>
    <w:p>
      <w:r>
        <w:t>N) der Winkel zwischen Seiten- und Grundfläche</w:t>
      </w:r>
    </w:p>
    <w:p>
      <w:r>
        <w:t>g) der Winkel zwischen benachbarten Seitenkanten</w:t>
      </w:r>
    </w:p>
    <w:p>
      <w:r>
        <w:t>h) der Winkel zwischen nicht benachbarten Seitenkanten</w:t>
        <w:br/>
        <w:t>i) der Winkel zwischen benachbarten Seitenflächen</w:t>
      </w:r>
    </w:p>
    <w:p>
      <w:r>
        <w:t>) der Winkel zwischen nicht benachbarten Seitenflächen?</w:t>
      </w:r>
    </w:p>
    <w:p>
      <w:pPr>
        <w:pStyle w:val="IntenseQuote"/>
      </w:pPr>
      <w:r>
        <w:t>[Seite 191]</w:t>
      </w:r>
    </w:p>
    <w:p>
      <w:r>
        <w:t>824. OKTAEDERWÜRFEL</w:t>
        <w:br/>
        <w:t>Ein Würfel der Kantenlänge a und ein Oktaeder durchdringen sich so, daß sie Kanten-</w:t>
        <w:br/>
        <w:t>mitten gemeinsam haben. (Abb. 156/7e)</w:t>
        <w:br/>
        <w:t>a) Berechne Oberfläche und Volumen des Körpers.</w:t>
        <w:br/>
        <w:t>b) In welchem Verhältnis steht das Oktaedervolumen zum Würfelvolumen?</w:t>
        <w:br/>
        <w:t>c) In welchem Verhältnis steht der Oberflächeninhalt des Oktaeders zu dem des Wür-</w:t>
        <w:br/>
        <w:t>fels?</w:t>
        <w:br/>
        <w:t>d) Der Oktaederwürfel hat 14 Spitzen. Von welchem Körper sind die 14 Spitzen die</w:t>
        <w:br/>
        <w:t>Ecken?</w:t>
        <w:br/>
        <w:t>%25. Ein Würfel, ein regelmäßiges Tetraeder und ein regelmäßiges Oktaeder haben gleich</w:t>
        <w:br/>
        <w:t>große Oberflächen. In welchem Verhältnis stehen die Rauminhalte?</w:t>
        <w:br/>
        <w:t>+26. Eine regelmäßige quadratische Pyramide hat die Grundkante a und die Höhe h. Auf</w:t>
        <w:br/>
        <w:t>ihrer Grundfläche steht ein Würfel der Kantenlänge x so, daß seine vier oberen Ecken</w:t>
        <w:br/>
        <w:t>auf den Höhen der Seitenflächen liegen.</w:t>
        <w:br/>
        <w:t>Berechne x in Abhängigkeit von a und h.</w:t>
      </w:r>
    </w:p>
    <w:p>
      <w:r>
        <w:t>27. Was für Vielfache erkennst du im Bild von Luca PacıoLı auf Seite</w:t>
      </w:r>
    </w:p>
    <w:p>
      <w:r>
        <w:t>*7,6 Das Volumen des Pyramidenstumpfs</w:t>
      </w:r>
    </w:p>
    <w:p>
      <w:r>
        <w:t>Trennt man von einer Pyramide durch einen Schnitt parallel zur Grundfläche die Spitze ab,</w:t>
        <w:br/>
        <w:t>so bleibt ein Pyramidenstumpf übrig.</w:t>
      </w:r>
    </w:p>
    <w:p>
      <w:r>
        <w:t>Schon vor 4000 Jahren haben die Ägypter für den Sonderfall der quadratischen Grundflä-</w:t>
        <w:br/>
        <w:t>che das Volumen von Pyramidenstümpfen berechnet. Sie kannten zwar noch nicht unsere</w:t>
        <w:br/>
        <w:t>Formelschreibweise, dafür aber als Text formulierte Verfahren. Übersetzt sieht das Verfah-</w:t>
        <w:br/>
        <w:t>ren für den Pyramidenstumpf so aus: ,</w:t>
      </w:r>
    </w:p>
    <w:p>
      <w:r>
        <w:t>V=4(@°+ab +bYh,</w:t>
      </w:r>
    </w:p>
    <w:p>
      <w:r>
        <w:t>a und b sind die Kanten von Grund- und Deckflächenquadrat, h ist der Abstand von Grund-</w:t>
        <w:br/>
        <w:t>und Deckfläche</w:t>
      </w:r>
    </w:p>
    <w:p>
      <w:r>
        <w:t>Erst 1220 n. Chr. taucht die allgemeine Formel in der »Practica Geometriae« von LEONARDO</w:t>
        <w:br/>
        <w:t>von Pisa auf. Weil Variablen damals noch unbekannt waren, beschrieb auch er seine Formel</w:t>
        <w:br/>
        <w:t>in Worten.</w:t>
      </w:r>
    </w:p>
    <w:p>
      <w:r>
        <w:t>Übersetzt lautet sie:</w:t>
      </w:r>
    </w:p>
    <w:p>
      <w:r>
        <w:t>V=41(G+yGD +D)h,</w:t>
      </w:r>
    </w:p>
    <w:p>
      <w:r>
        <w:t>G und D sind die Inhalte von Grund- und Deckfläche, h ist der Abstand von Grund- und</w:t>
        <w:br/>
        <w:t>Deckfläche</w:t>
      </w:r>
    </w:p>
    <w:p>
      <w:r>
        <w:t>189</w:t>
      </w:r>
    </w:p>
    <w:p>
      <w:pPr>
        <w:pStyle w:val="IntenseQuote"/>
      </w:pPr>
      <w:r>
        <w:t>[Seite 192]</w:t>
      </w:r>
    </w:p>
    <w:p>
      <w:r>
        <w:t>Pyramidenstumpf</w:t>
      </w:r>
    </w:p>
    <w:p>
      <w:r>
        <w:t>Mit der Formel fürs Pyramidenvolumen leiten wir die letzte Formel her:</w:t>
        <w:br/>
        <w:t>Der Stumpf entsteht durch Abschneiden einer Pyramide:</w:t>
      </w:r>
    </w:p>
    <w:p>
      <w:r>
        <w:t>V= V große Pyramide Vrteine Pyramide</w:t>
        <w:br/>
        <w:t>=1Gh+x)-+Dx</w:t>
        <w:br/>
        <w:t>=4(Gh + Gx - Dx) = 4[Gh + (G - Dx].</w:t>
      </w:r>
    </w:p>
    <w:p>
      <w:r>
        <w:t>Weil x im Stumpf nicht vorkommt, eliminieren wir es; aus 7.5 wissen wir</w:t>
      </w:r>
    </w:p>
    <w:p>
      <w:r>
        <w:t>2</w:t>
        <w:br/>
        <w:t>B = &amp; = hy? || Wurzel ziehen</w:t>
        <w:br/>
        <w:t>z "2 2 h | kreuzweise multiplizieren</w:t>
      </w:r>
    </w:p>
    <w:p>
      <w:r>
        <w:t>xD +h D = xYG</w:t>
        <w:br/>
        <w:t>hyD = x(YG - YD)</w:t>
        <w:br/>
        <w:t>x= nn || Wurzeln im Nenner beseitigen</w:t>
      </w:r>
    </w:p>
    <w:p>
      <w:r>
        <w:t>byD hYD (JG + /D) YDG +D</w:t>
      </w:r>
    </w:p>
    <w:p>
      <w:r>
        <w:t>Den letzten Bruch setzen wir fürs x oben ein</w:t>
        <w:br/>
        <w:t>_1 JDG +D</w:t>
        <w:br/>
        <w:t>V= 3 \o+« D) G-D |.</w:t>
        <w:br/>
        <w:t>nach Kürzen mit (G - D) ergibt sich fürs</w:t>
      </w:r>
    </w:p>
    <w:p>
      <w:r>
        <w:t>Volumen des Pyramidenstumpfs V=}(G+yGD +D)h</w:t>
      </w:r>
    </w:p>
    <w:p>
      <w:r>
        <w:t>Sind speziell Grund- und Deckfläche Quadrate mit den Seitenlängen a und b, so geht die</w:t>
        <w:br/>
        <w:t>Formel über in</w:t>
      </w:r>
    </w:p>
    <w:p>
      <w:r>
        <w:t>V=t(a?+ab+ bh, also in die Formel der Ägypter.</w:t>
      </w:r>
    </w:p>
    <w:p>
      <w:r>
        <w:t>190</w:t>
      </w:r>
    </w:p>
    <w:p>
      <w:pPr>
        <w:pStyle w:val="IntenseQuote"/>
      </w:pPr>
      <w:r>
        <w:t>[Seite 193]</w:t>
      </w:r>
    </w:p>
    <w:p>
      <w:r>
        <w:t>Aufgaben</w:t>
        <w:br/>
        <w:t>1. Berechne die fehlenden Stücke eines Pyramidenstumpfs:</w:t>
      </w:r>
    </w:p>
    <w:p>
      <w:r>
        <w:t>2.</w:t>
      </w:r>
    </w:p>
    <w:p>
      <w:r>
        <w:t>s3.</w:t>
      </w:r>
    </w:p>
    <w:p>
      <w:r>
        <w:t>Ein Papierkorb hat die Form eines Pyramidenstumpfs mit quadratischer Grundfläche.</w:t>
        <w:br/>
        <w:t>Die Grundfläche hat eine Kantenlänge von 30 cm, die Deckfläche von 25cm.</w:t>
        <w:br/>
        <w:t>Welches Volumen hat der 50 cm hohe Papierkorb?</w:t>
      </w:r>
    </w:p>
    <w:p>
      <w:r>
        <w:t>Welche Abmessungen haben die Seitenflächen?</w:t>
      </w:r>
    </w:p>
    <w:p>
      <w:r>
        <w:t>OBELISK</w:t>
      </w:r>
    </w:p>
    <w:p>
      <w:r>
        <w:t>In der Mathematik nennt man ein Vielflach einen Obelisken, wenn Grund- und Deck-</w:t>
        <w:br/>
        <w:t>fläche parallele Rechtecke und außerdem die Seitenflächen Trapeze sind.</w:t>
        <w:br/>
        <w:t>Ein solcher mathematischer Obelisk hat das Volumen</w:t>
      </w:r>
    </w:p>
    <w:p>
      <w:r>
        <w:t>V=4(2ab+2cd+tad+tbc).h.</w:t>
        <w:br/>
        <w:t>a) Zeige: Die Formel gilt auch dann, wenn der Obelisk zum Prisma, zur Pyramide</w:t>
        <w:br/>
        <w:t>oder zum Pyramidenstumpf entartet.</w:t>
      </w:r>
    </w:p>
    <w:p>
      <w:r>
        <w:t>b) Walm- und Satteldach sind ebenfalls Sonderformen des Obelisken. Man bezeichnet</w:t>
        <w:br/>
        <w:t>sie auch als Keile. Bestimme die Volumenformel für den Keil aus der Obeliskenfor-</w:t>
        <w:br/>
        <w:t>mel.</w:t>
      </w:r>
    </w:p>
    <w:p>
      <w:r>
        <w:t>c) Leite die Obeliskenformel her.</w:t>
      </w:r>
    </w:p>
    <w:p>
      <w:r>
        <w:t>191</w:t>
      </w:r>
    </w:p>
    <w:p>
      <w:pPr>
        <w:pStyle w:val="IntenseQuote"/>
      </w:pPr>
      <w:r>
        <w:t>[Seite 194]</w:t>
      </w:r>
    </w:p>
    <w:p>
      <w:r>
        <w:t>4.</w:t>
      </w:r>
    </w:p>
    <w:p>
      <w:r>
        <w:t>192</w:t>
      </w:r>
    </w:p>
    <w:p>
      <w:r>
        <w:t>Auf der Place de la Concorde in Paris steht ein ägyptischer Obelisk aus Luxor aus Gra-</w:t>
        <w:br/>
        <w:t>nit.</w:t>
      </w:r>
    </w:p>
    <w:p>
      <w:r>
        <w:t>Seine Form: Auf einem quadratischen Pyramidenstumpf steht eine Pyramide, deren</w:t>
        <w:br/>
        <w:t>Grundfläche die Deckfläche des Stumpfs ist.</w:t>
      </w:r>
    </w:p>
    <w:p>
      <w:r>
        <w:t>Berechne Volumen und Masse aus den Daten:</w:t>
      </w:r>
    </w:p>
    <w:p>
      <w:r>
        <w:t>Grundkante 2,42 m</w:t>
      </w:r>
    </w:p>
    <w:p>
      <w:r>
        <w:t>Deckkante 1,45 m</w:t>
      </w:r>
    </w:p>
    <w:p>
      <w:r>
        <w:t>Stumpfhöhe 21,6m</w:t>
      </w:r>
    </w:p>
    <w:p>
      <w:r>
        <w:t>Gesamthöhe 23 m</w:t>
      </w:r>
    </w:p>
    <w:p>
      <w:r>
        <w:t>Dichte 2,68 g/cm?.</w:t>
      </w:r>
    </w:p>
    <w:p>
      <w:r>
        <w:t>Als einfache Näherungsformel fürs Volumen des Pyramidenstumpfs verwendet man ge-</w:t>
      </w:r>
    </w:p>
    <w:p>
      <w:r>
        <w:t>legentlich</w:t>
        <w:br/>
        <w:t>V’=)(G+D):h.</w:t>
        <w:br/>
        <w:t>a) Vergleiche V’ und V für einen Pyramidenstumpf mit G=18,D=8 undh=10.</w:t>
      </w:r>
    </w:p>
    <w:p>
      <w:r>
        <w:t>b) In welchem Verhältnis müssen G und D stehen, damit die Näherungsformel den</w:t>
        <w:br/>
        <w:t>richtigen Wert ergibt?</w:t>
      </w:r>
    </w:p>
    <w:p>
      <w:pPr>
        <w:pStyle w:val="IntenseQuote"/>
      </w:pPr>
      <w:r>
        <w:t>[Seite 195]</w:t>
      </w:r>
    </w:p>
    <w:p>
      <w:r>
        <w:t>Sanssuut</w:t>
        <w:br/>
        <w:t>St</w:t>
        <w:br/>
        <w:t>NICH</w:t>
      </w:r>
    </w:p>
    <w:p>
      <w:r>
        <w:t>SUN</w:t>
      </w:r>
    </w:p>
    <w:p>
      <w:pPr>
        <w:pStyle w:val="IntenseQuote"/>
      </w:pPr>
      <w:r>
        <w:t>[Seite 196]</w:t>
      </w:r>
    </w:p>
    <w:p>
      <w:r>
        <w:t>8.1 Grund- und Aufrißdarstellungen</w:t>
      </w:r>
    </w:p>
    <w:p>
      <w:r>
        <w:t>8.1.1 Darstellung von Punkten; Normalrisse</w:t>
      </w:r>
    </w:p>
    <w:p>
      <w:r>
        <w:t>Will man die Lage eines Punkts in der Ebene festlegen, so führt man gewöhnlich ein Koordi-</w:t>
        <w:br/>
        <w:t>natensystem ein und gibt die Koordinaten des Punkts an. Man kommt zum Beispiel zum</w:t>
        <w:br/>
        <w:t>Punkt A(2|4), indem man 2 Einheiten in x-Richtung und 4 Einheiten in y-Richtung geht.</w:t>
        <w:br/>
        <w:t>Meistens stehen x- und y-Achse aufeinander senkrecht, meistens sind die Maßeinheiten auf</w:t>
        <w:br/>
        <w:t>beiden Achsen gleich (Kartesisches Koordinatensystem).</w:t>
      </w:r>
    </w:p>
    <w:p>
      <w:r>
        <w:t>„use</w:t>
        <w:br/>
        <w:t>y-Achse z.AC</w:t>
      </w:r>
    </w:p>
    <w:p>
      <w:r>
        <w:t>A(214)</w:t>
      </w:r>
    </w:p>
    <w:p>
      <w:r>
        <w:t>x-Achse</w:t>
      </w:r>
    </w:p>
    <w:p>
      <w:r>
        <w:t>1</w:t>
      </w:r>
    </w:p>
    <w:p>
      <w:r>
        <w:t>Etwas schwieriger wirds im Raum. Hier braucht man ein dreidimensionales Koordinatensy-</w:t>
        <w:br/>
        <w:t>stem. Es entsteht, wenn man das ebene x-y-System erweitert um eine z-Achse; diese steht</w:t>
        <w:br/>
        <w:t>normalerweise senkrecht auf der x- und y-Achse und hat dieselbe Maßeinheit.</w:t>
      </w:r>
    </w:p>
    <w:p>
      <w:r>
        <w:t>Zum Punkt B(2|4|3) findet man, indem man 2 Einheiten in x-Richtung, 4 Einheiten in y-</w:t>
        <w:br/>
        <w:t>Richtung und 3 Einheiten in z-Richtung geht. Auch im x-y-z-System heißen die Zahlen 2, 4</w:t>
        <w:br/>
        <w:t>und 3 Koordinaten:</w:t>
      </w:r>
    </w:p>
    <w:p>
      <w:r>
        <w:t>2 ist die x-Koordinate oder der x-Wert, 4 ist die y-Koordinate oder der y-Wert, 3 ist die z-</w:t>
        <w:br/>
        <w:t>Koordinate oder der z-Wert, von Punkt B.</w:t>
      </w:r>
    </w:p>
    <w:p>
      <w:r>
        <w:t>Den Punkt A(2|4) im x-y-System schreibt man im x-y-z-System jetzt A(2|4|0).</w:t>
      </w:r>
    </w:p>
    <w:p>
      <w:r>
        <w:t>Zwei Koordinatenachsen spannen eine Koordinatenebene auf. Die x-y-Ebene heißt Grund-</w:t>
        <w:br/>
        <w:t>riß-Ebene, alle ihre Punkte haben den z-Wert 0. Die y-z-Ebene heißt Aufriß-Ebene, alle</w:t>
        <w:br/>
        <w:t>ihre Punkte haben den x-Wert 0. Die x-z-Ebene heißt Seitenriß-Ebene, alle ihre Punkte ha-</w:t>
        <w:br/>
        <w:t>ben den y-Wert 0.</w:t>
      </w:r>
    </w:p>
    <w:p>
      <w:r>
        <w:t>Die eigenartige Bezeichnung Riß rührt her von dem</w:t>
        <w:br/>
        <w:t>alten Wort ritzen für Zeichnen oder Schreiben.</w:t>
        <w:br/>
        <w:t>Diese Bedeutung lebt noch in Wörtern wie Umriß,</w:t>
        <w:br/>
        <w:t>Abriß, Verriß, Reißzeug und Reißbrett sowie im Eng-</w:t>
        <w:br/>
        <w:t>lischen to write.</w:t>
      </w:r>
    </w:p>
    <w:p>
      <w:pPr>
        <w:pStyle w:val="IntenseQuote"/>
      </w:pPr>
      <w:r>
        <w:t>[Seite 197]</w:t>
      </w:r>
    </w:p>
    <w:p>
      <w:r>
        <w:t>Die 3 (positiven) Koordinaten lassen sich auch deuten als Abstände von den Riß-Ebenen.</w:t>
        <w:br/>
        <w:t>So liegt Punkt B(2|4|3) 2 Einheiten vor der Aufriß-Ebene, 4 Einheiten vor der Seitenriß-</w:t>
        <w:br/>
        <w:t>Ebene, 3 Einheiten über der Grundriß-Ebene.</w:t>
      </w:r>
    </w:p>
    <w:p>
      <w:r>
        <w:t>Beleuchtet man den Punkt P mit Licht, das parallel zu einer Rißachse einfällt, also senk-</w:t>
        <w:br/>
        <w:t>recht auf eine Riß-Ebene trifft, so entsteht in der Rißebene ein Schatten von P; er heißt</w:t>
        <w:br/>
        <w:t>Normalriß des Punkts. Der Normalriß in der Grundrißebene heißt Grundriß, wir kenn-</w:t>
        <w:br/>
        <w:t>zeichnen ihn mit einem hochgestellten Strich. Punkt P(2|4|3) hat also den Grundriß</w:t>
        <w:br/>
        <w:t>P’‘(2|4|0) und entsprechend den Aufriß P”(0|4|3) und den Seitenriß P’’(2|0]3).</w:t>
      </w:r>
    </w:p>
    <w:p>
      <w:r>
        <w:t>In der Fachsprache heißen Risse auch senkrechte Projektionen.</w:t>
      </w:r>
    </w:p>
    <w:p>
      <w:r>
        <w:t>Foaz</w:t>
      </w:r>
    </w:p>
    <w:p>
      <w:r>
        <w:t>In dem rechts oben abgebildeten räumlichen Koordinatensystem sieht man die Koordinaten</w:t>
        <w:br/>
        <w:t>nicht in wahrer Größe: die x-Einheit erscheint kleiner als die beiden andern Einheiten. Ein</w:t>
        <w:br/>
        <w:t>maßtreues Bild der Rißebenen entsteht, wenn man sie um die Rißachsen in die Zeichen-</w:t>
        <w:br/>
        <w:t>ebene klappt.</w:t>
      </w:r>
    </w:p>
    <w:p>
      <w:r>
        <w:t>Die Aufrißebene stellen wir uns schon in der Zeichenebene vor. Die Grundrißebene klappen</w:t>
        <w:br/>
        <w:t>wir um die y-Achse nach unten und die Seitenrißebene um die z-Achse nach links.</w:t>
      </w:r>
    </w:p>
    <w:p>
      <w:r>
        <w:t>Die drei Risse des Punkts P(2|4|3) Seitenriß zZ Aufriß</w:t>
        <w:br/>
        <w:t>P"(@21013) P"(01413)</w:t>
      </w:r>
    </w:p>
    <w:p>
      <w:r>
        <w:t>Die Rißebenen</w:t>
        <w:br/>
        <w:t>sind in die</w:t>
        <w:br/>
        <w:t>Zeichenebene + 7</w:t>
        <w:br/>
        <w:t>geklappt. x</w:t>
      </w:r>
    </w:p>
    <w:p>
      <w:r>
        <w:t>195</w:t>
      </w:r>
    </w:p>
    <w:p>
      <w:pPr>
        <w:pStyle w:val="IntenseQuote"/>
      </w:pPr>
      <w:r>
        <w:t>[Seite 198]</w:t>
      </w:r>
    </w:p>
    <w:p>
      <w:r>
        <w:t>Die nächsten beiden Bilder zeigen allgemein den Zusammenhang zwischen den Koordina-</w:t>
        <w:br/>
        <w:t>ten p,, P, und p, eines Punkts und seinen Rissen P‘, P” und P””.</w:t>
      </w:r>
    </w:p>
    <w:p>
      <w:r>
        <w:t>P"(p,!01p.) zu PrOlp,ip,)</w:t>
        <w:br/>
        <w:t>Bug) Seitenriß ala Aufriß</w:t>
        <w:br/>
        <w:t>og B,Ip,) Px ° Py</w:t>
        <w:br/>
        <w:t>P:</w:t>
      </w:r>
    </w:p>
    <w:p>
      <w:r>
        <w:t>Pip.ip,Ip,)</w:t>
      </w:r>
    </w:p>
    <w:p>
      <w:r>
        <w:t>&gt;,</w:t>
        <w:br/>
        <w:t>4</w:t>
        <w:br/>
        <w:t>no,</w:t>
      </w:r>
    </w:p>
    <w:p>
      <w:r>
        <w:t>.</w:t>
        <w:br/>
        <w:t>Grundriß</w:t>
        <w:br/>
        <w:t>x Pp,1p,10)</w:t>
      </w:r>
    </w:p>
    <w:p>
      <w:r>
        <w:t>P’ und P” liegen immer auf einer Gerade, die senkrecht ist zur y-Achse, P” und P’” liegen</w:t>
        <w:br/>
        <w:t>immer auf einer Senkrechten zur z-Achse. Solche Senkrechten heißen Ordner. Der Ordner</w:t>
        <w:br/>
        <w:t>von P’ und P” schneidet die y-Achse in p,, der von P” und P’” die z-Achse in p,. Weil</w:t>
        <w:br/>
        <w:t>Grund- und Aufriß schon alle drei Koordinaten eines Punkts enthalten und damit seine</w:t>
        <w:br/>
        <w:t>Lage festlegen, läßt man den Seitenriß oft weg.</w:t>
      </w:r>
    </w:p>
    <w:p>
      <w:r>
        <w:t>Um einen Körper in Grund- und Aufriß darzustellen, projiziert man seine Ecken oder sonst</w:t>
        <w:br/>
        <w:t>noch besondere Punkte von ihm in die Grund- und Aufrißebene.</w:t>
      </w:r>
    </w:p>
    <w:p>
      <w:r>
        <w:t>Würfel in</w:t>
      </w:r>
    </w:p>
    <w:p>
      <w:r>
        <w:t>Grund- 2</w:t>
        <w:br/>
        <w:t>und Aufriß</w:t>
      </w:r>
    </w:p>
    <w:p>
      <w:r>
        <w:t>196</w:t>
      </w:r>
    </w:p>
    <w:p>
      <w:pPr>
        <w:pStyle w:val="IntenseQuote"/>
      </w:pPr>
      <w:r>
        <w:t>[Seite 199]</w:t>
      </w:r>
    </w:p>
    <w:p>
      <w:r>
        <w:t>Siehst du den Grundriß</w:t>
        <w:br/>
        <w:t>einer Figur, dann stell</w:t>
        <w:br/>
        <w:t>dir immer vor, daßdu [7</w:t>
        <w:br/>
        <w:t>von oben senkrecht auf |</w:t>
      </w:r>
    </w:p>
    <w:p>
      <w:r>
        <w:t>die Figur runterschaust.</w:t>
      </w:r>
    </w:p>
    <w:p>
      <w:r>
        <w:t>Mit Grund- und Aufriß lassen sich schon</w:t>
        <w:br/>
        <w:t>recht anspruchsvolle Aufgaben durch An-</w:t>
        <w:br/>
        <w:t>schauen lösen. Dazu ein Beispiel: Vier</w:t>
        <w:br/>
        <w:t>Punkte A, B, C und D im Raum können ein</w:t>
        <w:br/>
        <w:t>ebenes Viereck ABCD bilden oder die Ecken</w:t>
        <w:br/>
        <w:t>einer dreiseitigen Pyramide ABCD sein. Eine</w:t>
        <w:br/>
        <w:t>Möglichkeit, die beiden Fälle zu unterschei-</w:t>
        <w:br/>
        <w:t>den, besteht darin zu entscheiden, ob sich die</w:t>
        <w:br/>
        <w:t>»Diagonalen« AC und BD schneiden oder</w:t>
        <w:br/>
        <w:t>Siehst du den Aufriß einer Figur, windschief sind. Schneiden sie sich, so ist</w:t>
        <w:br/>
        <w:t>dann stell dir immer vor, daß du ABCD ein ebenes Viereck, andernfalls eine</w:t>
      </w:r>
    </w:p>
    <w:p>
      <w:r>
        <w:t>von vorn in waagrechter Blick- ei ji</w:t>
        <w:br/>
        <w:t>richtung auf die Figur schaust. dreiseitige Pyramide.</w:t>
      </w:r>
    </w:p>
    <w:p>
      <w:r>
        <w:t>Liegen A, B, Cund D</w:t>
        <w:br/>
        <w:t>in einer Ebene?</w:t>
      </w:r>
    </w:p>
    <w:p>
      <w:r>
        <w:t>z Schneiden sich</w:t>
        <w:br/>
        <w:t>AC und BD?</w:t>
      </w:r>
    </w:p>
    <w:p>
      <w:r>
        <w:t>Zuerst untersuchen wir die Punkte A(6|2|1,5), B(6|6]1), C(3]5|2,25) und D(3|3|2,25).</w:t>
        <w:br/>
        <w:t>Die Grundrisse der Diagonalen schneiden sich in U’, die Aufrisse in V”. U’ und V” liegen</w:t>
        <w:br/>
        <w:t>aber nicht auf einem Ordner, können also nicht Grund- und Aufriß eines Schnittpunkts</w:t>
        <w:br/>
        <w:t>sein. Deshalb sind AC und BD windschief, und ABCD ist eine dreiseitige Pyramide.</w:t>
      </w:r>
    </w:p>
    <w:p>
      <w:r>
        <w:t>197</w:t>
      </w:r>
    </w:p>
    <w:p>
      <w:pPr>
        <w:pStyle w:val="IntenseQuote"/>
      </w:pPr>
      <w:r>
        <w:t>[Seite 200]</w:t>
      </w:r>
    </w:p>
    <w:p>
      <w:r>
        <w:t>Ein Blick auf den Ordner durch U’ zeigt im Aufriß die beiden übereinander liegenden</w:t>
        <w:br/>
        <w:t>Punkte auf AC und BD: BD liegt über AC.</w:t>
      </w:r>
    </w:p>
    <w:p>
      <w:r>
        <w:t>Ein Blick auf den Ordner durch V” zeigt im Grundriß die beiden zugehörigen Punkte auf</w:t>
        <w:br/>
        <w:t>AC und BD: BD liegt vor AC.</w:t>
      </w:r>
    </w:p>
    <w:p>
      <w:r>
        <w:t>Im zweiten Fall ersetzen wir Punkt D(3|3|2,25) durch E(3|3|2,5). Jetzt liegen S’ und S” auf</w:t>
        <w:br/>
        <w:t>einem Ordner, sind also Grund- und Aufriß eines Punkts S, dem Schnittpunkt von AC und</w:t>
        <w:br/>
        <w:t>BD ABCE ist ein ebenes Viereck mit dem Diagonalenschnittpunkt S(4|4|2).</w:t>
      </w:r>
    </w:p>
    <w:p>
      <w:pPr>
        <w:pStyle w:val="IntenseQuote"/>
      </w:pPr>
      <w:r>
        <w:t>[Seite 201]</w:t>
      </w:r>
    </w:p>
    <w:p>
      <w:r>
        <w:t>Veranschaulichung in Koordinatensystemen</w:t>
      </w:r>
    </w:p>
    <w:p>
      <w:r>
        <w:t>Grund- und Aufriß allein sind oft wenig an- Zh Schrägbild</w:t>
        <w:br/>
        <w:t>schaulich. Einen besseren Raumeindruck von</w:t>
        <w:br/>
        <w:t>einer Figur liefern Normal- und Schrägbilder.</w:t>
        <w:br/>
        <w:t>Fürs Heft eignet sich besonders ein Koordinaten-</w:t>
        <w:br/>
        <w:t>system im Schrägbild; es ist leicht zu zeichnen,</w:t>
        <w:br/>
        <w:t>die Karolinien sind praktische Hilfslinien. Wir</w:t>
        <w:br/>
        <w:t>empfehlen den Typ im Bild:</w:t>
      </w:r>
    </w:p>
    <w:p>
      <w:r>
        <w:t>Die Punkte A, B, C, E und S vom letzten Bei-</w:t>
        <w:br/>
        <w:t>spiel, die dort im Normalbild gezeichnet sind,</w:t>
        <w:br/>
        <w:t>sehen im Schrägbild so aus:</w:t>
      </w:r>
    </w:p>
    <w:p>
      <w:r>
        <w:t>Würfel &amp; Kugel</w:t>
        <w:br/>
        <w:t>im Normalbild:</w:t>
        <w:br/>
        <w:t>Trimetrie</w:t>
      </w:r>
    </w:p>
    <w:p>
      <w:r>
        <w:t>Würfel &amp; Kugel</w:t>
      </w:r>
    </w:p>
    <w:p>
      <w:r>
        <w:t>im Schrägbild</w:t>
      </w:r>
    </w:p>
    <w:p>
      <w:r>
        <w:t>Aufgaben</w:t>
      </w:r>
    </w:p>
    <w:p>
      <w:r>
        <w:t>1. Zeichne Grund- und Aufriß von</w:t>
        <w:br/>
        <w:t>A(4|3]2), BB]2|4), C(2]413), D@|110), E(0|5|2), F(0|6|0)</w:t>
      </w:r>
    </w:p>
    <w:p>
      <w:r>
        <w:t>2. Zeichne Grund- und Aufriß von</w:t>
        <w:br/>
        <w:t>a) [AB] mit A(2|0|1), B(3|3]2)</w:t>
        <w:br/>
        <w:t>b) [CD] mit C(2|4|3), D(4|4|1)</w:t>
        <w:br/>
        <w:t>c) [EF] mit E(0|7|2), F(4|5|3)</w:t>
      </w:r>
    </w:p>
    <w:p>
      <w:r>
        <w:t>3. Zeichne Grund- und Aufriß des Dreiecks</w:t>
        <w:br/>
        <w:t>a) ABC mit A(1/1|11), B(4|2|3), C(2|4|2)</w:t>
        <w:br/>
        <w:t>b) DEF mit D(3|7|3), E(0|5|3), F(4|6|0)</w:t>
        <w:br/>
        <w:t>ec) GHI mit G(1|7[|0), H(4|9|3), I(1|9|0)</w:t>
      </w:r>
    </w:p>
    <w:p>
      <w:r>
        <w:t>199</w:t>
      </w:r>
    </w:p>
    <w:p>
      <w:pPr>
        <w:pStyle w:val="IntenseQuote"/>
      </w:pPr>
      <w:r>
        <w:t>[Seite 202]</w:t>
      </w:r>
    </w:p>
    <w:p>
      <w:r>
        <w:t>4. Ermittle die Koordinaten der Punkte und zeichne die Strecken im Schrägbild.</w:t>
      </w:r>
    </w:p>
    <w:p>
      <w:r>
        <w:t>200</w:t>
      </w:r>
    </w:p>
    <w:p>
      <w:pPr>
        <w:pStyle w:val="IntenseQuote"/>
      </w:pPr>
      <w:r>
        <w:t>[Seite 203]</w:t>
      </w:r>
    </w:p>
    <w:p>
      <w:r>
        <w:t>b) Welche besondere Lage hat das Dreieck im Koordinatensystem?</w:t>
      </w:r>
    </w:p>
    <w:p>
      <w:r>
        <w:t>6. Zeichne Auf- und Grundriß der im Schrägbild gegebenen Dreiecke.</w:t>
        <w:br/>
        <w:t>Gib die Koordinaten der Punkte an, sie sind ganzzahlig.</w:t>
      </w:r>
    </w:p>
    <w:p>
      <w:r>
        <w:t>7. Untersuche, ob das Viereck ABCD eben ist, und lies gegebenenfalls den Schnittpunkt S</w:t>
        <w:br/>
        <w:t>der Diagonalen ab.</w:t>
      </w:r>
    </w:p>
    <w:p>
      <w:r>
        <w:t>c) A(1]-1]0), B@|0|2), C2,513,5|3), D(0]|3]0)</w:t>
        <w:br/>
        <w:t>d) A@,5|112), B(1,512,510), C(0,51510), D@,514,514)</w:t>
      </w:r>
    </w:p>
    <w:p>
      <w:r>
        <w:t>8. Bestimme die fehlende Koordinate so, daß das Viereck ABCD eben ist:</w:t>
        <w:br/>
        <w:t>a) A(2|0|1), B(0|3,5|0), C(2 14,514), D3,510|9</w:t>
        <w:br/>
        <w:t>b) A(0|010), B(1,512|2), C@11,513), D(0|?|2)</w:t>
      </w:r>
    </w:p>
    <w:p>
      <w:r>
        <w:t>201</w:t>
      </w:r>
    </w:p>
    <w:p>
      <w:pPr>
        <w:pStyle w:val="IntenseQuote"/>
      </w:pPr>
      <w:r>
        <w:t>[Seite 204]</w:t>
      </w:r>
    </w:p>
    <w:p>
      <w:r>
        <w:t>8.1.2 Grund- und Aufriß einfacher Körper</w:t>
      </w:r>
    </w:p>
    <w:p>
      <w:r>
        <w:t>Bisher haben wir nur ebene Figuren in Grund- und Aufriß untersucht. Sinn der darstellen-</w:t>
        <w:br/>
        <w:t>den Geometrie ist es, Körper maßtreu abzubilden. Die Risse werden am einfachsten, wenn</w:t>
        <w:br/>
        <w:t>möglichst viele Seitenflächen parallel zu Koordinatenebenen liegen, denn deren Strecken</w:t>
        <w:br/>
        <w:t>und Winkel sieht man maßtreu.</w:t>
      </w:r>
    </w:p>
    <w:p>
      <w:r>
        <w:t>Wir beginnen mit dem einfachsten Körper, dem Würfel. Im ersten Bild sind alle Seitenflä-</w:t>
        <w:br/>
        <w:t>chen parallel zu Koordinatenebenen: Grund- und Aufriß sind Quadrate.</w:t>
      </w:r>
    </w:p>
    <w:p>
      <w:r>
        <w:t>Würfel in Normalstellung</w:t>
      </w:r>
    </w:p>
    <w:p>
      <w:r>
        <w:t>Im zweiten Bild ist derselbe Würfel gedreht, steht aber noch auf der xy-Ebene. Der Grundriß</w:t>
        <w:br/>
        <w:t>ist das gedrehte Quadrat, der Aufriß ist ein Rechteck, in dem die sichtbaren Kanten dick</w:t>
        <w:br/>
        <w:t>und die hintere (verdeckte) Kante dünner gezeichnet sind.</w:t>
      </w:r>
    </w:p>
    <w:p>
      <w:r>
        <w:t>Gedrehter Würfel</w:t>
      </w:r>
    </w:p>
    <w:p>
      <w:r>
        <w:t>202</w:t>
      </w:r>
    </w:p>
    <w:p>
      <w:pPr>
        <w:pStyle w:val="IntenseQuote"/>
      </w:pPr>
      <w:r>
        <w:t>[Seite 205]</w:t>
      </w:r>
    </w:p>
    <w:p>
      <w:r>
        <w:t>Im dritten Bild steht dieser Würfel auf einer Ecke. Jetzt ist keine Seitenfläche mehr parallel</w:t>
        <w:br/>
        <w:t>zu einer Koordinatenebene: Grund- und Aufriß sind Sechsecke.</w:t>
      </w:r>
    </w:p>
    <w:p>
      <w:r>
        <w:t>Würfel auf der Spitze</w:t>
      </w:r>
    </w:p>
    <w:p>
      <w:r>
        <w:t>Der zweite Körper hat ein H-Profil. Er ist zwar etwas komplizierter, aber seine Seitenflächen</w:t>
        <w:br/>
        <w:t>sind alle parallel zu Koordinatenebenen.</w:t>
      </w:r>
    </w:p>
    <w:p>
      <w:r>
        <w:t>H-Profil</w:t>
      </w:r>
    </w:p>
    <w:p>
      <w:r>
        <w:t>203</w:t>
      </w:r>
    </w:p>
    <w:p>
      <w:pPr>
        <w:pStyle w:val="IntenseQuote"/>
      </w:pPr>
      <w:r>
        <w:t>[Seite 206]</w:t>
      </w:r>
    </w:p>
    <w:p>
      <w:r>
        <w:t>Die nächsten Bilder zeigen Körper mit Seitenflächen, die keine rechten Winkel mehr bil-</w:t>
        <w:br/>
        <w:t>den, aber immer noch eine Seitenfläche parallel zur Grundrißebene haben: eine Spule, ein</w:t>
        <w:br/>
        <w:t>Spat, ein Sechsflach, eine vierseitige Pyramide und ein Gebäude, das aus Quadern und Pris-</w:t>
        <w:br/>
        <w:t>men zusammengesetzt ist.</w:t>
      </w:r>
    </w:p>
    <w:p>
      <w:r>
        <w:t>verschnittener Quader</w:t>
      </w:r>
    </w:p>
    <w:p>
      <w:r>
        <w:t>204</w:t>
      </w:r>
    </w:p>
    <w:p>
      <w:pPr>
        <w:pStyle w:val="IntenseQuote"/>
      </w:pPr>
      <w:r>
        <w:t>[Seite 207]</w:t>
      </w:r>
    </w:p>
    <w:p>
      <w:r>
        <w:t>Vierseitige Pyramide</w:t>
      </w:r>
    </w:p>
    <w:p>
      <w:r>
        <w:t>2</w:t>
      </w:r>
    </w:p>
    <w:p>
      <w:r>
        <w:t>Gebäude</w:t>
      </w:r>
    </w:p>
    <w:p>
      <w:r>
        <w:t>205</w:t>
      </w:r>
    </w:p>
    <w:p>
      <w:pPr>
        <w:pStyle w:val="IntenseQuote"/>
      </w:pPr>
      <w:r>
        <w:t>[Seite 208]</w:t>
      </w:r>
    </w:p>
    <w:p>
      <w:r>
        <w:t>Kennt man einen Körper und seine Lage im Koordinatensystem, dann liegt Grund- und</w:t>
        <w:br/>
        <w:t>Aufriß eindeutig fest. Umgekehrt aber ist ein Körper nicht immer aus Grund- und Aufriß</w:t>
        <w:br/>
        <w:t>eindeutig konstruierbar: Sind Grund- und Aufriß beispielsweise Rechtecke, dann lassen sich</w:t>
        <w:br/>
        <w:t>daraus sieben räumliche Figuren konstruieren. Diese Mehrdeutigkeit entsteht dadurch, daß</w:t>
        <w:br/>
        <w:t>auf einem Ordner mehr als zwei Risse von Eckpunkten liegen.</w:t>
      </w:r>
    </w:p>
    <w:p>
      <w:r>
        <w:t>Doch es gibt Mittel, die Eindeutigkeit zu retten: Oft tut’s ein zusätzlicher Riß, zum Beispiel</w:t>
        <w:br/>
        <w:t>der Seitenriß. Immer aber klappt’s, indem man den Ecken Namen gibt.</w:t>
      </w:r>
    </w:p>
    <w:p>
      <w:r>
        <w:t>206</w:t>
      </w:r>
    </w:p>
    <w:p>
      <w:pPr>
        <w:pStyle w:val="IntenseQuote"/>
      </w:pPr>
      <w:r>
        <w:t>[Seite 209]</w:t>
      </w:r>
    </w:p>
    <w:p>
      <w:r>
        <w:t>Aufgaben</w:t>
        <w:br/>
        <w:t>1. Welcher Körper K hat welchen Grundriß G und welchen Aufriß A?</w:t>
      </w:r>
    </w:p>
    <w:p>
      <w:r>
        <w:t>3. Zeichne Grund- und Aufriß des beschriebenen Körpers (Alle Koordinaten sind nicht ne-</w:t>
        <w:br/>
        <w:t>gativ!):</w:t>
        <w:br/>
        <w:t>a) Eine Kugel mit Radius 3, die alle Koordinatenebenen berührt.</w:t>
        <w:br/>
        <w:t>b) Einen Würfel auf der xy-Ebene mit den benachbarten Ecken (4|1|0) und (150).</w:t>
        <w:br/>
        <w:t>c) Eine gerade vierseitige Pyramide mit quadratischer Grundfläche steht auf der xy-</w:t>
        <w:br/>
        <w:t>Ebene, sie hat die Höhe 5 und die benachbarten Ecken (2|2|0) und (3|7|0).</w:t>
      </w:r>
    </w:p>
    <w:p>
      <w:r>
        <w:t>207</w:t>
      </w:r>
    </w:p>
    <w:p>
      <w:pPr>
        <w:pStyle w:val="IntenseQuote"/>
      </w:pPr>
      <w:r>
        <w:t>[Seite 210]</w:t>
      </w:r>
    </w:p>
    <w:p>
      <w:r>
        <w:t>4. Von einem Würfel der Kantenlänge 4 ist ein Stück ab- und herausgeschnitten; Grund-</w:t>
        <w:br/>
        <w:t>und Aufriß zeigen den Restkörper. Zeichne ein möglichst einfaches Schrägbild des Rest-</w:t>
        <w:br/>
        <w:t>körpers.</w:t>
      </w:r>
    </w:p>
    <w:p>
      <w:r>
        <w:t>208</w:t>
      </w:r>
    </w:p>
    <w:p>
      <w:pPr>
        <w:pStyle w:val="IntenseQuote"/>
      </w:pPr>
      <w:r>
        <w:t>[Seite 211]</w:t>
      </w:r>
    </w:p>
    <w:p>
      <w:r>
        <w:t>5. Zeichne ein möglichst einfaches Schrägbild von:</w:t>
      </w:r>
    </w:p>
    <w:p>
      <w:r>
        <w:t>209</w:t>
      </w:r>
    </w:p>
    <w:p>
      <w:pPr>
        <w:pStyle w:val="IntenseQuote"/>
      </w:pPr>
      <w:r>
        <w:t>[Seite 212]</w:t>
      </w:r>
    </w:p>
    <w:p>
      <w:r>
        <w:t>8.1.3 Darstellung von Geraden</w:t>
      </w:r>
    </w:p>
    <w:p>
      <w:r>
        <w:t>Eine Gerade entsteht, wenn man eine Strecke grenzenlos über ihre Endpunkte hinaus ver-</w:t>
        <w:br/>
        <w:t>längert.</w:t>
      </w:r>
    </w:p>
    <w:p>
      <w:r>
        <w:t>Der Schnittpunkt von Gerade und Grundrißebene heißt 1.Spurpunkt G,, der Schnittpunkt</w:t>
        <w:br/>
        <w:t>von Gerade und Aufrißebene heißt 2.Spurpunkt G, und der Schnittpunkt von Gerade und</w:t>
        <w:br/>
        <w:t>Seitenrißebene heißt 3. Spurpunkt G,. Die Spurpunkte beschreiben besonders anschaulich</w:t>
        <w:br/>
        <w:t>die Lage einer Gerade im Koordinatensystem.</w:t>
      </w:r>
    </w:p>
    <w:p>
      <w:r>
        <w:t>Weil G, in der Grundrißebene liegt, gilt G| = G,; GY ist der Schnittpunkt von y-Achse und</w:t>
        <w:br/>
        <w:t>Geradenaufriß k”.</w:t>
      </w:r>
    </w:p>
    <w:p>
      <w:r>
        <w:t>Weil G, in der Aufrißebene liegt, gilt G} = G;; G; ist der Schnittpunkt von y-Achse und Ge-</w:t>
        <w:br/>
        <w:t>radengrundriß k’.</w:t>
      </w:r>
    </w:p>
    <w:p>
      <w:r>
        <w:t>FAHRERN</w:t>
      </w:r>
    </w:p>
    <w:p>
      <w:r>
        <w:t>Auf einer Gerade liegen auch Punkte mit negativen Koordinaten.</w:t>
        <w:br/>
        <w:t>Liegt zum Beispiel P hinter der Aufrißebene, dann ist eine x-Koordinate negativ und sein</w:t>
        <w:br/>
        <w:t>Grundriß P’ liegt über der y-Achse.</w:t>
      </w:r>
    </w:p>
    <w:p>
      <w:r>
        <w:t>Liegt zum Beispiel Q unter der Grundrißebene,</w:t>
        <w:br/>
        <w:t>dann ist seine z-Koordinate negativ, und sein</w:t>
        <w:br/>
        <w:t>Aufriß Q” liegt unter der y-Achse.</w:t>
      </w:r>
    </w:p>
    <w:p>
      <w:r>
        <w:t>Im Grund-Aufrißbild liegt also die negative z-</w:t>
        <w:br/>
        <w:t>Achse auf der positiven x-Achse und die nega-</w:t>
        <w:br/>
        <w:t>tive x-Achse auf der positiven z-Achse.</w:t>
      </w:r>
    </w:p>
    <w:p>
      <w:r>
        <w:t>—_Pro112,5) | =</w:t>
        <w:br/>
        <w:t>G,01212)</w:t>
      </w:r>
    </w:p>
    <w:p>
      <w:r>
        <w:t>z=!</w:t>
      </w:r>
    </w:p>
    <w:p>
      <w:pPr>
        <w:pStyle w:val="IntenseQuote"/>
      </w:pPr>
      <w:r>
        <w:t>[Seite 213]</w:t>
      </w:r>
    </w:p>
    <w:p>
      <w:r>
        <w:t>Sonderfälle</w:t>
        <w:br/>
        <w:t>Besondere Lagen von Geraden liegen vor, wenn ein Riß parallel oder senkrecht zur y-Achse</w:t>
        <w:br/>
        <w:t>ist.</w:t>
      </w:r>
    </w:p>
    <w:p>
      <w:r>
        <w:t>Der Aufriß ist parallel zur y-Achse.</w:t>
        <w:br/>
        <w:t>Ist k” parallel zur y-Achse im Abstand h, dann ist k parallel zur Grundrißebene in der</w:t>
        <w:br/>
        <w:t>Höhe h. Eine solche Gerade heißt Höhenlinie.</w:t>
      </w:r>
    </w:p>
    <w:p>
      <w:r>
        <w:t>Aufriß parallel zur y-Achse</w:t>
      </w:r>
    </w:p>
    <w:p>
      <w:r>
        <w:t>k ist Höhenlinie</w:t>
      </w:r>
    </w:p>
    <w:p>
      <w:r>
        <w:t>Der Grundriß ist parallel zur y-Achse.</w:t>
        <w:br/>
        <w:t>Ist k’ parallel zur y-Achse im Abstand d, dann ist k parallel zur Aufrißebene im Abstand d.</w:t>
        <w:br/>
        <w:t>Eine solche Gerade heißt Frontlinie (oder Abstandlinie).</w:t>
      </w:r>
    </w:p>
    <w:p>
      <w:r>
        <w:t>Grundriß parallel zur y-Achse</w:t>
      </w:r>
    </w:p>
    <w:p>
      <w:r>
        <w:t>Der Grundriß ist senkrecht zur y-Achse, und der Aufriß ist ein Punkt.</w:t>
        <w:br/>
        <w:t>k ist eine zur x-Achse parallele Höhenlinie.</w:t>
      </w:r>
    </w:p>
    <w:p>
      <w:r>
        <w:t>Der Aufriß ist ein Punkt</w:t>
      </w:r>
    </w:p>
    <w:p>
      <w:r>
        <w:t>z I ]</w:t>
        <w:br/>
        <w:t>KG | |</w:t>
      </w:r>
    </w:p>
    <w:p>
      <w:r>
        <w:t>211</w:t>
      </w:r>
    </w:p>
    <w:p>
      <w:pPr>
        <w:pStyle w:val="IntenseQuote"/>
      </w:pPr>
      <w:r>
        <w:t>[Seite 214]</w:t>
      </w:r>
    </w:p>
    <w:p>
      <w:r>
        <w:t>Der Grundriß ist ein Punkt Der Aufriß ist senkrecht zur y-Achse, und der</w:t>
        <w:br/>
        <w:t>{1 ] Grundriß ist ein Punkt.</w:t>
      </w:r>
    </w:p>
    <w:p>
      <w:r>
        <w:t>k ist eine senkrechte Frontlinie, also par-</w:t>
      </w:r>
    </w:p>
    <w:p>
      <w:r>
        <w:t>allel zur z-Achse.</w:t>
      </w:r>
    </w:p>
    <w:p>
      <w:r>
        <w:t>Grund- und Aufriß sind senkrecht zur y-Achse.</w:t>
      </w:r>
    </w:p>
    <w:p>
      <w:r>
        <w:t>k liegt in einer Ebene, die senkrecht ist zur y-Achse, also parallel zur Seitenrißebene.</w:t>
        <w:br/>
        <w:t>Grund- und Aufriß bestimmen die Lage der Gerade im Raum nicht eindeutig. Um die Ein-</w:t>
        <w:br/>
        <w:t>deutigkeit zu retten, braucht</w:t>
        <w:br/>
        <w:t>man noch den Seitenriß -</w:t>
        <w:br/>
        <w:t>oder Grund- und Aufriß</w:t>
        <w:br/>
        <w:t>zweier Geradenpunkte, für</w:t>
        <w:br/>
        <w:t>die sich am besten die Spur-</w:t>
        <w:br/>
        <w:t>punkte eignen (wenn sie nicht</w:t>
        <w:br/>
        <w:t>auf der y-Achse zusammenfal-</w:t>
        <w:br/>
        <w:t>len.</w:t>
      </w:r>
    </w:p>
    <w:p>
      <w:r>
        <w:t>Grund- und Aufriß senkrecht zur y-Achse</w:t>
      </w:r>
    </w:p>
    <w:p>
      <w:r>
        <w:t>Zwei Raumgeraden v und w können sich in einem Punkt S schneiden, sie können parallel</w:t>
        <w:br/>
        <w:t>oder windschief sein.</w:t>
      </w:r>
    </w:p>
    <w:p>
      <w:r>
        <w:t>Gibt es einen Schnittpunkt S, dann schneiden sich die Grundrisse v’ und w’ in s’ und die</w:t>
        <w:br/>
        <w:t>Aufrisse v” und w” in S” so, daß S’ und S” auf einem Ordner liegen.</w:t>
      </w:r>
    </w:p>
    <w:p>
      <w:r>
        <w:t>Die Geraden v und w</w:t>
        <w:br/>
        <w:t>schneiden sich in$. x</w:t>
      </w:r>
    </w:p>
    <w:p>
      <w:r>
        <w:t>212</w:t>
      </w:r>
    </w:p>
    <w:p>
      <w:pPr>
        <w:pStyle w:val="IntenseQuote"/>
      </w:pPr>
      <w:r>
        <w:t>[Seite 215]</w:t>
      </w:r>
    </w:p>
    <w:p>
      <w:r>
        <w:t>Umgekehrt erkennt man die Existenz eines Schnittpunkts daran, daß sich die Grundrisse</w:t>
        <w:br/>
        <w:t>und die Aufrisse jeweils schneiden und ihre Schnittpunkte auf einem Ordner liegen.</w:t>
      </w:r>
    </w:p>
    <w:p>
      <w:r>
        <w:t>Sind v und w parallel, dann gilt das auch für die Risse. Umgekehrt folgt aus der paarweisen</w:t>
        <w:br/>
        <w:t>Parallelität der Risse die Parallelität der Raumgeraden v und w.</w:t>
      </w:r>
    </w:p>
    <w:p>
      <w:r>
        <w:t>Die Geraden v und w</w:t>
        <w:br/>
        <w:t>sind parallel. x</w:t>
      </w:r>
    </w:p>
    <w:p>
      <w:r>
        <w:t>In allen andern Fällen liegen die Geraden windschief.</w:t>
        <w:br/>
        <w:t>Im Aufriß erkennt man, welche Gerade über der andern liegt, im Grundriß erkennt man,</w:t>
        <w:br/>
        <w:t>welche Gerade vor der andern liegt.</w:t>
      </w:r>
    </w:p>
    <w:p>
      <w:r>
        <w:t>Die Geraden v und w sind windschief.</w:t>
      </w:r>
    </w:p>
    <w:p>
      <w:r>
        <w:t>213</w:t>
      </w:r>
    </w:p>
    <w:p>
      <w:pPr>
        <w:pStyle w:val="IntenseQuote"/>
      </w:pPr>
      <w:r>
        <w:t>[Seite 216]</w:t>
      </w:r>
    </w:p>
    <w:p>
      <w:r>
        <w:t>Schattenwurf</w:t>
      </w:r>
    </w:p>
    <w:p>
      <w:r>
        <w:t>Mit den Spurpunkten finden wir leicht den Schatten eines Körpers in einer der Rißebenen.</w:t>
        <w:br/>
        <w:t>Wir konstruieren den Schatten, den ein Würfel in der Aufrißebene hat, wenn der Würfel</w:t>
      </w:r>
    </w:p>
    <w:p>
      <w:r>
        <w:t>— von parallelem Licht (Sonne)</w:t>
      </w:r>
    </w:p>
    <w:p>
      <w:r>
        <w:t>— von einer punktförmigen Lichtquelle (Taschenlampe)</w:t>
      </w:r>
    </w:p>
    <w:p>
      <w:r>
        <w:t>beleuchtet ist.</w:t>
      </w:r>
    </w:p>
    <w:p>
      <w:r>
        <w:t>Konstruktion: Wir legen durch eine Würfelecke eine Gerade</w:t>
      </w:r>
    </w:p>
    <w:p>
      <w:r>
        <w:t>— parallel zu den Lichtstrahlen</w:t>
      </w:r>
    </w:p>
    <w:p>
      <w:r>
        <w:t>— durch die Lichtquelle L.</w:t>
      </w:r>
    </w:p>
    <w:p>
      <w:r>
        <w:t>Der Spurpunkt dieser Gerade in der Aufrißebene ist der gesuchte Schattenpunkt.</w:t>
      </w:r>
    </w:p>
    <w:p>
      <w:r>
        <w:t>Paralleles Licht</w:t>
        <w:br/>
        <w:t>beleuchtet einen Würfel.</w:t>
      </w:r>
    </w:p>
    <w:p>
      <w:r>
        <w:t>Eine punktförmige Lichtquelle L</w:t>
        <w:br/>
        <w:t>beleuchtet einen Würfel.</w:t>
      </w:r>
    </w:p>
    <w:p>
      <w:r>
        <w:t>214</w:t>
      </w:r>
    </w:p>
    <w:p>
      <w:pPr>
        <w:pStyle w:val="IntenseQuote"/>
      </w:pPr>
      <w:r>
        <w:t>[Seite 217]</w:t>
      </w:r>
    </w:p>
    <w:p>
      <w:r>
        <w:t>Aufgaben</w:t>
      </w:r>
    </w:p>
    <w:p>
      <w:r>
        <w:t>1.</w:t>
      </w:r>
    </w:p>
    <w:p>
      <w:r>
        <w:t>“=</w:t>
      </w:r>
    </w:p>
    <w:p>
      <w:r>
        <w:t>Zeichne Grund- und Aufriß der Gerade PQ und lies aus der Zeichnung die Koordinaten</w:t>
        <w:br/>
        <w:t>der Spurpunkte G, und G, ab.</w:t>
      </w:r>
    </w:p>
    <w:p>
      <w:r>
        <w:t>a) P@|2]2), Q(-315]-1)</w:t>
      </w:r>
    </w:p>
    <w:p>
      <w:r>
        <w:t>b) P(2|5|2), Q(613| -2)</w:t>
      </w:r>
    </w:p>
    <w:p>
      <w:r>
        <w:t>ce) PQ2|4|1), Q(2|414)</w:t>
      </w:r>
    </w:p>
    <w:p>
      <w:r>
        <w:t>d) P(113|1), Q8|5|-1</w:t>
      </w:r>
    </w:p>
    <w:p>
      <w:r>
        <w:t>e) P(115|2), Q(21712)</w:t>
      </w:r>
    </w:p>
    <w:p>
      <w:r>
        <w:t>N P(1|3|D, Q@I113)</w:t>
      </w:r>
    </w:p>
    <w:p>
      <w:r>
        <w:t>. Welche besondere Lage haben die Geraden im Koordinatensystem?</w:t>
      </w:r>
    </w:p>
    <w:p>
      <w:r>
        <w:t>. p sei die Parallele zu g durch A. Zeichne p in Grund- und Aufriß und lies die Koordina-</w:t>
      </w:r>
    </w:p>
    <w:p>
      <w:r>
        <w:t>ten der Spurpunkte ab.</w:t>
      </w:r>
    </w:p>
    <w:p>
      <w:r>
        <w:t>. Zeichne Grund- und Aufriß der Gerade g, wenn gilt:</w:t>
      </w:r>
    </w:p>
    <w:p>
      <w:r>
        <w:t>a) g steht in (0|2|3) senkrecht auf der Aufrißebene.</w:t>
      </w:r>
    </w:p>
    <w:p>
      <w:r>
        <w:t>b) g ist Höhenlinie durch A(1|2|2) und B(3|4|?).</w:t>
      </w:r>
    </w:p>
    <w:p>
      <w:r>
        <w:t>c) g ist Frontlinie im Abstand 2 vor der Aufrißebene und geht durch B(?|2|1) und</w:t>
        <w:br/>
        <w:t>G.(?|0|0).</w:t>
      </w:r>
    </w:p>
    <w:p>
      <w:r>
        <w:t>215</w:t>
      </w:r>
    </w:p>
    <w:p>
      <w:pPr>
        <w:pStyle w:val="IntenseQuote"/>
      </w:pPr>
      <w:r>
        <w:t>[Seite 218]</w:t>
      </w:r>
    </w:p>
    <w:p>
      <w:r>
        <w:t>5. Gegeben sind P und k in Grund- und Aufriß. Zeichne Grund- und Aufriß einer Gerade g</w:t>
        <w:br/>
        <w:t>durch P, die k schneidet und parallel ist zur</w:t>
        <w:br/>
        <w:t>a) Aufrißebene</w:t>
        <w:br/>
        <w:t>b) Grundrißebene</w:t>
        <w:br/>
        <w:t>c) Seitenrißebene</w:t>
      </w:r>
    </w:p>
    <w:p>
      <w:r>
        <w:t>6. Untersuche, ob sich g und k schneiden, parallel oder windschief sind. Lies falls möglich</w:t>
        <w:br/>
        <w:t>die Koordinaten des Schnittpunkts ab; entscheide bei windschiefen Geraden, welche Ge-</w:t>
        <w:br/>
        <w:t>rade vor, welche über der anderen liegt.</w:t>
      </w:r>
    </w:p>
    <w:p>
      <w:r>
        <w:t>” b)]</w:t>
      </w:r>
    </w:p>
    <w:p>
      <w:r>
        <w:t>216</w:t>
      </w:r>
    </w:p>
    <w:p>
      <w:pPr>
        <w:pStyle w:val="IntenseQuote"/>
      </w:pPr>
      <w:r>
        <w:t>[Seite 219]</w:t>
      </w:r>
    </w:p>
    <w:p>
      <w:r>
        <w:t>7. Gegeben ist ein parallel beleuchteter Würfel in Auf- und Grundriß. Konstruiere seinen</w:t>
        <w:br/>
        <w:t>Schatten in der Rißebene, in der alle Schattenpunkte positive Koordinaten haben.</w:t>
      </w:r>
    </w:p>
    <w:p>
      <w:r>
        <w:t>b H = FF</w:t>
      </w:r>
    </w:p>
    <w:p>
      <w:r>
        <w:t>8. Gegeben ist eine punktförmige Lichtquelle L und ein Würfel in Auf- und Grundriß. Kon-</w:t>
        <w:br/>
        <w:t>struiere den Schatten in der Rißebene, in der alle Schattenpunkte positive Koordinaten</w:t>
      </w:r>
    </w:p>
    <w:p>
      <w:r>
        <w:t>haben.</w:t>
      </w:r>
    </w:p>
    <w:p>
      <w:r>
        <w:t>.</w:t>
      </w:r>
    </w:p>
    <w:p>
      <w:r>
        <w:t>217</w:t>
      </w:r>
    </w:p>
    <w:p>
      <w:pPr>
        <w:pStyle w:val="IntenseQuote"/>
      </w:pPr>
      <w:r>
        <w:t>[Seite 220]</w:t>
      </w:r>
    </w:p>
    <w:p>
      <w:r>
        <w:t>8.1.4 Darstellung von Ebenen</w:t>
      </w:r>
    </w:p>
    <w:p>
      <w:r>
        <w:t>Eine Ebene ist in keiner Richtung begrenzt, sie läßt sich eigentlich — ebenso wie eine Ge-</w:t>
        <w:br/>
        <w:t>rade — nicht zeichnen. So wie man eine Gerade mit zwei Punkten oder einer Strecke andeu-</w:t>
        <w:br/>
        <w:t>tet, so verwendet man bei einer Ebene Figuren, die in ihr liegen und sie bestimmen: Paralle-</w:t>
        <w:br/>
        <w:t>logramme, Dreiecke, sich schneidende oder parallele Geraden.</w:t>
      </w:r>
    </w:p>
    <w:p>
      <w:r>
        <w:t>Wie eine Ebene im Koordinatensystem liegt, erkennt man am deutlichsten an ihren Spur-</w:t>
        <w:br/>
        <w:t>geraden, kurz Spuren — das sind die Geraden, in denen sich die Ebene und die Rißebenen</w:t>
        <w:br/>
        <w:t>schneiden. Gewöhnlich bezeichnet man die Spur in der Grundrißebene mit s, und die in der</w:t>
        <w:br/>
        <w:t>Aufrißebene mit s,. Weil s, in der Grundrißebene liegt, stimmen s, und s‘ überein. Weil s, in</w:t>
        <w:br/>
        <w:t>der Aufrißebene liegt, stimmen s, und s/ überein. s; und s/ fallen mit der y-Achse zusam-</w:t>
        <w:br/>
        <w:t>men. Höhen- und Frontlinien verstärken den Raumeindruck.</w:t>
      </w:r>
    </w:p>
    <w:p>
      <w:r>
        <w:t>Ebene mit Höhenlinien</w:t>
      </w:r>
    </w:p>
    <w:p>
      <w:r>
        <w:t>218</w:t>
      </w:r>
    </w:p>
    <w:p>
      <w:pPr>
        <w:pStyle w:val="IntenseQuote"/>
      </w:pPr>
      <w:r>
        <w:t>[Seite 221]</w:t>
      </w:r>
    </w:p>
    <w:p>
      <w:r>
        <w:t>Ist die Ebene nicht durch ihre Spuren, sondern durch andere Bestimmungsstücke gegeben,</w:t>
        <w:br/>
        <w:t>dann kennt man auf jeden Fall zwei Geraden g und h, die in ihr liegen. Haben diese Gera-</w:t>
        <w:br/>
        <w:t>den Spurpunkte in der Grund- und Aufrißebene, so hat man damit die Spuren der Ebene:</w:t>
      </w:r>
    </w:p>
    <w:p>
      <w:r>
        <w:t>sı =G,H, und» =G;H,.</w:t>
      </w:r>
    </w:p>
    <w:p>
      <w:r>
        <w:t>s und k spannen</w:t>
        <w:br/>
        <w:t>eine Ebene auf.</w:t>
      </w:r>
    </w:p>
    <w:p>
      <w:r>
        <w:t>Sonderfälle</w:t>
        <w:br/>
        <w:t>Besondere Lagen von Ebenen liegen vor, wenn eine Spur senkrecht oder parallel zur y-Achse</w:t>
        <w:br/>
        <w:t>ist.</w:t>
      </w:r>
    </w:p>
    <w:p>
      <w:r>
        <w:t>5=$, ist senkrecht zur y-Achse.</w:t>
        <w:br/>
        <w:t>Die Ebene steht senkrecht auf der Grundrißebene, sie ist parallel zur z-Achse.</w:t>
      </w:r>
    </w:p>
    <w:p>
      <w:r>
        <w:t>Sonderfall: Ebene parallel zur z-Achse</w:t>
      </w:r>
    </w:p>
    <w:p>
      <w:r>
        <w:t>219</w:t>
      </w:r>
    </w:p>
    <w:p>
      <w:pPr>
        <w:pStyle w:val="IntenseQuote"/>
      </w:pPr>
      <w:r>
        <w:t>[Seite 222]</w:t>
      </w:r>
    </w:p>
    <w:p>
      <w:r>
        <w:t>s)= $, ist senkrecht zur y-Achse.</w:t>
        <w:br/>
        <w:t>Die Ebene steht senkrecht auf der Aufrißebene, sie ist parallel zur x-Achse.</w:t>
      </w:r>
    </w:p>
    <w:p>
      <w:r>
        <w:t>Sonderfall: Ebene parallel zur x-Achse</w:t>
      </w:r>
    </w:p>
    <w:p>
      <w:r>
        <w:t>s, und s, sind senkrecht zur y-Achse.</w:t>
        <w:br/>
        <w:t>Die Ebene steht senkrecht auf der y-Achse, sie ist parallel zur Seitenrißebene.</w:t>
      </w:r>
    </w:p>
    <w:p>
      <w:r>
        <w:t>Sonderfall: Ebene senkrecht zur y-Achse</w:t>
      </w:r>
    </w:p>
    <w:p>
      <w:r>
        <w:t>220</w:t>
      </w:r>
    </w:p>
    <w:p>
      <w:pPr>
        <w:pStyle w:val="IntenseQuote"/>
      </w:pPr>
      <w:r>
        <w:t>[Seite 223]</w:t>
      </w:r>
    </w:p>
    <w:p>
      <w:r>
        <w:t>$, und s, sind parallel zur y-Achse.</w:t>
        <w:br/>
        <w:t>Die Ebene ist parallel zur y-Achse.</w:t>
      </w:r>
    </w:p>
    <w:p>
      <w:r>
        <w:t>Sonderfall: Ebene parallel zur y-Achse</w:t>
      </w:r>
    </w:p>
    <w:p>
      <w:r>
        <w:t>s, ist parallel zur y-Achse, und $, existiert nicht.</w:t>
        <w:br/>
        <w:t>Die Ebene ist parallel zur Aufrißebene.</w:t>
      </w:r>
    </w:p>
    <w:p>
      <w:r>
        <w:t>Sonderfall: Ebene senkrecht zur x-Achse</w:t>
      </w:r>
    </w:p>
    <w:p>
      <w:r>
        <w:t>221</w:t>
      </w:r>
    </w:p>
    <w:p>
      <w:pPr>
        <w:pStyle w:val="IntenseQuote"/>
      </w:pPr>
      <w:r>
        <w:t>[Seite 224]</w:t>
      </w:r>
    </w:p>
    <w:p>
      <w:r>
        <w:t>s, ist parallel zur y-Achse, und $, existiert nicht.</w:t>
        <w:br/>
        <w:t>Die Ebene ist parallel zur Grundrißebene.</w:t>
      </w:r>
    </w:p>
    <w:p>
      <w:r>
        <w:t>Sonderfall: Ebene senkrecht zur z-Achse</w:t>
      </w:r>
    </w:p>
    <w:p>
      <w:r>
        <w:t>xT 8! gibts nicht</w:t>
      </w:r>
    </w:p>
    <w:p>
      <w:r>
        <w:t>$, und s, fallen mit der y-Achse zusammen.</w:t>
        <w:br/>
        <w:t>Die Ebene enthält die y-Achse. Damit liegt die Ebene noch nicht fest. Erst der Seitenriß</w:t>
        <w:br/>
        <w:t>oder ein Punkt (nicht auf der y-Achse!) machen ihre Lage eindeutig.</w:t>
      </w:r>
    </w:p>
    <w:p>
      <w:r>
        <w:t>Sonderfall: Ebene durch y-Achse</w:t>
      </w:r>
    </w:p>
    <w:p>
      <w:r>
        <w:t>222</w:t>
      </w:r>
    </w:p>
    <w:p>
      <w:pPr>
        <w:pStyle w:val="IntenseQuote"/>
      </w:pPr>
      <w:r>
        <w:t>[Seite 225]</w:t>
      </w:r>
    </w:p>
    <w:p>
      <w:r>
        <w:t>Gerade in der Ebene</w:t>
      </w:r>
    </w:p>
    <w:p>
      <w:r>
        <w:t>Gegeben ist eine Gerade g durch ihre Risse g’ und g” sowie eine Ebene E durch ihre Spuren</w:t>
        <w:br/>
        <w:t>s, und s,. Um zu prüfen, ob die Gerade in der Ebene liegt, untersucht man, ob sie die Spuren</w:t>
        <w:br/>
        <w:t>der Ebene schneidet.</w:t>
      </w:r>
    </w:p>
    <w:p>
      <w:r>
        <w:t>Eine Gerade liegt in einer Ebene,</w:t>
        <w:br/>
        <w:t>wenn sie zwei Ebenenspuren schneidet.</w:t>
      </w:r>
    </w:p>
    <w:p>
      <w:r>
        <w:t>Wenn die Gerade beide Spuren schneidet, dann liegt sie in der Ebene. Zur Erinnerung:</w:t>
        <w:br/>
        <w:t>Zwei Geraden schneiden sich, wenn die Schnittpunkte entsprechender Risse auf einem Ord-</w:t>
        <w:br/>
        <w:t>ner liegen.</w:t>
      </w:r>
    </w:p>
    <w:p>
      <w:r>
        <w:t>Wenn die Gerade bloß eine Spur schneidet und zur andern parallel ist, dann ist sie entweder</w:t>
        <w:br/>
        <w:t>Höhen- oder Frontlinie, liegt also auch in der Ebene.</w:t>
      </w:r>
    </w:p>
    <w:p>
      <w:r>
        <w:t>Anstelle der Spuren kann man natürlich auch zwei beliebige Geraden verwenden, die in der</w:t>
        <w:br/>
        <w:t>Ebene liegen.</w:t>
      </w:r>
    </w:p>
    <w:p>
      <w:r>
        <w:t>Eine Gerade liegt in einer Ebene, z</w:t>
        <w:br/>
        <w:t>wenn sie zwei Geraden der Ebene schneidet.</w:t>
      </w:r>
    </w:p>
    <w:p>
      <w:r>
        <w:t>223</w:t>
      </w:r>
    </w:p>
    <w:p>
      <w:pPr>
        <w:pStyle w:val="IntenseQuote"/>
      </w:pPr>
      <w:r>
        <w:t>[Seite 226]</w:t>
      </w:r>
    </w:p>
    <w:p>
      <w:r>
        <w:t>Zu den besonderen Geraden einer Ebene gehören die Fall-Linien. Sie stehen senkrecht auf</w:t>
        <w:br/>
        <w:t>den Höhenlinien und damit auch auf der Grundrißspur s,. Der Name rührt daher, daß eine</w:t>
        <w:br/>
        <w:t>Kugel auf einer Fall-Linie hinunterrollt, wenn die Schwerkraft (wie üblich) senkrecht nach</w:t>
        <w:br/>
        <w:t>unten gerichtet ist. Weil die Höhenlinien parallel zur Grundrißebene verlaufen, sieht man</w:t>
        <w:br/>
        <w:t>den rechten Winkel zwischen Höhen- und Fall-Linie im Grundriß in wahrer Größe. Deshalb</w:t>
        <w:br/>
        <w:t>konstruiert man eine Fall-Linie zuerst im Grundriß als Senkrechte zur Spur sı-</w:t>
      </w:r>
    </w:p>
    <w:p>
      <w:r>
        <w:t>Ist die Ebene senkrecht, also parallel zur z-Achse, dann sind auch alle Fall-Linien senk-</w:t>
        <w:br/>
        <w:t>recht, also parallel zur z-Achse; ihre Grundrisse sind Punkte. Ist die Ebene waagerecht, also</w:t>
        <w:br/>
        <w:t>senkrecht zur z-Achse, dann hat es keinen Sinn, von Höhen- und Fall-Linien zu spre-</w:t>
        <w:br/>
        <w:t>chen.</w:t>
      </w:r>
    </w:p>
    <w:p>
      <w:r>
        <w:t>224</w:t>
      </w:r>
    </w:p>
    <w:p>
      <w:pPr>
        <w:pStyle w:val="IntenseQuote"/>
      </w:pPr>
      <w:r>
        <w:t>[Seite 227]</w:t>
      </w:r>
    </w:p>
    <w:p>
      <w:r>
        <w:t>Punkt und Ebene</w:t>
      </w:r>
    </w:p>
    <w:p>
      <w:r>
        <w:t>Ist eine Ebene E durch ihre Spuren gegeben, so läßt sich schnell entscheiden, ob ein</w:t>
        <w:br/>
        <w:t>Punkt P in ihr liegt: Man zeichnet eine Hilfsgerade g, die so in E liegt, daß einer ihrer Risse</w:t>
        <w:br/>
        <w:t>durch den entsprechenden Punktriß geht:</w:t>
      </w:r>
    </w:p>
    <w:p>
      <w:r>
        <w:t>Ein Punkt liegt in einer Ebene,</w:t>
        <w:br/>
        <w:t>wenn er auf einer Gerade der Ebene liegt.</w:t>
      </w:r>
    </w:p>
    <w:p>
      <w:r>
        <w:t>re |</w:t>
      </w:r>
    </w:p>
    <w:p>
      <w:r>
        <w:t>g’ durch P’ im Grundriß oder g” durch P” im Aufriß. Liegt dann der andere Punktriß auf</w:t>
        <w:br/>
        <w:t>dem andern Geradenriß, so liegt der Punkt auf der Hilfsgerade und damit in der Ebene. Als</w:t>
        <w:br/>
        <w:t>Hilfsgerade verwendet man gern eine Höhen- oder Frontlinie.</w:t>
      </w:r>
    </w:p>
    <w:p>
      <w:r>
        <w:t>Ein Punkt liegt in einer Ebene,</w:t>
        <w:br/>
        <w:t>wenn er auf einer Gerade der Ebene liegt.</w:t>
      </w:r>
    </w:p>
    <w:p>
      <w:r>
        <w:t>Im Bild ist die Hilfslinie</w:t>
      </w:r>
    </w:p>
    <w:p>
      <w:r>
        <w:t>eine Höhenlinie.</w:t>
      </w:r>
    </w:p>
    <w:p>
      <w:r>
        <w:t>225</w:t>
      </w:r>
    </w:p>
    <w:p>
      <w:pPr>
        <w:pStyle w:val="IntenseQuote"/>
      </w:pPr>
      <w:r>
        <w:t>[Seite 228]</w:t>
      </w:r>
    </w:p>
    <w:p>
      <w:r>
        <w:t>Loterrichten</w:t>
      </w:r>
    </w:p>
    <w:p>
      <w:r>
        <w:t>Eine Gerade, die senkrecht auf einer Ebene steht, heißt Lot dieser Ebene. Ein Lot I durch</w:t>
        <w:br/>
        <w:t>den Ebenenpunkt P steht senkrecht auf jeder Gerade der Ebene, die durch P geht, also auch</w:t>
        <w:br/>
        <w:t>auf der Höhenlinie h und der Frontlinie f durch P. Es gilt: Ist ein Schenkel eines 90°-Win-</w:t>
        <w:br/>
        <w:t>kels parallel zu einer Rißebene, dann ist auch der Riß in dieser Ebene ein 90°-Winkel; der</w:t>
        <w:br/>
        <w:t>andere Schenkel darf freilich nicht senkrecht zur Rißebene stehen, er würde ja sonst als</w:t>
        <w:br/>
        <w:t>Punkt abgebildet.</w:t>
      </w:r>
    </w:p>
    <w:p>
      <w:r>
        <w:t>Senkrechte Projektion von 90°-Winkeln in die Rißebenen,</w:t>
        <w:br/>
        <w:t>falls ein Winkelschenkel parallel zur Rißebene ist.</w:t>
      </w:r>
    </w:p>
    <w:p>
      <w:r>
        <w:t>Wegen Ih gilt /ı h’ und wegen I. f gilt 1”_Lf”. Damit lassen sich die Risse des Lots 1</w:t>
        <w:br/>
        <w:t>konstruieren.</w:t>
      </w:r>
    </w:p>
    <w:p>
      <w:r>
        <w:t>Das Lot einer Ebene steht senkrecht auf</w:t>
        <w:br/>
        <w:t>einer Frontlinie f und einer Höhenlinie h.</w:t>
      </w:r>
    </w:p>
    <w:p>
      <w:r>
        <w:t>226</w:t>
      </w:r>
    </w:p>
    <w:p>
      <w:pPr>
        <w:pStyle w:val="IntenseQuote"/>
      </w:pPr>
      <w:r>
        <w:t>[Seite 229]</w:t>
      </w:r>
    </w:p>
    <w:p>
      <w:r>
        <w:t>Aufgaben</w:t>
      </w:r>
    </w:p>
    <w:p>
      <w:r>
        <w:t>1. Gegeben sind die Risse zweier Geraden v und w. Konstruiere für den Fall, daß u und v</w:t>
        <w:br/>
        <w:t>eine Ebene aufspannen, die Spuren dieser Ebene und lies die Punkte ab, in denen sich</w:t>
        <w:br/>
        <w:t>diese Ebene und die Koordinatenachsen schneiden.</w:t>
      </w:r>
    </w:p>
    <w:p>
      <w:r>
        <w:t>2. Gegeben sind die Risse</w:t>
        <w:br/>
        <w:t>einer Gerade u und eines</w:t>
        <w:br/>
        <w:t>Punkts P. Konstruiere für</w:t>
        <w:br/>
        <w:t>den Fall, daß u und P eine</w:t>
        <w:br/>
        <w:t>Ebene aufspannen, die Spu-</w:t>
        <w:br/>
        <w:t>ren dieser Ebene und lies</w:t>
        <w:br/>
        <w:t>die Punkte ab, in denen sich</w:t>
        <w:br/>
        <w:t>diese Ebene und die Koordi-</w:t>
        <w:br/>
        <w:t>natenachsen schneiden.</w:t>
      </w:r>
    </w:p>
    <w:p>
      <w:pPr>
        <w:pStyle w:val="IntenseQuote"/>
      </w:pPr>
      <w:r>
        <w:t>[Seite 230]</w:t>
      </w:r>
    </w:p>
    <w:p>
      <w:r>
        <w:t>3. A, Bund C spannen eine Ebene auf. Konstruiere die Spuren dieser Ebene.</w:t>
        <w:br/>
        <w:t>a) A(|2]6), B(2]6|4), C(1|4|8)</w:t>
        <w:br/>
        <w:t>b) A(6|4|0,5), B(1,5|2,5|2), C(3]2]1)</w:t>
        <w:br/>
        <w:t>c) A(2,5|1|1,5), B(7,5|4|0,5), C(1,5|2]2,5)</w:t>
      </w:r>
    </w:p>
    <w:p>
      <w:r>
        <w:t>4. Gegeben ist eine Ebene durch die Risse ihrer Spuren s, und s..</w:t>
        <w:br/>
        <w:t>a) P ist ein Punkt der Ebene. Konstruiere die Risse der Höhen-, Front- und Fall-Linie</w:t>
        <w:br/>
        <w:t>durch P.</w:t>
        <w:br/>
        <w:t>b) u ist eine Gerade in der Ebene. Konstruiere den Aufriß u”.</w:t>
        <w:br/>
        <w:t>c) u ist eine Gerade in der Ebene. Konstruiere den Grundriß u’.</w:t>
        <w:br/>
        <w:t>d) P ist ein Punkt der Ebene. Konstruiere P’.</w:t>
        <w:br/>
        <w:t>e) P ist ein Punkt der Ebene. Konstruiere P”.</w:t>
      </w:r>
    </w:p>
    <w:p>
      <w:r>
        <w:t>5. Gegeben sind eine Ebene und eine Gerade g durch die Risse ihrer Spuren. Untersuche,</w:t>
        <w:br/>
        <w:t>ob die Gerade in der Ebene liegt.</w:t>
      </w:r>
    </w:p>
    <w:p>
      <w:r>
        <w:t>6. Gegeben ist eine Gerade AB und eine Ebene durch ihre Spuren SS, und SS,. Entscheide,</w:t>
        <w:br/>
        <w:t>ob AB in dieser Ebene liegt.</w:t>
        <w:br/>
        <w:t>a) A(4|5|1), B(0|7|-1), S(0|2]0), Sı(1]3]0), S(0]4] 1)</w:t>
        <w:br/>
        <w:t>b) AQ2|2|1), B(1|3]2), SC0|7]0), S,3]|1]0), S;(0|1]6)</w:t>
        <w:br/>
        <w:t>ce) A(212|4), B(2]6|4), S(0|610), Sı(616|0), S,(0|1|5)</w:t>
      </w:r>
    </w:p>
    <w:p>
      <w:r>
        <w:t>228</w:t>
      </w:r>
    </w:p>
    <w:p>
      <w:pPr>
        <w:pStyle w:val="IntenseQuote"/>
      </w:pPr>
      <w:r>
        <w:t>[Seite 231]</w:t>
      </w:r>
    </w:p>
    <w:p>
      <w:r>
        <w:t>10.</w:t>
      </w:r>
    </w:p>
    <w:p>
      <w:r>
        <w:t>. Gegeben ist eine Ebene durch ihre Spuren SS, und SS, sowie einer ihrer Punkte P. Kon-</w:t>
      </w:r>
    </w:p>
    <w:p>
      <w:r>
        <w:t>struiere die Höhenlinie h, die Frontlinie f und die Fall-Linie t, die durch P geht.</w:t>
        <w:br/>
        <w:t>a) P(3|5|%), S(04|0), S.(410]0), S;(0|611)</w:t>
        <w:br/>
        <w:t>b) P(?|4|2), S(0|8|0), S.(5]3 10), S2(0]213)</w:t>
        <w:br/>
        <w:t>ec) P(?14|2), S(016|0), Sı(5|110), S.(0|616)</w:t>
      </w:r>
    </w:p>
    <w:p>
      <w:r>
        <w:t>. A(4|2|3), B(3|4|1,5) und C(2|3|4,5) spannen die Ebene E auf.</w:t>
      </w:r>
    </w:p>
    <w:p>
      <w:r>
        <w:t>a) Konstruiere die Spuren.</w:t>
      </w:r>
    </w:p>
    <w:p>
      <w:r>
        <w:t>b) Bestimme x so, daß P(x|5|3) in E liegt, und zeichne die Höhenlinie h durch P.</w:t>
        <w:br/>
        <w:t>c) p sei parallel zu AB und gehe durch C. Zeichne p.</w:t>
      </w:r>
    </w:p>
    <w:p>
      <w:r>
        <w:t>d) Zeichne die Fall-Linie t durch A.</w:t>
      </w:r>
    </w:p>
    <w:p>
      <w:r>
        <w:t>. Die Parallelen AB und CD spannen die Ebene auf. Ermittle die fehlenden Koordinaten</w:t>
      </w:r>
    </w:p>
    <w:p>
      <w:r>
        <w:t>der Ebenenpunkte P und Q. A(6]5|6), B(2]1|4), C(4]1|6), P(p} -1|4), Q(2|3]q)</w:t>
      </w:r>
    </w:p>
    <w:p>
      <w:r>
        <w:t>Gegeben ist eine Ebene durch die Risse ihrer Spuren s, und s,. Untersuche, ob der</w:t>
        <w:br/>
        <w:t>Punkt P in der Ebene liegt. Liegt er nicht drin, so entscheide, ob er drunter oder drüber</w:t>
      </w:r>
    </w:p>
    <w:p>
      <w:r>
        <w:t>229</w:t>
      </w:r>
    </w:p>
    <w:p>
      <w:pPr>
        <w:pStyle w:val="IntenseQuote"/>
      </w:pPr>
      <w:r>
        <w:t>[Seite 232]</w:t>
      </w:r>
    </w:p>
    <w:p>
      <w:r>
        <w:t>11. Gegeben ist eine Ebene durch ihre Spuren SS, und SS, sowie ein Punkt P in ihr. Prüfe,</w:t>
        <w:br/>
        <w:t>ob die Gerade AB und KL parallel zur Ebene sind, indem du durch P eine Parallele zu</w:t>
        <w:br/>
        <w:t>AB und KL legst.</w:t>
        <w:br/>
        <w:t>S(0[0]0), S.(9|610), S.(0|616), P(1,515]4),</w:t>
        <w:br/>
        <w:t>A(6|010), B(3]2|4), K(0|3|0), L31512)</w:t>
      </w:r>
    </w:p>
    <w:p>
      <w:r>
        <w:t>12. Gegeben ist eine Ebene durch die Punkte A, B und C sowie ein Punkt P in ihr:</w:t>
        <w:br/>
        <w:t>A(|1]4), B(7|8]1,5), C(11516), P(S 412).</w:t>
        <w:br/>
        <w:t>Konstruiere das Lot von E durch P; in welchem Punkt Q trifft es die Aufrißebene?</w:t>
        <w:br/>
        <w:t>13. Gegeben sind die Spuren einer Ebene sowie ein Ebenenpunkt P. Konstruiere das Lot</w:t>
      </w:r>
    </w:p>
    <w:p>
      <w:r>
        <w:t>von E durch P. In welchem Punkt Q trifft es die Aufrißebene, in welchem Punkt R die</w:t>
        <w:br/>
        <w:t>Grundrißebene?</w:t>
      </w:r>
    </w:p>
    <w:p>
      <w:r>
        <w:t>14. Gegeben ist der Punkt P und das Lot | einer Ebene. Konstruiere die Spuren dieser</w:t>
        <w:br/>
        <w:t>Ebene.</w:t>
      </w:r>
    </w:p>
    <w:p>
      <w:r>
        <w:t>TNell | Zu13. Zu 14.</w:t>
      </w:r>
    </w:p>
    <w:p>
      <w:r>
        <w:t>15. Gegeben ist ein Punkt P und eine Gerade g. Konstruiere die Ebene (Spuren!), die durch</w:t>
        <w:br/>
        <w:t>P geht und senkrecht ist zu g.</w:t>
      </w:r>
    </w:p>
    <w:p>
      <w:r>
        <w:t>230</w:t>
      </w:r>
    </w:p>
    <w:p>
      <w:pPr>
        <w:pStyle w:val="IntenseQuote"/>
      </w:pPr>
      <w:r>
        <w:t>[Seite 233]</w:t>
      </w:r>
    </w:p>
    <w:p>
      <w:r>
        <w:t>8.2 Konstruktionen</w:t>
      </w:r>
    </w:p>
    <w:p>
      <w:r>
        <w:t>8.2.1 Dreiecke in wahrer Größe</w:t>
      </w:r>
    </w:p>
    <w:p>
      <w:r>
        <w:t>Grund- und Aufriß zeigen Strecken und Winkel im allgemeinen nicht in wahrer Größe.</w:t>
      </w:r>
    </w:p>
    <w:p>
      <w:r>
        <w:t>Liegt eine ebene Figur allerdings parallel zu einer Rißebene, so erscheint sie dort in wahrer</w:t>
      </w:r>
    </w:p>
    <w:p>
      <w:r>
        <w:t>Größe. Will man also die wahre Größe einer Figur konstruieren, dann muß man sie so dre-</w:t>
      </w:r>
    </w:p>
    <w:p>
      <w:r>
        <w:t>hen, daß sie parallel zu einer der beiden Rißebenen ist. Wir führen das an einer quadrati-</w:t>
      </w:r>
    </w:p>
    <w:p>
      <w:r>
        <w:t>schen Pyramide ABCDS vor, deren Grundfläche parallel ist zur Grundrißebene.</w:t>
      </w:r>
    </w:p>
    <w:p>
      <w:r>
        <w:t>— Wie lang ist die Kante [AS]?</w:t>
      </w:r>
    </w:p>
    <w:p>
      <w:r>
        <w:t>-— Wie groß ist der Winkel BSC?</w:t>
      </w:r>
    </w:p>
    <w:p>
      <w:r>
        <w:t>— Wie schaut die Seitenfläche BCS</w:t>
        <w:br/>
        <w:t>in wahrer Größe aus?</w:t>
      </w:r>
    </w:p>
    <w:p>
      <w:r>
        <w:t>Wahre Länge einer Strecke</w:t>
      </w:r>
    </w:p>
    <w:p>
      <w:r>
        <w:t>Die Strecke [AS,) ist parallel zur Grundrißebene, S, liegt senkrecht unter S. AS,S heißt</w:t>
        <w:br/>
        <w:t>Stützdreieck der Strecke [AS].</w:t>
      </w:r>
    </w:p>
    <w:p>
      <w:pPr>
        <w:pStyle w:val="IntenseQuote"/>
      </w:pPr>
      <w:r>
        <w:t>[Seite 234]</w:t>
      </w:r>
    </w:p>
    <w:p>
      <w:r>
        <w:t>Die Kathete [AS,] ist parallel zur Grundrißebene, also haben [A’S,]) und [AS,] dieselbe</w:t>
        <w:br/>
        <w:t>Länge I,.</w:t>
      </w:r>
    </w:p>
    <w:p>
      <w:r>
        <w:t>Die Kathete [SS,] ist parallel zur Aufrißebene, also haben [S”Sy] und [SS,] dieselbe</w:t>
        <w:br/>
        <w:t>Länge |..</w:t>
      </w:r>
    </w:p>
    <w:p>
      <w:r>
        <w:t>Weil der Winkel AS,S 90° mißt, läßt sich das Stützdreieck schnell in wahrer Größe konstru-</w:t>
        <w:br/>
        <w:t>ieren: Die Kathete 1, liegt im Grundriß, die Kathete 1, liegt im Aufriß in wahrer Länge vor.</w:t>
        <w:br/>
        <w:t>Man ergänzt entweder die waagrechte Kathete zum Stützdreieck (Stützdreieck-Methode) oder</w:t>
        <w:br/>
        <w:t>die senkrechte Kathete (MONGE-Konstruktion). Beide Konstruktionen lassen sich auch als</w:t>
        <w:br/>
        <w:t>Drehung des Stützdreiecks um eine Kathete deuten.</w:t>
      </w:r>
    </w:p>
    <w:p>
      <w:r>
        <w:t>Stützdreieck-Methode</w:t>
      </w:r>
    </w:p>
    <w:p>
      <w:r>
        <w:t>Man stellt sich vor, das Stützdreieck würde um seine waagerechte Kathete [AS,] in eine</w:t>
        <w:br/>
        <w:t>waagrechte Lage geklappt. Deshalb ist es üblich, es gleich an die Strecke [A’S;] zu hängen</w:t>
        <w:br/>
        <w:t>[A’Sp] zeigt [AS] in wahrer Länge.</w:t>
      </w:r>
    </w:p>
    <w:p>
      <w:r>
        <w:t>Das Stützdreieck könnte man auch als Steigungsdreieck auffassen. Der Winkel p ist dann</w:t>
        <w:br/>
        <w:t>der Neigungswinkel der Kante [AS] gegen die Grundfläche ABCD.</w:t>
      </w:r>
    </w:p>
    <w:p>
      <w:r>
        <w:t>Vierteldrehung des Stützdreiecks</w:t>
        <w:br/>
        <w:t>um seine waagerechte Kathete</w:t>
      </w:r>
    </w:p>
    <w:p>
      <w:r>
        <w:t>Drehkonstruktion von MONGE</w:t>
      </w:r>
    </w:p>
    <w:p>
      <w:r>
        <w:t>Dieses Verfahren geht zurück auf den Erfinder der Darstellenden Geometrie und trägt des-</w:t>
        <w:br/>
        <w:t>halb seinen Namen. Man dreht das Stützdreieck um seine senkrechte Kathete, bis es paral-</w:t>
        <w:br/>
        <w:t>lel zur Aufrißebene steht. Punkt A wandert dabei auf einem waagrechten Kreisbogen mit</w:t>
        <w:br/>
        <w:t>Mittelpunkt S’ in die Lage An, bis [S’A,] parallel zur Aufrißebene liegt; A” verschiebt sich</w:t>
        <w:br/>
        <w:t>parallel zur y-Achse, bis es den Ordner von A’ in Ag trifft. [AyS”] zeigt [AS] in wahrer Länge,</w:t>
        <w:br/>
        <w:t>und auch der Neigungswinkel p taucht wieder in wahrer Größe auf.</w:t>
      </w:r>
    </w:p>
    <w:p>
      <w:r>
        <w:t>232</w:t>
      </w:r>
    </w:p>
    <w:p>
      <w:pPr>
        <w:pStyle w:val="IntenseQuote"/>
      </w:pPr>
      <w:r>
        <w:t>[Seite 235]</w:t>
      </w:r>
    </w:p>
    <w:p>
      <w:r>
        <w:t>z Zu Ei</w:t>
        <w:br/>
        <w:t>[I Wi</w:t>
        <w:br/>
        <w:t>[mi im ]</w:t>
        <w:br/>
        <w:t>n/</w:t>
        <w:br/>
        <w:t>dreieck 7</w:t>
        <w:br/>
        <w:t>wahrer|</w:t>
        <w:br/>
        <w:t>Größe</w:t>
        <w:br/>
        <w:t>Ay «is;| | | |</w:t>
        <w:br/>
        <w:t>In |</w:t>
        <w:br/>
        <w:t>+</w:t>
        <w:br/>
        <w:t>Y |</w:t>
        <w:br/>
        <w:t>a IT</w:t>
        <w:br/>
        <w:t>|</w:t>
        <w:br/>
        <w:t>Drehung des Stützdreiecks A I 77 II 1 |</w:t>
        <w:br/>
        <w:t>um seine senkrechte Kathete, IT</w:t>
        <w:br/>
        <w:t>bis es parallel zur Aufrißebene steht x j</w:t>
      </w:r>
    </w:p>
    <w:p>
      <w:r>
        <w:t>Wahre Größe eines Dreiecks</w:t>
        <w:br/>
        <w:t>Eine Seite ist parallel zur Grundrißebene</w:t>
      </w:r>
    </w:p>
    <w:p>
      <w:r>
        <w:t>Die Seitenfläche BCS der Pyramide ist ein Dreieck, dessen Seite [BC] parallel ist zur Grund-</w:t>
        <w:br/>
        <w:t>rißebene; [BC] ist also im Grundriß in wahrer Länge sichtbar. Um das Dreieck BCS in wah-</w:t>
        <w:br/>
        <w:t>rer Größe im Grundriß zu sehen, drehen wir es um die Seite [BC], bis es parallel zur Grund-</w:t>
        <w:br/>
        <w:t>rißebene ist. .</w:t>
      </w:r>
    </w:p>
    <w:p>
      <w:r>
        <w:t>| [|</w:t>
        <w:br/>
        <w:t>x BC zeigt BCS in wahrer Größe.</w:t>
      </w:r>
    </w:p>
    <w:p>
      <w:r>
        <w:t>233</w:t>
      </w:r>
    </w:p>
    <w:p>
      <w:pPr>
        <w:pStyle w:val="IntenseQuote"/>
      </w:pPr>
      <w:r>
        <w:t>[Seite 236]</w:t>
      </w:r>
    </w:p>
    <w:p>
      <w:r>
        <w:t>Zuerst konstruieren wir die wahre Länge der Strecke [CS] (Stützdreieck-Methode oder</w:t>
        <w:br/>
        <w:t>Monge-Konstruktion). Genauso könnte man jetzt auch die Länge von [BS] konstruieren und</w:t>
        <w:br/>
        <w:t>dann das Dreieck B’C’S\, aus seinen drei Seiten. In der Praxis geht man so vor:</w:t>
      </w:r>
    </w:p>
    <w:p>
      <w:r>
        <w:t>F ist Fußpunkt des Lots von S auf BC. Weil der rechte Winkel bei F beim Drehen um BC er-</w:t>
        <w:br/>
        <w:t>halten bleibt, liegt S\, auf dem Lot von $; auf B’C’. Außerdem liegt S\, auf dem Kreis um C</w:t>
        <w:br/>
        <w:t>mit Radius [CS]. B’C’S}, ist der Grundriß des gedrehten Dreiecks BCS, er zeigt es, also seine</w:t>
        <w:br/>
        <w:t>Seiten und Winkel, in wahrer Größe.</w:t>
      </w:r>
    </w:p>
    <w:p>
      <w:r>
        <w:t>Dreieck in allgemeiner Lage</w:t>
      </w:r>
    </w:p>
    <w:p>
      <w:r>
        <w:t>zZ</w:t>
      </w:r>
    </w:p>
    <w:p>
      <w:r>
        <w:t>Um das Dreieck ABC (mit A(4|1|1), B(1|8|4), C(7|10|10)) in wahrer Größe zu zeichnen,</w:t>
        <w:br/>
        <w:t>wählt man eine Höhenlinie h durch einen Eckpunkt so, daß sie die Gegenseite schneidet</w:t>
        <w:br/>
        <w:t>(Schnittpunkt D). Im Teildreieck DBC ist die Seite [DB] parallel zur Grundrißebene; wir</w:t>
      </w:r>
    </w:p>
    <w:p>
      <w:r>
        <w:t>z</w:t>
      </w:r>
    </w:p>
    <w:p>
      <w:r>
        <w:t>234</w:t>
      </w:r>
    </w:p>
    <w:p>
      <w:pPr>
        <w:pStyle w:val="IntenseQuote"/>
      </w:pPr>
      <w:r>
        <w:t>[Seite 237]</w:t>
      </w:r>
    </w:p>
    <w:p>
      <w:r>
        <w:t>wenden das vorhin beschriebene Verfahren an (Stützdreieck BCC,) und konstruieren seine</w:t>
        <w:br/>
        <w:t>wahre Größe D’B’C\,. Die Ecke A, liegt</w:t>
      </w:r>
    </w:p>
    <w:p>
      <w:r>
        <w:t>1. auf CD’</w:t>
      </w:r>
    </w:p>
    <w:p>
      <w:r>
        <w:t>2. auf dem Lot von A’ auf h’.</w:t>
      </w:r>
    </w:p>
    <w:p>
      <w:r>
        <w:t>Aufgaben</w:t>
      </w:r>
    </w:p>
    <w:p>
      <w:r>
        <w:t>1. Konstruiere die wahre Länge s der Strecke [AB] und ihren Neigungswinkel p gegen die</w:t>
        <w:br/>
        <w:t>Grundrißebene.</w:t>
        <w:br/>
        <w:t>a) A(4|3|2), B(2|1]|1)</w:t>
        <w:br/>
        <w:t>b) A(1|0|0), B@3]3|6)</w:t>
        <w:br/>
        <w:t>c) A(5|7|3, B(2|111)</w:t>
        <w:br/>
        <w:t>d) AB1211), Q(416|9)</w:t>
      </w:r>
    </w:p>
    <w:p>
      <w:r>
        <w:t>2. Konstruiere das Dreieck ABC in wahrer Größe und miß alle Seiten und Winkel.</w:t>
        <w:br/>
        <w:t>a) A(9|7|7), B(111|7), C@]411)</w:t>
        <w:br/>
        <w:t>b) A(2|0|3), B(8|6|6), C(0|610)</w:t>
        <w:br/>
        <w:t>e) A(1l1[1), B(S|4]1), C@13]2)</w:t>
        <w:br/>
        <w:t>d) A(5|1|1), B(8]516), C(4|8]1)</w:t>
      </w:r>
    </w:p>
    <w:p>
      <w:r>
        <w:t>235</w:t>
      </w:r>
    </w:p>
    <w:p>
      <w:pPr>
        <w:pStyle w:val="IntenseQuote"/>
      </w:pPr>
      <w:r>
        <w:t>[Seite 238]</w:t>
      </w:r>
    </w:p>
    <w:p>
      <w:r>
        <w:t>3. Konstruiere das Dreieck ABC in wahrer Größe und miß alle Seiten und Winkel.</w:t>
        <w:br/>
        <w:t>a) A(0|0|0), B(6|3]6), C(2|3|6)</w:t>
        <w:br/>
        <w:t>b) A(5|0|0), B(7|4]4), C(0|10| 10)</w:t>
        <w:br/>
        <w:t>©) A(1|0|0), B(915]3), C(0|9|4)</w:t>
        <w:br/>
        <w:t>d) A(4|010), B(0|1|9), C(613]6)</w:t>
      </w:r>
    </w:p>
    <w:p>
      <w:r>
        <w:t>4. Gegeben ist die Gerade und der Punkt P. Konstruiere die Geradenpunkte R und S, die</w:t>
        <w:br/>
        <w:t>von P die Entfernung e haben, und lies ihre Koordinaten ab.</w:t>
      </w:r>
    </w:p>
    <w:p>
      <w:r>
        <w:t>MOILTCH</w:t>
      </w:r>
    </w:p>
    <w:p>
      <w:r>
        <w:t>85. Gegeben ist die Gerade und der Punkt P. Konstruiere die Geradenpunkte R und S, die</w:t>
        <w:br/>
        <w:t>von P die Entfernung e haben, und lies ihre Koordinaten ab. Miß den Abstand d von</w:t>
        <w:br/>
        <w:t>Punkt und Gerade.</w:t>
      </w:r>
    </w:p>
    <w:p>
      <w:r>
        <w:t>236</w:t>
      </w:r>
    </w:p>
    <w:p>
      <w:pPr>
        <w:pStyle w:val="IntenseQuote"/>
      </w:pPr>
      <w:r>
        <w:t>[Seite 239]</w:t>
      </w:r>
    </w:p>
    <w:p>
      <w:r>
        <w:t>8.2.2 Schnitte von Ebenen und Geraden</w:t>
        <w:br/>
        <w:t>Gerade und Gerade</w:t>
      </w:r>
    </w:p>
    <w:p>
      <w:r>
        <w:t>Zwei Geraden g und k schneiden sich, wenn der Schnittpunkt U’ der Grundrisse und der</w:t>
        <w:br/>
        <w:t>Schnittpunkt V” der Aufrisse auf einem Ordner liegen.</w:t>
        <w:br/>
        <w:t>Für den Schnittpunkt S gilt dann S’= U’ und S” = V” (siehe Abschnitt 3.)</w:t>
      </w:r>
    </w:p>
    <w:p>
      <w:r>
        <w:t>Gerade und Ebene</w:t>
      </w:r>
    </w:p>
    <w:p>
      <w:r>
        <w:t>Gegeben ist eine Gerade g und eine Ebene E durch ihre Spuren s, und s,. Gesucht ist der</w:t>
        <w:br/>
        <w:t>Schnittpunkt S von Gerade g und Ebene E.</w:t>
      </w:r>
    </w:p>
    <w:p>
      <w:r>
        <w:t>Lösungsidee:</w:t>
        <w:br/>
        <w:t>Man arbeitet mit einer Hilfsgeraden h, die in der Ebene senkrecht unter (oder über) g ver-</w:t>
        <w:br/>
        <w:t>läuft, deren Grundriß h’ mit g’ also zusammenfällt. Der Schnittpunkt von g und h liegt so-</w:t>
        <w:br/>
        <w:t>wohl auf g als auch in E, ist folglich der gesuchte Schnittpunkt S.</w:t>
      </w:r>
    </w:p>
    <w:p>
      <w:r>
        <w:t>Paßt die Konstruktion von Punkt A auf h nicht</w:t>
        <w:br/>
        <w:t>ins Bild, so versuche man es stattdessen mit der BP"</w:t>
        <w:br/>
        <w:t>Konstruktion eines Punkts B mithilfe einer</w:t>
        <w:br/>
        <w:t>passenden Frontlinie f.</w:t>
      </w:r>
    </w:p>
    <w:p>
      <w:r>
        <w:t>237</w:t>
      </w:r>
    </w:p>
    <w:p>
      <w:pPr>
        <w:pStyle w:val="IntenseQuote"/>
      </w:pPr>
      <w:r>
        <w:t>[Seite 240]</w:t>
      </w:r>
    </w:p>
    <w:p>
      <w:r>
        <w:t>Konstruktion:</w:t>
      </w:r>
    </w:p>
    <w:p>
      <w:r>
        <w:t>Grundriß: h’ schneidet s/ in U’ und 5; in A’.</w:t>
      </w:r>
    </w:p>
    <w:p>
      <w:r>
        <w:t>Aufriß: U” und A” eintragen (U’ und A’ »raufordnen«), denn h” = U”A”. h” und g” schnei-</w:t>
        <w:br/>
        <w:t>den sich in S”.</w:t>
      </w:r>
    </w:p>
    <w:p>
      <w:r>
        <w:t>Grundriß: S’ eintragen (S” »runterordnen«)</w:t>
      </w:r>
    </w:p>
    <w:p>
      <w:r>
        <w:t>Als Hilfsgerade h kann man genau so gut die Gerade nehmen, die waagrecht hinter (oder</w:t>
        <w:br/>
        <w:t>vor) g in der Ebene verläuft, deren Aufriß h” mit g” also zusammenfällt.</w:t>
      </w:r>
    </w:p>
    <w:p>
      <w:r>
        <w:t>Konstruktion:</w:t>
      </w:r>
    </w:p>
    <w:p>
      <w:r>
        <w:t>Aufriß: h” schneidet s/ in P”. Der Schnittpunkt von h” und s‘’ liegt zu weit abseits. Als Ersatz</w:t>
        <w:br/>
        <w:t>schneiden wir h” mit dem Riß ö” einer geeigneten Höhenlinie und bekommen den Schnitt-</w:t>
      </w:r>
    </w:p>
    <w:p>
      <w:r>
        <w:t>punkt Q”.</w:t>
        <w:br/>
        <w:t>P und Q bestimmen die Hilfslinie h.</w:t>
        <w:br/>
        <w:t>Q ist mit einer Höhenlinie ö konstruiert.</w:t>
      </w:r>
    </w:p>
    <w:p>
      <w:r>
        <w:t>Grundriß: P’ und Q’ eintragen (P” und Q” runterordnen!), denn h’=K’L’. h’ und g’ schnei-</w:t>
        <w:br/>
        <w:t>den sich in $’.</w:t>
      </w:r>
    </w:p>
    <w:p>
      <w:r>
        <w:t>Aufriß: S” eintragen (S’ raufordnen!).</w:t>
      </w:r>
    </w:p>
    <w:p>
      <w:r>
        <w:t>Die Konstruktion ist auch möglich, wenn die Ebene statt durch ihre Spuren nun durch zwei</w:t>
        <w:br/>
        <w:t>Geraden v und w gegeben ist. Allerdings enthält die Zeichnung dann mehr Linien und wird</w:t>
        <w:br/>
        <w:t>weniger übersichtlich.</w:t>
      </w:r>
    </w:p>
    <w:p>
      <w:r>
        <w:t>Konstruktion mit Hilfsgerade h unter (oder über) g:</w:t>
      </w:r>
    </w:p>
    <w:p>
      <w:r>
        <w:t>Grundriß h’ schneidet v’ in K’ und w in [’.</w:t>
      </w:r>
    </w:p>
    <w:p>
      <w:r>
        <w:t>Aufriß: K” und L” eintragen (K’ und L’ raufordnen!), denn h” =K”L”. Schnitt von h” und</w:t>
        <w:br/>
        <w:t>g” ergibt S”. n</w:t>
      </w:r>
    </w:p>
    <w:p>
      <w:r>
        <w:t>Grundriß: S’ eintragen (S” runterordnen!)</w:t>
      </w:r>
    </w:p>
    <w:p>
      <w:r>
        <w:t>Konstruktion mit Hilfsgerade h hinter (oder vor) g:</w:t>
      </w:r>
    </w:p>
    <w:p>
      <w:r>
        <w:t>Aufriß: h” schneidet v” in K” und w” in L”.</w:t>
      </w:r>
    </w:p>
    <w:p>
      <w:r>
        <w:t>Grundriß: K’ und L’ eintragen (K” und L” runterordnen!), denn h’=K’L’. Schnitt von h’</w:t>
        <w:br/>
        <w:t>und g’ ergibt S’.</w:t>
      </w:r>
    </w:p>
    <w:p>
      <w:r>
        <w:t>Aufriß: S” eintragen (S’ raufordnen!).</w:t>
      </w:r>
    </w:p>
    <w:p>
      <w:r>
        <w:t>238</w:t>
      </w:r>
    </w:p>
    <w:p>
      <w:pPr>
        <w:pStyle w:val="IntenseQuote"/>
      </w:pPr>
      <w:r>
        <w:t>[Seite 241]</w:t>
      </w:r>
    </w:p>
    <w:p>
      <w:r>
        <w:t>Ebene und Ebene</w:t>
      </w:r>
    </w:p>
    <w:p>
      <w:r>
        <w:t>Zwei nicht parallele Ebenen E und F schneiden sich in einer Gerade g; von dieser Schnittge-</w:t>
        <w:br/>
        <w:t>rade konstruiert man zwei Punkte P und R.</w:t>
      </w:r>
    </w:p>
    <w:p>
      <w:r>
        <w:t>Auch hier ist es besonders günstig, wenn die Spuren der Ebenen gegeben sind. Sind s, und s,</w:t>
        <w:br/>
        <w:t>die Spuren von E und t, und t, die Spuren von F, dann konstruiert man am besten P’ als</w:t>
        <w:br/>
        <w:t>Schnitt von s; und t} und R” als Schnitt von s/ und tz. Die Risse P” und R’ liegen auf der</w:t>
        <w:br/>
        <w:t>y-Achse.</w:t>
      </w:r>
    </w:p>
    <w:p>
      <w:r>
        <w:t>Sind die Spuren paarweise parallel, dann sind auch die Ebenen parallel und schneiden sich</w:t>
        <w:br/>
        <w:t>nicht. 2</w:t>
      </w:r>
    </w:p>
    <w:p>
      <w:r>
        <w:t>Ist jede Ebene durch zwei Geraden gegeben, zum Beispiel E durch a und b, so ergibt sich</w:t>
        <w:br/>
        <w:t>ein Punkt der Schnittgerade als Schnittpunkt von Gerade a und Ebene F und der andere als</w:t>
        <w:br/>
        <w:t>Schnittpunkt von Gerade b und Ebene F. Dabei entstehen so viele Linien, daß sich im ferti-</w:t>
        <w:br/>
        <w:t>gen Liniendickicht nur noch auskennt, wer eigenhändig konstruiert. Deshalb verzichten wir</w:t>
        <w:br/>
        <w:t>auf die Vorführung dieser Zeichnung und raten dem Leser: erst Spurensuche und dann</w:t>
        <w:br/>
        <w:t>Konstruktion wie oben.</w:t>
      </w:r>
    </w:p>
    <w:p>
      <w:r>
        <w:t>239</w:t>
      </w:r>
    </w:p>
    <w:p>
      <w:pPr>
        <w:pStyle w:val="IntenseQuote"/>
      </w:pPr>
      <w:r>
        <w:t>[Seite 242]</w:t>
      </w:r>
    </w:p>
    <w:p>
      <w:r>
        <w:t>Schnittgerade g der Ebenen E und F</w:t>
      </w:r>
    </w:p>
    <w:p>
      <w:r>
        <w:t>zZ</w:t>
      </w:r>
    </w:p>
    <w:p>
      <w:r>
        <w:t>Wenn EIIF, dann s; |It/ und s; |lt;.</w:t>
        <w:br/>
        <w:t>Wenn s; it; und s/|lt/, dann EI\F,</w:t>
      </w:r>
    </w:p>
    <w:p>
      <w:r>
        <w:t>240</w:t>
      </w:r>
    </w:p>
    <w:p>
      <w:pPr>
        <w:pStyle w:val="IntenseQuote"/>
      </w:pPr>
      <w:r>
        <w:t>[Seite 243]</w:t>
      </w:r>
    </w:p>
    <w:p>
      <w:r>
        <w:t>Aufgaben</w:t>
      </w:r>
    </w:p>
    <w:p>
      <w:r>
        <w:t>1.</w:t>
      </w:r>
    </w:p>
    <w:p>
      <w:r>
        <w:t>Gegeben ist eine Gerade g und eine *K</w:t>
        <w:br/>
        <w:t>Ebene E durch ihre Spuren. Konstru-</w:t>
        <w:br/>
        <w:t>iere den Schnittpunkt T und lies</w:t>
        <w:br/>
        <w:t>seine Koordinaten ab. Zeichne die</w:t>
        <w:br/>
        <w:t>Gerade fett, wo sie nicht von der</w:t>
        <w:br/>
        <w:t>Ebene verdeckt ist.</w:t>
      </w:r>
    </w:p>
    <w:p>
      <w:r>
        <w:t>. Gegeben ist eine Gerade g=PQ und eine Ebene E durch ihr Spurdreieck ABC. Kon-</w:t>
      </w:r>
    </w:p>
    <w:p>
      <w:r>
        <w:t>struiere den Schnittpunkt T und lies seine Koordinaten ab.</w:t>
        <w:br/>
        <w:t>a) P(3]5|1), Q(7|11]-5), A(9|7|7), BA|1|7), C@1411)</w:t>
        <w:br/>
        <w:t>b) P(116|2), Q(3]2]6), A(2[0|3), B(8|6|6), C(0 1614)</w:t>
      </w:r>
    </w:p>
    <w:p>
      <w:r>
        <w:t>. Gegeben ist eine Ebene E durch A(8|0|0), B(0|8|0) und C(0|0]4).</w:t>
      </w:r>
    </w:p>
    <w:p>
      <w:r>
        <w:t>a) Schneide E mit der Gerade a, die in P(2|4|0) senkrecht auf der Grundrißebene</w:t>
        <w:br/>
        <w:t>steht; lies die Koordinaten des Schnittpunkts S ab.</w:t>
      </w:r>
    </w:p>
    <w:p>
      <w:r>
        <w:t>b) Schneide E mit der Gerade b, die in Q(0|2|2) senkrecht auf der Aufrißebene steht;</w:t>
        <w:br/>
        <w:t>lies die Koordinaten des Schnittpunkts T ab.</w:t>
      </w:r>
    </w:p>
    <w:p>
      <w:r>
        <w:t>c) Schneide E mit der Ursprungsgerade c durch R(9|3|6); lies die Koordinaten des</w:t>
        <w:br/>
        <w:t>Schnittpunkts U ab.</w:t>
      </w:r>
    </w:p>
    <w:p>
      <w:r>
        <w:t>d) Die Ebene F enthält die y-Achse und den Punkt R(9|3|6). Konstruiere zwei Spur-</w:t>
        <w:br/>
        <w:t>punkte der Schnittgerade t von E und F.</w:t>
      </w:r>
    </w:p>
    <w:p>
      <w:r>
        <w:t>- P(7[112), Q&amp; 1514), A(612|0), B(1,5|8|3), C(214|6).</w:t>
      </w:r>
    </w:p>
    <w:p>
      <w:r>
        <w:t>Schneide die Gerade g=PQ mit der Ebene E durch A, B und C. Liegt der Schnitt-</w:t>
        <w:br/>
        <w:t>punkt S außerhalb oder innerhalb des Dreiecks ABC?</w:t>
      </w:r>
    </w:p>
    <w:p>
      <w:r>
        <w:t>. Konstruiere die Schnittgerade t der Ebenen ABC und PQR.</w:t>
      </w:r>
    </w:p>
    <w:p>
      <w:r>
        <w:t>a) A(216|0), B(0|10|0), C(0|614), P(0/0]0), Q412|0), R(0|2|3)</w:t>
        <w:br/>
        <w:t>b) A(417|2), B(2]814), C(1|412), PQ2 911,5), QA1|713), R(41612)</w:t>
      </w:r>
    </w:p>
    <w:p>
      <w:r>
        <w:t>. Durch A(6|0|0), B(0|6|0) und C(0|0|3) geht die Ebene E. Konstruiere die Schnittge-</w:t>
      </w:r>
    </w:p>
    <w:p>
      <w:r>
        <w:t>rade t von E und der Ebene F, für die gilt</w:t>
      </w:r>
    </w:p>
    <w:p>
      <w:r>
        <w:t>a) F steht senkrecht auf der Grundrißebene und geht durch O(0|0|0) und P(5|4|0).</w:t>
        <w:br/>
        <w:t>b) F steht senkrecht auf der Aufrißebene und geht durch U(3|2|0) und V(4|6|6).</w:t>
        <w:br/>
        <w:t>c) F enthält die y-Achse und geht durch U(4|4|4).</w:t>
      </w:r>
    </w:p>
    <w:p>
      <w:r>
        <w:t>241</w:t>
      </w:r>
    </w:p>
    <w:p>
      <w:pPr>
        <w:pStyle w:val="IntenseQuote"/>
      </w:pPr>
      <w:r>
        <w:t>[Seite 244]</w:t>
      </w:r>
    </w:p>
    <w:p>
      <w:r>
        <w:t>«7. Gegeben sind die Dreiecke ABC und PQR. Konstruiere ihre Schnittstrecke; kenn-</w:t>
      </w:r>
    </w:p>
    <w:p>
      <w:r>
        <w:t>zeichne die sichtbaren Dreieckteile.</w:t>
      </w:r>
    </w:p>
    <w:p>
      <w:r>
        <w:t>°8. Gegeben sind die Geraden g und h und der Punkt P. Konstruiere die Gerade s, die</w:t>
        <w:br/>
        <w:t>durch P geht und g und h schneidet, und lies die Koordinaten der Schnittpunkte ab.</w:t>
      </w:r>
    </w:p>
    <w:p>
      <w:r>
        <w:t>.9.</w:t>
      </w:r>
    </w:p>
    <w:p>
      <w:r>
        <w:t>+10.</w:t>
      </w:r>
    </w:p>
    <w:p>
      <w:r>
        <w:t>242</w:t>
      </w:r>
    </w:p>
    <w:p>
      <w:r>
        <w:t>z II] II TI Ie] Zu 7.</w:t>
        <w:br/>
        <w:t>— \ | fi</w:t>
        <w:br/>
        <w:t>1 7</w:t>
        <w:br/>
        <w:t>Pr 1</w:t>
        <w:br/>
        <w:t>Fr‘ ”</w:t>
        <w:br/>
        <w:t>| y</w:t>
        <w:br/>
        <w:t>® &lt;</w:t>
        <w:br/>
        <w:t>In _I\4 I c</w:t>
        <w:br/>
        <w:t>5 T N</w:t>
        <w:br/>
        <w:t>Pr | IT</w:t>
        <w:br/>
        <w:t>|</w:t>
        <w:br/>
        <w:t>wi IBEBE</w:t>
      </w:r>
    </w:p>
    <w:p>
      <w:r>
        <w:t>Abstand Punkt-Ebene</w:t>
      </w:r>
    </w:p>
    <w:p>
      <w:r>
        <w:t>Gegeben sind die Spuren einer Ebene E und ein</w:t>
        <w:br/>
        <w:t>Punkt P. Fälle das Lot von P auf E. In welchem</w:t>
        <w:br/>
        <w:t>Punkt L trifft es die Ebene? Konstruiere die Strecke</w:t>
        <w:br/>
        <w:t>[PL] in wahrer Länge; welchen Abstand d haben P</w:t>
        <w:br/>
        <w:t>und E?</w:t>
      </w:r>
    </w:p>
    <w:p>
      <w:r>
        <w:t>Abstand Punkt-Gerade</w:t>
      </w:r>
    </w:p>
    <w:p>
      <w:r>
        <w:t>Gegeben ist ein Punkt P und eine Gerade g. Fälle</w:t>
        <w:br/>
        <w:t>das Lot von P aufg; in welchem Punkt L trifft es die</w:t>
        <w:br/>
        <w:t>Gerade? Konstruiere die Strecke [PL] in wahrer</w:t>
        <w:br/>
        <w:t>Länge; welchen Abstand d haben P und g?</w:t>
      </w:r>
    </w:p>
    <w:p>
      <w:r>
        <w:t>Gehe so vor:</w:t>
      </w:r>
    </w:p>
    <w:p>
      <w:r>
        <w:t>Konstruiere die Ebene (Spuren!), die durch P geht</w:t>
        <w:br/>
        <w:t>und senkrecht ist zu g.</w:t>
      </w:r>
    </w:p>
    <w:p>
      <w:r>
        <w:t>Der Schnittpunkt von g und E ist der Lotfuß-</w:t>
        <w:br/>
        <w:t>punkt L.</w:t>
      </w:r>
    </w:p>
    <w:p>
      <w:r>
        <w:t>Zu 8.</w:t>
      </w:r>
    </w:p>
    <w:p>
      <w:r>
        <w:t>a IIITTTA</w:t>
        <w:br/>
        <w:t>| |</w:t>
        <w:br/>
        <w:t>I T</w:t>
        <w:br/>
        <w:t>a er!</w:t>
        <w:br/>
        <w:t>|</w:t>
        <w:br/>
        <w:t>T 4</w:t>
        <w:br/>
        <w:t>|</w:t>
        <w:br/>
        <w:t>IE BE U |</w:t>
        <w:br/>
        <w:t>x IP | I 1</w:t>
      </w:r>
    </w:p>
    <w:p>
      <w:pPr>
        <w:pStyle w:val="IntenseQuote"/>
      </w:pPr>
      <w:r>
        <w:t>[Seite 245]</w:t>
      </w:r>
    </w:p>
    <w:p>
      <w:r>
        <w:t>8.2.3 Schnitte an Prismen und Pyramiden</w:t>
      </w:r>
    </w:p>
    <w:p>
      <w:r>
        <w:t>Die Schnittprobleme Gerade-Ebene und Ebene-Ebene wenden wir an auf die Schnitte von</w:t>
        <w:br/>
        <w:t>Körpern mit Geraden und Ebenen. Bei den Körpern beschränken wir uns auf Prismen und</w:t>
        <w:br/>
        <w:t>Pyramiden.</w:t>
      </w:r>
    </w:p>
    <w:p>
      <w:r>
        <w:t>Schnitt von Gerade und Pyramide</w:t>
      </w:r>
    </w:p>
    <w:p>
      <w:r>
        <w:t>Von Sonderfällen abgesehen trifft eine Gerade in zwei Punkten auf eine Pyramide (oder auf</w:t>
        <w:br/>
        <w:t>ein Prisma). Man konstruiert diese Durchstoßpunkte als Schnitte von Gerade und Ebene.</w:t>
        <w:br/>
        <w:t>Eine kleine Schwierigkeit besteht darin, die Seitenflächen zu finden, auf die die Gerade</w:t>
        <w:br/>
        <w:t>trifft. Infrage kommen nur solche, die in Grund- und Aufriß von der Gerade getroffen wer-</w:t>
        <w:br/>
        <w:t>den. Diese Seitenflächen liegen in Ebenen, die man mit der Gerade schneidet. Die gesuch-</w:t>
        <w:br/>
        <w:t>ten Schnittpunkte müssen in den Seitenflächen liegen.</w:t>
      </w:r>
    </w:p>
    <w:p>
      <w:r>
        <w:t>Zur Konstruktion:</w:t>
      </w:r>
    </w:p>
    <w:p>
      <w:r>
        <w:t>Die Gerade g trifft im Grundriß nicht die Seitenflächen A’S’E’ und S’D’E’. Deshalb konstru-</w:t>
        <w:br/>
        <w:t>ieren wir die Schnitte der Gerade mit den restlichen Seitenflächen: Die Hilfsgerade u liegt</w:t>
        <w:br/>
        <w:t>in der Ebene SAB und schneidet g in P; P liegt auch in der Seitenfläche, ist also einer der</w:t>
        <w:br/>
        <w:t>gesuchten Durchstoßpunkte.</w:t>
      </w:r>
    </w:p>
    <w:p>
      <w:r>
        <w:t>Die Hilfsgerade v liegt in der Ebene SCD und schneidet g in Q; Q liegt auch in der Seiten-</w:t>
        <w:br/>
        <w:t>fläche, ist also der zweite Durchstoßpunkt.</w:t>
      </w:r>
    </w:p>
    <w:p>
      <w:r>
        <w:t>Die Hilfsgerade h (hier eine Höhenlinie) liegt in der Ebene SBC und schneidet in R; R liegt</w:t>
        <w:br/>
        <w:t>in keiner Seitenfläche, ist also kein Durchstoßpunkt.</w:t>
      </w:r>
    </w:p>
    <w:p>
      <w:r>
        <w:t>Schnitt von Ebene und Pyramide</w:t>
      </w:r>
    </w:p>
    <w:p>
      <w:r>
        <w:t>Eine Pyramide (oder ein Prisma) schneidet eine Ebene — außer in Sonderfällen - in einem</w:t>
        <w:br/>
        <w:t>Vieleck. Seine Ecken ergeben sich als Schnitte von Ebene und Pyramidenkanten. Gewöhn-</w:t>
        <w:br/>
        <w:t>lich kann man weder im Grund- noch im Aufriß erkennen, welche Kanten die Ebene trifft.</w:t>
        <w:br/>
        <w:t>Man schneidet deshalb die Ebene mit den Geraden, auf denen Kanten liegen. Die gesuch-</w:t>
        <w:br/>
        <w:t>ten Schnittpunkte müssen auf den Kanten liegen.</w:t>
      </w:r>
    </w:p>
    <w:p>
      <w:r>
        <w:t>243</w:t>
      </w:r>
    </w:p>
    <w:p>
      <w:pPr>
        <w:pStyle w:val="IntenseQuote"/>
      </w:pPr>
      <w:r>
        <w:t>[Seite 246]</w:t>
      </w:r>
    </w:p>
    <w:p>
      <w:r>
        <w:t>Zur Konstruktion:</w:t>
      </w:r>
    </w:p>
    <w:p>
      <w:r>
        <w:t>Die Hilfsgeraden sind u, v, h (Höhenlinie) und f (Frontlinie). Als nützlich erweist sich der</w:t>
        <w:br/>
        <w:t>Treffpunkt T dieser Hilfslinien, er liegt in der Ebene senkrecht unter der Pyramidenspitze S.</w:t>
        <w:br/>
        <w:t>Weil in diesem Beispiel die Ebene jede Kante schneidet, die von der Spitze S ausgeht, kann</w:t>
        <w:br/>
        <w:t>sie nicht mehr auf Kanten der Grundfläche treffen. Um die Zeichnung nicht zu überladen,</w:t>
        <w:br/>
        <w:t>haben wir die Konstruktion der Schnittpunkte von Ebene und jenen Geraden weggelassen,</w:t>
        <w:br/>
        <w:t>in denen die Kanten der Grundfläche liegen.</w:t>
      </w:r>
    </w:p>
    <w:p>
      <w:r>
        <w:t>Aufgaben</w:t>
      </w:r>
    </w:p>
    <w:p>
      <w:r>
        <w:t>1. Gegeben ist eine Gerade g und ein Quader ABCDEFGH. Konstruiere die Schnittpunkte</w:t>
        <w:br/>
        <w:t>und lies die Koordinaten ab. Zeichne die Gerade fett, wo sie nicht vom Quader verdeckt</w:t>
        <w:br/>
        <w:t>ist, und gestrichelt, wo sie im Quader liegt.</w:t>
      </w:r>
    </w:p>
    <w:p>
      <w:pPr>
        <w:pStyle w:val="IntenseQuote"/>
      </w:pPr>
      <w:r>
        <w:t>[Seite 247]</w:t>
      </w:r>
    </w:p>
    <w:p>
      <w:r>
        <w:t>2. Gegeben ist eine Gerade g und eine Pyramide ABCDE. Konstruiere die Schnittpunkte</w:t>
        <w:br/>
        <w:t>und lies die Koordinaten ab. Zeichne die Gerade fett, wo sie nicht von der Pyramide ver-</w:t>
        <w:br/>
        <w:t>deckt ist, und gestrichelt, wo sie in der Pyramide liegt.</w:t>
      </w:r>
    </w:p>
    <w:p>
      <w:r>
        <w:t>E a)</w:t>
        <w:br/>
        <w:t>I</w:t>
        <w:br/>
        <w:t>A=D" B" c</w:t>
        <w:br/>
        <w:t>D' y</w:t>
        <w:br/>
        <w:t>E G</w:t>
        <w:br/>
        <w:t>c</w:t>
        <w:br/>
        <w:t>x</w:t>
        <w:br/>
        <w:t>K B</w:t>
      </w:r>
    </w:p>
    <w:p>
      <w:r>
        <w:t>3. Gegeben ist eine Ebene durch ihre Spuren und ein Quader ABCDEFGH. Konstruiere die</w:t>
        <w:br/>
        <w:t>Schnittfläche und kennzeichne die sichtbaren Teile von Ebene und Quader.</w:t>
      </w:r>
    </w:p>
    <w:p>
      <w:r>
        <w:t>245</w:t>
      </w:r>
    </w:p>
    <w:p>
      <w:pPr>
        <w:pStyle w:val="IntenseQuote"/>
      </w:pPr>
      <w:r>
        <w:t>[Seite 248]</w:t>
      </w:r>
    </w:p>
    <w:p>
      <w:r>
        <w:t>4.</w:t>
      </w:r>
    </w:p>
    <w:p>
      <w:r>
        <w:t>Gegeben ist eine Ebene durch ihre Spuren und eine Pyramide ABCD. Konstruiere die</w:t>
        <w:br/>
        <w:t>Schnittfläche und kennzeichne die sichtbaren Teile von Ebene und Pyramide.</w:t>
      </w:r>
    </w:p>
    <w:p>
      <w:r>
        <w:t>7</w:t>
        <w:br/>
        <w:t>4 Ka</w:t>
        <w:br/>
        <w:t>11 T 1</w:t>
        <w:br/>
        <w:t>I/II IT!</w:t>
        <w:br/>
        <w:t>fe = | Ss</w:t>
        <w:br/>
        <w:t>| NS |</w:t>
        <w:br/>
        <w:t>j B [|</w:t>
        <w:br/>
        <w:t>\/</w:t>
        <w:br/>
        <w:t>EN IA |</w:t>
        <w:br/>
        <w:t>Yx [A IT|</w:t>
        <w:br/>
        <w:t>5. Durch die Punkte A(2|8|1), B(8|8|1), C(8|2|1), D(2]2|1) und S(5]|5|7) ist eine viersei-</w:t>
      </w:r>
    </w:p>
    <w:p>
      <w:r>
        <w:t>tige Pyramide mit der Spitze S gegeben.</w:t>
      </w:r>
    </w:p>
    <w:p>
      <w:r>
        <w:t>a) Zeichne Auf- und Grundriß. Welche Art von Pyramide ist dargestellt?</w:t>
      </w:r>
    </w:p>
    <w:p>
      <w:r>
        <w:t>b) Eine zur Grundrißebene senkrechte Ebene E halbiert die Seitenkante [BS] und ist par-</w:t>
        <w:br/>
        <w:t>allel zur Diagonale [AC] der Grundfläche. Zeichne die Spurgeraden e, und e, ein.</w:t>
      </w:r>
    </w:p>
    <w:p>
      <w:r>
        <w:t>c) Zeichne die Schnittfigur von Ebene E und Pyramide in den Grund- und Aufriß und</w:t>
        <w:br/>
        <w:t>konstruiere die Schnittfigur in wahrer Größe.</w:t>
      </w:r>
    </w:p>
    <w:p>
      <w:r>
        <w:t>Von einer $cm hohen Pyramide ABCDE ist der</w:t>
        <w:br/>
        <w:t>Grundriß gegeben. Die Punkte A, B, C und D liegen</w:t>
        <w:br/>
        <w:t>lcm über der Grundrißebene.</w:t>
      </w:r>
    </w:p>
    <w:p>
      <w:r>
        <w:t>a) Zeichne den Aufriß der Pyramide.</w:t>
      </w:r>
    </w:p>
    <w:p>
      <w:r>
        <w:t>b) Zeichne die Spurgeraden g, beziehungsweise g, der durch die Punkte A, C und E be-</w:t>
        <w:br/>
        <w:t>stimmten Ebene in der Grundrißbeziehungsweise Aufrißebene.</w:t>
      </w:r>
    </w:p>
    <w:p>
      <w:r>
        <w:t>c) Konstruiere in Auf- und Grundriß die Schnittfigur, die entsteht, wenn die Pyramide</w:t>
        <w:br/>
        <w:t>von einer Ebene in 2,5cm Höhe über der Grundrißebene geschnitten wird.</w:t>
      </w:r>
    </w:p>
    <w:p>
      <w:r>
        <w:t>d) Konstruiere den Winkel AEC in wahrer Größe.</w:t>
      </w:r>
    </w:p>
    <w:p>
      <w:r>
        <w:t>a) Das Parallelogramm ABCD ist durch die Punkte A(2,5|2|4), B(3,5|7|6) und</w:t>
        <w:br/>
        <w:t>C(1]915) festgelegt. Zeichne es in Grund- und Aufriß.</w:t>
      </w:r>
    </w:p>
    <w:p>
      <w:r>
        <w:t>b) Gegeben sind noch die Punkte E(9|1|10) und F(12|5|7). Parallel zur Gerade EF fal-</w:t>
        <w:br/>
        <w:t>len Sonnenstrahlen aufs Viereck ABCD. Konstruiere die Schattenfigur A,B,C,D,, die</w:t>
        <w:br/>
        <w:t>in der Grundrißebene entsteht.</w:t>
      </w:r>
    </w:p>
    <w:p>
      <w:r>
        <w:t>c) Unter welchem Winkel ı fallen die Sonnenstrahlen von b) auf die Grundrißebene?</w:t>
        <w:br/>
        <w:t>Konstruiere diesen Winkel in wahrer Größe.</w:t>
      </w:r>
    </w:p>
    <w:p>
      <w:r>
        <w:t>246</w:t>
      </w:r>
    </w:p>
    <w:p>
      <w:pPr>
        <w:pStyle w:val="IntenseQuote"/>
      </w:pPr>
      <w:r>
        <w:t>[Seite 249]</w:t>
      </w:r>
    </w:p>
    <w:p>
      <w:r>
        <w:t>8.2.4 Durchdringungen</w:t>
      </w:r>
    </w:p>
    <w:p>
      <w:r>
        <w:t>Haben zwei Figuren gemeinsame Punkte, dann sagt man: sie schneiden sich. Zwei Geraden</w:t>
        <w:br/>
        <w:t>können sich in einem Punkt schneiden. Zwei Flächen in der Ebene können sich in einer</w:t>
        <w:br/>
        <w:t>Fläche überlappen.</w:t>
      </w:r>
    </w:p>
    <w:p>
      <w:r>
        <w:t>Schnittpunkt</w:t>
      </w:r>
    </w:p>
    <w:p>
      <w:r>
        <w:t>Schnittfläche</w:t>
      </w:r>
    </w:p>
    <w:p>
      <w:r>
        <w:t>Zwei Körper im Raum können sich durchdringen; dabei entstehen ein Schnittkörper und</w:t>
        <w:br/>
        <w:t>zwei Restkörper. Der Schnittkörper ergänzt beide Restkörper jeweils zum ursprünglichen</w:t>
        <w:br/>
        <w:t>Körper. Seine Ecken findet man, indem man die Kanten des einen Körpers mit den Flächen</w:t>
        <w:br/>
        <w:t>des andern Körpers zum Schnitt bringt (siehe voriges Kapitel).</w:t>
      </w:r>
    </w:p>
    <w:p>
      <w:r>
        <w:t>Im ersten Bild durchdringen sich zwei Quader; der eine steht auf der Grundrißebene, der</w:t>
        <w:br/>
        <w:t>andere ist verdreht.</w:t>
      </w:r>
    </w:p>
    <w:p>
      <w:r>
        <w:t>Schnitt zweier Quader</w:t>
      </w:r>
    </w:p>
    <w:p>
      <w:r>
        <w:t>Restkörperverwertung</w:t>
      </w:r>
    </w:p>
    <w:p>
      <w:r>
        <w:t>Restkörper Restkörper</w:t>
      </w:r>
    </w:p>
    <w:p>
      <w:r>
        <w:t>ee</w:t>
      </w:r>
    </w:p>
    <w:p>
      <w:r>
        <w:t>247</w:t>
      </w:r>
    </w:p>
    <w:p>
      <w:pPr>
        <w:pStyle w:val="IntenseQuote"/>
      </w:pPr>
      <w:r>
        <w:t>[Seite 250]</w:t>
      </w:r>
    </w:p>
    <w:p>
      <w:r>
        <w:t>Im zweiten Bild durchdringen sich eine fünfseitige Pyramide und ein fünfseitiges gerades</w:t>
        <w:br/>
        <w:t>Prisma; beide Körper stehen auf der Grundrißebene.</w:t>
      </w:r>
    </w:p>
    <w:p>
      <w:r>
        <w:t>Schnitt Prisma-Pyramide</w:t>
      </w:r>
    </w:p>
    <w:p>
      <w:r>
        <w:t>Restkörperverwertung</w:t>
      </w:r>
    </w:p>
    <w:p>
      <w:r>
        <w:t>Restkörper</w:t>
      </w:r>
    </w:p>
    <w:p>
      <w:r>
        <w:t>Schnittkörper</w:t>
      </w:r>
    </w:p>
    <w:p>
      <w:r>
        <w:t>248</w:t>
      </w:r>
    </w:p>
    <w:p>
      <w:pPr>
        <w:pStyle w:val="IntenseQuote"/>
      </w:pPr>
      <w:r>
        <w:t>[Seite 251]</w:t>
      </w:r>
    </w:p>
    <w:p>
      <w:r>
        <w:t>Aufgabe des Prinzen von der Pfalz (1619 bis 1682):</w:t>
        <w:br/>
        <w:t>Schiebe einen Würfel durch einen</w:t>
        <w:br/>
        <w:t>gleich großen hindurch.</w:t>
      </w:r>
    </w:p>
    <w:p>
      <w:r>
        <w:t>Das Bild zeigt einen möglichen Schacht,</w:t>
        <w:br/>
        <w:t>durch den der Würfel gleiten kann.</w:t>
      </w:r>
    </w:p>
    <w:p>
      <w:r>
        <w:t>Schnittkörper Restkörper</w:t>
      </w:r>
    </w:p>
    <w:p>
      <w:r>
        <w:t>249</w:t>
      </w:r>
    </w:p>
    <w:p>
      <w:pPr>
        <w:pStyle w:val="IntenseQuote"/>
      </w:pPr>
      <w:r>
        <w:t>[Seite 252]</w:t>
      </w:r>
    </w:p>
    <w:p>
      <w:r>
        <w:t>Aufgaben</w:t>
      </w:r>
    </w:p>
    <w:p>
      <w:r>
        <w:t>1. Konstruiere das Schnitt-Vieleck der beiden Prismen. Zeichne verdeckte Figurteile ge-</w:t>
        <w:br/>
        <w:t>strichelt.</w:t>
      </w:r>
    </w:p>
    <w:p>
      <w:r>
        <w:t>250</w:t>
      </w:r>
    </w:p>
    <w:p>
      <w:pPr>
        <w:pStyle w:val="IntenseQuote"/>
      </w:pPr>
      <w:r>
        <w:t>[Seite 253]</w:t>
      </w:r>
    </w:p>
    <w:p>
      <w:r>
        <w:t>2. Gegeben ist ein</w:t>
        <w:br/>
        <w:t>Prisma ABCDEFGH</w:t>
        <w:br/>
        <w:t>und eine Pyramide</w:t>
        <w:br/>
        <w:t>PQRST. Konstruiere</w:t>
        <w:br/>
        <w:t>das Schnitt-Vieleck.</w:t>
        <w:br/>
        <w:t>Zeichne verdeckte</w:t>
        <w:br/>
        <w:t>Figurteile gestrichelt.</w:t>
      </w:r>
    </w:p>
    <w:p>
      <w:pPr>
        <w:pStyle w:val="IntenseQuote"/>
      </w:pPr>
      <w:r>
        <w:t>[Seite 254]</w:t>
      </w:r>
    </w:p>
    <w:p>
      <w:r>
        <w:t>*3. Gegeben sind zwei Körper. Konstruiere das Schnitt-Vieleck. Zeichne verdeckte Figur-</w:t>
        <w:br/>
        <w:t>teile gestrichelt.</w:t>
      </w:r>
    </w:p>
    <w:p>
      <w:r>
        <w:t>Pa 5 I TSWBR |</w:t>
      </w:r>
    </w:p>
    <w:p>
      <w:r>
        <w:t>a) Konstruiere die Durchdringung einer quadrati-</w:t>
        <w:br/>
        <w:t>schen Pyramide und eines dreiseitigen Prismas.</w:t>
        <w:br/>
        <w:t>b) Konstruiere die wahre Größe einer Schnittflä-</w:t>
        <w:br/>
        <w:t>che von Prisma und Pyramide.</w:t>
      </w:r>
    </w:p>
    <w:p>
      <w:r>
        <w:t>5. Gegeben sind die Grund- und Aufrisse der Pyramide</w:t>
      </w:r>
    </w:p>
    <w:p>
      <w:r>
        <w:t>SKLMN und des Quaders ABCDEFGH.</w:t>
      </w:r>
    </w:p>
    <w:p>
      <w:r>
        <w:t>a) Die Deckfläche EFGH und die Grundfläche ABCD</w:t>
        <w:br/>
        <w:t>des Quaders schneiden die Pyramide. Konstruiere</w:t>
        <w:br/>
        <w:t>die Grundrisse der Schnittflächen.</w:t>
      </w:r>
    </w:p>
    <w:p>
      <w:r>
        <w:t>b) Konstruiere die Grundrißspur h, und die Aufrißspur</w:t>
        <w:br/>
        <w:t>h, der Ebene, die durch das Dreieck LMS bestimmt</w:t>
        <w:br/>
        <w:t>ist.</w:t>
      </w:r>
    </w:p>
    <w:p>
      <w:r>
        <w:t>c) Konstruiere die Spurpunkte der Gerade AG.</w:t>
      </w:r>
    </w:p>
    <w:p>
      <w:r>
        <w:t>d) Konstruiere die Grundrißspur e, und die Aufriß-</w:t>
        <w:br/>
        <w:t>spur e, der Ebene, die durch die Geraden AB und</w:t>
        <w:br/>
        <w:t>GH festgelegt ist.</w:t>
      </w:r>
    </w:p>
    <w:p>
      <w:r>
        <w:t>252</w:t>
      </w:r>
    </w:p>
    <w:p>
      <w:pPr>
        <w:pStyle w:val="IntenseQuote"/>
      </w:pPr>
      <w:r>
        <w:t>[Seite 255]</w:t>
      </w:r>
    </w:p>
    <w:p>
      <w:r>
        <w:t>6. Ein Quader ABCDEFGH mit quadratischer Grundfläche steht auf der Grundrißebene</w:t>
        <w:br/>
        <w:t>und vor der Aufrißebene. Die Kantenlänge der Grundfläche mißt 5cm, die Höhe des</w:t>
        <w:br/>
        <w:t>Quaders ist 6cm. Die Verlängerung der Kante [AB] schließt mit der Rißachse einen</w:t>
        <w:br/>
        <w:t>Winkel von 60° ein. Der Punkt A liegt 3,5cm vor der Aufrißebene. Der Punkt D des</w:t>
        <w:br/>
        <w:t>Grundquadrats liegt der Rißachse am nächsten.</w:t>
      </w:r>
    </w:p>
    <w:p>
      <w:r>
        <w:t>a) Konstruiere den Grund- und Aufriß des Quaders.</w:t>
      </w:r>
    </w:p>
    <w:p>
      <w:r>
        <w:t>b) Der Quader wird von der Ebene Y geschnitten, die durch die Ecke E geht, auf der</w:t>
        <w:br/>
        <w:t>Aufrißebene senkrecht steht und unter 30° gegen die Grundrißebene geneigt ist.</w:t>
        <w:br/>
        <w:t>Trage den Aufriß der Schnittfigur sowie den Auf- und Grundriß des Schnittpunkts K</w:t>
        <w:br/>
        <w:t>der Ebene und der Kante [CG] ein.</w:t>
      </w:r>
    </w:p>
    <w:p>
      <w:r>
        <w:t>c) Konstruiere den Auf- und Grundriß des Schnittpunkts S der Raumdiagonale [BH]</w:t>
        <w:br/>
        <w:t>und der Ebene Y.</w:t>
      </w:r>
    </w:p>
    <w:p>
      <w:r>
        <w:t>d) Von H aus wird ein Lot auf die Ebene Y gefällt. Konstruiere den Auf- und Grundriß</w:t>
        <w:br/>
        <w:t>des Lotfußpunkts R.</w:t>
      </w:r>
    </w:p>
    <w:p>
      <w:r>
        <w:t>e) Konstruiere den Neigungswinkel ı der Raumdiagonale [BH] gegen die Ebene Y in</w:t>
        <w:br/>
        <w:t>wahrer Größe.</w:t>
      </w:r>
    </w:p>
    <w:p>
      <w:r>
        <w:t>GEO 9 AUF WIEDERSEH'N,</w:t>
        <w:br/>
        <w:t>ICH HAB’ FREI BIS GEO 10</w:t>
      </w:r>
    </w:p>
    <w:p>
      <w:r>
        <w:t>253</w:t>
      </w:r>
    </w:p>
    <w:p>
      <w:pPr>
        <w:pStyle w:val="IntenseQuote"/>
      </w:pPr>
      <w:r>
        <w:t>[Seite 256]</w:t>
      </w:r>
    </w:p>
    <w:p>
      <w:r>
        <w:t>Griechisches Alphabet</w:t>
      </w:r>
    </w:p>
    <w:p>
      <w:r>
        <w:t>Aa Aa</w:t>
        <w:br/>
        <w:t>Fr BB</w:t>
        <w:br/>
        <w:t>Y“ Tr</w:t>
        <w:br/>
        <w:t>Ad 48</w:t>
        <w:br/>
        <w:t>Ee Ee</w:t>
        <w:br/>
        <w:t>23 Zt</w:t>
      </w:r>
    </w:p>
    <w:p>
      <w:r>
        <w:t>H</w:t>
        <w:br/>
        <w:t>03 83</w:t>
        <w:br/>
        <w:t>lı Iı</w:t>
        <w:br/>
        <w:t>Kxk Kx</w:t>
        <w:br/>
        <w:t>AA Ar</w:t>
        <w:br/>
        <w:t>Mu Mu</w:t>
      </w:r>
    </w:p>
    <w:p>
      <w:r>
        <w:t>254</w:t>
      </w:r>
    </w:p>
    <w:p>
      <w:r>
        <w:t>Alpha</w:t>
        <w:br/>
        <w:t>Beta</w:t>
        <w:br/>
        <w:t>Gamma</w:t>
        <w:br/>
        <w:t>Delta</w:t>
        <w:br/>
        <w:t>Epsilon</w:t>
        <w:br/>
        <w:t>Zeta</w:t>
        <w:br/>
        <w:t>Eta</w:t>
        <w:br/>
        <w:t>Theta</w:t>
        <w:br/>
        <w:t>Iota</w:t>
        <w:br/>
        <w:t>Kappa</w:t>
        <w:br/>
        <w:t>Lambda</w:t>
        <w:br/>
        <w:t>My</w:t>
      </w:r>
    </w:p>
    <w:p>
      <w:r>
        <w:t>Nv N»</w:t>
        <w:br/>
        <w:t>Zf 82:</w:t>
        <w:br/>
        <w:t>00 Oo</w:t>
        <w:br/>
        <w:t>rn In</w:t>
        <w:br/>
        <w:t>Pp Pe</w:t>
        <w:br/>
        <w:t>26 Es</w:t>
        <w:br/>
        <w:t>Tt Tr</w:t>
        <w:br/>
        <w:t>Ir Yv</w:t>
        <w:br/>
        <w:t>9 99</w:t>
        <w:br/>
        <w:t>Xx Xx</w:t>
        <w:br/>
        <w:t>Yıy Yy</w:t>
        <w:br/>
        <w:t>No 20</w:t>
      </w:r>
    </w:p>
    <w:p>
      <w:r>
        <w:t>Ny</w:t>
      </w:r>
    </w:p>
    <w:p>
      <w:r>
        <w:t>Xi</w:t>
        <w:br/>
        <w:t>Omikron</w:t>
        <w:br/>
        <w:t>Pi</w:t>
      </w:r>
    </w:p>
    <w:p>
      <w:r>
        <w:t>Rho</w:t>
        <w:br/>
        <w:t>Sigma</w:t>
        <w:br/>
        <w:t>Tau</w:t>
        <w:br/>
        <w:t>Ypsilon</w:t>
        <w:br/>
        <w:t>Phi</w:t>
      </w:r>
    </w:p>
    <w:p>
      <w:r>
        <w:t>Chi</w:t>
      </w:r>
    </w:p>
    <w:p>
      <w:r>
        <w:t>Psi</w:t>
        <w:br/>
        <w:t>Omega</w:t>
      </w:r>
    </w:p>
    <w:p>
      <w:pPr>
        <w:pStyle w:val="IntenseQuote"/>
      </w:pPr>
      <w:r>
        <w:t>[Seite 257]</w:t>
      </w:r>
    </w:p>
    <w:p>
      <w:r>
        <w:t>Wortkunde: Griechisch</w:t>
      </w:r>
    </w:p>
    <w:p>
      <w:r>
        <w:t>Stamm Tentmaten in wörtlich übersetzt Bedeutung</w:t>
        <w:br/>
        <w:t>äfiona Wertschätzung. Axiom (das) Grundvoraussetzung</w:t>
        <w:br/>
        <w:t>axioma Forderung</w:t>
        <w:br/>
        <w:t>äpnovia Verbindung; Harmonie Übereinstimmung, Einklang</w:t>
        <w:br/>
        <w:t>harmonia Ebenenmaß</w:t>
        <w:br/>
        <w:t>üpnög Fuge, Gelenk Harmorika Musikinstrument</w:t>
        <w:br/>
        <w:t>harmos</w:t>
        <w:br/>
        <w:t>(äpyög ist verwandt mit Harmonium Musikinstrument</w:t>
        <w:br/>
        <w:t>»Arm« und »arma«</w:t>
        <w:br/>
        <w:t>(lat.: Geräte, Waflen))</w:t>
        <w:br/>
        <w:t>Baoıg Schritt, Fuß Basis Schritt Grundlage, -linie, -äche, -zahl 1</w:t>
        <w:br/>
        <w:t>basis Grundlage basieren auf beruhen auf, sich gründen auf</w:t>
        <w:br/>
        <w:t>MA Erde, Feld Geometrie Landmessung Lehre von den ebenen und</w:t>
        <w:br/>
        <w:t>gä Land, Grund räumlichen Figuren</w:t>
        <w:br/>
        <w:t>yEo- (Vorsilbe) Geografie Erdbeschreibung Erdkunde</w:t>
        <w:br/>
        <w:t>geo- Geologie Erdwissenschaft Lebre von Entstehung und</w:t>
        <w:br/>
        <w:t>Bau der Erde</w:t>
        <w:br/>
        <w:t>geozentrisch erdmittelpunktig auf die Erde als Mittelpunkt bezo</w:t>
        <w:br/>
        <w:t>gen |</w:t>
        <w:br/>
        <w:t>[Tan (ein)ritzen, schreiben | Grafik Schreib-, Zeichenkunst Sammelbegriff für Holzschnitt,</w:t>
        <w:br/>
        <w:t>grafein zeichnen Kupferstich, Lithografie und</w:t>
        <w:br/>
        <w:t>ypäypa Buchstabe, (In)Schrift Handzeichnung</w:t>
        <w:br/>
        <w:t>gramma Geschriebenes, Griffel Schreib-, Zeichenstift</w:t>
        <w:br/>
        <w:t>Zeichnung Fotografie Lichtzeichnung Verfahren zur Herstellung von Bil.</w:t>
        <w:br/>
        <w:t>(ypägpeıv ist verwandt mit dern, die durch Licht erzeugt wer-</w:t>
        <w:br/>
        <w:t>»kerben) den</w:t>
        <w:br/>
        <w:t>Geografie Erdbeschreibung Erdkunde</w:t>
        <w:br/>
        <w:t>Paragraf Danebengeschriebenes mit $ numerierter kleiner Ab-</w:t>
        <w:br/>
        <w:t>schnitt</w:t>
        <w:br/>
        <w:t>Parallelogramm Nebeneinandergeschriebenes Viereck mit parallelen Seiten</w:t>
        <w:br/>
        <w:t>Programm Vorhergeschriebenes festgeiegter Ablauf einer Veran-</w:t>
        <w:br/>
        <w:t>staltung, von Befehlen (Computer:</w:t>
        <w:br/>
        <w:t>Programmierung)</w:t>
        <w:br/>
        <w:t>Pentagramm Fünfzeichnung fünfzackiger Stern, Drudenfuß</w:t>
        <w:br/>
        <w:t>Diagramm zeichnerische Veranschaulichung</w:t>
        <w:br/>
        <w:t>Telegraf, gramm _Fernschreiber, -schreiben Fernschreiber, Fernschreiben</w:t>
        <w:br/>
        <w:t>yavia Winkel(maß), Ecke |Gon Winkel Gradmaß des Winkels:</w:t>
        <w:br/>
        <w:t>gonja 100 Gon = 90°</w:t>
        <w:br/>
        <w:t>(yovia ist verwandt mit »Knic«) | Goniometrie Winkelmessung Rechnung mit Winkelfunktionen</w:t>
        <w:br/>
        <w:t>Polygon (das) Vieleck Vieleck</w:t>
        <w:br/>
        <w:t>Diagonale Durcheck Strecke durch (nicht benachbarte)</w:t>
        <w:br/>
        <w:t>Ecken</w:t>
        <w:br/>
        <w:t>Pentagon (das) Fünfeck Fünfeck, amerikanisches Vertei-</w:t>
        <w:br/>
        <w:t>digungsministerium (fünfeckiger</w:t>
        <w:br/>
        <w:t>Grundriß)</w:t>
        <w:br/>
        <w:t>Trigonometrie Dreiecksmessung Dreiecksberechnung, -messung</w:t>
        <w:br/>
        <w:t>£103 durch, zwischen, Diagonale Durcheck Strecke durch (nicht</w:t>
        <w:br/>
        <w:t>dia auseinander benachbarte) Ecken</w:t>
        <w:br/>
        <w:t>Diagramm zeichnerische Veranschaulichung</w:t>
        <w:br/>
        <w:t>Diapositiv durchsichtiges Positiv eines Fotos</w:t>
      </w:r>
    </w:p>
    <w:p>
      <w:r>
        <w:t>255</w:t>
      </w:r>
    </w:p>
    <w:p>
      <w:pPr>
        <w:pStyle w:val="IntenseQuote"/>
      </w:pPr>
      <w:r>
        <w:t>[Seite 258]</w:t>
      </w:r>
    </w:p>
    <w:p>
      <w:r>
        <w:t>Wortkunde: Griechisch</w:t>
      </w:r>
    </w:p>
    <w:p>
      <w:r>
        <w:t>ovveöpıov Sitzung: Rat;</w:t>
        <w:br/>
        <w:t>synedrion Gerichtshof</w:t>
      </w:r>
    </w:p>
    <w:p>
      <w:r>
        <w:t>Sanhedrin (der)</w:t>
      </w:r>
    </w:p>
    <w:p>
      <w:r>
        <w:t>Stamm enthalten in wörtlich übersetzt Bedeutung</w:t>
        <w:br/>
        <w:t>Eöpa Sitz(-platz, -Räche); | Polyeder (das) Vielsitz Vielflach. von ebenen Flächen</w:t>
        <w:br/>
        <w:t>hedra Wohnsitz; Tempel begrenzter Körper</w:t>
      </w:r>
    </w:p>
    <w:p>
      <w:r>
        <w:t>Tetraeder (das). Vierflach.</w:t>
      </w:r>
    </w:p>
    <w:p>
      <w:r>
        <w:t>Oktaeder (das) Achtflach.</w:t>
      </w:r>
    </w:p>
    <w:p>
      <w:r>
        <w:t>Dodekaeder (das). Zwölfllach.</w:t>
      </w:r>
    </w:p>
    <w:p>
      <w:r>
        <w:t>Ikosaeder (das) 20-Flach</w:t>
      </w:r>
    </w:p>
    <w:p>
      <w:r>
        <w:t>jüdischer Gerichtshof</w:t>
      </w:r>
    </w:p>
    <w:p>
      <w:r>
        <w:t>epipedon</w:t>
      </w:r>
    </w:p>
    <w:p>
      <w:r>
        <w:t>xaß&amp;öpa Lehrstuhl Katheder (der, das) Heruntersitz Pult (eines Lehrers)</w:t>
        <w:br/>
        <w:t>katedra Kathedrale Bischofskirche</w:t>
        <w:br/>
        <w:t>eninedov Ebene, Fläche Parallelepided Parallelflach Parallelflach:</w:t>
      </w:r>
    </w:p>
    <w:p>
      <w:r>
        <w:t>Körper mit sechs paarweise</w:t>
        <w:br/>
        <w:t>parallelen Seitenflächen</w:t>
      </w:r>
    </w:p>
    <w:p>
      <w:r>
        <w:t>256</w:t>
      </w:r>
    </w:p>
    <w:p>
      <w:r>
        <w:t>xara (her)unter, nieder Katheten Herabhängende Dreieckseiten, die einen</w:t>
        <w:br/>
        <w:t>kata rechten Winkel bilden</w:t>
        <w:br/>
        <w:t>Katheter (der) Hinablasser Röhrchen, das in Körperorgane</w:t>
        <w:br/>
        <w:t>eingeführt wird</w:t>
        <w:br/>
        <w:t>Kathode Ausgang, Heimkehr negative Elektrode</w:t>
        <w:br/>
        <w:t>xpiois  (Unter-, Ent-) Krise Enıscheidungssituation, Höhe-,</w:t>
        <w:br/>
        <w:t>krisis Scheidung, Urteil Wendepunkt</w:t>
        <w:br/>
        <w:t>kpırnpıovKennzeichnen Kriterium entscheidendes Kennzeichen</w:t>
        <w:br/>
        <w:t>kritärion Kritik Beurteilung, (oft) Tadel</w:t>
        <w:br/>
        <w:t>kritisch streng prüfend, tadelnd, bedenk-</w:t>
        <w:br/>
        <w:t>lich</w:t>
        <w:br/>
        <w:t>herpov Maß Meter Maß Längeneinheit</w:t>
        <w:br/>
        <w:t>metron Geometrie Landmessung Lehre von den ebenen und räum-</w:t>
        <w:br/>
        <w:t>-perpia -messung lichen Figuren</w:t>
        <w:br/>
        <w:t>-metria Planimetrie Flachmessung Lehre von den ebenen Figuren</w:t>
        <w:br/>
        <w:t>Stereometrie Raummessung Lehre von den räumlichen Figu-</w:t>
        <w:br/>
        <w:t>ren</w:t>
        <w:br/>
        <w:t>Symmetrie Ebenmaß Ebenmaß, Spiegelungsgleichheit</w:t>
        <w:br/>
        <w:t>6ßeAös (Brat)Spieß; Obelisk (der) freistehender Spitzpfeiler</w:t>
        <w:br/>
        <w:t>obelos Spitzsäule</w:t>
        <w:br/>
        <w:t>öp%ög aufrecht, gerade orthogonal rechtwinklig rechtwinklig, senkrecht</w:t>
        <w:br/>
        <w:t>ortos recht, richtig Orthogon (das) Rechteck</w:t>
        <w:br/>
        <w:t>Orthografie Rechtschreibung</w:t>
        <w:br/>
        <w:t>rapdı (da)neben, parallel nebeneinander gleichlaufend</w:t>
        <w:br/>
        <w:t>para vorbei, gegen Parallelogramm Nebeneinandergeschriebenes Viereck mit parallelen Seiten</w:t>
        <w:br/>
        <w:t>Parallelprojektion durch parallele Strahlen verur-</w:t>
        <w:br/>
        <w:t>sachter Schatten</w:t>
        <w:br/>
        <w:t>Parabel Danebenwurf Wurflinie</w:t>
        <w:br/>
        <w:t>Paragraf Danebengeschriebenes mit $ numerierter kleiner Ab-</w:t>
        <w:br/>
        <w:t>schnitt</w:t>
        <w:br/>
        <w:t>paradox gegen die Meinung scheinbar widersinnig</w:t>
        <w:br/>
        <w:t>noAb viel Polygon Vieleck Vieleck</w:t>
        <w:br/>
        <w:t>poly Polyeder Vielfläche Vielflach, Viellächner</w:t>
        <w:br/>
        <w:t>Polynom Vielausdruck mehrgliedriger Rechenausdruck</w:t>
        <w:br/>
        <w:t>Polygamie Vielheirat Vielehe</w:t>
      </w:r>
    </w:p>
    <w:p>
      <w:pPr>
        <w:pStyle w:val="IntenseQuote"/>
      </w:pPr>
      <w:r>
        <w:t>[Seite 259]</w:t>
      </w:r>
    </w:p>
    <w:p>
      <w:r>
        <w:t>Wortkunde: Griechisch</w:t>
      </w:r>
    </w:p>
    <w:p>
      <w:r>
        <w:t>Stamm enthalten in wörtlich übersetzt Bedeutung</w:t>
        <w:br/>
        <w:t>npieıv  zersägen Prisma ebenflächiger Körper,</w:t>
        <w:br/>
        <w:t>priein dessen Deck- und Grundfläche</w:t>
        <w:br/>
        <w:t>parallel-kongruent sind</w:t>
        <w:br/>
        <w:t>und unter, unterhalb Hypotenuse Daruntergespannte Strecke unter, gegenüber</w:t>
        <w:br/>
        <w:t>hypo dem rechten Winkel</w:t>
        <w:br/>
        <w:t>Hypothese Unterlage, Unterstellung unbewiesene Annahme</w:t>
        <w:br/>
        <w:t>tpänela Tisch — Frapez Tisch Viereck mit zwei parallelen</w:t>
        <w:br/>
        <w:t>trapeza Seiten</w:t>
        <w:br/>
        <w:t>xopön Darm, Darmseite Chordale Gerade durch die Schnitt-</w:t>
        <w:br/>
        <w:t>chordä punkte zweier Kreise</w:t>
        <w:br/>
        <w:t>(xopön ist verwandt mit</w:t>
        <w:br/>
        <w:t>Kord, Kordel, Garn)</w:t>
        <w:br/>
        <w:t>==</w:t>
      </w:r>
    </w:p>
    <w:p>
      <w:r>
        <w:t>Wortkunde: Latein</w:t>
      </w:r>
    </w:p>
    <w:p>
      <w:r>
        <w:t>[Stamm enthalten in wörtlich übersetzt Bedeutung</w:t>
        <w:br/>
        <w:t>associare vereinigen, assoziieren Vorstellungen verbinden mit</w:t>
        <w:br/>
        <w:t>verbinden Assoziativgesetz Klammerregel:</w:t>
        <w:br/>
        <w:t>(a+b)+c=a+(b+c)</w:t>
        <w:br/>
        <w:t>(ab)c = a(be)</w:t>
        <w:br/>
        <w:t>al</w:t>
        <w:br/>
        <w:t>cavea Höhle, Käfig konkav hohl nach innen gewölbt |</w:t>
        <w:br/>
        <w:t>circus Kreis, Ring Fre Zirkus, Rennbahn Zirkus</w:t>
        <w:br/>
        <w:t>zirka ringsherum ungefähr</w:t>
        <w:br/>
        <w:t>zirkulieren kreisen im Umlauf sein</w:t>
        <w:br/>
        <w:t>Zirkel Gerät zum Kreiszeichnen und</w:t>
        <w:br/>
        <w:t>Streckenabtragen</w:t>
        <w:br/>
        <w:t>Zirkelschluß sich im Kreis Beweis, bei dem die Behauptung</w:t>
        <w:br/>
        <w:t>| drehender Beweis in der Voraussetzung steckt</w:t>
        <w:br/>
        <w:t>commutare verändern, Kommutativgesetz Vertauschungsregel:</w:t>
        <w:br/>
        <w:t>vertauschen a+b=b+a</w:t>
        <w:br/>
        <w:t>ab=ba</w:t>
        <w:br/>
        <w:t>onen: übereinstimmend kongruent übereinstimmend deckungsgleich</w:t>
      </w:r>
    </w:p>
    <w:p>
      <w:r>
        <w:t>contra gegen Kontraposition Ableitung einer negativen</w:t>
        <w:br/>
        <w:t>Aussage aus einer positiven</w:t>
        <w:br/>
        <w:t>facies (äußeres) Aussehen |Facette geschliffene Vieleckfläche</w:t>
        <w:br/>
        <w:t>Gesicht bei Edelsteinen</w:t>
        <w:br/>
        <w:t>Fassade Stirn-, Vorderseite</w:t>
        <w:br/>
        <w:t>Fasson (die) Muster; (Zu)Schnitt</w:t>
        <w:br/>
        <w:t>|</w:t>
        <w:br/>
        <w:t>‚nis Grenze, Ende Finale Schlußsatz, -teil, Endrunde</w:t>
        <w:br/>
        <w:t>Finish letzter Schliff, Endkampf</w:t>
        <w:br/>
        <w:t>definieren abgrenzen begrifflich bestimmen</w:t>
        <w:br/>
        <w:t>definitiv endgültig</w:t>
        <w:br/>
        <w:t>m</w:t>
      </w:r>
    </w:p>
    <w:p>
      <w:r>
        <w:t>257</w:t>
      </w:r>
    </w:p>
    <w:p>
      <w:pPr>
        <w:pStyle w:val="IntenseQuote"/>
      </w:pPr>
      <w:r>
        <w:t>[Seite 260]</w:t>
      </w:r>
    </w:p>
    <w:p>
      <w:r>
        <w:t>Wortkunde: Latein</w:t>
      </w:r>
    </w:p>
    <w:p>
      <w:r>
        <w:t>Stamm enthalten in wörtlich übersetzt Bedeutung</w:t>
        <w:br/>
        <w:t>intervallum Zwischenraum Intervall (das) Zeitabstand, Zeitspanne,</w:t>
        <w:br/>
        <w:t>Abstand zusammen- oder</w:t>
        <w:br/>
        <w:t>nacheinander klingender Töne</w:t>
        <w:br/>
        <w:t>invertere umdrehen, invers umgekehrt</w:t>
        <w:br/>
        <w:t>umkehren</w:t>
        <w:br/>
        <w:t>linea Faden, Linie Linie Linie Linie</w:t>
        <w:br/>
        <w:t>(linea ist verwandt mit Leine) | Lineal Gerät zum Zeichnen gerader Li-</w:t>
        <w:br/>
        <w:t>nien</w:t>
        <w:br/>
        <w:t>linear geradlinig</w:t>
        <w:br/>
        <w:t>mensura Messen kommensurabel mit gleichem Maß meßbar</w:t>
        <w:br/>
        <w:t>ordo Reihenfolge Orden Ehrenzeichen</w:t>
        <w:br/>
        <w:t>(An)Ordnung ordnen ordnen</w:t>
        <w:br/>
        <w:t>Rang Order Befehl, Auftrag</w:t>
        <w:br/>
        <w:t>ordinär Entwicklung: ordentlich &gt; gewöhnlich — niedrig &gt; gemein</w:t>
        <w:br/>
        <w:t>— vulgär</w:t>
        <w:br/>
        <w:t>Ordinalzahl Ordnungszahl: 1. 2. 3. usw.</w:t>
        <w:br/>
        <w:t>Ordinate y-Wert eines Punkts im Koordina-</w:t>
        <w:br/>
        <w:t>tensystem</w:t>
        <w:br/>
        <w:t>koordinieren beiordnen aufeinander abstimmen</w:t>
        <w:br/>
        <w:t>Koordinaten auf den Ursprung bezogene Zah-</w:t>
        <w:br/>
        <w:t>len</w:t>
        <w:br/>
        <w:t>passus Schritt Paß amtlicher Passierschein</w:t>
        <w:br/>
        <w:t>passieren vorbeigehen, auf die andre</w:t>
        <w:br/>
        <w:t>Seite gehen</w:t>
        <w:br/>
        <w:t>Passant Fußgänger</w:t>
        <w:br/>
        <w:t>Passante Gerade, die mit einem Kreis</w:t>
        <w:br/>
        <w:t>keinen Punkt gemeinsam hat</w:t>
        <w:br/>
        <w:t>‚plenus voll, vollständig Plenum Volles Vollversammlung des Parlaments</w:t>
        <w:br/>
        <w:t>komplett vollständig</w:t>
        <w:br/>
        <w:t>komplementär vollmachend ergänzend</w:t>
        <w:br/>
        <w:t>Komplementwinkel Winkel, die sich zu 90° ergänzen</w:t>
        <w:br/>
        <w:t>Supplement Ergänzungsband, -teil</w:t>
        <w:br/>
        <w:t>Supplementwinkel Winkel, die sich zu 180° ergänzen</w:t>
        <w:br/>
        <w:t>postulare fordern Postulat Forderung logische und notwendige</w:t>
        <w:br/>
        <w:t>(das Stammwort ist poscere: Annahme, die unbewiesen,</w:t>
        <w:br/>
        <w:t>fordern poscere ist verwandt aber glaubhaft ist</w:t>
        <w:br/>
        <w:t>mit forschen) postulieren fordern ein Postulat aufstellen</w:t>
        <w:br/>
        <w:t>proicere _hin(aus)werfen projizieren Körper in einer Ebene abbilden</w:t>
        <w:br/>
        <w:t>nach vorn werfen | Projekt großangelegte Unternehmung</w:t>
        <w:br/>
        <w:t>Projektil Geschoß</w:t>
        <w:br/>
        <w:t>‚proportio Verhältnis Proportion Verhältnisgleichung</w:t>
        <w:br/>
        <w:t>proportional verhältnisgleich</w:t>
      </w:r>
    </w:p>
    <w:p>
      <w:r>
        <w:t>258</w:t>
      </w:r>
    </w:p>
    <w:p>
      <w:pPr>
        <w:pStyle w:val="IntenseQuote"/>
      </w:pPr>
      <w:r>
        <w:t>[Seite 261]</w:t>
      </w:r>
    </w:p>
    <w:p>
      <w:r>
        <w:t>Wortkunde: Latein</w:t>
      </w:r>
    </w:p>
    <w:p>
      <w:r>
        <w:t>Stamm | enthalten in wörtlich übersetzt Bedeutung</w:t>
        <w:br/>
        <w:t>quadrum Viereck Quader Körper mit lauter rechteckigen</w:t>
        <w:br/>
        <w:t>Flächen</w:t>
        <w:br/>
        <w:t>Quadrat rechtwinkliges Viereck mit gleich</w:t>
        <w:br/>
        <w:t>langen Seiten</w:t>
        <w:br/>
        <w:t>Quadrant eines der vier Felder im Koordi-</w:t>
        <w:br/>
        <w:t>natensystem</w:t>
        <w:br/>
        <w:t>ratio Berechnung: Ration berechneter Anteil zugewiesener Anteil,</w:t>
        <w:br/>
        <w:t>Verhältnis Verpflegungssatz</w:t>
        <w:br/>
        <w:t>rationale Zahlen Verhältniszahlen, Brüche</w:t>
        <w:br/>
        <w:t>irrationale Zahlen Zahlen, die nicht als Brüche</w:t>
        <w:br/>
        <w:t>darstellbar sind</w:t>
        <w:br/>
        <w:t>=|</w:t>
        <w:br/>
        <w:t>rota Rad, Scheibe rotieren kreisförmig drehen umlaufen, sich um eine</w:t>
        <w:br/>
        <w:t>(rota ist verwandt mit Rad) Achse drehen</w:t>
        <w:br/>
        <w:t>Rotation Drehung</w:t>
        <w:br/>
        <w:t>Rotor sich drehender Teil einer elektri-</w:t>
        <w:br/>
        <w:t>schen Maschine</w:t>
        <w:br/>
        <w:t>scalae Treppe. Leiter Skala Maßeinteilung in Meßgeräten</w:t>
        <w:br/>
        <w:t>Skalar (der) durch einen reellen Zahlen-</w:t>
        <w:br/>
        <w:t>wert bestimmte Größe</w:t>
        <w:br/>
        <w:t>eskalieren sich stufenweise steigern 1)</w:t>
        <w:br/>
        <w:t>secare (ab)schneiden | Sekte kleine Glaubensgemeinschaft</w:t>
        <w:br/>
        <w:t>die sich von einer größeren</w:t>
        <w:br/>
        <w:t>abgespalten hat</w:t>
        <w:br/>
        <w:t>Sekante Gerade, die einen Kreis schneidet</w:t>
        <w:br/>
        <w:t>Insekt Eingeschnittenes Kerbtier: Tier mit meist</w:t>
        <w:br/>
        <w:t>drei deutlich voneinander</w:t>
        <w:br/>
        <w:t>abgesetzten Körperteilen</w:t>
        <w:br/>
        <w:t>(Kopf-Brust-Hinterleib)</w:t>
        <w:br/>
        <w:t>struere schichten, aufbauen TStruktur Gefüge, Bauwerk Aufbau, innere Gliederung</w:t>
        <w:br/>
        <w:t>(struere ist verwandt mit konstruieren aufschichten, (er)bauen eine Figur zeichnerisch darstellen,</w:t>
        <w:br/>
        <w:t>streuen) die Bauart einer Maschine, eines</w:t>
        <w:br/>
        <w:t>Gebäudes entwerfen</w:t>
        <w:br/>
        <w:t>konstruktiv aufbauend</w:t>
        <w:br/>
        <w:t>instruleren unterrichten, ausrüsten in Kenntnis setzen, anleiten</w:t>
        <w:br/>
        <w:t>instruktiv lehrreich</w:t>
        <w:br/>
        <w:t>eines Gerät |</w:t>
        <w:br/>
        <w:t>tangere berühren Tango ich berühre aus der Habanera entstandener</w:t>
        <w:br/>
        <w:t>spanisch-kubanischer Volkstanz</w:t>
        <w:br/>
        <w:t>Tangente Berührende Gerade, die einen Kreis berührt</w:t>
        <w:br/>
        <w:t>Takt Ablauf von Tönen und</w:t>
        <w:br/>
        <w:t>Bewegungen nach einem</w:t>
        <w:br/>
        <w:t>bestimmten Zeitmaß</w:t>
        <w:br/>
        <w:t>Kontakt Verbindung (durch Berührung),</w:t>
        <w:br/>
        <w:t>4 Fühlungsnahme</w:t>
        <w:br/>
        <w:t>transferre hinübertragen, Transfer Übertrag Zahlung ins Ausland in fremder</w:t>
        <w:br/>
        <w:t>verschieben . Währung</w:t>
        <w:br/>
        <w:t>Translation Übertragung, Verschiebung Verschiebung</w:t>
      </w:r>
    </w:p>
    <w:p>
      <w:r>
        <w:t>259</w:t>
      </w:r>
    </w:p>
    <w:p>
      <w:pPr>
        <w:pStyle w:val="IntenseQuote"/>
      </w:pPr>
      <w:r>
        <w:t>[Seite 262]</w:t>
      </w:r>
    </w:p>
    <w:p>
      <w:r>
        <w:t>Bedeutung</w:t>
      </w:r>
    </w:p>
    <w:p>
      <w:r>
        <w:t>260</w:t>
      </w:r>
    </w:p>
    <w:p>
      <w:r>
        <w:t>triplus dreifach Tripel (das) Dreifaches mathematische Größe aus</w:t>
        <w:br/>
        <w:t>drei Elementen</w:t>
        <w:br/>
        <w:t>Tripelkonzert Konzert für drei Solo-</w:t>
        <w:br/>
        <w:t>instrumente und Orchester</w:t>
        <w:br/>
        <w:t>Tripelfuge Fuge mit drei selbständigen</w:t>
        <w:br/>
        <w:t>Themen</w:t>
        <w:br/>
        <w:t>vehere fahren, tragen Vehikel Fahrzeug klappriges, altmodisches Fahrzeug</w:t>
        <w:br/>
        <w:t>vehement auffahrend stürmisch</w:t>
        <w:br/>
        <w:t>Vektor Fahrer, Träger gerichtete Größe</w:t>
        <w:br/>
        <w:t>konvex zusammengetragen nach außen gewölbt, erhaben</w:t>
      </w:r>
    </w:p>
    <w:p>
      <w:pPr>
        <w:pStyle w:val="IntenseQuote"/>
      </w:pPr>
      <w:r>
        <w:t>[Seite 263]</w:t>
      </w:r>
    </w:p>
    <w:p>
      <w:r>
        <w:t>Register</w:t>
      </w:r>
    </w:p>
    <w:p>
      <w:r>
        <w:t>Abbildungsmaßstab 56</w:t>
        <w:br/>
        <w:t>Ähnlichkeitsabbildung 74</w:t>
        <w:br/>
        <w:t>Ähnlichkeitskonstruktion 86</w:t>
        <w:br/>
        <w:t>Ähnlichkeitssätze 75</w:t>
        <w:br/>
        <w:t>Akusmatikoi 136</w:t>
      </w:r>
    </w:p>
    <w:p>
      <w:r>
        <w:t>Albfuß, Albkreuz 135</w:t>
        <w:br/>
        <w:t>Appollonioskreis 46</w:t>
        <w:br/>
        <w:t>ARCHIMEDES 79, 172</w:t>
        <w:br/>
        <w:t>Archimedischer Körper 172</w:t>
        <w:br/>
        <w:t>arithmetisches Mittel 19, 94, 124</w:t>
        <w:br/>
        <w:t>äußere Teilung 36</w:t>
      </w:r>
    </w:p>
    <w:p>
      <w:r>
        <w:t>BARAVALLE 101</w:t>
        <w:br/>
        <w:t>BHASKARA 100</w:t>
        <w:br/>
        <w:t>BRAHMAGUPTA 97</w:t>
        <w:br/>
        <w:t>Bundesrepublik 58</w:t>
        <w:br/>
        <w:t>Bürcı 25</w:t>
      </w:r>
    </w:p>
    <w:p>
      <w:r>
        <w:t>CAVALIERI 180</w:t>
        <w:br/>
        <w:t>Ceva 41, 42</w:t>
        <w:br/>
        <w:t>Cheops-Pyramide 186</w:t>
      </w:r>
    </w:p>
    <w:p>
      <w:r>
        <w:t>Daumensprung 23</w:t>
        <w:br/>
        <w:t>DEMmoRRITos 169</w:t>
        <w:br/>
        <w:t>DESARGUES 65</w:t>
        <w:br/>
        <w:t>Descartes 176</w:t>
        <w:br/>
        <w:t>DIN-Formate 140</w:t>
        <w:br/>
        <w:t>DiorHanTos 104</w:t>
        <w:br/>
        <w:t>Dodekaeder 170</w:t>
        <w:br/>
        <w:t>Drachenflach 174</w:t>
        <w:br/>
        <w:t>Dreieckkörper 174</w:t>
        <w:br/>
        <w:t>Dreiklang 39</w:t>
        <w:br/>
        <w:t>Drittelung eines Vierecks 34</w:t>
        <w:br/>
        <w:t>Drudenfuß 135</w:t>
        <w:br/>
        <w:t>duale Körper 178</w:t>
        <w:br/>
        <w:t>Dürer 146</w:t>
      </w:r>
    </w:p>
    <w:p>
      <w:r>
        <w:t>Einbeschreibungsaufgabe 87</w:t>
        <w:br/>
        <w:t>EMPEDOKLES 169</w:t>
      </w:r>
    </w:p>
    <w:p>
      <w:r>
        <w:t>Ersten 114</w:t>
      </w:r>
    </w:p>
    <w:p>
      <w:r>
        <w:t>erster Strahlensatz 9, 23</w:t>
        <w:br/>
        <w:t>Eukrip 100f., 105, 116</w:t>
        <w:br/>
        <w:t>Euer 63, 104, 168</w:t>
      </w:r>
    </w:p>
    <w:p>
      <w:r>
        <w:t>Facettierung 188</w:t>
        <w:br/>
        <w:t>Farrıncs 104</w:t>
      </w:r>
    </w:p>
    <w:p>
      <w:r>
        <w:t>FeGerT 101</w:t>
      </w:r>
    </w:p>
    <w:p>
      <w:r>
        <w:t>Fermat 104</w:t>
        <w:br/>
        <w:t>FEUERBACH-Kreis 64</w:t>
        <w:br/>
        <w:t>Fısonaccı 103, 141</w:t>
        <w:br/>
        <w:t>Flächenverhältnis 57, 77</w:t>
        <w:br/>
        <w:t>Försterformel 7</w:t>
        <w:br/>
        <w:t>Fronlinie 211</w:t>
      </w:r>
    </w:p>
    <w:p>
      <w:r>
        <w:t>Fußball 173</w:t>
      </w:r>
    </w:p>
    <w:p>
      <w:r>
        <w:t>GARFIELD 113</w:t>
      </w:r>
    </w:p>
    <w:p>
      <w:r>
        <w:t>geometrisches Mittel 19, 94, 124</w:t>
        <w:br/>
        <w:t>geometrisches Wurzelziehen 108</w:t>
        <w:br/>
        <w:t>gerade Pyramide 157</w:t>
        <w:br/>
        <w:t>GERGONNE-Punkt 45</w:t>
        <w:br/>
        <w:t>gleichkantig (Pyramide) 153</w:t>
        <w:br/>
        <w:t>Goldener Schnitt 135</w:t>
      </w:r>
    </w:p>
    <w:p>
      <w:r>
        <w:t>Goldener Zirkel 144</w:t>
      </w:r>
    </w:p>
    <w:p>
      <w:r>
        <w:t>Goldenes Rechteck 138</w:t>
      </w:r>
    </w:p>
    <w:p>
      <w:r>
        <w:t>Göreı 114</w:t>
      </w:r>
    </w:p>
    <w:p>
      <w:r>
        <w:t>größter gem. Teiler 138</w:t>
        <w:br/>
        <w:t>Gurke 114</w:t>
      </w:r>
    </w:p>
    <w:p>
      <w:r>
        <w:t>harmonische Teilung 37/47</w:t>
      </w:r>
    </w:p>
    <w:p>
      <w:r>
        <w:t>harmonisches Mittel 19, 37f., 94,</w:t>
        <w:br/>
        <w:t>124</w:t>
      </w:r>
    </w:p>
    <w:p>
      <w:r>
        <w:t>Heron-Formel 79/132</w:t>
      </w:r>
    </w:p>
    <w:p>
      <w:r>
        <w:t>Hıprasos 12, 135</w:t>
      </w:r>
    </w:p>
    <w:p>
      <w:r>
        <w:t>Höhenabschnitt-Satz 91, 95</w:t>
      </w:r>
    </w:p>
    <w:p>
      <w:r>
        <w:t>Höhenfußpunkt (Pyramide) 151</w:t>
      </w:r>
    </w:p>
    <w:p>
      <w:r>
        <w:t>Höhenlinie 211</w:t>
      </w:r>
    </w:p>
    <w:p>
      <w:r>
        <w:t>Höhensatz 102</w:t>
      </w:r>
    </w:p>
    <w:p>
      <w:r>
        <w:t>Ikosaeder 170</w:t>
        <w:br/>
        <w:t>Inkugel 158</w:t>
        <w:br/>
        <w:t>innere Teilung 36</w:t>
      </w:r>
    </w:p>
    <w:p>
      <w:r>
        <w:t>Kamel 49</w:t>
        <w:br/>
        <w:t>Kathetensatz 100</w:t>
        <w:br/>
        <w:t>Kerter 135, 137</w:t>
        <w:br/>
        <w:t>Kettenbruch 141</w:t>
        <w:br/>
        <w:t>kommensurabel 11</w:t>
      </w:r>
    </w:p>
    <w:p>
      <w:r>
        <w:t>LamE 104</w:t>
      </w:r>
    </w:p>
    <w:p>
      <w:r>
        <w:t>LEGENDRE 104</w:t>
      </w:r>
    </w:p>
    <w:p>
      <w:r>
        <w:t>LEONARDO von Pısa (Fisonaccı)</w:t>
        <w:br/>
        <w:t>103</w:t>
      </w:r>
    </w:p>
    <w:p>
      <w:r>
        <w:t>Linsenformein 25</w:t>
      </w:r>
    </w:p>
    <w:p>
      <w:r>
        <w:t>Mantel einer Pyramide 151</w:t>
      </w:r>
    </w:p>
    <w:p>
      <w:r>
        <w:t>Maßverwandischaft 11</w:t>
      </w:r>
    </w:p>
    <w:p>
      <w:r>
        <w:t>Mathematikoi 136</w:t>
      </w:r>
    </w:p>
    <w:p>
      <w:r>
        <w:t>MEneLAoSs 40, 42</w:t>
      </w:r>
    </w:p>
    <w:p>
      <w:r>
        <w:t>Mittel, arithmetisches 19, 94, 124</w:t>
      </w:r>
    </w:p>
    <w:p>
      <w:r>
        <w:t>Mittel, geometrisches 19, 94, 124</w:t>
      </w:r>
    </w:p>
    <w:p>
      <w:r>
        <w:t>Mittel, harmonisches 19, 37f., 94,</w:t>
        <w:br/>
        <w:t>124</w:t>
      </w:r>
    </w:p>
    <w:p>
      <w:r>
        <w:t>Mittellinie 10</w:t>
      </w:r>
    </w:p>
    <w:p>
      <w:r>
        <w:t>Mittelparaliele, Satz über 10, 62</w:t>
      </w:r>
    </w:p>
    <w:p>
      <w:r>
        <w:t>mittlere Proportionale 103</w:t>
      </w:r>
    </w:p>
    <w:p>
      <w:r>
        <w:t>Monge 232</w:t>
      </w:r>
    </w:p>
    <w:p>
      <w:r>
        <w:t>Naser-Punkt 45</w:t>
      </w:r>
    </w:p>
    <w:p>
      <w:r>
        <w:t>Narrızı 99</w:t>
      </w:r>
    </w:p>
    <w:p>
      <w:r>
        <w:t>Netz einer Pyramide 165</w:t>
        <w:br/>
        <w:t>NieLsen 114</w:t>
        <w:br/>
        <w:t>Normalrisse 194</w:t>
      </w:r>
    </w:p>
    <w:p>
      <w:r>
        <w:t>Obelisk 191</w:t>
      </w:r>
    </w:p>
    <w:p>
      <w:r>
        <w:t>Oberton 39</w:t>
        <w:br/>
        <w:t>Oktaeder 170</w:t>
        <w:br/>
        <w:t>Ordner 196</w:t>
      </w:r>
    </w:p>
    <w:p>
      <w:r>
        <w:t>Pacıoui 137</w:t>
      </w:r>
    </w:p>
    <w:p>
      <w:r>
        <w:t>Parros 62, 131</w:t>
      </w:r>
    </w:p>
    <w:p>
      <w:r>
        <w:t>Parthenon 148</w:t>
      </w:r>
    </w:p>
    <w:p>
      <w:r>
        <w:t>PascaL 66</w:t>
      </w:r>
    </w:p>
    <w:p>
      <w:r>
        <w:t>Pentagramm 135</w:t>
      </w:r>
    </w:p>
    <w:p>
      <w:r>
        <w:t>Pentalpha 135</w:t>
      </w:r>
    </w:p>
    <w:p>
      <w:r>
        <w:t>PericaL 114</w:t>
      </w:r>
    </w:p>
    <w:p>
      <w:r>
        <w:t>Perspektive 43</w:t>
      </w:r>
    </w:p>
    <w:p>
      <w:r>
        <w:t>PıAToNn 116, 169</w:t>
      </w:r>
    </w:p>
    <w:p>
      <w:r>
        <w:t>Platonischer Körper 170</w:t>
      </w:r>
    </w:p>
    <w:p>
      <w:r>
        <w:t>Plimpton 103, 322</w:t>
      </w:r>
    </w:p>
    <w:p>
      <w:r>
        <w:t>Polyeder 168</w:t>
      </w:r>
    </w:p>
    <w:p>
      <w:r>
        <w:t>Polyeder-Satz von DESCARTES 176</w:t>
      </w:r>
    </w:p>
    <w:p>
      <w:r>
        <w:t>Polyeder-Satz von EuL£r 168</w:t>
      </w:r>
    </w:p>
    <w:p>
      <w:r>
        <w:t>Polyeder-Satz von EULER, Beweis</w:t>
        <w:br/>
        <w:t>175</w:t>
      </w:r>
    </w:p>
    <w:p>
      <w:r>
        <w:t>Potenz 96</w:t>
      </w:r>
    </w:p>
    <w:p>
      <w:r>
        <w:t>Potenzgerade 96</w:t>
      </w:r>
    </w:p>
    <w:p>
      <w:r>
        <w:t>Proportion 6, 137</w:t>
      </w:r>
    </w:p>
    <w:p>
      <w:r>
        <w:t>Proportionale, dritte, vierte 21</w:t>
      </w:r>
    </w:p>
    <w:p>
      <w:r>
        <w:t>Proportionale, mittlere 103</w:t>
      </w:r>
    </w:p>
    <w:p>
      <w:r>
        <w:t>ProLemaıos 92</w:t>
      </w:r>
    </w:p>
    <w:p>
      <w:r>
        <w:t>Pyramide 151</w:t>
      </w:r>
    </w:p>
    <w:p>
      <w:r>
        <w:t>Pyramide, gerade 157</w:t>
      </w:r>
    </w:p>
    <w:p>
      <w:r>
        <w:t>Pyramide, regelmäßige 152</w:t>
      </w:r>
    </w:p>
    <w:p>
      <w:r>
        <w:t>Pyramide, Volumen 180</w:t>
      </w:r>
    </w:p>
    <w:p>
      <w:r>
        <w:t>Pyramidenstumpf 189</w:t>
      </w:r>
    </w:p>
    <w:p>
      <w:r>
        <w:t>pythagoräisches Tripel 103, 116</w:t>
      </w:r>
    </w:p>
    <w:p>
      <w:r>
        <w:t>Pvruacoras 12, 99, 116, 135</w:t>
      </w:r>
    </w:p>
    <w:p>
      <w:r>
        <w:t>Pythagoras-Baum 112</w:t>
      </w:r>
    </w:p>
    <w:p>
      <w:r>
        <w:t>Quadratur einer Figur 109</w:t>
        <w:br/>
        <w:t>Quint 39</w:t>
      </w:r>
    </w:p>
    <w:p>
      <w:r>
        <w:t>Rautenflach 174</w:t>
      </w:r>
    </w:p>
    <w:p>
      <w:r>
        <w:t>Rechteck, Goldenes 138</w:t>
        <w:br/>
        <w:t>Reduktionszirkel 25</w:t>
        <w:br/>
        <w:t>regelmäßige Pyramide 152</w:t>
        <w:br/>
        <w:t>regelmäßiges Tetraeder 153</w:t>
        <w:br/>
        <w:t>REGIOMONTANus 97</w:t>
      </w:r>
    </w:p>
    <w:p>
      <w:r>
        <w:t>S-Multiplikation 69</w:t>
      </w:r>
    </w:p>
    <w:p>
      <w:r>
        <w:t>Satz über den FEuerracH-Kreis 64</w:t>
      </w:r>
    </w:p>
    <w:p>
      <w:r>
        <w:t>Satz über die EuLer-Gerade 63</w:t>
      </w:r>
    </w:p>
    <w:p>
      <w:r>
        <w:t>Satz über die Mittelparallele 10, 50</w:t>
      </w:r>
    </w:p>
    <w:p>
      <w:r>
        <w:t>Satz über die Winkelhalbierende</w:t>
        <w:br/>
        <w:t>47</w:t>
      </w:r>
    </w:p>
    <w:p>
      <w:r>
        <w:t>Satz von Ceva 41</w:t>
      </w:r>
    </w:p>
    <w:p>
      <w:r>
        <w:t>Satz von DEsARGuEs 65</w:t>
      </w:r>
    </w:p>
    <w:p>
      <w:r>
        <w:t>Satz von Descartes 176</w:t>
      </w:r>
    </w:p>
    <w:p>
      <w:r>
        <w:t>Satz von EukLiD 100</w:t>
      </w:r>
    </w:p>
    <w:p>
      <w:r>
        <w:t>Satz von Euer 63, 135</w:t>
      </w:r>
    </w:p>
    <w:p>
      <w:r>
        <w:t>Satz von MEnELAos 40</w:t>
      </w:r>
    </w:p>
    <w:p>
      <w:r>
        <w:t>Satz von PascaL 66</w:t>
      </w:r>
    </w:p>
    <w:p>
      <w:r>
        <w:t>261</w:t>
      </w:r>
    </w:p>
    <w:p>
      <w:pPr>
        <w:pStyle w:val="IntenseQuote"/>
      </w:pPr>
      <w:r>
        <w:t>[Seite 264]</w:t>
      </w:r>
    </w:p>
    <w:p>
      <w:r>
        <w:t>Satz von ProLemAlos 92</w:t>
        <w:br/>
        <w:t>Satz von PyruaGoras 99</w:t>
        <w:br/>
        <w:t>Satz von STEwART 131</w:t>
        <w:br/>
        <w:t>Schattenwurf 214</w:t>
        <w:br/>
        <w:t>Schlegel-Diagramm 176</w:t>
        <w:br/>
        <w:t>Schnitt, Goldener 135</w:t>
        <w:br/>
        <w:t>Schwerpunktsatz 11, 63</w:t>
        <w:br/>
        <w:t>Sehnensatz 91</w:t>
      </w:r>
    </w:p>
    <w:p>
      <w:r>
        <w:t>Sehweite 96</w:t>
        <w:br/>
        <w:t>Seilspanner 104</w:t>
        <w:br/>
        <w:t>Seitenriß 195</w:t>
        <w:br/>
        <w:t>Sekanten-Tangenten-Satz 92</w:t>
        <w:br/>
        <w:t>Sekantensatz 91</w:t>
      </w:r>
    </w:p>
    <w:p>
      <w:r>
        <w:t>Skalar 70</w:t>
      </w:r>
    </w:p>
    <w:p>
      <w:r>
        <w:t>Spurgeraden 218</w:t>
        <w:br/>
        <w:t>Spurpunkt 210</w:t>
        <w:br/>
        <w:t>Standardnetz 165</w:t>
        <w:br/>
        <w:t>Starnberger See 120</w:t>
        <w:br/>
        <w:t>Steigung 120</w:t>
      </w:r>
    </w:p>
    <w:p>
      <w:r>
        <w:t>Stella Octangula 175</w:t>
        <w:br/>
        <w:t>Sternkörper 175</w:t>
      </w:r>
    </w:p>
    <w:p>
      <w:r>
        <w:t>stetige Teilung 137</w:t>
        <w:br/>
        <w:t>Stewart 131</w:t>
      </w:r>
    </w:p>
    <w:p>
      <w:r>
        <w:t>262</w:t>
      </w:r>
    </w:p>
    <w:p>
      <w:r>
        <w:t>Strahlensatz, erster 9, 23</w:t>
        <w:br/>
        <w:t>Strahlensatz, Flächenbeweis 22</w:t>
        <w:br/>
        <w:t>Strahlensatz, zweiter 9, 23</w:t>
        <w:br/>
        <w:t>Strahlensätze, Umkehrung der 27</w:t>
        <w:br/>
        <w:t>Streckenplan 175</w:t>
      </w:r>
    </w:p>
    <w:p>
      <w:r>
        <w:t>Streckung, zentrische 55</w:t>
      </w:r>
    </w:p>
    <w:p>
      <w:r>
        <w:t>SrropE 89</w:t>
      </w:r>
    </w:p>
    <w:p>
      <w:r>
        <w:t>Stützdreieck 231</w:t>
      </w:r>
    </w:p>
    <w:p>
      <w:r>
        <w:t>Teilpunkt, innerer, äußerer 36</w:t>
        <w:br/>
        <w:t>Teilung, harmonische 37</w:t>
        <w:br/>
        <w:t>Teilung, innere, äußere 36</w:t>
        <w:br/>
        <w:t>Teilung, stetige 137</w:t>
        <w:br/>
        <w:t>Teilverhältnis 32</w:t>
      </w:r>
    </w:p>
    <w:p>
      <w:r>
        <w:t>Terz 39</w:t>
      </w:r>
    </w:p>
    <w:p>
      <w:r>
        <w:t>Tetraeder 153, 170</w:t>
      </w:r>
    </w:p>
    <w:p>
      <w:r>
        <w:t>Tetraeder, regelmäßiges 153</w:t>
        <w:br/>
        <w:t>TueArtetos 169</w:t>
      </w:r>
    </w:p>
    <w:p>
      <w:r>
        <w:t>Tripel, pythagoräisches 103, 116</w:t>
      </w:r>
    </w:p>
    <w:p>
      <w:r>
        <w:t>Umkehrung der Strahlensätze 27</w:t>
      </w:r>
    </w:p>
    <w:p>
      <w:r>
        <w:t>Umkehrung des Pythagoras 105</w:t>
        <w:br/>
        <w:t>Umkugel 158</w:t>
      </w:r>
    </w:p>
    <w:p>
      <w:r>
        <w:t>V-Figur 6</w:t>
      </w:r>
    </w:p>
    <w:p>
      <w:r>
        <w:t>Verallgemeinerung des Pythagoras</w:t>
        <w:br/>
        <w:t>110</w:t>
      </w:r>
    </w:p>
    <w:p>
      <w:r>
        <w:t>Vielflach 175</w:t>
      </w:r>
    </w:p>
    <w:p>
      <w:r>
        <w:t>Viereckdrittelung 34</w:t>
      </w:r>
    </w:p>
    <w:p>
      <w:r>
        <w:t>Vierstreckensatz 9</w:t>
      </w:r>
    </w:p>
    <w:p>
      <w:r>
        <w:t>Volumen der Pyramide 180</w:t>
      </w:r>
    </w:p>
    <w:p>
      <w:r>
        <w:t>Volumen des Pyramidenstumpfs</w:t>
        <w:br/>
        <w:t>189</w:t>
      </w:r>
    </w:p>
    <w:p>
      <w:r>
        <w:t>WansınKk 115</w:t>
      </w:r>
    </w:p>
    <w:p>
      <w:r>
        <w:t>Winkel Gerade-Ebene 159</w:t>
        <w:br/>
        <w:t>Winkel Ebene-Ebene 162</w:t>
        <w:br/>
        <w:t>Winkelhalbierende, Satz 47</w:t>
        <w:br/>
        <w:t>Wurzelschnecke 108</w:t>
        <w:br/>
        <w:t>Wurzelziehen, geometrisches 108</w:t>
      </w:r>
    </w:p>
    <w:p>
      <w:r>
        <w:t>X-Figur 22</w:t>
      </w:r>
    </w:p>
    <w:p>
      <w:r>
        <w:t>zentrische Streckung 55</w:t>
      </w:r>
    </w:p>
    <w:p>
      <w:pPr>
        <w:pStyle w:val="IntenseQuote"/>
      </w:pPr>
      <w:r>
        <w:t>[Seite 265]</w:t>
      </w:r>
    </w:p>
    <w:p>
      <w:r>
        <w:t>\</w:t>
        <w:br/>
        <w:t>\\</w:t>
        <w:br/>
        <w:t>EIN,</w:t>
      </w:r>
    </w:p>
    <w:p>
      <w:r>
        <w:t>S LH</w:t>
        <w:br/>
        <w:t>3, SHIT S</w:t>
        <w:br/>
        <w:t>SI</w:t>
      </w:r>
    </w:p>
    <w:p>
      <w:r>
        <w:t>NN</w:t>
      </w:r>
    </w:p>
    <w:p>
      <w:r>
        <w:t>N NN \|</w:t>
      </w:r>
    </w:p>
    <w:p>
      <w:r>
        <w:t>OR</w:t>
        <w:br/>
        <w:t>AR\ K\\ I</w:t>
        <w:br/>
        <w:t>N N</w:t>
      </w:r>
    </w:p>
    <w:p>
      <w:r>
        <w:t>ISBN 3-431-03267-2</w:t>
      </w:r>
    </w:p>
    <w:p>
      <w:pPr>
        <w:pStyle w:val="IntenseQuote"/>
      </w:pPr>
      <w:r>
        <w:t>[Seite 266]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