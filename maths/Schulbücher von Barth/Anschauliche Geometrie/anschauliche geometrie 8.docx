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Barth : Krumbacher - Össiander : Barth</w:t>
        <w:br/>
        <w:t>Anschauliche Geometrie 8</w:t>
      </w:r>
    </w:p>
    <w:p>
      <w:r>
        <w:t>Oldenbourg</w:t>
      </w:r>
    </w:p>
    <w:p>
      <w:pPr>
        <w:pStyle w:val="IntenseQuote"/>
      </w:pPr>
      <w:r>
        <w:t>[Seite 1]</w:t>
      </w:r>
    </w:p>
    <w:p>
      <w:r>
        <w:t>Dreieck</w:t>
      </w:r>
    </w:p>
    <w:p>
      <w:r>
        <w:t>MITTELSENKRECHTE</w:t>
      </w:r>
    </w:p>
    <w:p>
      <w:pPr>
        <w:pStyle w:val="IntenseQuote"/>
      </w:pPr>
      <w:r>
        <w:t>[Seite 2]</w:t>
      </w:r>
    </w:p>
    <w:p>
      <w:r>
        <w:t>D</w:t>
      </w:r>
    </w:p>
    <w:p>
      <w:r>
        <w:t>g b</w:t>
        <w:br/>
        <w:t>a db</w:t>
      </w:r>
    </w:p>
    <w:p>
      <w:r>
        <w:t>Y</w:t>
      </w:r>
    </w:p>
    <w:p>
      <w:r>
        <w:t>Parallelogramm lotsymmetrisches Trapez</w:t>
      </w:r>
    </w:p>
    <w:p>
      <w:r>
        <w:t>II</w:t>
        <w:br/>
        <w:t>|</w:t>
      </w:r>
    </w:p>
    <w:p>
      <w:r>
        <w:t>Ber]</w:t>
      </w:r>
    </w:p>
    <w:p>
      <w:r>
        <w:t>7</w:t>
      </w:r>
    </w:p>
    <w:p>
      <w:r>
        <w:t>Rechteck</w:t>
      </w:r>
    </w:p>
    <w:p>
      <w:pPr>
        <w:pStyle w:val="IntenseQuote"/>
      </w:pPr>
      <w:r>
        <w:t>[Seite 3]</w:t>
      </w:r>
    </w:p>
    <w:p>
      <w:r>
        <w:t>Anschauliche Geometrie 8</w:t>
      </w:r>
    </w:p>
    <w:p>
      <w:r>
        <w:t>Elisabeth Barth - Friedrich Barth</w:t>
        <w:br/>
        <w:t>Gert Krumbacher - Konrad Ossiander</w:t>
      </w:r>
    </w:p>
    <w:p>
      <w:r>
        <w:t>Oldenbourg</w:t>
      </w:r>
    </w:p>
    <w:p>
      <w:pPr>
        <w:pStyle w:val="IntenseQuote"/>
      </w:pPr>
      <w:r>
        <w:t>[Seite 4]</w:t>
      </w:r>
    </w:p>
    <w:p>
      <w:r>
        <w:t>Das Papier ist aus chlorfrei gebleichtem Zellstoff hergestellt,</w:t>
        <w:br/>
        <w:t>ist säurefrei und recyclingfähig.</w:t>
      </w:r>
    </w:p>
    <w:p>
      <w:r>
        <w:t>© 1997 Oldenbourg Schulbuchverlag GmbH, München</w:t>
        <w:br/>
        <w:t>www.oldenbourg-bsv.de</w:t>
        <w:br/>
        <w:t>Das Werk und seine Teile sind urheberrechtlich geschützt.</w:t>
      </w:r>
    </w:p>
    <w:p>
      <w:r>
        <w:t>Jede Verwertung in anderen als den gesetzlich zugelassenen</w:t>
        <w:br/>
        <w:t>Fällen bedarf deshalb der schriftlichen Einwilligung des Verlags.</w:t>
      </w:r>
    </w:p>
    <w:p>
      <w:r>
        <w:t>6. Auflage 2000 R</w:t>
        <w:br/>
        <w:t>Druck 06 05 04 03 02</w:t>
        <w:br/>
        <w:t>Die letzte Zahl bezeichnet das Jahr des Drucks.</w:t>
      </w:r>
    </w:p>
    <w:p>
      <w:r>
        <w:t>Alle Drucke dieser Auflage sind untereinander unverändert</w:t>
        <w:br/>
        <w:t>und im Unterricht nebeneinander verwendbar.</w:t>
      </w:r>
    </w:p>
    <w:p>
      <w:r>
        <w:t>Zeichnungen: Gert Krumbacher</w:t>
        <w:br/>
        <w:t>Satz, Druck, Bindung: Offizin Andersen Nexö, Leipzig</w:t>
      </w:r>
    </w:p>
    <w:p>
      <w:r>
        <w:t>ISBN 3-486-03266-6</w:t>
      </w:r>
    </w:p>
    <w:p>
      <w:pPr>
        <w:pStyle w:val="IntenseQuote"/>
      </w:pPr>
      <w:r>
        <w:t>[Seite 5]</w:t>
      </w:r>
    </w:p>
    <w:p>
      <w:r>
        <w:t>en</w:t>
      </w:r>
    </w:p>
    <w:p>
      <w:r>
        <w:t>&gt;»</w:t>
      </w:r>
    </w:p>
    <w:p>
      <w:r>
        <w:t>. Kapitel:</w:t>
      </w:r>
    </w:p>
    <w:p>
      <w:r>
        <w:t>Vierecke</w:t>
      </w:r>
    </w:p>
    <w:p>
      <w:r>
        <w:t>1.1 Bezeichnungen</w:t>
      </w:r>
    </w:p>
    <w:p>
      <w:r>
        <w:t>1.2 Punktsymmetrische Vierecke:</w:t>
        <w:br/>
        <w:t>Parallelogramme</w:t>
      </w:r>
    </w:p>
    <w:p>
      <w:r>
        <w:t>1.3 Achsensymmetrische Vierecke</w:t>
      </w:r>
    </w:p>
    <w:p>
      <w:r>
        <w:t>. Kapitel:</w:t>
      </w:r>
    </w:p>
    <w:p>
      <w:r>
        <w:t>Der mathematische Lehrsatz</w:t>
      </w:r>
    </w:p>
    <w:p>
      <w:r>
        <w:t>2.1 Der Aufbau eines mathemati-</w:t>
        <w:br/>
        <w:t>schen Lehrsatzes</w:t>
      </w:r>
    </w:p>
    <w:p>
      <w:r>
        <w:t>2.2 Wahre und falsche Sätze,</w:t>
        <w:br/>
        <w:t>Kehrsatz</w:t>
      </w:r>
    </w:p>
    <w:p>
      <w:r>
        <w:t>2.3 Der Beweis eines mathemati-</w:t>
        <w:br/>
        <w:t>schen Satzes</w:t>
      </w:r>
    </w:p>
    <w:p>
      <w:r>
        <w:t>Kapitel:</w:t>
      </w:r>
    </w:p>
    <w:p>
      <w:r>
        <w:t>Kreise und Geraden</w:t>
      </w:r>
    </w:p>
    <w:p>
      <w:r>
        <w:t>3.1 Der Kreis als geometrischer</w:t>
        <w:br/>
        <w:t>Ort</w:t>
      </w:r>
    </w:p>
    <w:p>
      <w:r>
        <w:t>3.2 Zwei Kreise</w:t>
      </w:r>
    </w:p>
    <w:p>
      <w:r>
        <w:t>3.3 Tangenten und Tangenten-</w:t>
        <w:br/>
        <w:t>viereck</w:t>
      </w:r>
    </w:p>
    <w:p>
      <w:r>
        <w:t>. Kapitel:</w:t>
      </w:r>
    </w:p>
    <w:p>
      <w:r>
        <w:t>Fasskreisbogen und Sehnenviereck</w:t>
        <w:br/>
        <w:t>4.1 Fasskreisbogen</w:t>
      </w:r>
    </w:p>
    <w:p>
      <w:r>
        <w:t>4.2 Sehnenviereck</w:t>
      </w:r>
    </w:p>
    <w:p>
      <w:r>
        <w:t>4.3 Regelmäßige Vielecke</w:t>
      </w:r>
    </w:p>
    <w:p>
      <w:r>
        <w:t>Inhalt</w:t>
      </w:r>
    </w:p>
    <w:p>
      <w:r>
        <w:t>5.</w:t>
      </w:r>
    </w:p>
    <w:p>
      <w:r>
        <w:t>10</w:t>
        <w:br/>
        <w:t>22</w:t>
      </w:r>
    </w:p>
    <w:p>
      <w:r>
        <w:t>32</w:t>
        <w:br/>
        <w:t>37</w:t>
      </w:r>
    </w:p>
    <w:p>
      <w:r>
        <w:t>438</w:t>
      </w:r>
    </w:p>
    <w:p>
      <w:r>
        <w:t>56</w:t>
        <w:br/>
        <w:t>62</w:t>
      </w:r>
    </w:p>
    <w:p>
      <w:r>
        <w:t>68</w:t>
      </w:r>
    </w:p>
    <w:p>
      <w:r>
        <w:t>80</w:t>
        <w:br/>
        <w:t>94</w:t>
        <w:br/>
        <w:t>97</w:t>
      </w:r>
    </w:p>
    <w:p>
      <w:r>
        <w:t>Kapitel:</w:t>
      </w:r>
    </w:p>
    <w:p>
      <w:r>
        <w:t>Flächeninhalt</w:t>
      </w:r>
    </w:p>
    <w:p>
      <w:r>
        <w:t>5.1 Grundlagen</w:t>
      </w:r>
    </w:p>
    <w:p>
      <w:r>
        <w:t>5.2 Flächeninhalt einfacher</w:t>
        <w:br/>
        <w:t>Figuren</w:t>
      </w:r>
    </w:p>
    <w:p>
      <w:r>
        <w:t>. Kapitel:</w:t>
      </w:r>
    </w:p>
    <w:p>
      <w:r>
        <w:t>Geraden und Ebenen im Raum</w:t>
      </w:r>
    </w:p>
    <w:p>
      <w:r>
        <w:t>. Kapitel:</w:t>
      </w:r>
    </w:p>
    <w:p>
      <w:r>
        <w:t>Das gerade Prisma</w:t>
        <w:br/>
        <w:t>7.1 Definition und Eigenschaften</w:t>
        <w:br/>
        <w:t>7.2 Volumen</w:t>
      </w:r>
    </w:p>
    <w:p>
      <w:r>
        <w:t>. Kapitel:</w:t>
      </w:r>
    </w:p>
    <w:p>
      <w:r>
        <w:t>Schrägbild</w:t>
      </w:r>
    </w:p>
    <w:p>
      <w:r>
        <w:t>8.1 Parallelprojektion</w:t>
      </w:r>
    </w:p>
    <w:p>
      <w:r>
        <w:t>8.2 Konstruktion von Schrägbil-</w:t>
        <w:br/>
        <w:t>dern</w:t>
      </w:r>
    </w:p>
    <w:p>
      <w:r>
        <w:t>8.3 Normalbild</w:t>
      </w:r>
    </w:p>
    <w:p>
      <w:r>
        <w:t>. Kapitel:</w:t>
      </w:r>
    </w:p>
    <w:p>
      <w:r>
        <w:t>Vektoren</w:t>
      </w:r>
    </w:p>
    <w:p>
      <w:r>
        <w:t>106</w:t>
      </w:r>
    </w:p>
    <w:p>
      <w:r>
        <w:t>112</w:t>
      </w:r>
    </w:p>
    <w:p>
      <w:r>
        <w:t>126</w:t>
      </w:r>
    </w:p>
    <w:p>
      <w:r>
        <w:t>146</w:t>
        <w:br/>
        <w:t>153</w:t>
      </w:r>
    </w:p>
    <w:p>
      <w:r>
        <w:t>159</w:t>
      </w:r>
    </w:p>
    <w:p>
      <w:r>
        <w:t>163</w:t>
        <w:br/>
        <w:t>171</w:t>
      </w:r>
    </w:p>
    <w:p>
      <w:r>
        <w:t>183</w:t>
      </w:r>
    </w:p>
    <w:p>
      <w:pPr>
        <w:pStyle w:val="IntenseQuote"/>
      </w:pPr>
      <w:r>
        <w:t>[Seite 6]</w:t>
      </w:r>
    </w:p>
    <w:p>
      <w:pPr>
        <w:pStyle w:val="IntenseQuote"/>
      </w:pPr>
      <w:r>
        <w:t>[Seite 7]</w:t>
      </w:r>
    </w:p>
    <w:p>
      <w:r>
        <w:t>1. Kapitel</w:t>
      </w:r>
    </w:p>
    <w:p>
      <w:r>
        <w:t>Vierecke</w:t>
      </w:r>
    </w:p>
    <w:p>
      <w:pPr>
        <w:pStyle w:val="IntenseQuote"/>
      </w:pPr>
      <w:r>
        <w:t>[Seite 8]</w:t>
      </w:r>
    </w:p>
    <w:p>
      <w:r>
        <w:t>1.1 Bezeichnungen</w:t>
      </w:r>
    </w:p>
    <w:p>
      <w:r>
        <w:t>Ein geschlossener Streckenzug aus vier Strecken ohne Überschneidung heißt Viereck.</w:t>
      </w:r>
    </w:p>
    <w:p>
      <w:r>
        <w:t>Viereck überschlagenes entartetes</w:t>
        <w:br/>
        <w:t>Viereck Viereck</w:t>
      </w:r>
    </w:p>
    <w:p>
      <w:r>
        <w:t>Überschlagene und entartete Vierecke zählen wir nicht zu den Vierecken.</w:t>
      </w:r>
    </w:p>
    <w:p>
      <w:r>
        <w:t>Die Ecken bezeichnet man mit großen lateinischen Buchstaben, ihre Reihenfolge liegt</w:t>
      </w:r>
    </w:p>
    <w:p>
      <w:r>
        <w:t>fest: Beim Durchlaufen liegt das Innere des Vierecks links (positiver Umlaufsinn). Wie</w:t>
      </w:r>
    </w:p>
    <w:p>
      <w:r>
        <w:t>beim Dreieck benennt man die Innenwinkel nach ihren Scheiteln, zum Beispiel « nach</w:t>
        <w:br/>
        <w:t>dem Scheitel A. Anders als beim Dreieck benennt man die Seiten nach der Ecke, die</w:t>
        <w:br/>
        <w:t>man gerade durchlaufen hat.</w:t>
      </w:r>
    </w:p>
    <w:p>
      <w:r>
        <w:t>Gegenüberliegende Stücke heißen Gegenstücke. So sind D</w:t>
        <w:br/>
        <w:t>AundC Gegenecken</w:t>
        <w:br/>
        <w:t>aundc Gegenseiten</w:t>
        <w:br/>
        <w:t>«undy Gegenwinkel</w:t>
      </w:r>
    </w:p>
    <w:p>
      <w:r>
        <w:t>A a B</w:t>
      </w:r>
    </w:p>
    <w:p>
      <w:r>
        <w:t>Die Verbindungsstrecke zweier Gegenecken heißt Diagonale. Das Viereck ABCD hat</w:t>
        <w:br/>
        <w:t>die Diagonalen [AC] = e und [BD] =f.</w:t>
      </w:r>
    </w:p>
    <w:p>
      <w:r>
        <w:t>Im konvexen Viereck Im konkaven Viereck schneiden</w:t>
        <w:br/>
        <w:t>schneiden sich die Diagonalen. sich die Diagonalen nicht.</w:t>
      </w:r>
    </w:p>
    <w:p>
      <w:pPr>
        <w:pStyle w:val="IntenseQuote"/>
      </w:pPr>
      <w:r>
        <w:t>[Seite 9]</w:t>
      </w:r>
    </w:p>
    <w:p>
      <w:r>
        <w:t>Weil sich jedes Viereck durch eine Diagonale in zwei Dreiecke zerlegen lässt, ist die</w:t>
      </w:r>
    </w:p>
    <w:p>
      <w:r>
        <w:t>Summe der Innenwinkel gleich 360°: | «+ 8+ y + ö = 360°</w:t>
      </w:r>
    </w:p>
    <w:p>
      <w:r>
        <w:t>Konstruktionen</w:t>
      </w:r>
    </w:p>
    <w:p>
      <w:r>
        <w:t>Zur Konstruktion eines Dreiecks braucht man im Allgemeinen drei unabhängige</w:t>
        <w:br/>
        <w:t>Stücke. Vier Stücke reichen aber nicht für ein Viereck, wie man sich leicht an einem Ge-</w:t>
        <w:br/>
        <w:t>lenkviereck klar macht.</w:t>
      </w:r>
    </w:p>
    <w:p>
      <w:r>
        <w:t>nn konvex konvex "= entartet</w:t>
      </w:r>
    </w:p>
    <w:p>
      <w:r>
        <w:t>I</w:t>
      </w:r>
    </w:p>
    <w:p>
      <w:r>
        <w:t>Für eine eindeutige Konstruktion sind im Allgemeinen mindestens fünf Stücke nötig.</w:t>
        <w:br/>
        <w:t>Aus dreien konstruiert man zuerst ein Teildreieck und hat damit schon ein Stück des</w:t>
        <w:br/>
        <w:t>zweiten Teildreiecks, für das man also nur noch zwei Stücke braucht.</w:t>
      </w:r>
    </w:p>
    <w:p>
      <w:r>
        <w:t>Beispiel</w:t>
      </w:r>
    </w:p>
    <w:p>
      <w:r>
        <w:t>Gegeben: a=14; b=10; d=13; e=f=15</w:t>
      </w:r>
    </w:p>
    <w:p>
      <w:r>
        <w:t>Lösungsidee: Aus a, b und e konstruiert man das Teildreieck ABC (SSS). D ® ®</w:t>
        <w:br/>
        <w:t>Punkt D liegt</w:t>
        <w:br/>
        <w:t>l. auf dem Kreis um A mit Radius d, ®</w:t>
        <w:br/>
        <w:t>2. auf dem Kreis um B mit Radius f. ®</w:t>
      </w:r>
    </w:p>
    <w:p>
      <w:r>
        <w:t>Planfigur n</w:t>
      </w:r>
    </w:p>
    <w:p>
      <w:r>
        <w:t>B Ergebnis</w:t>
      </w:r>
    </w:p>
    <w:p>
      <w:pPr>
        <w:pStyle w:val="IntenseQuote"/>
      </w:pPr>
      <w:r>
        <w:t>[Seite 10]</w:t>
      </w:r>
    </w:p>
    <w:p>
      <w:r>
        <w:t>In diesem Beispiel ist es möglich, ein Viereck eindeutig aus fünf Stücken zu konstruie-</w:t>
        <w:br/>
        <w:t>ren. Das nächste Beispiel zeigt, dass aber fünf Stücke für eine eindeutige Konstruktion</w:t>
        <w:br/>
        <w:t>nicht immer ausreichen.</w:t>
      </w:r>
    </w:p>
    <w:p>
      <w:r>
        <w:t>Beispiel</w:t>
      </w:r>
    </w:p>
    <w:p>
      <w:r>
        <w:t>Gegeben: a=14; b=5,8; ce=6,5; d=10; a = 53°</w:t>
      </w:r>
    </w:p>
    <w:p>
      <w:r>
        <w:t>Lösungsidee: Aus a, d und « konstruiert man das Teildreieck ABD (SWS). D @ ®</w:t>
        <w:br/>
        <w:t>Punkt C liegt</w:t>
      </w:r>
    </w:p>
    <w:p>
      <w:r>
        <w:t>1. auf dem Kreis um D mit Radius c, @</w:t>
        <w:br/>
        <w:t>2. auf dem Kreis um B mit Radius b. ©</w:t>
      </w:r>
    </w:p>
    <w:p>
      <w:r>
        <w:t>Planfigur &amp; C</w:t>
      </w:r>
    </w:p>
    <w:p>
      <w:r>
        <w:t>D</w:t>
        <w:br/>
        <w:t>b</w:t>
        <w:br/>
        <w:t>q</w:t>
        <w:br/>
        <w:t>A a B</w:t>
        <w:br/>
        <w:t>D :</w:t>
        <w:br/>
        <w:t>Cı</w:t>
        <w:br/>
        <w:t>©</w:t>
      </w:r>
    </w:p>
    <w:p>
      <w:r>
        <w:t>A B A B</w:t>
      </w:r>
    </w:p>
    <w:p>
      <w:r>
        <w:t>Es gibt zwei nicht kongruente Ergebnisse ABC,D und ABC,D.</w:t>
      </w:r>
    </w:p>
    <w:p>
      <w:r>
        <w:t>Aufgaben</w:t>
      </w:r>
    </w:p>
    <w:p>
      <w:r>
        <w:t>1. Zeichne die Punkte L(0|0), E(6|0), I(1|4) und B(2]2).</w:t>
        <w:br/>
        <w:t>Welche der 6 Buchstaben-Anordnungen, die mit B beginnen, kennzeichnen ein</w:t>
        <w:br/>
        <w:t>Viereck mit dem richtigen Umlaufsinn?</w:t>
      </w:r>
    </w:p>
    <w:p>
      <w:r>
        <w:t>2. Zeichne die Punkte P(0|0), A(2]5), R(2]2), I(7|0) und S(5|5).</w:t>
        <w:br/>
        <w:t>Wieviel nicht kongruente Vierecke lassen sich bilden, wenn man jeweils vier</w:t>
        <w:br/>
        <w:t>Punkte auswählt?</w:t>
        <w:br/>
        <w:t>Gib von jedem einen der vier möglichen Namen an.</w:t>
      </w:r>
    </w:p>
    <w:p>
      <w:r>
        <w:t>3. Entscheide an einer Skizze, ob es Vierecke gibt mit den Eigenschaften:</w:t>
        <w:br/>
        <w:t>a) genau ein 90°-Winkel b) ein Winkel misst 270°</w:t>
        <w:br/>
        <w:t>c) drei 90°-Winkel d) genau drei 90°-Winkel</w:t>
        <w:br/>
        <w:t>e) genau drei gleich lange Seiten f) genau drei gleich große Winkel</w:t>
        <w:br/>
        <w:t>8) a=ßB=y=-10°</w:t>
        <w:br/>
        <w:t>h) zwei Seiten sind parallel und die andern beiden gleich lang</w:t>
        <w:br/>
        <w:t>i) zwei Paare paralleler Seiten, aber keine gleich langen Seiten</w:t>
        <w:br/>
        <w:t>j) zwei Paare gleich langer Seiten, aber keine parallelen Seiten</w:t>
        <w:br/>
        <w:t>k) eine Seite ist länger als die restlichen zusammen.</w:t>
      </w:r>
    </w:p>
    <w:p>
      <w:pPr>
        <w:pStyle w:val="IntenseQuote"/>
      </w:pPr>
      <w:r>
        <w:t>[Seite 11]</w:t>
      </w:r>
    </w:p>
    <w:p>
      <w:r>
        <w:t>.10.</w:t>
      </w:r>
    </w:p>
    <w:p>
      <w:r>
        <w:t>. Außenwinkelsumme</w:t>
      </w:r>
    </w:p>
    <w:p>
      <w:r>
        <w:t>Zeige: In einem konvexen Viereck gilt</w:t>
        <w:br/>
        <w:t>für die Außenwinkel</w:t>
        <w:br/>
        <w:t>a* + B*+ y* + 6*= 360°</w:t>
      </w:r>
    </w:p>
    <w:p>
      <w:r>
        <w:t>. Zeige: Die Summe e + f der Diagonalen eines Vierecks ist</w:t>
      </w:r>
    </w:p>
    <w:p>
      <w:r>
        <w:t>*a) kleiner als der Umfang</w:t>
      </w:r>
    </w:p>
    <w:p>
      <w:r>
        <w:t>sb) größer als der halbe Umfang</w:t>
      </w:r>
    </w:p>
    <w:p>
      <w:r>
        <w:t>©c) größer als die Summe zweier Gegenseiten</w:t>
        <w:br/>
        <w:t>(Tip: Dreieckungleichung)</w:t>
      </w:r>
    </w:p>
    <w:p>
      <w:r>
        <w:t>B Konstruiere ein Viereck ABCD mit</w:t>
      </w:r>
    </w:p>
    <w:p>
      <w:r>
        <w:t>*.a) a=7 b=6; c=4; d=8; y=82°</w:t>
      </w:r>
    </w:p>
    <w:p>
      <w:r>
        <w:t>Hast; b=4 BD=11; «=150%;  8=65°</w:t>
      </w:r>
    </w:p>
    <w:p>
      <w:r>
        <w:t>c) a=8; b=9; c=2; B= 75°; y= 110°</w:t>
      </w:r>
    </w:p>
    <w:p>
      <w:r>
        <w:t>d)a=7; b=5; ACc=17; BD=10; &lt;DCA=35°</w:t>
      </w:r>
    </w:p>
    <w:p>
      <w:r>
        <w:t>e) a=5 d=7; &lt;ADB=35; &lt;CDB=15°; &lt;CBD = 20°</w:t>
      </w:r>
    </w:p>
    <w:p>
      <w:r>
        <w:t>. Konstruiere ein Viereck ABCD mit</w:t>
      </w:r>
    </w:p>
    <w:p>
      <w:r>
        <w:t>AB=5; AD=6; CD=2,;5; a=45°; y=90°.</w:t>
      </w:r>
    </w:p>
    <w:p>
      <w:r>
        <w:t>. Zeichne ein Viereck ABCD mit lauter verschieden langen Seiten. Konstruiere die</w:t>
      </w:r>
    </w:p>
    <w:p>
      <w:r>
        <w:t>vier Seitenmitten K, L, M und N und verbinde sie so, dass das Mittenviereck ent-</w:t>
        <w:br/>
        <w:t>steht. Welche Besonderheiten hat es?</w:t>
      </w:r>
    </w:p>
    <w:p>
      <w:r>
        <w:t>. Zeichne das Viereck ABCD mit A(0,5|0,5), B(8|2), C(5|9,5) und D(2|8). Die</w:t>
      </w:r>
    </w:p>
    <w:p>
      <w:r>
        <w:t>Diagonalen e und f teilen es jeweils in zwei Dreiecke.</w:t>
      </w:r>
    </w:p>
    <w:p>
      <w:r>
        <w:t>Konstruiere die Schwerpunkte: S, im Dreieck BCD, S, im Dreieck ACD, S. im</w:t>
        <w:br/>
        <w:t>Dreieck ABD und S, im Dreieck ABC.</w:t>
      </w:r>
    </w:p>
    <w:p>
      <w:r>
        <w:t>Zeichne das Viereck S,S,S.S, und den Schnittpunkt S seiner Diagonalen. Das</w:t>
        <w:br/>
        <w:t>Viereck S,S,S.S, und sein Herkunftviereck ABCD fallen durch merkwürdige Be-</w:t>
        <w:br/>
        <w:t>ziehungen, ja sogar Gemeinsamkeiten auf. Schau genau hin (Gitterpunkte!) und</w:t>
        <w:br/>
        <w:t>beschreibe einige.</w:t>
      </w:r>
    </w:p>
    <w:p>
      <w:r>
        <w:t>Übrigens: S ist der Flächenschwerpunkt des Vierecks ABCD.</w:t>
      </w:r>
    </w:p>
    <w:p>
      <w:r>
        <w:t>Merkwürdiges im Viereck</w:t>
      </w:r>
    </w:p>
    <w:p>
      <w:r>
        <w:t>Zeichne das Viereck ABCD mit A(1|1), B(16|7), C(10| 19) und D(1|7). Die Dia-</w:t>
        <w:br/>
        <w:t>gonalen e und f schneiden sich in E, sie teilen es in vier Dreiecke. Konstruiere die</w:t>
        <w:br/>
        <w:t>Schwerpunkte: T, im Dreieck ABE, T, im Dreieck BCE, T, im Dreieck CDE und</w:t>
        <w:br/>
        <w:t>T, im Dreieck DAE.</w:t>
      </w:r>
    </w:p>
    <w:p>
      <w:r>
        <w:t>Zeichne das Viereck T,T,T.T, und den Schnittpunkt T seiner Diagonalen. Kon-</w:t>
        <w:br/>
        <w:t>struiere wie in der vorigen Aufgabe das Viereck S,S,S.S, und den Schnittpunkt S</w:t>
        <w:br/>
        <w:t>seiner Diagonalen.</w:t>
      </w:r>
    </w:p>
    <w:p>
      <w:r>
        <w:t>Vergleiche die Vierecke T,T,T,T, und S,S,S.S,, die Punkte E, T und S und nenne</w:t>
        <w:br/>
        <w:t>einige Besonderheiten.</w:t>
      </w:r>
    </w:p>
    <w:p>
      <w:pPr>
        <w:pStyle w:val="IntenseQuote"/>
      </w:pPr>
      <w:r>
        <w:t>[Seite 12]</w:t>
      </w:r>
    </w:p>
    <w:p>
      <w:r>
        <w:t>1.2 Punktsymmetrische Vierecke: Parallelogramme</w:t>
      </w:r>
    </w:p>
    <w:p>
      <w:r>
        <w:t>Unter den Vierecken spielen die symmetrischen eine herausragende Rolle. Zuerst be-</w:t>
        <w:br/>
        <w:t>trachten wir solche mit einem Symmetriezentrum. Zur Erinnerung: In einer punktsym-</w:t>
        <w:br/>
        <w:t>metrischen Figur mit Zentrum Z gibt es zu jedem Punkt P einen Gegenpunkt P’ so,</w:t>
      </w:r>
    </w:p>
    <w:p>
      <w:r>
        <w:t>dass Z die Strecke [PP’] halbiert.</w:t>
      </w:r>
    </w:p>
    <w:p>
      <w:r>
        <w:t>Als punktsymmetrische (konvexe) Vielecke kom-</w:t>
      </w:r>
    </w:p>
    <w:p>
      <w:r>
        <w:t>men in Frage: Viereck, Sechseck, Achteck usw.</w:t>
      </w:r>
    </w:p>
    <w:p>
      <w:r>
        <w:t>Die Eckenzahl muss immer gerade sein, weil es</w:t>
      </w:r>
    </w:p>
    <w:p>
      <w:r>
        <w:t>zu jeder Ecke E, eine dazu punktsymmetrische</w:t>
      </w:r>
    </w:p>
    <w:p>
      <w:r>
        <w:t>Ecke E, geben muss (wobei E, * E,). Das ein-</w:t>
      </w:r>
    </w:p>
    <w:p>
      <w:r>
        <w:t>fachste punktsymmetrische Vieleck konstruie-</w:t>
      </w:r>
    </w:p>
    <w:p>
      <w:r>
        <w:t>ren wir, indem wir zwei Punkte P und Q an</w:t>
      </w:r>
    </w:p>
    <w:p>
      <w:r>
        <w:t>einem Zentrum Z spiegeln. Die Eigenschaften</w:t>
      </w:r>
    </w:p>
    <w:p>
      <w:r>
        <w:t>dieses Vierecks PQ’P’Q ergeben sich aus denen</w:t>
      </w:r>
    </w:p>
    <w:p>
      <w:r>
        <w:t>der Punktsymmetrie:</w:t>
      </w:r>
    </w:p>
    <w:p>
      <w:r>
        <w:t>— Z ist Mittelpunkt der beiden Diagonalen.</w:t>
      </w:r>
    </w:p>
    <w:p>
      <w:r>
        <w:t>— Gegenüberliegende Winkel (Gegenwinkel)</w:t>
        <w:br/>
        <w:t>sind gleich groß.</w:t>
      </w:r>
    </w:p>
    <w:p>
      <w:r>
        <w:t>— Gegenüberliegende Seiten (Gegenseiten) sind</w:t>
        <w:br/>
        <w:t>gleich lang und parallel.</w:t>
      </w:r>
    </w:p>
    <w:p>
      <w:r>
        <w:t>Die letzte Eigenschaft gibt der Figur den Na-</w:t>
      </w:r>
    </w:p>
    <w:p>
      <w:r>
        <w:t>men:</w:t>
      </w:r>
    </w:p>
    <w:p>
      <w:r>
        <w:t>Definition:</w:t>
      </w:r>
    </w:p>
    <w:p>
      <w:r>
        <w:t>Ein Viereck, bei dem je zwei Gegenseiten</w:t>
        <w:br/>
        <w:t>parallel sind, heißt Parallelogramm.</w:t>
      </w:r>
    </w:p>
    <w:p>
      <w:r>
        <w:t>Aus der Parallelität der Gegenseiten folgt noch</w:t>
        <w:br/>
        <w:t>eine Eigenschaft (siehe E-Winkel!):</w:t>
      </w:r>
    </w:p>
    <w:p>
      <w:r>
        <w:t>Im Parallelogramm ergeben zwei nebeneinan-</w:t>
        <w:br/>
        <w:t>der liegende Winkel zusammen 180°, sie sind</w:t>
        <w:br/>
        <w:t>also Supplementwinkel.</w:t>
      </w:r>
    </w:p>
    <w:p>
      <w:r>
        <w:t>punktsymmetrisches Vieleck</w:t>
        <w:br/>
        <w:t>B,</w:t>
      </w:r>
    </w:p>
    <w:p>
      <w:r>
        <w:t>gerade Eckenzahl</w:t>
      </w:r>
    </w:p>
    <w:p>
      <w:r>
        <w:t>Parallelogramm</w:t>
      </w:r>
    </w:p>
    <w:p>
      <w:r>
        <w:t>PZ = zP’</w:t>
        <w:br/>
        <w:t>0Z = 2@'</w:t>
        <w:br/>
        <w:t>PO = PO</w:t>
      </w:r>
    </w:p>
    <w:p>
      <w:r>
        <w:t>ral|Po'</w:t>
      </w:r>
    </w:p>
    <w:p>
      <w:r>
        <w:t>a=a</w:t>
        <w:br/>
        <w:t>ß=P'</w:t>
      </w:r>
    </w:p>
    <w:p>
      <w:r>
        <w:t>PO = PO</w:t>
        <w:br/>
        <w:t>[Po |P'O] &lt;ß/ +ß’=180°</w:t>
      </w:r>
    </w:p>
    <w:p>
      <w:r>
        <w:t>Sonderfälle: Parallelogramm mit gleich langen Seiten: Raute (Rhombus)</w:t>
        <w:br/>
        <w:t>Parallelogramm mit gleich großen Winkeln: Rechteck</w:t>
        <w:br/>
        <w:t>Parallelogramm mit gleich langen Seiten und gleich großen Winkeln:</w:t>
      </w:r>
    </w:p>
    <w:p>
      <w:r>
        <w:t>Quadrat.</w:t>
      </w:r>
    </w:p>
    <w:p>
      <w:r>
        <w:t>besondere Parallelogramme</w:t>
      </w:r>
    </w:p>
    <w:p>
      <w:r>
        <w:t>Rechteck</w:t>
      </w:r>
    </w:p>
    <w:p>
      <w:r>
        <w:t>Quadrat</w:t>
      </w:r>
    </w:p>
    <w:p>
      <w:pPr>
        <w:pStyle w:val="IntenseQuote"/>
      </w:pPr>
      <w:r>
        <w:t>[Seite 13]</w:t>
      </w:r>
    </w:p>
    <w:p>
      <w:r>
        <w:t>WARUM HEIRT DAS</w:t>
        <w:br/>
        <w:t>VIERECK EIGENTUCH</w:t>
        <w:br/>
        <w:t>TRAPEZ !</w:t>
      </w:r>
    </w:p>
    <w:p>
      <w:r>
        <w:t>In der Mathematik muss man Definitionen sehr genau lesen. Lässt man zum Beispiel in</w:t>
        <w:br/>
        <w:t>der Parallelogramm-Definition das Wörtchen »je« weg, so beschreibt man eine etwas</w:t>
        <w:br/>
        <w:t>allgemeinere Art von Vierecken.</w:t>
      </w:r>
    </w:p>
    <w:p>
      <w:r>
        <w:t>Definition</w:t>
        <w:br/>
        <w:t>Ein Viereck, bei dem zwei Seiten parallel sind, heißt Trapez. Jede der Parallelseiten</w:t>
        <w:br/>
        <w:t>heißt Basis oder Grundseite, die andern beiden Seiten heißen Schenkel.</w:t>
        <w:br/>
        <w:t>Trapeze y\ ”</w:t>
      </w:r>
    </w:p>
    <w:p>
      <w:r>
        <w:t>Selbstverständlich ist jedes Parallelogramm auch ein Trapez und ebenso sind die Son-</w:t>
        <w:br/>
        <w:t>derfälle Raute, Rechteck und Quadrat auch Trapeze.</w:t>
      </w:r>
    </w:p>
    <w:p>
      <w:r>
        <w:t>Eine Gerade durch die Gegenseiten eines</w:t>
        <w:br/>
        <w:t>Parallelogramms zerlegt dieses in zwei Tra-</w:t>
        <w:br/>
        <w:t>peze.</w:t>
      </w:r>
    </w:p>
    <w:p>
      <w:r>
        <w:t>Trapeze füllen ein Parallelogramm</w:t>
      </w:r>
    </w:p>
    <w:p>
      <w:pPr>
        <w:pStyle w:val="IntenseQuote"/>
      </w:pPr>
      <w:r>
        <w:t>[Seite 14]</w:t>
      </w:r>
    </w:p>
    <w:p>
      <w:r>
        <w:t>Wegen der Definition ist jedes punktsymmetrische Viereck ein Parallelogramm. Umge-</w:t>
        <w:br/>
        <w:t>kehrt gilt der</w:t>
      </w:r>
    </w:p>
    <w:p>
      <w:r>
        <w:t>Satz:</w:t>
      </w:r>
    </w:p>
    <w:p>
      <w:r>
        <w:t>Jedes Parallelogramm ist ein punktsymmetrisches Viereck.</w:t>
      </w:r>
    </w:p>
    <w:p>
      <w:r>
        <w:t>Begründung: Ist ABCD ein Parallelogramm, dann ist al|c und d||b. M ist der Mittel-</w:t>
        <w:br/>
        <w:t>punkt von [AC]. Die Punktspiegelung an M bildet AinC undC iin Aab.</w:t>
        <w:br/>
        <w:t>Das Bild von a ist c, und das Bild von b ist d, weil bei der Punktspiege-</w:t>
        <w:br/>
        <w:t>lung Bildgerade und ihr Urbild parallel sind. B ist der Schnittpunkt von</w:t>
        <w:br/>
        <w:t>a und b, B wird also auf den Schnittpunkt von c und d abgebildet — das</w:t>
        <w:br/>
        <w:t>aber ist D; deshalb ist das Parallelogramm punktsymmetrisch.</w:t>
      </w:r>
    </w:p>
    <w:p>
      <w:r>
        <w:t>C=A</w:t>
      </w:r>
    </w:p>
    <w:p>
      <w:r>
        <w:t>Auch jede der anderen Eigenschaften kennzeichnet allein schon ein Parallelogramm:</w:t>
      </w:r>
    </w:p>
    <w:p>
      <w:r>
        <w:t>1. Parallelogramm-Kriterium: Ein Viereck ist genau dann ein Parallelogramm, wenn</w:t>
      </w:r>
    </w:p>
    <w:p>
      <w:r>
        <w:t>sich die Diagonalen halbieren.</w:t>
      </w:r>
    </w:p>
    <w:p>
      <w:r>
        <w:t>Begründung: Wenn sich die Diagonalen halbieren, dann ist das Viereck punktsymme-</w:t>
        <w:br/>
        <w:t>trisch, es ist also ein Parallelogramm. Ist umgekehrt das Viereck ein Par-</w:t>
        <w:br/>
        <w:t>allelogramm, dann ist es punktsymmetrisch, also halbieren sich die Dia-</w:t>
        <w:br/>
        <w:t>gonalen.</w:t>
      </w:r>
    </w:p>
    <w:p>
      <w:r>
        <w:t>2. Parallelogramm-Kriterium: Ein Viereck ist genau dann ein Parallelogramm, wenn je</w:t>
        <w:br/>
        <w:t>zwei Gegenwinkel gleich groß sind.</w:t>
        <w:br/>
        <w:t>Begründung: Sind die Gegenwinkel gleich groß, dann gilt:</w:t>
        <w:br/>
        <w:t>}e+o+ y+ö=a+ß+a+B=2u+B) = 360°</w:t>
        <w:br/>
        <w:t>also &amp;+ ß= 180°</w:t>
        <w:br/>
        <w:t>also sind b und d parallel (E-Winkel!). Entsprechend folgt a|c, also ist</w:t>
        <w:br/>
        <w:t>das Viereck ein Parallelogramm. Ist umgekehrt das Viereck ein Parallelo-</w:t>
      </w:r>
    </w:p>
    <w:p>
      <w:r>
        <w:t>gramm, dann ist es punktsymmetrisch; deshalb sind je zwei Gegenwinkel</w:t>
        <w:br/>
        <w:t>gleich groß.</w:t>
      </w:r>
    </w:p>
    <w:p>
      <w:r>
        <w:t>ao=y</w:t>
        <w:br/>
        <w:t>B=Ö</w:t>
      </w:r>
    </w:p>
    <w:p>
      <w:r>
        <w:t>3. Parallelogramm-Kriterium: Ein Viereck ist genau dann ein Parallelogramm, wenn je</w:t>
      </w:r>
    </w:p>
    <w:p>
      <w:r>
        <w:t>zwei Gegenseiten gleich lang sind.</w:t>
      </w:r>
    </w:p>
    <w:p>
      <w:r>
        <w:t>Begründung: Ist a=c und b=d, dann spiegeln wir an M, dem Mittelpunkt von [AC].</w:t>
        <w:br/>
        <w:t>Der Kreis k, um A mit Radius d und der Kreis k, um C mit Radius c wer-</w:t>
        <w:br/>
        <w:t>den dabei abgebildet auf den Kreis k, um C mit Radius b (= d) und auf</w:t>
        <w:br/>
        <w:t>den Kreis k; um A mit Radius a (=c). Der Schnittpunkt B ist das Bild</w:t>
        <w:br/>
        <w:t>von D. Also ist ABCD ein punktsymmetrisches Viereck und damit ein</w:t>
        <w:br/>
        <w:t>Parallelogramm. Ist umgekehrt das Viereck ein Parallelogramm, dann ist</w:t>
        <w:br/>
        <w:t>es punktsymmetrisch; also sind je zwei Gegenseiten gleich lang.</w:t>
      </w:r>
    </w:p>
    <w:p>
      <w:pPr>
        <w:pStyle w:val="IntenseQuote"/>
      </w:pPr>
      <w:r>
        <w:t>[Seite 15]</w:t>
      </w:r>
    </w:p>
    <w:p>
      <w:r>
        <w:t>D’=B ? B'=D? Pe</w:t>
      </w:r>
    </w:p>
    <w:p>
      <w:r>
        <w:t>4. Parallelogramm-Kriterium: Ein Viereck ist genau dann ein Parallelogramm, wenn</w:t>
      </w:r>
    </w:p>
    <w:p>
      <w:r>
        <w:t>zwei Gegenseiten gleich lang und parallel sind.</w:t>
      </w:r>
    </w:p>
    <w:p>
      <w:r>
        <w:t>Begründung: Ist AB||CD und AB=CD, so spiegle man [AB] am Mittelpunkt M von</w:t>
        <w:br/>
        <w:t>[AC]. Dann gilt:</w:t>
      </w:r>
    </w:p>
    <w:p>
      <w:r>
        <w:t>A’=C,B’ liegt I. auf der Parallele zu AB durch C,</w:t>
      </w:r>
    </w:p>
    <w:p>
      <w:r>
        <w:t>2. auf dem Kreis um C mit r= AB.</w:t>
        <w:br/>
        <w:t>Weil B’ außerdem auf der Gerade MB liegt, ist B’=D, ist das Viereck</w:t>
        <w:br/>
        <w:t>ABCD punktsymmetrisch, ist also ein Parallelogramm. Ist umgekehrt</w:t>
        <w:br/>
        <w:t>ABCD ein Parallelogramm, so gilt wegen der Definition und des 3. Paral-</w:t>
        <w:br/>
        <w:t>lelogramm-Kriteriums, dass zwei Gegenseiten parallel und gleich lang</w:t>
        <w:br/>
        <w:t>sind.</w:t>
      </w:r>
    </w:p>
    <w:p>
      <w:r>
        <w:t>Mit den Parallelogramm-Eigenschaften ist es uns möglich, den Abstand von Parallelen</w:t>
      </w:r>
    </w:p>
    <w:p>
      <w:r>
        <w:t>zu definieren. Zuerst aber beweisen wir den</w:t>
      </w:r>
    </w:p>
    <w:p>
      <w:r>
        <w:t>Satz:</w:t>
      </w:r>
    </w:p>
    <w:p>
      <w:r>
        <w:t>Alle Lotstrecken zwischen zwei parallelen Geraden sind gleich lang.</w:t>
      </w:r>
    </w:p>
    <w:p>
      <w:r>
        <w:t>Begründung: Errichtet man in A ein Lot auf p, so trifft es die andere Parallele q im</w:t>
        <w:br/>
        <w:t>Punkt B auch unter 90° (E-Winkel!). Im Viereck ABCD sind deshalb je</w:t>
        <w:br/>
        <w:t>zwei Gegenwinkel gleich groß (= 90°), es ist also nach dem 2. Parallelo-</w:t>
        <w:br/>
        <w:t>gramm-Kriterium ein Parallelogramm (ja sogar ein Rechteck). Nach dem</w:t>
        <w:br/>
        <w:t>3. Parallelogramm-Kriterium ist dann AB=CD. Diese Überlegung gilt</w:t>
        <w:br/>
        <w:t>für alle Lote.</w:t>
      </w:r>
    </w:p>
    <w:p>
      <w:r>
        <w:t>Abstand von Parallelen</w:t>
      </w:r>
    </w:p>
    <w:p>
      <w:r>
        <w:t>d(p,g)-AB=CD=...</w:t>
      </w:r>
    </w:p>
    <w:p>
      <w:r>
        <w:t>Definition:</w:t>
      </w:r>
    </w:p>
    <w:p>
      <w:r>
        <w:t>Die Länge der Lotstrecke zwischen zwei Parallelen p und q heißt Abstand d (p, q)</w:t>
        <w:br/>
        <w:t>der Parallelen.</w:t>
      </w:r>
    </w:p>
    <w:p>
      <w:r>
        <w:t>13</w:t>
      </w:r>
    </w:p>
    <w:p>
      <w:pPr>
        <w:pStyle w:val="IntenseQuote"/>
      </w:pPr>
      <w:r>
        <w:t>[Seite 16]</w:t>
      </w:r>
    </w:p>
    <w:p>
      <w:r>
        <w:t>Die Lotstrecke ist eine besondere Querstrecke. Allgemein heißt jede Strecke Quer-</w:t>
        <w:br/>
        <w:t>strecke, deren Endpunkte auf einem Parallelenpaar liegen.</w:t>
      </w:r>
    </w:p>
    <w:p>
      <w:r>
        <w:t>M halbiert di trecke [Pi</w:t>
        <w:br/>
        <w:t>np albiert die Querstrecke [PQ|</w:t>
      </w:r>
    </w:p>
    <w:p>
      <w:r>
        <w:t>Die Mittelparallele m zweier Parallelen p und q ist die Symmetrieachse von p und q.</w:t>
      </w:r>
    </w:p>
    <w:p>
      <w:r>
        <w:t>Sie hat deshalb von p und q denselben Abstand. Es gilt sogar der</w:t>
      </w:r>
    </w:p>
    <w:p>
      <w:r>
        <w:t>Satz:</w:t>
      </w:r>
    </w:p>
    <w:p>
      <w:r>
        <w:t>Jede Querstrecke wird von der Mittelparallele halbiert.</w:t>
      </w:r>
    </w:p>
    <w:p>
      <w:r>
        <w:t>Begründung: PQ schneidet m in M. AB ist das Lot von p und q durch M, also ist</w:t>
        <w:br/>
        <w:t>MB = MA. Spiegelt man an M, so gilt: A'’=B und p’=q. P' liegt 1. auf</w:t>
        <w:br/>
        <w:t>PM und 2. auf p’ (= q), also ist P=Q und damit PM =QM.</w:t>
      </w:r>
    </w:p>
    <w:p>
      <w:r>
        <w:t>Umgekehrt gilt: Die Parallele durch den Mittelpunkt einer Querstrecke ist die Mittel-</w:t>
      </w:r>
    </w:p>
    <w:p>
      <w:r>
        <w:t>parallele m. Die Mittelparallele m geht nämlich auf alle Fälle durch den Mittelpunkt</w:t>
      </w:r>
    </w:p>
    <w:p>
      <w:r>
        <w:t>der Querstrecke. Weil durch einen Punkt aber nur eine Parallele zu einer Gerade gehen</w:t>
        <w:br/>
        <w:t>kann, muss sie gleich m sein.</w:t>
      </w:r>
    </w:p>
    <w:p>
      <w:r>
        <w:t>Wir wissen jetzt, dass jede Mittelparallele eines Parallelogramms zwei Gegenseiten hal-</w:t>
      </w:r>
    </w:p>
    <w:p>
      <w:r>
        <w:t>biert. Umgekehrt gilt auch der</w:t>
      </w:r>
    </w:p>
    <w:p>
      <w:r>
        <w:t>Satz:</w:t>
      </w:r>
    </w:p>
    <w:p>
      <w:r>
        <w:t>Die Strecke, die die Mitten zweier Paralleloegramm-Gegenseiten verbindet, ist parallel zu</w:t>
      </w:r>
    </w:p>
    <w:p>
      <w:r>
        <w:t>den anderen Gegenseiten und genauso lang.</w:t>
      </w:r>
    </w:p>
    <w:p>
      <w:r>
        <w:t>Eine solche Verbindungsstrecke heißt Mittellinie des Parallelogramms.</w:t>
      </w:r>
    </w:p>
    <w:p>
      <w:r>
        <w:t>Begründung: M, ist Mitte von [AD] und M, ist Mitte von [BC]. Die Mittelparallele m</w:t>
        <w:br/>
        <w:t>von AB und CD geht auch durch M, und M,, das heißt, M,M, ist die</w:t>
        <w:br/>
        <w:t>Mittelparallele m. Weil im Viereck ABM,M, je zwei Gegenseiten parallel</w:t>
        <w:br/>
        <w:t>sind, ist es ein Parallelogramm; also ist M,M, = AB.</w:t>
      </w:r>
    </w:p>
    <w:p>
      <w:r>
        <w:t>Höhen im Parallelogramm / /</w:t>
      </w:r>
    </w:p>
    <w:p>
      <w:r>
        <w:t>b h,</w:t>
        <w:br/>
        <w:t>d b d b</w:t>
      </w:r>
    </w:p>
    <w:p>
      <w:r>
        <w:t>m,lale m,\b/d</w:t>
        <w:br/>
        <w:t>Mittellinien im Parallelogramm un“</w:t>
        <w:br/>
        <w:t>m,-a=c m,=b=d</w:t>
        <w:br/>
        <w:t>Nach der Definition des Parallelogramms liegen je zwei Gegenseiten auf Parallelen.</w:t>
        <w:br/>
        <w:t>Die Abstände dieser Parallelen heißen Höhen des Parallelogramms. Gewöhnlich sind</w:t>
        <w:br/>
        <w:t>diese beiden Abstände verschieden, deshalb hat ein Parallelogramm zwei Höhen.</w:t>
      </w:r>
    </w:p>
    <w:p>
      <w:r>
        <w:t>14</w:t>
      </w:r>
    </w:p>
    <w:p>
      <w:pPr>
        <w:pStyle w:val="IntenseQuote"/>
      </w:pPr>
      <w:r>
        <w:t>[Seite 17]</w:t>
      </w:r>
    </w:p>
    <w:p>
      <w:r>
        <w:t>Wenn wir ein Parallelogramm konstruieren, dann nutzen wir seine Eigenschaften aus.</w:t>
        <w:br/>
        <w:t>Ein etwas schwierigeres Beispiel führen wir vor. Konstruiere ein Parallelogramm</w:t>
        <w:br/>
        <w:t>ABCD mit AC=9, BD=5 und h, =4.</w:t>
        <w:br/>
        <w:t>Lösungsidee: Die Seiten a und c liegen auf Parallelen mit Abstand 4. Die Diagonalen</w:t>
        <w:br/>
        <w:t>[AC] und [BD] halbieren sich.</w:t>
        <w:br/>
        <w:t>Lösung: @ Mit dem Geodreieck zeichnen wir zwei Parallelen p und q im Ab-</w:t>
        <w:br/>
        <w:t>stand 4.</w:t>
        <w:br/>
        <w:t>@® Auf q wählen wir den Punkt A. Der Kreis um A mit Radius AC=9</w:t>
        <w:br/>
        <w:t>schneidet p in C.</w:t>
      </w:r>
    </w:p>
    <w:p>
      <w:r>
        <w:t>® Der Kreis um den Mittelpunkt M von [AC] mit Radius +ED =2,5</w:t>
        <w:br/>
        <w:t>schneidet pin D, und D, und q in B, und B..</w:t>
      </w:r>
    </w:p>
    <w:p>
      <w:r>
        <w:t>Planfigur</w:t>
      </w:r>
    </w:p>
    <w:p>
      <w:r>
        <w:t>2 D, D, C__,</w:t>
        <w:br/>
        <w:t>Lösung M</w:t>
        <w:br/>
        <w:t>ei M</w:t>
        <w:br/>
        <w:t>a K B, B. j</w:t>
        <w:br/>
        <w:t>, C</w:t>
        <w:br/>
        <w:t>Ergebnis</w:t>
        <w:br/>
        <w:t>A B. A B,</w:t>
      </w:r>
    </w:p>
    <w:p>
      <w:r>
        <w:t>Ergebnis: Parallelogramm AB,CD, und Parallelogramm AB,CD;.</w:t>
      </w:r>
    </w:p>
    <w:p>
      <w:r>
        <w:t>Zum Schluss noch ein Begründungsaufgabe:</w:t>
      </w:r>
    </w:p>
    <w:p>
      <w:r>
        <w:t>Geobold spielt mit Parallelogrammen. Er verallgemeinert die Seitenhalbierende des</w:t>
        <w:br/>
        <w:t>Dreiecks aufs Parallelogramm und hat jede Ecke mit den beiden gegenüberliegenden</w:t>
        <w:br/>
        <w:t>Seitenmitten verbunden; dabei ist ein schräger achtzackiger Stern entstanden. Dem</w:t>
        <w:br/>
        <w:t>Geobold fällt auf, dass es zu jeder Seitenhalbierenden eine parallele Seitenhalbierende</w:t>
        <w:br/>
        <w:t>gibt.</w:t>
      </w:r>
    </w:p>
    <w:p>
      <w:pPr>
        <w:pStyle w:val="IntenseQuote"/>
      </w:pPr>
      <w:r>
        <w:t>[Seite 18]</w:t>
      </w:r>
    </w:p>
    <w:p>
      <w:r>
        <w:t>Begründung: [M.D] und [M,B] sind gleich lang und parallel. Nach dem 4. Parallelo-</w:t>
        <w:br/>
        <w:t>gramm-Kriterium ist M,BM.D ein Parallelogramm, seine Seiten [M,D]</w:t>
        <w:br/>
        <w:t>und [M.B] sind parallel.</w:t>
      </w:r>
    </w:p>
    <w:p>
      <w:r>
        <w:t>Dann zeichnet Geobold noch die Diagonale [AC] ein. [AC] wird von den Seitenhalbie-</w:t>
      </w:r>
    </w:p>
    <w:p>
      <w:r>
        <w:t>renden gedrittelt. Die drei Teile schauen gleich lang aus und so vermutet Geobold den</w:t>
      </w:r>
    </w:p>
    <w:p>
      <w:r>
        <w:t>Satz:</w:t>
        <w:br/>
        <w:t>Zwei parallele Seitenhalbierende eines Parallelogramms teilen eine Diagonale in drei</w:t>
        <w:br/>
        <w:t>gleich lange Strecken.</w:t>
      </w:r>
    </w:p>
    <w:p>
      <w:r>
        <w:t>Für die Begründung braucht Geobold Hilfslinien. Er zeichnet die Parallelen p und q zu</w:t>
      </w:r>
    </w:p>
    <w:p>
      <w:r>
        <w:t>den Seitenhalbierenden durch A und C.</w:t>
      </w:r>
    </w:p>
    <w:p>
      <w:r>
        <w:t>Begründung: DM, ist Mittelparallele von p und BM,, weil sie durch den Mittelpunkt</w:t>
        <w:br/>
        <w:t>M, der Querstrecke [AB] geht; also halbiert sie [AT] in S. Aus demselben</w:t>
        <w:br/>
        <w:t>Grund halbiert BM, die Strecke [SC] in T; also ist AS=ST und ST=TC.</w:t>
        <w:br/>
        <w:t>Damit ist Geobolds Vermutung bewiesen: AS=ST=TC.</w:t>
      </w:r>
    </w:p>
    <w:p>
      <w:r>
        <w:t>Geobolds Heim ist ein Käfig aus 4x 3 Quadraten. Die Mittelpunkte der Geobold-</w:t>
        <w:br/>
        <w:t>Kreisbögen sind bis aufs Auge Gitterpunkte. Gerät er jedoch nach einer Geometrie-</w:t>
        <w:br/>
        <w:t>stunde vor Freude außer Rand und Band, dann verformt er seinen Quadratkäfig: Er</w:t>
        <w:br/>
        <w:t>streckt oder staucht ihn zu einem Rechteckkäfig, kippt ihn nach links oder rechts, nach</w:t>
        <w:br/>
        <w:t>oben oder unten zu einem Parallelogramm-, ja sogar Rautenkäfig und verzerrt sich da-</w:t>
        <w:br/>
        <w:t>bei selber zu einer Ovalbogen-Figur.</w:t>
      </w:r>
    </w:p>
    <w:p>
      <w:r>
        <w:t>QUADRATE MRANTEN PRRNLLELOGRAME RECHTECKE PARALLEL OGRANDE</w:t>
      </w:r>
    </w:p>
    <w:p>
      <w:pPr>
        <w:pStyle w:val="IntenseQuote"/>
      </w:pPr>
      <w:r>
        <w:t>[Seite 19]</w:t>
      </w:r>
    </w:p>
    <w:p>
      <w:r>
        <w:t>Aufgaben</w:t>
      </w:r>
    </w:p>
    <w:p>
      <w:r>
        <w:t>»4.</w:t>
      </w:r>
    </w:p>
    <w:p>
      <w:r>
        <w:t>.6.</w:t>
      </w:r>
    </w:p>
    <w:p>
      <w:r>
        <w:t>Berechne alle Innenwinkel eines Parallelogramms, wenn bekannt ist:</w:t>
        <w:br/>
        <w:t>a) «= 75° b) « ist um 36° größer als ß</w:t>
        <w:br/>
        <w:t>c) x = 90° d) « ist dreimal so groß wie ß.</w:t>
      </w:r>
    </w:p>
    <w:p>
      <w:r>
        <w:t>. In welchem besonderen Parallelogramm</w:t>
      </w:r>
    </w:p>
    <w:p>
      <w:r>
        <w:t>a) ist ein Winkel ein rechter Winkel,</w:t>
      </w:r>
    </w:p>
    <w:p>
      <w:r>
        <w:t>b) sind zwei Nachbarwinkel gleich,</w:t>
      </w:r>
    </w:p>
    <w:p>
      <w:r>
        <w:t>c) sind zwei Gegenwinkel supplementär,</w:t>
      </w:r>
    </w:p>
    <w:p>
      <w:r>
        <w:t>d) sind drei Winkel gleich,</w:t>
      </w:r>
    </w:p>
    <w:p>
      <w:r>
        <w:t>e) sind zwei Nachbarseiten gleich lang,</w:t>
      </w:r>
    </w:p>
    <w:p>
      <w:r>
        <w:t>f) sind zwei Diagonalen gleich lang,</w:t>
      </w:r>
    </w:p>
    <w:p>
      <w:r>
        <w:t>g) sind zwei Diagonalen gleich lang und zueinander senkrecht?</w:t>
      </w:r>
    </w:p>
    <w:p>
      <w:r>
        <w:t>. Geobolds neuestes Parallelogramm-Kriterium:</w:t>
      </w:r>
    </w:p>
    <w:p>
      <w:r>
        <w:t>Wenn in einem Viereck zwei Seiten parallel und die beiden andern gleich lang</w:t>
        <w:br/>
        <w:t>sind, dann ist es ein Parallelogramm.</w:t>
        <w:br/>
        <w:t>Widerlege ihn mit einem Gegenbeispiel.</w:t>
      </w:r>
    </w:p>
    <w:p>
      <w:r>
        <w:t>Von einem Viereck ABCD mit den Diagonalen e=[AC] und f=[BD] ist jeweils</w:t>
      </w:r>
    </w:p>
    <w:p>
      <w:r>
        <w:t>bekannt:</w:t>
      </w:r>
    </w:p>
    <w:p>
      <w:r>
        <w:t>a) e=f b) alleunda=c co) «=, y=M’undb=d</w:t>
      </w:r>
    </w:p>
    <w:p>
      <w:r>
        <w:t>d) «= y=75°, 8 = 105°</w:t>
      </w:r>
    </w:p>
    <w:p>
      <w:r>
        <w:t>e) die Ecken des Vierecks liegen auf einem Kreis</w:t>
      </w:r>
    </w:p>
    <w:p>
      <w:r>
        <w:t>f) die Ecken des Vierecks liegen auf einem Kreis, die Diagonalen laufen durch</w:t>
        <w:br/>
        <w:t>den Mittelpunkt dieses Kreises</w:t>
      </w:r>
    </w:p>
    <w:p>
      <w:r>
        <w:t>g) e zerlegt das Viereck in zwei gleichschenklige Dreiecke</w:t>
      </w:r>
    </w:p>
    <w:p>
      <w:r>
        <w:t>h) f zerlegt das Viereck in zwei gleichseitige Dreiecke.</w:t>
      </w:r>
    </w:p>
    <w:p>
      <w:r>
        <w:t>Welche Vierecke sind in jedem Fall Parallelogramme?</w:t>
      </w:r>
    </w:p>
    <w:p>
      <w:r>
        <w:t>Zeichne das Dreieck ABC mit A(0|0), B(10,5|0) und C(3,5|7).</w:t>
      </w:r>
    </w:p>
    <w:p>
      <w:r>
        <w:t>Zeichne durch P(3|0) die Parallelen zu a und b; a wird in R und b in Q geschnit-</w:t>
        <w:br/>
        <w:t>ten.</w:t>
      </w:r>
    </w:p>
    <w:p>
      <w:r>
        <w:t>Vergleiche den Weg von A nach B über C mit dem Zickzack-Weg AQPRB.</w:t>
      </w:r>
    </w:p>
    <w:p>
      <w:r>
        <w:t>Was ändert sich, wenn P woanders auf [AB] liegt?</w:t>
      </w:r>
    </w:p>
    <w:p>
      <w:r>
        <w:t>Bei welchen Parallelogrammen sind</w:t>
      </w:r>
    </w:p>
    <w:p>
      <w:r>
        <w:t>a) die Diagonalen zugleich auch Winkelhalbierende,</w:t>
        <w:br/>
        <w:t>b) die beiden Höhen gleich lang,</w:t>
      </w:r>
    </w:p>
    <w:p>
      <w:r>
        <w:t>c) die Gegenwinkel supplementär,</w:t>
      </w:r>
    </w:p>
    <w:p>
      <w:r>
        <w:t>d) die Mittellinien gleich lang?</w:t>
      </w:r>
    </w:p>
    <w:p>
      <w:r>
        <w:t>. Das Parallelogramm ABCD und das Parallelogramm DCPQ (P nicht auf AB) ha-</w:t>
      </w:r>
    </w:p>
    <w:p>
      <w:r>
        <w:t>ben eine gemeinsame Seite.</w:t>
        <w:br/>
        <w:t>Begründe: ABPQ ist ein Parallelogramm.</w:t>
      </w:r>
    </w:p>
    <w:p>
      <w:r>
        <w:t>. Die Ecken eines Parallelogramms liegen auf einem Kreis. Was für ein besonderes</w:t>
      </w:r>
    </w:p>
    <w:p>
      <w:r>
        <w:t>Parallelogramm ist das? Begründung!</w:t>
      </w:r>
    </w:p>
    <w:p>
      <w:r>
        <w:t>. Ein Trapez heißt rechtwinklig, wenn es mindestens einen rechten Winkel hat.</w:t>
      </w:r>
    </w:p>
    <w:p>
      <w:r>
        <w:t>a) Begründe: Jedes rechtwinklige Trapez hat mindestens zwei rechte Winkel.</w:t>
        <w:br/>
        <w:t>b) Welchen anderen Namen hat ein gleichschenklig rechtwinkliges Trapez noch?</w:t>
      </w:r>
    </w:p>
    <w:p>
      <w:r>
        <w:t>17</w:t>
      </w:r>
    </w:p>
    <w:p>
      <w:pPr>
        <w:pStyle w:val="IntenseQuote"/>
      </w:pPr>
      <w:r>
        <w:t>[Seite 20]</w:t>
      </w:r>
    </w:p>
    <w:p>
      <w:r>
        <w:t>11.</w:t>
      </w:r>
    </w:p>
    <w:p>
      <w:r>
        <w:t>12.</w:t>
      </w:r>
    </w:p>
    <w:p>
      <w:r>
        <w:t>13.</w:t>
      </w:r>
    </w:p>
    <w:p>
      <w:r>
        <w:t>15.</w:t>
      </w:r>
    </w:p>
    <w:p>
      <w:r>
        <w:t>17.</w:t>
      </w:r>
    </w:p>
    <w:p>
      <w:r>
        <w:t>18.</w:t>
      </w:r>
    </w:p>
    <w:p>
      <w:r>
        <w:t>19.</w:t>
      </w:r>
    </w:p>
    <w:p>
      <w:r>
        <w:t>. Die Ecken C und D eines Trapezes liegen auf dem Thaleskreis über der Grund-</w:t>
      </w:r>
    </w:p>
    <w:p>
      <w:r>
        <w:t>seite a.</w:t>
        <w:br/>
        <w:t>Drücke den Schnittwinkel o der Diagonalen mit «&amp; aus.</w:t>
      </w:r>
    </w:p>
    <w:p>
      <w:r>
        <w:t>Zeichne ein Trapez, die vier Winkelhalbierenden und die Thaleskreise über den</w:t>
        <w:br/>
        <w:t>Schenkeln.</w:t>
      </w:r>
    </w:p>
    <w:p>
      <w:r>
        <w:t>Begründe: Auf jedem Thaleskreis schneiden sich zwei Winkelhalbierende.</w:t>
        <w:br/>
        <w:t>Konstruiere ein Parallelogramm ABCD mit A(1|3,5), D(4,5|8) und M(4|4,5),</w:t>
        <w:br/>
        <w:t>dem Diagonalenschnittpunkt. Gib die Koordinaten von B und C an.</w:t>
      </w:r>
    </w:p>
    <w:p>
      <w:r>
        <w:t>Zeichne die Geraden g und h mit &lt;(g, h) = 60°.</w:t>
        <w:br/>
        <w:t>Konstruiere alle Punkte, die von g und h den Abstand 2 haben.</w:t>
      </w:r>
    </w:p>
    <w:p>
      <w:r>
        <w:t>. Konstruiere ein Parallelogramm ABCD, M ist der Schnittpunkt der Diagonalen</w:t>
      </w:r>
    </w:p>
    <w:p>
      <w:r>
        <w:t>e=[AC] und f=[BD].</w:t>
      </w:r>
    </w:p>
    <w:p>
      <w:r>
        <w:t>a) a=6,b=4, «= 60° b) c=7,e=9, ö = 150°</w:t>
      </w:r>
    </w:p>
    <w:p>
      <w:r>
        <w:t>ec) a=12,b=5,e=13 d) e=6,f=8, 4&lt;BMC =45°</w:t>
        <w:br/>
        <w:t>e) e=5,f=9,b=6 N a=7,b=8,h,=5</w:t>
      </w:r>
    </w:p>
    <w:p>
      <w:r>
        <w:t>g) h,=6,a=8, «= 135° h) h,=6,b=8,f=7</w:t>
      </w:r>
    </w:p>
    <w:p>
      <w:r>
        <w:t>) =5,h,=7,0=60° j) h=4,h,=2,e=6</w:t>
      </w:r>
    </w:p>
    <w:p>
      <w:r>
        <w:t>Schrägschrift</w:t>
      </w:r>
    </w:p>
    <w:p>
      <w:r>
        <w:t>Übertrage die Buchstaben MATHEMATIK vom Quadratgitter in ein:</w:t>
        <w:br/>
        <w:t>a) Rechteckgitter b) Parallelogrammgitter ce) Parallelogrammjgitter</w:t>
        <w:br/>
        <w:t>nach links nach rechts</w:t>
      </w:r>
    </w:p>
    <w:p>
      <w:r>
        <w:t>Be NG</w:t>
      </w:r>
    </w:p>
    <w:p>
      <w:r>
        <w:t>. Konstruiere das Trapez LAUB mit den Grundseiten [LA] und [UB] aus:</w:t>
      </w:r>
    </w:p>
    <w:p>
      <w:r>
        <w:t>a) L(1|1). AG] 1). U(7|7). &lt;L= 75° u</w:t>
        <w:br/>
        <w:t>b) L(7|2), A(7|7), &lt;L= 90°, &lt;{BAL = 30°, UB=6</w:t>
      </w:r>
    </w:p>
    <w:p>
      <w:r>
        <w:t>Zeichne in ein Parallelogramm ABCD mit a=7,b=4,5 und 8 = 120° die Winkel-</w:t>
        <w:br/>
        <w:t>halbierenden ein.</w:t>
      </w:r>
    </w:p>
    <w:p>
      <w:r>
        <w:t>Begründe: Die Winkelhalbierenden bilden ein UMFANG c</w:t>
        <w:br/>
        <w:t>Rechteck. AB-AC 5; N</w:t>
        <w:br/>
        <w:t>UMFANG D</w:t>
        <w:br/>
        <w:t>Begründe: Der Umfang des Vierecks AFDE ist</w:t>
        <w:br/>
        <w:t>so groß wie die Schenkellängen zu- Pr IE B</w:t>
        <w:br/>
        <w:t>sammen. “</w:t>
      </w:r>
    </w:p>
    <w:p>
      <w:r>
        <w:t>Zeichne das Parallelogramm ABCD und alle Seitenhalbierenden durch A und C.</w:t>
        <w:br/>
        <w:t>Begründe: Die Seitenhalbierenden schneiden sich auf der Diagonale [BD].</w:t>
      </w:r>
    </w:p>
    <w:p>
      <w:pPr>
        <w:pStyle w:val="IntenseQuote"/>
      </w:pPr>
      <w:r>
        <w:t>[Seite 21]</w:t>
      </w:r>
    </w:p>
    <w:p>
      <w:r>
        <w:t>20.</w:t>
      </w:r>
    </w:p>
    <w:p>
      <w:r>
        <w:t>21.</w:t>
      </w:r>
    </w:p>
    <w:p>
      <w:r>
        <w:t>22.</w:t>
      </w:r>
    </w:p>
    <w:p>
      <w:r>
        <w:t>23.</w:t>
      </w:r>
    </w:p>
    <w:p>
      <w:r>
        <w:t>25.</w:t>
      </w:r>
    </w:p>
    <w:p>
      <w:r>
        <w:t>26.</w:t>
      </w:r>
    </w:p>
    <w:p>
      <w:r>
        <w:t>27.</w:t>
      </w:r>
    </w:p>
    <w:p>
      <w:r>
        <w:t>HUNDERTACHTZIG</w:t>
      </w:r>
    </w:p>
    <w:p>
      <w:r>
        <w:t>Im Parallelogramm ABCD sind zwei Seiten so</w:t>
      </w:r>
    </w:p>
    <w:p>
      <w:r>
        <w:t>verlängert, dass DN = AB und BM = AD ist.</w:t>
      </w:r>
    </w:p>
    <w:p>
      <w:r>
        <w:t>a) Was haben die Dreiecke DNC und BMC</w:t>
        <w:br/>
        <w:t>außer Punkt C noch alles gemeinsam?</w:t>
      </w:r>
    </w:p>
    <w:p>
      <w:r>
        <w:t>b) Begründe: C liegt auf MN.</w:t>
      </w:r>
    </w:p>
    <w:p>
      <w:r>
        <w:t>LOTTE</w:t>
        <w:br/>
        <w:t>Begründe: a) BE= DF</w:t>
        <w:br/>
        <w:t>b) Viereck BEDF ist ein Parallelo-</w:t>
        <w:br/>
        <w:t>gramm.</w:t>
      </w:r>
    </w:p>
    <w:p>
      <w:r>
        <w:t>DUO</w:t>
      </w:r>
    </w:p>
    <w:p>
      <w:r>
        <w:t>Begründe:</w:t>
      </w:r>
    </w:p>
    <w:p>
      <w:r>
        <w:t>a) FBED ist ein Parallelogramm</w:t>
      </w:r>
    </w:p>
    <w:p>
      <w:r>
        <w:t>b) der Mittelpunkt W von [EF] liegt auf AC</w:t>
        <w:br/>
        <w:t>e) AFCE ist ein Parallelogramm.</w:t>
      </w:r>
    </w:p>
    <w:p>
      <w:r>
        <w:t>Zeichne ein Dreieck ABC und durch die Ecken</w:t>
      </w:r>
    </w:p>
    <w:p>
      <w:r>
        <w:t>die Parallelen zu den Gegenseiten.</w:t>
      </w:r>
    </w:p>
    <w:p>
      <w:r>
        <w:t>Begründe: Der Umfang des Dreiecks, das die</w:t>
        <w:br/>
        <w:t>Parallelen bilden, ist doppelt so</w:t>
        <w:br/>
        <w:t>groß wie der Umfang des Dreiecks.</w:t>
      </w:r>
    </w:p>
    <w:p>
      <w:r>
        <w:t>. VERSCHNITT</w:t>
      </w:r>
    </w:p>
    <w:p>
      <w:r>
        <w:t>Im Diagonalenschnittpunkt M des Parallelo-</w:t>
        <w:br/>
        <w:t>gramms schneiden sich zwei Geraden.</w:t>
        <w:br/>
        <w:t>Begründe: EFGH ist ein Parallelogramm.</w:t>
      </w:r>
    </w:p>
    <w:p>
      <w:r>
        <w:t>Zeichne ein Parallelogramm ABCD, die Seiten-</w:t>
      </w:r>
    </w:p>
    <w:p>
      <w:r>
        <w:t>mitten M, und M. und die vier Seitenhalbieren-</w:t>
      </w:r>
    </w:p>
    <w:p>
      <w:r>
        <w:t>den durch jene Seitenmitten.</w:t>
      </w:r>
    </w:p>
    <w:p>
      <w:r>
        <w:t>Begründe: Die Seitenhalbierenden schneiden</w:t>
        <w:br/>
        <w:t>sich auf der Mittellinie m,.</w:t>
      </w:r>
    </w:p>
    <w:p>
      <w:r>
        <w:t>QUERSTRECKEN im Quadrat</w:t>
      </w:r>
    </w:p>
    <w:p>
      <w:r>
        <w:t>a) Das Lot von U auf TV schneidet DC in U’.</w:t>
        <w:br/>
        <w:t>Zeige: UU’= TV.</w:t>
      </w:r>
    </w:p>
    <w:p>
      <w:r>
        <w:t>b) Zeichne die Punkte T, U, V und W. Konstru-</w:t>
        <w:br/>
        <w:t>iere ein Quadrat ABCD, auf dessen Seiten</w:t>
        <w:br/>
        <w:t>oder ihren Verlängerungen die Punkte T, U,</w:t>
      </w:r>
    </w:p>
    <w:p>
      <w:r>
        <w:t>V und W liegen.</w:t>
      </w:r>
    </w:p>
    <w:p>
      <w:r>
        <w:t>GLEICHSCHRITT</w:t>
      </w:r>
    </w:p>
    <w:p>
      <w:r>
        <w:t>a) Vergleiche die Winkel {AMQ und &lt;CPN</w:t>
      </w:r>
    </w:p>
    <w:p>
      <w:r>
        <w:t>b) Begründe: MNPOQ ist ein Parallelogramm</w:t>
      </w:r>
    </w:p>
    <w:p>
      <w:r>
        <w:t>e) Begründe: PM und QN schneiden sich im</w:t>
        <w:br/>
        <w:t>selben Punkt wie AC und BD.</w:t>
      </w:r>
    </w:p>
    <w:p>
      <w:r>
        <w:t>AM=-BN-CP-DQ</w:t>
      </w:r>
    </w:p>
    <w:p>
      <w:r>
        <w:t>HUNDERTACHTZIG</w:t>
      </w:r>
    </w:p>
    <w:p>
      <w:r>
        <w:t>D C</w:t>
        <w:br/>
        <w:t>=&gt;</w:t>
        <w:br/>
        <w:t>LOTTE</w:t>
        <w:br/>
        <w:t>B</w:t>
        <w:br/>
        <w:t>w DUO</w:t>
        <w:br/>
        <w:t>D NE c</w:t>
        <w:br/>
        <w:t>FW, B</w:t>
        <w:br/>
        <w:t>VERSCHNITT</w:t>
      </w:r>
    </w:p>
    <w:p>
      <w:r>
        <w:t>QUERSTRECKEN</w:t>
        <w:br/>
        <w:t>D c</w:t>
        <w:br/>
        <w:t>v</w:t>
      </w:r>
    </w:p>
    <w:p>
      <w:r>
        <w:t>TI</w:t>
        <w:br/>
        <w:t>A u B</w:t>
      </w:r>
    </w:p>
    <w:p>
      <w:r>
        <w:t>GLEICHSCHRITT</w:t>
      </w:r>
    </w:p>
    <w:p>
      <w:pPr>
        <w:pStyle w:val="IntenseQuote"/>
      </w:pPr>
      <w:r>
        <w:t>[Seite 22]</w:t>
      </w:r>
    </w:p>
    <w:p>
      <w:r>
        <w:t>28.</w:t>
      </w:r>
    </w:p>
    <w:p>
      <w:r>
        <w:t>29.</w:t>
      </w:r>
    </w:p>
    <w:p>
      <w:r>
        <w:t>31.</w:t>
      </w:r>
    </w:p>
    <w:p>
      <w:r>
        <w:t>33.</w:t>
      </w:r>
    </w:p>
    <w:p>
      <w:r>
        <w:t>35.</w:t>
      </w:r>
    </w:p>
    <w:p>
      <w:r>
        <w:t>20</w:t>
      </w:r>
    </w:p>
    <w:p>
      <w:r>
        <w:t>A(1|1), B(9|9), C(9| 16) und D(1|8) sind die Ecken eines Vierecks.</w:t>
      </w:r>
    </w:p>
    <w:p>
      <w:r>
        <w:t>a) Beschreibe dem Viereck ein Rechteck ein, dessen Diagonalen die Länge 13 ha-</w:t>
        <w:br/>
        <w:t>ben.</w:t>
      </w:r>
    </w:p>
    <w:p>
      <w:r>
        <w:t>b) Beschreibe dem Viereck eine Raute ein, deren eine Diagonale die Länge 6 hat.</w:t>
      </w:r>
    </w:p>
    <w:p>
      <w:r>
        <w:t>Gegeben ist das Dreieck ABC mit A(0|0), B(6|0) und C(4,5|4,5), ferner P(4| 1)</w:t>
        <w:br/>
        <w:t>und Q(3,5|2,5).</w:t>
        <w:br/>
        <w:t>a) Fälle von P aus die Lote auf die Seiten, die Lotfußpunkte bilden das Dreieck</w:t>
        <w:br/>
        <w:t>L.LL..</w:t>
        <w:br/>
        <w:t>Spiegle P an den Seiten von A ABC, die Spiegelpunkte bilden das Dreieck</w:t>
        <w:br/>
        <w:t>S,S,8.-</w:t>
        <w:br/>
        <w:t>Vergleiche Winkel und Seitenlängen dieser beiden Dreiecke.</w:t>
        <w:br/>
        <w:t>b) Spiegle Q an den Ecken des Dreiecks, die Spiegelpunkte bilden das Dreieck</w:t>
        <w:br/>
        <w:t>S,SpSc-</w:t>
        <w:br/>
        <w:t>Vergleiche Winkel und Seitenlängen dieses Dreiecks mit denen von ABC.</w:t>
      </w:r>
    </w:p>
    <w:p>
      <w:r>
        <w:t>. Zeichne ein Trapez ABCD und den Mittelpunkt M von [BC].</w:t>
      </w:r>
    </w:p>
    <w:p>
      <w:r>
        <w:t>a) Spiegle ABCD an M. Welche Gesamtfigur ergibt sich?</w:t>
        <w:br/>
        <w:t>b) Begründe mit Hilfe der Figur von a): m = 4 (at ce).</w:t>
        <w:br/>
        <w:t>Zeichne in ein Trapez ABCD mit den Grundseiten a und c die Mittellinie m ein.</w:t>
      </w:r>
    </w:p>
    <w:p>
      <w:r>
        <w:t>m zerlegt das Trapez in zwei Teiltrapeze. Drücke die Mittellinien dieser Trapeze</w:t>
        <w:br/>
        <w:t>durch a und c aus.</w:t>
      </w:r>
    </w:p>
    <w:p>
      <w:r>
        <w:t>. Zeichne die Raute A(0|0), B(5|0), C(8|4) und D(?|?). Zeichne den geometri-</w:t>
      </w:r>
    </w:p>
    <w:p>
      <w:r>
        <w:t>schen Ort der Mittelpunkte aller Kreise durch A, B und W; W wandert auf der</w:t>
        <w:br/>
        <w:t>Strecke</w:t>
        <w:br/>
        <w:t>a) [CD] b) [MC], M ist Mittelpunkt der Raute.</w:t>
      </w:r>
    </w:p>
    <w:p>
      <w:r>
        <w:t>Zeichne ein Parallelogramm ABCD mit BD=a. B an d gespiegelt ergibt B’.</w:t>
        <w:br/>
        <w:t>Begründe:</w:t>
      </w:r>
    </w:p>
    <w:p>
      <w:r>
        <w:t>a) B’ liegt auf CD b) D halbiert [B’C]</w:t>
      </w:r>
    </w:p>
    <w:p>
      <w:r>
        <w:t>c) Was für ein Viereck ist ABDB’?</w:t>
      </w:r>
    </w:p>
    <w:p>
      <w:r>
        <w:t>. Zeichne zwei Parallelen im Abstand 5 und einen Punkt A, der auf keiner der bei-</w:t>
      </w:r>
    </w:p>
    <w:p>
      <w:r>
        <w:t>den Parallelen liegt. Konstruiere durch A eine Gerade, aus der das Parallelenpaar</w:t>
        <w:br/>
        <w:t>eine Querstrecke der Länge 7 ausschneidet.</w:t>
        <w:br/>
        <w:t>Für welche Querstreckenlängen gibt es keine Lösung?</w:t>
      </w:r>
    </w:p>
    <w:p>
      <w:r>
        <w:t>Zeichne ein Viereck ABCD, die Mitten seiner Seiten M,, M,, M. und M, sowie die</w:t>
        <w:br/>
        <w:t>Mitten seiner Diagonalen M auf [AC] und N auf [BD].</w:t>
        <w:br/>
        <w:t>Begründe:</w:t>
        <w:br/>
        <w:t>a) M,M,M.M, ist ein Parallelogramm.</w:t>
        <w:br/>
        <w:t>b) M,NM.M ist ein Parallelogramm, dessen Seiten parallel sind zu b und d des</w:t>
        <w:br/>
        <w:t>Vierecks ABCD.</w:t>
        <w:br/>
        <w:t>c) Was für ein Viereck muss ABCD sein, damit M,M,M.M, ein Rechteck, eine</w:t>
        <w:br/>
        <w:t>Raute oder sogar ein Quadrat ist?</w:t>
        <w:br/>
        <w:t>(Tip: Achte auf die Diagonalen!)</w:t>
      </w:r>
    </w:p>
    <w:p>
      <w:pPr>
        <w:pStyle w:val="IntenseQuote"/>
      </w:pPr>
      <w:r>
        <w:t>[Seite 23]</w:t>
      </w:r>
    </w:p>
    <w:p>
      <w:r>
        <w:t>36.</w:t>
      </w:r>
    </w:p>
    <w:p>
      <w:r>
        <w:t>37.</w:t>
      </w:r>
    </w:p>
    <w:p>
      <w:r>
        <w:t>39.</w:t>
      </w:r>
    </w:p>
    <w:p>
      <w:r>
        <w:t>a) Konstruiere ein Dreieck, von dem die Seitenmitten bekannt sind.</w:t>
      </w:r>
    </w:p>
    <w:p>
      <w:r>
        <w:t>b) Konstruiere ein Parallelogramm, von dem die Seitenmitten M,, M, und M. be-</w:t>
        <w:br/>
        <w:t>kannt sind.</w:t>
      </w:r>
    </w:p>
    <w:p>
      <w:r>
        <w:t>c) Zeichne um M einen Halbkreis k und seinen Durchmesser. P und Q liegen auf</w:t>
        <w:br/>
        <w:t>dem Durchmesser gleich weit von M entfernt. Zwei Parallelen durch Pund Q</w:t>
        <w:br/>
        <w:t>schneiden k in V und W. Wie groß sind die Winkel PVW und VWQ? Begründe</w:t>
        <w:br/>
        <w:t>deine Antwort.</w:t>
      </w:r>
    </w:p>
    <w:p>
      <w:r>
        <w:t>(Tip: Ein Halbkreis ist ein halber Kreis!)</w:t>
      </w:r>
    </w:p>
    <w:p>
      <w:r>
        <w:t>Beschreibe einem Kreis ein gleichschenkliges Dreieck mit der Spitze C ein.</w:t>
      </w:r>
    </w:p>
    <w:p>
      <w:r>
        <w:t>Die Winkelhalbierenden w, und w, schneiden den Kreis in D und E und sich sel-</w:t>
        <w:br/>
        <w:t>ber in W.</w:t>
      </w:r>
    </w:p>
    <w:p>
      <w:r>
        <w:t>a) Begründe: EWDC ist ein Parallelogramm.</w:t>
      </w:r>
    </w:p>
    <w:p>
      <w:r>
        <w:t>b) Drücke die Größe von {EDW mit « aus.</w:t>
      </w:r>
    </w:p>
    <w:p>
      <w:r>
        <w:t>c) Was für ein Parallelogramm ist EWDC?</w:t>
      </w:r>
    </w:p>
    <w:p>
      <w:r>
        <w:t>. Zeichne in ein Dreieck ABC mit #&gt; « die Winkelhalbierende w, ein. Die Senk-</w:t>
      </w:r>
    </w:p>
    <w:p>
      <w:r>
        <w:t>rechte zu w, geht durch den Mittelpunkt M. von c und schneidet CB in D und CA</w:t>
        <w:br/>
        <w:t>in E.</w:t>
        <w:br/>
        <w:t>a) Begründe: CE=CD.</w:t>
        <w:br/>
        <w:t>b) Die Parallele zu ED durch B schneidet AC in F.</w:t>
        <w:br/>
        <w:t>Begründe: E halbiert [AF].</w:t>
      </w:r>
    </w:p>
    <w:p>
      <w:r>
        <w:t>ec) Begründe: CD = I (a +b), AE= 6 -a)</w:t>
        <w:br/>
        <w:t>d) Begründe: &lt;BM.D= \ B-e).</w:t>
      </w:r>
    </w:p>
    <w:p>
      <w:r>
        <w:t>Trage auf den Schenkeln eines Winkels vom Scheitel aus Strecken so ab, dass die</w:t>
        <w:br/>
        <w:t>Summe beider Streckenlängen gleich 8 ist. Die Strecken sind Seiten eines Paralle-</w:t>
        <w:br/>
        <w:t>logramms.</w:t>
      </w:r>
    </w:p>
    <w:p>
      <w:r>
        <w:t>Welche Ortslinie bilden die Parallelogrammecken, die dem Scheitel gegenüberlie-</w:t>
        <w:br/>
        <w:t>gen?</w:t>
      </w:r>
    </w:p>
    <w:p>
      <w:r>
        <w:t>. Zeichne einen Kreis um M(7|3) mit r=2,5. Die Kreispunkte A(5|1,5) und</w:t>
        <w:br/>
        <w:t>6</w:t>
      </w:r>
    </w:p>
    <w:p>
      <w:r>
        <w:t>B(9 | 1,5) legen eine Sehne fest. 0 0 10 Punkt C wandert auf dem Kreis.</w:t>
        <w:br/>
        <w:t>0</w:t>
        <w:br/>
        <w:t>a) Bestimme den geometrischen Ort der vierten Ecke D des Parallelogramms</w:t>
        <w:br/>
        <w:t>ABCD.</w:t>
        <w:br/>
        <w:t>(Tip: Zeichne für einige Punkte C die Parallelogrammseite [CD].)</w:t>
        <w:br/>
        <w:t>b) Bestimme den geometrischen Ort des Mittelpunkts Z im Parallelogramm</w:t>
        <w:br/>
        <w:t>ABCD.</w:t>
        <w:br/>
        <w:t>(Tip: (AC, MZ) = 9)</w:t>
      </w:r>
    </w:p>
    <w:p>
      <w:r>
        <w:t>21</w:t>
      </w:r>
    </w:p>
    <w:p>
      <w:pPr>
        <w:pStyle w:val="IntenseQuote"/>
      </w:pPr>
      <w:r>
        <w:t>[Seite 24]</w:t>
      </w:r>
    </w:p>
    <w:p>
      <w:r>
        <w:t>1.3 Achsensymmetrische Vierecke</w:t>
      </w:r>
    </w:p>
    <w:p>
      <w:r>
        <w:t>Bei Vierecken mit einer Symmetrieachse gibt es zwei wesentlich verschiedene Typen:</w:t>
      </w:r>
    </w:p>
    <w:p>
      <w:r>
        <w:t>Die Achse halbiert zwei Seiten. Die Achse geht durch zwei Ecken.</w:t>
      </w:r>
    </w:p>
    <w:p>
      <w:r>
        <w:t>Beginnen wir mit dem Fall, wo die Achse keine Ecken enthält. Trifft sie die Seiten a</w:t>
        <w:br/>
        <w:t>und c, dann halbiert sie diese senkrecht. Weil sie gemeinsames Lot von a und c ist, müs-</w:t>
        <w:br/>
        <w:t>sen diese Seiten parallel sein, das heißt ABCD ist ein Trapez. Wegen der Achsensym-</w:t>
        <w:br/>
        <w:t>metrie sind die Schenkel b und d gleich lang.</w:t>
      </w:r>
    </w:p>
    <w:p>
      <w:r>
        <w:t>gleichschenkliges Trapez</w:t>
      </w:r>
    </w:p>
    <w:p>
      <w:r>
        <w:t>allc</w:t>
        <w:br/>
        <w:t>b=d</w:t>
        <w:br/>
        <w:t>e=f</w:t>
        <w:br/>
        <w:t>a=ß,y=6</w:t>
        <w:br/>
        <w:t>&amp;+5=180°, ß+y=180°</w:t>
        <w:br/>
        <w:t>a+y =180°, B+5 =180°</w:t>
      </w:r>
    </w:p>
    <w:p>
      <w:r>
        <w:t>Definition</w:t>
      </w:r>
    </w:p>
    <w:p>
      <w:r>
        <w:t>Ein achsensymmetrisches Trapez heißt auch gleichschenkliges Trapez.</w:t>
      </w:r>
    </w:p>
    <w:p>
      <w:r>
        <w:t>Wie beim gleichschenkligen Dreieck sind auch im gleichschenkligen Trapez die Basis-</w:t>
        <w:br/>
        <w:t>winkel (paarweise) gleich groß.</w:t>
      </w:r>
    </w:p>
    <w:p>
      <w:r>
        <w:t>Quadrat Quadrat</w:t>
      </w:r>
    </w:p>
    <w:p>
      <w:r>
        <w:t>Ein Parallelogramm ist zwar ein Trapez mit gleich langen Schenkeln, aber im Allge-</w:t>
        <w:br/>
        <w:t>meinen kein gleichschenkliges Trapez, denn es hat keine Symmetrieachse.</w:t>
      </w:r>
    </w:p>
    <w:p>
      <w:r>
        <w:t>Wenn die Symmetrieachse durch eine Ecke des Vierecks geht, dann muss auch die Ge-</w:t>
        <w:br/>
        <w:t>genecke auf ihr liegen. Die beiden andern Ecken bilden ein symmetrisches Punktepaar.</w:t>
      </w:r>
    </w:p>
    <w:p>
      <w:r>
        <w:t>22</w:t>
      </w:r>
    </w:p>
    <w:p>
      <w:pPr>
        <w:pStyle w:val="IntenseQuote"/>
      </w:pPr>
      <w:r>
        <w:t>[Seite 25]</w:t>
      </w:r>
    </w:p>
    <w:p>
      <w:r>
        <w:t>Ein solches Viereck heißt Drachenviereck. Aus der Achsensymmetrie ergeben sich fol-</w:t>
      </w:r>
    </w:p>
    <w:p>
      <w:r>
        <w:t>gende Eigenschaften:</w:t>
      </w:r>
    </w:p>
    <w:p>
      <w:r>
        <w:t>— zwei Paare gleich langer Seiten: d=a,b=c</w:t>
      </w:r>
    </w:p>
    <w:p>
      <w:r>
        <w:t>- ein Paar gleich großer Gegenwinkel: 8 = ö</w:t>
      </w:r>
    </w:p>
    <w:p>
      <w:r>
        <w:t>— zueinander senkrechte Diagonalen: ef</w:t>
      </w:r>
    </w:p>
    <w:p>
      <w:r>
        <w:t>— eine Diagonale halbiert zwei Gegenwinkel,</w:t>
        <w:br/>
        <w:t>sie halbiert auch die andere Diagonale.</w:t>
      </w:r>
    </w:p>
    <w:p>
      <w:r>
        <w:t>Von diesen Eigenschaften genügt schon die</w:t>
      </w:r>
    </w:p>
    <w:p>
      <w:r>
        <w:t>erste zur Definition des Drachenvierecks.</w:t>
      </w:r>
    </w:p>
    <w:p>
      <w:r>
        <w:t>Definition</w:t>
      </w:r>
    </w:p>
    <w:p>
      <w:r>
        <w:t>Ein Viereck heißt Drachenviereck, wenn es</w:t>
        <w:br/>
        <w:t>eine Symmetrieachse durch zwei Gegenecken</w:t>
        <w:br/>
        <w:t>hat.</w:t>
      </w:r>
    </w:p>
    <w:p>
      <w:r>
        <w:t>WARUM HEIBT DAS</w:t>
        <w:br/>
        <w:t>VIERECK EIGENTLICH</w:t>
        <w:br/>
        <w:t>DRACHENVIEREC« ?}</w:t>
      </w:r>
    </w:p>
    <w:p>
      <w:r>
        <w:t>Drachenviereck |</w:t>
      </w:r>
    </w:p>
    <w:p>
      <w:r>
        <w:t>A</w:t>
      </w:r>
    </w:p>
    <w:p>
      <w:r>
        <w:t>Sonderfälle sind Drachenvierecke mit vier gleich D</w:t>
        <w:br/>
        <w:t>langen Seiten: das Quadrat und die Raute. !</w:t>
      </w:r>
    </w:p>
    <w:p>
      <w:r>
        <w:t>Raute</w:t>
      </w:r>
    </w:p>
    <w:p>
      <w:r>
        <w:t>£</w:t>
      </w:r>
    </w:p>
    <w:p>
      <w:r>
        <w:t>a=sb=c=d</w:t>
      </w:r>
    </w:p>
    <w:p>
      <w:r>
        <w:t>Die wichtigsten Eigenschaften der Raute fassen wir in den »Raute-Kriterien« zusam-</w:t>
        <w:br/>
        <w:t>men. Ein Kriterium ist ein kennzeichnendes Merkmal.</w:t>
      </w:r>
    </w:p>
    <w:p>
      <w:r>
        <w:t>1. Raute-Kriterium: Ein Viereck ist genau dann eine Raute, wenn alle vier Seiten gleich</w:t>
      </w:r>
    </w:p>
    <w:p>
      <w:r>
        <w:t>lang sind.</w:t>
      </w:r>
    </w:p>
    <w:p>
      <w:r>
        <w:t>Begründung: Wenn alle Seiten gleich lang sind, dann sind die Dreiecke ABC und CDA</w:t>
        <w:br/>
        <w:t>gleichschenklig. Die Mittelsenkrechte von [AC] ist Symmetrieachse der</w:t>
        <w:br/>
        <w:t>beiden Dreiecke, also auch Symmetrieachse des Vierecks. Das Viereck ist</w:t>
        <w:br/>
        <w:t>deshalb ein gleichseitiger Drachen, also eine Raute.</w:t>
      </w:r>
    </w:p>
    <w:p>
      <w:r>
        <w:t>23</w:t>
      </w:r>
    </w:p>
    <w:p>
      <w:pPr>
        <w:pStyle w:val="IntenseQuote"/>
      </w:pPr>
      <w:r>
        <w:t>[Seite 26]</w:t>
      </w:r>
    </w:p>
    <w:p>
      <w:r>
        <w:t>2. Raute-Kriterium: Ein Viereck ist genau dann eine Raute, wenn sich die Diagonalen</w:t>
        <w:br/>
        <w:t>senkrecht halbieren.</w:t>
      </w:r>
    </w:p>
    <w:p>
      <w:r>
        <w:t>Begründung: Wenn sich die Diagonalen rechtwinklig halbieren, dann ist jede eine</w:t>
        <w:br/>
        <w:t>Symmetrieachse der andern. Also sind die vier Seiten gleich lang und das</w:t>
        <w:br/>
        <w:t>Viereck ist eine Raute. Weiß man andrerseits, dass ein Viereck eine Raute</w:t>
        <w:br/>
        <w:t>ist, dann kann man es auf zwei Arten als Drachen betrachten, also hal-</w:t>
        <w:br/>
        <w:t>biert jede Diagonale die andere im rechten Winkel, das heißt, die Diago-</w:t>
        <w:br/>
        <w:t>nalen halbieren sich senkrecht.</w:t>
      </w:r>
    </w:p>
    <w:p>
      <w:r>
        <w:t>3. Raute-Kriterium: Ein Viereck ist genau dann eine Raute, wenn jede Diagonale Win-</w:t>
      </w:r>
    </w:p>
    <w:p>
      <w:r>
        <w:t>kelhalbierende ist.</w:t>
      </w:r>
    </w:p>
    <w:p>
      <w:r>
        <w:t>Begründung: Wenn jede Diagonale Winkelhalbierende ist, dann ist das Viereck von je-</w:t>
        <w:br/>
        <w:t>der Seite aus gesehen ein Drachen - also sind alle Seiten gleich lang und</w:t>
        <w:br/>
        <w:t>das Viereck ist eine Raute. Weiß man andrerseits, dass ein Viereck eine</w:t>
        <w:br/>
        <w:t>Raute ist, dann kann man es auf zwei Arten als Drachen betrachten —</w:t>
        <w:br/>
        <w:t>also ist jede Diagonale Winkelhalbierende.</w:t>
      </w:r>
    </w:p>
    <w:p>
      <w:r>
        <w:t>Zum Schluss noch zwei Beispiele: eine Konstruktions- und eine Begründungsauf-</w:t>
      </w:r>
    </w:p>
    <w:p>
      <w:r>
        <w:t>gabe.</w:t>
      </w:r>
    </w:p>
    <w:p>
      <w:r>
        <w:t>l. Gegeben ist eine Raute ABCD. Konstruiere ein Quadrat EFGH so, dass sein Ecken</w:t>
        <w:br/>
        <w:t>auf den Seiten der Raute liegen.</w:t>
      </w:r>
    </w:p>
    <w:p>
      <w:r>
        <w:t>Planfigur AD</w:t>
        <w:br/>
        <w:t>E</w:t>
        <w:br/>
        <w:t>A: c</w:t>
        <w:br/>
        <w:t>F</w:t>
      </w:r>
    </w:p>
    <w:p>
      <w:r>
        <w:t>B</w:t>
      </w:r>
    </w:p>
    <w:p>
      <w:r>
        <w:t>Lösungsidee: Wir nutzen die Achsensymmetrie von Raute und Quadrat aus und</w:t>
        <w:br/>
        <w:t>zeichnen in die Planfigur alle Symmetrieachsen ein. Zwei Achsen des</w:t>
        <w:br/>
        <w:t>Quadrats fallen mit denen der Raute zusammen, die beiden anderen</w:t>
        <w:br/>
        <w:t>halbieren die Winkel zwischen den gegebenen Achsen. Die Ecken des</w:t>
        <w:br/>
        <w:t>Quadrats liegen</w:t>
        <w:br/>
        <w:t>1. auf den Seiten der Raute und</w:t>
        <w:br/>
        <w:t>2. auf den Winkelhalbierenden der Rautenachsen.</w:t>
        <w:br/>
        <w:t>Also finden wir eine Quadratecke da, wo sich eine solche Winkelhal-</w:t>
        <w:br/>
        <w:t>bierende und eine Rautenseite schneiden.</w:t>
      </w:r>
    </w:p>
    <w:p>
      <w:r>
        <w:t>24</w:t>
      </w:r>
    </w:p>
    <w:p>
      <w:pPr>
        <w:pStyle w:val="IntenseQuote"/>
      </w:pPr>
      <w:r>
        <w:t>[Seite 27]</w:t>
      </w:r>
    </w:p>
    <w:p>
      <w:r>
        <w:t>Konstruktion:</w:t>
      </w:r>
    </w:p>
    <w:p>
      <w:r>
        <w:t>D c \D c</w:t>
      </w:r>
    </w:p>
    <w:p>
      <w:r>
        <w:t>Die vier Bilder erklären schrittweise die Konstruktion. Man sagt: Das Quadrat EFGH</w:t>
        <w:br/>
        <w:t>ist der Raute ABCD einbeschrieben. Allgemein definieren wir:</w:t>
      </w:r>
    </w:p>
    <w:p>
      <w:r>
        <w:t>Definition:</w:t>
      </w:r>
    </w:p>
    <w:p>
      <w:r>
        <w:t>Ein Vieleck heißt einer konvexen Figur einbeschrieben, wenn jede Ecke des Vielecks</w:t>
        <w:br/>
        <w:t>auf der Figur liegt.</w:t>
      </w:r>
    </w:p>
    <w:p>
      <w:r>
        <w:t>Die konvexe Figur heißt dann dem Vieleck umbeschrieben.</w:t>
      </w:r>
    </w:p>
    <w:p>
      <w:r>
        <w:t>einbeschrieben umbeschrieben</w:t>
      </w:r>
    </w:p>
    <w:p>
      <w:r>
        <w:t>25</w:t>
      </w:r>
    </w:p>
    <w:p>
      <w:pPr>
        <w:pStyle w:val="IntenseQuote"/>
      </w:pPr>
      <w:r>
        <w:t>[Seite 28]</w:t>
      </w:r>
    </w:p>
    <w:p>
      <w:r>
        <w:t>2,</w:t>
      </w:r>
    </w:p>
    <w:p>
      <w:r>
        <w:t>Gegeben ist ein Dreieck ABC mit a&lt; b. Die Winkelhalbierende w, schneidet c in D.</w:t>
        <w:br/>
        <w:t>E liegt so auf b, dass &lt;EDC = {CDB ist.</w:t>
        <w:br/>
        <w:t>Begründe: DBCE ist ein Drachen, der dem Dreieck ABC einbeschrieben ist.</w:t>
      </w:r>
    </w:p>
    <w:p>
      <w:r>
        <w:t>!</w:t>
      </w:r>
    </w:p>
    <w:p>
      <w:r>
        <w:t>Begründung: w, ist Symmetrieachse von CB und CE. Wegen der gleichen Winkel bei D</w:t>
      </w:r>
    </w:p>
    <w:p>
      <w:r>
        <w:t>ist sie auch Symmetrieachse von DB und DE. Also sind die Schnitt-</w:t>
        <w:br/>
        <w:t>punkte B und E zueinander symmetrisch bezüglich w,. Weil C und D auf</w:t>
        <w:br/>
        <w:t>w,liegen, ist DBCE ein Drachen. Weil die Punkte D, B, C und E auf den</w:t>
        <w:br/>
        <w:t>Dreieckseiten liegen, ist der Drachen dem Dreieck einbeschrieben.</w:t>
      </w:r>
    </w:p>
    <w:p>
      <w:r>
        <w:t>Aufgaben</w:t>
      </w:r>
    </w:p>
    <w:p>
      <w:r>
        <w:t>26</w:t>
      </w:r>
    </w:p>
    <w:p>
      <w:r>
        <w:t>1. Das Viereck WALD ist ein gleichschenkliges Trapez mit den Schenkeln [WA] und</w:t>
        <w:br/>
        <w:t>[LD].</w:t>
        <w:br/>
        <w:t>Welche Beziehung besteht zwischen</w:t>
        <w:br/>
        <w:t>a) WA und LD b) [AL] und [WD] ec) +Aund &lt;L</w:t>
      </w:r>
    </w:p>
    <w:p>
      <w:r>
        <w:t>d) &amp;AundW e) dAund &amp;D N WLund AD?</w:t>
        <w:br/>
        <w:t>2. Konstruiere das gleichschenklige Trapez BAUM mit den Schenkeln [AU] und</w:t>
        <w:br/>
        <w:t>[MB] aus:</w:t>
        <w:br/>
        <w:t>a) A(6| 1), U(7|4), Symmetrieachse durch (1|1) und (8|6) 9</w:t>
        <w:br/>
        <w:t>b) B(6| 1), U(5,5|6,5), Symmetrieachse durch (16) und (7|2) 009</w:t>
        <w:br/>
        <w:t>e) A(5|0), B(1|1), M(015). 0</w:t>
        <w:br/>
        <w:t>3. Das Viereck RITA ist ein Drachen mit der Achse AI. Welche Beziehung besteht</w:t>
        <w:br/>
        <w:t>zwichhn _ _</w:t>
        <w:br/>
        <w:t>a) ARund AT b) RI und TI e) Rund &lt;T</w:t>
      </w:r>
    </w:p>
    <w:p>
      <w:r>
        <w:t>d) &lt;RAlund &lt;IAT e) [RT] und [AI]?</w:t>
      </w:r>
    </w:p>
    <w:p>
      <w:r>
        <w:t>4. Welchen andern Namen hat ein Drachen, bei dem</w:t>
      </w:r>
    </w:p>
    <w:p>
      <w:r>
        <w:t>a) zwei Seiten parallel sind</w:t>
        <w:br/>
        <w:t>b) die Winkel, durch die die Achse geht, 90° sind?</w:t>
      </w:r>
    </w:p>
    <w:p>
      <w:r>
        <w:t>5. Konstruiere den Drachen TINA mit der Achse IA aus:</w:t>
      </w:r>
    </w:p>
    <w:p>
      <w:r>
        <w:t>a) I(1|1), N(5]3), A(5|5)</w:t>
      </w:r>
    </w:p>
    <w:p>
      <w:r>
        <w:t>b 1(1]8), A| 1), {TAN = 60°, 4 NIT = 120°</w:t>
      </w:r>
    </w:p>
    <w:p>
      <w:r>
        <w:t>©) T(2|8), N(6|4), {ANT = 30°, ANI = 75°</w:t>
        <w:br/>
        <w:t>(Achsenkreuz wie in 2.)</w:t>
      </w:r>
    </w:p>
    <w:p>
      <w:pPr>
        <w:pStyle w:val="IntenseQuote"/>
      </w:pPr>
      <w:r>
        <w:t>[Seite 29]</w:t>
      </w:r>
    </w:p>
    <w:p>
      <w:r>
        <w:t>.6.</w:t>
      </w:r>
    </w:p>
    <w:p>
      <w:r>
        <w:t>+7.</w:t>
      </w:r>
    </w:p>
    <w:p>
      <w:r>
        <w:t>+10.</w:t>
      </w:r>
    </w:p>
    <w:p>
      <w:r>
        <w:t>11.</w:t>
      </w:r>
    </w:p>
    <w:p>
      <w:r>
        <w:t>12.</w:t>
      </w:r>
    </w:p>
    <w:p>
      <w:r>
        <w:t>« Konstruiere die Raute AUTO aus:</w:t>
      </w:r>
    </w:p>
    <w:p>
      <w:r>
        <w:t>Zeichne ein Viereck ELSA, das zwei Paare gleich langer Nachbarseiten hat und</w:t>
        <w:br/>
        <w:t>trotzdem kein Drachen ist.</w:t>
      </w:r>
    </w:p>
    <w:p>
      <w:r>
        <w:t>Geobold hat Sätze über Drachen ausgebrütet — welche sind falsch?</w:t>
      </w:r>
    </w:p>
    <w:p>
      <w:r>
        <w:t>a) Die Diagonalen stehen aufeinander senkrecht.</w:t>
      </w:r>
    </w:p>
    <w:p>
      <w:r>
        <w:t>b) Die Diagonalen halbieren sich.</w:t>
      </w:r>
    </w:p>
    <w:p>
      <w:r>
        <w:t>c) Die Diagonalen halbieren die Winkel.</w:t>
      </w:r>
    </w:p>
    <w:p>
      <w:r>
        <w:t>d) Die längere Diagonale liegt auf der Symmetrieachse.</w:t>
      </w:r>
    </w:p>
    <w:p>
      <w:r>
        <w:t>e) Jede Diagonale teilt den Drachen in zwei gleichschenklige Dreiecke.</w:t>
        <w:br/>
        <w:t>f) Im Drachen ist die Winkelsumme gleich 360°.</w:t>
      </w:r>
    </w:p>
    <w:p>
      <w:r>
        <w:t>g) Im Drachen sind zwei Winkel gleich groß.</w:t>
      </w:r>
    </w:p>
    <w:p>
      <w:r>
        <w:t>Zeichne für die falschen Sätze je ein Gegenbeispiel.</w:t>
      </w:r>
    </w:p>
    <w:p>
      <w:r>
        <w:t>Für welche besonderen Drachen sind Geobolds Sätze richtig?</w:t>
      </w:r>
    </w:p>
    <w:p>
      <w:r>
        <w:t>. Zeichne ein gleichschenkliges Trapez, dessen eine Diagonale Symmetrieachse ist.</w:t>
      </w:r>
    </w:p>
    <w:p>
      <w:r>
        <w:t>Was für ein besonderes Viereck entsteht?</w:t>
      </w:r>
    </w:p>
    <w:p>
      <w:r>
        <w:t>. a) LISA ist ein Drachen und ein Trapez. Zeichne LISA.</w:t>
      </w:r>
    </w:p>
    <w:p>
      <w:r>
        <w:t>Was für ein besonderes Viereck ist LISA?</w:t>
        <w:br/>
        <w:t>b) ERNA ist ein Drachen und ein gleichschenkliges Trapez.</w:t>
        <w:br/>
        <w:t>Zeichne ERNA. Was für ein besonderes Viereck ist ERNA?</w:t>
      </w:r>
    </w:p>
    <w:p>
      <w:r>
        <w:t>GERT ist ein Trapez mit gleich langen Schenkeln, aber kein gleichschenkliges</w:t>
        <w:br/>
        <w:t>Trapez.</w:t>
        <w:br/>
        <w:t>Zeichne GERT.</w:t>
      </w:r>
    </w:p>
    <w:p>
      <w:r>
        <w:t>In einem gleichschenkligen Trapez bilden die vier Winkelhalbierenden ein Vier-</w:t>
        <w:br/>
        <w:t>eck.</w:t>
        <w:br/>
        <w:t>Welche Eigenschaften hat das Viereck?</w:t>
      </w:r>
    </w:p>
    <w:p>
      <w:r>
        <w:t>Unter dem Mittenviereck eines Vierecks versteht man jenes Viereck, dessen Ecken</w:t>
        <w:br/>
        <w:t>die Seitenmitten des ursprünglichen Vierecks sind.</w:t>
      </w:r>
    </w:p>
    <w:p>
      <w:r>
        <w:t>Zeichne die Mittenvierecke:</w:t>
      </w:r>
    </w:p>
    <w:p>
      <w:r>
        <w:t>a) eines Drachens b) eines gleichschenkligen Trapezes BEN</w:t>
      </w:r>
    </w:p>
    <w:p>
      <w:r>
        <w:t>c) einer Raute d) eines Rechtecks e) eines Quadrats. \</w:t>
        <w:br/>
        <w:t>Welche besonderen Mittenvierecke ergeben sich?</w:t>
      </w:r>
    </w:p>
    <w:p>
      <w:r>
        <w:t>a) AT=6,U0O=8 b) AT=754A=75</w:t>
        <w:br/>
        <w:t>c) AT= 5,8, AU =3,4.</w:t>
      </w:r>
    </w:p>
    <w:p>
      <w:r>
        <w:t>. Zeichne das Dreieck ABC mit A(0|0), B(11|0) und C(4[7).</w:t>
      </w:r>
    </w:p>
    <w:p>
      <w:r>
        <w:t>Konstruiere die Raute AUGE: U auf [AB], G auf [BC] und E auf [AC].</w:t>
        <w:br/>
        <w:t>Die Raute AUGE ist dem Dreieck ABC so einbeschrieben, dass &amp; A gemeinsam</w:t>
        <w:br/>
        <w:t>ist.</w:t>
      </w:r>
    </w:p>
    <w:p>
      <w:r>
        <w:t>« Welche Besonderheiten hat eine Raute, bei der ein Winkel doppelt so groß ist wie</w:t>
      </w:r>
    </w:p>
    <w:p>
      <w:r>
        <w:t>ein anderer?</w:t>
      </w:r>
    </w:p>
    <w:p>
      <w:r>
        <w:t>27</w:t>
      </w:r>
    </w:p>
    <w:p>
      <w:pPr>
        <w:pStyle w:val="IntenseQuote"/>
      </w:pPr>
      <w:r>
        <w:t>[Seite 30]</w:t>
      </w:r>
    </w:p>
    <w:p>
      <w:r>
        <w:t>16.</w:t>
      </w:r>
    </w:p>
    <w:p>
      <w:r>
        <w:t>19.</w:t>
      </w:r>
    </w:p>
    <w:p>
      <w:r>
        <w:t>20.</w:t>
      </w:r>
    </w:p>
    <w:p>
      <w:r>
        <w:t>21.</w:t>
      </w:r>
    </w:p>
    <w:p>
      <w:r>
        <w:t>«22.</w:t>
      </w:r>
    </w:p>
    <w:p>
      <w:r>
        <w:t>Zeichne das gleichschenklige Trapez RUDI mit:</w:t>
      </w:r>
    </w:p>
    <w:p>
      <w:r>
        <w:t>a) R(0|0), U(15|0), D(12| 16) b) R(0|0), D(18|5), I(4|5)</w:t>
      </w:r>
    </w:p>
    <w:p>
      <w:r>
        <w:t>ec) U(24|0), D(18|6), I(6|6)</w:t>
      </w:r>
    </w:p>
    <w:p>
      <w:r>
        <w:t>Fälle vom Schnittpunkt der Diagonalen aus die Lote auf alle vier Seiten bzw. de-</w:t>
        <w:br/>
        <w:t>ren Verlängerungen und verbinde die Lotfußpunkte. Welches besondere Viereck</w:t>
        <w:br/>
        <w:t>entsteht?</w:t>
      </w:r>
    </w:p>
    <w:p>
      <w:r>
        <w:t>Wiederhole bei diesem Viereck das Verfahren. Was für ein Viereck entsteht jetzt?</w:t>
      </w:r>
    </w:p>
    <w:p>
      <w:r>
        <w:t>. Zeichne das gleichschenklige Dreieck TIP mit der Spitze 1.</w:t>
      </w:r>
    </w:p>
    <w:p>
      <w:r>
        <w:t>Zeige: Für jeden Punkt B auf der Basis ist die Summe seiner Abstände von den</w:t>
        <w:br/>
        <w:t>Schenkeln dieselbe.</w:t>
        <w:br/>
        <w:t>(Tip: Ergänze TIP zur Raute!)</w:t>
      </w:r>
    </w:p>
    <w:p>
      <w:r>
        <w:t>. Zeichne ein gleichschenkliges Trapez ABCD und die Diagonalmitten M auf [AC],</w:t>
      </w:r>
    </w:p>
    <w:p>
      <w:r>
        <w:t>N auf [BD]. Fälle von C aus das Lot auf a, der Lotfußpunkt ist L. Begründe:</w:t>
        <w:br/>
        <w:t>a) LBNM ist ein Parallelogramm</w:t>
        <w:br/>
        <w:t>b) LNDM ist ein Parallelogramm c) LBDM ist ein Trapez.</w:t>
      </w:r>
    </w:p>
    <w:p>
      <w:r>
        <w:t>Fälle vom Schnittpunkt der verlängerten Trapezschenkel das Lot auf die Grund-</w:t>
        <w:br/>
        <w:t>seiten.</w:t>
        <w:br/>
        <w:t>Welches Viereck bilden die Lotfußpunkte und die Schenkelmitten?</w:t>
      </w:r>
    </w:p>
    <w:p>
      <w:r>
        <w:t>Zeichne ein Dreieck ABC mit a*+b, die Seitenmitten M,, M, und M, sowie den</w:t>
      </w:r>
    </w:p>
    <w:p>
      <w:r>
        <w:t>Höhenfußpunkt H, auf c.</w:t>
      </w:r>
    </w:p>
    <w:p>
      <w:r>
        <w:t>Begründe: Die Seitenmitten und der Höhenfußpunkt bilden ein gleichschenkli-</w:t>
        <w:br/>
        <w:t>ges Trapez.</w:t>
      </w:r>
    </w:p>
    <w:p>
      <w:r>
        <w:t>Zeichne zu einer Gerade die Parallelen im Abstand 2, 5 und 7 auf derselben Seite</w:t>
        <w:br/>
        <w:t>der Gerade. Konstruiere eine Raute mit der Seitenlänge 6, deren Ecken auf den</w:t>
        <w:br/>
        <w:t>vier Parallelen liegen.</w:t>
      </w:r>
    </w:p>
    <w:p>
      <w:r>
        <w:t>Zeichne das Dreieck ABC mit A(0|0), B(8|0) und C(12|7).</w:t>
        <w:br/>
        <w:t>Die Winkelhalbierende w, trifft [BC] in E. Das Lot von B auf w, trifft [AC] in L.</w:t>
        <w:br/>
        <w:t>Was für ein Viereck ist ABEL? Begründung!</w:t>
      </w:r>
    </w:p>
    <w:p>
      <w:r>
        <w:t>. Verlängere im Dreieck ABC c über B und b über C hinaus.</w:t>
      </w:r>
    </w:p>
    <w:p>
      <w:r>
        <w:t>Die beiden Geraden, die die Außenwinkel bei B und C halbieren, schneiden sich</w:t>
        <w:br/>
        <w:t>in D. Durch D geht eine Parallele zu a und schneidet die beiden Verlängerun-</w:t>
        <w:br/>
        <w:t>gen.</w:t>
      </w:r>
    </w:p>
    <w:p>
      <w:r>
        <w:t>Wo entstehen dabei gleichschenklige Dreiecke?</w:t>
      </w:r>
    </w:p>
    <w:p>
      <w:r>
        <w:t>. Zeichne einen konvexen Drachen und füge ihm einen konvexen Drachen so an,</w:t>
      </w:r>
    </w:p>
    <w:p>
      <w:r>
        <w:t>dass als Gesamtfigur ein Trapez entsteht.</w:t>
        <w:br/>
        <w:t>Welchen Winkel bilden die aneinander stoßenden Diagonalen?</w:t>
      </w:r>
    </w:p>
    <w:p>
      <w:r>
        <w:t>Zerlegungen in den nächsten vier Aufgaben</w:t>
      </w:r>
    </w:p>
    <w:p>
      <w:r>
        <w:t>*25. Zerlege eine Raute in:</w:t>
      </w:r>
    </w:p>
    <w:p>
      <w:r>
        <w:t>a) zwei Drachen, b) drei Drachen, c) vier konvexe Drachen,</w:t>
        <w:br/>
        <w:t>d) vier Rauten, e) eine Raute und zwei Trapeze.</w:t>
      </w:r>
    </w:p>
    <w:p>
      <w:r>
        <w:t>°26. Zerlege: a) einen konvexen Drachen in vier konvexe Drachen,</w:t>
      </w:r>
    </w:p>
    <w:p>
      <w:r>
        <w:t>28</w:t>
      </w:r>
    </w:p>
    <w:p>
      <w:r>
        <w:t>b) einen Windvogel in drei konvexe Drachen,</w:t>
        <w:br/>
        <w:t>c) einen Windvogel in zwei Trapeze und einen Drachen.</w:t>
      </w:r>
    </w:p>
    <w:p>
      <w:pPr>
        <w:pStyle w:val="IntenseQuote"/>
      </w:pPr>
      <w:r>
        <w:t>[Seite 31]</w:t>
      </w:r>
    </w:p>
    <w:p>
      <w:r>
        <w:t>29.</w:t>
      </w:r>
    </w:p>
    <w:p>
      <w:r>
        <w:t>+30.</w:t>
      </w:r>
    </w:p>
    <w:p>
      <w:r>
        <w:t>+31.</w:t>
      </w:r>
    </w:p>
    <w:p>
      <w:r>
        <w:t>+32.</w:t>
      </w:r>
    </w:p>
    <w:p>
      <w:r>
        <w:t>. Zerlege ein gleichschenkliges Trapez:</w:t>
      </w:r>
    </w:p>
    <w:p>
      <w:r>
        <w:t>a) In zwei gleichschenklige Trapeze,</w:t>
      </w:r>
    </w:p>
    <w:p>
      <w:r>
        <w:t>b) in drei gleichschenklige Trapeze,</w:t>
      </w:r>
    </w:p>
    <w:p>
      <w:r>
        <w:t>c) in eine Raute und ein gleichschenkliges Trapez (wann geht's nicht?),</w:t>
        <w:br/>
        <w:t>d) in zwei konvexe Drachen und zwei gleichschenklige Trapeze,</w:t>
      </w:r>
    </w:p>
    <w:p>
      <w:r>
        <w:t>e) in zwei Windvögel und zwei gleichschenklige Trapeze.</w:t>
      </w:r>
    </w:p>
    <w:p>
      <w:r>
        <w:t>. Zerlege ein Dreieck:</w:t>
      </w:r>
    </w:p>
    <w:p>
      <w:r>
        <w:t>a) in drei Drachen, b) in drei Trapeze,</w:t>
        <w:br/>
        <w:t>c) in einen Drachen und zwei Trapeze.</w:t>
      </w:r>
    </w:p>
    <w:p>
      <w:r>
        <w:t>Gegeben sind die Parallelen p und q.</w:t>
      </w:r>
    </w:p>
    <w:p>
      <w:r>
        <w:t>a) U liegt auf p und V aufgq. Konstruiere eine Raute mit den Ecken U und V, de-</w:t>
        <w:br/>
        <w:t>ren restliche Ecken auf p und q liegen.</w:t>
      </w:r>
    </w:p>
    <w:p>
      <w:r>
        <w:t>b) U und V liegen zwischen p und q. Konstruiere eine Raute mit allen Ecken auf</w:t>
        <w:br/>
        <w:t>p und q, deren Diagonale durch U und V geht. Wann klappt’s nicht?</w:t>
      </w:r>
    </w:p>
    <w:p>
      <w:r>
        <w:t>Gegeben sind zwei sich schneidende Geraden u, v, Punkt A auf u und Punkt F</w:t>
        <w:br/>
        <w:t>zwischen u und v (zwischen A und F liegt keine Gerade).</w:t>
      </w:r>
    </w:p>
    <w:p>
      <w:r>
        <w:t>Konstruiere ein Drachenviereck, von dem zwei Seiten auf u und v liegen, das die</w:t>
        <w:br/>
        <w:t>Ecke A hat und eine Seite durch F hat.</w:t>
      </w:r>
    </w:p>
    <w:p>
      <w:r>
        <w:t>Gegeben sind zwei sich schneidende Geraden f, g und ein Punkt P dazwischen.</w:t>
      </w:r>
    </w:p>
    <w:p>
      <w:r>
        <w:t>Konstruiere: a) ein gleichschenkliges Dreieck, bei dem zwei Seiten auf f und g lie-</w:t>
      </w:r>
    </w:p>
    <w:p>
      <w:r>
        <w:t>gen und eine dritte durch P geht.</w:t>
      </w:r>
    </w:p>
    <w:p>
      <w:r>
        <w:t>b) einen Rhombus, bei dem zwei Seiten auf f und g liegen und eine dritte durch</w:t>
        <w:br/>
        <w:t>P geht.</w:t>
      </w:r>
    </w:p>
    <w:p>
      <w:r>
        <w:t>a) Gegeben sind &amp; und f. Wie groß ist e?</w:t>
        <w:br/>
        <w:t>b) Gegeben ist «x. Was für ein Dreieck ist XYZ? (Siehe Aufgabenbild)</w:t>
      </w:r>
    </w:p>
    <w:p>
      <w:r>
        <w:t>. Das Aufgabenbild zeigt, wie ein Trapez AEFD aus dem Quadrat ABCD entsteht.</w:t>
      </w:r>
    </w:p>
    <w:p>
      <w:r>
        <w:t>Wie groß sind die Innenwinkel im Trapez?</w:t>
      </w:r>
    </w:p>
    <w:p>
      <w:r>
        <w:t>29</w:t>
      </w:r>
    </w:p>
    <w:p>
      <w:pPr>
        <w:pStyle w:val="IntenseQuote"/>
      </w:pPr>
      <w:r>
        <w:t>[Seite 32]</w:t>
      </w:r>
    </w:p>
    <w:p>
      <w:r>
        <w:t>°34. An einem Quadrat mit der Seitenlänge a hängen zwei gleichseitige Dreiecke mit</w:t>
        <w:br/>
        <w:t>den Seitenlängen a, siehe Aufgabenbild.</w:t>
        <w:br/>
        <w:t>Zeige: Spitze E liegt auf der Gerade AF.</w:t>
        <w:br/>
        <w:t>(Tip: Was muss für die Winkel «, f und y gelten?)</w:t>
      </w:r>
    </w:p>
    <w:p>
      <w:r>
        <w:t>35. Zeichne die Raute HUGO und einen beliebigen Punkt P in ihr. Fälle von P aus</w:t>
        <w:br/>
        <w:t>die Lote auf die vier Seiten bzw. ihre Verlängerungen.</w:t>
        <w:br/>
        <w:t>Zeige: Die Längendifferenz zweier Lote auf zwei Nachbarseiten ist gleich dem</w:t>
        <w:br/>
        <w:t>Längenunterschied der Lote auf die beiden anderen Seiten.</w:t>
      </w:r>
    </w:p>
    <w:p>
      <w:r>
        <w:t>30</w:t>
      </w:r>
    </w:p>
    <w:p>
      <w:pPr>
        <w:pStyle w:val="IntenseQuote"/>
      </w:pPr>
      <w:r>
        <w:t>[Seite 33]</w:t>
      </w:r>
    </w:p>
    <w:p>
      <w:r>
        <w:t>2. Kapitel</w:t>
      </w:r>
    </w:p>
    <w:p>
      <w:r>
        <w:t>Der mathematische Lehrsatz</w:t>
      </w:r>
    </w:p>
    <w:p>
      <w:pPr>
        <w:pStyle w:val="IntenseQuote"/>
      </w:pPr>
      <w:r>
        <w:t>[Seite 34]</w:t>
      </w:r>
    </w:p>
    <w:p>
      <w:r>
        <w:t>2.1 Der Aufbau eines mathematischen Lehrsatzes</w:t>
      </w:r>
    </w:p>
    <w:p>
      <w:r>
        <w:t>Lehrsätze (kurz »Sätze«) kennen wir schon viele, zum Beispiel:</w:t>
      </w:r>
    </w:p>
    <w:p>
      <w:r>
        <w:t>— Im Dreieck sind zwei Seiten zusammen immer länger als die dritte Seite.</w:t>
      </w:r>
    </w:p>
    <w:p>
      <w:r>
        <w:t>— Dreiecke sind kongruent, wenn sie in allen Seiten übereinstimmen.</w:t>
      </w:r>
    </w:p>
    <w:p>
      <w:r>
        <w:t>— Jedes Parallelogramm ist ein punktsymmetrisches Viereck.</w:t>
      </w:r>
    </w:p>
    <w:p>
      <w:r>
        <w:t>Ein Dreieck, dessen Ecken so auf einem Kreis liegen, dass eine Seite Kreisdurchmes-</w:t>
        <w:br/>
        <w:t>ser ist, hat einen rechten Winkel.</w:t>
      </w:r>
    </w:p>
    <w:p>
      <w:r>
        <w:t>In der Mathematik gehört es zum guten Ton, dass man zu jeder Behauptung auch die</w:t>
        <w:br/>
        <w:t>Bedingungen nennt, unter denen sie gilt. Deshalb besteht jeder mathematische Satz ge-</w:t>
      </w:r>
    </w:p>
    <w:p>
      <w:r>
        <w:t>wöhnlich aus zwei Teilen:</w:t>
      </w:r>
    </w:p>
    <w:p>
      <w:r>
        <w:t>1. Die Bedingungen, die man zu Grunde legt.</w:t>
        <w:br/>
        <w:t>Man nennt sie Voraussetzung des Satzes.</w:t>
      </w:r>
    </w:p>
    <w:p>
      <w:r>
        <w:t>2. Die Folgerung, die man aus der Voraussetzung zieht.</w:t>
      </w:r>
    </w:p>
    <w:p>
      <w:r>
        <w:t>Sie heißt Behauptung des Satzes.</w:t>
      </w:r>
    </w:p>
    <w:p>
      <w:r>
        <w:t>Oft erkennen wir Voraussetzung und Behauptung nicht auf Anhieb. Der Deutlichkeit</w:t>
        <w:br/>
        <w:t>halber zerlegen wir die vier Beispielsätze in Voraussetzung und Behauptung:</w:t>
      </w:r>
    </w:p>
    <w:p>
      <w:r>
        <w:t>Satz</w:t>
      </w:r>
    </w:p>
    <w:p>
      <w:r>
        <w:t>Voraussetzung</w:t>
      </w:r>
    </w:p>
    <w:p>
      <w:r>
        <w:t>Behauptung</w:t>
      </w:r>
    </w:p>
    <w:p>
      <w:r>
        <w:t>Im Dreieck sind zwei</w:t>
        <w:br/>
        <w:t>Seiten zusammen immer</w:t>
        <w:br/>
        <w:t>länger als die dritte.</w:t>
      </w:r>
    </w:p>
    <w:p>
      <w:r>
        <w:t>Drei Strecken bilden die</w:t>
        <w:br/>
        <w:t>Seiten eines Dreiecks.</w:t>
      </w:r>
    </w:p>
    <w:p>
      <w:r>
        <w:t>wenn sie in allen Seiten</w:t>
        <w:br/>
        <w:t>übereinstimmen.</w:t>
      </w:r>
    </w:p>
    <w:p>
      <w:r>
        <w:t>—_</w:t>
        <w:br/>
        <w:t>| Dreiecke sind kongruent,</w:t>
      </w:r>
    </w:p>
    <w:p>
      <w:r>
        <w:t>Dreiecke stimmen in al-</w:t>
        <w:br/>
        <w:t>len Seiten überein.</w:t>
      </w:r>
    </w:p>
    <w:p>
      <w:r>
        <w:t>Zwei Seiten zusammen</w:t>
        <w:br/>
        <w:t>sind länger als die dritte.</w:t>
      </w:r>
    </w:p>
    <w:p>
      <w:r>
        <w:t>Die Dreiecke sind kon-</w:t>
        <w:br/>
        <w:t>gruent.</w:t>
      </w:r>
    </w:p>
    <w:p>
      <w:r>
        <w:t>Jedes Parallelogramm ist</w:t>
        <w:br/>
        <w:t>ein punktsymmetrisches</w:t>
        <w:br/>
        <w:t>Viereck.</w:t>
      </w:r>
    </w:p>
    <w:p>
      <w:r>
        <w:t>Ein Viereck ist ein Paral-</w:t>
        <w:br/>
        <w:t>lelogramm.</w:t>
      </w:r>
    </w:p>
    <w:p>
      <w:r>
        <w:t>Das Viereck ist punkt-</w:t>
        <w:br/>
        <w:t>symmetrisch.</w:t>
      </w:r>
    </w:p>
    <w:p>
      <w:r>
        <w:t>Ein Dreieck, dessen Ek-</w:t>
        <w:br/>
        <w:t>ken so auf einem Kreis</w:t>
        <w:br/>
        <w:t>liegen, dass eine Seite</w:t>
        <w:br/>
        <w:t>Kreisdurchmesser ist, hat</w:t>
        <w:br/>
        <w:t>einen rechten Winkel.</w:t>
      </w:r>
    </w:p>
    <w:p>
      <w:r>
        <w:t>32</w:t>
      </w:r>
    </w:p>
    <w:p>
      <w:r>
        <w:t>Die Ecken eines Dreiecks</w:t>
        <w:br/>
        <w:t>liegen so auf einem</w:t>
        <w:br/>
        <w:t>Kreis, dass eine Seite</w:t>
        <w:br/>
        <w:t>Kreisdurchmesser ist.</w:t>
      </w:r>
    </w:p>
    <w:p>
      <w:r>
        <w:t>Das Dreieck ist recht-</w:t>
        <w:br/>
        <w:t>winklig.</w:t>
      </w:r>
    </w:p>
    <w:p>
      <w:pPr>
        <w:pStyle w:val="IntenseQuote"/>
      </w:pPr>
      <w:r>
        <w:t>[Seite 35]</w:t>
      </w:r>
    </w:p>
    <w:p>
      <w:r>
        <w:t>Um Voraussetzung und Behauptung besser zu trennen formuliert man mathematische</w:t>
        <w:br/>
        <w:t>Sätze häufig in der Wenn-Dann-Form. Die Beispielsätze wirken dann zwar etwas</w:t>
        <w:br/>
        <w:t>schwerfällig, dafür sind sie aber auch klarer:</w:t>
      </w:r>
    </w:p>
    <w:p>
      <w:r>
        <w:t>— Wenn drei Strecken die Seiten eines Dreiecks bilden,</w:t>
        <w:br/>
        <w:t>dann sind je zwei zusammen länger als die dritte.</w:t>
        <w:br/>
        <w:t>— Wenn Dreiecke in allen Seiten übereinstimmen,</w:t>
        <w:br/>
        <w:t>dann sind sie kongruent.</w:t>
        <w:br/>
        <w:t>— Wenn ein Viereck ein Parallelogramm ist,</w:t>
        <w:br/>
        <w:t>dann ist es punktsymmetrisch.</w:t>
        <w:br/>
        <w:t>— Wenn die Ecken eines Dreiecks so auf einem Kreis liegen, dass eine Seite Kreis-</w:t>
        <w:br/>
        <w:t>durchmesser ist,</w:t>
        <w:br/>
        <w:t>dann ist das Dreieck rechtwinklig.</w:t>
      </w:r>
    </w:p>
    <w:p>
      <w:r>
        <w:t>Schreiben wir für die Voraussetzung ein A und ein B für die Behauptung, dann lautet</w:t>
        <w:br/>
        <w:t>das Schema für einen mathematischen Satz:</w:t>
      </w:r>
    </w:p>
    <w:p>
      <w:r>
        <w:t>Wenn A, dann B</w:t>
        <w:br/>
        <w:t>Manchmal sagt man auch s A folgt B oder noch kürzer</w:t>
      </w:r>
    </w:p>
    <w:p>
      <w:r>
        <w:t>und schreibt dafür symbolisch A&gt;B</w:t>
      </w:r>
    </w:p>
    <w:p>
      <w:r>
        <w:t>Auch im Alltag verwenden wir solche Sätze, allerdings sind Voraussetzung und Be-</w:t>
        <w:br/>
        <w:t>hauptung manchmal sehr versteckt.</w:t>
      </w:r>
    </w:p>
    <w:p>
      <w:r>
        <w:t>Satz, wie wir ihn sagen Satz in der Wenn-Dann-Form</w:t>
      </w:r>
    </w:p>
    <w:p>
      <w:r>
        <w:t>Alle Menschen sind Wenn du ein Mensch bist,</w:t>
      </w:r>
    </w:p>
    <w:p>
      <w:r>
        <w:t>sterblich dann bist du sterblich.</w:t>
      </w:r>
    </w:p>
    <w:p>
      <w:r>
        <w:t>Eisen rostet. Wenn ein Gegenstand aus Eisen ist,</w:t>
        <w:br/>
        <w:t>dann rostet er.</w:t>
      </w:r>
    </w:p>
    <w:p>
      <w:r>
        <w:t>Bei Rot anhalten! Wenn die Ampel auf Rot steht,</w:t>
      </w:r>
    </w:p>
    <w:p>
      <w:r>
        <w:t>dann musst du anhalten.</w:t>
        <w:br/>
        <w:t>Weihnachtsgans nur auf | Wenn man nicht vorbestellt,</w:t>
      </w:r>
    </w:p>
    <w:p>
      <w:r>
        <w:t>Vorbestellung dann bekommt man keine Weihnachtsgans.</w:t>
        <w:br/>
        <w:t>Vampire haben kein Wenn ein Wesen ein Vampir ist,</w:t>
        <w:br/>
        <w:t>Spiegelbild. dann hat es kein Spiegelbild.</w:t>
      </w:r>
    </w:p>
    <w:p>
      <w:r>
        <w:t>33</w:t>
      </w:r>
    </w:p>
    <w:p>
      <w:pPr>
        <w:pStyle w:val="IntenseQuote"/>
      </w:pPr>
      <w:r>
        <w:t>[Seite 36]</w:t>
      </w:r>
    </w:p>
    <w:p>
      <w:r>
        <w:t>Jeder Satz, der eine Voraussetzung und eine Behauptung enthält, lässt sich auch anders</w:t>
        <w:br/>
        <w:t>ausdrücken: Man vertauscht Voraussetzung und Behauptung und verneint die bei-</w:t>
        <w:br/>
        <w:t>den:</w:t>
      </w:r>
    </w:p>
    <w:p>
      <w:r>
        <w:t>Voraussetzung Behauptung</w:t>
        <w:br/>
        <w:t>Du bist ein Mensch. &gt; Du bist sterblich. |</w:t>
        <w:br/>
        <w:t>Verneinung</w:t>
      </w:r>
    </w:p>
    <w:p>
      <w:r>
        <w:t>Du bist nicht sterblich.</w:t>
      </w:r>
    </w:p>
    <w:p>
      <w:r>
        <w:t>—_ Du bist kein Mensch.</w:t>
      </w:r>
    </w:p>
    <w:p>
      <w:r>
        <w:t>in der Wenn-Dann-Fassung</w:t>
      </w:r>
    </w:p>
    <w:p>
      <w:r>
        <w:t>dann bist du sterblich.</w:t>
      </w:r>
    </w:p>
    <w:p>
      <w:r>
        <w:t>Verneinung</w:t>
      </w:r>
    </w:p>
    <w:p>
      <w:r>
        <w:t>Wenn du nicht sterblich bist, dann bist du kein Mensch.</w:t>
      </w:r>
    </w:p>
    <w:p>
      <w:r>
        <w:t>ein anderes Beispiel</w:t>
      </w:r>
    </w:p>
    <w:p>
      <w:r>
        <w:t>Wenn du ein Mensch bist,</w:t>
      </w:r>
    </w:p>
    <w:p>
      <w:r>
        <w:t>Wenn ein Wesen dann hat es</w:t>
        <w:br/>
        <w:t>ein Vampir ist, kein Spiegelbild.</w:t>
      </w:r>
    </w:p>
    <w:p>
      <w:r>
        <w:t>Verneinung</w:t>
      </w:r>
    </w:p>
    <w:p>
      <w:r>
        <w:t>Wenn ein Wesen ein</w:t>
        <w:br/>
        <w:t>Spiegelbild hat,</w:t>
      </w:r>
    </w:p>
    <w:p>
      <w:r>
        <w:t>dann ist es</w:t>
        <w:br/>
        <w:t>kein Vampir.</w:t>
      </w:r>
    </w:p>
    <w:p>
      <w:r>
        <w:t>Damit haben wir ein allgemeines Gesetz kennen gelernt. In Kurzform lautet es:</w:t>
        <w:br/>
        <w:t>A also B nicht B also nicht A</w:t>
      </w:r>
    </w:p>
    <w:p>
      <w:r>
        <w:t>ist gleichwertig mit | B&gt;A</w:t>
      </w:r>
    </w:p>
    <w:p>
      <w:r>
        <w:t>wenn A, dann B wenn B nicht, dann A nicht</w:t>
      </w:r>
    </w:p>
    <w:p>
      <w:r>
        <w:t>34</w:t>
      </w:r>
    </w:p>
    <w:p>
      <w:pPr>
        <w:pStyle w:val="IntenseQuote"/>
      </w:pPr>
      <w:r>
        <w:t>[Seite 37]</w:t>
      </w:r>
    </w:p>
    <w:p>
      <w:r>
        <w:t>Mit B (sprich »B quer«) meint man die Verneinung der Aussage B. Der Satz BA</w:t>
        <w:br/>
        <w:t>heißt Kontraposition des Satzes AB. Dazu noch ein Beispiel:</w:t>
      </w:r>
    </w:p>
    <w:p>
      <w:r>
        <w:t>Satz:</w:t>
        <w:br/>
        <w:t>Wenn Dreiecke in allen dann sind sie</w:t>
        <w:br/>
        <w:t>Seiten übereinstimmen, kongruent.</w:t>
        <w:br/>
        <w:t>X</w:t>
        <w:br/>
        <w:t>Kontraposition:</w:t>
        <w:br/>
        <w:t>Wenn Dreiecke nicht dann stimmen sie nicht</w:t>
        <w:br/>
        <w:t>kongruent sind, in allen Seiten überein.</w:t>
      </w:r>
    </w:p>
    <w:p>
      <w:r>
        <w:t>Haben Voraussetzung oder Behauptung mehrere Bestandteile, so ist die Kontraposition</w:t>
        <w:br/>
        <w:t>verzwickter, weil man beim Verneinen einer zusammengesetzten Aussage sehr aufpas-</w:t>
        <w:br/>
        <w:t>sen muss. Beispiel:</w:t>
      </w:r>
    </w:p>
    <w:p>
      <w:r>
        <w:t>Satz Kontraposition</w:t>
      </w:r>
    </w:p>
    <w:p>
      <w:r>
        <w:t>Wenn ich nicht gelernt habe und ausge- Wenn ich keine schlechte Note bekommen</w:t>
        <w:br/>
        <w:t>fragt werde, dann bekomme ich eine habe, dann habe ich gelernt oder bin nicht</w:t>
        <w:br/>
        <w:t>schlechte Note. ausgefragt worden.</w:t>
      </w:r>
    </w:p>
    <w:p>
      <w:r>
        <w:t>Um diese beiden Sätze in Kurzform zu schreiben brauchen wir zwei neue Symbole. Für</w:t>
        <w:br/>
        <w:t>»und« schreiben wir »A«, für »oder« schreiben wir »v«. Das Ganze sieht dann so</w:t>
        <w:br/>
        <w:t>aus:</w:t>
      </w:r>
    </w:p>
    <w:p>
      <w:r>
        <w:t>Satz:</w:t>
        <w:br/>
        <w:t>| nicht gelernt | und | ausgefragt | &gt; | schlechte Note | N</w:t>
        <w:br/>
        <w:t>N A A &gt; Ss</w:t>
        <w:br/>
        <w:t>Kontraposition: &gt;</w:t>
        <w:br/>
        <w:t>[ keine schlechte Note &gt; | gelernt | oder | nicht ausgefragt</w:t>
        <w:br/>
        <w:t>5 &gt; N v A</w:t>
      </w:r>
    </w:p>
    <w:p>
      <w:r>
        <w:t>ODER</w:t>
        <w:br/>
        <w:t>=</w:t>
      </w:r>
    </w:p>
    <w:p>
      <w:r>
        <w:t>33</w:t>
      </w:r>
    </w:p>
    <w:p>
      <w:pPr>
        <w:pStyle w:val="IntenseQuote"/>
      </w:pPr>
      <w:r>
        <w:t>[Seite 38]</w:t>
      </w:r>
    </w:p>
    <w:p>
      <w:r>
        <w:t>Aufgaben</w:t>
      </w:r>
    </w:p>
    <w:p>
      <w:r>
        <w:t>1. Gib Voraussetzung, Behauptung und Wenn-Dann-Form der folgenden Sätze an:</w:t>
        <w:br/>
        <w:t>a) Jede Zahl mit der Quersumme 6 ist durch 3 teilbar.</w:t>
        <w:br/>
        <w:t>b) Im Parallelogramm sind zwei Winkel gleich groß.</w:t>
        <w:br/>
        <w:t>ce) Ein Viereck mit drei rechten Winkeln ist ein Rechteck.</w:t>
        <w:br/>
        <w:t>d) Nebenwinkel ergänzen sich zu 180°.</w:t>
      </w:r>
    </w:p>
    <w:p>
      <w:r>
        <w:t>«2. Gib Voraussetzung, Behauptung und Wenn-Dann-Form der folgenden Sätze an:</w:t>
        <w:br/>
        <w:t>a) Bei Gefahr Notbremse ziehen.</w:t>
        <w:br/>
        <w:t>b) Vorsicht! Bissiger Hund.</w:t>
        <w:br/>
        <w:t>c) Kein Geist wirft einen Schatten.</w:t>
        <w:br/>
        <w:t>d) Kängurus brauchen keine Handtaschen.</w:t>
      </w:r>
    </w:p>
    <w:p>
      <w:r>
        <w:t>3. Bilde die Kontraposition von:</w:t>
        <w:br/>
        <w:t>a) Wenn ein Dreieck gleichschenklig ist, dann hat es zwei gleich große Winkel.</w:t>
        <w:br/>
        <w:t>b) Wenn 2 die letzte Ziffer einer Zahl ist, dann ist es keine Quadratzahl.</w:t>
        <w:br/>
        <w:t>c) Wenn zwei Geraden ein gemeinsames Lot haben, dann sind sie parallel.</w:t>
        <w:br/>
        <w:t>d) Wenn eine Zahl genau zwei Teiler hat, dann ist sie eine Primzahl.</w:t>
      </w:r>
    </w:p>
    <w:p>
      <w:r>
        <w:t>+4. Bilde die Kontraposition von:</w:t>
        <w:br/>
        <w:t>a) Wenn die Sonne scheint, dann ist es hell.</w:t>
        <w:br/>
        <w:t>b) Wenn du nicht sorgfältig zeichnest, dann wird die Konstruktion ungenau.</w:t>
        <w:br/>
        <w:t>€) Wenn du mindestens 3 Richtige hast, dann gewinnst du im Lotto.</w:t>
        <w:br/>
        <w:t>d) Wenn du höchstens drei Fehler im Diktat hast, dann kriegst du mindestens eine</w:t>
        <w:br/>
        <w:t>2.</w:t>
      </w:r>
    </w:p>
    <w:p>
      <w:r>
        <w:t>*5. Bilde die Kontraposition von:</w:t>
        <w:br/>
        <w:t>a) Wenn ein Viereck vier gleich große Winkel und vier gleich lange Seiten hat,</w:t>
        <w:br/>
        <w:t>dann ist es ein Quadrat.</w:t>
        <w:br/>
        <w:t>b) Wenn eine Zahl durch 4 und durch 6 teilbar ist, dann ist sie durch 12 teilbar.</w:t>
        <w:br/>
        <w:t>%6. Bilde die Kontraposition von:</w:t>
        <w:br/>
        <w:t>a) Wenn ein Parallelogramm einen Umkreis hat oder zwei gleich große benach-</w:t>
        <w:br/>
        <w:t>barte Winkel, dann ist es ein Rechteck.</w:t>
        <w:br/>
        <w:t>b) Wenn eine Zahl durch I11 oder 74 teilbar ist, dann ist sie durch 37 teilbar.</w:t>
      </w:r>
    </w:p>
    <w:p>
      <w:r>
        <w:t>36</w:t>
      </w:r>
    </w:p>
    <w:p>
      <w:pPr>
        <w:pStyle w:val="IntenseQuote"/>
      </w:pPr>
      <w:r>
        <w:t>[Seite 39]</w:t>
      </w:r>
    </w:p>
    <w:p>
      <w:r>
        <w:t>2.2 Wahre und falsche Sätze, Kehrsatz</w:t>
      </w:r>
    </w:p>
    <w:p>
      <w:r>
        <w:t>Ein Satz kann wahr oder falsch sein. Beispiele:</w:t>
      </w:r>
    </w:p>
    <w:p>
      <w:r>
        <w:t>— Wenn der Tank leer ist, dann springt der Motor nicht an. (wahr)</w:t>
        <w:br/>
        <w:t>— Jedes gleichseitige Dreieck hat mindestens zwei gleich große Winkel. (wahr)</w:t>
        <w:br/>
        <w:t>— Wenn die Autobatterie leer ist, dann springt der Motor nicht an. (falsch)</w:t>
        <w:br/>
        <w:t>— Ein Dreieck mit mindestens einem 60°-Winkel ist gleichschenklig. (falsch)</w:t>
      </w:r>
    </w:p>
    <w:p>
      <w:r>
        <w:t>Um zu zeigen, dass ein Satz wahr ist, muss man ihn beweisen; um zu zeigen, dass</w:t>
        <w:br/>
        <w:t>ein Satz falsch ist, genügt es ein Gegenbeispiel zu finden. Ein Gegenbeispiel erfüllt</w:t>
        <w:br/>
        <w:t>die Voraussetzung, nicht aber die Behauptung. Gegenbeispiele für die beiden falschen</w:t>
        <w:br/>
        <w:t>Sätze sind:</w:t>
      </w:r>
    </w:p>
    <w:p>
      <w:r>
        <w:t>— ein Auto mit leerer Batterie, dessen Motor anspringt, wenn man das Auto anschiebt,</w:t>
        <w:br/>
        <w:t>— ein Dreieck mit den Winkeln 60°, 30° und 90°.</w:t>
      </w:r>
    </w:p>
    <w:p>
      <w:r>
        <w:t>Diese Sachverhalte kann man sich auch mit Mengendiagrammen klar machen.</w:t>
      </w:r>
    </w:p>
    <w:p>
      <w:r>
        <w:t>Wenn der Tank leer ist, Jedes gleichseitige Dreieck hat</w:t>
        <w:br/>
        <w:t>dann springt der Motor nicht an. mindestens zwei gleich große Winkel.</w:t>
      </w:r>
    </w:p>
    <w:p>
      <w:r>
        <w:t>Da</w:t>
      </w:r>
    </w:p>
    <w:p>
      <w:r>
        <w:t>Autos</w:t>
      </w:r>
    </w:p>
    <w:p>
      <w:r>
        <w:t>Dreiecke mit mindestens</w:t>
        <w:br/>
        <w:t>i gleichen Winkeln</w:t>
      </w:r>
    </w:p>
    <w:p>
      <w:r>
        <w:t>gleichseitige Dreiecke</w:t>
      </w:r>
    </w:p>
    <w:p>
      <w:r>
        <w:t>Autos, deren Motor nicht anspringt</w:t>
      </w:r>
    </w:p>
    <w:p>
      <w:r>
        <w:t>namen u</w:t>
      </w:r>
    </w:p>
    <w:p>
      <w:r>
        <w:t>Wenn der Akku leer ist, Ein Dreieck mit mindestens</w:t>
        <w:br/>
        <w:t>dann springt der Motor nicht an. einem 60°-Winkel ist gleichschenklig.</w:t>
      </w:r>
    </w:p>
    <w:p>
      <w:r>
        <w:t>Autos Dreiecke</w:t>
      </w:r>
    </w:p>
    <w:p>
      <w:r>
        <w:t>‚Autos, deren Motor nicht anspringt gleichschenklige Dreiecke</w:t>
      </w:r>
    </w:p>
    <w:p>
      <w:r>
        <w:t>Autos mit leerem Akku Dreiecke mit mindestens</w:t>
      </w:r>
    </w:p>
    <w:p>
      <w:r>
        <w:t>einem 60°-Winkel</w:t>
      </w:r>
    </w:p>
    <w:p>
      <w:r>
        <w:t>Gegenbeispiel : Auto mit leerem Akku, Gegenbeispiel</w:t>
        <w:br/>
        <w:t>dessen Motor beim Anschieben anspringt</w:t>
      </w:r>
    </w:p>
    <w:p>
      <w:r>
        <w:t>Kürzen wir die Aussagen genauso ab wie die Mengen, so gilt:</w:t>
      </w:r>
    </w:p>
    <w:p>
      <w:r>
        <w:t>A=B (wahr) ist gleichwertig mit Ac B (A ist Teilmenge von B).</w:t>
        <w:br/>
        <w:t>Der Satz BA ist falsch, weil B keine Teilmenge von A ist. Alle Elemente (Autos,</w:t>
        <w:br/>
        <w:t>Dreiecke), die zu B, aber nicht zu A gehören, sind Gegenbeispiele.</w:t>
      </w:r>
    </w:p>
    <w:p>
      <w:r>
        <w:t>Der Satz »Wenn einer Lungenentzündung hat, dann hat er Fieber« ist wahr. Bei einem</w:t>
        <w:br/>
        <w:t>wahren Satz A&gt;B nennen wir die Voraussetzung A eine hinreichende Bedingung für B.</w:t>
        <w:br/>
        <w:t>Lungenentzündung ist eine hinreichende Bedingung für Fieber. Es reicht, wenn man</w:t>
        <w:br/>
        <w:t>weiß, dass einer Lungenentzündung hat (also A gilt) um sicher zu sein, dass er auch</w:t>
        <w:br/>
        <w:t>Fieber hat (also auch B gilt). LoL</w:t>
        <w:br/>
        <w:t>Der Satz A&gt;B (wenn Lungenentzündung, dann Fieber) hat die Kontraposition B&gt;A</w:t>
        <w:br/>
        <w:t>(wenn kein Fieber, dann keine Lungenentzündung).</w:t>
      </w:r>
    </w:p>
    <w:p>
      <w:r>
        <w:t>37</w:t>
      </w:r>
    </w:p>
    <w:p>
      <w:pPr>
        <w:pStyle w:val="IntenseQuote"/>
      </w:pPr>
      <w:r>
        <w:t>[Seite 40]</w:t>
      </w:r>
    </w:p>
    <w:p>
      <w:r>
        <w:t>Also ist Fieber notwendig dafür, dass Lungenentzündung vorliegt, denn ohne Fieber</w:t>
        <w:br/>
        <w:t>keine Lungenentzündung (wie es die Kontraposition sagt). Fieber (B) ist eine notwen-</w:t>
        <w:br/>
        <w:t>dige Bedingung für Lungenentzündung (A). Allgemein sagt man:</w:t>
      </w:r>
    </w:p>
    <w:p>
      <w:r>
        <w:t>B ist eine notwendige Bedingung für A, _</w:t>
        <w:br/>
        <w:t>wenn aus der Ungültigkeit von B (das ist B) die Ungültigkeit von A (A) folgt,</w:t>
        <w:br/>
        <w:t>wenn also B&gt;A wahr ist, was gleichwertig ist mit A&gt;B.</w:t>
      </w:r>
    </w:p>
    <w:p>
      <w:r>
        <w:t>HINREICHEND</w:t>
        <w:br/>
        <w:t>Liest Dein.) &amp;,</w:t>
        <w:br/>
        <w:t>ist LINKS</w:t>
      </w:r>
    </w:p>
    <w:p>
      <w:r>
        <w:t>HN</w:t>
        <w:br/>
        <w:t>H ist hinreichend für N</w:t>
      </w:r>
    </w:p>
    <w:p>
      <w:r>
        <w:t>N ist notwendig für H</w:t>
      </w:r>
    </w:p>
    <w:p>
      <w:r>
        <w:t>Bei jedem wahren Satz steht also</w:t>
        <w:br/>
        <w:t>eine hinreichende Bedingung vor dem &gt;</w:t>
        <w:br/>
        <w:t>und eine notwendige Bedingung hinter dem =.</w:t>
      </w:r>
    </w:p>
    <w:p>
      <w:r>
        <w:t>Zur Verdeutlichung noch drei Beispiele:</w:t>
      </w:r>
    </w:p>
    <w:p>
      <w:r>
        <w:t>Wenn jemand einen Regenbogen sieht, dann scheint hinter ihm die Sonne (RS).</w:t>
      </w:r>
    </w:p>
    <w:p>
      <w:r>
        <w:t>Der Regenbogen ist hinreichend für Sonnenschein.</w:t>
      </w:r>
    </w:p>
    <w:p>
      <w:r>
        <w:t>Sonnenschein ist notwendig für einen Regenbogen.</w:t>
      </w:r>
    </w:p>
    <w:p>
      <w:r>
        <w:t>Aber: Der Regenbogen ist nicht notwendig für Sonnenschein, denn die Sonne scheint ja</w:t>
        <w:br/>
        <w:t>auch dann, wenn kein Regenbogen da ist; Sonnenschein ist nicht hinreichend für</w:t>
        <w:br/>
        <w:t>den Regenbogen, denn wenn die Sonne scheint, dann ist nicht immer auch ein</w:t>
        <w:br/>
        <w:t>Regenbogen da.</w:t>
      </w:r>
    </w:p>
    <w:p>
      <w:r>
        <w:t>Wenn eine Zahl durch 6 teilbar ist, dann ist sie auch durch 2 teilbar (T,&gt;T,).</w:t>
      </w:r>
    </w:p>
    <w:p>
      <w:r>
        <w:t>Die Teilbarkeit durch 6 ist hinreichend für die Teilbarkeit durch 2, die Teilbarkeit</w:t>
      </w:r>
    </w:p>
    <w:p>
      <w:r>
        <w:t>durch 2 ist notwendig für die Teilbarkeit durch 6.</w:t>
      </w:r>
    </w:p>
    <w:p>
      <w:r>
        <w:t>Aber: Die Teilbarkeit durch 6 ist nicht notwendig für die Teilbarkeit durch 2 (Gegen-</w:t>
        <w:br/>
        <w:t>beispiel 10);</w:t>
        <w:br/>
        <w:t>die Teilbarkeit durch 2 ist nicht hinreichend für die Teilbarkeit durch 6 (Gegen-</w:t>
        <w:br/>
        <w:t>beispiel 10).</w:t>
      </w:r>
    </w:p>
    <w:p>
      <w:r>
        <w:t>Wenn ein Viereck eine Raute ist, dann hat es zwei Symmetrieachsen (RS).</w:t>
      </w:r>
    </w:p>
    <w:p>
      <w:r>
        <w:t>Die Rauteneigenschaft ist hinreichend für zwei Symmetrieachsen, aber nicht notwendig</w:t>
        <w:br/>
        <w:t>(Gegenbeispiel: Rechteck). Zwei Symmetrieachsen sind bei einem Viereck notwendig</w:t>
        <w:br/>
        <w:t>für die Rauteneigenschaft, aber nicht hinreichend (Gegenbeispiel: Rechteck).</w:t>
        <w:br/>
        <w:t>Vertauscht man in einem Satz Voraussetzung und Behauptung, so ergibt sich der Kehr-</w:t>
        <w:br/>
        <w:t>satz, zum Beispiel:</w:t>
      </w:r>
    </w:p>
    <w:p>
      <w:r>
        <w:t>38</w:t>
      </w:r>
    </w:p>
    <w:p>
      <w:pPr>
        <w:pStyle w:val="IntenseQuote"/>
      </w:pPr>
      <w:r>
        <w:t>[Seite 41]</w:t>
      </w:r>
    </w:p>
    <w:p>
      <w:r>
        <w:t>Wenn der Tank dann springt der</w:t>
        <w:br/>
        <w:t>leer ist, Motor nicht an.</w:t>
      </w:r>
    </w:p>
    <w:p>
      <w:r>
        <w:t>Satz wahr</w:t>
      </w:r>
    </w:p>
    <w:p>
      <w:r>
        <w:t>Wenn der Motor dann ist der</w:t>
      </w:r>
    </w:p>
    <w:p>
      <w:r>
        <w:t>nicht anspringt, Tank leer. falsch</w:t>
      </w:r>
    </w:p>
    <w:p>
      <w:r>
        <w:t>Kehrsatz</w:t>
      </w:r>
    </w:p>
    <w:p>
      <w:r>
        <w:t>Satz: A=&gt;B Kehrsatz: B=&gt;A</w:t>
      </w:r>
    </w:p>
    <w:p>
      <w:r>
        <w:t>Viele Wenn-Dann-Sätze haben falsche Kehrsätze, aber nicht alle, zum Beispiel der hier:</w:t>
      </w:r>
    </w:p>
    <w:p>
      <w:r>
        <w:t>dann erreicht die</w:t>
        <w:br/>
        <w:t>Satz Wenn es Juni ist, Sonne in Rom den wahr</w:t>
        <w:br/>
        <w:t>höchsten Stand.</w:t>
      </w:r>
    </w:p>
    <w:p>
      <w:r>
        <w:t>Wenn die Sonne in</w:t>
        <w:br/>
        <w:t>Kehrsatz Rom den höchsten dann ist es Juni. wahr</w:t>
        <w:br/>
        <w:t>Stand erreicht,</w:t>
      </w:r>
    </w:p>
    <w:p>
      <w:r>
        <w:t>Sind beide, Satz und Kehrsatz, wahr, so sagt man:</w:t>
        <w:br/>
        <w:t>A gilt genau dann, wenn B gilt.</w:t>
      </w:r>
    </w:p>
    <w:p>
      <w:r>
        <w:t>|</w:t>
      </w:r>
    </w:p>
    <w:p>
      <w:r>
        <w:t>A—B |</w:t>
      </w:r>
    </w:p>
    <w:p>
      <w:r>
        <w:t>A ist hinreichend und notwendig für B |</w:t>
        <w:br/>
        <w:t>B ist notwendig und hinreichend für A</w:t>
      </w:r>
    </w:p>
    <w:p>
      <w:r>
        <w:t>Auch dafür gibt es eine symbolische Kurzform: AB</w:t>
        <w:br/>
        <w:t>Im Diagramm fallen die Mengen für A und B zusammen.</w:t>
      </w:r>
    </w:p>
    <w:p>
      <w:r>
        <w:t>39</w:t>
      </w:r>
    </w:p>
    <w:p>
      <w:pPr>
        <w:pStyle w:val="IntenseQuote"/>
      </w:pPr>
      <w:r>
        <w:t>[Seite 42]</w:t>
      </w:r>
    </w:p>
    <w:p>
      <w:r>
        <w:t>Beispiel: Ein Viereck ist genau dann ein Quadrat, wenn es vier Symmetrieachsen hat.</w:t>
      </w:r>
    </w:p>
    <w:p>
      <w:r>
        <w:t>Vier Symmetrieachsen sind bei einem Viereck hinreichend und notwendig für</w:t>
        <w:br/>
        <w:t>die Quadrateigenschaft.</w:t>
      </w:r>
    </w:p>
    <w:p>
      <w:r>
        <w:t>Dieser Abschnitt hat angefangen mit »Ein Satz kann wahr oder falsch sein ...«. Was</w:t>
        <w:br/>
        <w:t>kann er denn sonst noch? Es gibt Sätze, von denen man (noch) nicht weiß, ob sie wahr</w:t>
        <w:br/>
        <w:t>oder falsch sind, zum Beispiel dieser:</w:t>
      </w:r>
    </w:p>
    <w:p>
      <w:r>
        <w:t>Jede gerade Zahl größer als 2 ist als Summe zweier Primzahlen darstellbar.</w:t>
        <w:br/>
        <w:t>(Beispiel: 18=7 +11)</w:t>
      </w:r>
    </w:p>
    <w:p>
      <w:r>
        <w:t>Chr. GOLDBACH (1690 bis 1764) hat diesen Zusammenhang 1742 vermutet. Seitdem</w:t>
        <w:br/>
        <w:t>ist sein Satz weder bewiesen noch ein Gegenbeispiel gefunden worden.</w:t>
      </w:r>
    </w:p>
    <w:p>
      <w:r>
        <w:t>Aufgaben</w:t>
      </w:r>
    </w:p>
    <w:p>
      <w:r>
        <w:t>«3.</w:t>
      </w:r>
    </w:p>
    <w:p>
      <w:r>
        <w:t>40</w:t>
      </w:r>
    </w:p>
    <w:p>
      <w:r>
        <w:t>Entscheide bei den folgenden Sätzen, ob sie wahr oder falsch sind. Gib bei fal-</w:t>
        <w:br/>
        <w:t>schen Sätzen ein Gegenbeispiel an.</w:t>
      </w:r>
    </w:p>
    <w:p>
      <w:r>
        <w:t>a) Alle Schüler sind fleißig.</w:t>
      </w:r>
    </w:p>
    <w:p>
      <w:r>
        <w:t>b) Alle Vögel haben zwei Beine.</w:t>
      </w:r>
    </w:p>
    <w:p>
      <w:r>
        <w:t>c) Wenn die Straße nass ist, dann hat es geregnet.</w:t>
      </w:r>
    </w:p>
    <w:p>
      <w:r>
        <w:t>d) Bei Temperaturen unter 0°C friert der Königsee zu.</w:t>
      </w:r>
    </w:p>
    <w:p>
      <w:r>
        <w:t>e) Jede Langspielplatte hat 1024 Rillen.</w:t>
      </w:r>
    </w:p>
    <w:p>
      <w:r>
        <w:t>. Entscheide bei den folgenden Sätzen, ob sie wahr oder falsch sind. Gib bei fal-</w:t>
      </w:r>
    </w:p>
    <w:p>
      <w:r>
        <w:t>schen Sätzen ein Gegenbeispiel an.</w:t>
      </w:r>
    </w:p>
    <w:p>
      <w:r>
        <w:t>a) Wenn die Quersumme einer Zahl durch 7 teilbar ist, dann ist die Zahl durch 7</w:t>
        <w:br/>
        <w:t>teilbar.</w:t>
      </w:r>
    </w:p>
    <w:p>
      <w:r>
        <w:t>b) Wenn 2 die letzte Ziffer einer Zahl ist, dann ist es keine Quadratzahl.</w:t>
      </w:r>
    </w:p>
    <w:p>
      <w:r>
        <w:t>c) Jedes Viereck mit drei rechten Winkeln ist ein Trapez.</w:t>
      </w:r>
    </w:p>
    <w:p>
      <w:r>
        <w:t>d) Wenngıhundhık, dann gilt: gık.</w:t>
      </w:r>
    </w:p>
    <w:p>
      <w:r>
        <w:t>Zeichne zu den angegebenen Mengen die Mengendiagramme. Es gibt acht Wenn-</w:t>
        <w:br/>
        <w:t>Dann-Sätze der Form A&gt;B, A=B, B&gt;AÄ usw., also acht Mengendia-</w:t>
        <w:br/>
        <w:t>gramme.</w:t>
        <w:br/>
        <w:t>Entscheide bei jedem dieser Sätze, ob er wahr oder falsch ist, und gib gegebenen-</w:t>
        <w:br/>
        <w:t>falls ein Gegenbeispiel sowie seine Lage im Mengendiagramm an.</w:t>
        <w:br/>
        <w:t>Warum genügt es eigentlich, wenn man vier dieser acht Sätze überprüft?</w:t>
        <w:br/>
        <w:t>a) A = Menge der Primzahlen</w:t>
        <w:br/>
        <w:t>B = Menge der Vielfachen von 6</w:t>
        <w:br/>
        <w:t>b) A = Menge der Drachenvierecke</w:t>
        <w:br/>
        <w:t>B = Menge der Parallelogramme</w:t>
        <w:br/>
        <w:t>c) A = Menge der Rauten</w:t>
        <w:br/>
        <w:t>B = Menge der Vierecke mit vier gleich langen Seiten</w:t>
        <w:br/>
        <w:t>d) A = Menge der Parallelogramme</w:t>
        <w:br/>
        <w:t>B = Menge der Rechtecke</w:t>
      </w:r>
    </w:p>
    <w:p>
      <w:pPr>
        <w:pStyle w:val="IntenseQuote"/>
      </w:pPr>
      <w:r>
        <w:t>[Seite 43]</w:t>
      </w:r>
    </w:p>
    <w:p>
      <w:r>
        <w:t>«4. Entscheide, ob A eine hinreichende, eine notwendige, eine hinreichende und not-</w:t>
      </w:r>
    </w:p>
    <w:p>
      <w:r>
        <w:t>.5.</w:t>
      </w:r>
    </w:p>
    <w:p>
      <w:r>
        <w:t>«7</w:t>
      </w:r>
    </w:p>
    <w:p>
      <w:r>
        <w:t>wendige oder eine weder hinreichende noch notwendige Bedingung für B ist.</w:t>
        <w:br/>
        <w:t>a) A:= Das Viereck hat zwei parallele Seiten.</w:t>
        <w:br/>
        <w:t>B:= Das Viereck ist ein Parallelogramm.</w:t>
        <w:br/>
        <w:t>b) A := Das Dreieck hat drei gleich lange Seiten.</w:t>
        <w:br/>
        <w:t>B:= Das Dreieck hat einen 60°-Winkel.</w:t>
        <w:br/>
        <w:t>c) A:=Das Dreieck hat einen 31°-Winkel.</w:t>
        <w:br/>
        <w:t>B := Das Dreieck ist stumpfwinklig.</w:t>
        <w:br/>
        <w:t>d) A:= Die Raute hat einen 90°-Winkel.</w:t>
        <w:br/>
        <w:t>B:= Das Viereck ist ein Quadrat.</w:t>
      </w:r>
    </w:p>
    <w:p>
      <w:r>
        <w:t>Gib für B je eine notwendige, eine hinreichende und eine notwendige und hinrei-</w:t>
        <w:br/>
        <w:t>chende Bedingung an.</w:t>
      </w:r>
    </w:p>
    <w:p>
      <w:r>
        <w:t>a) B:= Das Viereck ist ein Quadrat.</w:t>
      </w:r>
    </w:p>
    <w:p>
      <w:r>
        <w:t>b) B:= Das Dreieck ist gleichschenklig.</w:t>
      </w:r>
    </w:p>
    <w:p>
      <w:r>
        <w:t>ce) B:= Die Dreiecke ABC und DEF sind kongruent.</w:t>
      </w:r>
    </w:p>
    <w:p>
      <w:r>
        <w:t>d) B:= Die Zahl ist durch 12 teilbar.</w:t>
      </w:r>
    </w:p>
    <w:p>
      <w:r>
        <w:t>e) B:= Die Zahl ist nicht durch 6 teilbar.</w:t>
      </w:r>
    </w:p>
    <w:p>
      <w:r>
        <w:t>. Bilde von jedem Satz den Kehrsatz und entscheide bei beiden, ob sie wahr oder</w:t>
      </w:r>
    </w:p>
    <w:p>
      <w:r>
        <w:t>falsch sind. Gib gegebenenfalls ein Gegenbeispiel an.</w:t>
      </w:r>
    </w:p>
    <w:p>
      <w:r>
        <w:t>a) Jedes Viereck mit zwei Symmetrieachsen ist eine Raute.</w:t>
      </w:r>
    </w:p>
    <w:p>
      <w:r>
        <w:t>b) Jede gerade Quadratzahl ist durch 4 teilbar.</w:t>
      </w:r>
    </w:p>
    <w:p>
      <w:r>
        <w:t>c) Jedes Viereck mit zueinander senkrechten Diagonalen ist ein Rechteck.</w:t>
      </w:r>
    </w:p>
    <w:p>
      <w:r>
        <w:t>d) Jedes Dreieck mit zwei 60°-Winkeln ist gleichseitig.</w:t>
      </w:r>
    </w:p>
    <w:p>
      <w:r>
        <w:t>e) Wenn drei Punkte auf einem Kreis liegen, dann bilden sie ein rechtwinkliges</w:t>
        <w:br/>
        <w:t>Dreieck.</w:t>
      </w:r>
    </w:p>
    <w:p>
      <w:r>
        <w:t>f) Wenn zwei Dreiecke punktsymmetrisch liegen, dann sind sie kongruent.</w:t>
      </w:r>
    </w:p>
    <w:p>
      <w:r>
        <w:t>Bilde die Kontraposition und den Kehrsatz. Entscheide dann, ob der Satz wahr</w:t>
        <w:br/>
        <w:t>ist oder der Kehrsatz war ist oder beide wahr sind.</w:t>
      </w:r>
    </w:p>
    <w:p>
      <w:r>
        <w:t>a) Wenn es blitzt, dann donnert’s.</w:t>
      </w:r>
    </w:p>
    <w:p>
      <w:r>
        <w:t>b) Wenn man in Urlaub geht, erholt man sich.</w:t>
      </w:r>
    </w:p>
    <w:p>
      <w:r>
        <w:t>c) Wenn der Sturm übers Meer fegt, dann gehen die Wellen hoch.</w:t>
      </w:r>
    </w:p>
    <w:p>
      <w:r>
        <w:t>d) Wenn man Glück hat, gewinnt man im Lotto.</w:t>
      </w:r>
    </w:p>
    <w:p>
      <w:r>
        <w:t>e) Wenn man in den Spiegel schaut, sieht man vorn und hinten vertauscht.</w:t>
        <w:br/>
        <w:t>f) Wenn einer eine Reise tut, so kann er was erzählen. (M. Claudius)</w:t>
      </w:r>
    </w:p>
    <w:p>
      <w:r>
        <w:t>8) Wenn zwei sich streiten, freut sich der dritte.</w:t>
      </w:r>
    </w:p>
    <w:p>
      <w:r>
        <w:t>h) Wenn es dem Esel zu wohl wird, geht er aufs Eis.</w:t>
      </w:r>
    </w:p>
    <w:p>
      <w:r>
        <w:t>i) Wenn sie nicht gestorben sind, dann leben sie heute noch.</w:t>
      </w:r>
    </w:p>
    <w:p>
      <w:r>
        <w:t>» WENN WANDA WENIGER WOLLWÜRSTE</w:t>
      </w:r>
    </w:p>
    <w:p>
      <w:r>
        <w:t>WÜRGT, WERDEN WANDAS WADEN</w:t>
        <w:br/>
        <w:t>WIEDER WENIGER WULSTIG.</w:t>
      </w:r>
    </w:p>
    <w:p>
      <w:r>
        <w:t>5</w:t>
      </w:r>
    </w:p>
    <w:p>
      <w:r>
        <w:t>4</w:t>
      </w:r>
    </w:p>
    <w:p>
      <w:pPr>
        <w:pStyle w:val="IntenseQuote"/>
      </w:pPr>
      <w:r>
        <w:t>[Seite 44]</w:t>
      </w:r>
    </w:p>
    <w:p>
      <w:r>
        <w:t>.8.</w:t>
      </w:r>
    </w:p>
    <w:p>
      <w:r>
        <w:t>s10.</w:t>
      </w:r>
    </w:p>
    <w:p>
      <w:r>
        <w:t>42</w:t>
      </w:r>
    </w:p>
    <w:p>
      <w:r>
        <w:t>Bringe den Satz in die Wenn-Dann-Form, bilde die Kontraposition und den</w:t>
        <w:br/>
        <w:t>Kehrsatz.</w:t>
      </w:r>
    </w:p>
    <w:p>
      <w:r>
        <w:t>Entscheide, ob der Satz wahr ist oder der Kehrsatz wahr ist oder beide wahr</w:t>
        <w:br/>
        <w:t>sind.</w:t>
      </w:r>
    </w:p>
    <w:p>
      <w:r>
        <w:t>a) Wer dieses Kapitel studiert, schult sein logisches Denken.</w:t>
      </w:r>
    </w:p>
    <w:p>
      <w:r>
        <w:t>b) Wer weniger als vier Fehler hat, bekommt Note eins.</w:t>
      </w:r>
    </w:p>
    <w:p>
      <w:r>
        <w:t>c) Bei klarer Nacht sind die Sterne sichtbar.</w:t>
      </w:r>
    </w:p>
    <w:p>
      <w:r>
        <w:t>d) Hunde, die bellen, beißen nicht.</w:t>
      </w:r>
    </w:p>
    <w:p>
      <w:r>
        <w:t>e) Was sich liebt, das neckt sich.</w:t>
      </w:r>
    </w:p>
    <w:p>
      <w:r>
        <w:t>f) Wo Licht ist, ist auch Schatten.</w:t>
      </w:r>
    </w:p>
    <w:p>
      <w:r>
        <w:t>g) Ohne Fleiß kein Preis.</w:t>
      </w:r>
    </w:p>
    <w:p>
      <w:r>
        <w:t>Wir spielen mit vier Karten. Jede hat auf einer Seite einen Buchstaben und auf</w:t>
        <w:br/>
        <w:t>der andern eine natürliche Zahl. Die Karten liegen so vor uns:</w:t>
      </w:r>
    </w:p>
    <w:p>
      <w:r>
        <w:t>in] [el {el [5]</w:t>
      </w:r>
    </w:p>
    <w:p>
      <w:r>
        <w:t>a) Geobold stellt einen Satz auf:</w:t>
        <w:br/>
        <w:t>Wenn auf einer Kartenseite ein Vokal steht,</w:t>
        <w:br/>
        <w:t>dann steht auf der Rückseite eine gerade Zahl.</w:t>
        <w:br/>
        <w:t>Du sollst nun möglichst wenig Karten wenden, um zu entscheiden, ob der Satz</w:t>
        <w:br/>
        <w:t>wahr oder falsch ist.</w:t>
        <w:br/>
        <w:t>Welche Karten musst du wenden?</w:t>
        <w:br/>
        <w:t>b) Welche Karten muss man wenden, um den Kehrsatz von a) zu überprüfen?</w:t>
        <w:br/>
        <w:t>c) Welchen Satz überprüfst du, wenn du die Karten [E] und [8] wendest?</w:t>
      </w:r>
    </w:p>
    <w:p>
      <w:r>
        <w:t>a) Eva: »Adam, wann besuchst du mich endlich %«</w:t>
        <w:br/>
        <w:t>Adam: »Wenn ich zu dir radle, muss das Wetter schön sein.«</w:t>
        <w:br/>
        <w:t>Nach einem prächtigen Tag:</w:t>
        <w:br/>
        <w:t>Eva: »Adam, gestern war schönes Wetter, aber du bist nicht gekommen.</w:t>
        <w:br/>
        <w:t>Warum hältst du dein Versprechen nicht?%«</w:t>
        <w:br/>
        <w:t>Besteht Evas Vorwurf zu Recht?</w:t>
        <w:br/>
        <w:t>b) Toni: »Bei Föhn habe ich immer scheußliches Kopfweh.«</w:t>
        <w:br/>
        <w:t>Tino: »Aber heute ist doch kein Föhn! Warum klagst du?«</w:t>
        <w:br/>
        <w:t>Welchen Fehler macht Tino?</w:t>
      </w:r>
    </w:p>
    <w:p>
      <w:pPr>
        <w:pStyle w:val="IntenseQuote"/>
      </w:pPr>
      <w:r>
        <w:t>[Seite 45]</w:t>
      </w:r>
    </w:p>
    <w:p>
      <w:r>
        <w:t>2.3 Der Beweis eines mathematischen Satzes</w:t>
      </w:r>
    </w:p>
    <w:p>
      <w:r>
        <w:t>Bei mathematischen Aussagen unterscheidet man zwei Sorten:</w:t>
      </w:r>
    </w:p>
    <w:p>
      <w:r>
        <w:t>Die eine Sorte sind Existenz-Aussagen vom Typ »es gibt ...«, zum Beispiel:</w:t>
      </w:r>
    </w:p>
    <w:p>
      <w:r>
        <w:t>Es gibt Dreiecke, bei denen sich die Mittelsenkrechten außerhalb des Dreiecks treffen.</w:t>
        <w:br/>
        <w:t>Solche Existenz-Aussagen beweist man, indem man ein Beispiel vorzeigt. In unserem</w:t>
        <w:br/>
        <w:t>Fall sehen wir das Beispiel im Bild, es ist der Beweis.</w:t>
      </w:r>
    </w:p>
    <w:p>
      <w:r>
        <w:t>NV</w:t>
        <w:br/>
        <w:t>MI</w:t>
      </w:r>
    </w:p>
    <w:p>
      <w:r>
        <w:t>Die andere Sorte enthält die meisten mathematischen Sätze, es sind All-Aussagen vom</w:t>
        <w:br/>
        <w:t>Typ »für alle ... gilt ...« oder vom Typ »wenn ..., dann ...«, zum Beispiel:</w:t>
      </w:r>
    </w:p>
    <w:p>
      <w:r>
        <w:t>Für alle Dreiecke gilt: Die Summe der Innenwinkel beträgt 180°. Weil es unendlich</w:t>
        <w:br/>
        <w:t>viele Dreiecke gibt, ist es unmöglich, diesen Satz zu beweisen, indem man auch noch so</w:t>
        <w:br/>
        <w:t>viele Dreiecke vorzeigt. Es könnte ja immer noch andere Dreiecke geben, deren Innen-</w:t>
        <w:br/>
        <w:t>winkel-Summe von 180° abweicht.</w:t>
      </w:r>
    </w:p>
    <w:p>
      <w:r>
        <w:t>Die Mathematiker haben Methoden entwickelt, die einem die Richtigkeit von Sätzen</w:t>
        <w:br/>
        <w:t>des Es-Gibt-Typs und des Wenn-Dann-Typs klar machen. Eine solche Methode heißt</w:t>
        <w:br/>
        <w:t>Beweis. Es gibt vier wichtige Beweisarten:</w:t>
      </w:r>
    </w:p>
    <w:p>
      <w:r>
        <w:t>— Beweis durch Nachrechnen</w:t>
        <w:br/>
        <w:t>— Widerspruchsbeweis</w:t>
      </w:r>
    </w:p>
    <w:p>
      <w:r>
        <w:t>— Symmetriebeweis</w:t>
      </w:r>
    </w:p>
    <w:p>
      <w:r>
        <w:t>— Kongruenzbeweis</w:t>
      </w:r>
    </w:p>
    <w:p>
      <w:r>
        <w:t>Bei jedem Beweis unterscheidet man drei Teile:</w:t>
      </w:r>
    </w:p>
    <w:p>
      <w:r>
        <w:t>1. Genaue Formulierung aller Voraussetzungen (Vor.)</w:t>
      </w:r>
    </w:p>
    <w:p>
      <w:r>
        <w:t>2. Genaue Formulierung der Behauptung (Beh.)</w:t>
      </w:r>
    </w:p>
    <w:p>
      <w:r>
        <w:t>3. Begründung der Behauptung; man verwendet dabei die Voraussetzungen und schon</w:t>
        <w:br/>
        <w:t>bekannte Sätze und Definitionen. (Bew.)</w:t>
      </w:r>
    </w:p>
    <w:p>
      <w:r>
        <w:t>Das Beweisschema sieht dann ungefähr so aus:</w:t>
      </w:r>
    </w:p>
    <w:p>
      <w:r>
        <w:t>Die Schlussformel q.e.d. ist die Abkürzung für</w:t>
      </w:r>
    </w:p>
    <w:p>
      <w:r>
        <w:t>Vor: au. a den lateinischen Satz »quod erat demonstran-</w:t>
        <w:br/>
        <w:t>se (V3) usw dum«, sie heißt auf deutsch »was zu beweisen</w:t>
        <w:br/>
        <w:t>Beh: . war«. Seit Euklid stellt man mit ihr erleichtert</w:t>
      </w:r>
    </w:p>
    <w:p>
      <w:r>
        <w:t>fest, dass man den Beweis geschafft hat.</w:t>
      </w:r>
    </w:p>
    <w:p>
      <w:r>
        <w:t>.. (v1, Satz, ...)</w:t>
        <w:br/>
        <w:t>asia (Definition, V2, ...)</w:t>
        <w:br/>
        <w:t>wen q.e.d.</w:t>
      </w:r>
    </w:p>
    <w:p>
      <w:r>
        <w:t>Von jedem Beweistyp führen wir Beispiele vor.</w:t>
      </w:r>
    </w:p>
    <w:p>
      <w:r>
        <w:t>43</w:t>
      </w:r>
    </w:p>
    <w:p>
      <w:pPr>
        <w:pStyle w:val="IntenseQuote"/>
      </w:pPr>
      <w:r>
        <w:t>[Seite 46]</w:t>
      </w:r>
    </w:p>
    <w:p>
      <w:r>
        <w:t>Beweise durch Nachrechnen</w:t>
      </w:r>
    </w:p>
    <w:p>
      <w:r>
        <w:t>Beispiel aus der Algebra</w:t>
      </w:r>
    </w:p>
    <w:p>
      <w:r>
        <w:t>Satz:</w:t>
      </w:r>
    </w:p>
    <w:p>
      <w:r>
        <w:t>Eine 3ziffrige Zahl ist durch 9 teilbar, wenn ihre Quersumme durch 9 teilbar ist.</w:t>
      </w:r>
    </w:p>
    <w:p>
      <w:r>
        <w:t>Vor.: a sei die Hundertziffer, b die Zehnerziffer und c die Einerziffer der Zahl</w:t>
      </w:r>
    </w:p>
    <w:p>
      <w:r>
        <w:t>100a + 10b+c; (v1)</w:t>
        <w:br/>
        <w:t>die Quersumme (a + b + c) ist durch 9 teilbar (v2)</w:t>
        <w:br/>
        <w:t>Beh.: 1002 + 10b + c ist durch 9 teilbar.</w:t>
        <w:br/>
        <w:t>Bew.: 1004 + 10b+c=(a+b+c)+99a+9b (v1)</w:t>
        <w:br/>
        <w:t>SE)</w:t>
      </w:r>
    </w:p>
    <w:p>
      <w:r>
        <w:t>—_—</w:t>
        <w:br/>
        <w:t>durch 9 durch 9</w:t>
        <w:br/>
        <w:t>teilbar teilbar</w:t>
        <w:br/>
        <w:t>(v2)</w:t>
      </w:r>
    </w:p>
    <w:p>
      <w:r>
        <w:t>also gilt: 100a + 10b + c ist durch 9 teilbar. q.e.d.</w:t>
      </w:r>
    </w:p>
    <w:p>
      <w:r>
        <w:t>Beispiel aus der Geometrie</w:t>
      </w:r>
    </w:p>
    <w:p>
      <w:r>
        <w:t>Satz:</w:t>
        <w:br/>
        <w:t>Wenn die Ecken eines Dreiecks so auf einem Kreis liegen, dass eine Seite Kreisdurch-</w:t>
        <w:br/>
        <w:t>messer ist, dann ist ihr Gegenwinkel gleich 90°. c</w:t>
      </w:r>
    </w:p>
    <w:p>
      <w:r>
        <w:t>Zuerst zeichnen wir eine Überlegungsfigur.</w:t>
      </w:r>
    </w:p>
    <w:p>
      <w:r>
        <w:t>Vor.: AM=BM=CM / vw</w:t>
      </w:r>
    </w:p>
    <w:p>
      <w:r>
        <w:t>Beh.: ö+ e = 90° \ 4</w:t>
      </w:r>
    </w:p>
    <w:p>
      <w:r>
        <w:t>Bew.: &amp; = ö, denn AMCA ist gleichschenklig en 2; [07)</w:t>
        <w:br/>
        <w:t>ßB = e, denn AMBXC ist gleichschenklig (V)</w:t>
      </w:r>
    </w:p>
    <w:p>
      <w:r>
        <w:t>&amp;+ß+e+ö= 180° (Winkelsummensatz)</w:t>
        <w:br/>
        <w:t>(ö+8)+(e+ ö)= 180°</w:t>
        <w:br/>
        <w:t>€e+ö=90°  w.z.b.w.</w:t>
      </w:r>
    </w:p>
    <w:p>
      <w:r>
        <w:t>Der Widerspruchsbeweis</w:t>
      </w:r>
    </w:p>
    <w:p>
      <w:r>
        <w:t>In der Umgangssprache begründet man seine Meinung oft mittels Kontraposition. Max</w:t>
        <w:br/>
        <w:t>hat in Geschichte eine 6 geschrieben und der Vater schimpft: »Du hast nichts gelernt!</w:t>
        <w:br/>
        <w:t>Wenn du nämlich gelernt hättest, dann hättest du keine 6 geschrieben.«</w:t>
        <w:br/>
        <w:t>Setzen wir für »Max schreibt eine 6« kurz S und für »Max lernt« kurz L, dann begrün-</w:t>
        <w:br/>
        <w:t>det der Vater _</w:t>
      </w:r>
    </w:p>
    <w:p>
      <w:r>
        <w:t>seinen Satz SL</w:t>
      </w:r>
    </w:p>
    <w:p>
      <w:r>
        <w:t>mit der Kontraposition L&gt; S, die er für richtig hält.</w:t>
      </w:r>
    </w:p>
    <w:p>
      <w:r>
        <w:t>Dabei haben wir stillschweigend den Satz verwendet, dass die doppelte Verneinung eine</w:t>
        <w:br/>
        <w:t>Bejahung ist: L=L.</w:t>
        <w:br/>
        <w:t>In der Mathematik nennt man dieses Verfahren Widerspruchsbeweis, sein Schema ist:</w:t>
      </w:r>
    </w:p>
    <w:p>
      <w:r>
        <w:t>Zu beweisen ist die Behauptung A=&gt;B</w:t>
        <w:br/>
        <w:t>stattdessen beweist man die gleichwertige Kontraposition B= A</w:t>
      </w:r>
    </w:p>
    <w:p>
      <w:r>
        <w:t>44</w:t>
      </w:r>
    </w:p>
    <w:p>
      <w:pPr>
        <w:pStyle w:val="IntenseQuote"/>
      </w:pPr>
      <w:r>
        <w:t>[Seite 47]</w:t>
      </w:r>
    </w:p>
    <w:p>
      <w:r>
        <w:t>Zwei Beispiele aus der Geometrie:</w:t>
        <w:br/>
        <w:t>Satz:</w:t>
        <w:br/>
        <w:t>Wenn zwei Geraden einer Ebene ein gemeinsames Lot haben, dann sind sie parallel.</w:t>
      </w:r>
    </w:p>
    <w:p>
      <w:r>
        <w:t>Kontraposition: Wenn sich zwei Geraden einer Ebene schneiden, dann haben sie kein</w:t>
        <w:br/>
        <w:t>gemeinsames Lot.</w:t>
      </w:r>
    </w:p>
    <w:p>
      <w:r>
        <w:t>l —D__</w:t>
        <w:br/>
        <w:t>en h_ PT</w:t>
      </w:r>
    </w:p>
    <w:p>
      <w:r>
        <w:t>a —— BR —— [4</w:t>
        <w:br/>
        <w:t>Vor.: ILgundilh (A)</w:t>
        <w:br/>
        <w:t>Beh.: g|'h (B)</w:t>
        <w:br/>
        <w:t>Bew.: Annahme: g und h schneiden sich in S (B)</w:t>
        <w:br/>
        <w:t>also gilt: e+ r+ a= 180° (Winkelsumme im Dreieck EST)</w:t>
      </w:r>
    </w:p>
    <w:p>
      <w:r>
        <w:t>e+r&lt; 180° (c&gt;0°) _</w:t>
      </w:r>
    </w:p>
    <w:p>
      <w:r>
        <w:t>Es ist also unmöglich, dass &amp; = 90° und zugleich r= %° ist. (A)</w:t>
      </w:r>
    </w:p>
    <w:p>
      <w:r>
        <w:t>Damit haben wir die Aussage A aus B gefolgert: B= A, was gleichwertig ist mit dem</w:t>
        <w:br/>
        <w:t>Satz A=&gt;B.</w:t>
      </w:r>
    </w:p>
    <w:p>
      <w:r>
        <w:t>Satz:</w:t>
        <w:br/>
        <w:t>In jedem Viereck ist mindestens ein Winkel größer oder gleich 90°.</w:t>
      </w:r>
    </w:p>
    <w:p>
      <w:r>
        <w:t>Vor.: «, ß, y, ö sind Winkel eines Vierecks,</w:t>
        <w:br/>
        <w:t>das heißt « + + y + ö = 360° (A)</w:t>
        <w:br/>
        <w:t>Beh.: Mindestens ein Winkel ist größer oder gleich 90°. (B)</w:t>
        <w:br/>
        <w:t>Bew.: Annahme: Jeder Winkel ist kleiner als 90°, das heißt</w:t>
        <w:br/>
        <w:t>&amp;&lt;90°</w:t>
        <w:br/>
        <w:t>AB&lt;IO°</w:t>
        <w:br/>
        <w:t>ay&lt;90° (®)</w:t>
        <w:br/>
        <w:t>rnö&lt;90°</w:t>
        <w:br/>
        <w:t>a@+ß+y+6ö&lt;360°</w:t>
      </w:r>
    </w:p>
    <w:p>
      <w:r>
        <w:t>Also ist die Winkelsumme nicht gleich 360° und damit können «, ß, y und önicht Win-</w:t>
        <w:br/>
        <w:t>kel eines Vierecks sein. q.e.d.</w:t>
      </w:r>
    </w:p>
    <w:p>
      <w:r>
        <w:t>Der Symmetriebeweis</w:t>
      </w:r>
    </w:p>
    <w:p>
      <w:r>
        <w:t>Entdeckt man in einer Figur ein Symmetriezentrum oder eine Symmetrieachse, so wird</w:t>
        <w:br/>
        <w:t>man beim Beweisen die Symmetrie-Eigenschaften ausnützen.</w:t>
      </w:r>
    </w:p>
    <w:p>
      <w:r>
        <w:t>45</w:t>
      </w:r>
    </w:p>
    <w:p>
      <w:pPr>
        <w:pStyle w:val="IntenseQuote"/>
      </w:pPr>
      <w:r>
        <w:t>[Seite 48]</w:t>
      </w:r>
    </w:p>
    <w:p>
      <w:r>
        <w:t>Beispiel zur Punktsymmetrie</w:t>
      </w:r>
    </w:p>
    <w:p>
      <w:r>
        <w:t>Satz:</w:t>
      </w:r>
    </w:p>
    <w:p>
      <w:r>
        <w:t>Zwei Geraden durch den Mittelpunkt eines Parallelogramms schneiden das Parallelo-</w:t>
        <w:br/>
        <w:t>gramm so in vier Punkten, dass je zwei gegenüberliegende Verbindungsstrecken gleich</w:t>
        <w:br/>
        <w:t>lang sind.</w:t>
      </w:r>
    </w:p>
    <w:p>
      <w:r>
        <w:t>Überlegungsfigur</w:t>
      </w:r>
    </w:p>
    <w:p>
      <w:r>
        <w:t>|</w:t>
      </w:r>
    </w:p>
    <w:p>
      <w:r>
        <w:t>E \M</w:t>
      </w:r>
    </w:p>
    <w:p>
      <w:r>
        <w:t>G</w:t>
      </w:r>
    </w:p>
    <w:p>
      <w:r>
        <w:t>X N</w:t>
        <w:br/>
        <w:t>|</w:t>
        <w:br/>
        <w:t>A IF B</w:t>
      </w:r>
    </w:p>
    <w:p>
      <w:r>
        <w:t>Vor.: ABCD ist ein Parallelogramm (vl)</w:t>
        <w:br/>
        <w:t>M ist Diagonalenschnittpunkt (V2)</w:t>
        <w:br/>
        <w:t>M liegt auf HF (v3)</w:t>
        <w:br/>
        <w:t>M liegt auf EG (v4)</w:t>
      </w:r>
    </w:p>
    <w:p>
      <w:r>
        <w:t>Beh.: EH=GF und EF=GH</w:t>
      </w:r>
    </w:p>
    <w:p>
      <w:r>
        <w:t>Bew.: M liegt auf der Mittelparallele von DC und AB (VI und V2) [EG] ist Querstrecke</w:t>
        <w:br/>
        <w:t>von AD und BC durch M (V4)</w:t>
        <w:br/>
        <w:t>und wird damit von M halbiert.</w:t>
        <w:br/>
        <w:t>Entsprechend gilt: HM = MF.</w:t>
        <w:br/>
        <w:t>Also liegen E und G bzw. H und F symmetrisch bezüglich M. Deshalb sind die</w:t>
        <w:br/>
        <w:t>Strecken [EH] und [GF] zueinander punktsymmetrisch und gleich lang.</w:t>
        <w:br/>
        <w:t>Dasselbe gilt für [EF] und [GH].</w:t>
      </w:r>
    </w:p>
    <w:p>
      <w:r>
        <w:t>Beispiel zur Achsensymmetrie</w:t>
      </w:r>
    </w:p>
    <w:p>
      <w:r>
        <w:t>Satz:</w:t>
      </w:r>
    </w:p>
    <w:p>
      <w:r>
        <w:t>Schneidet ein Kreis um die Spitze eines gleichschenkligen Dreiecks die Schenkel in zwei</w:t>
        <w:br/>
        <w:t>Punkten, dann ist ihre Verbindungsstrecke parallel zur Basis.</w:t>
      </w:r>
    </w:p>
    <w:p>
      <w:r>
        <w:t>Überlegungsfigur</w:t>
      </w:r>
    </w:p>
    <w:p>
      <w:r>
        <w:t>Vor.: AC=BC (vi)</w:t>
        <w:br/>
        <w:t>DC =EC (v2)</w:t>
        <w:br/>
        <w:t>Beh.: DE|| AB</w:t>
      </w:r>
    </w:p>
    <w:p>
      <w:r>
        <w:t>Bew.: CF ist Symmetrieachse des Dreiecks ABC und des Kreises k, folglich liegen die</w:t>
        <w:br/>
        <w:t>Schnittpunkte D und E symmetrisch zur Achse CF.</w:t>
        <w:br/>
        <w:t>Weil die Verbindungslinie zueinander symmetrischer Punkte senkrecht auf der</w:t>
        <w:br/>
        <w:t>Achse steht, ist CF gemeinsames Lot von DE und AB.</w:t>
        <w:br/>
        <w:t>Also sind DE und AB parallel.</w:t>
      </w:r>
    </w:p>
    <w:p>
      <w:r>
        <w:t>46</w:t>
      </w:r>
    </w:p>
    <w:p>
      <w:pPr>
        <w:pStyle w:val="IntenseQuote"/>
      </w:pPr>
      <w:r>
        <w:t>[Seite 49]</w:t>
      </w:r>
    </w:p>
    <w:p>
      <w:r>
        <w:t>Der Kongruenzbeweis</w:t>
      </w:r>
    </w:p>
    <w:p>
      <w:r>
        <w:t>In vielen Aufgaben muss man zeigen, dass zwei Strecken gleich lang oder zwei Winkel</w:t>
      </w:r>
    </w:p>
    <w:p>
      <w:r>
        <w:t>gleich groß sind. Hier bewährt sich der Kongruenzbeweis. Man sucht sich zwei Drei-</w:t>
      </w:r>
    </w:p>
    <w:p>
      <w:r>
        <w:t>ecke, die dem Augenschein nach kongruent sind und die fraglichen Stücke enthalten.</w:t>
      </w:r>
    </w:p>
    <w:p>
      <w:r>
        <w:t>Mit den Kongruenzsätzen begründet man die Kongruenz der Dreiecke und damit auch</w:t>
      </w:r>
    </w:p>
    <w:p>
      <w:r>
        <w:t>die Kongruenz der Strecken und Winkel. Als Werkzeug sind die Kongruenzsätze uner-</w:t>
      </w:r>
    </w:p>
    <w:p>
      <w:r>
        <w:t>lässlich, wir wiederholen sie deshalb:</w:t>
      </w:r>
    </w:p>
    <w:p>
      <w:r>
        <w:t>SSS: Wenn Dreiecke in allen Seiten übereinstimmen, dann sind sie kongruent.</w:t>
      </w:r>
    </w:p>
    <w:p>
      <w:r>
        <w:t>SWS: Wenn Dreiecke in zwei Seiten und dem Zwischenwinkel übereinstimmen, dann</w:t>
        <w:br/>
        <w:t>sind sie kongruent.</w:t>
      </w:r>
    </w:p>
    <w:p>
      <w:r>
        <w:t>WSW: Wenn Dreiecke in einer Seite und den beiden anliegenden Winkeln übereinstim-</w:t>
        <w:br/>
        <w:t>men, dann sind sie kongruent.</w:t>
      </w:r>
    </w:p>
    <w:p>
      <w:r>
        <w:t>SWW: Wenn Dreiecke in einer Seite, einem anliegenden und dem nicht anliegenden</w:t>
        <w:br/>
        <w:t>Winkel übereinstimmen, dann sind sie kongruent.</w:t>
      </w:r>
    </w:p>
    <w:p>
      <w:r>
        <w:t>SsW: Wenn Dreiecke in zwei Seiten und dem Gegenwinkel der größeren Seite über-</w:t>
        <w:br/>
        <w:t>einstimmen, dann sind sie kongruent.</w:t>
      </w:r>
    </w:p>
    <w:p>
      <w:r>
        <w:t>Schema für den Kongruenzbeweis</w:t>
      </w:r>
    </w:p>
    <w:p>
      <w:r>
        <w:t>Überlegungsfigur zeichnen (eventuell mit Hilfslinien, wesentliche Stücke hervorhe-</w:t>
      </w:r>
    </w:p>
    <w:p>
      <w:r>
        <w:t>(vi)</w:t>
        <w:br/>
        <w:t>(V2) usw.</w:t>
      </w:r>
    </w:p>
    <w:p>
      <w:r>
        <w:t>v1.)</w:t>
        <w:br/>
        <w:t>.. (V1, V3 ...) usw.</w:t>
      </w:r>
    </w:p>
    <w:p>
      <w:r>
        <w:t>.. = ... (Kongruenzsatz)</w:t>
        <w:br/>
        <w:t>=. Q.ed.</w:t>
      </w:r>
    </w:p>
    <w:p>
      <w:r>
        <w:t>1. Beispiel</w:t>
      </w:r>
    </w:p>
    <w:p>
      <w:r>
        <w:t>Satz:</w:t>
        <w:br/>
        <w:t>Ein Parallelenpaar schneidet aus einem anderen Parallelenpaar gleich lange Strecken</w:t>
        <w:br/>
        <w:t>aus,</w:t>
      </w:r>
    </w:p>
    <w:p>
      <w:r>
        <w:t>Überlegung: Zu zeigen ist AD = BC.</w:t>
        <w:br/>
        <w:t>Durch die Hilfslinie AC entstehen die Dreiecke ABC und CDA, sie sind</w:t>
        <w:br/>
        <w:t>anscheinend kongruent und haben die fraglichen Strecken als Seiten.</w:t>
      </w:r>
    </w:p>
    <w:p>
      <w:r>
        <w:t>Überlegungsfigur / Vor.: 8 Ih (vi)</w:t>
        <w:br/>
        <w:t>C- pliq Bu (V2)</w:t>
        <w:br/>
        <w:t>Beh.: AD=BC</w:t>
      </w:r>
    </w:p>
    <w:p>
      <w:r>
        <w:t>Bew.: AC = AC (beiden Dreiecken gemeinsam)</w:t>
        <w:br/>
        <w:t>&amp;ıBAC = &lt;DCA (Z-Winkel, VI)</w:t>
      </w:r>
    </w:p>
    <w:p>
      <w:r>
        <w:t>_ &lt;CAD=ACB _(Z-Winkel, V2)</w:t>
        <w:br/>
        <w:t>=&gt; AAVC=ACDA (WSW)</w:t>
        <w:br/>
        <w:t>also AD=BC q.e.d.</w:t>
      </w:r>
    </w:p>
    <w:p>
      <w:r>
        <w:t>47</w:t>
      </w:r>
    </w:p>
    <w:p>
      <w:pPr>
        <w:pStyle w:val="IntenseQuote"/>
      </w:pPr>
      <w:r>
        <w:t>[Seite 50]</w:t>
      </w:r>
    </w:p>
    <w:p>
      <w:r>
        <w:t>2. Beispiel</w:t>
      </w:r>
    </w:p>
    <w:p>
      <w:r>
        <w:t>Satz:</w:t>
        <w:br/>
        <w:t>In einem gleichschenkligen Dreieck sind zwei Höhen gleich lang.</w:t>
      </w:r>
    </w:p>
    <w:p>
      <w:r>
        <w:t>Überlegung: Es können nur die Höhen h, und h, gemeint sein, weil h, offenbar länger</w:t>
        <w:br/>
        <w:t>als h, und h, ist. Die Dreiecke AEC und BCF sind anscheinend kongruent</w:t>
        <w:br/>
        <w:t>und enthalten die beiden Höhen.</w:t>
      </w:r>
    </w:p>
    <w:p>
      <w:r>
        <w:t>Überlegungsfigur Vor.: AC=BC (vi)</w:t>
        <w:br/>
        <w:t>c h, 1. AC (V2)</w:t>
        <w:br/>
        <w:t>f' \ h, L BC (v3)</w:t>
        <w:br/>
        <w:t>N Beh.: hh=h, _</w:t>
        <w:br/>
        <w:t>FA { Bew.: AC=BC (v1)</w:t>
      </w:r>
    </w:p>
    <w:p>
      <w:r>
        <w:t>4ACE = AFCB=y</w:t>
        <w:br/>
        <w:t>&amp;BFC = &lt;CEA = 90° (V2, V3)</w:t>
      </w:r>
    </w:p>
    <w:p>
      <w:r>
        <w:t>&gt; AAEC = &amp;BCF (SWW)</w:t>
        <w:br/>
        <w:t>&gt;h=h w.z.b.w.</w:t>
      </w:r>
    </w:p>
    <w:p>
      <w:r>
        <w:t>Man kann freilich auch andere Dreiecke für einen Beweis dieses Satzes wählen, zum</w:t>
        <w:br/>
        <w:t>Beispiel die Dreiecke ABF und ABE:</w:t>
      </w:r>
    </w:p>
    <w:p>
      <w:r>
        <w:t>Vor.: wie oben</w:t>
        <w:br/>
        <w:t>Beh.: wie oben</w:t>
        <w:br/>
        <w:t>Bew.: AB= AB</w:t>
        <w:br/>
        <w:t>&lt;BAF = &lt;EBA (VI, Basiswinkel im gleichschenkligen Dreieck)</w:t>
      </w:r>
    </w:p>
    <w:p>
      <w:r>
        <w:t>+AFB= &lt;AEB=90° (V2, V3)</w:t>
        <w:br/>
        <w:t>——————— ALLE DREIECKE</w:t>
        <w:br/>
        <w:t>= AABF = AABE (SWW) eig</w:t>
        <w:br/>
        <w:t>=&gt; h,=h, w.z.b.w. ©</w:t>
        <w:br/>
        <w:t>Zum Abschluss wartet Geobold mit einer Sensation auf. y</w:t>
        <w:br/>
        <w:t>Er beweist den Satz:</w:t>
        <w:br/>
        <w:t>Überlegung: M ist die Mitte von [AB], D ist der Schnittpunkt von w, und m.. D ist von</w:t>
      </w:r>
    </w:p>
    <w:p>
      <w:r>
        <w:t>A und B gleich weit entfernt, weil die Dreiecke ADM und BMD kongru-</w:t>
        <w:br/>
        <w:t>ent sind (SWS), für Geobold ist das V4.</w:t>
      </w:r>
    </w:p>
    <w:p>
      <w:r>
        <w:t>Überlegungsfigur! Vor.: D ist Schnittpunkt von w, und m, (VI)</w:t>
        <w:br/>
        <w:t>EC DE 1 CA (V2)</w:t>
        <w:br/>
        <w:t>DFıCB (v3)</w:t>
        <w:br/>
        <w:t>DA=DB (v4)</w:t>
      </w:r>
    </w:p>
    <w:p>
      <w:r>
        <w:t>Beh. 1: CE=CF</w:t>
        <w:br/>
        <w:t>N n Bew. 1: CD=CD</w:t>
        <w:br/>
        <w:t>1 F &lt;ECD = &amp;&lt;DCF (vi, w,)</w:t>
        <w:br/>
        <w:t>N OF &amp;+DEC = {&lt;CFD = 90° (V2, V3)</w:t>
        <w:br/>
        <w:t>Nıy \ =&gt; AEDC = ADFC (Sww)</w:t>
        <w:br/>
        <w:t>5 &gt; CE=CF q.e.d.</w:t>
      </w:r>
    </w:p>
    <w:p>
      <w:r>
        <w:t>48</w:t>
      </w:r>
    </w:p>
    <w:p>
      <w:pPr>
        <w:pStyle w:val="IntenseQuote"/>
      </w:pPr>
      <w:r>
        <w:t>[Seite 51]</w:t>
      </w:r>
    </w:p>
    <w:p>
      <w:r>
        <w:t>außerdem folgt: DE = DF, das ist V5 für</w:t>
        <w:br/>
        <w:t>Beh. 2.: AE = BF</w:t>
      </w:r>
    </w:p>
    <w:p>
      <w:r>
        <w:t>Bew.2: DE=DF (v5)</w:t>
        <w:br/>
        <w:t>DA =DB (va)</w:t>
        <w:br/>
        <w:t>&amp;DEA = &lt;BFD =90° (V2, V3)</w:t>
        <w:br/>
        <w:t>&gt; AAED=ABDF (SsW)</w:t>
        <w:br/>
        <w:t>&gt; AE=BF qg.e.d.</w:t>
      </w:r>
    </w:p>
    <w:p>
      <w:r>
        <w:t>Nach Beweis I gilt CE=CF, nach Beweis 2 gilt AE=BF, also ist</w:t>
        <w:br/>
        <w:t>CE- AE=CF-BF. Das bedeutet aber, wie ein Blick auf die Überlegungsfigur zeigt:</w:t>
        <w:br/>
        <w:t>CA=CEB, das heißt, jedes Dreieck ist gleichschenklig.</w:t>
      </w:r>
    </w:p>
    <w:p>
      <w:r>
        <w:t>Geobolds »Beweis« beweist nur eines: Schlampig gezeichnete Überlegungsfiguren kön-</w:t>
        <w:br/>
        <w:t>nen zu Trugschlüssen führen. Zeichne eine genaue Überlegungsfigur und du wirst Geo-</w:t>
        <w:br/>
        <w:t>bold auf die Schliche kommen. Er hat nur einen Fehler gemacht — mit Absicht!</w:t>
      </w:r>
    </w:p>
    <w:p>
      <w:r>
        <w:t>Aufgaben</w:t>
        <w:br/>
        <w:t>Beweise durch Nachrechnen</w:t>
      </w:r>
    </w:p>
    <w:p>
      <w:r>
        <w:t>1. Zeichne ein spitzwinkliges Dreieck. Die Winkelhalbierende W, bildet mit der</w:t>
        <w:br/>
        <w:t>Seite a die Winkel o und a.</w:t>
        <w:br/>
        <w:t>Beweise: Der Größenunterschied von o und o ist gleich dem Größenunterschied</w:t>
        <w:br/>
        <w:t>von y und £.</w:t>
      </w:r>
    </w:p>
    <w:p>
      <w:r>
        <w:t>2. Die Ecken des Vierecks MOPS liegen so auf einem Kreis, dass [MO] Kreisdurch-</w:t>
        <w:br/>
        <w:t>messer ist.</w:t>
        <w:br/>
        <w:t>Beweise: Die Winkel PMS und POS sind gleich groß.</w:t>
      </w:r>
    </w:p>
    <w:p>
      <w:r>
        <w:t>3. Die Ecken des Vierecks VIER liegen auf einem Kreis.</w:t>
        <w:br/>
        <w:t>Beweise: Je zwei gegenüberliegende Winkel ergeben zusammen 180°. (Tip: Ver-</w:t>
        <w:br/>
        <w:t>binde alle Ecken mit dem Kreismittelpunkt.)</w:t>
        <w:br/>
        <w:t>4. Zeichne ein Dreieck ABC mit y = 90°. H, ist der Höhenfußpunkt auf c. Die Hal-</w:t>
      </w:r>
    </w:p>
    <w:p>
      <w:r>
        <w:t>bierende des Winkels H,CB schneidet c in D.</w:t>
        <w:br/>
        <w:t>Beweise: Das Dreieck ADC ist gleichschenklig. (Tip: Winkel!)</w:t>
      </w:r>
    </w:p>
    <w:p>
      <w:r>
        <w:t>5. Zeichne ein Quadrat ABCD. Verlängere [AB] über B hinaus bis E mit AE = 3AB.</w:t>
        <w:br/>
        <w:t>Verlängere [AD] über D hinaus bis F mit AF=SAD.</w:t>
        <w:br/>
        <w:t>Beweise: Die Fläche des Dreiecks AEF ist 7,5mal so groß wie die Quadratfläche.</w:t>
      </w:r>
    </w:p>
    <w:p>
      <w:r>
        <w:t>6. Im Dreieck ABC ist y doppelt so groß wie . Die Winkelhalbierende w, schneidet</w:t>
        <w:br/>
        <w:t>cinD.</w:t>
        <w:br/>
        <w:t>Beweise: Die Parallele zu a durch D halbiert den Winkel ADC.</w:t>
      </w:r>
    </w:p>
    <w:p>
      <w:r>
        <w:t>«7. Beweise: Eine Zahl ist durch 4 teilbar, wenn die aus den beiden Endziffern gebil-</w:t>
        <w:br/>
        <w:t>dete Zahl durch 4 teilbar ist.</w:t>
      </w:r>
    </w:p>
    <w:p>
      <w:r>
        <w:t>«8. Beweise: Die Differenz zweier aufeinander folgender Quadrate ist immer eine</w:t>
        <w:br/>
        <w:t>ungerade Zahl.</w:t>
      </w:r>
    </w:p>
    <w:p>
      <w:r>
        <w:t>49</w:t>
      </w:r>
    </w:p>
    <w:p>
      <w:pPr>
        <w:pStyle w:val="IntenseQuote"/>
      </w:pPr>
      <w:r>
        <w:t>[Seite 52]</w:t>
      </w:r>
    </w:p>
    <w:p>
      <w:r>
        <w:t>89. Beweise: Die Differenz zweier aufeinander folgender Kubikzahlen ist immer eine</w:t>
        <w:br/>
        <w:t>ungerade Zahl.</w:t>
      </w:r>
    </w:p>
    <w:p>
      <w:r>
        <w:t>10. Beweise: Das Quadrat einer ungeraden Zahl ist immer um 1 größer als ein Viel-</w:t>
      </w:r>
    </w:p>
    <w:p>
      <w:r>
        <w:t>faches von 8.</w:t>
        <w:br/>
        <w:t>|</w:t>
        <w:br/>
        <w:t>ae</w:t>
        <w:br/>
        <w:t>ENDE a)</w:t>
      </w:r>
    </w:p>
    <w:p>
      <w:r>
        <w:t>11. GLEICHEWINKEL</w:t>
        <w:br/>
        <w:t>bl Beweise 5=w</w:t>
      </w:r>
    </w:p>
    <w:p>
      <w:r>
        <w:t>\&amp;q</w:t>
      </w:r>
    </w:p>
    <w:p>
      <w:r>
        <w:t>Beweise durch Widerspruch</w:t>
        <w:br/>
        <w:t>12. Wenn ein Winkel im Dreieck 120° misst, dann ist das Dreieck nicht rechtwinklig.</w:t>
      </w:r>
    </w:p>
    <w:p>
      <w:r>
        <w:t>13. Wenn die drei Winkel eines Dreiecks verschieden groß sind, dann ist das Dreieck</w:t>
        <w:br/>
        <w:t>nicht gleichschenklig.</w:t>
      </w:r>
    </w:p>
    <w:p>
      <w:r>
        <w:t>14. Wenn im Viereck ABCD « = 83° und 8 = 96° ist, dann ist ABCD kein Parallelo-</w:t>
        <w:br/>
        <w:t>gramm.</w:t>
      </w:r>
    </w:p>
    <w:p>
      <w:r>
        <w:t>«15. Wenn man ein Dreieck in zwei Teildreiecke zerlegt, dann sind nicht beide Teil-</w:t>
        <w:br/>
        <w:t>dreiecke spitzwinklig.</w:t>
      </w:r>
    </w:p>
    <w:p>
      <w:r>
        <w:t>*16. Das Lot von einem Punkt auf eine Gerade ist die kürzeste Verbindung von Punkt</w:t>
        <w:br/>
        <w:t>und Gerade.</w:t>
      </w:r>
    </w:p>
    <w:p>
      <w:r>
        <w:t>«17. Ein Viereck mit verschieden langen Diagonalen ist kein Rechteck.</w:t>
      </w:r>
    </w:p>
    <w:p>
      <w:r>
        <w:t>18. Ein Viereck mit mindestens drei verschieden großen Winkeln ist kein Parallelo-</w:t>
        <w:br/>
        <w:t>gramm.</w:t>
      </w:r>
    </w:p>
    <w:p>
      <w:r>
        <w:t>819. Wenn die letzte Ziffer einer Zahl 2, 3, 7 oder 8 ist, dann ist es keine Quadratzahl.</w:t>
      </w:r>
    </w:p>
    <w:p>
      <w:r>
        <w:t>Beweise durch Symmetrie</w:t>
        <w:br/>
        <w:t>20. Das Lot vom Mittelpunkt eines Kreises auf eine Sehne halbiert diese.</w:t>
      </w:r>
    </w:p>
    <w:p>
      <w:r>
        <w:t>21. Ein Dreieck ist gleichschenklig, wenn:</w:t>
        <w:br/>
        <w:t>a) h,=w, b) h.=s. c) h,=m,.</w:t>
      </w:r>
    </w:p>
    <w:p>
      <w:r>
        <w:t>22. Die Winkelhalbierenden der Basiswinkel eines gleichschenkligen Dreiecks treffen</w:t>
        <w:br/>
        <w:t>sich auf der Symmetrieachse.</w:t>
      </w:r>
    </w:p>
    <w:p>
      <w:r>
        <w:t>23. Zeichne ein Dreieck ABC mit b &gt; c. Verlängere [AB] über A hinaus um b bis D. w</w:t>
        <w:br/>
        <w:t>ist die Winkelhalbierende durch A im Dreieck DAC, sie schneidet BC in E.</w:t>
        <w:br/>
        <w:t>Zeige: Das Dreieck DEC ist gleichschenklig.</w:t>
      </w:r>
    </w:p>
    <w:p>
      <w:r>
        <w:t>24. Im Dreieck ABC liegt der Mittelpunkt von c auf w,.</w:t>
        <w:br/>
        <w:t>Zeige: w,=h..</w:t>
      </w:r>
    </w:p>
    <w:p>
      <w:r>
        <w:t>50</w:t>
      </w:r>
    </w:p>
    <w:p>
      <w:pPr>
        <w:pStyle w:val="IntenseQuote"/>
      </w:pPr>
      <w:r>
        <w:t>[Seite 53]</w:t>
      </w:r>
    </w:p>
    <w:p>
      <w:r>
        <w:t>«25.</w:t>
      </w:r>
    </w:p>
    <w:p>
      <w:r>
        <w:t>26.</w:t>
      </w:r>
    </w:p>
    <w:p>
      <w:r>
        <w:t>Die Strecken [AB] und [CD] halbieren sich in M. Eine beliebige Gerade g durch</w:t>
        <w:br/>
        <w:t>M schneidet AD in X und BC in Y.</w:t>
      </w:r>
    </w:p>
    <w:p>
      <w:r>
        <w:t>Beweise mit Hilfe der Punktsymmetrie:</w:t>
      </w:r>
    </w:p>
    <w:p>
      <w:r>
        <w:t>Die Dreiecke MCY und MDX sind kongruent.</w:t>
      </w:r>
    </w:p>
    <w:p>
      <w:r>
        <w:t>Zeichne ein Parallelogramm ABCD und fälle von A und C die Lote [AE] und</w:t>
        <w:br/>
        <w:t>[CF] auf BD.</w:t>
        <w:br/>
        <w:t>Zeige: ED=FB.</w:t>
      </w:r>
    </w:p>
    <w:p>
      <w:r>
        <w:t>Beweise durch Kongruenz</w:t>
      </w:r>
    </w:p>
    <w:p>
      <w:r>
        <w:t>27.</w:t>
      </w:r>
    </w:p>
    <w:p>
      <w:r>
        <w:t>vw</w:t>
        <w:br/>
        <w:t>N</w:t>
      </w:r>
    </w:p>
    <w:p>
      <w:r>
        <w:t>38.</w:t>
      </w:r>
    </w:p>
    <w:p>
      <w:r>
        <w:t>36.</w:t>
      </w:r>
    </w:p>
    <w:p>
      <w:r>
        <w:t>38.</w:t>
      </w:r>
    </w:p>
    <w:p>
      <w:r>
        <w:t>39.</w:t>
      </w:r>
    </w:p>
    <w:p>
      <w:r>
        <w:t>In einem gleichschenkligen Dreieck sind</w:t>
      </w:r>
    </w:p>
    <w:p>
      <w:r>
        <w:t>a) zwei Seitenhalbierende gleich lang</w:t>
      </w:r>
    </w:p>
    <w:p>
      <w:r>
        <w:t>b) zwei Winkelhalbierende gleich lang</w:t>
      </w:r>
    </w:p>
    <w:p>
      <w:r>
        <w:t>c) die Lote von der Basismitte auf die Schenkel gleich lang.</w:t>
      </w:r>
    </w:p>
    <w:p>
      <w:r>
        <w:t>. Formuliere und beweise vom Satz in Aufgabe 27. c) den Kehrsatz.</w:t>
      </w:r>
    </w:p>
    <w:p>
      <w:r>
        <w:t>Verlängert man die Basis eines gleichschenkligen Dreiecks beiderseits um gleich</w:t>
        <w:br/>
        <w:t>lange Strecken und verbindet man die Endpunkte mit der Spitze, so ergibt sich</w:t>
        <w:br/>
        <w:t>wieder ein gleichschenkliges Dreieck.</w:t>
      </w:r>
    </w:p>
    <w:p>
      <w:r>
        <w:t>. Verbindet man die Seitenmitten eines gleichschenkligen Dreiecks, so entsteht wie-</w:t>
      </w:r>
    </w:p>
    <w:p>
      <w:r>
        <w:t>der ein gleichschenkliges Dreieck.</w:t>
      </w:r>
    </w:p>
    <w:p>
      <w:r>
        <w:t>. Zeichne ein Dreieck ABC mit AC=BC. Verlängere beide Schenkel über die</w:t>
      </w:r>
    </w:p>
    <w:p>
      <w:r>
        <w:t>Basisecken A und B hinaus gleich weit. Die Endpunkte sind D und E.</w:t>
        <w:br/>
        <w:t>Beweise: a) AE=BD</w:t>
        <w:br/>
        <w:t>b) DEBA ist ein Trapez.</w:t>
      </w:r>
    </w:p>
    <w:p>
      <w:r>
        <w:t>. Trägt man bei einem gleichseitigen Dreieck auf allen drei Seiten im selben Um-</w:t>
      </w:r>
    </w:p>
    <w:p>
      <w:r>
        <w:t>laufsinn von den Ecken aus eine gleich lange Strecke ab, so ergeben die End-</w:t>
        <w:br/>
        <w:t>punkte der drei Strecken wieder ein gleichseitiges Dreieck.</w:t>
      </w:r>
    </w:p>
    <w:p>
      <w:r>
        <w:t>. Zeichnet man durch die Ecken eines Dreiecks die Parallelen zur Gegenseite, so</w:t>
      </w:r>
    </w:p>
    <w:p>
      <w:r>
        <w:t>entsteht ein neues Dreieck, das aus vier kongruenten Teildreiecken besteht.</w:t>
      </w:r>
    </w:p>
    <w:p>
      <w:r>
        <w:t>. Ein Dreieck ist gleichschenklig, falls</w:t>
      </w:r>
    </w:p>
    <w:p>
      <w:r>
        <w:t>a) eine Winkelhalbierende zugleich auch Höhe ist</w:t>
        <w:br/>
        <w:t>b) eine Höhe zugleich auch Seitenhalbierende ist.</w:t>
      </w:r>
    </w:p>
    <w:p>
      <w:r>
        <w:t>Die Schenkel eines Winkels schneiden auf jedem Lot der Winkelhalbierenden</w:t>
        <w:br/>
        <w:t>eine Strecke aus, deren Mittelpunkt auf den Winkelhalbierenden liegt.</w:t>
      </w:r>
    </w:p>
    <w:p>
      <w:r>
        <w:t>Jedes Lot der Halbierenden eines Winkels schneidet auf den Schenkeln gleich</w:t>
        <w:br/>
        <w:t>lange Strecken ab.</w:t>
      </w:r>
    </w:p>
    <w:p>
      <w:r>
        <w:t>. Die Lote von einem Punkt der Winkelhalbierenden auf die beiden Schenkel sind</w:t>
      </w:r>
    </w:p>
    <w:p>
      <w:r>
        <w:t>gleich lang.</w:t>
      </w:r>
    </w:p>
    <w:p>
      <w:r>
        <w:t>Fälle von zwei Ecken eines Dreiecks die Lote auf die Seitenhalbierende, die durch</w:t>
        <w:br/>
        <w:t>die dritte Ecke geht. Zeige, dass die Lote gleich lang sind.</w:t>
      </w:r>
    </w:p>
    <w:p>
      <w:r>
        <w:t>In einem gleichschenkligen Trapez ABCD schneiden sich die Diagonalen in E.</w:t>
        <w:br/>
        <w:t>Gib drei Paare kongruenter Dreiecke an und beweise jeweils die Kongruenz.</w:t>
      </w:r>
    </w:p>
    <w:p>
      <w:r>
        <w:t>51</w:t>
      </w:r>
    </w:p>
    <w:p>
      <w:pPr>
        <w:pStyle w:val="IntenseQuote"/>
      </w:pPr>
      <w:r>
        <w:t>[Seite 54]</w:t>
      </w:r>
    </w:p>
    <w:p>
      <w:r>
        <w:t>.4l.</w:t>
      </w:r>
    </w:p>
    <w:p>
      <w:r>
        <w:t>52</w:t>
      </w:r>
    </w:p>
    <w:p>
      <w:r>
        <w:t>. Zeichne einen Kreis k um M und einen Punkt A außerhalb von k. Der Thaleskreis</w:t>
      </w:r>
    </w:p>
    <w:p>
      <w:r>
        <w:t>über [MA] schneidet k in Bund C.</w:t>
      </w:r>
    </w:p>
    <w:p>
      <w:r>
        <w:t>Beweise: AB=AC.</w:t>
      </w:r>
    </w:p>
    <w:p>
      <w:r>
        <w:t>Zeichne ein Quadrat ABCD und trage von den Ecken aus auf seinen Seiten im</w:t>
        <w:br/>
        <w:t>selben Umlaufsinn Strecken gleicher Länge ab.</w:t>
        <w:br/>
        <w:t>Beweise: Die vier so entstehenden Punkte bilden wieder ein Quadrat.</w:t>
      </w:r>
    </w:p>
    <w:p>
      <w:r>
        <w:t>. In einem Quadrat ABCD liege P irgendwo auf [CD]. E sei der Endpunkt der Ver-</w:t>
      </w:r>
    </w:p>
    <w:p>
      <w:r>
        <w:t>längerung von [CB] über B hinaus um PD. W liege so auf [BC], dass AW den</w:t>
        <w:br/>
        <w:t>Winkel BAP halbiert.</w:t>
      </w:r>
    </w:p>
    <w:p>
      <w:r>
        <w:t>a) Zeichne das Ganze für AB = 6.</w:t>
      </w:r>
    </w:p>
    <w:p>
      <w:r>
        <w:t>b) Zeige: &lt;PAE = 90°</w:t>
      </w:r>
    </w:p>
    <w:p>
      <w:r>
        <w:t>c) Zeige: AE=EW</w:t>
      </w:r>
    </w:p>
    <w:p>
      <w:r>
        <w:t>d) Zeige: AP=PD+BW.</w:t>
      </w:r>
    </w:p>
    <w:p>
      <w:r>
        <w:t>. Zeichne ein Parallelogramm ABCD und durch A eine Gerade g, die das Paralle-</w:t>
      </w:r>
    </w:p>
    <w:p>
      <w:r>
        <w:t>logramm nicht noch einmal schneidet. Fälle von B, C und D die Lote auf g.</w:t>
        <w:br/>
        <w:t>Beweise: Das längste Lot ist so lang wie die beiden andern zusammen.</w:t>
      </w:r>
    </w:p>
    <w:p>
      <w:r>
        <w:t>. Zeichne ein Dreieck ABC und errichte nach außen über den Seiten a und b die</w:t>
      </w:r>
    </w:p>
    <w:p>
      <w:r>
        <w:t>gleichseitigen Dreiecke BDC und ACE.</w:t>
        <w:br/>
        <w:t>Beweise: a) AD=BE</w:t>
        <w:br/>
        <w:t>b) &lt;(AD, BE) = 60°.</w:t>
      </w:r>
    </w:p>
    <w:p>
      <w:r>
        <w:t>. Zeichne ein Parallelogramm und errichte Quadrate über allen Seiten nach außen.</w:t>
      </w:r>
    </w:p>
    <w:p>
      <w:r>
        <w:t>Beweise: Die Mittelpunkte der Quadrate bilden wieder ein Quadrat.</w:t>
      </w:r>
    </w:p>
    <w:p>
      <w:r>
        <w:t>. Fälle in einem Dreieck ABC die Lote von B und C auf die Winkelhalbierende w,,</w:t>
      </w:r>
    </w:p>
    <w:p>
      <w:r>
        <w:t>die Lotfußpunkte sind B’ und C’.</w:t>
      </w:r>
    </w:p>
    <w:p>
      <w:r>
        <w:t>Beweise: B’ und C’ sind vom Mittelpunkt M der Seite [BC] gleich weit entfernt.</w:t>
        <w:br/>
        <w:t>Das Lot von c durch C’ schneidet das Lot von b durch B’ in D.</w:t>
      </w:r>
    </w:p>
    <w:p>
      <w:r>
        <w:t>Beweise: DB’= DC’.</w:t>
      </w:r>
    </w:p>
    <w:p>
      <w:r>
        <w:t>. DREIZACK</w:t>
      </w:r>
    </w:p>
    <w:p>
      <w:r>
        <w:t>C liegt auf [AB]. ACP und CBQ sind gleichseitige Dreiecke.</w:t>
        <w:br/>
        <w:t>a) Beweise: AQ = BP (Tip: AP und BQ schneiden sich!)</w:t>
      </w:r>
    </w:p>
    <w:p>
      <w:r>
        <w:t>b) Beweise: AP und BQ schneiden sich unter 60°.</w:t>
      </w:r>
    </w:p>
    <w:p>
      <w:r>
        <w:t>c) Beweise: ECK ist ein gleichseitiges Dreieck.</w:t>
      </w:r>
    </w:p>
    <w:p>
      <w:r>
        <w:t>P</w:t>
      </w:r>
    </w:p>
    <w:p>
      <w:pPr>
        <w:pStyle w:val="IntenseQuote"/>
      </w:pPr>
      <w:r>
        <w:t>[Seite 55]</w:t>
      </w:r>
    </w:p>
    <w:p>
      <w:r>
        <w:t>Beweise durch ... Nachdenken</w:t>
      </w:r>
    </w:p>
    <w:p>
      <w:r>
        <w:t>48.</w:t>
      </w:r>
    </w:p>
    <w:p>
      <w:r>
        <w:t>:9.</w:t>
      </w:r>
    </w:p>
    <w:p>
      <w:r>
        <w:t>50.</w:t>
      </w:r>
    </w:p>
    <w:p>
      <w:r>
        <w:t>+si</w:t>
      </w:r>
    </w:p>
    <w:p>
      <w:r>
        <w:t>54.</w:t>
      </w:r>
    </w:p>
    <w:p>
      <w:r>
        <w:t>+55.</w:t>
      </w:r>
    </w:p>
    <w:p>
      <w:r>
        <w:t>SEHNENHALBIERUNG ms</w:t>
        <w:br/>
        <w:t>Beweise: k halbiert die Sehne [PS). / \</w:t>
        <w:br/>
        <w:t>N o</w:t>
        <w:br/>
        <w:t>Mk</w:t>
        <w:br/>
        <w:t>In einem Parallelogramm ABCD ist 8 = 120°, w, geht durch den Mittelpunkt M,</w:t>
      </w:r>
    </w:p>
    <w:p>
      <w:r>
        <w:t>der Seite b.</w:t>
      </w:r>
    </w:p>
    <w:p>
      <w:r>
        <w:t>Beweise: a) a ist halb so lang wie b.</w:t>
        <w:br/>
        <w:t>b) AM, ist doppelt so groß wie der Abstand von B und Seite d.</w:t>
        <w:br/>
        <w:t>c) [DBj ist eine Höhe des Parallelogramms.</w:t>
      </w:r>
    </w:p>
    <w:p>
      <w:r>
        <w:t>WINKEL ABCD ist ein Quadrat. Beweise: $&lt;PMR = 90°.</w:t>
      </w:r>
    </w:p>
    <w:p>
      <w:r>
        <w:t>Zeichne ein Trapez, in dem die kürzere Basis genauso lang ist wie die Schenkel</w:t>
      </w:r>
    </w:p>
    <w:p>
      <w:r>
        <w:t>zusammen.</w:t>
      </w:r>
    </w:p>
    <w:p>
      <w:r>
        <w:t>Beweise: Es gibt zwei Winkelhalbierende, die sich auf der kleineren Basis schnei-</w:t>
        <w:br/>
        <w:t>den.</w:t>
      </w:r>
    </w:p>
    <w:p>
      <w:r>
        <w:t>. In jedem Trapez gibt es zwei Paare zueinander senkrechter Winkelhalbierenden.</w:t>
        <w:br/>
        <w:t>s3.</w:t>
      </w:r>
    </w:p>
    <w:p>
      <w:r>
        <w:t>Zeichne ein Trapez ABCD mit den Grundseiten a und c, in dem &amp; = 90° und</w:t>
        <w:br/>
        <w:t>d=a+cgilt. M ist der Mittelpunkt von b und der Punkt E liegt so auf der Seite</w:t>
        <w:br/>
        <w:t>d, dass AE = cist.</w:t>
      </w:r>
    </w:p>
    <w:p>
      <w:r>
        <w:t>Beweise: a) EM LBC b) EM=MC.</w:t>
      </w:r>
    </w:p>
    <w:p>
      <w:r>
        <w:t>Zeichne ein Dreieck ABC mit y = 90° und die Winkelhalbierende von y* (Außen-</w:t>
        <w:br/>
        <w:t>winkel!). Das Dreieck A’B’C’ ist symmetrisch zu ABC bezüglich dieser Winkel-</w:t>
        <w:br/>
        <w:t>halbierenden.</w:t>
        <w:br/>
        <w:t>Beweise: Die Höhe auf der Hypotenuse des einen Dreiecks geht durch</w:t>
      </w:r>
    </w:p>
    <w:p>
      <w:r>
        <w:t>den Mittelpunkt der Hypotenuse des andern Dreiecks.</w:t>
      </w:r>
    </w:p>
    <w:p>
      <w:r>
        <w:t>PARALLANG</w:t>
      </w:r>
    </w:p>
    <w:p>
      <w:r>
        <w:t>Beweise: a) [DE und [PQ] haben denselben Mittelpunkt M. 4 B</w:t>
        <w:br/>
        <w:t>b) MM. halbiert den Winkel PM.Q. BZ \</w:t>
        <w:br/>
        <w:t>X \ \</w:t>
        <w:br/>
        <w:t>VW \</w:t>
        <w:br/>
        <w:t>AD=-BE \</w:t>
        <w:br/>
        <w:t>Q@,__E</w:t>
        <w:br/>
        <w:t>PARALLANG</w:t>
      </w:r>
    </w:p>
    <w:p>
      <w:pPr>
        <w:pStyle w:val="IntenseQuote"/>
      </w:pPr>
      <w:r>
        <w:t>[Seite 56]</w:t>
      </w:r>
    </w:p>
    <w:p>
      <w:r>
        <w:t>+56.</w:t>
      </w:r>
    </w:p>
    <w:p>
      <w:r>
        <w:t>z</w:t>
      </w:r>
    </w:p>
    <w:p>
      <w:r>
        <w:t>54</w:t>
      </w:r>
    </w:p>
    <w:p>
      <w:r>
        <w:t>Zeichne ein Dreieck ABC mit y = 90°.</w:t>
      </w:r>
    </w:p>
    <w:p>
      <w:r>
        <w:t>Spiegle den Höhenfußpunkt H, an a (Spiegelpunkt E) und an b (Spiegelpunkt D).</w:t>
      </w:r>
    </w:p>
    <w:p>
      <w:r>
        <w:t>Beweise: a) Die Dreiecke AH,D und H.EC stimmen in den Winkeln überein.</w:t>
        <w:br/>
        <w:t>b) D, E und H. liegen auf einem Kreis. (Mittelpunkt? Radius?)</w:t>
      </w:r>
    </w:p>
    <w:p>
      <w:r>
        <w:t>. Zeichne ein spitzwinkliges Dreieck ABC, die Höhenfußpunkte H, und H, und den</w:t>
      </w:r>
    </w:p>
    <w:p>
      <w:r>
        <w:t>Mittelpunkt M..</w:t>
        <w:br/>
        <w:t>Beweise: a) H,, H, und M. bilden ein gleichschenkliges Dreieck.</w:t>
        <w:br/>
        <w:t>b) &lt;H,M.H, + 2y = 180°.</w:t>
      </w:r>
    </w:p>
    <w:p>
      <w:r>
        <w:t>. Zeichne ein Dreieck ABC und einen Punkt P im Innern des Dreiecks. Spiegle P</w:t>
      </w:r>
    </w:p>
    <w:p>
      <w:r>
        <w:t>an den Seitenmitten und verbinde die Spiegelpunkte so mit A, B und C, dass ein</w:t>
        <w:br/>
        <w:t>Sechseck entsteht.</w:t>
        <w:br/>
        <w:t>Beweise: Das Sechseck ist punktsymmetrisch.</w:t>
      </w:r>
    </w:p>
    <w:p>
      <w:r>
        <w:t>. Zeichne ein Rechteck ABCD und einen Punkt P im Innern. Spiegle P an den Sei-</w:t>
      </w:r>
    </w:p>
    <w:p>
      <w:r>
        <w:t>ten und verbinde die Spiegelbilder zu einem Viereck.</w:t>
        <w:br/>
        <w:t>Beweise: A, B, C und D sind die Seitenmitten des Vierecks.</w:t>
      </w:r>
    </w:p>
    <w:p>
      <w:r>
        <w:t>. Zeichne ein Dreieck ABC und Quadrate über den Seiten (nach außen): über [BC]</w:t>
      </w:r>
    </w:p>
    <w:p>
      <w:r>
        <w:t>das Quadrat BLOC und über [AC] das Quadrat ACHT.</w:t>
        <w:br/>
        <w:t>Beweise: OH L CM. und OH = 2CM.</w:t>
      </w:r>
    </w:p>
    <w:p>
      <w:r>
        <w:t>Zeichne die Ecke U des Parallelogramms COUH.</w:t>
        <w:br/>
        <w:t>Beweise: a) CU L AB</w:t>
      </w:r>
    </w:p>
    <w:p>
      <w:r>
        <w:t>b) AL 1 BU und AL=BU</w:t>
        <w:br/>
        <w:t>c) AU 1 BT und AU =BT.</w:t>
      </w:r>
    </w:p>
    <w:p>
      <w:pPr>
        <w:pStyle w:val="IntenseQuote"/>
      </w:pPr>
      <w:r>
        <w:t>[Seite 57]</w:t>
      </w:r>
    </w:p>
    <w:p>
      <w:pPr>
        <w:pStyle w:val="IntenseQuote"/>
      </w:pPr>
      <w:r>
        <w:t>[Seite 58]</w:t>
      </w:r>
    </w:p>
    <w:p>
      <w:r>
        <w:t>3.1 Der Kreis als geometrischer Ort</w:t>
      </w:r>
    </w:p>
    <w:p>
      <w:r>
        <w:t>Ein Kreis ist definiert als Menge aller Punkte der Ebene, die von einem bestimmten</w:t>
        <w:br/>
        <w:t>Punkt M die feste Entfernung r haben. M ist der Mittelpunkt und r der Radius des</w:t>
        <w:br/>
        <w:t>Kreises. Einen Kreis bezeichnet man kurz mit k (M; r).</w:t>
      </w:r>
    </w:p>
    <w:p>
      <w:r>
        <w:t>Die Definition sagt zweierlei:</w:t>
      </w:r>
    </w:p>
    <w:p>
      <w:r>
        <w:t>1. Jeder Punkt P der Ebene mit PM = r liegt auf dem Kreis k(M;n).</w:t>
        <w:br/>
        <w:t>2. Jeder Punkt auf dem Kreis k (M; r) erfüllt die Bedingung PM = r.</w:t>
      </w:r>
    </w:p>
    <w:p>
      <w:r>
        <w:t>PB</w:t>
      </w:r>
    </w:p>
    <w:p>
      <w:r>
        <w:t>so</w:t>
      </w:r>
    </w:p>
    <w:p>
      <w:r>
        <w:t>k(M;r) = |PlPM=r|</w:t>
      </w:r>
    </w:p>
    <w:p>
      <w:r>
        <w:t>B,</w:t>
      </w:r>
    </w:p>
    <w:p>
      <w:r>
        <w:t>Beide Bedingungen ergeben zusammen in symbolischer Kurzform</w:t>
        <w:br/>
        <w:t>Pek(M;r)  PM=[t.</w:t>
        <w:br/>
        <w:t>Der Kreis ist ein geometrischer Ort. Allgemein definiert man</w:t>
      </w:r>
    </w:p>
    <w:p>
      <w:r>
        <w:t>Definition</w:t>
      </w:r>
    </w:p>
    <w:p>
      <w:r>
        <w:t>Die Menge aller Punkte, die eine Bedingung B erfüllen, heißt geometrischer Ort zur</w:t>
        <w:br/>
        <w:t>Bedingung B.</w:t>
      </w:r>
    </w:p>
    <w:p>
      <w:r>
        <w:t>Diese Definition besagt:</w:t>
      </w:r>
    </w:p>
    <w:p>
      <w:r>
        <w:t>Alle Punkte des geometrischen Orts erfüllen die Bedingung B, und umgekehrt:</w:t>
      </w:r>
    </w:p>
    <w:p>
      <w:r>
        <w:t>Alle Punkte, die B erfüllen, gehören zum geometrischen Ort.</w:t>
      </w:r>
    </w:p>
    <w:p>
      <w:r>
        <w:t>Ist der geometrische Ort eine Gerade oder ein Kreis, dann nennen wir ihn auch Ortsli-</w:t>
        <w:br/>
        <w:t>nie. Der Kreis k (M; r) ist also die Ortslinie zur Bedingung PM =r. Ausführlicher: Der</w:t>
        <w:br/>
        <w:t>Kreis k um M mit dem Radius r ist die Ortslinie der Punkte P, die von M die Entfer-</w:t>
        <w:br/>
        <w:t>nung r haben. Symbolisch: k (M; r) = {P|PM =r}.</w:t>
      </w:r>
    </w:p>
    <w:p>
      <w:r>
        <w:t>Beachte: Der Kreis ist eine Linie (und nicht etwa eine Fläche)!</w:t>
      </w:r>
    </w:p>
    <w:p>
      <w:r>
        <w:t>Die Kreisfläche ist der geometrische Ort der Punkte P, die von einem bestimmten Punkt</w:t>
        <w:br/>
        <w:t>M höchstens die Entfernung r haben, kurz: {P|PM &lt;r}.</w:t>
      </w:r>
    </w:p>
    <w:p>
      <w:r>
        <w:t>Mit den Wörtern »gleich, größer, mindestens und höchstens« lassen sich fünf kreisför-</w:t>
        <w:br/>
        <w:t>mige geometrische Örter definieren, es sind die rot gezeichneten Figuren.</w:t>
      </w:r>
    </w:p>
    <w:p>
      <w:r>
        <w:t>Kreisinneres Kreis Kreisfläche Kreisäußeres</w:t>
        <w:br/>
        <w:t>\PlBMer! \PlPM=r! \p| PMer! IPlPM&gt;r! \PlPMer|</w:t>
        <w:br/>
        <w:t>PM ist kleiner alsr PM ist gleich r PM ist höchstensr PM ist größer alsr PM ist mindestens r</w:t>
      </w:r>
    </w:p>
    <w:p>
      <w:r>
        <w:t>56</w:t>
      </w:r>
    </w:p>
    <w:p>
      <w:pPr>
        <w:pStyle w:val="IntenseQuote"/>
      </w:pPr>
      <w:r>
        <w:t>[Seite 59]</w:t>
      </w:r>
    </w:p>
    <w:p>
      <w:r>
        <w:t>Kompliziertere Figuren können wir erzeugen, indem wir diese Bedingungen mit »und«</w:t>
        <w:br/>
        <w:t>oder mit »oder« oder mit beiden kombinieren, dazu zwei Beispiele:</w:t>
        <w:br/>
        <w:t>Im Bild links sehen wir die Menge aller Punkte, die von A mehr als 2 und von B höchs-</w:t>
      </w:r>
    </w:p>
    <w:p>
      <w:r>
        <w:t>tens 3 entfernt sind.</w:t>
        <w:br/>
        <w:t>Im Bild rechts sehen wir die Menge aller Punkte, die von A weniger als 2 oder von B ge-</w:t>
      </w:r>
    </w:p>
    <w:p>
      <w:r>
        <w:t>nau 3 entfernt sind.</w:t>
      </w:r>
    </w:p>
    <w:p>
      <w:r>
        <w:t>'p'PA&gt;2 A PBa3| = |PlPA&gt;2{np|PB=3| IpPlPA&lt;2 v PR=3| = |PlPA&lt;a{ulPp| PB=3\</w:t>
      </w:r>
    </w:p>
    <w:p>
      <w:r>
        <w:t>Geraden als geometrische Örter haben wir schon kennen gelernt:</w:t>
        <w:br/>
        <w:t>Der geometrische Ort aller Punkte, die von A und B gleich weit entfernt sind, ist die</w:t>
        <w:br/>
        <w:t>Mittelsenkrechte m,p-</w:t>
      </w:r>
    </w:p>
    <w:p>
      <w:r>
        <w:t>Ausführlicher formuliert heißt das:</w:t>
        <w:br/>
        <w:t>1. Jeder Punkt auf m,, ist von A und B gleich weit entfernt und umgekehrt:</w:t>
        <w:br/>
        <w:t>2. Jeder Punkt, der von A und B gleich weit entfernt ist, liegt auf m,».</w:t>
      </w:r>
    </w:p>
    <w:p>
      <w:r>
        <w:t>Beide Behauptungen beweisen wir.</w:t>
        <w:br/>
        <w:t>1. Vor.: S liegt auf m,</w:t>
      </w:r>
    </w:p>
    <w:p>
      <w:r>
        <w:t>Beh.: SA=SB</w:t>
        <w:br/>
        <w:t>Bew.: MA=MB (VW)</w:t>
        <w:br/>
        <w:t>MS=MS</w:t>
        <w:br/>
        <w:t>ıBMS = 4SMA = 90° (07)</w:t>
        <w:br/>
        <w:t>&gt; ABSM = AASM (SWS)</w:t>
        <w:br/>
        <w:t>=&gt; SA=SB q.e.d.</w:t>
      </w:r>
    </w:p>
    <w:p>
      <w:r>
        <w:t>2. Vor.: SA=SB (VW)</w:t>
        <w:br/>
        <w:t>Beh.: S liegt auf m,;.</w:t>
        <w:br/>
        <w:t>Bew.: Nach Voraussetzung ist Dreieck SAB gleichschenklig, S ist die Spitze. Des-</w:t>
        <w:br/>
        <w:t>halb liegt S auf der Symmetrieachse des Dreiecks SAB, das ist die Mittelsenk-</w:t>
      </w:r>
    </w:p>
    <w:p>
      <w:r>
        <w:t>rechte m,z. q.0.d.</w:t>
      </w:r>
    </w:p>
    <w:p>
      <w:r>
        <w:t>57</w:t>
      </w:r>
    </w:p>
    <w:p>
      <w:pPr>
        <w:pStyle w:val="IntenseQuote"/>
      </w:pPr>
      <w:r>
        <w:t>[Seite 60]</w:t>
      </w:r>
    </w:p>
    <w:p>
      <w:r>
        <w:t>Der geometrische Ort der Punkte, die von einer Gerade g den Abstand d haben, ist das</w:t>
        <w:br/>
        <w:t>Parallelenpaar im Abstand d von der Gerade g.</w:t>
      </w:r>
    </w:p>
    <w:p>
      <w:r>
        <w:t>Die Geradenpunkte von g haben selber auch eine gemeinsame Eigenschaft: Ihre Ab-</w:t>
        <w:br/>
        <w:t>stände von den beiden Parallelen sind gleich groß.</w:t>
      </w:r>
    </w:p>
    <w:p>
      <w:r>
        <w:t>Der geometrische Ort der Punkte, die von zwei Parallelen denselben Abstand haben, ist</w:t>
      </w:r>
    </w:p>
    <w:p>
      <w:r>
        <w:t>die Mittelparallele m.</w:t>
        <w:br/>
        <w:t>7 ”</w:t>
        <w:br/>
        <w:t>d</w:t>
        <w:br/>
        <w:t>. d</w:t>
        <w:br/>
        <w:t>Mittelparallele w b</w:t>
        <w:br/>
        <w:t>|Pd(Ba} = d(Bb)| ee</w:t>
      </w:r>
    </w:p>
    <w:p>
      <w:r>
        <w:t>Wenn sich zwei Geraden a und b schneiden, wo liegen dann die Punkte, die von a und</w:t>
        <w:br/>
        <w:t>b denselben Abstand haben? Ein paar davon sehen wir im Bild.</w:t>
      </w:r>
    </w:p>
    <w:p>
      <w:r>
        <w:t>Parallelenpaar</w:t>
      </w:r>
    </w:p>
    <w:p>
      <w:r>
        <w:t>|Pld(Bg)=3|</w:t>
      </w:r>
    </w:p>
    <w:p>
      <w:r>
        <w:t>Der geometrische Ort der Punkte, die von zwei sich schneidenden Geraden gleichen Ab-</w:t>
        <w:br/>
        <w:t>stand haben, ist das Paar der Winkelhalbierenden.</w:t>
      </w:r>
    </w:p>
    <w:p>
      <w:r>
        <w:t>Jeder dieser drei Sätze enthält zwei Behauptungen. Wir beweisen den letzten Satz.</w:t>
      </w:r>
    </w:p>
    <w:p>
      <w:r>
        <w:t>wLwi</w:t>
        <w:br/>
        <w:t>ALTER SCHNEE |</w:t>
      </w:r>
    </w:p>
    <w:p>
      <w:r>
        <w:t>Winkelhalbierende</w:t>
      </w:r>
    </w:p>
    <w:p>
      <w:r>
        <w:t>\Pld(Bal=d(Bb)|</w:t>
      </w:r>
    </w:p>
    <w:p>
      <w:r>
        <w:t>58</w:t>
      </w:r>
    </w:p>
    <w:p>
      <w:pPr>
        <w:pStyle w:val="IntenseQuote"/>
      </w:pPr>
      <w:r>
        <w:t>[Seite 61]</w:t>
      </w:r>
    </w:p>
    <w:p>
      <w:r>
        <w:t>1. Vor.: W liegt auf einer Winkelhalbierenden w.</w:t>
        <w:br/>
        <w:t>Beh.: WA = WB</w:t>
        <w:br/>
        <w:t>Bew:  SW=SW</w:t>
      </w:r>
    </w:p>
    <w:p>
      <w:r>
        <w:t>+A = gB= 90° "</w:t>
        <w:br/>
        <w:t>4+WSA = +BSW (Vor.) vw</w:t>
        <w:br/>
        <w:t>&gt; AASW=ABSW (SWW) a</w:t>
        <w:br/>
        <w:t>=&gt; WA=WB q.e.d.</w:t>
        <w:br/>
        <w:t>2. Vor.: WA=WB</w:t>
      </w:r>
    </w:p>
    <w:p>
      <w:r>
        <w:t>Beh.: {WSA = &lt;BSW</w:t>
        <w:br/>
        <w:t>Bew.: SW=SW</w:t>
        <w:br/>
        <w:t>WA= WB (Vor.)</w:t>
        <w:br/>
        <w:t>+A= +B= 90°</w:t>
        <w:br/>
        <w:t>&gt; AASW=ABSW (SsW)</w:t>
        <w:br/>
        <w:t>&gt; 4WSA=4BSW q.ed.</w:t>
      </w:r>
    </w:p>
    <w:p>
      <w:r>
        <w:t>Aufgaben</w:t>
      </w:r>
    </w:p>
    <w:p>
      <w:r>
        <w:t>1. Zeichne ein Quadrat mit der Seitenlänge 5 und kennzeichne mit Farbe den geome-</w:t>
        <w:br/>
        <w:t>trischen Ort der Punkte, die von jeder Ecke höchstens die Entfernung 5 haben.</w:t>
      </w:r>
    </w:p>
    <w:p>
      <w:r>
        <w:t>2. Zeichne ein gleichseitiges Dreieck mit der Seitenlänge 5 und kennzeichne mit</w:t>
        <w:br/>
        <w:t>Farbe den geometrischen Ort der Punkte, die von jeder Ecke mindestens die Ent-</w:t>
        <w:br/>
        <w:t>fernung 5 haben.</w:t>
      </w:r>
    </w:p>
    <w:p>
      <w:r>
        <w:t>3. PLURAL \</w:t>
        <w:br/>
        <w:t>Beschreibe die rot gezeichneten Figuren als geometrische Örter in Worten und in</w:t>
      </w:r>
    </w:p>
    <w:p>
      <w:r>
        <w:t>Symbol-Schreibweise.</w:t>
      </w:r>
    </w:p>
    <w:p>
      <w:r>
        <w:t>e4. Zeichne die Punkte A(0|0), B(1|0) und C(2|0). Kennzeichne mit Farbe alle</w:t>
        <w:br/>
        <w:t>Punkte, die von A mehr als 1,5 und von B höchstens 3 und von C mehr als 2,5 ent-</w:t>
        <w:br/>
        <w:t>fernt sind.</w:t>
        <w:br/>
        <w:t>Beschreibe diese Punktmenge mit Symbolen.</w:t>
      </w:r>
    </w:p>
    <w:p>
      <w:r>
        <w:t>5. Zeichne die Punkte A(0|0), B(3|0) und C(1,5]0).</w:t>
      </w:r>
    </w:p>
    <w:p>
      <w:r>
        <w:t>Kennzeichne mit Farbe folgende Punktmengen:</w:t>
        <w:br/>
        <w:t>a) {PIPB&lt;1} u [{P[PA&lt; 2,5} n {PIPC&gt;3}]</w:t>
        <w:br/>
        <w:t>b) [[PIPB&lt; 1} u {P [PA&lt;2,5}] n {PIPC &gt;3}</w:t>
      </w:r>
    </w:p>
    <w:p>
      <w:r>
        <w:t>a) b) ec)</w:t>
      </w:r>
    </w:p>
    <w:p>
      <w:r>
        <w:t>59</w:t>
      </w:r>
    </w:p>
    <w:p>
      <w:pPr>
        <w:pStyle w:val="IntenseQuote"/>
      </w:pPr>
      <w:r>
        <w:t>[Seite 62]</w:t>
      </w:r>
    </w:p>
    <w:p>
      <w:r>
        <w:t>=9,</w:t>
      </w:r>
    </w:p>
    <w:p>
      <w:r>
        <w:t>14.</w:t>
      </w:r>
    </w:p>
    <w:p>
      <w:r>
        <w:t>15.</w:t>
      </w:r>
    </w:p>
    <w:p>
      <w:r>
        <w:t>60</w:t>
      </w:r>
    </w:p>
    <w:p>
      <w:r>
        <w:t>. Zeichne die Punkte A(0)0) und B(4,5|0). Kennzeichne mit Farbe alle Punkte, die</w:t>
      </w:r>
    </w:p>
    <w:p>
      <w:r>
        <w:t>von A mindestens 1,5 und höchstens 3 und von B mehr als 4 entfernt sind. Wie</w:t>
        <w:br/>
        <w:t>lautet die Symbol-Schreibweise für diese Punktmenge?</w:t>
      </w:r>
    </w:p>
    <w:p>
      <w:r>
        <w:t>. SINGULAR</w:t>
      </w:r>
    </w:p>
    <w:p>
      <w:r>
        <w:t>Beschreibe die rot gezeichnete Figur als geometrischen Ort in Worten und Symbo-</w:t>
        <w:br/>
        <w:t>len.</w:t>
      </w:r>
    </w:p>
    <w:p>
      <w:r>
        <w:t>- Was ist der geometrische Ort der Mittelpunkte von Kreisen mit Radius 4, die</w:t>
      </w:r>
    </w:p>
    <w:p>
      <w:r>
        <w:t>durch einen gegebenen Punkt A gehen? Zeichne einige dieser Kreise.</w:t>
      </w:r>
    </w:p>
    <w:p>
      <w:r>
        <w:t>Was ist der geometrische Ort der Mittelpunkte aller gleich langen Sehnen in</w:t>
        <w:br/>
        <w:t>einem Kreis? (Genaue Beschreibung!)</w:t>
      </w:r>
    </w:p>
    <w:p>
      <w:r>
        <w:t>. Zeichne die Punkte A und B mit AB =4.</w:t>
      </w:r>
    </w:p>
    <w:p>
      <w:r>
        <w:t>a) Zeichne vier Kreise, die durch A und B laufen.</w:t>
      </w:r>
    </w:p>
    <w:p>
      <w:r>
        <w:t>b) Zeichne einen Kreis mit Radius 2,5 durch A und B.</w:t>
      </w:r>
    </w:p>
    <w:p>
      <w:r>
        <w:t>c) Wie groß ist der Radius des kleinsten Kreises durch A und B? Zeichne ihn.</w:t>
        <w:br/>
        <w:t>d) Was ist der geometrische Ort der Mittelpunkte aller Kreise durch A und B?</w:t>
      </w:r>
    </w:p>
    <w:p>
      <w:r>
        <w:t>. Zeichne eine Strecke a mit der Länge 5.</w:t>
      </w:r>
    </w:p>
    <w:p>
      <w:r>
        <w:t>Was ist der geometrische Ort der Mittelpunkte aller Rechtecke mit der Seite a?</w:t>
      </w:r>
    </w:p>
    <w:p>
      <w:r>
        <w:t>. Zeichne einen Kreis mit Radius 3,5 und eine Sehne s. Was ist der geometrische</w:t>
      </w:r>
    </w:p>
    <w:p>
      <w:r>
        <w:t>Ort der Mittelpunkte aller zu s parallelen Sehnen?</w:t>
      </w:r>
    </w:p>
    <w:p>
      <w:r>
        <w:t>. Zeichne die Punkte A und B mit AB = 6. Kennzeichne mit Farbe alle Punkte,</w:t>
      </w:r>
    </w:p>
    <w:p>
      <w:r>
        <w:t>a) die näher bei A als bei B liegen</w:t>
        <w:br/>
        <w:t>b) deren Entfernung von B höchstens so groß ist wie von A</w:t>
        <w:br/>
        <w:t>c) Beschreibe jede dieser Mengen symbolisch.</w:t>
      </w:r>
    </w:p>
    <w:p>
      <w:r>
        <w:t>Kennzeichne mit Farbe die Menge der Punkte, die näher bei B als bei A liegen,</w:t>
        <w:br/>
        <w:t>aber von C nicht weiter entfernt sind als von B.</w:t>
        <w:br/>
        <w:t>a) A(=2]0), B(1|0), C(5|0)  b) A(-1]|1), B(2]|1), C@]-1)</w:t>
      </w:r>
    </w:p>
    <w:p>
      <w:r>
        <w:t>Zeichne eine Gerade g und einen Punkt P im Abstand 2.</w:t>
        <w:br/>
        <w:t>Konstruiere alle Punkte, die von g den Abstand 3 und von P die Entfernung 6 ha-</w:t>
        <w:br/>
        <w:t>ben.</w:t>
      </w:r>
    </w:p>
    <w:p>
      <w:r>
        <w:t>. Zeichne eine Gerade g und einen Punkt P im Abstand d.</w:t>
      </w:r>
    </w:p>
    <w:p>
      <w:r>
        <w:t>Konstruiere alle Punkte, die von g den Abstand 3 und von P die Entfernung 4 ha-</w:t>
        <w:br/>
        <w:t>ben.</w:t>
      </w:r>
    </w:p>
    <w:p>
      <w:r>
        <w:t>Für welche Werte von d gibt es keine, einen, zwei, drei oder vier solcher Punkte?</w:t>
      </w:r>
    </w:p>
    <w:p>
      <w:r>
        <w:t>. Zeichne zwei Geraden g und h, die sich schneiden.</w:t>
      </w:r>
    </w:p>
    <w:p>
      <w:r>
        <w:t>Konstruiere alle Punkte, die von g den Abstand 3 und von h den Abstand 4 ha-</w:t>
        <w:br/>
        <w:t>ben. "</w:t>
      </w:r>
    </w:p>
    <w:p>
      <w:pPr>
        <w:pStyle w:val="IntenseQuote"/>
      </w:pPr>
      <w:r>
        <w:t>[Seite 63]</w:t>
      </w:r>
    </w:p>
    <w:p>
      <w:r>
        <w:t>+18.</w:t>
      </w:r>
    </w:p>
    <w:p>
      <w:r>
        <w:t>22.</w:t>
      </w:r>
    </w:p>
    <w:p>
      <w:r>
        <w:t>23.</w:t>
      </w:r>
    </w:p>
    <w:p>
      <w:r>
        <w:t>25.</w:t>
      </w:r>
    </w:p>
    <w:p>
      <w:r>
        <w:t>26.</w:t>
      </w:r>
    </w:p>
    <w:p>
      <w:r>
        <w:t>Zeichne eine Gerade g und zwei Punkte P und Q auf derselben Seite von g. Kon-</w:t>
        <w:br/>
        <w:t>struiere alle Punkte, die von g den Abstand 2 haben und von P und Q gleich weit</w:t>
        <w:br/>
        <w:t>entfernt sind. Bei welcher Lage von P und Q gibt es keine bzw. unendlich viele</w:t>
        <w:br/>
        <w:t>Lösungen?</w:t>
      </w:r>
    </w:p>
    <w:p>
      <w:r>
        <w:t>. Zeichne eine Strecke [AB] der Länge 5 und konstruiere alle Punkte, für die es min-</w:t>
      </w:r>
    </w:p>
    <w:p>
      <w:r>
        <w:t>destens einen Streckenpunkt gibt, der höchstens die Entfernung 2 hat.</w:t>
      </w:r>
    </w:p>
    <w:p>
      <w:r>
        <w:t>. Zeichne ein Dreieck mit den Seiten a=6,b=7undc=9.</w:t>
      </w:r>
    </w:p>
    <w:p>
      <w:r>
        <w:t>Konstruiere alle Punkte, die vom Dreieck mindestens die Entfernung 1,5 haben.</w:t>
      </w:r>
    </w:p>
    <w:p>
      <w:r>
        <w:t>. Zeichne die drei Geraden g, h und i so, dass sie sich in drei Punkten 15</w:t>
      </w:r>
    </w:p>
    <w:p>
      <w:r>
        <w:t>schneiden. 0015</w:t>
        <w:br/>
        <w:t>(Schnittpunkte: (4|4), (11[4), (7|10)). 0</w:t>
        <w:br/>
        <w:t>Konstruiere alle Punkte, die von jeder Gerade mindestens den Abstand</w:t>
      </w:r>
    </w:p>
    <w:p>
      <w:r>
        <w:t>I haben.</w:t>
      </w:r>
    </w:p>
    <w:p>
      <w:r>
        <w:t>Zeichne zwei Punkte A und B mit der Entfernung 5.</w:t>
        <w:br/>
        <w:t>Bestimme den geometrischen Ort der Punkte C für den Fall, dass das Dreieck</w:t>
        <w:br/>
        <w:t>ABC die Höhe h. = 6 hat.</w:t>
      </w:r>
    </w:p>
    <w:p>
      <w:r>
        <w:t>Zeichne zwei Parallelen im Abstand 2 und bestimme die Ortslinie der Mittel-</w:t>
        <w:br/>
        <w:t>punkte aller Querstrecken.</w:t>
      </w:r>
    </w:p>
    <w:p>
      <w:r>
        <w:t>. Bestimme die Ortslinie der Mittelpunkte von Parallelogrammen mit AB=6 und</w:t>
      </w:r>
    </w:p>
    <w:p>
      <w:r>
        <w:t>h,=4.</w:t>
      </w:r>
    </w:p>
    <w:p>
      <w:r>
        <w:t>g und h schneiden sich in S. Wo liegen alle Punkte, die von g und h gleichen Ab-</w:t>
        <w:br/>
        <w:t>stand und von S die Entfernung 2 haben?</w:t>
      </w:r>
    </w:p>
    <w:p>
      <w:r>
        <w:t>Zeichne zwei Parallelen im Abstand 4 und eine dritte Gerade, die die Parallelen</w:t>
        <w:br/>
        <w:t>schneidet.</w:t>
        <w:br/>
        <w:t>Konstruiere alle Punkte, die von den drei Geraden denselben Abstand haben.</w:t>
      </w:r>
    </w:p>
    <w:p>
      <w:r>
        <w:t>6l</w:t>
      </w:r>
    </w:p>
    <w:p>
      <w:pPr>
        <w:pStyle w:val="IntenseQuote"/>
      </w:pPr>
      <w:r>
        <w:t>[Seite 64]</w:t>
      </w:r>
    </w:p>
    <w:p>
      <w:r>
        <w:t>3.2 Zwei Kreise</w:t>
      </w:r>
    </w:p>
    <w:p>
      <w:r>
        <w:t>Die Lage zweier Kreise wird von der Entfernung z ihrer Mittelpunkte bestimmt, z heißt</w:t>
        <w:br/>
        <w:t>auch Zentrale der beiden Kreise, und je nach Bedarf meint man damit die Gerade</w:t>
        <w:br/>
        <w:t>M,M,, die Strecke [M,M3;] oder auch die Länge M,M;,. Die Zentrale ist Symmetrieachse</w:t>
        <w:br/>
        <w:t>der beiden Kreise. Schneiden sich die Kreise in zwei Punkten S und T, dann liegen</w:t>
        <w:br/>
        <w:t>diese Schnittpunkte symmetrisch bezüglich der Zentrale. Die Verbindungsgerade ST</w:t>
        <w:br/>
        <w:t>heißt Chordale der beiden Kreise. Chordale und Zentrale stehen aufeinander senkrecht</w:t>
        <w:br/>
        <w:t>(Achsensymmetrie!).</w:t>
      </w:r>
    </w:p>
    <w:p>
      <w:r>
        <w:t>Zwei Kreise haben entweder keinen, einen oder zwei Punkte gemeinsam. Der für uns</w:t>
        <w:br/>
        <w:t>wichtigste Fall ist der mit einem gemeinsamen Punkt. Wir sagen dann: Die Kreise be-</w:t>
        <w:br/>
        <w:t>rühren sich. Dabei gibt es zwei Möglichkeiten: Berührung von außen und Berührung</w:t>
        <w:br/>
        <w:t>von innen.</w:t>
      </w:r>
    </w:p>
    <w:p>
      <w:r>
        <w:t>z=|n-n| oder z=n+n 1 gemeinsamer Punkt</w:t>
      </w:r>
    </w:p>
    <w:p>
      <w:r>
        <w:t>Berührung u</w:t>
        <w:br/>
        <w:t>I</w:t>
        <w:br/>
        <w:t>MM:</w:t>
        <w:br/>
        <w:t>Berührung von innen __———“ Berührung von außen</w:t>
        <w:br/>
        <w:t>z=in-n] 2eheh</w:t>
      </w:r>
    </w:p>
    <w:p>
      <w:r>
        <w:t>Verschieben wir den äußeren kleinen Kreis nach innen oder den inneren kleinen Kreis</w:t>
        <w:br/>
        <w:t>nach außen, dann gibt es jedesmal zwei Schnittpunkte. Hätten wir den kleinen Kreis je-</w:t>
        <w:br/>
        <w:t>weils in die Gegenrichtung verschoben, dann hätten sich die Kreise nicht mehr getrof-</w:t>
        <w:br/>
        <w:t>fen.</w:t>
      </w:r>
    </w:p>
    <w:p>
      <w:r>
        <w:t>2 gemeinsame Punkte</w:t>
      </w:r>
    </w:p>
    <w:p>
      <w:r>
        <w:t>In - nl&lt;z&lt;n+tn</w:t>
      </w:r>
    </w:p>
    <w:p>
      <w:r>
        <w:t>Schnitt</w:t>
      </w:r>
    </w:p>
    <w:p>
      <w:r>
        <w:t>in</w:t>
        <w:br/>
        <w:t>2 um: )</w:t>
      </w:r>
    </w:p>
    <w:p>
      <w:r>
        <w:t>zen z&lt;nen</w:t>
      </w:r>
    </w:p>
    <w:p>
      <w:r>
        <w:t>62</w:t>
      </w:r>
    </w:p>
    <w:p>
      <w:pPr>
        <w:pStyle w:val="IntenseQuote"/>
      </w:pPr>
      <w:r>
        <w:t>[Seite 65]</w:t>
      </w:r>
    </w:p>
    <w:p>
      <w:r>
        <w:t>Die komplizierten algebraischen Beziehungen zwischen den Radien und der Zentrale</w:t>
        <w:br/>
        <w:t>entpuppen sich als Formen der Dreiecksungleichung. Wenn es zwei Schnittpunkte gibt,</w:t>
        <w:br/>
        <w:t>dann braucht man sich bloß die Dreiecksungleichung hinzuschreiben:</w:t>
      </w:r>
    </w:p>
    <w:p>
      <w:r>
        <w:t>In-n]|&lt;MM,&lt;rn+tn</w:t>
      </w:r>
    </w:p>
    <w:p>
      <w:r>
        <w:t>In-nkzenen</w:t>
      </w:r>
    </w:p>
    <w:p>
      <w:r>
        <w:t>Keinen gemeinsamen Punkt gibt es, wenn mindestens eines der Ungleichungszeichen</w:t>
        <w:br/>
        <w:t>andersrum steht.</w:t>
      </w:r>
    </w:p>
    <w:p>
      <w:r>
        <w:t>Eau [kein gemeinsamer Punkt _ Sonderfall: Konzentrische Kreise</w:t>
        <w:br/>
        <w:t>[M n\\ |</w:t>
        <w:br/>
        <w:t>\ 2M, I) | \</w:t>
      </w:r>
    </w:p>
    <w:p>
      <w:r>
        <w:t>0 z&lt;ir -rzloder &gt;, + N_</w:t>
      </w:r>
    </w:p>
    <w:p>
      <w:r>
        <w:t>z&lt;ir,- rn z&gt;nen</w:t>
      </w:r>
    </w:p>
    <w:p>
      <w:r>
        <w:t>Zum Thema Kreisberührung gibt es viele Aufgaben. Eine führen wir vor:</w:t>
      </w:r>
    </w:p>
    <w:p>
      <w:r>
        <w:t>Gegeben sind zwei Kreise k, und k, mit den Radien rn =5 und z=2 und M,M; = 8,4</w:t>
        <w:br/>
        <w:t>sowie ein Punkt P auf k..</w:t>
      </w:r>
    </w:p>
    <w:p>
      <w:r>
        <w:t>Konstruiere einen Kreis, der k; im Punkt P und k, berührt.</w:t>
      </w:r>
    </w:p>
    <w:p>
      <w:r>
        <w:t>Überlegungsfigur</w:t>
      </w:r>
    </w:p>
    <w:p>
      <w:r>
        <w:t>Weil sich zwei Kreise von innen oder von außen berühren können, müssen wir mehrere</w:t>
        <w:br/>
        <w:t>Fälle unterscheiden. Wie die Überlegungsfigur zeigt, gibt es in unserm Beispiel zwei</w:t>
        <w:br/>
        <w:t>Fälle, die Kreise k; und k,. Wir nehmen uns die Fälle einzeln vor.</w:t>
      </w:r>
    </w:p>
    <w:p>
      <w:r>
        <w:t>Zuerst suchen wir den Kreis k;, der beide Kreise von außen berührt.</w:t>
        <w:br/>
        <w:t>Lösungsidee: M; liegt auf alle Fälle auf der Halbgeraden [M,P.</w:t>
      </w:r>
    </w:p>
    <w:p>
      <w:r>
        <w:t>63</w:t>
      </w:r>
    </w:p>
    <w:p>
      <w:pPr>
        <w:pStyle w:val="IntenseQuote"/>
      </w:pPr>
      <w:r>
        <w:t>[Seite 66]</w:t>
      </w:r>
    </w:p>
    <w:p>
      <w:r>
        <w:t>Das Dreieck PM;B ist gleichschenklig,</w:t>
        <w:br/>
        <w:t>aber leider kennen wir M; und den Berüh-</w:t>
        <w:br/>
        <w:t>rungspunkt B nicht. Verlängern wir beide</w:t>
        <w:br/>
        <w:t>Schenkel um r,, dann bekommen wir das</w:t>
        <w:br/>
        <w:t>gleichschenklige Dreieck HM,M.. M, ha-</w:t>
        <w:br/>
        <w:t>ben wir schon und H ergibt sich, wenn</w:t>
        <w:br/>
        <w:t>wir r, auf [PM, von P aus abtragen. M;</w:t>
        <w:br/>
        <w:t>liegt also auch auf der Mittelsenkrechte</w:t>
      </w:r>
    </w:p>
    <w:p>
      <w:r>
        <w:t>0 j von [HM|l.</w:t>
      </w:r>
    </w:p>
    <w:p>
      <w:r>
        <w:t>Jetzt suchen wir den Kreis k..</w:t>
      </w:r>
    </w:p>
    <w:p>
      <w:r>
        <w:t>Lösungsidee: M, liegt auf der Halbgerade [PM, und auf der Mittelsenkrechte von</w:t>
        <w:br/>
        <w:t>[GM)l. G ergibt sich, wenn wir r, von P aus auch wieder auf M,P abtra-</w:t>
        <w:br/>
        <w:t>gen, jetzt aber in Gegenrichtung.</w:t>
      </w:r>
    </w:p>
    <w:p>
      <w:r>
        <w:t>64</w:t>
      </w:r>
    </w:p>
    <w:p>
      <w:pPr>
        <w:pStyle w:val="IntenseQuote"/>
      </w:pPr>
      <w:r>
        <w:t>[Seite 67]</w:t>
      </w:r>
    </w:p>
    <w:p>
      <w:r>
        <w:t>Vor allem im Maßwerk der gotischen (Kirchen-)Fenster gehören Kreise, die sich schnei-</w:t>
        <w:br/>
        <w:t>den oder berühren, zu den unverkennbaren Stilelementen. Maßwerk ist eine Sammelbe-</w:t>
        <w:br/>
        <w:t>zeichnung für räumliche, steinerne, mit dem Zirkel »gemessene« Zierfüllungen zum</w:t>
        <w:br/>
        <w:t>Beispiel in den Fensterrosen sowie Rad- und Spitzbogenfenstern. Die Grundformen des</w:t>
        <w:br/>
        <w:t>Maßwerks sind Pässe und Fischblasen. Die folgenden Bilder zeigen einige einfache Bei-</w:t>
        <w:br/>
        <w:t>spiele.</w:t>
      </w:r>
    </w:p>
    <w:p>
      <w:r>
        <w:t>Sa</w:t>
        <w:br/>
        <w:t>CI</w:t>
      </w:r>
    </w:p>
    <w:p>
      <w:r>
        <w:t>zweischweifig dreischweifig vierschweifig</w:t>
        <w:br/>
        <w:t>DREIPÄSSE</w:t>
        <w:br/>
        <w:t>VIERPÄSSE</w:t>
        <w:br/>
        <w:t>SPITZBÖGEN</w:t>
      </w:r>
    </w:p>
    <w:p>
      <w:r>
        <w:t>MIT FÜLLUNGEN</w:t>
      </w:r>
    </w:p>
    <w:p>
      <w:r>
        <w:t>AN</w:t>
      </w:r>
    </w:p>
    <w:p>
      <w:r>
        <w:t>65</w:t>
      </w:r>
    </w:p>
    <w:p>
      <w:pPr>
        <w:pStyle w:val="IntenseQuote"/>
      </w:pPr>
      <w:r>
        <w:t>[Seite 68]</w:t>
      </w:r>
    </w:p>
    <w:p>
      <w:r>
        <w:t>Aufgaben</w:t>
      </w:r>
    </w:p>
    <w:p>
      <w:r>
        <w:t>2.</w:t>
      </w:r>
    </w:p>
    <w:p>
      <w:r>
        <w:t>66</w:t>
      </w:r>
    </w:p>
    <w:p>
      <w:r>
        <w:t>Der Kreis k, hat den Radius r, = 24, die Zentrale z hat die Länge 37.</w:t>
        <w:br/>
        <w:t>Was weiß man vom Radius r, des Kreises k;,</w:t>
      </w:r>
    </w:p>
    <w:p>
      <w:r>
        <w:t>a) wenn k, den Kreis k, berührt,</w:t>
      </w:r>
    </w:p>
    <w:p>
      <w:r>
        <w:t>b) wenn k, den Kreis k, in zwei Punkten schneidet,</w:t>
      </w:r>
    </w:p>
    <w:p>
      <w:r>
        <w:t>c) wenn k, und k, keinen gemeinsamen Punkt haben?</w:t>
      </w:r>
    </w:p>
    <w:p>
      <w:r>
        <w:t>Von der Zentrale z= M,M;, zweier Kreise mit den Radien r, und r, ist bekannt:</w:t>
        <w:br/>
        <w:t>a) z=0 b) z&lt;|n - rn] ec) z=|In-n|</w:t>
        <w:br/>
        <w:t>d) n+n&gt;z&gt;|n&lt;-n]| e) zen+tn fl zn tn.</w:t>
        <w:br/>
        <w:t>Beschreibe die Lage der Kreise möglichst genau.</w:t>
        <w:br/>
        <w:t>. Zeichne den Kreis k um M(7|7) mit Radius 5. 14</w:t>
        <w:br/>
        <w:t>a) Der Kreis k, um M,(13| 11,5) berührt k. 0016</w:t>
        <w:br/>
        <w:t>Gib die möglichen Berührpunkte und Radien von k, an. 0</w:t>
      </w:r>
    </w:p>
    <w:p>
      <w:r>
        <w:t>b) Der Kreis k; um M,(5|8,5) berührt k.</w:t>
        <w:br/>
        <w:t>Gib die möglichen Berührpunkte und Radien von k, an.</w:t>
      </w:r>
    </w:p>
    <w:p>
      <w:r>
        <w:t>. Zeichne die Kreise k, um M,(5|5) mit r,=5 und k, um M,(11| 13) mit 16</w:t>
      </w:r>
    </w:p>
    <w:p>
      <w:r>
        <w:t>n=2,5. 0015</w:t>
        <w:br/>
        <w:t>a) Konstruiere den kleinsten Kreis, der k, und k, außen berührt. 0</w:t>
      </w:r>
    </w:p>
    <w:p>
      <w:r>
        <w:t>b) Konstruiere den kleinsten Kreis, der k, und k, einschließend berührt.</w:t>
      </w:r>
    </w:p>
    <w:p>
      <w:r>
        <w:t>c) Konstruiere einen Kreis mit r= 1,5, der k, und k, berührt.</w:t>
      </w:r>
    </w:p>
    <w:p>
      <w:r>
        <w:t>. Zeichne einen Kreis k um M(6|6) durch T(11|8,5). 12</w:t>
        <w:br/>
        <w:t>Konstruiere die Kreise, die k in T berühren und durch 0017</w:t>
        <w:br/>
        <w:t>a) A(15| 10,5) 0</w:t>
        <w:br/>
        <w:t>b) B(13|9)</w:t>
      </w:r>
    </w:p>
    <w:p>
      <w:r>
        <w:t>ce) C(14|2,5)</w:t>
        <w:br/>
        <w:t>d) D(5|2,5) gehen.</w:t>
      </w:r>
    </w:p>
    <w:p>
      <w:r>
        <w:t>. Zeichne die Kreise k, und k, um M(6|6) mit r, = 2,5 und r, = 5 sowie den Punkt</w:t>
      </w:r>
    </w:p>
    <w:p>
      <w:r>
        <w:t>P(7,5| 10).</w:t>
        <w:br/>
        <w:t>Konstruiere die Kreise durch P, die k, und k, berühren. Gib die Berührpunkte an.</w:t>
      </w:r>
    </w:p>
    <w:p>
      <w:r>
        <w:t>. a) Zeichne den Kreis k, um O durch A(1|5,5) und den Kreis k, um 12</w:t>
      </w:r>
    </w:p>
    <w:p>
      <w:r>
        <w:t>P(10|7) durch B(11,5|4). Konstruiere den Kreis k, der k, und k, au- 2 0 14</w:t>
        <w:br/>
        <w:t>Ben berührt und durch A geht. Wo berührt k den Kreis k,? 0</w:t>
      </w:r>
    </w:p>
    <w:p>
      <w:r>
        <w:t>b) Zeichne den Kreis k, um O durch A(5|2,5) und den Kreis k, um 9</w:t>
        <w:br/>
        <w:t>P(11|3), der bei 9,5 die x-Achse schneidet. Konstruiere den Kreisk, 10 16</w:t>
        <w:br/>
        <w:t>der durch A geht, k, außen und k, einschließend berührt. Wo berüh- 1</w:t>
        <w:br/>
        <w:t>ren sich k und k;?</w:t>
      </w:r>
    </w:p>
    <w:p>
      <w:r>
        <w:t>. Zeichne einen Kreis k mit Radius 3.</w:t>
      </w:r>
    </w:p>
    <w:p>
      <w:r>
        <w:t>a) Konstruiere alle Mittelpunkte der Kreise mit Radius 1, die k berühren.</w:t>
        <w:br/>
        <w:t>b) P ist ein Punkt auf k. Konstruiere die Mittelpunkte der Kreise, die k in P be-</w:t>
        <w:br/>
        <w:t>rühren.</w:t>
      </w:r>
    </w:p>
    <w:p>
      <w:r>
        <w:t>. Zeichne die Strecke [AB] der Länge 5.</w:t>
      </w:r>
    </w:p>
    <w:p>
      <w:r>
        <w:t>a) Konstruiere alle Mittelpunkte der Kreise mit r=2, die durch A laufen.</w:t>
        <w:br/>
        <w:t>b) Konstruiere alle Mittelpunkte der Kreise mit r=4, die durch A und B laufen.</w:t>
      </w:r>
    </w:p>
    <w:p>
      <w:pPr>
        <w:pStyle w:val="IntenseQuote"/>
      </w:pPr>
      <w:r>
        <w:t>[Seite 69]</w:t>
      </w:r>
    </w:p>
    <w:p>
      <w:r>
        <w:t>+10.</w:t>
      </w:r>
    </w:p>
    <w:p>
      <w:r>
        <w:t>22</w:t>
      </w:r>
    </w:p>
    <w:p>
      <w:r>
        <w:t>15.</w:t>
      </w:r>
    </w:p>
    <w:p>
      <w:r>
        <w:t>Zeichne einen Kreis k um M mit Radius 4 und einen Punkt Pauf k. Der Punkt A</w:t>
      </w:r>
    </w:p>
    <w:p>
      <w:r>
        <w:t>hat von P die Entfernung 3.</w:t>
      </w:r>
    </w:p>
    <w:p>
      <w:r>
        <w:t>a) Konstruiere für MA = 6 den Kreis, der k in P berührt und durch A läuft.</w:t>
      </w:r>
    </w:p>
    <w:p>
      <w:r>
        <w:t>b) Wo liegt A, wenn Aufgabe a) keine Lösung hat?</w:t>
      </w:r>
    </w:p>
    <w:p>
      <w:r>
        <w:t>c) Konstruiere die Punkte A, für die der gesuchte Kreis den kleinstmöglichen Ra-</w:t>
        <w:br/>
        <w:t>dius hat.</w:t>
      </w:r>
    </w:p>
    <w:p>
      <w:r>
        <w:t>. Zeichne die konzentrischen Kreise k, mit r, = 3 und k, mit r, = 5. Konstruiere alle</w:t>
      </w:r>
    </w:p>
    <w:p>
      <w:r>
        <w:t>Mittelpunkte der Kreise, die k, und k, berühren.</w:t>
      </w:r>
    </w:p>
    <w:p>
      <w:r>
        <w:t>Zeichne den Kreis k, um M, mit r, =4 und einen Kreispunkt P.</w:t>
      </w:r>
    </w:p>
    <w:p>
      <w:r>
        <w:t>a) Konstruiere die Punkte A und B so, dass das Dreieck APB gleichschenklig ist,</w:t>
        <w:br/>
        <w:t>die Basislänge AB = 12 und die Symmetrieachse M,P hat. M, liegt auf AB.</w:t>
      </w:r>
    </w:p>
    <w:p>
      <w:r>
        <w:t>b) Konstruiere den Umkreis k, des Dreiecks APB.</w:t>
      </w:r>
    </w:p>
    <w:p>
      <w:r>
        <w:t>c) Konstruiere die Kreise mit Radius 3, die k, in A berühren.</w:t>
      </w:r>
    </w:p>
    <w:p>
      <w:r>
        <w:t>. Zeichne einen Kreis k um M und einen Punkt P außerhalb von k. Der Thaleskreis</w:t>
      </w:r>
    </w:p>
    <w:p>
      <w:r>
        <w:t>über [MP] schneidet k in S und T.</w:t>
        <w:br/>
        <w:t>Begründe: a) SP=PT</w:t>
        <w:br/>
        <w:t>b) SP schneidet k in einem einzigen Punkt.</w:t>
      </w:r>
    </w:p>
    <w:p>
      <w:r>
        <w:t>. BOGENBILDER</w:t>
      </w:r>
    </w:p>
    <w:p>
      <w:r>
        <w:t>Die Figuren a) bis d) sind aus Bögen sich berührender Kreise zusammenge-</w:t>
        <w:br/>
        <w:t>setzt.</w:t>
      </w:r>
    </w:p>
    <w:p>
      <w:r>
        <w:t>Zeichne die Figuren ins Heft und markiere die Punkte, in denen sich zwei Bögen</w:t>
        <w:br/>
        <w:t>treffen.</w:t>
      </w:r>
    </w:p>
    <w:p>
      <w:r>
        <w:t>Zeichne einen Kreis um M mit Radius 5 und einen Durchmesser [AB] sowie die</w:t>
        <w:br/>
        <w:t>Kreise mit den Durchmessern [AM] und [MB]. Konstruiere die beiden Kreise, die</w:t>
        <w:br/>
        <w:t>die drei gegebenen Kreise berühren.</w:t>
      </w:r>
    </w:p>
    <w:p>
      <w:r>
        <w:t>. Überlege dir die Konstruktionen in den Bildern zum Maßwerk auf Seite 65, be-</w:t>
      </w:r>
    </w:p>
    <w:p>
      <w:r>
        <w:t>schreibe sie und konstruiere nach.</w:t>
      </w:r>
    </w:p>
    <w:p>
      <w:r>
        <w:t>67</w:t>
      </w:r>
    </w:p>
    <w:p>
      <w:pPr>
        <w:pStyle w:val="IntenseQuote"/>
      </w:pPr>
      <w:r>
        <w:t>[Seite 70]</w:t>
      </w:r>
    </w:p>
    <w:p>
      <w:r>
        <w:t>*17. Zeichne zwei gleich große Kreise so, dass einer durch den Mittelpunkt des andern</w:t>
        <w:br/>
        <w:t>geht.</w:t>
        <w:br/>
        <w:t>Konstruiere in den Durchschnitt der Kreisflächen zwei gleich große Kreise, die</w:t>
        <w:br/>
        <w:t>sich und die gegebenen Kreise berühren.</w:t>
      </w:r>
    </w:p>
    <w:p>
      <w:r>
        <w:t>e18. Zwei Kreise k, und k, berühren sich in B. Eine Gerade durch B schneidet die</w:t>
        <w:br/>
        <w:t>Kreise in S, und S..</w:t>
        <w:br/>
        <w:t>Zeige: M;S; ||M;S;.</w:t>
      </w:r>
    </w:p>
    <w:p>
      <w:r>
        <w:t>19. Zwei Kreise k, und k, schneiden sich in P und Q, [PK] und [PK;] sind Durchmes-</w:t>
      </w:r>
    </w:p>
    <w:p>
      <w:r>
        <w:t>ser.</w:t>
        <w:br/>
        <w:t>Zeige: Q liegt auf [KıK;].</w:t>
      </w:r>
    </w:p>
    <w:p>
      <w:r>
        <w:t>*20. SAUL ist ein Parallelogramm mit dem Mittelpunkt M.</w:t>
        <w:br/>
        <w:t>Zeige: Die Umkreise der Dreiecke SAM und ULM berühren sich.</w:t>
      </w:r>
    </w:p>
    <w:p>
      <w:r>
        <w:t>221. BIERDECKEL</w:t>
        <w:br/>
        <w:t>Zeichne drei Kreise mit demselben Radius r, die sich in einem Punkt P schneiden.</w:t>
        <w:br/>
        <w:t>Dabei entstehen noch drei weitere Schnittpunkte A, Bund C.</w:t>
        <w:br/>
        <w:t>Zeige: Auch A, B und C liegen auf einem Kreis mit Radius r.</w:t>
      </w:r>
    </w:p>
    <w:p>
      <w:r>
        <w:t>3.3 Tangenten und Tangentenviereck</w:t>
      </w:r>
    </w:p>
    <w:p>
      <w:r>
        <w:t>Eine Gerade kann einen Kreis in zwei Punkten schneiden, sie heißt dann Sekante; sie</w:t>
        <w:br/>
        <w:t>kann aber auch den Kreis in nur einem Punkt treffen, sie heißt dann Tangente. Trifft</w:t>
        <w:br/>
        <w:t>sie den Kreis überhaupt nicht, dann nennt man sie Passante.</w:t>
      </w:r>
    </w:p>
    <w:p>
      <w:r>
        <w:t>Tangente</w:t>
      </w:r>
    </w:p>
    <w:p>
      <w:r>
        <w:t>st</w:t>
        <w:br/>
        <w:t>z Passante</w:t>
      </w:r>
    </w:p>
    <w:p>
      <w:r>
        <w:t>Der Abstand einer Gerade g vom Kreismittelpunkt M entscheidet, ob die Gerade Se-</w:t>
        <w:br/>
        <w:t>kante, Tangente oder Passante ist. Von diesen Geraden ist die Tangente die Bedeutsam-</w:t>
        <w:br/>
        <w:t>ste. Weil sie vom Mittelpunkt M den Abstand r hat, steht sie im Berührpunkt B senk-</w:t>
        <w:br/>
        <w:t>recht auf dem Radius [BM]. Diese Eigenschaft verwenden wir zur</w:t>
      </w:r>
    </w:p>
    <w:p>
      <w:r>
        <w:t>68</w:t>
      </w:r>
    </w:p>
    <w:p>
      <w:pPr>
        <w:pStyle w:val="IntenseQuote"/>
      </w:pPr>
      <w:r>
        <w:t>[Seite 71]</w:t>
      </w:r>
    </w:p>
    <w:p>
      <w:r>
        <w:t>Definition</w:t>
      </w:r>
    </w:p>
    <w:p>
      <w:r>
        <w:t>Eine Gerade, die in einem Kreispunkt B senkrecht auf dem Radius [BM] steht, heißt</w:t>
        <w:br/>
        <w:t>Tangente. B heißt Berührpunkt.</w:t>
        <w:br/>
        <w:t>Man sagt auch: Die Tangente berührt den Kreis.</w:t>
      </w:r>
    </w:p>
    <w:p>
      <w:r>
        <w:t>Jeder Punkt T der Tangente (außer B!) ist von M weiter entfernt als B, liegt also außer-</w:t>
        <w:br/>
        <w:t>halb des Kreises.</w:t>
      </w:r>
    </w:p>
    <w:p>
      <w:r>
        <w:t>Passanten</w:t>
      </w:r>
    </w:p>
    <w:p>
      <w:r>
        <w:t>.</w:t>
      </w:r>
    </w:p>
    <w:p>
      <w:r>
        <w:t>&gt;</w:t>
      </w:r>
    </w:p>
    <w:p>
      <w:r>
        <w:t>Sekanten</w:t>
        <w:br/>
        <w:t>dlg,M &lt;r</w:t>
      </w:r>
    </w:p>
    <w:p>
      <w:r>
        <w:t>Für Tangenten gibt es zwei wichtige Konstruktionen:</w:t>
      </w:r>
    </w:p>
    <w:p>
      <w:r>
        <w:t>1. Konstruiere die Tangente in einem gegebenen Berührpunkt B.</w:t>
        <w:br/>
        <w:t>Lösungsidee: Die gesuchte Tangente ist das Lot in B auf BM.</w:t>
      </w:r>
    </w:p>
    <w:p>
      <w:r>
        <w:t>2. Konstruiere die Tangenten durch einen gegebenen Punkt T außerhalb des Kreises.</w:t>
      </w:r>
    </w:p>
    <w:p>
      <w:r>
        <w:t>69</w:t>
      </w:r>
    </w:p>
    <w:p>
      <w:pPr>
        <w:pStyle w:val="IntenseQuote"/>
      </w:pPr>
      <w:r>
        <w:t>[Seite 72]</w:t>
      </w:r>
    </w:p>
    <w:p>
      <w:r>
        <w:t>BEE Konstruktion</w:t>
      </w:r>
    </w:p>
    <w:p>
      <w:r>
        <w:t>Lösungsidee: Das Dreieck MTB, hat bei B, einen rechten Winkel. Deshalb liegt B,</w:t>
        <w:br/>
        <w:t>auf dem Thaleskreis über [TM].</w:t>
      </w:r>
    </w:p>
    <w:p>
      <w:r>
        <w:t>Weil das Viereck TB,MB, symmetrisch ist bezüglich der Achse TM, sind die Strecken</w:t>
        <w:br/>
        <w:t>[TB] und [TB;] gleich lang. Wir nennen sie Tangentenabschnitte. Die Sehne [B,B;] heißt</w:t>
        <w:br/>
        <w:t>Berührsehne, sie wird von der Zentrale TM senkrecht halbiert.</w:t>
      </w:r>
    </w:p>
    <w:p>
      <w:r>
        <w:t>Sb gleich lange</w:t>
        <w:br/>
        <w:t>N, Tangentenabschnitte</w:t>
      </w:r>
    </w:p>
    <w:p>
      <w:r>
        <w:t>Früher haben wir den Inkreis eines Dreiecks kennen gelernt. Sein Mittelpunkt ist der</w:t>
        <w:br/>
        <w:t>Schnittpunkt W der Winkelhalbierenden, für seinen Radius r gilt</w:t>
      </w:r>
    </w:p>
    <w:p>
      <w:r>
        <w:t>r=d(W, a)=d(W,b)=(W,c).</w:t>
      </w:r>
    </w:p>
    <w:p>
      <w:r>
        <w:t>Jetzt können wir auch sagen:</w:t>
        <w:br/>
        <w:t>Der Inkreis ist derjenige Kreis, der alle Dreieckseiten von innen berührt.</w:t>
      </w:r>
    </w:p>
    <w:p>
      <w:r>
        <w:t>Dementsprechend berühren die Ankreise jeweils eine Seite und zwei Verlängerungen.</w:t>
      </w:r>
    </w:p>
    <w:p>
      <w:r>
        <w:t>70</w:t>
      </w:r>
    </w:p>
    <w:p>
      <w:pPr>
        <w:pStyle w:val="IntenseQuote"/>
      </w:pPr>
      <w:r>
        <w:t>[Seite 73]</w:t>
      </w:r>
    </w:p>
    <w:p>
      <w:r>
        <w:t>Allgemein definiert man den Inkreis eines (konvexen) Vielecks als den Kreis, der alle</w:t>
        <w:br/>
        <w:t>Vieleckseiten von innen berührt. Im Gegensatz zum Dreieck hat nicht jedes Vieleck</w:t>
        <w:br/>
        <w:t>einen Inkreis, was wir schon bei Vierecken sehen. Vierecke, die einen Inkreis haben, hei-</w:t>
        <w:br/>
        <w:t>Ben Tangentenvierecke, weil ihre Seiten Tangenten am Inkreis sind. Deshalb schneiden</w:t>
        <w:br/>
        <w:t>sich beim Tangentenviereck (und nur bei diesem) alle vier Winkelhalbierenden in genau</w:t>
        <w:br/>
        <w:t>einem Punkt, nämlich dem Inkreis-Mittelpunkt.</w:t>
      </w:r>
    </w:p>
    <w:p>
      <w:r>
        <w:t>() kein Inkreis</w:t>
      </w:r>
    </w:p>
    <w:p>
      <w:r>
        <w:t>Tangentenviereck</w:t>
      </w:r>
    </w:p>
    <w:p>
      <w:r>
        <w:t>Mit den Tangentenabschnitten ist es uns möglich, ein Kriterium für Tangentenvierecke</w:t>
        <w:br/>
        <w:t>zu finden; es steckt in dem</w:t>
      </w:r>
    </w:p>
    <w:p>
      <w:r>
        <w:t>Satz:</w:t>
        <w:br/>
        <w:t>Ein konyexes Viereck ist genau dann ein Tangentenviereck, wenn die Summen der Längen</w:t>
      </w:r>
    </w:p>
    <w:p>
      <w:r>
        <w:t>je zweier Gegenseiten gleich sind.</w:t>
      </w:r>
    </w:p>
    <w:p>
      <w:r>
        <w:t>arc=bed]</w:t>
      </w:r>
    </w:p>
    <w:p>
      <w:r>
        <w:t>Wegen der Formulierung »genau dann« müssen wir zwei Behauptungen beweisen.</w:t>
      </w:r>
    </w:p>
    <w:p>
      <w:r>
        <w:t>Vor.: ABCD ist ein Tangentenviereck.</w:t>
        <w:br/>
        <w:t>Beh.: AB+CD=BC+AD</w:t>
      </w:r>
    </w:p>
    <w:p>
      <w:r>
        <w:t>Bew.: AB+CD=ut+tvt+stt also AB+CD=BC+A</w:t>
        <w:br/>
        <w:t>BC+AD=v+ts+tutt</w:t>
      </w:r>
    </w:p>
    <w:p>
      <w:r>
        <w:t>und jetzt die Gegenrichtung:</w:t>
      </w:r>
    </w:p>
    <w:p>
      <w:r>
        <w:t>7ı</w:t>
      </w:r>
    </w:p>
    <w:p>
      <w:pPr>
        <w:pStyle w:val="IntenseQuote"/>
      </w:pPr>
      <w:r>
        <w:t>[Seite 74]</w:t>
      </w:r>
    </w:p>
    <w:p>
      <w:r>
        <w:t>Tangentenabschnitte: 7, 8, t, u</w:t>
      </w:r>
    </w:p>
    <w:p>
      <w:r>
        <w:t>A = 7 B</w:t>
      </w:r>
    </w:p>
    <w:p>
      <w:r>
        <w:t>Vor.: Im konvexen Viereck ABCD gilt AB+ CD=BC+AD</w:t>
      </w:r>
    </w:p>
    <w:p>
      <w:r>
        <w:t>Beh.: ABCD hat einen Inkreis.</w:t>
      </w:r>
    </w:p>
    <w:p>
      <w:r>
        <w:t>Bew.: Wenn es keinen Inkreis gäbe, dann existierten mindestens zwei Kreise, von de-</w:t>
        <w:br/>
        <w:t>nen jeder drei Viereckseiten (oder die Verlängerungen) berührte, aber die vierte</w:t>
        <w:br/>
        <w:t>nicht, wie zum Beispiel im Bild. Wegen der Voraussetzung gilt</w:t>
        <w:br/>
        <w:t>AB+CD=u+tx+r+s+ty+t ’</w:t>
        <w:br/>
        <w:t>sn also muss x + y = 0 sein.</w:t>
        <w:br/>
        <w:t>BC+AD=r+ts+tutt</w:t>
        <w:br/>
        <w:t>Weil x und y Streckenlängen, also immer &gt;0 sind, müssen sie einzeln gleich null</w:t>
        <w:br/>
        <w:t>sein:x=0 und y=0. Das heißt aber, E und F fallen zusammen, ebenso G und</w:t>
        <w:br/>
        <w:t>H. Folglich gibt es nur einen Kreis, der dann aber alle vier Seiten berührt. Das</w:t>
        <w:br/>
        <w:t>Viereck ist ein Tangentenviereck.</w:t>
      </w:r>
    </w:p>
    <w:p>
      <w:r>
        <w:t>Aufgaben</w:t>
      </w:r>
    </w:p>
    <w:p>
      <w:r>
        <w:t>1. Zeichne den Kreis um M(4|2) durch A(2|5). 6</w:t>
        <w:br/>
        <w:t>Konstruiere die Tangenten in den Schnittpunkten von Kreis und x- 008</w:t>
        <w:br/>
        <w:t>Achse. 5</w:t>
      </w:r>
    </w:p>
    <w:p>
      <w:r>
        <w:t>Gib die Koordinaten des Tangenten-Schnittpunkts an.</w:t>
      </w:r>
    </w:p>
    <w:p>
      <w:r>
        <w:t>. Der Schnittwinkel von Kreis und Gerade ist der Winkel, den die Gerade 12</w:t>
      </w:r>
    </w:p>
    <w:p>
      <w:r>
        <w:t>und die Tangente in einem Schnittpunkt bilden. Zeichne den Kreis k 0 0 14</w:t>
        <w:br/>
        <w:t>um M(6|6) durch A(8,5| 11). 0</w:t>
        <w:br/>
        <w:t>a) Konstruiere den Schnittwinkel von k und AB mit B(1|6) und gib</w:t>
        <w:br/>
        <w:t>seine Größe auf 0,5° genau an.</w:t>
        <w:br/>
        <w:t>b) Konstruiere die Sekanten durch den Kreispunkt C(l1|y.) mit</w:t>
        <w:br/>
        <w:t>y. &lt;8,5, die k unter 45° schneiden.</w:t>
        <w:br/>
        <w:t>c) Welche Geraden durch den Kreispunkt D(x,|7) mit x, &lt; 11 schnei-</w:t>
        <w:br/>
        <w:t>den k unter 90° bzw. 0°?</w:t>
      </w:r>
    </w:p>
    <w:p>
      <w:r>
        <w:t>3. Zeichne die Gerade AB mit A(7|2) und B(5|8). 9</w:t>
        <w:br/>
        <w:t>a) Konstruiere einen Kreis mit r= 5, der AB in A unter 55° schneidet. 0012</w:t>
        <w:br/>
        <w:t>b) Konstruiere einen Kreis durch A und B, der AB unter 45° schneidet. 0</w:t>
      </w:r>
    </w:p>
    <w:p>
      <w:r>
        <w:t>72</w:t>
      </w:r>
    </w:p>
    <w:p>
      <w:pPr>
        <w:pStyle w:val="IntenseQuote"/>
      </w:pPr>
      <w:r>
        <w:t>[Seite 75]</w:t>
      </w:r>
    </w:p>
    <w:p>
      <w:r>
        <w:t>. Der Schnittwinkel zweier Kreise ist der Winkel, den die Tangenten in einem</w:t>
      </w:r>
    </w:p>
    <w:p>
      <w:r>
        <w:t>Schnittpunkt bilden.</w:t>
        <w:br/>
        <w:t>a) Zeichne den Kreis k, um M,(5|5) durch A(8,5|3) und den Kreis k; 14</w:t>
        <w:br/>
        <w:t>um M,;(13|9) durch A. Konstruiere den Schnittwinkel von k, und 0 0 14</w:t>
      </w:r>
    </w:p>
    <w:p>
      <w:r>
        <w:t>k, und gib seine Größe auf 0,5° genau an. 0</w:t>
      </w:r>
    </w:p>
    <w:p>
      <w:r>
        <w:t>b) Zeichne den Kreis k, um M,(5]6) durch A(9|9) und konstruiere 14</w:t>
        <w:br/>
        <w:t>einen Kreis k, mit r=2,5, der k, in A senkrecht schneidet. 0013</w:t>
      </w:r>
    </w:p>
    <w:p>
      <w:r>
        <w:t>0</w:t>
      </w:r>
    </w:p>
    <w:p>
      <w:r>
        <w:t>ec) Löse Aufgabe b) für den Schnittwinkel 60°, Zahlenkreuz wie b).</w:t>
        <w:br/>
        <w:t>d) Zeichne den Kreis k, wie in Aufgabe a) und konstruiere einen Kreis k, um</w:t>
        <w:br/>
        <w:t>M;(10]9,5), der k, senkrecht schneidet, Zahlenkreuz wie in a).</w:t>
      </w:r>
    </w:p>
    <w:p>
      <w:r>
        <w:t>. Unter welchem Winkel schneiden sich zwei Kreise, deren Radien in einem</w:t>
      </w:r>
    </w:p>
    <w:p>
      <w:r>
        <w:t>Schnittpunkt den Winkel</w:t>
        <w:br/>
        <w:t>a) 50° b) 130°</w:t>
        <w:br/>
        <w:t>c) 90° d) 180° bilden?</w:t>
      </w:r>
    </w:p>
    <w:p>
      <w:r>
        <w:t>. Der Kreis k um M(5|2,5) geht durch den Ursprung. 15</w:t>
      </w:r>
    </w:p>
    <w:p>
      <w:r>
        <w:t>Konstruiere die Tangenten durch P(15]-5). Wie lang ist die Berühr- 1 0 17</w:t>
        <w:br/>
        <w:t>sehne? 6</w:t>
        <w:br/>
        <w:t>Welchen Winkel bilden die Tangenten? Wie lang sind die Tangentenab-</w:t>
      </w:r>
    </w:p>
    <w:p>
      <w:r>
        <w:t>schnitte?</w:t>
      </w:r>
    </w:p>
    <w:p>
      <w:r>
        <w:t>7. Zeichne die Gerade AB mit A(5|1) und B(3| 1,5). 9</w:t>
        <w:br/>
        <w:t>Konstruiere den Kreis durch P(10|5,5), der AB in B berührt. 0011</w:t>
        <w:br/>
        <w:t>l</w:t>
        <w:br/>
        <w:t>«8. WINKELDRITTLER</w:t>
      </w:r>
    </w:p>
    <w:p>
      <w:r>
        <w:t>Um 300 v.Chr. hat Archimedes ein Gerät zur Winkel-Dreiteilung erfunden.</w:t>
        <w:br/>
        <w:t>Will man die Winkel 9 dritteln, dann legt man die Kante a durch den Scheitel S</w:t>
        <w:br/>
        <w:t>und verrutscht das Gerät so lange, bis der eine Schenkel des Winkels durch R</w:t>
        <w:br/>
        <w:t>geht und der andere den Halbkreis k berührt.</w:t>
      </w:r>
    </w:p>
    <w:p>
      <w:r>
        <w:t>Begründe: e= 39 Warum ist das keine Konstruktion?</w:t>
      </w:r>
    </w:p>
    <w:p>
      <w:r>
        <w:t>Stelle durch Konstruieren fest, welche spitzen Winkel sich nicht dritteln lassen,</w:t>
        <w:br/>
        <w:t>wenn a=4r.</w:t>
      </w:r>
    </w:p>
    <w:p>
      <w:r>
        <w:t>73</w:t>
      </w:r>
    </w:p>
    <w:p>
      <w:pPr>
        <w:pStyle w:val="IntenseQuote"/>
      </w:pPr>
      <w:r>
        <w:t>[Seite 76]</w:t>
      </w:r>
    </w:p>
    <w:p>
      <w:r>
        <w:t>10.</w:t>
      </w:r>
    </w:p>
    <w:p>
      <w:r>
        <w:t>.12.</w:t>
      </w:r>
    </w:p>
    <w:p>
      <w:r>
        <w:t>13.</w:t>
      </w:r>
    </w:p>
    <w:p>
      <w:r>
        <w:t>15.</w:t>
      </w:r>
    </w:p>
    <w:p>
      <w:r>
        <w:t>74</w:t>
      </w:r>
    </w:p>
    <w:p>
      <w:r>
        <w:t>. Zeichne einen Kreis um M(6|8) mit r=5 und die Gerade PQ mit 14</w:t>
      </w:r>
    </w:p>
    <w:p>
      <w:r>
        <w:t>P(9|2,5) und Q(17|8,5). 002%</w:t>
        <w:br/>
        <w:t>a) Konstruiere die Tangenten, die parallel zu PQ sind. 0</w:t>
        <w:br/>
        <w:t>b) Konstruiere Tangenten, die mit PQ einen Winkel von 53° bilden.</w:t>
        <w:br/>
        <w:t>ec) Konstruiere Punkte so auf PQ, dass die Tangentenabschnitte die Länge 5 ha-</w:t>
        <w:br/>
        <w:t>ben.</w:t>
        <w:br/>
        <w:t>ed) Y ist ein Punkt der y-Achse. Zwei Kreistangenten durch Y bestimmen eine</w:t>
        <w:br/>
        <w:t>Berührsehne der Länge 6. Konstruiere Y und die Berührsehne.</w:t>
      </w:r>
    </w:p>
    <w:p>
      <w:r>
        <w:t>Gegeben ist ein Kreis k,, auf ihm ein Punkt P und eine Passante g.</w:t>
        <w:br/>
        <w:t>Konstruiere einen Kreis k,, der k, in P und außerdem g berührt.</w:t>
      </w:r>
    </w:p>
    <w:p>
      <w:r>
        <w:t>. Zeichne ein gleichseitiges Dreieck ABC mit der Seitenlänge 8.</w:t>
      </w:r>
    </w:p>
    <w:p>
      <w:r>
        <w:t>Konstruiere drei kongruente Kreise, die sich berühren und von denen jeder außer-</w:t>
        <w:br/>
        <w:t>dem noch</w:t>
      </w:r>
    </w:p>
    <w:p>
      <w:r>
        <w:t>a) zwei Dreieckseiten berührt</w:t>
      </w:r>
    </w:p>
    <w:p>
      <w:r>
        <w:t>b) eine Dreieckseite in der Mitte berührt.</w:t>
      </w:r>
    </w:p>
    <w:p>
      <w:r>
        <w:t>Zeichne ein Quadrat mit der Seitenlänge 8.</w:t>
      </w:r>
    </w:p>
    <w:p>
      <w:r>
        <w:t>Konstruiere vier kongruente Kreise so, dass sich je drei Kreise berühren und jeder</w:t>
        <w:br/>
        <w:t>außerdem noch</w:t>
      </w:r>
    </w:p>
    <w:p>
      <w:r>
        <w:t>a) zwei Quadratseiten berührt</w:t>
      </w:r>
    </w:p>
    <w:p>
      <w:r>
        <w:t>b) eine Quadratseite in der Mitte berührt.</w:t>
      </w:r>
    </w:p>
    <w:p>
      <w:r>
        <w:t>Zeichne einen Kreis k mit r=2 und einen Punkt P, der vom Kreismittelpunkt die</w:t>
        <w:br/>
        <w:t>Entfernung 5 hat.</w:t>
      </w:r>
    </w:p>
    <w:p>
      <w:r>
        <w:t>Konstruiere durch P die beiden Kreistangenten t, und t,. Konstruiere die Kreise,</w:t>
        <w:br/>
        <w:t>die t,, t, und k berühren.</w:t>
      </w:r>
    </w:p>
    <w:p>
      <w:r>
        <w:t>. Zeichne einen Kreis k um M mit r = 5 und eine Gerade g, die von M den Abstand</w:t>
      </w:r>
    </w:p>
    <w:p>
      <w:r>
        <w:t>d= 0,5 hat.</w:t>
      </w:r>
    </w:p>
    <w:p>
      <w:r>
        <w:t>a) Konstruiere die Kreise mit Radius 2, die g und k berühren. (Achtung!)</w:t>
      </w:r>
    </w:p>
    <w:p>
      <w:r>
        <w:t>b) Bei welchen Abständen d ergeben sich 7, 6, 5 (!), 4, 2, 1,0 Kreise mit Radius 2,</w:t>
        <w:br/>
        <w:t>die g und k berühren?</w:t>
      </w:r>
    </w:p>
    <w:p>
      <w:r>
        <w:t>DEUTERATANG</w:t>
      </w:r>
    </w:p>
    <w:p>
      <w:r>
        <w:t>Deute die zweite Tangentenkonstruktion (Konstruktion durch D an den Kreis).</w:t>
      </w:r>
    </w:p>
    <w:p>
      <w:pPr>
        <w:pStyle w:val="IntenseQuote"/>
      </w:pPr>
      <w:r>
        <w:t>[Seite 77]</w:t>
      </w:r>
    </w:p>
    <w:p>
      <w:r>
        <w:t>*16. GEMEINSAME TANGENTEN</w:t>
        <w:br/>
        <w:t>a) Das Bild zeigt die Konstruktion der äußeren Tangenten. Beschreibe 12</w:t>
      </w:r>
    </w:p>
    <w:p>
      <w:r>
        <w:t>sie und führe sie durch für k, um M,(3|0) durch P,(2,5|1,5) und k, 0 ’ 13</w:t>
        <w:br/>
        <w:t>um M,(8]5) durch P;(9,5 9,5).</w:t>
      </w:r>
    </w:p>
    <w:p>
      <w:r>
        <w:t>Bestimme die Koordinaten der Berührpunkte.</w:t>
      </w:r>
    </w:p>
    <w:p>
      <w:r>
        <w:t>[08</w:t>
      </w:r>
    </w:p>
    <w:p>
      <w:r>
        <w:t>&amp;</w:t>
      </w:r>
    </w:p>
    <w:p>
      <w:r>
        <w:t>a) äußere Tangenten</w:t>
      </w:r>
    </w:p>
    <w:p>
      <w:r>
        <w:t>=</w:t>
        <w:br/>
        <w:t>Inn —.</w:t>
        <w:br/>
        <w:t>auf _</w:t>
        <w:br/>
        <w:t>-</w:t>
        <w:br/>
        <w:t>=</w:t>
        <w:br/>
        <w:t>_x</w:t>
      </w:r>
    </w:p>
    <w:p>
      <w:r>
        <w:t>b) Das Bild zeigt die Konstruktion der inneren Tangenten. 18</w:t>
        <w:br/>
        <w:t>Beschreibe sie und führe sie durch für k, um M,(15|4) durch 0 0 18</w:t>
        <w:br/>
        <w:t>P,(16|1) und k, um M,(5] 14) durch P;(2]5).</w:t>
      </w:r>
    </w:p>
    <w:p>
      <w:r>
        <w:t>Bestimme die Koordinaten der Berührpunkte.</w:t>
      </w:r>
    </w:p>
    <w:p>
      <w:r>
        <w:t>e) Konstruiere die inneren Tangenten der Kreise von Aufgabe a).</w:t>
        <w:br/>
        <w:t>Konstruiere die äußeren Tangenten der Kreise von Aufgabe b). Berührpunkte!</w:t>
      </w:r>
    </w:p>
    <w:p>
      <w:r>
        <w:t>d) Wieviel Tangenten haben zwei Kreise mit r=3 und R=5 gemeinsam, wenn</w:t>
        <w:br/>
        <w:t>die Zentrale [M,M;] die Länge 11 oder 8 oder 4 oder 2 oder | hat?</w:t>
      </w:r>
    </w:p>
    <w:p>
      <w:r>
        <w:t>e) Zwei Räder mit den Durchmessern I m und 0,6 m sind mit einem Treibriemen</w:t>
        <w:br/>
        <w:t>verbunden. Die Radachsen haben einen Abstand von 1,4 m. Zeichne die An-</w:t>
      </w:r>
    </w:p>
    <w:p>
      <w:r>
        <w:t>ordnung im Maßstab 1:20 für »offenen Trieb« (gleichlaufende Räder) und</w:t>
        <w:br/>
        <w:t>»gekreuzten Trieb« (gegenlaufende Räder).</w:t>
      </w:r>
    </w:p>
    <w:p>
      <w:r>
        <w:t>75</w:t>
      </w:r>
    </w:p>
    <w:p>
      <w:pPr>
        <w:pStyle w:val="IntenseQuote"/>
      </w:pPr>
      <w:r>
        <w:t>[Seite 78]</w:t>
      </w:r>
    </w:p>
    <w:p>
      <w:r>
        <w:t>17.</w:t>
      </w:r>
    </w:p>
    <w:p>
      <w:r>
        <w:t>18.</w:t>
      </w:r>
    </w:p>
    <w:p>
      <w:r>
        <w:t>20.</w:t>
      </w:r>
    </w:p>
    <w:p>
      <w:r>
        <w:t>21.</w:t>
      </w:r>
    </w:p>
    <w:p>
      <w:r>
        <w:t>22.</w:t>
      </w:r>
    </w:p>
    <w:p>
      <w:r>
        <w:t>23.</w:t>
      </w:r>
    </w:p>
    <w:p>
      <w:r>
        <w:t>25.</w:t>
      </w:r>
    </w:p>
    <w:p>
      <w:r>
        <w:t>26.</w:t>
      </w:r>
    </w:p>
    <w:p>
      <w:r>
        <w:t>76</w:t>
      </w:r>
    </w:p>
    <w:p>
      <w:r>
        <w:t>Zwei gerade Bahnlinien mit einem Richtungsunterschied von 160° sollen durch</w:t>
        <w:br/>
        <w:t>einen Kreisbogen von 1200 m Radius so verbunden werden, dass die Bahnlinien</w:t>
        <w:br/>
        <w:t>Tangenten am Kreisbogen sind.</w:t>
      </w:r>
    </w:p>
    <w:p>
      <w:r>
        <w:t>Konstruiere einen Lageplan im Maßstab 1:10000.</w:t>
      </w:r>
    </w:p>
    <w:p>
      <w:r>
        <w:t>Zeichne einen Kreis k um M mit r=5.</w:t>
      </w:r>
    </w:p>
    <w:p>
      <w:r>
        <w:t>a) Wo liegen die Mittelpunkte der Sehnen mit Länge 6?</w:t>
      </w:r>
    </w:p>
    <w:p>
      <w:r>
        <w:t>b) P hat von M die Entfernung 8.</w:t>
        <w:br/>
        <w:t>Konstruiere eine Sekante durch P, aus der k eine Sehne der Länge 6 ausschnei-</w:t>
        <w:br/>
        <w:t>det.</w:t>
      </w:r>
    </w:p>
    <w:p>
      <w:r>
        <w:t>. Zeichne einen Kreis k, um M, mit r, =2 und einen Kreis k, um M, mit , =4 so,</w:t>
      </w:r>
    </w:p>
    <w:p>
      <w:r>
        <w:t>dass M,M, = 9 ist.</w:t>
        <w:br/>
        <w:t>Konstruiere jene Tangenten an k,, aus denen k, Sehnen der Länge 5,5 ausschnei-</w:t>
        <w:br/>
        <w:t>det.</w:t>
      </w:r>
    </w:p>
    <w:p>
      <w:r>
        <w:t>Konstruiere ein Dreieck ABC mit Inkreisradius o = 2, von dem bekannt ist</w:t>
      </w:r>
    </w:p>
    <w:p>
      <w:r>
        <w:t>a) «=67°,c=8 b) 8 = 45°, y = 58° c) y= 60°, h,=5,5.</w:t>
      </w:r>
    </w:p>
    <w:p>
      <w:r>
        <w:t>Konstruiere ein Parallelogramm ABCD, das einen Inkreis mit Radius g = 1,5 und</w:t>
        <w:br/>
        <w:t>a) x =45° b) AC =6 hat.</w:t>
      </w:r>
    </w:p>
    <w:p>
      <w:r>
        <w:t>Konstruiere ein Trapez ABCD mit Inkreis, bei dem die Basis a= 7, «= 60° und</w:t>
        <w:br/>
        <w:t>h=5 ist.</w:t>
      </w:r>
    </w:p>
    <w:p>
      <w:r>
        <w:t>Konstruiere ein Tangentenviereck ABCD mit Inkreisradius g = 2 sowie</w:t>
        <w:br/>
        <w:t>a) ö=75°,a=5undb=4,5 b) d=6, «= 105°, 8 = 135°.</w:t>
      </w:r>
    </w:p>
    <w:p>
      <w:r>
        <w:t>. Konstruiere ein Tangentenviereck ABCD mit</w:t>
      </w:r>
    </w:p>
    <w:p>
      <w:r>
        <w:t>a) a=5,b=6,x=95°, ß=100° b) a=3,«= 108°, B=98°, y = 100°</w:t>
        <w:br/>
        <w:t>0 a=4,b=-5,c=7,AC=8 d) a=7,b=6,c=4,8= 75.</w:t>
      </w:r>
    </w:p>
    <w:p>
      <w:r>
        <w:t>Konstruiere einen Kreis durch zwei gegebene Punkte A und B, der eine vorgege-</w:t>
        <w:br/>
        <w:t>bene Parallele zu AB berührt.</w:t>
      </w:r>
    </w:p>
    <w:p>
      <w:r>
        <w:t>Zeichne ein spitzwinkliges Dreieck ABC und konstruiere einen Halbkreis mit</w:t>
        <w:br/>
        <w:t>dem Mittelpunkt auf c so, dass a und b Tangenten sind.</w:t>
      </w:r>
    </w:p>
    <w:p>
      <w:r>
        <w:t>. Gegeben sind ein Kreis k und zwei Punkte P und Q außerhalb von k.</w:t>
      </w:r>
    </w:p>
    <w:p>
      <w:r>
        <w:t>Konstruiere jene Tangenten, die von P und Q gleichen Abstand haben. (4 Lösun-</w:t>
        <w:br/>
        <w:t>gen!)</w:t>
      </w:r>
    </w:p>
    <w:p>
      <w:r>
        <w:t>. Zeichne zwei Parallelen p und q im Abstand 6.</w:t>
      </w:r>
    </w:p>
    <w:p>
      <w:r>
        <w:t>a) k, ist ein Kreis mit Radius 4, dessen Mittelpunkt auf p liegt. Konstruiere die</w:t>
        <w:br/>
        <w:t>Kreise, die p und q berühren und deren Mittelpunkte auf k, liegen.</w:t>
      </w:r>
    </w:p>
    <w:p>
      <w:r>
        <w:t>b) A liegt zwischen p und q im Abstand 2 von p.</w:t>
        <w:br/>
        <w:t>Konstruiere die Kreise durch A, die p und q berühren.</w:t>
      </w:r>
    </w:p>
    <w:p>
      <w:r>
        <w:t>c) Die Gerade a schneidet p unter 60°.</w:t>
        <w:br/>
        <w:t>Konstruiere Kreise mit den Tangenten a, p und q.</w:t>
      </w:r>
    </w:p>
    <w:p>
      <w:r>
        <w:t>d) p und q sind Tangenten am Kreis k,.</w:t>
        <w:br/>
        <w:t>Konstruiere Kreise, die k,, p und q berühren.</w:t>
      </w:r>
    </w:p>
    <w:p>
      <w:r>
        <w:t>e) Der Mittelpunkt des Kreises k; liegt nicht auf der Mittelparallele von p und q.</w:t>
        <w:br/>
        <w:t>Konstruiere die Kreise, die k;, p und q berühren.</w:t>
      </w:r>
    </w:p>
    <w:p>
      <w:pPr>
        <w:pStyle w:val="IntenseQuote"/>
      </w:pPr>
      <w:r>
        <w:t>[Seite 79]</w:t>
      </w:r>
    </w:p>
    <w:p>
      <w:r>
        <w:t>.29.</w:t>
      </w:r>
    </w:p>
    <w:p>
      <w:r>
        <w:t>+31.</w:t>
      </w:r>
    </w:p>
    <w:p>
      <w:r>
        <w:t>»32.</w:t>
      </w:r>
    </w:p>
    <w:p>
      <w:r>
        <w:t>35.</w:t>
      </w:r>
    </w:p>
    <w:p>
      <w:r>
        <w:t>36.</w:t>
      </w:r>
    </w:p>
    <w:p>
      <w:r>
        <w:t>.37.</w:t>
      </w:r>
    </w:p>
    <w:p>
      <w:r>
        <w:t>Zeichne eine Gerade g und konstruiere einen Kreis mit Radius 2, der g berührt</w:t>
        <w:br/>
        <w:t>und</w:t>
        <w:br/>
        <w:t>a) von einem gegebenen Punkt P den Abstand 3 hat</w:t>
        <w:br/>
        <w:t>(der Abstand Punkt-Kreis ist die kürzeste Entfernung eines Kreispunkts von</w:t>
        <w:br/>
        <w:t>dem Punkt)</w:t>
        <w:br/>
        <w:t>b) dessen Mittelpunkt von einer gegebenen Gerade h den Abstand 3 hat.</w:t>
      </w:r>
    </w:p>
    <w:p>
      <w:r>
        <w:t>. Zeichne zwei sich schneidende Geraden g und h und markiere einen Punkt G auf</w:t>
      </w:r>
    </w:p>
    <w:p>
      <w:r>
        <w:t>g. Konstruiere einen Kreis durch G mit Mittelpunkt auf g und der Tangente h.</w:t>
      </w:r>
    </w:p>
    <w:p>
      <w:r>
        <w:t>Zeichne einen Kreis um M mit r =2 und die Tangenten t, und t,, die sich in T un-</w:t>
        <w:br/>
        <w:t>ter 50° schneiden.</w:t>
      </w:r>
    </w:p>
    <w:p>
      <w:r>
        <w:t>Eine weitere Tangente t schneidet die Tangentenabschnitte von t, und t, in A und</w:t>
        <w:br/>
        <w:t>B. Zeige:</w:t>
      </w:r>
    </w:p>
    <w:p>
      <w:r>
        <w:t>a) Der Umfang des Dreiecks ABT ist immer gleich, egal, wie t liegt.</w:t>
      </w:r>
    </w:p>
    <w:p>
      <w:r>
        <w:t>b) Der Winkel AMB hängt nicht von der Lage von t ab.</w:t>
      </w:r>
    </w:p>
    <w:p>
      <w:r>
        <w:t>Zeichne einen Kreis mit Radius 2.</w:t>
      </w:r>
    </w:p>
    <w:p>
      <w:r>
        <w:t>a) Bestimme den geometrischen Ort der Punkte, von denen aus die Tangentenab-</w:t>
        <w:br/>
        <w:t>schnitte die Länge 3 haben.</w:t>
      </w:r>
    </w:p>
    <w:p>
      <w:r>
        <w:t>b) Zeichne außerdem die Passante p und konstruiere einen Punkt X auf p, von</w:t>
        <w:br/>
        <w:t>dem aus die Tangentenabschnitte die Länge 3 haben.</w:t>
      </w:r>
    </w:p>
    <w:p>
      <w:r>
        <w:t>Zeichne die Punkte P und Q mit der Entfernung 7. Konstruiere einen Kreis mit</w:t>
        <w:br/>
        <w:t>r = 1,5 so, dass die Tangentenabschnitte von P aus die Länge 3 und von Q aus</w:t>
        <w:br/>
        <w:t>die Länge 4 haben</w:t>
      </w:r>
    </w:p>
    <w:p>
      <w:r>
        <w:t>Zeichne einen Kreis k mit r=2 und eine Passante p.</w:t>
        <w:br/>
        <w:t>a) Konstruiere einen Kreis mit r= 1,5, der p und k berührt.</w:t>
        <w:br/>
        <w:t>&amp;b) Markiere auf p einen Punkt A und konstruiere einen Kreis, der pin A und k</w:t>
        <w:br/>
        <w:t>berührt.</w:t>
      </w:r>
    </w:p>
    <w:p>
      <w:r>
        <w:t>Zeige:</w:t>
      </w:r>
    </w:p>
    <w:p>
      <w:r>
        <w:t>a) Jeder konvexe Drachen hat einen Inkreis.</w:t>
      </w:r>
    </w:p>
    <w:p>
      <w:r>
        <w:t>b) Jeder Windvogel hat einen Ankreis, das heißt einen Kreis, der alle vier Seiten</w:t>
        <w:br/>
        <w:t>(oder die Verlängerungen) berührt.</w:t>
      </w:r>
    </w:p>
    <w:p>
      <w:r>
        <w:t>Zeichne das Viereck ABCD mit A(0[6), B(14|6), C(11,5|12) und 12</w:t>
        <w:br/>
        <w:t>D(4,5|12). 0014</w:t>
        <w:br/>
        <w:t>a) Konstruiere 4 »Inkreise«, von denen jeder drei Viereckseiten (oder 0</w:t>
      </w:r>
    </w:p>
    <w:p>
      <w:r>
        <w:t>die Verlängerungen) berührt.</w:t>
        <w:br/>
        <w:t>(Die Mittelpunkte sollen nicht außerhalb des Vierecks liegen).</w:t>
        <w:br/>
        <w:t>b) Zeige: Fallen zwei solcher »Inkreise« zusammen, dann ist ABCD</w:t>
        <w:br/>
        <w:t>ein Tangentenviereck.</w:t>
      </w:r>
    </w:p>
    <w:p>
      <w:r>
        <w:t>Zeichne ein Parallelogramm, das sich in zwei Tangenten-Trapeze zerlegen lässt.</w:t>
      </w:r>
    </w:p>
    <w:p>
      <w:r>
        <w:t>UMFANG</w:t>
        <w:br/>
        <w:t>Gegeben ist ein Dreieck mit seinem Inkreis. N</w:t>
        <w:br/>
        <w:t>Der Umfang des Dreiecks sei u. j</w:t>
      </w:r>
    </w:p>
    <w:p>
      <w:r>
        <w:t>Zeige: u=Ax+ty+tz). / «</w:t>
        <w:br/>
        <w:t>y,</w:t>
      </w:r>
    </w:p>
    <w:p>
      <w:r>
        <w:t>F7</w:t>
      </w:r>
    </w:p>
    <w:p>
      <w:r>
        <w:t>77</w:t>
      </w:r>
    </w:p>
    <w:p>
      <w:pPr>
        <w:pStyle w:val="IntenseQuote"/>
      </w:pPr>
      <w:r>
        <w:t>[Seite 80]</w:t>
      </w:r>
    </w:p>
    <w:p>
      <w:r>
        <w:t>39.</w:t>
      </w:r>
    </w:p>
    <w:p>
      <w:r>
        <w:t>41.</w:t>
      </w:r>
    </w:p>
    <w:p>
      <w:r>
        <w:t>42.</w:t>
      </w:r>
    </w:p>
    <w:p>
      <w:r>
        <w:t>.43.</w:t>
      </w:r>
    </w:p>
    <w:p>
      <w:r>
        <w:t>“44.</w:t>
      </w:r>
    </w:p>
    <w:p>
      <w:r>
        <w:t>78</w:t>
      </w:r>
    </w:p>
    <w:p>
      <w:r>
        <w:t>GLEICHLANG</w:t>
      </w:r>
    </w:p>
    <w:p>
      <w:r>
        <w:t>Gegeben ist ein Dreieck ABC mit seinem Inkreis.</w:t>
      </w:r>
    </w:p>
    <w:p>
      <w:r>
        <w:t>Der Kreis um A mit Radius b schneidet c in G, der Kreis um B mit Radius a</w:t>
        <w:br/>
        <w:t>schneidet c in H.</w:t>
      </w:r>
    </w:p>
    <w:p>
      <w:r>
        <w:t>Zeige: HF=EC=FG=CD.</w:t>
      </w:r>
    </w:p>
    <w:p>
      <w:r>
        <w:t>DOPPELACHT</w:t>
      </w:r>
    </w:p>
    <w:p>
      <w:r>
        <w:t>GLEICHLANG (e</w:t>
      </w:r>
    </w:p>
    <w:p>
      <w:r>
        <w:t>. DOPPELACHT</w:t>
      </w:r>
    </w:p>
    <w:p>
      <w:r>
        <w:t>Zeichne zwei Kreise, die sich außen berühren, und eine Strecke [AC], die auf der</w:t>
        <w:br/>
        <w:t>Tangente durch den Berührpunkt liegt. [AC] ist gemeinsame Seite der Dreiecke</w:t>
        <w:br/>
        <w:t>ACD und ABC.</w:t>
        <w:br/>
        <w:t>Die beiden Kreise sind die Inkreise dieser Dreiecke.</w:t>
        <w:br/>
        <w:t>Zeige: a) ABCD ist ein Tangentenviereck.</w:t>
      </w:r>
    </w:p>
    <w:p>
      <w:r>
        <w:t>b) Auch die Inkreise der Dreiecke ABD und BCD berühren sich.</w:t>
      </w:r>
    </w:p>
    <w:p>
      <w:r>
        <w:t>Zeichne einen Kreis um M und um ihn herum ein Tangententrapez.</w:t>
        <w:br/>
        <w:t>Zeige: Von M aus sieht man die Schenkel unter dem gleichen Winkel. Wie groß</w:t>
        <w:br/>
        <w:t>ist er?</w:t>
      </w:r>
    </w:p>
    <w:p>
      <w:r>
        <w:t>Zeichne die Kreise k, um M, und k, um M,, die sich außen in B berühren, und</w:t>
        <w:br/>
        <w:t>ihre gemeinsame Tangente t. Eine äußere gemeinsame Tangente w berührt k, in P</w:t>
        <w:br/>
        <w:t>und k, in Q.</w:t>
        <w:br/>
        <w:t>Zeige: a) Der Schnittpunkt A von t und w ist die Mitte von [PQ].</w:t>
      </w:r>
    </w:p>
    <w:p>
      <w:r>
        <w:t>b) &lt;PBQ = &lt;M,AM; = 90°.</w:t>
        <w:br/>
        <w:t>Zwei Kreise berühren sich in B. Eine Sekante durch B schneidet die Kreise in S</w:t>
        <w:br/>
        <w:t>und T. Zeige: Die Tangenten in S und T sind parallel.</w:t>
        <w:br/>
        <w:t>WIEN</w:t>
        <w:br/>
        <w:t>Zeichne zwei konzentrische Halbkreise. Die Tangente am kleinen Kreis in E</w:t>
      </w:r>
    </w:p>
    <w:p>
      <w:r>
        <w:t>schneidet den großen Kreis in I und die Tangente durch N an den kleinen Kreis</w:t>
        <w:br/>
        <w:t>berührt in W.</w:t>
      </w:r>
    </w:p>
    <w:p>
      <w:r>
        <w:t>Zeige: EI=WN. WIEN 7</w:t>
      </w:r>
    </w:p>
    <w:p>
      <w:r>
        <w:t>BERLIN</w:t>
      </w:r>
    </w:p>
    <w:p>
      <w:r>
        <w:t>. BERLIN</w:t>
      </w:r>
    </w:p>
    <w:p>
      <w:r>
        <w:t>Zwei Halbkreise berühren sich von innen in B. Der Kreispunkt N liegt auf der</w:t>
        <w:br/>
        <w:t>Mittelsenkrechte von [EL]. Durch die Mitte R von [EL] geht eine Gerade, die den</w:t>
        <w:br/>
        <w:t>kleinen Halbkreis in I berührt.</w:t>
      </w:r>
    </w:p>
    <w:p>
      <w:r>
        <w:t>Zeige: a) NR=RI b) B, I und N liegen auf einer Gerade.</w:t>
      </w:r>
    </w:p>
    <w:p>
      <w:r>
        <w:t>(Tip: erst nach Wien, dann Halbkreis schieben bis Berührung!) :</w:t>
      </w:r>
    </w:p>
    <w:p>
      <w:pPr>
        <w:pStyle w:val="IntenseQuote"/>
      </w:pPr>
      <w:r>
        <w:t>[Seite 81]</w:t>
      </w:r>
    </w:p>
    <w:p>
      <w:r>
        <w:t>4. Kapitel</w:t>
      </w:r>
    </w:p>
    <w:p>
      <w:r>
        <w:t>Fasskreisbogen und Sehnenviereck</w:t>
      </w:r>
    </w:p>
    <w:p>
      <w:pPr>
        <w:pStyle w:val="IntenseQuote"/>
      </w:pPr>
      <w:r>
        <w:t>[Seite 82]</w:t>
      </w:r>
    </w:p>
    <w:p>
      <w:r>
        <w:t>4.1 Fasskreisbogen</w:t>
      </w:r>
    </w:p>
    <w:p>
      <w:r>
        <w:t>Alle Punkte, von denen aus man eine Strecke [AB] unter einem 90°-Winkel sieht, liegen</w:t>
        <w:br/>
        <w:t>auf dem Thaleskreis über [AB].</w:t>
      </w:r>
    </w:p>
    <w:p>
      <w:r>
        <w:t>" .</w:t>
      </w:r>
    </w:p>
    <w:p>
      <w:r>
        <w:t>Sehwinkel 907</w:t>
      </w:r>
    </w:p>
    <w:p>
      <w:r>
        <w:t>“ »</w:t>
      </w:r>
    </w:p>
    <w:p>
      <w:r>
        <w:t>Wo aber liegen alle Punkte, von denen aus man die Strecke [AB] zum Beispiel unter ei-</w:t>
        <w:br/>
        <w:t>nem 50°-Winkel sieht? Wir konstruieren uns einige Punkte; wir achten darauf, dass</w:t>
        <w:br/>
        <w:t>&lt;A+ &lt;B = 180° — 50° = 130° ist. Die Punkte liegen dem Augenschein nach auf zwei</w:t>
        <w:br/>
        <w:t>Kreisbögen mit der gemeinsamen Sehne [AB]. Die Vermutung stimmt, aber um sie zu</w:t>
        <w:br/>
        <w:t>beweisen, müssen wir einen kleinen Umweg machen. Für den Beweis brauchen wir</w:t>
        <w:br/>
        <w:t>noch zwei neue Begriffe. Im Bild sehen wir einen Kreis mit dem Mittelpunkt M, einen</w:t>
        <w:br/>
        <w:t>Punkt U auf dem Umfang des Kreises und eine Sehne [AB].</w:t>
      </w:r>
    </w:p>
    <w:p>
      <w:r>
        <w:t>Der Winkel u = $&lt;AMB heißt Mittelpunktswinkel über der Sehne [AB],</w:t>
        <w:br/>
        <w:t>der Winkel 9= +AUB heißt Umfangswinkel über der Sehne [AB].</w:t>
        <w:br/>
        <w:t>Zwischen u und @ besteht ein einfacher Zusammenhang:</w:t>
      </w:r>
    </w:p>
    <w:p>
      <w:r>
        <w:t>Mittelpunktswinkel-Satz:</w:t>
        <w:br/>
        <w:t>Liegen Umfangs- und Mittelpunktswinkel auf derselben Seite einer Sehne [AB], so ist der</w:t>
        <w:br/>
        <w:t>Mittelpunktswinkel doppelt so groß wie der Umfangswinkel.</w:t>
      </w:r>
    </w:p>
    <w:p>
      <w:r>
        <w:t>80</w:t>
      </w:r>
    </w:p>
    <w:p>
      <w:pPr>
        <w:pStyle w:val="IntenseQuote"/>
      </w:pPr>
      <w:r>
        <w:t>[Seite 83]</w:t>
      </w:r>
    </w:p>
    <w:p>
      <w:r>
        <w:t>Für den Beweis müssen wir drei Fälle unterscheiden (Bilder!).</w:t>
        <w:br/>
        <w:t>In allen drei Fällen erleichtern drei Hilfslinien den Beweis:</w:t>
      </w:r>
    </w:p>
    <w:p>
      <w:r>
        <w:t>Die erste Hilfslinie verbindet M und U. Dabei entstehen die beiden gleichschenkligen</w:t>
        <w:br/>
        <w:t>Dreiecke AMU und BMU mit den Basiswinkeln e und w.</w:t>
      </w:r>
    </w:p>
    <w:p>
      <w:r>
        <w:t>Die beiden andern Hilfslinien sind v und w, sie gehen durch M, sind parallel zu den</w:t>
        <w:br/>
        <w:t>Schenkeln des Umfangswinkels p und bilden selber wieder den Winkel @. Bei M ent-</w:t>
        <w:br/>
        <w:t>stehen außerdem als Z-Winkel nochmals die Winkel e und w.</w:t>
      </w:r>
    </w:p>
    <w:p>
      <w:r>
        <w:t>In allen drei Fällen ergibt sich u = 29.</w:t>
      </w:r>
    </w:p>
    <w:p>
      <w:r>
        <w:t>Fall}</w:t>
        <w:br/>
        <w:t>M im Dreieck ABU</w:t>
      </w:r>
    </w:p>
    <w:p>
      <w:r>
        <w:t>Fall 2 Fall 3</w:t>
        <w:br/>
        <w:t>M auf dem M außerhalb</w:t>
        <w:br/>
        <w:t>Dreieck ABU des Dreiecks ABU</w:t>
      </w:r>
    </w:p>
    <w:p>
      <w:r>
        <w:t>Eruzpew =</w:t>
        <w:br/>
        <w:t>jayenh H=29 H=2 zyew 224 |</w:t>
        <w:br/>
        <w:t>Bar n2e| nn en</w:t>
      </w:r>
    </w:p>
    <w:p>
      <w:r>
        <w:t>Wandert U auf dem Kreisbogen von A nach B, dann ändert sich der Mittelpunktswin-</w:t>
        <w:br/>
        <w:t>kel « nicht, also auch nicht der Umfangswinkel 9.</w:t>
      </w:r>
    </w:p>
    <w:p>
      <w:r>
        <w:t>Was ist los, wenn U auf dem kleineren Kreisbogen liegt?</w:t>
      </w:r>
    </w:p>
    <w:p>
      <w:r>
        <w:t>UM schneidet den Kreis in G. Die Winkel bei A und B sind beide gleich 90° (Thales).</w:t>
        <w:br/>
        <w:t>Wegen der Winkelsumme im Dreieck gilt deshalb der</w:t>
      </w:r>
    </w:p>
    <w:p>
      <w:r>
        <w:t>Satz:</w:t>
        <w:br/>
        <w:t>Die Umfangswinkel auf verschiedenen Seiten einer Sehne ergänzen sich zu 180°.</w:t>
      </w:r>
    </w:p>
    <w:p>
      <w:r>
        <w:t>&lt;U+ &lt;G &gt; 180°</w:t>
      </w:r>
    </w:p>
    <w:p>
      <w:r>
        <w:t>8</w:t>
      </w:r>
    </w:p>
    <w:p>
      <w:pPr>
        <w:pStyle w:val="IntenseQuote"/>
      </w:pPr>
      <w:r>
        <w:t>[Seite 84]</w:t>
      </w:r>
    </w:p>
    <w:p>
      <w:r>
        <w:t>Und als Zusammenfassung formulieren wir den</w:t>
      </w:r>
    </w:p>
    <w:p>
      <w:r>
        <w:t>Umfangswinkel-Satz:</w:t>
        <w:br/>
        <w:t>Alle Umfangswinkel auf derselben Seite einer Sehne sind gleich groß.</w:t>
      </w:r>
    </w:p>
    <w:p>
      <w:r>
        <w:t>Den Kreisbogen, auf dem die Scheitel gleich großer Umfangswinkel liegen, nennen wir</w:t>
        <w:br/>
        <w:t>Fasskreisbogen über der Sehne zum Winkel @. (Er fasst nämlich alle Scheitel der</w:t>
        <w:br/>
        <w:t>Umfangswinkel zusammen.) Die Bogen-Endpunkte zählen wir nicht zum Fasskreis-</w:t>
      </w:r>
    </w:p>
    <w:p>
      <w:r>
        <w:t>bogen.</w:t>
      </w:r>
    </w:p>
    <w:p>
      <w:r>
        <w:t>Den Umfangswinkel-Satz kann man sich auch direkt klar machen:</w:t>
      </w:r>
    </w:p>
    <w:p>
      <w:r>
        <w:t>In einem Kreis sind zwei Dreiecke mit gemeinsamer Seite [AB] so gezeichnet, dass U</w:t>
      </w:r>
    </w:p>
    <w:p>
      <w:r>
        <w:t>und W auf demselben Bogen liegen. Zu zeigen ist: &lt;U= &lt;W</w:t>
      </w:r>
    </w:p>
    <w:p>
      <w:r>
        <w:t>AUSEW</w:t>
      </w:r>
    </w:p>
    <w:p>
      <w:r>
        <w:t>gleich große Bögen</w:t>
      </w:r>
    </w:p>
    <w:p>
      <w:r>
        <w:t>Man dreht das Dreieck ABW um den Kreismittelpunkt, bis A’W’|| AU ist. Wegen der</w:t>
        <w:br/>
        <w:t>Drehung sind die Bögen AA’ BB’ und WW’ gleich lang. Auch der Bogen UW’ hat diese</w:t>
        <w:br/>
        <w:t>Länge, weil er zum Bogen AR symmetrisch liegt bezüglich der Mittelsenkrechte von</w:t>
        <w:br/>
        <w:t>[AU]. Also liegen auch B’ und W’ symmetrisch bezüglich der Mittelsenkrechte von [BU],</w:t>
        <w:br/>
        <w:t>das heißt B'W’||BU. U und «W’ haben parallele Schenkel, sind also gleich groß.</w:t>
      </w:r>
    </w:p>
    <w:p>
      <w:r>
        <w:t>832</w:t>
      </w:r>
    </w:p>
    <w:p>
      <w:pPr>
        <w:pStyle w:val="IntenseQuote"/>
      </w:pPr>
      <w:r>
        <w:t>[Seite 85]</w:t>
      </w:r>
    </w:p>
    <w:p>
      <w:r>
        <w:t>Grundkonstruktion: Fasskreisbogen</w:t>
      </w:r>
    </w:p>
    <w:p>
      <w:r>
        <w:t>Gegeben ist die Strecke [AB] der Länge 5 und @ = 55°.</w:t>
      </w:r>
    </w:p>
    <w:p>
      <w:r>
        <w:t>Gesucht ist ein Fasskreisbogen über [AB].</w:t>
      </w:r>
    </w:p>
    <w:p>
      <w:r>
        <w:t>Lösungsidee: Man konstruiert das gleichschenklige Dreieck ABM aus AB=5 und</w:t>
        <w:br/>
        <w:t>4+M = 29 = 110°. Wegen der Winkelsumme im Dreieck sind die Basis-</w:t>
        <w:br/>
        <w:t>winkel 90° - 9 = 35°.</w:t>
      </w:r>
    </w:p>
    <w:p>
      <w:r>
        <w:t>Planfigurr Fasskreisbogen-Paar über [AB]</w:t>
        <w:br/>
        <w:t>/ N \ zum Winkel $ (spitz)</w:t>
      </w:r>
    </w:p>
    <w:p>
      <w:r>
        <w:t>A B</w:t>
        <w:br/>
        <w:t>a</w:t>
      </w:r>
    </w:p>
    <w:p>
      <w:r>
        <w:t>Fasskreisbogen-Paar über [AB]</w:t>
        <w:br/>
        <w:t>zum Winkel p (stumpf)</w:t>
      </w:r>
    </w:p>
    <w:p>
      <w:r>
        <w:t>we |</w:t>
      </w:r>
    </w:p>
    <w:p>
      <w:r>
        <w:t>Es gibt noch einen zweiten Fasskreisbogen, von dessen Punkt aus die Strecke [AB] un-</w:t>
        <w:br/>
        <w:t>ter gleichem Winkel erscheint. Er liegt symmetrisch zum konstruierten Bogen bezüglich</w:t>
      </w:r>
    </w:p>
    <w:p>
      <w:r>
        <w:t>AB.</w:t>
        <w:br/>
        <w:t>u“</w:t>
        <w:br/>
        <w:t>nr</w:t>
        <w:br/>
        <w:t>N</w:t>
      </w:r>
    </w:p>
    <w:p>
      <w:r>
        <w:t>Pö je größer der Fasskreisbogen u.</w:t>
      </w:r>
    </w:p>
    <w:p>
      <w:r>
        <w:t>N</w:t>
        <w:br/>
        <w:t>/ desto kleiner der Umfangswinkel \</w:t>
        <w:br/>
        <w:t>\</w:t>
      </w:r>
    </w:p>
    <w:p>
      <w:r>
        <w:t>83</w:t>
      </w:r>
    </w:p>
    <w:p>
      <w:pPr>
        <w:pStyle w:val="IntenseQuote"/>
      </w:pPr>
      <w:r>
        <w:t>[Seite 86]</w:t>
      </w:r>
    </w:p>
    <w:p>
      <w:r>
        <w:t>Ist stumpf, dann konstruiert man das Fasskreisbogen-Paar zum jetzt spitzen Supple-</w:t>
        <w:br/>
        <w:t>mentwinkel 180° — p, nimmt aber die kürzeren Bögen. Nach dem Umfangswinkel-Satz</w:t>
        <w:br/>
        <w:t>sieht man von jedem Punkt des Fasskreisbogen-Paars die Strecke [AB] unter demselben</w:t>
        <w:br/>
        <w:t>Winkel @. Liegen umgekehrt alle Punkte, von denen aus [AB] unter dem Winkel @ er-</w:t>
        <w:br/>
        <w:t>scheint, auch auf diesem Fasskreisbogen-Paar? Sie tun’s tatsächlich, es gilt nämlich die</w:t>
        <w:br/>
        <w:t>Umkehrung des Umfangswinkel-Satzes:</w:t>
      </w:r>
    </w:p>
    <w:p>
      <w:r>
        <w:t>Satz:</w:t>
      </w:r>
    </w:p>
    <w:p>
      <w:r>
        <w:t>Wenn man die Strecke [AB] von einem Punkt P aus unter dem Winkel 9 sieht, dann liegt</w:t>
        <w:br/>
        <w:t>P auf dem Fasskreisbogen-Paar über [AB] zum Winkel .</w:t>
      </w:r>
    </w:p>
    <w:p>
      <w:r>
        <w:t>«P außerhalb</w:t>
        <w:br/>
        <w:t>P innerhalb un</w:t>
      </w:r>
    </w:p>
    <w:p>
      <w:r>
        <w:t>/ \ | \</w:t>
      </w:r>
    </w:p>
    <w:p>
      <w:r>
        <w:t>/ / \</w:t>
        <w:br/>
        <w:t>[ Außenwinkel veyery | Außenwinkel Y=ypec&gt;p \</w:t>
      </w:r>
    </w:p>
    <w:p>
      <w:r>
        <w:t>Beweis durch Widerspruch:</w:t>
        <w:br/>
        <w:t>Wir beweisen die Kontraposition des Satzes, sie lautet:</w:t>
      </w:r>
    </w:p>
    <w:p>
      <w:r>
        <w:t>Wenn P nicht auf dem Fasskreisbogen-Paar über [AB] zum Winkel @ liegt, dann sieht</w:t>
        <w:br/>
        <w:t>man von P aus die Strecke [AB] nicht unter dem Winkel @.</w:t>
      </w:r>
    </w:p>
    <w:p>
      <w:r>
        <w:t>Der Beweis der Kontraposition für den Fall, dass PB den Kreisbogen schneidet, steht</w:t>
        <w:br/>
        <w:t>im Bild.</w:t>
      </w:r>
    </w:p>
    <w:p>
      <w:r>
        <w:t>Der Umfangswinkel-Satz und seine Umkehrung liefern einen neuen geometrischen</w:t>
        <w:br/>
        <w:t>Ort:</w:t>
      </w:r>
    </w:p>
    <w:p>
      <w:r>
        <w:t>Der geometrische Ort der Punkte, von denen aus eine Strecke unter dem Winkel @ er-</w:t>
        <w:br/>
        <w:t>scheint, ist das Fasskreisbogen-Paar über der Strecke zum Winkel 9.</w:t>
      </w:r>
    </w:p>
    <w:p>
      <w:r>
        <w:t>Wie finden Betrachter von Denkmälern den richtigen Standort? Mit dem Umfangswin-</w:t>
        <w:br/>
        <w:t>kel-Satz ist die Antwort schnell gefunden. Herr Knipsall zum Beispiel ist gerade dabei</w:t>
        <w:br/>
        <w:t>das Goethe-Denkmal (von Elmar Dietz) in München zu fotografieren. Der Münchner</w:t>
        <w:br/>
        <w:t>Goethe steht auf einem etwa 1,70 m hohen Sockel und ist ungefähr 3,40 m groß. Knip-</w:t>
        <w:br/>
        <w:t>sall hält seine Kamera in 1,80 m Augenhöhe. Der Öffnungswinkel des Objektivs ist 50°.</w:t>
        <w:br/>
        <w:t>Wo muss sich Knipsall hinstellen um Goethen (ohne Sockel) genau aufs Bild zu brin-</w:t>
        <w:br/>
        <w:t>gen?</w:t>
      </w:r>
    </w:p>
    <w:p>
      <w:r>
        <w:t>Lösungsidee: Der gesuchte Punkt ist der Schnittpunkt der Parallele zum Boden im Ab-</w:t>
        <w:br/>
        <w:t>stand 1,80 m und des Fasskreisbogens zum Winkel 50° über Goethe.</w:t>
      </w:r>
    </w:p>
    <w:p>
      <w:r>
        <w:t>84</w:t>
      </w:r>
    </w:p>
    <w:p>
      <w:pPr>
        <w:pStyle w:val="IntenseQuote"/>
      </w:pPr>
      <w:r>
        <w:t>[Seite 87]</w:t>
      </w:r>
    </w:p>
    <w:p>
      <w:r>
        <w:t>e im</w:t>
      </w:r>
    </w:p>
    <w:p>
      <w:r>
        <w:t>Konstruktion</w:t>
      </w:r>
    </w:p>
    <w:p>
      <w:r>
        <w:t>„</w:t>
      </w:r>
    </w:p>
    <w:p>
      <w:r>
        <w:t>a</w:t>
        <w:br/>
        <w:t>©</w:t>
      </w:r>
    </w:p>
    <w:p>
      <w:r>
        <w:t>AAN</w:t>
      </w:r>
    </w:p>
    <w:p>
      <w:r>
        <w:t>900) aoqd «0°</w:t>
      </w:r>
    </w:p>
    <w:p>
      <w:r>
        <w:t>sondern so!</w:t>
      </w:r>
    </w:p>
    <w:p>
      <w:r>
        <w:t>Wo ist der Sehwinkel am größten ?</w:t>
      </w:r>
    </w:p>
    <w:p>
      <w:r>
        <w:t>Augenhöhe 1,9m</w:t>
      </w:r>
    </w:p>
    <w:p>
      <w:r>
        <w:t>Knipsalls Frau aber möchte Goethen unter möglichst großem Winkel sehen. Ihre</w:t>
        <w:br/>
        <w:t>Augenhöhe ist 1,55 m. Wo muss sie sich hinstellen?</w:t>
      </w:r>
    </w:p>
    <w:p>
      <w:r>
        <w:t>Kr</w:t>
      </w:r>
    </w:p>
    <w:p>
      <w:r>
        <w:t>2 \ Planfigur</w:t>
        <w:br/>
        <w:t>5 De</w:t>
        <w:br/>
        <w:t>sı\ K N</w:t>
        <w:br/>
        <w:t>\</w:t>
        <w:br/>
        <w:t>F N m</w:t>
        <w:br/>
        <w:t>FT ERTTTEE W_|</w:t>
        <w:br/>
        <w:t>A S Augenlinie</w:t>
        <w:br/>
        <w:t>| AN=FM</w:t>
        <w:br/>
        <w:t>a u</w:t>
      </w:r>
    </w:p>
    <w:p>
      <w:r>
        <w:t>Lösungsidee: Weil zum größeren Winkel der kleinere Fasskreisbogen gehört, sucht</w:t>
        <w:br/>
        <w:t>Frau Knipsall den kleinsten Fasskreisbogen über Goethe, der ihre Au-</w:t>
        <w:br/>
        <w:t>genlinie gerade noch trifft. In der Planfigur erkennt sie, dass der Mittel-</w:t>
        <w:br/>
        <w:t>punkt M des Fasskreisbogens</w:t>
      </w:r>
    </w:p>
    <w:p>
      <w:r>
        <w:t>1. auf der Parallele durch N (Goethes Mittelpunkt) zur Augenlinie a,</w:t>
        <w:br/>
        <w:t>2. auf dem Kreis um F mit Radius AN liegt.</w:t>
      </w:r>
    </w:p>
    <w:p>
      <w:r>
        <w:t>85</w:t>
      </w:r>
    </w:p>
    <w:p>
      <w:pPr>
        <w:pStyle w:val="IntenseQuote"/>
      </w:pPr>
      <w:r>
        <w:t>[Seite 88]</w:t>
      </w:r>
    </w:p>
    <w:p>
      <w:r>
        <w:t>Ihrer maßstabsgetreuen Konstruktion entnimmt Frau Knipsall, dass sie 73cm vom</w:t>
        <w:br/>
        <w:t>Denkmal weggehen muss und Goethen dann unter einem Winkel von 67° sieht.</w:t>
      </w:r>
    </w:p>
    <w:p>
      <w:r>
        <w:t>Konstruktion</w:t>
      </w:r>
    </w:p>
    <w:p>
      <w:r>
        <w:t>K „Im</w:t>
      </w:r>
    </w:p>
    <w:p>
      <w:r>
        <w:t>UNFABBAR I!</w:t>
        <w:br/>
        <w:t>ICH AUCH NOCH IM FABKREISBOGEN !</w:t>
      </w:r>
    </w:p>
    <w:p>
      <w:r>
        <w:t>Sehnen-Tangenten-Winkel</w:t>
        <w:br/>
        <w:t>Der Winkel r zwischen einer Sehne und der Tangente in einem Sehnen-Endpunkt heißt</w:t>
        <w:br/>
        <w:t>Sehnen-Tangenten-Winkel. Er ist halb so groß wie der zur Sehne gehörige Mittelpunkts-</w:t>
      </w:r>
    </w:p>
    <w:p>
      <w:r>
        <w:t>winkel u. Sowohl r als auch = ergänzen e zu 90°, also sind sie gleich groß: 7 = 5</w:t>
        <w:br/>
        <w:t>Auch der Umfangswinkel 9 ist halb so groß wie der Mittelpunktswinkel, also ist 7 =</w:t>
      </w:r>
    </w:p>
    <w:p>
      <w:r>
        <w:t>Sehnen-Tangenten-Winkel</w:t>
      </w:r>
    </w:p>
    <w:p>
      <w:r>
        <w:t>Zu diesem Schluss gelangt man direkt mit folgender Überlegung:</w:t>
        <w:br/>
        <w:t>Weil alle Umfangswinkel auf derselben Seite einer Sehne gleich groß sind (siehe voriges</w:t>
        <w:br/>
        <w:t>Kapitel), können wir den Scheitel P des Umfangswinkels speziell so wählen, dass BM</w:t>
      </w:r>
    </w:p>
    <w:p>
      <w:r>
        <w:t>86</w:t>
      </w:r>
    </w:p>
    <w:p>
      <w:pPr>
        <w:pStyle w:val="IntenseQuote"/>
      </w:pPr>
      <w:r>
        <w:t>[Seite 89]</w:t>
      </w:r>
    </w:p>
    <w:p>
      <w:r>
        <w:t>Symmetrieachse von A und P ist. Wegen ihres gemeinsamen Lots sind PA und t paral-</w:t>
        <w:br/>
        <w:t>lel. 9 und «&amp; sind gleich groß (Achsensymmetrie!), ebenso x und r (Z-Winkel!), also</w:t>
        <w:br/>
        <w:t>gilt! r=p.</w:t>
      </w:r>
    </w:p>
    <w:p>
      <w:r>
        <w:t>Aufgaben</w:t>
      </w:r>
    </w:p>
    <w:p>
      <w:r>
        <w:t>1. Zeichne als Überlegungsfigur einen Kreis (Mittelpunkt M) mit Radius 4 und</w:t>
        <w:br/>
        <w:t>einer Sehne [AB]. U und V sind Punkte auf dem Kreis; U und M liegen auf der-</w:t>
        <w:br/>
        <w:t>selben Seite der Sehne, V liegt auf der anderen Seite. Bezeichne die Winkel</w:t>
        <w:br/>
        <w:t>&lt;AMB=4u, &lt;AUB=g@, &lt;AVB=y,</w:t>
        <w:br/>
        <w:t>&lt;BAM=«, 4MAU=e, 4MBU=n.</w:t>
      </w:r>
    </w:p>
    <w:p>
      <w:r>
        <w:t>Berechne jeweils die restlichen Winkel, falls gilt:</w:t>
        <w:br/>
        <w:t>a) u = 120°, e= 15° b) 9=40°,n=5°</w:t>
        <w:br/>
        <w:t>c) «= 20°, n = 20° *d) y= 170°, n = 15°</w:t>
        <w:br/>
        <w:t>se) e= 12°, n=3° *f) e=0°,n= 30°.</w:t>
      </w:r>
    </w:p>
    <w:p>
      <w:r>
        <w:t>2. Zeichne auf einen Kreis mit Radius 4 die Punkte A, V, B und U so, dass gilt (Be-</w:t>
        <w:br/>
        <w:t>zeichnungen wie oben):</w:t>
      </w:r>
    </w:p>
    <w:p>
      <w:r>
        <w:t>a) u=150,e=15° 6b) 9=45°,n=22,5°</w:t>
        <w:br/>
        <w:t>ec) AB=6,n=30° d) AB=6,n=0%.</w:t>
      </w:r>
    </w:p>
    <w:p>
      <w:r>
        <w:t>WINKELGRADE?</w:t>
      </w:r>
    </w:p>
    <w:p>
      <w:r>
        <w:t>„</w:t>
      </w:r>
    </w:p>
    <w:p>
      <w:r>
        <w:t>87</w:t>
      </w:r>
    </w:p>
    <w:p>
      <w:pPr>
        <w:pStyle w:val="IntenseQuote"/>
      </w:pPr>
      <w:r>
        <w:t>[Seite 90]</w:t>
      </w:r>
    </w:p>
    <w:p>
      <w:r>
        <w:t>*4. Verbinde auf dem Zifferblatt einer Uhr die Punkte A(11) und B(3) sowie C(1) und</w:t>
        <w:br/>
        <w:t>D(8).</w:t>
        <w:br/>
        <w:t>Berechne den Schnittwinkel der Verbindungsgeraden. Zeichnung!</w:t>
      </w:r>
    </w:p>
    <w:p>
      <w:r>
        <w:t>%5. Andere Beweise des Umfangswinkel-Satzes</w:t>
        <w:br/>
        <w:t>Zeichne die Überlegungsfigur wie in Aufgabe 1.</w:t>
        <w:br/>
        <w:t>a) Drücke die Winkel AMU und BMU mit e und n aus. Berechne damit u.</w:t>
        <w:br/>
        <w:t>Wieso ist das der Beweis? (Fallunterscheidung!)</w:t>
        <w:br/>
        <w:t>b) Die Gerade UM teilt a in a, und a,. Berechne diese Teilwinkel mit Hilfe des</w:t>
        <w:br/>
        <w:t>Außenwinkel-Satzes für die Dreiecke AMU und BMU.</w:t>
        <w:br/>
        <w:t>Wieso ist das der Beweis? (Fallunterscheidung!)</w:t>
      </w:r>
    </w:p>
    <w:p>
      <w:r>
        <w:t>6. WINKELMUT</w:t>
        <w:br/>
        <w:t>a) 5 b)</w:t>
      </w:r>
    </w:p>
    <w:p>
      <w:r>
        <w:t>D) AC=-BC</w:t>
      </w:r>
    </w:p>
    <w:p>
      <w:r>
        <w:t>a=?</w:t>
      </w:r>
    </w:p>
    <w:p>
      <w:r>
        <w:t>88</w:t>
      </w:r>
    </w:p>
    <w:p>
      <w:pPr>
        <w:pStyle w:val="IntenseQuote"/>
      </w:pPr>
      <w:r>
        <w:t>[Seite 91]</w:t>
      </w:r>
    </w:p>
    <w:p>
      <w:r>
        <w:t>°7.</w:t>
      </w:r>
    </w:p>
    <w:p>
      <w:r>
        <w:t>=</w:t>
      </w:r>
    </w:p>
    <w:p>
      <w:r>
        <w:t>12.</w:t>
      </w:r>
    </w:p>
    <w:p>
      <w:r>
        <w:t>*13.</w:t>
      </w:r>
    </w:p>
    <w:p>
      <w:r>
        <w:t>ZUSAMMENHANG?</w:t>
      </w:r>
    </w:p>
    <w:p>
      <w:r>
        <w:t>» Konstruiere über der Strecke [AB] der Länge 5 das Fasskreisbogen-Paar zum Um-</w:t>
      </w:r>
    </w:p>
    <w:p>
      <w:r>
        <w:t>fangswinkel:</w:t>
        <w:br/>
        <w:t>a) 60° b) 90° c) 75° d) 100°,</w:t>
      </w:r>
    </w:p>
    <w:p>
      <w:r>
        <w:t>Für welchen Umfangswinkel liegen die Mittelpunkte des Fasskreisbogen-Paars</w:t>
        <w:br/>
        <w:t>auf dem Fasskreisbogen-Paar? Zeichnung!</w:t>
      </w:r>
    </w:p>
    <w:p>
      <w:r>
        <w:t>. Zeichne ein gleichschenkliges Dreieck ABC mit der Basis c=6 unda=5.</w:t>
      </w:r>
    </w:p>
    <w:p>
      <w:r>
        <w:t>Verwandle dieses Dreieck unter Beibehaltung der Basis in ein anderes Dreieck,</w:t>
        <w:br/>
        <w:t>bei dem der Winkel an der Spitze</w:t>
      </w:r>
    </w:p>
    <w:p>
      <w:r>
        <w:t>a) halb so groß b) doppelt so groß</w:t>
      </w:r>
    </w:p>
    <w:p>
      <w:r>
        <w:t>ist wie der ursprüngliche Winkel an der Spitze.</w:t>
      </w:r>
    </w:p>
    <w:p>
      <w:r>
        <w:t>. Konstruiere ein Dreieck ABC mit</w:t>
      </w:r>
    </w:p>
    <w:p>
      <w:r>
        <w:t>a) c=5,h,.=6, y= 30° b) a</w:t>
        <w:br/>
        <w:t>0) b=6,8=50%, s,=5 d) a</w:t>
        <w:br/>
        <w:t>.e) s.=4,ß = 50°, p = 100°.</w:t>
      </w:r>
    </w:p>
    <w:p>
      <w:r>
        <w:t>A, B und C liegen so auf einer Gerade, dass AB = 5 und BC =4 ist (B zwischen A</w:t>
        <w:br/>
        <w:t>und C).</w:t>
      </w:r>
    </w:p>
    <w:p>
      <w:r>
        <w:t>Konstruiere alle Punkte, von denen aus man [AB] unter 60° und [BC] unter 30°</w:t>
        <w:br/>
        <w:t>sieht.</w:t>
      </w:r>
    </w:p>
    <w:p>
      <w:r>
        <w:t>Ein Haus mit rechteckigem Grundriss ist 20 m lang und 15 m breit. Es soll so fo-</w:t>
        <w:br/>
        <w:t>tografiert werden, dass zwei Seiten unter demselben Sehwinkel 30° aufs Bild kom-</w:t>
        <w:br/>
        <w:t>men.</w:t>
      </w:r>
    </w:p>
    <w:p>
      <w:r>
        <w:t>Konstruiere den Standort des Fotografen. Wie weit ist er von der Ecke entfernt?</w:t>
      </w:r>
    </w:p>
    <w:p>
      <w:r>
        <w:t>89</w:t>
      </w:r>
    </w:p>
    <w:p>
      <w:pPr>
        <w:pStyle w:val="IntenseQuote"/>
      </w:pPr>
      <w:r>
        <w:t>[Seite 92]</w:t>
      </w:r>
    </w:p>
    <w:p>
      <w:r>
        <w:t>14.</w:t>
      </w:r>
    </w:p>
    <w:p>
      <w:r>
        <w:t>18.</w:t>
      </w:r>
    </w:p>
    <w:p>
      <w:r>
        <w:t>19.</w:t>
      </w:r>
    </w:p>
    <w:p>
      <w:r>
        <w:t>20.</w:t>
      </w:r>
    </w:p>
    <w:p>
      <w:r>
        <w:t>+21.</w:t>
      </w:r>
    </w:p>
    <w:p>
      <w:r>
        <w:t>22.</w:t>
      </w:r>
    </w:p>
    <w:p>
      <w:r>
        <w:t>90</w:t>
      </w:r>
    </w:p>
    <w:p>
      <w:r>
        <w:t>RÜCKWÄRTSEINSCHNEIDEN</w:t>
      </w:r>
    </w:p>
    <w:p>
      <w:r>
        <w:t>Um den Standort S seines Schiffs auf der Karte festzulegen, misst der Kapitän die</w:t>
        <w:br/>
        <w:t>Winkel, unter denen er die Leuchttürme A, B und € sieht.</w:t>
      </w:r>
    </w:p>
    <w:p>
      <w:r>
        <w:t>Mach’s wie der Kapitän: Konstruiere S und gibt die Koordinaten an.</w:t>
      </w:r>
    </w:p>
    <w:p>
      <w:r>
        <w:t>«si?1?)</w:t>
      </w:r>
    </w:p>
    <w:p>
      <w:r>
        <w:t>. Zeichne ein Dreieck, in dem jeder Innenwinkel kleiner als 120° ist. Konstruiere</w:t>
      </w:r>
    </w:p>
    <w:p>
      <w:r>
        <w:t>den Punkt P, von dem aus jede Seite unter gleichem Winkel erscheint.</w:t>
        <w:br/>
        <w:t>Was ist los, wenn ein Innenwinkel gleich 120° oder größer ist?</w:t>
      </w:r>
    </w:p>
    <w:p>
      <w:r>
        <w:t>. Was kann man über die Winkel eines Dreiecks sagen, bei dem eine Seite genauso</w:t>
      </w:r>
    </w:p>
    <w:p>
      <w:r>
        <w:t>lang ist wie der Radius des Umkreises?</w:t>
      </w:r>
    </w:p>
    <w:p>
      <w:r>
        <w:t>. Konstruiere ein Viereck ABCD mit</w:t>
      </w:r>
    </w:p>
    <w:p>
      <w:r>
        <w:t>a) a=6,d=4, BD=5,c=6,y=40° b) a=17,b=6,BD=17, ß = 80°, ö = 110°</w:t>
        <w:br/>
        <w:t>c) a=6,b=5, ß = 80°, ö = 90°, ADB = 50°.</w:t>
      </w:r>
    </w:p>
    <w:p>
      <w:r>
        <w:t>a) Im Innern eines Vierecks ABCD gebe es einen Punkt P, von dem aus alle vier</w:t>
        <w:br/>
        <w:t>Seiten unter gleichem Winkel erscheinen. Wie groß ist dieser Winkel, welcher</w:t>
        <w:br/>
        <w:t>besondere Punkt ist das?</w:t>
      </w:r>
    </w:p>
    <w:p>
      <w:r>
        <w:t>®b) Gibt es auch Vierecke, bei denen von einem Punkt P außerhalb des Vierecks</w:t>
        <w:br/>
        <w:t>alle Seiten unter 90° erscheinen? Welche besonderen Eigenschaften müssen</w:t>
        <w:br/>
        <w:t>diese Vierecke haben?</w:t>
      </w:r>
    </w:p>
    <w:p>
      <w:r>
        <w:t>Konstruiere eine Raute ABCD mit a=5 und « = 100°.</w:t>
        <w:br/>
        <w:t>a) Konstruiere alle Punkte, von denen aus man alle Rautenseiten unter 20°</w:t>
        <w:br/>
        <w:t>sieht.</w:t>
        <w:br/>
        <w:t>®b) Kann man alle Rautenseiten von einem beliebigen Punkt aus unter 50° se-</w:t>
        <w:br/>
        <w:t>hen?</w:t>
      </w:r>
    </w:p>
    <w:p>
      <w:r>
        <w:t>Zeichne zwei gleich große Kreise, die sich in P und Q schneiden. Eine Gerade</w:t>
        <w:br/>
        <w:t>durch Q schneidet die Kreise in A und B.</w:t>
        <w:br/>
        <w:t>Zeige: APB ist ein gleichschenkliges Dreieck.</w:t>
      </w:r>
    </w:p>
    <w:p>
      <w:r>
        <w:t>Zwei Kreise k, und k; schneiden sich in A und D.</w:t>
        <w:br/>
        <w:t>Eine Gerade durch D schneidet k, außerdem in W und k, in U.</w:t>
        <w:br/>
        <w:t>Zeige: Der Winkel WAU ist für jede solche Gerade derselbe.</w:t>
      </w:r>
    </w:p>
    <w:p>
      <w:r>
        <w:t>VERWINKELT</w:t>
      </w:r>
    </w:p>
    <w:p>
      <w:r>
        <w:t>Gegeben sind ein Dreieck ABC und sein Inkreis um W.</w:t>
        <w:br/>
        <w:t>a) Berechne die Winkel EWR, RWI und EWI aus «, ß und y.</w:t>
        <w:br/>
        <w:t>b) Berechne die Winkel IRE, REI und EIR aus «, $ und y.</w:t>
        <w:br/>
        <w:t>ec) Kann das Dreieck ERI rechtwinklig sein? A</w:t>
      </w:r>
    </w:p>
    <w:p>
      <w:pPr>
        <w:pStyle w:val="IntenseQuote"/>
      </w:pPr>
      <w:r>
        <w:t>[Seite 93]</w:t>
      </w:r>
    </w:p>
    <w:p>
      <w:r>
        <w:t>%23. SEKTANG</w:t>
        <w:br/>
        <w:t>Zeichne die Figur und beweise: Der Schnittwinkel der Sekanten AB und PQ ist so</w:t>
        <w:br/>
        <w:t>groß wie der Schnittwinkel der beiden Kreise.</w:t>
      </w:r>
    </w:p>
    <w:p>
      <w:r>
        <w:t>SEKTANG</w:t>
        <w:br/>
        <w:t>NA</w:t>
      </w:r>
    </w:p>
    <w:p>
      <w:r>
        <w:t>PA TANGOFIL</w:t>
      </w:r>
    </w:p>
    <w:p>
      <w:r>
        <w:t>24. TANGOFIL</w:t>
        <w:br/>
        <w:t>Zeichne einen Kreis k um M und eine Passante p. Das Lot n von p durch M</w:t>
        <w:br/>
        <w:t>schneidet pin L.</w:t>
        <w:br/>
        <w:t>Eine Sekante durch L schneidet k in A und U. Die Tangente in A schneidet p in</w:t>
        <w:br/>
        <w:t>B und die Tangente in U schneidet p in V.</w:t>
      </w:r>
    </w:p>
    <w:p>
      <w:r>
        <w:t>Beweise: AB= UV.</w:t>
      </w:r>
    </w:p>
    <w:p>
      <w:r>
        <w:t>25. SEKANTENWINKEL</w:t>
        <w:br/>
        <w:t>Beweise: Die halbe Differenz von w und « ist gleich e. — Gilt das auch, wenn eine</w:t>
        <w:br/>
        <w:t>Gerade in eine Tangente übergeht, bzw. wenn beide Geraden Tangenten sind?</w:t>
      </w:r>
    </w:p>
    <w:p>
      <w:r>
        <w:t>SEKANTENWINKEL SEHTANG</w:t>
      </w:r>
    </w:p>
    <w:p>
      <w:r>
        <w:t>26. SEHTANG</w:t>
        <w:br/>
        <w:t>Zeichne ein Dreieck ABC und seinen Umkreis k. Ein weiterer Kreis k, berührt k</w:t>
        <w:br/>
        <w:t>in A und die Dreieckseite a in F.</w:t>
        <w:br/>
        <w:t>Zeige: AF=w,.</w:t>
      </w:r>
    </w:p>
    <w:p>
      <w:r>
        <w:t>Geometrische Örter</w:t>
      </w:r>
    </w:p>
    <w:p>
      <w:r>
        <w:t>«27. Zeichne eine Strecke [AB] der Länge 5.</w:t>
        <w:br/>
        <w:t>Bestimme den geometrischen Ort der Punkte P, sodass die Dreiecke ABP spitz-</w:t>
        <w:br/>
        <w:t>winklig sind.</w:t>
      </w:r>
    </w:p>
    <w:p>
      <w:r>
        <w:t>91</w:t>
      </w:r>
    </w:p>
    <w:p>
      <w:pPr>
        <w:pStyle w:val="IntenseQuote"/>
      </w:pPr>
      <w:r>
        <w:t>[Seite 94]</w:t>
      </w:r>
    </w:p>
    <w:p>
      <w:r>
        <w:t>.28.</w:t>
      </w:r>
    </w:p>
    <w:p>
      <w:r>
        <w:t>.29.</w:t>
      </w:r>
    </w:p>
    <w:p>
      <w:r>
        <w:t>+30.</w:t>
      </w:r>
    </w:p>
    <w:p>
      <w:r>
        <w:t>.31.</w:t>
      </w:r>
    </w:p>
    <w:p>
      <w:r>
        <w:t>*34.</w:t>
      </w:r>
    </w:p>
    <w:p>
      <w:r>
        <w:t>92</w:t>
      </w:r>
    </w:p>
    <w:p>
      <w:r>
        <w:t>Zeichne eine Strecke [AB] der Länge 10. Bestimme den geometrischen Ort der</w:t>
        <w:br/>
        <w:t>Punkte P, sodass im Dreieck ABP kein Winkel größer als 80° ist.</w:t>
      </w:r>
    </w:p>
    <w:p>
      <w:r>
        <w:t>Bene einen Kreis (Mittelpunkt M) mit Radius 3,5 und eine Sehne [AB] der</w:t>
        <w:br/>
        <w:t>Länge 6.</w:t>
      </w:r>
    </w:p>
    <w:p>
      <w:r>
        <w:t>W wandert auf dem längeren Bogen. P liegt so auf AW, dass WB = WP und P au-</w:t>
        <w:br/>
        <w:t>Berhalb des Kreises liegt. Auf welcher Linie wandert P, wenn W zwischen A und</w:t>
        <w:br/>
        <w:t>P liegt?</w:t>
      </w:r>
    </w:p>
    <w:p>
      <w:r>
        <w:t>Zeichne einen Kreis mit Radius 5 und die Sehne [AB] der Länge 6. W wandert auf</w:t>
        <w:br/>
        <w:t>dem größeren Bogen.</w:t>
      </w:r>
    </w:p>
    <w:p>
      <w:r>
        <w:t>Auf welcher Linie bewegt sich der Schnittpunkt P der Winkelhalbierenden des</w:t>
        <w:br/>
        <w:t>Dreiecks ABW?</w:t>
      </w:r>
    </w:p>
    <w:p>
      <w:r>
        <w:t>Zeichne einen Kreis mit Radius 4 und eine Sehne [AB] zum Mittelpunktswinkel</w:t>
        <w:br/>
        <w:t>90°. [DC] ist ein Durchmesser, der AB nicht schneidet. T ist der Schnittpunkt der</w:t>
        <w:br/>
        <w:t>Diagonalen im Viereck ABCD, S ist der Schnittpunkt der Geraden AD und</w:t>
        <w:br/>
        <w:t>BC.</w:t>
      </w:r>
    </w:p>
    <w:p>
      <w:r>
        <w:t>Auf welcher Linie laufen S und T, wenn sich der Durchmesser [DC] dreht?</w:t>
      </w:r>
    </w:p>
    <w:p>
      <w:r>
        <w:t>. Zeichne einen Kreis mit Radius 4 und den Durchmesser [AB]. C wandert auf</w:t>
      </w:r>
    </w:p>
    <w:p>
      <w:r>
        <w:t>einem der beiden Halbkreise.</w:t>
        <w:br/>
        <w:t>a) Zeige: Die Winkelhalbierenden w, und w,. schneiden den Kreis in zwei festen</w:t>
        <w:br/>
        <w:t>Punkten.</w:t>
        <w:br/>
        <w:t>b) Was ist der geometrische Ort der Mitten M, von [AC]?</w:t>
        <w:br/>
        <w:t>c) w,;und w.. schneiden sich in P. Auf welcher Linie läuft P?</w:t>
        <w:br/>
        <w:t>(Tipp: APB = %)</w:t>
      </w:r>
    </w:p>
    <w:p>
      <w:r>
        <w:t>. Zeichne ein gleichschenkliges Dreieck ABC mit a=b und seinen Umkreis.</w:t>
      </w:r>
    </w:p>
    <w:p>
      <w:r>
        <w:t>Ein Wanderpunkt W bestimmt mit C die Sehne s = [WC].</w:t>
      </w:r>
    </w:p>
    <w:p>
      <w:r>
        <w:t>F ist Fußpunkt des Lots von A auf s. AF und BW schneiden sich in T.</w:t>
        <w:br/>
        <w:t>a) Zeige: {FWT = &lt;FWA.</w:t>
      </w:r>
    </w:p>
    <w:p>
      <w:r>
        <w:t>b) Auf welcher Linie läuft T?</w:t>
      </w:r>
    </w:p>
    <w:p>
      <w:r>
        <w:t>RUTSCH</w:t>
      </w:r>
    </w:p>
    <w:p>
      <w:r>
        <w:t>Ein rechtwinkliges Dreieck rutscht im KOSY.</w:t>
        <w:br/>
        <w:t>a) Auf welcher Linie bewegt sich der Mittelpunkt H der Hypotenuse?</w:t>
        <w:br/>
        <w:t>b) Auf welcher Linie bewegt sich die Ecke R?</w:t>
      </w:r>
    </w:p>
    <w:p>
      <w:pPr>
        <w:pStyle w:val="IntenseQuote"/>
      </w:pPr>
      <w:r>
        <w:t>[Seite 95]</w:t>
      </w:r>
    </w:p>
    <w:p>
      <w:r>
        <w:t>Für Denksportler</w:t>
      </w:r>
    </w:p>
    <w:p>
      <w:r>
        <w:t>335.</w:t>
      </w:r>
    </w:p>
    <w:p>
      <w:r>
        <w:t>P3</w:t>
      </w:r>
    </w:p>
    <w:p>
      <w:r>
        <w:t>Zeichne einen Kreis k (Radius 4) mit einem einbeschriebenen gleichschenkligen</w:t>
        <w:br/>
        <w:t>Dreieck ABC (a=b). w, schneidet k in U, w, schneidet k in K. R ist der Inkreis-</w:t>
        <w:br/>
        <w:t>mittelpunkt im Dreieck ABC.</w:t>
        <w:br/>
        <w:t>Zeige: RUCK ist eine Raute.</w:t>
      </w:r>
    </w:p>
    <w:p>
      <w:r>
        <w:t>. Zeichne einen Kreis k (Radius 4) mit einem einbeschriebenen gleichschenkligen</w:t>
      </w:r>
    </w:p>
    <w:p>
      <w:r>
        <w:t>Dreieck ABC (a = b). D liegt so auf k, dass [CD] die Strecke [AB] schneidet. E ist</w:t>
        <w:br/>
        <w:t>Fußpunkt des Lots von A auf DC. AE schneidet BD in F.</w:t>
      </w:r>
    </w:p>
    <w:p>
      <w:r>
        <w:t>a) Auf welcher Linie wandert E, wenn D auf seinem Bogen läuft?</w:t>
      </w:r>
    </w:p>
    <w:p>
      <w:r>
        <w:t>b) Beweise: CD ist Symmetrieachse von A und F.</w:t>
      </w:r>
    </w:p>
    <w:p>
      <w:r>
        <w:t>c) Auf welcher Linie wandert F?</w:t>
      </w:r>
    </w:p>
    <w:p>
      <w:r>
        <w:t>. Zeichne um M einen Kreis k mit Radius 4. I ist ein beliebiger Punkt auf einer</w:t>
      </w:r>
    </w:p>
    <w:p>
      <w:r>
        <w:t>Sehne [AU]. Die Sehne [BC] liegt auf der Mittelsenkrechte m von [Al] und hat den</w:t>
        <w:br/>
        <w:t>Mittelpunkt Z.</w:t>
      </w:r>
    </w:p>
    <w:p>
      <w:r>
        <w:t>[UU/] ist ein Durchmesser. Zeige:</w:t>
      </w:r>
    </w:p>
    <w:p>
      <w:r>
        <w:t>a) I ist Höhenschnittpunkt im Dreieck CUB.</w:t>
      </w:r>
    </w:p>
    <w:p>
      <w:r>
        <w:t>b) CIBU’ ist ein Parallelogramm.</w:t>
      </w:r>
    </w:p>
    <w:p>
      <w:r>
        <w:t>c) UI=2-MZ.</w:t>
      </w:r>
    </w:p>
    <w:p>
      <w:r>
        <w:t>. Zeichne ein Dreieck ABC und seinen Umkreis k. w, w;und w, schneiden k in U,</w:t>
      </w:r>
    </w:p>
    <w:p>
      <w:r>
        <w:t>V und W.</w:t>
        <w:br/>
        <w:t>Zeige: Die Winkelhalbierenden von AABC sind Höhen von AUVW.</w:t>
      </w:r>
    </w:p>
    <w:p>
      <w:r>
        <w:t>. Zeichne ein gleichseitiges Dreieck ABC und seinen Umkreis k. D liegt so auf k,</w:t>
      </w:r>
    </w:p>
    <w:p>
      <w:r>
        <w:t>dass BD die Seite [AC] schneidet. E liegt so auf [BD], dass DE = DC. Zeige:</w:t>
        <w:br/>
        <w:t>a) Das Dreieck DEC ist gleichseitig.</w:t>
      </w:r>
    </w:p>
    <w:p>
      <w:r>
        <w:t>b) EB=DA.</w:t>
      </w:r>
    </w:p>
    <w:p>
      <w:r>
        <w:t>co) AD+DC=DB.</w:t>
      </w:r>
    </w:p>
    <w:p>
      <w:r>
        <w:t>. Zeichne ein spitzwinkliges Dreieck ABC und seinen Umkreis k mit Mittelpunkt</w:t>
        <w:br/>
        <w:t>M</w:t>
      </w:r>
    </w:p>
    <w:p>
      <w:r>
        <w:t>H ist Höhenschnittpunkt, M, ist Mitte von [AB], [CF] ist Durchmesser.</w:t>
        <w:br/>
        <w:t>CH schneidet AB in H, und k in K. [MM schneidet k in E. Zeige:</w:t>
      </w:r>
    </w:p>
    <w:p>
      <w:r>
        <w:t>a) ABK = &lt;BAF = {ABH</w:t>
      </w:r>
    </w:p>
    <w:p>
      <w:r>
        <w:t>b) &lt;FCE = &lt;ECK</w:t>
      </w:r>
    </w:p>
    <w:p>
      <w:r>
        <w:t>co) FK=2:M.H,</w:t>
      </w:r>
    </w:p>
    <w:p>
      <w:r>
        <w:t>d) M. halbiert [FH].</w:t>
      </w:r>
    </w:p>
    <w:p>
      <w:r>
        <w:t>e) CH=2:-MM,</w:t>
      </w:r>
    </w:p>
    <w:p>
      <w:r>
        <w:t>f) w, halbiert auch &lt;MCH.</w:t>
      </w:r>
    </w:p>
    <w:p>
      <w:r>
        <w:t>93</w:t>
      </w:r>
    </w:p>
    <w:p>
      <w:pPr>
        <w:pStyle w:val="IntenseQuote"/>
      </w:pPr>
      <w:r>
        <w:t>[Seite 96]</w:t>
      </w:r>
    </w:p>
    <w:p>
      <w:r>
        <w:t>4.2 Sehnenviereck</w:t>
      </w:r>
    </w:p>
    <w:p>
      <w:r>
        <w:t>Im Gegensatz zum Dreieck hat nicht jedes Viereck einen Umkreis. Vierecke, die einen</w:t>
        <w:br/>
        <w:t>Umkreis haben, heißen Sehnenvierecke, weil ihre Seiten Sehnen im Umkreis sind. Des-</w:t>
        <w:br/>
        <w:t>halb schneiden sich beim Sehnenviereck (und nur bei diesem) alle vier Mittelsenkrech-</w:t>
        <w:br/>
        <w:t>ten in genau einem Punkt, nämlich dem Umkreis-Mittelpunkt.</w:t>
      </w:r>
    </w:p>
    <w:p>
      <w:r>
        <w:t>Umkreis</w:t>
      </w:r>
    </w:p>
    <w:p>
      <w:r>
        <w:t>Sehne</w:t>
      </w:r>
    </w:p>
    <w:p>
      <w:r>
        <w:t>Sehnenviereck</w:t>
      </w:r>
    </w:p>
    <w:p>
      <w:r>
        <w:t>Sehne</w:t>
      </w:r>
    </w:p>
    <w:p>
      <w:r>
        <w:t>Sehne</w:t>
      </w:r>
    </w:p>
    <w:p>
      <w:r>
        <w:t>Der Umfangswinkel-Satz gibt uns die Möglichkeit, ein Kriterium (Erkennungsmerk-</w:t>
        <w:br/>
        <w:t>mal) für Sehnenvierecke zu finden; es steckt in dem</w:t>
      </w:r>
    </w:p>
    <w:p>
      <w:r>
        <w:t>Satz:</w:t>
        <w:br/>
        <w:t>Ein Viereck ist genau dann ein Sehnenviereck, wenn zwei Gegenwinkel supplementär</w:t>
        <w:br/>
        <w:t>sind.</w:t>
        <w:br/>
        <w:t>Wegen der Formulierung »genau dann« müssen wir</w:t>
        <w:br/>
        <w:t>Kae zwei Behauptungen beweisen.</w:t>
        <w:br/>
        <w:t>a Vor.: ABCD ist ein Sehnenviereck.</w:t>
        <w:br/>
        <w:t>Beh.: &amp; + y = 180°</w:t>
        <w:br/>
        <w:t>D \ Bew.: &amp; und y sind Umfangswinkel auf verschiedenen</w:t>
        <w:br/>
        <w:t>| |k Seiten über derselben Sehne [DB], also sind &amp;</w:t>
        <w:br/>
        <w:t>\ / und y supplementär.</w:t>
        <w:br/>
        <w:t>Und jetzt die Gegenrichtung:</w:t>
        <w:br/>
        <w:t>Vor.: &amp;+y= 180°</w:t>
        <w:br/>
        <w:t>Beh.: ABCD ist ein Sehnenviereck.</w:t>
        <w:br/>
        <w:t>Bew.: k ist der Umkreis des Dreiecks ABD. Deutet man</w:t>
        <w:br/>
        <w:t>Sehnen-Tangenten-Viereck [DB] als Sehne und « als Umfangswinkel, dann</w:t>
        <w:br/>
        <w:t>muss C wegen y = 180° — «auf der anderen Seite</w:t>
        <w:br/>
        <w:t>von [DB] auf k liegen. (Fasskreisbogen!)</w:t>
      </w:r>
    </w:p>
    <w:p>
      <w:r>
        <w:t>Tangentenvierecke haben also einen Inkreis, Sehnenvier-</w:t>
        <w:br/>
        <w:t>ecke einen Umkreis. Gibt’s auch Vierecke mit In- und</w:t>
        <w:br/>
        <w:t>Umkreis? Solche Vierecke heißen Sehnen-Tangenten-</w:t>
        <w:br/>
        <w:t>Vierecke. Das einfachste Exemplar ist ein Quadrat.</w:t>
      </w:r>
    </w:p>
    <w:p>
      <w:r>
        <w:t>An einem Beispiel zeigen wir eine Eigenschaft des Seh-</w:t>
        <w:br/>
        <w:t>nen-Tangenten-Vierecks, die es uns erlaubt, auch unre-</w:t>
        <w:br/>
        <w:t>gelmäßige Sehnen-Tangenten-Vierecke zu konstruie-</w:t>
        <w:br/>
        <w:t>ren:</w:t>
      </w:r>
    </w:p>
    <w:p>
      <w:r>
        <w:t>Die Kreistangenten in den Endpunkten zweier senkrechter Sehnen bilden ein Sehnen-</w:t>
        <w:br/>
        <w:t>Tangenten-Viereck.</w:t>
      </w:r>
    </w:p>
    <w:p>
      <w:r>
        <w:t>94</w:t>
      </w:r>
    </w:p>
    <w:p>
      <w:pPr>
        <w:pStyle w:val="IntenseQuote"/>
      </w:pPr>
      <w:r>
        <w:t>[Seite 97]</w:t>
      </w:r>
    </w:p>
    <w:p>
      <w:r>
        <w:t>In einen Kreis zeichnen wir die senkrechten Sehnen</w:t>
        <w:br/>
        <w:t>[GK] und [VW]. Die Tangenten in den Endpunkten erge-</w:t>
        <w:br/>
        <w:t>ben das Tangentenviereck SETA. Wir müssen nun zei-</w:t>
        <w:br/>
        <w:t>gen, dass SETA auch ein Sehnenviereck ist. SETA ist ge-</w:t>
        <w:br/>
        <w:t>nau dann ein Sehnenviereck, wenn zwei Gegenwinkel</w:t>
        <w:br/>
        <w:t>supplementär sind, wenn also zum Beispiel &amp; + e = 180°</w:t>
      </w:r>
    </w:p>
    <w:p>
      <w:r>
        <w:t>ist.</w:t>
      </w:r>
    </w:p>
    <w:p>
      <w:r>
        <w:t>&lt;AWV=&lt;4TVW=ß und JAGK = gSKG=y, weil</w:t>
        <w:br/>
        <w:t>die Sehnen-Tangenten-Winkel an den Enden einer</w:t>
      </w:r>
    </w:p>
    <w:p>
      <w:r>
        <w:t>Sehne achsensymmetrisch sind.</w:t>
        <w:br/>
        <w:t>Im Viereck AWRG gilt:</w:t>
      </w:r>
    </w:p>
    <w:p>
      <w:r>
        <w:t>a+ß+y+90°=360°%, also ©=270°-B-7.</w:t>
        <w:br/>
        <w:t>Im Viereck EVRK gilt:</w:t>
        <w:br/>
        <w:t>&amp; + (180° - B) + (180° — y) + 90° = 360°,</w:t>
        <w:br/>
        <w:t>also e=ß8+y-90°.</w:t>
        <w:br/>
        <w:t>Es ergibt sich</w:t>
        <w:br/>
        <w:t>a + e=(270°- B-y)+(ß+ y- 90°) = 180°.</w:t>
        <w:br/>
        <w:t>Umgekehrt lässt sich auch zeigen, dass in jedem Sehnen-Tangenten-Viereck die In-</w:t>
      </w:r>
    </w:p>
    <w:p>
      <w:r>
        <w:t>kreis-Sehnen, die gegenüberliegende Berührpunkte verbinden, aufeinander senkrecht</w:t>
        <w:br/>
        <w:t>stehen.</w:t>
      </w:r>
    </w:p>
    <w:p>
      <w:r>
        <w:t>Aufgaben</w:t>
      </w:r>
    </w:p>
    <w:p>
      <w:r>
        <w:t>Konstruiere ein Sehnenviereck mit</w:t>
        <w:br/>
        <w:t>a) b=7,«=90°, $=80°%,r=5</w:t>
      </w:r>
    </w:p>
    <w:p>
      <w:r>
        <w:t>b) b=3,c=4,d=2, y= 60°</w:t>
      </w:r>
    </w:p>
    <w:p>
      <w:r>
        <w:t>c) a=8,b=c, AC = 10, ß = 80°.</w:t>
      </w:r>
    </w:p>
    <w:p>
      <w:r>
        <w:t>. ABCD ist ein Sehnenviereck mit</w:t>
        <w:br/>
        <w:t>a) A(1|2), B(8|1), C(8|9), ADM = 45°;</w:t>
        <w:br/>
        <w:t>konstruiere D.</w:t>
        <w:br/>
        <w:t>b) A(1|1), B(8,5|5,5), C(5]9), {BAD = 70°;</w:t>
        <w:br/>
        <w:t>konstruiere D.</w:t>
      </w:r>
    </w:p>
    <w:p>
      <w:r>
        <w:t>©) A(14,5), D(4,5|13), {BDA = 45°; AC=12, r=6,5; konstruiere B</w:t>
        <w:br/>
        <w:t>dc. 0</w:t>
      </w:r>
    </w:p>
    <w:p>
      <w:r>
        <w:t>un</w:t>
      </w:r>
    </w:p>
    <w:p>
      <w:r>
        <w:t>. Zeige:</w:t>
        <w:br/>
        <w:t>. Zeige:</w:t>
      </w:r>
    </w:p>
    <w:p>
      <w:r>
        <w:t>. Zeige:</w:t>
      </w:r>
    </w:p>
    <w:p>
      <w:r>
        <w:t>o</w:t>
        <w:br/>
        <w:t>De</w:t>
      </w:r>
    </w:p>
    <w:p>
      <w:r>
        <w:t>o</w:t>
        <w:br/>
        <w:t>ooFoovoovo</w:t>
        <w:br/>
        <w:t>oo</w:t>
      </w:r>
    </w:p>
    <w:p>
      <w:r>
        <w:t>rs</w:t>
      </w:r>
    </w:p>
    <w:p>
      <w:r>
        <w:t>Ein Viereck ABCD ist genau dann ein Sehnenviereck, wenn gilt:</w:t>
        <w:br/>
        <w:t>ıCAD = &lt;CBD</w:t>
      </w:r>
    </w:p>
    <w:p>
      <w:r>
        <w:t>Ein Sehnenviereck wird von seinen Diagonalen so in vier Teildreiecke zer-</w:t>
        <w:br/>
        <w:t>legt, dass je zwei in den Winkeln übereinstimmen.</w:t>
      </w:r>
    </w:p>
    <w:p>
      <w:r>
        <w:t>Jedes gleichschenklige Trapez ist ein Sehnenviereck.</w:t>
      </w:r>
    </w:p>
    <w:p>
      <w:r>
        <w:t>95</w:t>
      </w:r>
    </w:p>
    <w:p>
      <w:pPr>
        <w:pStyle w:val="IntenseQuote"/>
      </w:pPr>
      <w:r>
        <w:t>[Seite 98]</w:t>
      </w:r>
    </w:p>
    <w:p>
      <w:r>
        <w:t>12.</w:t>
      </w:r>
    </w:p>
    <w:p>
      <w:r>
        <w:t>*16.</w:t>
      </w:r>
    </w:p>
    <w:p>
      <w:r>
        <w:t>96</w:t>
      </w:r>
    </w:p>
    <w:p>
      <w:r>
        <w:t>. a) Welche Parallelogramme sind Sehnenvierecke?</w:t>
      </w:r>
    </w:p>
    <w:p>
      <w:r>
        <w:t>b) Welche Rauten sind Sehnenvierecke?</w:t>
        <w:br/>
        <w:t>c) Welche Trapeze sind Sehnenvierecke?</w:t>
      </w:r>
    </w:p>
    <w:p>
      <w:r>
        <w:t>. Beweise: Ein Drachen mit zwei rechten Winkeln ist ein Sehnendrachen.</w:t>
      </w:r>
    </w:p>
    <w:p>
      <w:r>
        <w:t>. Beweise: Wenn in einem Sehnenviereck zwei Gegenseiten gleich lang sind, dann</w:t>
      </w:r>
    </w:p>
    <w:p>
      <w:r>
        <w:t>ist es ein gleichschenkliges Trapez.</w:t>
      </w:r>
    </w:p>
    <w:p>
      <w:r>
        <w:t>Zeichne ein gleichschenkliges Dreieck ABC mit a=b.</w:t>
        <w:br/>
        <w:t>Beweise: Das Viereck CH,HH, ist ein Sehnenviereck.</w:t>
      </w:r>
    </w:p>
    <w:p>
      <w:r>
        <w:t>. Zeichne ein beliebiges Viereck ABCD und seine vier Winkelhalbierenden.</w:t>
      </w:r>
    </w:p>
    <w:p>
      <w:r>
        <w:t>Beweise: Die vier Winkelhalbierenden schließen ein Sehnenviereck ein.</w:t>
        <w:br/>
        <w:t>Bei welchen besonderen Vierecken schrumpft dieses Sehnenviereck auf einen</w:t>
        <w:br/>
        <w:t>Punkt zusammen?</w:t>
      </w:r>
    </w:p>
    <w:p>
      <w:r>
        <w:t>. Zeichne ein Sehnenviereck AUDE, sodass die Seite [EA] ein Durchmesser seines</w:t>
      </w:r>
    </w:p>
    <w:p>
      <w:r>
        <w:t>Umkreises ist. ED und AU schneiden sich in N, die Diagonalen in R.</w:t>
        <w:br/>
        <w:t>Zeige: Das Viereck RUND ist ein Sehnenviereck.</w:t>
      </w:r>
    </w:p>
    <w:p>
      <w:r>
        <w:t>Zeichne ein bei C rechtwinkliges Dreieck ABC. Um seinen Höhenfußpunkt H,</w:t>
      </w:r>
    </w:p>
    <w:p>
      <w:r>
        <w:t>dreht sich ein rechter Winkel, dessen Schenkel die Katheten in E und I schnei-</w:t>
      </w:r>
    </w:p>
    <w:p>
      <w:r>
        <w:t>den.</w:t>
      </w:r>
    </w:p>
    <w:p>
      <w:r>
        <w:t>a) Zeige: Der Mittelpunkt M der Strecke [EI] ist von C und H, gleich weit ent-</w:t>
        <w:br/>
        <w:t>fernt.</w:t>
      </w:r>
    </w:p>
    <w:p>
      <w:r>
        <w:t>b) Auf welcher Linie wandert M?</w:t>
      </w:r>
    </w:p>
    <w:p>
      <w:r>
        <w:t>. Zeichne ein Sehnenviereck MIAU. MI und UA schneiden sich in L, MU und IA</w:t>
      </w:r>
    </w:p>
    <w:p>
      <w:r>
        <w:t>in T. Zeige: Die Halbierenden von $&lt;UTA und &lt;ALI sind zueinander senkrecht.</w:t>
      </w:r>
    </w:p>
    <w:p>
      <w:r>
        <w:t>. Zeichne ein Dreieck ABC und den Umkreis k. h, schneidet k in U.</w:t>
      </w:r>
    </w:p>
    <w:p>
      <w:r>
        <w:t>Zeige: b halbiert &lt;UCH. (Vergleiche ACH, «ABU, + UCA.)</w:t>
      </w:r>
    </w:p>
    <w:p>
      <w:r>
        <w:t>. a) Zeichne einen Kreis mit Radius 5 und konstruiere ein einbeschriebenes Qua-</w:t>
      </w:r>
    </w:p>
    <w:p>
      <w:r>
        <w:t>drat (Seite a),</w:t>
        <w:br/>
        <w:t>ein einbeschriebenes gleichseitiges Dreieck (Seite b) und</w:t>
        <w:br/>
        <w:t>ein einbeschriebenes gleichseitiges Sechseck (Seite d).</w:t>
        <w:br/>
        <w:t>b) Zeichne einen Kreis mit Radius 5 und ein Sehnenviereck ABCD mit den Sei-</w:t>
        <w:br/>
        <w:t>ten a, b und d von Aufgabe a).</w:t>
        <w:br/>
        <w:t>Zeige: I. ABCD ist ein gleichschenkliges Trapez mit rechtwinkligen Diagona-</w:t>
        <w:br/>
        <w:t>len.</w:t>
        <w:br/>
        <w:t>2. Die Seitenmitten von ABCD bilden ein Quadrat.</w:t>
      </w:r>
    </w:p>
    <w:p>
      <w:r>
        <w:t>Zeichne ein Sehnenviereck ABCD und seinen Umkreis (Mittelpunkt M). Die Dia-</w:t>
        <w:br/>
        <w:t>gonalen schneiden sich in P.</w:t>
        <w:br/>
        <w:t>Zeige: *AMB + &lt;DMC = &lt;APB + &lt;DPC.</w:t>
      </w:r>
    </w:p>
    <w:p>
      <w:r>
        <w:t>Zeichne einen Kreis k und eine Sehne [AB]. Die Mittelsenkrechte von [AB] schnei-</w:t>
        <w:br/>
        <w:t>det den kleineren Bogen AB in T. Bu</w:t>
      </w:r>
    </w:p>
    <w:p>
      <w:r>
        <w:t>U und V sind beliebige Punkte auf dem größeren Bogen AB.</w:t>
      </w:r>
    </w:p>
    <w:p>
      <w:r>
        <w:t>Die Sehne [AB] schneidet TU in C und TVinD.</w:t>
      </w:r>
    </w:p>
    <w:p>
      <w:r>
        <w:t>Zeige: UVDC ist ein Sehnenviereck.</w:t>
      </w:r>
    </w:p>
    <w:p>
      <w:r>
        <w:t>(Tip: Vergleiche &lt;BVD und &lt;CUA sowie {UAB und &lt;UVB.)</w:t>
      </w:r>
    </w:p>
    <w:p>
      <w:pPr>
        <w:pStyle w:val="IntenseQuote"/>
      </w:pPr>
      <w:r>
        <w:t>[Seite 99]</w:t>
      </w:r>
    </w:p>
    <w:p>
      <w:r>
        <w:t>+18. Zeichne ein Dreieck ABC und seinen Umkreis k.</w:t>
      </w:r>
    </w:p>
    <w:p>
      <w:r>
        <w:t>«19.</w:t>
      </w:r>
    </w:p>
    <w:p>
      <w:r>
        <w:t>4.3 Regelmäßige Vielecke</w:t>
      </w:r>
    </w:p>
    <w:p>
      <w:r>
        <w:t>U ist ein beliebiger Punkt auf k; U und B liegen auf verschiedenen Seiten von</w:t>
        <w:br/>
        <w:t>[ACı.</w:t>
        <w:br/>
        <w:t>Z ist der Fußpunkt des Lots von U auf AB,</w:t>
        <w:br/>
        <w:t>G ist der Fußpunkt des Lots von U auf BC und</w:t>
        <w:br/>
        <w:t>F ist der Fußpunkt des Lots von U auf CA.</w:t>
        <w:br/>
        <w:t>Wenn du ordentlich gezeichnet hast, dann liegen Z, G und F auf einer Gerade, sie</w:t>
        <w:br/>
        <w:t>heißt »Simson’sche Gerade«, nach Robert Simson (1687-1768 englischer Mathe-</w:t>
        <w:br/>
        <w:t>matiker).</w:t>
        <w:br/>
        <w:t>Beweise: 1. FUAZ, FUGC und ZUGB sind Sehnenvierecke.</w:t>
      </w:r>
    </w:p>
    <w:p>
      <w:r>
        <w:t>2. +AUC = ZUG = 180° - ß</w:t>
      </w:r>
    </w:p>
    <w:p>
      <w:r>
        <w:t>3. &lt;GUC = &lt;ZUA = {AFZ = {GFC</w:t>
      </w:r>
    </w:p>
    <w:p>
      <w:r>
        <w:t>4. F liegt auf GZ.</w:t>
      </w:r>
    </w:p>
    <w:p>
      <w:r>
        <w:t>Beweise oder widerlege folgende Sätze:</w:t>
      </w:r>
    </w:p>
    <w:p>
      <w:r>
        <w:t>a) Wenn ein Trapez einen Inkreis hat, dann hat es auch einen Umkreis.</w:t>
      </w:r>
    </w:p>
    <w:p>
      <w:r>
        <w:t>b) Wenn ein Trapez einen Umkreis hat, dann hat es auch einen Inkreis.</w:t>
      </w:r>
    </w:p>
    <w:p>
      <w:r>
        <w:t>c) Wenn ein Viereck ein Drachen ist, dann hat es einen Inkreis.</w:t>
      </w:r>
    </w:p>
    <w:p>
      <w:r>
        <w:t>d) Wenn ein Drachen einen Umkreis hat, dann ist er ein Tangentenviereck.</w:t>
      </w:r>
    </w:p>
    <w:p>
      <w:r>
        <w:t>e) Wenn ein Parallelogramm einen Inkreis hat, dann ist es eine Raute.</w:t>
      </w:r>
    </w:p>
    <w:p>
      <w:r>
        <w:t>f) Wenn eine Raute einen Umkreis hat, dann ist sie ein Quadrat.</w:t>
      </w:r>
    </w:p>
    <w:p>
      <w:r>
        <w:t>g) Wenn ein Tangentenviereck achsensymmetrisch ist, dann ist es ein Drachen.</w:t>
      </w:r>
    </w:p>
    <w:p>
      <w:r>
        <w:t>. Zeichne in einem beliebigen Dreieck ABC den Punkt A, aufa, B, aufb und C, auf</w:t>
      </w:r>
    </w:p>
    <w:p>
      <w:r>
        <w:t>©,</w:t>
        <w:br/>
        <w:t>Zeichne die Umkreise der Dreiecke AB,C,, BC,A, und CA,Bı.</w:t>
        <w:br/>
        <w:t>a) Beweise den Satz von A. Miquel (um 1840):</w:t>
        <w:br/>
        <w:t>Die Kreise gehen alle durch einen Punkt P (Miquel’scher Punkt zu A,, B, und</w:t>
        <w:br/>
        <w:t>Cı).</w:t>
        <w:br/>
        <w:t>(Die Sehnenvierecke AC,PB,, BA,PC;, und CB,PA, helfen.)</w:t>
        <w:br/>
        <w:t>b) Zeige: +PB,A = &lt;PC,B = &lt;PA,C.</w:t>
      </w:r>
    </w:p>
    <w:p>
      <w:r>
        <w:t>Wegen ihres ästhetischen Reizes haben die einfach kon- 4</w:t>
      </w:r>
    </w:p>
    <w:p>
      <w:r>
        <w:t>struierbaren regelmäßigen Vielecke schon immer als</w:t>
        <w:br/>
        <w:t>Zierfiguren in Ornamenten gedient. Die ältesten Dar-</w:t>
        <w:br/>
        <w:t>stellungen verwendeten vor allem Quadrate, Achtecke,</w:t>
        <w:br/>
        <w:t>Sechzehnecke usw. Dann tauchten das Sechseck und</w:t>
        <w:br/>
        <w:t>seine Abkömmlinge wie Zwölfeck und 24-Eck usw. auf,</w:t>
        <w:br/>
        <w:t>bis es schließlich den Pythagoräern gelang, das regelmä-</w:t>
        <w:br/>
        <w:t>Bige Fünfeck, Zehneck usw. zu konstruieren.</w:t>
      </w:r>
    </w:p>
    <w:p>
      <w:pPr>
        <w:pStyle w:val="IntenseQuote"/>
      </w:pPr>
      <w:r>
        <w:t>[Seite 100]</w:t>
      </w:r>
    </w:p>
    <w:p>
      <w:r>
        <w:t>Mathematisch beschreiben wir ein regelmäßiges n-Eck</w:t>
        <w:br/>
        <w:t>mit der</w:t>
      </w:r>
    </w:p>
    <w:p>
      <w:r>
        <w:t>Definition</w:t>
      </w:r>
    </w:p>
    <w:p>
      <w:r>
        <w:t>Ein n-Eck heißt regelmäßig,</w:t>
        <w:br/>
        <w:t>wenn alle Seiten gleich lang und alle Winkel gleich</w:t>
        <w:br/>
        <w:t>groß sind.</w:t>
      </w:r>
    </w:p>
    <w:p>
      <w:r>
        <w:t>Abn = 4 genügt eine Bedingung allein nicht: Eine Raute</w:t>
        <w:br/>
        <w:t>muss nicht lauter gleich große Winkel haben und ein</w:t>
        <w:br/>
        <w:t>Rechteck muss nicht lauter gleich lange Seiten haben.</w:t>
      </w:r>
    </w:p>
    <w:p>
      <w:r>
        <w:t>Jedes regelmäßige n-Eck besteht aus n kongruenten</w:t>
        <w:br/>
        <w:t>gleichschenkligen Dreiecken. Ein solches Dreieck nen-</w:t>
        <w:br/>
        <w:t>nen wir Bestimmungsdreieck.</w:t>
      </w:r>
    </w:p>
    <w:p>
      <w:r>
        <w:t>Begründung: Je drei benachbarte Ecken haben einen</w:t>
        <w:br/>
        <w:t>Umkreis (Mittelpunkt M), also gilt</w:t>
        <w:br/>
        <w:t>AAMB = ABMC (SSS)</w:t>
        <w:br/>
        <w:t>Verbindet man M mit der nächsten Ecke</w:t>
        <w:br/>
        <w:t>(D), so entsteht das Dreieck CMD, es ist</w:t>
        <w:br/>
        <w:t>wegen SWS kongruent zu den andern bei-</w:t>
        <w:br/>
        <w:t>den Dreiecken. Diese Überlegung lässt</w:t>
        <w:br/>
        <w:t>sich auf die andern Ecken fortsetzen.</w:t>
      </w:r>
    </w:p>
    <w:p>
      <w:r>
        <w:t>Damit ist auch gezeigt, dass jedes regelmäßige Vieleck</w:t>
        <w:br/>
        <w:t>einen Umkreis und einen Inkreis hat (Inkreisradius =</w:t>
        <w:br/>
        <w:t>Höhe auf der Basis des Bestimmungsdreiecks). Wegen</w:t>
        <w:br/>
        <w:t>der kongruenten Bestimmungsdreiecke gilt</w:t>
      </w:r>
    </w:p>
    <w:p>
      <w:r>
        <w:t>360° n-2</w:t>
      </w:r>
    </w:p>
    <w:p>
      <w:r>
        <w:t>Ham &amp; = 180° =</w:t>
      </w:r>
    </w:p>
    <w:p>
      <w:r>
        <w:t>- 180°</w:t>
      </w:r>
    </w:p>
    <w:p>
      <w:r>
        <w:t>Lässt man auch überschlagene n-Ecke zu, dann entste-</w:t>
        <w:br/>
        <w:t>hen regelmäßige Sternvielecke. Sie sind schon von Tho-</w:t>
        <w:br/>
        <w:t>mas Bradwardine (1290 bis 1349), dem späteren Erzbi-</w:t>
        <w:br/>
        <w:t>schof von Canterbury, untersucht worden.</w:t>
      </w:r>
    </w:p>
    <w:p>
      <w:r>
        <w:t>Es gibt zum Beispiel zwei verschiedene regelmäßige Achtecke. Beim üblichen Achteck</w:t>
        <w:br/>
        <w:t>verbindet man jede Ecke mit der nächsten, beim Sternachteck mit der überübernächsten</w:t>
        <w:br/>
        <w:t>Ecke. Verbindet man dagegen jede Ecke mit der übernächsten Ecke, so ergibt sich ein</w:t>
        <w:br/>
        <w:t>Quadrat.</w:t>
      </w:r>
    </w:p>
    <w:p>
      <w:r>
        <w:t>Allgemein gilt: Ein n-Eck ergibt sich genau dann, wenn man jede Ecke mit der k-ten</w:t>
        <w:br/>
        <w:t>darauf folgenden Ecke verbindet und n und k teilerfremd sind. Die Verbindungen der</w:t>
        <w:br/>
        <w:t>Ecken n und k liefert dasselbe n-Eck wie die Verbindung der Ecken n undn -k.</w:t>
      </w:r>
    </w:p>
    <w:p>
      <w:r>
        <w:t>98</w:t>
      </w:r>
    </w:p>
    <w:p>
      <w:pPr>
        <w:pStyle w:val="IntenseQuote"/>
      </w:pPr>
      <w:r>
        <w:t>[Seite 101]</w:t>
      </w:r>
    </w:p>
    <w:p>
      <w:r>
        <w:t>DEOIF</w:t>
      </w:r>
    </w:p>
    <w:p>
      <w:r>
        <w:t>ORRIIH</w:t>
        <w:br/>
        <w:t>DORIIH</w:t>
        <w:br/>
        <w:t>DOEER</w:t>
      </w:r>
    </w:p>
    <w:p>
      <w:pPr>
        <w:pStyle w:val="IntenseQuote"/>
      </w:pPr>
      <w:r>
        <w:t>[Seite 102]</w:t>
      </w:r>
    </w:p>
    <w:p>
      <w:r>
        <w:t>Konstruktionen</w:t>
      </w:r>
    </w:p>
    <w:p>
      <w:r>
        <w:t>Ein regelmäßiges Vieleck ist genau dann mit Zirkel und Lineal konstruierbar, wenn der</w:t>
        <w:br/>
        <w:t>Mittelpunktswinkel w, konstruierbar ist. Kann man ein n-Eck konstruieren, dann</w:t>
        <w:br/>
        <w:t>klappt es auch bei einem mit der doppelten Eckenzahl (Winkel lassen sich ja verdop-</w:t>
        <w:br/>
        <w:t>peln und halbieren). Am besten fängt man mit dem Umkreis an.</w:t>
      </w:r>
    </w:p>
    <w:p>
      <w:r>
        <w:t>Quadrat (4er Serie): Man zeichnet zwei zueinander senkrechte Durchmesser ein. Die</w:t>
        <w:br/>
        <w:t>Lote, die man vom Mittelpunkt M auf die Quadratseiten fällt, schneiden den</w:t>
        <w:br/>
        <w:t>Kreis in den Ecken des Achtecks.</w:t>
      </w:r>
    </w:p>
    <w:p>
      <w:r>
        <w:t>Sechseck (3er Serie): Die Konstruktion ist noch einfacher. Eine Seite ist so lang wie der</w:t>
        <w:br/>
        <w:t>Radius, weil das Bestimmungsdreieck gleichseitig ist. Das Sechseck ist die</w:t>
        <w:br/>
        <w:t>Ausgangsfigur fürs Dreieck (übernächste Ecken verbinden) und fürs Zwölf-</w:t>
        <w:br/>
        <w:t>eck (Lote fällen).</w:t>
      </w:r>
    </w:p>
    <w:p>
      <w:r>
        <w:t>Zehneck (Ser Serie):</w:t>
        <w:br/>
        <w:t>Beim Zehneck hat das Bestimmungsdreieck den Mittelpunktswinkel u Tags 36°.</w:t>
      </w:r>
    </w:p>
    <w:p>
      <w:r>
        <w:t>360°</w:t>
      </w:r>
    </w:p>
    <w:p>
      <w:r>
        <w:t>Ein 36°-Winkel lässt sich mit Zirkel und Lineal konstruieren. Die Begründung für die</w:t>
        <w:br/>
        <w:t>Konstruktion folgt im nächsten Jahr.</w:t>
      </w:r>
    </w:p>
    <w:p>
      <w:r>
        <w:t>100</w:t>
      </w:r>
    </w:p>
    <w:p>
      <w:pPr>
        <w:pStyle w:val="IntenseQuote"/>
      </w:pPr>
      <w:r>
        <w:t>[Seite 103]</w:t>
      </w:r>
    </w:p>
    <w:p>
      <w:r>
        <w:t>Konstruktion eines 36° -Winkels</w:t>
      </w:r>
    </w:p>
    <w:p>
      <w:r>
        <w:t>Lange Zeit hat man geglaubt, dass nur Vieleckserien mitn = 4-%*,n = 3. 2%* und</w:t>
        <w:br/>
        <w:t>n =-5 : 2% konstruierbar seien, bis schließlich der deutsche Mathematiker Carl Friedrich</w:t>
        <w:br/>
        <w:t>Gauss (Braunschweig 30.4.1777 bis 23.2.1855 Göttingen) im Jahr 1801 in seinen »Dis-</w:t>
        <w:br/>
        <w:t>quisitiones arithmeticae« bewies, dass auch noch andere regelmäßige n-Ecke</w:t>
        <w:br/>
        <w:t>konstruierbar sind. Für die Eckenzahl n muss gelten</w:t>
      </w:r>
    </w:p>
    <w:p>
      <w:r>
        <w:t>n = 2%-p,°P...Pm; wobei m und k natürlich Zahlen einschließlich 0 sind</w:t>
      </w:r>
    </w:p>
    <w:p>
      <w:r>
        <w:t>Pı» P», ... sind lauter verschiedene sogenannte Fermat’sche Primzahlen (nach Pierre de</w:t>
        <w:br/>
        <w:t>Fermat 1601-1665) der Bauart 2°°+ 1 mitieN,</w:t>
      </w:r>
    </w:p>
    <w:p>
      <w:r>
        <w:t>i 2+1</w:t>
      </w:r>
    </w:p>
    <w:p>
      <w:r>
        <w:t>0 3 Fermat’sche Primzahl</w:t>
        <w:br/>
        <w:t>15 Fermat’sche Primzahl</w:t>
        <w:br/>
        <w:t>2 17 Fermat’sche Primzahl</w:t>
        <w:br/>
        <w:t>3 257 Fermat’sche Primzahl</w:t>
        <w:br/>
        <w:t>4 65537 Fermat’sche Primzahl</w:t>
        <w:br/>
        <w:t>5 4294967297 = 641 : 6700417 keine Primzahl</w:t>
      </w:r>
    </w:p>
    <w:p>
      <w:r>
        <w:t>101</w:t>
      </w:r>
    </w:p>
    <w:p>
      <w:pPr>
        <w:pStyle w:val="IntenseQuote"/>
      </w:pPr>
      <w:r>
        <w:t>[Seite 104]</w:t>
      </w:r>
    </w:p>
    <w:p>
      <w:r>
        <w:t>Konstruierbar sind demnach die n-Ecke mit n =3, 4, 5, 6, 8, 10, 12, 15, 16, 17, 20, ...</w:t>
        <w:br/>
        <w:t>Nicht konstruierbar sind die n-Ecke mit n=7, 9, 11, 13, 14, 18, 19, 21, ...</w:t>
      </w:r>
    </w:p>
    <w:p>
      <w:r>
        <w:t>1825 konstruierten Pauker und Erdinger das 17-Eck.</w:t>
      </w:r>
    </w:p>
    <w:p>
      <w:r>
        <w:t>1832 konstruierte Richelot das 257-Eck, und</w:t>
      </w:r>
    </w:p>
    <w:p>
      <w:r>
        <w:t>Ende des letzten Jahrhunderts wagte sich Prof. Hermes an die Konstruktion des</w:t>
        <w:br/>
        <w:t>65537-Ecks. Er brauchte 10 Jahre und beschrieb 250 Riesenseiten, diese schlummern</w:t>
        <w:br/>
        <w:t>heute in einer Kiste im Mathematischen Institut der Universität Göttingen.</w:t>
      </w:r>
    </w:p>
    <w:p>
      <w:r>
        <w:t>Bis heute (1989) kennt man keine weiteren Fermat’schen Primzahlen.</w:t>
      </w:r>
    </w:p>
    <w:p>
      <w:r>
        <w:t>Enthält n mehr als eine Fermat’sche Primzahl, dann kombiniert man die Mittelpunkts-</w:t>
        <w:br/>
        <w:t>winkel geeignet, zum Beispiel n = 15</w:t>
      </w:r>
    </w:p>
    <w:p>
      <w:r>
        <w:t>a,b 1 _ 3a+5b</w:t>
        <w:br/>
        <w:t>ss 5 3° 15 15</w:t>
      </w:r>
    </w:p>
    <w:p>
      <w:r>
        <w:t>wir wählen a=2undb=-1</w:t>
      </w:r>
    </w:p>
    <w:p>
      <w:r>
        <w:t>»1=3a+5b</w:t>
      </w:r>
    </w:p>
    <w:p>
      <w:r>
        <w:t>24 -360°, also 24°=2-72°- 120°</w:t>
      </w:r>
    </w:p>
    <w:p>
      <w:r>
        <w:t>102</w:t>
      </w:r>
    </w:p>
    <w:p>
      <w:pPr>
        <w:pStyle w:val="IntenseQuote"/>
      </w:pPr>
      <w:r>
        <w:t>[Seite 105]</w:t>
      </w:r>
    </w:p>
    <w:p>
      <w:r>
        <w:t>Falls nicht anders vermerkt, ist mit Vieleck (n-Eck) immer ein regelmäßiges Vieleck</w:t>
        <w:br/>
        <w:t>(n-Eck) gemeint.</w:t>
      </w:r>
    </w:p>
    <w:p>
      <w:r>
        <w:t>1</w:t>
      </w:r>
    </w:p>
    <w:p>
      <w:r>
        <w:t>S</w:t>
      </w:r>
    </w:p>
    <w:p>
      <w:r>
        <w:t>. Welche Vielecke haben keine parallelen Seiten?</w:t>
        <w:br/>
        <w:t>2%</w:t>
      </w:r>
    </w:p>
    <w:p>
      <w:r>
        <w:t>Bei welchen Vielecken schneiden sich Diagonalen im Mittelpunkt des Vielecks?</w:t>
        <w:br/>
        <w:t>Wie viele Diagonalen schneiden sich dann?</w:t>
      </w:r>
    </w:p>
    <w:p>
      <w:r>
        <w:t>. a) Wie groß ist die Summe der Innenwinkel in einem Zwölfeck?</w:t>
      </w:r>
    </w:p>
    <w:p>
      <w:r>
        <w:t>b) Welches n-Eck hat die Winkelsumme 17 640°?</w:t>
        <w:br/>
        <w:t>Wie groß ist ein Innenwinkel?</w:t>
      </w:r>
    </w:p>
    <w:p>
      <w:r>
        <w:t>. Wie groß ist jeweils ein Innenwinkel im n-Eck?</w:t>
      </w:r>
    </w:p>
    <w:p>
      <w:r>
        <w:t>a) n=3 b)n=-4 gOn=5 d) n=15 e) n=17</w:t>
        <w:br/>
        <w:t>PD n=-5Il g)n=-8 h)n=25 i) n=257</w:t>
      </w:r>
    </w:p>
    <w:p>
      <w:r>
        <w:t>. Zeichne ein Fünfeck, das nicht regelmäßig ist:</w:t>
      </w:r>
    </w:p>
    <w:p>
      <w:r>
        <w:t>a) mit lauter gleich langen Seiten</w:t>
        <w:br/>
        <w:t>b) mit lauter gleich großen Winkeln.</w:t>
      </w:r>
    </w:p>
    <w:p>
      <w:r>
        <w:t>. Wie groß ist im n-Eck</w:t>
      </w:r>
    </w:p>
    <w:p>
      <w:r>
        <w:t>a) ein Innenwinkel b) die Innenwinkelsumme</w:t>
        <w:br/>
        <w:t>c) die Außenwinkelsumme d) ein Basiswinkel im Bestimmungsdreieck</w:t>
        <w:br/>
        <w:t>e) der Winkel an der Spitze des Bestimmungsdreiecks (Zentriwinkel)?</w:t>
      </w:r>
    </w:p>
    <w:p>
      <w:r>
        <w:t>. a) Wie viele Diagonalen hat ein n-Eck?</w:t>
      </w:r>
    </w:p>
    <w:p>
      <w:r>
        <w:t>b) In wie viele Dreiecke wird ein n-Eck durch die Diagonalen von einer Ecke aus</w:t>
        <w:br/>
        <w:t>zerlegt?</w:t>
      </w:r>
    </w:p>
    <w:p>
      <w:r>
        <w:t>. a) Wie viele Symmetrieachsen hat ein n-Eck? Beschreibe die Lage der Achsen.</w:t>
      </w:r>
    </w:p>
    <w:p>
      <w:r>
        <w:t>b) Welche n-Ecke sind punktsymmetrisch?</w:t>
      </w:r>
    </w:p>
    <w:p>
      <w:r>
        <w:t>. Welche Sätze sind falsch? (Gegenbeispiel!)</w:t>
      </w:r>
    </w:p>
    <w:p>
      <w:r>
        <w:t>a) Für einen Innenwinkel x im Vieleck gilt: 60°&lt; « &lt; 120°.</w:t>
      </w:r>
    </w:p>
    <w:p>
      <w:r>
        <w:t>b) Ein Vieleck ist genau dann regelmäßig, wenn es einen Umkreis und lauter</w:t>
        <w:br/>
        <w:t>gleich lange Seiten hat.</w:t>
      </w:r>
    </w:p>
    <w:p>
      <w:r>
        <w:t>ec) Ein Vieleck ist genau dann regelmäßig, wenn es einen Inkreis und lauter gleich</w:t>
        <w:br/>
        <w:t>lange Seiten hat.</w:t>
      </w:r>
    </w:p>
    <w:p>
      <w:r>
        <w:t>d) Ein Vieleck ist genau dann regelmäßig, wenn es einen Umkreis und lauter</w:t>
        <w:br/>
        <w:t>gleich große Winkel hat.</w:t>
      </w:r>
    </w:p>
    <w:p>
      <w:r>
        <w:t>e) Ein n-Eck und ein k-Eck sind genau dann ähnlich, wenn n = k ist.</w:t>
      </w:r>
    </w:p>
    <w:p>
      <w:r>
        <w:t>f) Zwei Vielecke sind kongruent, wenn sie denselben Umkreis haben.</w:t>
      </w:r>
    </w:p>
    <w:p>
      <w:r>
        <w:t>. Wie viele Sternvielecke gibt es mit</w:t>
      </w:r>
    </w:p>
    <w:p>
      <w:r>
        <w:t>a) 15 b) 16 ec) 17 d) 18 e) 100 Ecken?</w:t>
      </w:r>
    </w:p>
    <w:p>
      <w:r>
        <w:t>. Zeige: Ist p eine Primzahl, gibt es in einem Kreis (p - 1)/2 regelmäßige p-Ecke.</w:t>
      </w:r>
    </w:p>
    <w:p>
      <w:r>
        <w:t>. a) In welchem n-Eck gibt es 1 175 Diagonalen?</w:t>
      </w:r>
    </w:p>
    <w:p>
      <w:r>
        <w:t>b) In welchem n-Eck ist ein Innenwinkel «, = 178,2°?</w:t>
      </w:r>
    </w:p>
    <w:p>
      <w:r>
        <w:t>. Konstruiere in einen Kreis mitr=8 ein</w:t>
      </w:r>
    </w:p>
    <w:p>
      <w:r>
        <w:t>a) Dreieck und Zwölfeck b) Achteck</w:t>
        <w:br/>
        <w:t>c) Zehneck und Fünfeck d) Fünfzehneck.</w:t>
      </w:r>
    </w:p>
    <w:p>
      <w:r>
        <w:t>103</w:t>
      </w:r>
    </w:p>
    <w:p>
      <w:pPr>
        <w:pStyle w:val="IntenseQuote"/>
      </w:pPr>
      <w:r>
        <w:t>[Seite 106]</w:t>
      </w:r>
    </w:p>
    <w:p>
      <w:r>
        <w:t>«17.</w:t>
      </w:r>
    </w:p>
    <w:p>
      <w:r>
        <w:t>104</w:t>
      </w:r>
    </w:p>
    <w:p>
      <w:r>
        <w:t>. Begründe, warum das n-Eck konstruierbar ist:</w:t>
      </w:r>
    </w:p>
    <w:p>
      <w:r>
        <w:t>a) n= 192 b) n=512 e) n = 8589934594</w:t>
        <w:br/>
        <w:t>ec) n= 1920 d) n = 17408</w:t>
      </w:r>
    </w:p>
    <w:p>
      <w:r>
        <w:t>. Das 51-Eck lässt sich über das 17-Eck und das gleichseitige Dreieck konstruieren,</w:t>
      </w:r>
    </w:p>
    <w:p>
      <w:r>
        <w:t>das 85-Eck über das 17-Eck und Fünfeck. Gib jeweils die Gleichung für die Kon-</w:t>
        <w:br/>
        <w:t>struktion des Mittelpunktswinkels an. (Keine Konstruktion!)</w:t>
      </w:r>
    </w:p>
    <w:p>
      <w:r>
        <w:t>. a) Konstruiere ein Achteck mit s=5.</w:t>
      </w:r>
    </w:p>
    <w:p>
      <w:r>
        <w:t>b) Konstruiere ein Zwölfeck mit s=3.</w:t>
      </w:r>
    </w:p>
    <w:p>
      <w:r>
        <w:t>»Konstruktion« des Siebenecks mit dem Einschiebelineal (nach Breidenbach)</w:t>
        <w:br/>
        <w:t>Ein Einschiebelineal ist ein Lineal, auf dem man zwei Punkte markiert. Man legt</w:t>
        <w:br/>
        <w:t>das Lineal so durch einen gegebenen Punkt, dass die beiden markierten Punkte</w:t>
        <w:br/>
        <w:t>auf gegebenen Linien liegen (einschieben).</w:t>
        <w:br/>
        <w:t>Das Siebeneck ist einem Kreis k um O mit Radius 4 einbeschrieben.</w:t>
        <w:br/>
        <w:t>— Zeichne H(-4|6) und OH.</w:t>
        <w:br/>
        <w:t>— Markiere auf einem Lineal R und S so, dass RS = 6 ist.</w:t>
        <w:br/>
        <w:t>Einschiebung: Lege das Lineal so durch L(-4| 2), dass R auf HO und S auf</w:t>
        <w:br/>
        <w:t>der positiven x-Achse zu liegen kommen.</w:t>
        <w:br/>
        <w:t>— Die Mittelsenkrechte von [OS] schneidet den Kreis in P (über der x-Achse). P</w:t>
        <w:br/>
        <w:t>und Q (4|0) bilden eine Seite des Siebenecks.</w:t>
        <w:br/>
        <w:t>Konstruiere nach diesem Verfahren ein Siebeneck.</w:t>
      </w:r>
    </w:p>
    <w:p>
      <w:r>
        <w:t>. »Konstruktion« des Neunecks mit dem Einschiebelineal (nach Breidenbach)</w:t>
      </w:r>
    </w:p>
    <w:p>
      <w:r>
        <w:t>Das Neuneck ist einem Kreis k um O mit Radius 4 einbeschrieben.</w:t>
        <w:br/>
        <w:t>— Zeichne den Kreispunkt H(2|y &gt;0).</w:t>
        <w:br/>
        <w:t>— Einschiebung: Passe die Strecke [RS] der Länge 8 so ein, dass R auf der y-</w:t>
        <w:br/>
        <w:t>Achse, S auf der x-Achse und H auf RS zu liegen kommen.</w:t>
        <w:br/>
        <w:t>— Die Mittelsenkrechte von [OS] schneidet den Kreis in P (über der x-Achse). P</w:t>
        <w:br/>
        <w:t>und Q(4|0) bilden eine Seite des Neunecks.</w:t>
        <w:br/>
        <w:t>Konstruiere nach diesem Verfahren ein Neuneck.</w:t>
      </w:r>
    </w:p>
    <w:p>
      <w:pPr>
        <w:pStyle w:val="IntenseQuote"/>
      </w:pPr>
      <w:r>
        <w:t>[Seite 107]</w:t>
      </w:r>
    </w:p>
    <w:p>
      <w:r>
        <w:t>5. Kapitel</w:t>
        <w:br/>
        <w:t>Flächeninhalt</w:t>
      </w:r>
    </w:p>
    <w:p>
      <w:pPr>
        <w:pStyle w:val="IntenseQuote"/>
      </w:pPr>
      <w:r>
        <w:t>[Seite 108]</w:t>
      </w:r>
    </w:p>
    <w:p>
      <w:r>
        <w:t>5.1 Grundlagen</w:t>
      </w:r>
    </w:p>
    <w:p>
      <w:r>
        <w:t>4 Streckenlänge 9</w:t>
        <w:br/>
        <w:t>-</w:t>
      </w:r>
    </w:p>
    <w:p>
      <w:r>
        <w:t>1 Streckenlänge 6</w:t>
        <w:br/>
        <w:t>ee ET en</w:t>
      </w:r>
    </w:p>
    <w:p>
      <w:r>
        <w:t>Flächeninhalt 24</w:t>
      </w:r>
    </w:p>
    <w:p>
      <w:r>
        <w:t>K— 2-6 ——</w:t>
      </w:r>
    </w:p>
    <w:p>
      <w:r>
        <w:t>Flächeninhalt 54</w:t>
      </w:r>
    </w:p>
    <w:p>
      <w:r>
        <w:t>in Dekameter</w:t>
        <w:br/>
        <w:t>—</w:t>
      </w:r>
    </w:p>
    <w:p>
      <w:r>
        <w:t>l1dam=10m</w:t>
      </w:r>
    </w:p>
    <w:p>
      <w:r>
        <w:t>1m Hektometer</w:t>
        <w:br/>
        <w:t>Ihm=10dam=100m</w:t>
      </w:r>
    </w:p>
    <w:p>
      <w:r>
        <w:t>la Hektar</w:t>
      </w:r>
    </w:p>
    <w:p>
      <w:r>
        <w:t>106</w:t>
      </w:r>
    </w:p>
    <w:p>
      <w:r>
        <w:t>Will man die Länge einer Strecke messen, so muss man</w:t>
        <w:br/>
        <w:t>feststellen, wie oft eine vorgegebene Einheitsstrecke als</w:t>
        <w:br/>
        <w:t>Längeneinheit in der Strecke enthalten ist. Passt die Ein-</w:t>
        <w:br/>
        <w:t>heitsstrecke zum Beispiel genau neunmal in die Strecke,</w:t>
        <w:br/>
        <w:t>dann sagt man: Die Strecke hat die Länge 9. 9 ist die</w:t>
        <w:br/>
        <w:t>Maßzahl bezüglich der gewählten Längeneinheit.</w:t>
        <w:br/>
        <w:t>Nimmt man eine längere Einheitsstrecke, dann hat die-</w:t>
        <w:br/>
        <w:t>selbe Strecke eine kleinere Maßzahl.</w:t>
      </w:r>
    </w:p>
    <w:p>
      <w:r>
        <w:t>Im Alltag haben bestimmte Einheitsstrecken Namen,</w:t>
        <w:br/>
        <w:t>diese Namen dienen als Benennung bei der Längenan-</w:t>
        <w:br/>
        <w:t>gabe. Früher war der Mensch auch im wörtlichen Sinn</w:t>
        <w:br/>
        <w:t>das Maß aller Dinge, die alten Längeneinheiten wie</w:t>
        <w:br/>
        <w:t>Fuß, Elle, Zoll, Spanne und Yard waren vom menschli-</w:t>
        <w:br/>
        <w:t>chen Körper abgeleitet. Die heute verwendeten Maßein-</w:t>
        <w:br/>
        <w:t>heiten stammen aus der Erdmessung. Am 7. April 1795</w:t>
        <w:br/>
        <w:t>hat die französische Nationalversammlung beschlossen,</w:t>
        <w:br/>
        <w:t>dass der 40millionste Teil des Erdumfangs als neue Ein-</w:t>
        <w:br/>
        <w:t>heit der Längenmessung verwendet werden solle. Diese</w:t>
        <w:br/>
        <w:t>Einheit nannte man | Meter und leitete davon die klei-</w:t>
        <w:br/>
        <w:t>neren Einheiten I dm, I cm, I mm und die größere Ein-</w:t>
        <w:br/>
        <w:t>heit I km ab.</w:t>
      </w:r>
    </w:p>
    <w:p>
      <w:r>
        <w:t>In der Geometrie geben wir Längeneinheiten als Stre-</w:t>
        <w:br/>
        <w:t>cken an. Weil wir keine Benennungen verwenden, haben</w:t>
        <w:br/>
        <w:t>sie die Länge 1. Bei der Flächenmessung macht man’s</w:t>
        <w:br/>
        <w:t>genauso. Als Flächeneinheit dient ein Quadrat mit der</w:t>
        <w:br/>
        <w:t>Seitenlänge 1: das Einheitsquadrat. Will man den Inhalt</w:t>
        <w:br/>
        <w:t>einer Fläche messen, dann muss man feststellen, wie oft</w:t>
        <w:br/>
        <w:t>das Einheitsquadrat in ihr enthalten ist. Passt es zum</w:t>
        <w:br/>
        <w:t>Beispiel genau 24mal in ein Rechteck, dann sagt man:</w:t>
        <w:br/>
        <w:t>Das Rechteck hat den Flächeninhalt 24. 24 ist die Maß-</w:t>
        <w:br/>
        <w:t>zahl bezüglich der gewählten Flächeneinheit. Wenn man</w:t>
        <w:br/>
        <w:t>ein kleineres Einheitsquadrat nimmt, dann erhält die-</w:t>
        <w:br/>
        <w:t>selbe Fläche eine größere Maßzahl.</w:t>
      </w:r>
    </w:p>
    <w:p>
      <w:r>
        <w:t>Meistens bezeichnet man den Flächeninhalt mit A. Für</w:t>
        <w:br/>
        <w:t>ein Rechteck mit den Seitenlängen a und b gilt — wie wir</w:t>
        <w:br/>
        <w:t>schon wissen:</w:t>
      </w:r>
    </w:p>
    <w:p>
      <w:r>
        <w:t>| Flächeninhalt des Rechtecks |</w:t>
      </w:r>
    </w:p>
    <w:p>
      <w:r>
        <w:t>| A=ab</w:t>
      </w:r>
    </w:p>
    <w:p>
      <w:r>
        <w:t>In der Geometrie sind auch die Flächeninhalte reine</w:t>
        <w:br/>
        <w:t>Zahlen. In der Wirklichkeit leitet man die Namen der</w:t>
        <w:br/>
        <w:t>Flächeninhalte von den Längeneinheiten ab. Im? ist</w:t>
        <w:br/>
        <w:t>zum Beispiel der Flächeninhalt eines Quadrats mit der</w:t>
        <w:br/>
        <w:t>Seitenlänge 1. Entsprechend sind in Gebrauch | dm’,</w:t>
        <w:br/>
        <w:t>I cm’, 1 m? und I km’.</w:t>
      </w:r>
    </w:p>
    <w:p>
      <w:pPr>
        <w:pStyle w:val="IntenseQuote"/>
      </w:pPr>
      <w:r>
        <w:t>[Seite 109]</w:t>
      </w:r>
    </w:p>
    <w:p>
      <w:r>
        <w:t>Achte auf die unterschiedlichen Umrechnungszahlen bei Längen- und Flächeneinhei-</w:t>
        <w:br/>
        <w:t>ten:</w:t>
      </w:r>
    </w:p>
    <w:p>
      <w:r>
        <w:t>I km = 10 hm I km? = 100 hm? = 100 ha</w:t>
        <w:br/>
        <w:t>Ihm = 10 dam I ha = 100 dam? = 100a</w:t>
        <w:br/>
        <w:t>I dam = 10m la = 100 m?</w:t>
      </w:r>
    </w:p>
    <w:p>
      <w:r>
        <w:t>Im = 10dm 1 m? = 100 dm?</w:t>
      </w:r>
    </w:p>
    <w:p>
      <w:r>
        <w:t>I dm = 10cm I dm? = 100 cm?</w:t>
      </w:r>
    </w:p>
    <w:p>
      <w:r>
        <w:t>lcm = 10mm 1 cm? = 100 mm?</w:t>
      </w:r>
    </w:p>
    <w:p>
      <w:r>
        <w:t>Beispiel: | km = 1000 m, aber 1 km? = 1 000 000 m?.</w:t>
      </w:r>
    </w:p>
    <w:p>
      <w:r>
        <w:t>Bei komplizierteren Figuren macht es mehr Mühe, den Flächeninhalt zu bestimmen. Ei-</w:t>
        <w:br/>
        <w:t>nige nahe liegende Eigenschaften des Flächeninhalts helfen uns dann weiter. Unmittel-</w:t>
        <w:br/>
        <w:t>bar leuchtet ein:</w:t>
      </w:r>
    </w:p>
    <w:p>
      <w:r>
        <w:t>| Kongruente Figuren haben den gleichen Flächeninhalt, kurz: sind flächengleich. |</w:t>
      </w:r>
    </w:p>
    <w:p>
      <w:r>
        <w:t>L</w:t>
        <w:br/>
        <w:t>GOLDSCHATZ = AUGENBLICK</w:t>
        <w:br/>
        <w:t>also</w:t>
        <w:br/>
        <w:t>A so.osourzAnusenaucr</w:t>
        <w:br/>
        <w:t>5</w:t>
      </w:r>
    </w:p>
    <w:p>
      <w:r>
        <w:t>Umgekehrt stimmt’s meistens nicht:</w:t>
        <w:br/>
        <w:t>Setzt man nämlich Figuren aus paarweise kongruenten Teilen zusammen, so entstehen</w:t>
        <w:br/>
        <w:t>flächengleiche Figuren, die im Allgemeinen nicht kongruent sind.</w:t>
      </w:r>
    </w:p>
    <w:p>
      <w:r>
        <w:t>BE N</w:t>
        <w:br/>
        <w:t>Er</w:t>
        <w:br/>
        <w:t>EN</w:t>
      </w:r>
    </w:p>
    <w:p>
      <w:r>
        <w:t>—</w:t>
      </w:r>
    </w:p>
    <w:p>
      <w:r>
        <w:t>er:</w:t>
      </w:r>
    </w:p>
    <w:p>
      <w:r>
        <w:t>|</w:t>
        <w:br/>
        <w:t>|</w:t>
      </w:r>
    </w:p>
    <w:p>
      <w:r>
        <w:t>paarweise kongruente</w:t>
        <w:br/>
        <w:t>Figuren</w:t>
      </w:r>
    </w:p>
    <w:p>
      <w:r>
        <w:t>Gelingt es andrerseits, zwei Figuren in paarweise kongruente Teile zu zerlegen, so sind</w:t>
        <w:br/>
        <w:t>sie flächengleich. Solche Figuren heißen zerlegungsgleich. Das Bild zeigt fünf einfache</w:t>
        <w:br/>
        <w:t>zerlegungsgleiche Figuren.</w:t>
      </w:r>
    </w:p>
    <w:p>
      <w:r>
        <w:t>Statt Figuren zu zerschneiden, kann man sie auch geschickt ergänzen. Es gilt nämlich:</w:t>
        <w:br/>
        <w:t>Zwei Figuren haben denselben Flächeninhalt, wenn sie sich beim Ergänzen mit paar-</w:t>
        <w:br/>
        <w:t>weise kongruenten Stücken in kongruente Figuren verwandeln lassen. Die Ausgangsfi-</w:t>
        <w:br/>
        <w:t>guren nennt man dann ergänzungsgleich. In der Ebene sind zerlegungsgleiche Figuren</w:t>
        <w:br/>
        <w:t>immer auch ergänzungsgleich und umgekehrt.</w:t>
      </w:r>
    </w:p>
    <w:p>
      <w:r>
        <w:t>107</w:t>
      </w:r>
    </w:p>
    <w:p>
      <w:pPr>
        <w:pStyle w:val="IntenseQuote"/>
      </w:pPr>
      <w:r>
        <w:t>[Seite 110]</w:t>
      </w:r>
    </w:p>
    <w:p>
      <w:r>
        <w:t>zerlegungsgleiche Figuren</w:t>
      </w:r>
    </w:p>
    <w:p>
      <w:r>
        <w:t>ergänzungsgleich</w:t>
        <w:br/>
        <w:t>also</w:t>
      </w:r>
    </w:p>
    <w:p>
      <w:r>
        <w:t>; A,=A,</w:t>
        <w:br/>
        <w:t>[ ] EI ma]</w:t>
        <w:br/>
        <w:t>| paarweise = =]</w:t>
        <w:br/>
        <w:t>Keee kongruente BEE</w:t>
        <w:br/>
        <w:t>| | Figuren m | Gm</w:t>
      </w:r>
    </w:p>
    <w:p>
      <w:r>
        <w:t>1 |</w:t>
      </w:r>
    </w:p>
    <w:p>
      <w:r>
        <w:t>\- kongruent</w:t>
        <w:br/>
        <w:t>Se</w:t>
      </w:r>
    </w:p>
    <w:p>
      <w:r>
        <w:t>Braucht man den Flächeninhalt komplizierterer Figuren, so zerlegt man diese in Teilfi-</w:t>
        <w:br/>
        <w:t>guren, deren Flächeninhalt man berechnen kann, und verwendet die unmittelbar ein-</w:t>
        <w:br/>
        <w:t>leuchtende Eigenschaft des Flächeninhalts:</w:t>
      </w:r>
    </w:p>
    <w:p>
      <w:r>
        <w:t>U</w:t>
      </w:r>
    </w:p>
    <w:p>
      <w:r>
        <w:t>Zerlegt man eine Figur in Teilfiguren, so ist der Inhalt der Figur gleich der Summe der</w:t>
        <w:br/>
        <w:t>Inhalte der Teilfiguren.</w:t>
      </w:r>
    </w:p>
    <w:p>
      <w:r>
        <w:t>Aufgaben</w:t>
      </w:r>
    </w:p>
    <w:p>
      <w:r>
        <w:t>1. MASSVOLL</w:t>
        <w:br/>
        <w:t>Berechne den Inhalt der schwarzen Flächenstücke.</w:t>
      </w:r>
    </w:p>
    <w:p>
      <w:r>
        <w:t>NRERFERIEERN</w:t>
        <w:br/>
        <w:t>T T v</w:t>
      </w:r>
    </w:p>
    <w:p>
      <w:pPr>
        <w:pStyle w:val="IntenseQuote"/>
      </w:pPr>
      <w:r>
        <w:t>[Seite 111]</w:t>
      </w:r>
    </w:p>
    <w:p>
      <w:r>
        <w:t>nn</w:t>
      </w:r>
    </w:p>
    <w:p>
      <w:r>
        <w:t>2</w:t>
      </w:r>
    </w:p>
    <w:p>
      <w:r>
        <w:t>im</w:t>
      </w:r>
    </w:p>
    <w:p>
      <w:r>
        <w:t>MASSLOS</w:t>
      </w:r>
    </w:p>
    <w:p>
      <w:r>
        <w:t>Berechne den Inhalt der schwarzen Flächenstücke, benutze den Maßstab 1.</w:t>
      </w:r>
    </w:p>
    <w:p>
      <w:r>
        <w:t>Wie ändert sich der Flächeninhalt, wenn du die Maßstäbe II beziehungsweise III</w:t>
        <w:br/>
        <w:t>verwendest?</w:t>
      </w:r>
    </w:p>
    <w:p>
      <w:r>
        <w:t>a) b) Il c</w:t>
      </w:r>
    </w:p>
    <w:p>
      <w:r>
        <w:t>2) Maßstäbe</w:t>
      </w:r>
    </w:p>
    <w:p>
      <w:r>
        <w:t>1</w:t>
        <w:br/>
        <w:t>1 +4</w:t>
      </w:r>
    </w:p>
    <w:p>
      <w:r>
        <w:t>md</w:t>
      </w:r>
    </w:p>
    <w:p>
      <w:r>
        <w:t>. SCHEREREI</w:t>
      </w:r>
    </w:p>
    <w:p>
      <w:r>
        <w:t>Die Parallelogramme ABCD und ABEF sind flächengleich.</w:t>
        <w:br/>
        <w:t>Beweise dies!</w:t>
      </w:r>
    </w:p>
    <w:p>
      <w:r>
        <w:t>b) )</w:t>
      </w:r>
    </w:p>
    <w:p>
      <w:r>
        <w:t>a)</w:t>
      </w:r>
    </w:p>
    <w:p>
      <w:r>
        <w:t>. FLÄCHENGLEICH</w:t>
      </w:r>
    </w:p>
    <w:p>
      <w:r>
        <w:t>Begründe: Die Figuren in a) sind flächengleich, die Figuren in b) sind flächen-</w:t>
        <w:br/>
        <w:t>gleich und die Figuren in ce) sind flächengleich.</w:t>
      </w:r>
    </w:p>
    <w:p>
      <w:r>
        <w:t>0)</w:t>
      </w:r>
    </w:p>
    <w:p>
      <w:r>
        <w:t>. QUADRATVOLLMACHT</w:t>
      </w:r>
    </w:p>
    <w:p>
      <w:r>
        <w:t>Ergänze F und + mit drei paarweise kongruenten Stücken zu einem möglichst</w:t>
        <w:br/>
        <w:t>kleinen Quadrat.</w:t>
      </w:r>
    </w:p>
    <w:p>
      <w:r>
        <w:t>109</w:t>
      </w:r>
    </w:p>
    <w:p>
      <w:pPr>
        <w:pStyle w:val="IntenseQuote"/>
      </w:pPr>
      <w:r>
        <w:t>[Seite 112]</w:t>
      </w:r>
    </w:p>
    <w:p>
      <w:r>
        <w:t>26. VIERDAZU</w:t>
      </w:r>
    </w:p>
    <w:p>
      <w:r>
        <w:t>Ergänze jede Figur mit jedesmal denselben vier Figuren zu einem möglichst klei-</w:t>
        <w:br/>
        <w:t>nen Quadrat.</w:t>
      </w:r>
    </w:p>
    <w:p>
      <w:r>
        <w:t>SI</w:t>
      </w:r>
    </w:p>
    <w:p>
      <w:r>
        <w:t>. HALBSCHWER</w:t>
        <w:br/>
        <w:t>a) Jemand will mit einem geraden Zaun sowohl seinen quadratischen Garten als</w:t>
        <w:br/>
        <w:t>auch den kreisförmigen Teich darin halbieren. Hilf ihm!</w:t>
        <w:br/>
        <w:t>b) Halbiere die graue Fläche mit einem geraden Schnitt.</w:t>
      </w:r>
    </w:p>
    <w:p>
      <w:r>
        <w:t>a)</w:t>
      </w:r>
    </w:p>
    <w:p>
      <w:r>
        <w:t>8. ERGÄNZUNGS-PARALLELOGRAMME</w:t>
        <w:br/>
        <w:t>Beweise: Zieht man durch einen Punkt der Diagonale eines Parallelogramms die</w:t>
        <w:br/>
        <w:t>Parallelen zu den Seiten, so sind die Parallelogramme, durch die die</w:t>
        <w:br/>
        <w:t>Diagonale nicht geht — das sind die ERGÄNZUNGS-PARALLELO-</w:t>
        <w:br/>
        <w:t>GRAMME - flächengleich.</w:t>
      </w:r>
    </w:p>
    <w:p>
      <w:r>
        <w:t>N S E</w:t>
      </w:r>
    </w:p>
    <w:p>
      <w:r>
        <w:t>9. QUADRATSUMMENQUADRAT</w:t>
        <w:br/>
        <w:t>Zeige: Der Flächeninhalt des großen Quadrats ist gleich der Summe der Flächen-</w:t>
        <w:br/>
        <w:t>inhalte der kleinen Quadrate.</w:t>
      </w:r>
    </w:p>
    <w:p>
      <w:r>
        <w:t>Pe;</w:t>
      </w:r>
    </w:p>
    <w:p>
      <w:pPr>
        <w:pStyle w:val="IntenseQuote"/>
      </w:pPr>
      <w:r>
        <w:t>[Seite 113]</w:t>
      </w:r>
    </w:p>
    <w:p>
      <w:r>
        <w:t>10. ZERLEGEINDREI</w:t>
        <w:br/>
        <w:t>Zeige: Die fünf Figuren sind flächengleich, weil sie sich jeweils in dieselben drei</w:t>
        <w:br/>
        <w:t>Teilflächen zerlegen lassen.</w:t>
      </w:r>
    </w:p>
    <w:p>
      <w:r>
        <w:t>ZERLEGEINDREI</w:t>
      </w:r>
    </w:p>
    <w:p>
      <w:r>
        <w:t>EIcaT)</w:t>
      </w:r>
    </w:p>
    <w:p>
      <w:r>
        <w:t>\ ie</w:t>
        <w:br/>
        <w:t>811. 168 2 169</w:t>
      </w:r>
    </w:p>
    <w:p>
      <w:r>
        <w:t>Geobold hat zwei zerlegungsgleiche Rechtecke gefunden, mit denen er beweist,</w:t>
        <w:br/>
        <w:t>dass 8-2] = 13 - 13 ist.</w:t>
      </w:r>
    </w:p>
    <w:p>
      <w:r>
        <w:t>°12. FUTSCH?</w:t>
        <w:br/>
        <w:t>16 Puzzle-Steine füllen — je nach Anordnung — ein und denselben quadratischen</w:t>
        <w:br/>
        <w:t>Rahmen oder auch nicht.</w:t>
      </w:r>
    </w:p>
    <w:p>
      <w:r>
        <w:t>Erst mit einer genauen Zeichnung (gut gespitzte Mine) wirst du den Schwindel in den</w:t>
        <w:br/>
        <w:t>letzten beiden Aufgaben aufdecken.</w:t>
      </w:r>
    </w:p>
    <w:p>
      <w:r>
        <w:t>111</w:t>
      </w:r>
    </w:p>
    <w:p>
      <w:pPr>
        <w:pStyle w:val="IntenseQuote"/>
      </w:pPr>
      <w:r>
        <w:t>[Seite 114]</w:t>
      </w:r>
    </w:p>
    <w:p>
      <w:r>
        <w:t>5.2 Flächeninhalt einfacher Figuren</w:t>
      </w:r>
    </w:p>
    <w:p>
      <w:r>
        <w:t>[ Paralleloegramm</w:t>
        <w:br/>
        <w:t>Zur Bestimmung des Flächeninhalts zeichnen wir ein</w:t>
      </w:r>
    </w:p>
    <w:p>
      <w:r>
        <w:t>umbeschriebenes Rechteck, von dem eine Diagonale</w:t>
        <w:br/>
        <w:t>mit der längeren Diagonale des Parallelogramms</w:t>
      </w:r>
    </w:p>
    <w:p>
      <w:r>
        <w:t>! übereinstimmt. Damit ist das Parallelogramm durch</w:t>
        <w:br/>
        <w:t>hu zwei kongruente rechtwinklige Dreiecke zu einem</w:t>
        <w:br/>
        <w:t>Rechteck ergänzt. Dieses Rechteck ergibt sich auch,</w:t>
      </w:r>
    </w:p>
    <w:p>
      <w:r>
        <w:t>“a kongruent wenn wir ein kleineres Rechteck (rot) mit den beiden</w:t>
        <w:br/>
        <w:t>- rechtwinkligen Dreiecken ergänzen. Folglich sind die</w:t>
        <w:br/>
        <w:t>beiden roten Figuren, Parallelogramm und Rechteck,</w:t>
        <w:br/>
        <w:t>flächengleich (Prinzip: Ergänzungsgleichheit).</w:t>
      </w:r>
    </w:p>
    <w:p>
      <w:r>
        <w:t>In den Bildern sehen wir: A= ah, = bh,..</w:t>
      </w:r>
    </w:p>
    <w:p>
      <w:r>
        <w:t>Es ist egal, mit welcher Parallelogrammseite man</w:t>
        <w:br/>
        <w:t>rechnet, man muss bloß die zugehörige Höhe als zwei-</w:t>
        <w:br/>
        <w:t>ten Faktor nehmen. Allgemein gilt für ein Parallelo-</w:t>
        <w:br/>
        <w:t>gramm mit einer Seite g und der zugehörigen Höhe h:</w:t>
      </w:r>
    </w:p>
    <w:p>
      <w:r>
        <w:t>nt</w:t>
      </w:r>
    </w:p>
    <w:p>
      <w:r>
        <w:t>Flächeninhalt des Parallelogramms</w:t>
      </w:r>
    </w:p>
    <w:p>
      <w:r>
        <w:t>|</w:t>
        <w:br/>
        <w:t>| A=gh</w:t>
        <w:br/>
        <w:t>| g</w:t>
      </w:r>
    </w:p>
    <w:p>
      <w:r>
        <w:t>Demnach ändert sich der Flächeninhalt eines Paralle-</w:t>
        <w:br/>
        <w:t>logramms nicht, wenn man eine Seite festhält und die</w:t>
        <w:br/>
        <w:t>Gegenseite so verschiebt, dass die Höhe gleich bleibt.</w:t>
        <w:br/>
        <w:t>Dieser Vorgang heißt Scherung des Parallelogramms.</w:t>
        <w:br/>
        <w:t>Mit der Scherung ist es möglich, ein Parallelogramm</w:t>
        <w:br/>
        <w:t>in ein flächengleiches Parallelogramm mit gewünsch-</w:t>
        <w:br/>
        <w:t>ten Eigenschaften umzuformen.</w:t>
      </w:r>
    </w:p>
    <w:p>
      <w:r>
        <w:t>\ gescherte Parallelogramme sind flächengleich</w:t>
      </w:r>
    </w:p>
    <w:p>
      <w:r>
        <w:t>Als Anwendung verwandeln wir ein Quadrat mit der Seitenlänge q in ein flächenglei-</w:t>
        <w:br/>
        <w:t>ches Rechteck, in dem eine Seite die vorgegebene Länge a hat.</w:t>
      </w:r>
    </w:p>
    <w:p>
      <w:r>
        <w:t>Lösungsidee: Mit einer ersten Scherung führen wir das Quadrat über in ein Parallelo-</w:t>
        <w:br/>
        <w:t>gramm mit der Höhe h = a. Mit einer zweiten Scherung verwandeln wir</w:t>
        <w:br/>
        <w:t>das Parallelogramm in ein Rechteck, ohne dass sich dabei die Höhe än-</w:t>
        <w:br/>
        <w:t>dert.</w:t>
      </w:r>
    </w:p>
    <w:p>
      <w:r>
        <w:t>112</w:t>
      </w:r>
    </w:p>
    <w:p>
      <w:pPr>
        <w:pStyle w:val="IntenseQuote"/>
      </w:pPr>
      <w:r>
        <w:t>[Seite 115]</w:t>
      </w:r>
    </w:p>
    <w:p>
      <w:r>
        <w:t>Ergebnis</w:t>
      </w:r>
    </w:p>
    <w:p>
      <w:r>
        <w:t>Dreieck</w:t>
      </w:r>
    </w:p>
    <w:p>
      <w:r>
        <w:t>Spiegelt man ein Dreieck am Mittelpunkt einer Seite, so bildet die Gesamtfigur ein Par-</w:t>
        <w:br/>
        <w:t>allelogramm. Die Fläche des Dreiecks ist halb so groß wie die des Parallelogramms.</w:t>
        <w:br/>
        <w:t>In den Bildern sehen wir:</w:t>
      </w:r>
    </w:p>
    <w:p>
      <w:r>
        <w:t>ı 1</w:t>
      </w:r>
    </w:p>
    <w:p>
      <w:r>
        <w:t>I</w:t>
        <w:br/>
        <w:t>A=7ah,= 2 bh,=—ch..</w:t>
      </w:r>
    </w:p>
    <w:p>
      <w:r>
        <w:t>das Dreieck als halbes Parallelogramm</w:t>
      </w:r>
    </w:p>
    <w:p>
      <w:r>
        <w:t>FOR c</w:t>
        <w:br/>
        <w:t>Ä © BÄ</w:t>
      </w:r>
    </w:p>
    <w:p>
      <w:r>
        <w:t>Ä BA e B</w:t>
      </w:r>
    </w:p>
    <w:p>
      <w:r>
        <w:t>A=jah, = jch. A\r jah,=/}bh, Az jbhy = jch.</w:t>
      </w:r>
    </w:p>
    <w:p>
      <w:r>
        <w:t>Es ist egal, mit welcher Dreieckseite man rechnet, man muss bloß die zugehörige Höhe</w:t>
        <w:br/>
        <w:t>als Faktor nehmen. Allgemein gilt für ein Dreieck mit einer Seite g und der zugehörigen</w:t>
      </w:r>
    </w:p>
    <w:p>
      <w:r>
        <w:t>Höhe h</w:t>
        <w:br/>
        <w:t>das rechtwinklige Dreieck</w:t>
        <w:br/>
        <w:t>. als halbes Rechteck</w:t>
      </w:r>
    </w:p>
    <w:p>
      <w:r>
        <w:t>]</w:t>
        <w:br/>
        <w:t>l</w:t>
        <w:br/>
        <w:t>| Flächeninhalt des Dreiecks |</w:t>
      </w:r>
    </w:p>
    <w:p>
      <w:r>
        <w:t>| A=}gh</w:t>
      </w:r>
    </w:p>
    <w:p>
      <w:r>
        <w:t>Asjab</w:t>
      </w:r>
    </w:p>
    <w:p>
      <w:r>
        <w:t>Weil ein rechtwinkliges Dreieck immer auch ein halbes Rechteck ist, hat es den Flä-</w:t>
      </w:r>
    </w:p>
    <w:p>
      <w:r>
        <w:t>cheninhalt A = + ab, das ist das halbe Produkt der Katheten.</w:t>
      </w:r>
    </w:p>
    <w:p>
      <w:r>
        <w:t>113</w:t>
      </w:r>
    </w:p>
    <w:p>
      <w:pPr>
        <w:pStyle w:val="IntenseQuote"/>
      </w:pPr>
      <w:r>
        <w:t>[Seite 116]</w:t>
      </w:r>
    </w:p>
    <w:p>
      <w:r>
        <w:t>Der Flächeninhalt eines Dreiecks ändert sich nicht, wenn man eine Seite festhält und</w:t>
        <w:br/>
        <w:t>die Gegenecke auf einer Parallele im Abstand h verschiebt. Dieser Vorgang heißt Sche-</w:t>
        <w:br/>
        <w:t>rung des Dreiecks.</w:t>
      </w:r>
    </w:p>
    <w:p>
      <w:r>
        <w:t>gescherte Dreiecke sind flächengleich</w:t>
      </w:r>
    </w:p>
    <w:p>
      <w:r>
        <w:t>.</w:t>
      </w:r>
    </w:p>
    <w:p>
      <w:r>
        <w:t>Flächenberechnung</w:t>
      </w:r>
    </w:p>
    <w:p>
      <w:r>
        <w:t>In einem Beispiel berechnen wir den Flächeninhalt eines Vierecks, dessen Ecken auf</w:t>
        <w:br/>
        <w:t>Gitterpunkten liegen: A(1|3), B(9| 1), C(7|7), D(4|9).</w:t>
      </w:r>
    </w:p>
    <w:p>
      <w:r>
        <w:t>1. Möglichkeit: Mit Rechtecken und rechtwinkligen Dreiecken ergänzt man das Vier-</w:t>
        <w:br/>
        <w:t>eck zu einem Rechteck.</w:t>
      </w:r>
    </w:p>
    <w:p>
      <w:r>
        <w:t>Aussen = Aperg — Ayps — Assc — Acser = Acın — Aypr</w:t>
      </w:r>
    </w:p>
    <w:p>
      <w:r>
        <w:t>1 1 1 1</w:t>
        <w:br/>
        <w:t>=8:8 -2°2:8-4°2:6-2:2 -3°3:2-2°3:6=34</w:t>
      </w:r>
    </w:p>
    <w:p>
      <w:r>
        <w:t>2. Möglichkeit: Man zerlegt das (passend ergänzte) Viereck in Rechtecke und recht-</w:t>
        <w:br/>
        <w:t>winklige Dreiecke.</w:t>
      </w:r>
    </w:p>
    <w:p>
      <w:r>
        <w:t>Aussen = Ayrn + Asse + Araue + Arco — Asnc</w:t>
        <w:br/>
        <w:t>I l l l</w:t>
        <w:br/>
        <w:t>= 56+282+45 4+32-6:2=3.</w:t>
      </w:r>
    </w:p>
    <w:p>
      <w:r>
        <w:t>114</w:t>
      </w:r>
    </w:p>
    <w:p>
      <w:pPr>
        <w:pStyle w:val="IntenseQuote"/>
      </w:pPr>
      <w:r>
        <w:t>[Seite 117]</w:t>
      </w:r>
    </w:p>
    <w:p>
      <w:r>
        <w:t>Flächenverwandlung</w:t>
      </w:r>
    </w:p>
    <w:p>
      <w:r>
        <w:t>Im nächsten Beispiel verwandeln wir ein Viereck in ein flächengleiches Dreieck, indem</w:t>
        <w:br/>
        <w:t>wir eine Ecke durch Scherung beseitigen.</w:t>
      </w:r>
    </w:p>
    <w:p>
      <w:r>
        <w:t>Lösungsidee und Lösung: Man schert das Dreieck ACD so zum Dreieck ACF, dass F</w:t>
        <w:br/>
        <w:t>auf BC liegt. Das Dreieck ABF und das Viereck ABCD ha-</w:t>
        <w:br/>
        <w:t>ben denselben Flächeninhalt.</w:t>
      </w:r>
    </w:p>
    <w:p>
      <w:r>
        <w:t>Schert man die Ecke D auf AB, dann ergibt sich ein anderes</w:t>
        <w:br/>
        <w:t>Dreieck KBC.</w:t>
      </w:r>
    </w:p>
    <w:p>
      <w:r>
        <w:t>Mit diesem Verfahren lässt sich jedes Vieleck in ein flächengleiches Vieleck mit weniger</w:t>
        <w:br/>
        <w:t>Ecken verwandeln.</w:t>
        <w:br/>
        <w:t>Trapez</w:t>
      </w:r>
    </w:p>
    <w:p>
      <w:r>
        <w:t>Schert man eine der beiden oberen Trapezecken parallel zu einer Diagonale auf die an-</w:t>
        <w:br/>
        <w:t>dere Grundseite, so ergibt sich ein flächengleiches Dreieck mit gleicher Höhe, siehe</w:t>
      </w:r>
    </w:p>
    <w:p>
      <w:r>
        <w:t>Bild. Weil EACD ein Parallelogramm ist, gilt EB=atc.</w:t>
      </w:r>
    </w:p>
    <w:p>
      <w:r>
        <w:t>| entcheninnatt cs ar des Trapezes</w:t>
        <w:br/>
        <w:t>A=%la+c)h</w:t>
      </w:r>
    </w:p>
    <w:p>
      <w:r>
        <w:t>Aufgaben</w:t>
      </w:r>
    </w:p>
    <w:p>
      <w:r>
        <w:t>Parallelogramm</w:t>
        <w:br/>
        <w:t>1. Berechne den Flächeninhalt eines Parallelogramms, von dem bekannt ist:</w:t>
      </w:r>
    </w:p>
    <w:p>
      <w:r>
        <w:t>1 7</w:t>
        <w:br/>
        <w:t>a)a=3,h=44 b)b=2,,h=1,</w:t>
      </w:r>
    </w:p>
    <w:p>
      <w:r>
        <w:t>c) c=3,875,h, 2</w:t>
      </w:r>
    </w:p>
    <w:p>
      <w:r>
        <w:t>115</w:t>
      </w:r>
    </w:p>
    <w:p>
      <w:pPr>
        <w:pStyle w:val="IntenseQuote"/>
      </w:pPr>
      <w:r>
        <w:t>[Seite 118]</w:t>
      </w:r>
    </w:p>
    <w:p>
      <w:r>
        <w:t>116</w:t>
      </w:r>
    </w:p>
    <w:p>
      <w:r>
        <w:t>. Ein Parallelogramm hat den Flächeninhalt 144.</w:t>
      </w:r>
    </w:p>
    <w:p>
      <w:r>
        <w:t>a) Berechne a, wenn h, = 16. b) Berechne h,, wenn b = 7,2.</w:t>
      </w:r>
    </w:p>
    <w:p>
      <w:r>
        <w:t>. In einem Parallelogramm ist: a= 4,83, h, = 2,4, b = 3,6.</w:t>
        <w:br/>
        <w:t>Berechne h,.</w:t>
      </w:r>
    </w:p>
    <w:p>
      <w:r>
        <w:t>. Eine Raute mit der Seitenlänge 8 hat den Flächeninhalt 56. Wie lang ist die</w:t>
        <w:br/>
        <w:t>Höhe?</w:t>
      </w:r>
    </w:p>
    <w:p>
      <w:r>
        <w:t>. BEWEIS?</w:t>
      </w:r>
    </w:p>
    <w:p>
      <w:r>
        <w:t>Zeige: Das Parallelogramm und das Rechteck sind zerlegungsgleich. Begründe</w:t>
        <w:br/>
        <w:t>damit die Formel A = gh. Zeichne dann ein Parallelogramm, bei dem der</w:t>
        <w:br/>
        <w:t>Beweis nicht klappt.</w:t>
      </w:r>
    </w:p>
    <w:p>
      <w:r>
        <w:t>G)</w:t>
        <w:br/>
        <w:t>v</w:t>
        <w:br/>
        <w:t>C)</w:t>
        <w:br/>
        <w:t>g</w:t>
      </w:r>
    </w:p>
    <w:p>
      <w:r>
        <w:t>. MITTENVIERECK</w:t>
      </w:r>
    </w:p>
    <w:p>
      <w:r>
        <w:t>a) Begründe: Das Parallelogramm ZICK ist halb so groß wie das Dreieck ALT.</w:t>
        <w:br/>
        <w:t>b) Begründe: Das Parallelogramm REIZ ist halb so groß wie das Dreieck HAT.</w:t>
        <w:br/>
        <w:t>c) Begründe: Das Mittenviereck RECK ist halb so groß wie das Viereck HALT.</w:t>
      </w:r>
    </w:p>
    <w:p>
      <w:r>
        <w:t>» GELENKPARALLELOGRAMM</w:t>
      </w:r>
    </w:p>
    <w:p>
      <w:r>
        <w:t>Über der Seite a = 10 lassen sich beliebig viele Parallelogramme mit b = 6 zeich-</w:t>
        <w:br/>
        <w:t>nen.</w:t>
      </w:r>
    </w:p>
    <w:p>
      <w:r>
        <w:t>Zwischen welchen Grenzen liegen die Flächeninhalte? Zeichne das größte Paral-</w:t>
        <w:br/>
        <w:t>lelogramm.</w:t>
      </w:r>
    </w:p>
    <w:p>
      <w:r>
        <w:t>”</w:t>
      </w:r>
    </w:p>
    <w:p>
      <w:r>
        <w:t>. Zeichne das Parallelogramm ABCD mit A(4|1), B(11|1) und D(8|7) 8</w:t>
      </w:r>
    </w:p>
    <w:p>
      <w:r>
        <w:t>und konstruiere ein flächengleiches Parallelogramm ABC’D’ mit 0019</w:t>
        <w:br/>
        <w:t>a) BAD’ = 90° b) BAD’ = 120° 0</w:t>
        <w:br/>
        <w:t>c) BD’= 10 d) BC’ = 10</w:t>
      </w:r>
    </w:p>
    <w:p>
      <w:pPr>
        <w:pStyle w:val="IntenseQuote"/>
      </w:pPr>
      <w:r>
        <w:t>[Seite 119]</w:t>
      </w:r>
    </w:p>
    <w:p>
      <w:r>
        <w:t>9. Zeichne ein Parallelogramm ABCD mit a= 10,b=8 und BD=6.</w:t>
        <w:br/>
        <w:t>Konstruiere ein flächengleiches Parallelogramm ABC’D’ (Mittelpunkt M), bei</w:t>
        <w:br/>
        <w:t>dem</w:t>
        <w:br/>
        <w:t>a) +D’BC’ = 30° b) &lt;AMB = 90° c) *AMB = 75? ist.</w:t>
      </w:r>
    </w:p>
    <w:p>
      <w:r>
        <w:t>°10. QUADRADRE</w:t>
        <w:br/>
        <w:t>ABCD und STUV sind kongruente Quadrate. C ist Mittelpunkt von STUV,</w:t>
        <w:br/>
        <w:t>STUV dreht sich um C.</w:t>
        <w:br/>
        <w:t>a) Begründe: Im Innern von ABCD liegt höchstens eine Ecke von STUV.</w:t>
        <w:br/>
        <w:t>b) Begründe: Die Schnittfläche beider Quadrate hat immer denselben Inhalt, un-</w:t>
        <w:br/>
        <w:t>abhängig von der Lage von STUV; vergleiche ihn mit dem der</w:t>
      </w:r>
    </w:p>
    <w:p>
      <w:r>
        <w:t>Quadrate.</w:t>
        <w:br/>
        <w:t>v</w:t>
        <w:br/>
        <w:t>u</w:t>
        <w:br/>
        <w:t>D;</w:t>
        <w:br/>
        <w:t>T</w:t>
        <w:br/>
        <w:t>A B</w:t>
        <w:br/>
        <w:t>Dreieck</w:t>
      </w:r>
    </w:p>
    <w:p>
      <w:r>
        <w:t>11. Begründe die Dreiecks-Flächen-Formel, indem du den Inhalt eines a) spitzwinkli-</w:t>
        <w:br/>
        <w:t>gen, b) stumpfwinkligen Dreiecks als Summe (bzw. Differenz) rechtwinkliger</w:t>
        <w:br/>
        <w:t>Dreiecke darstellt.</w:t>
      </w:r>
    </w:p>
    <w:p>
      <w:r>
        <w:t>12. Berechne die fehlenden Stücke</w:t>
        <w:br/>
        <w:t>| a|b | h,</w:t>
      </w:r>
    </w:p>
    <w:p>
      <w:r>
        <w:t>h, | A</w:t>
      </w:r>
    </w:p>
    <w:p>
      <w:r>
        <w:t>13. Zeige: In jedem Dreieck gilt =</w:t>
        <w:br/>
        <w:t>14. Im Dreieck ABC liegt Punkt Q auf c so, dass [AQ] dreimal so lang ist wie [QB].</w:t>
        <w:br/>
        <w:t>a) Wie vielmal so groß ist der Inhalt von Dreieck AQC wie der Inhalt von Dreieck</w:t>
      </w:r>
    </w:p>
    <w:p>
      <w:r>
        <w:t>QBC?</w:t>
        <w:br/>
        <w:t>b) Berechne den Inhalt von Dreieck AQC, wenn man außerdem weiß, dass c = 16</w:t>
        <w:br/>
        <w:t>und h, =8 ist.</w:t>
      </w:r>
    </w:p>
    <w:p>
      <w:r>
        <w:t>117</w:t>
      </w:r>
    </w:p>
    <w:p>
      <w:pPr>
        <w:pStyle w:val="IntenseQuote"/>
      </w:pPr>
      <w:r>
        <w:t>[Seite 120]</w:t>
      </w:r>
    </w:p>
    <w:p>
      <w:r>
        <w:t>_</w:t>
      </w:r>
    </w:p>
    <w:p>
      <w:r>
        <w:t>6</w:t>
      </w:r>
    </w:p>
    <w:p>
      <w:r>
        <w:t>*17</w:t>
      </w:r>
    </w:p>
    <w:p>
      <w:r>
        <w:t>. a) Beweise: Ist s der halbe Dreiecksumfang und o der Inkreisradius, dann gilt</w:t>
        <w:br/>
        <w:t>für den Flächeninhalt A des Dreiecks A = os.</w:t>
        <w:br/>
        <w:t>b) Beweise: Ist u der Umfang eines Tangentenvielecks und o der Inkreisradius,</w:t>
      </w:r>
    </w:p>
    <w:p>
      <w:r>
        <w:t>dann gilt für den Flächeninhalt A des Tagentenvielecks A = + ou.</w:t>
        <w:br/>
        <w:t>. E ist ein beliebiger Punkt auf der Diagonale [BD] eines Parallelogramms ABCD.</w:t>
        <w:br/>
        <w:t>Zeige: A,sp = Asco-</w:t>
        <w:br/>
        <w:t>. I ist ein beliebiger Punkt im Innern eines Parallelogramms ABCD.</w:t>
        <w:br/>
        <w:t>R l</w:t>
        <w:br/>
        <w:t>Zeige: Aysı + Acpı = Ascı + Anıı = 7 Ausco-</w:t>
      </w:r>
    </w:p>
    <w:p>
      <w:r>
        <w:t>18. Zeichne ein Dreieck ABC und alle Seitenhalbierenden, die sich in S schneiden.</w:t>
        <w:br/>
        <w:t>a) Zeige: Jede Seitenhalbierende zerlegt das Dreieck in zwei gleich große Teil-</w:t>
        <w:br/>
        <w:t>dreiecke.</w:t>
        <w:br/>
        <w:t>b) Es entstehen sechs Dreiecke mit gemeinsamer Ecke S, die das Dreieck ABC</w:t>
        <w:br/>
        <w:t>ausfüllen, ohne sich zu überlappen.</w:t>
        <w:br/>
        <w:t>Zeige: Alle sechs Dreiecke sind flächengleich.</w:t>
      </w:r>
    </w:p>
    <w:p>
      <w:r>
        <w:t>19. Konstruiere ins Innere von Dreieck ABC mit A(1|4), B(10|1) und 14</w:t>
        <w:br/>
        <w:t>C(10 |13) den Punkt P so, dass [PA], [PB] und [PC] das Dreieck in flä- 0 0 11</w:t>
        <w:br/>
        <w:t>chengleiche Teildreiecke zerlegen. 0</w:t>
      </w:r>
    </w:p>
    <w:p>
      <w:r>
        <w:t>20. Zeichne ein Quadrat ABCD mit a = 2 und verlängere die Seiten aufs Doppelte,</w:t>
        <w:br/>
        <w:t>sodass wieder ein Quadrat entsteht. (Warum ausgerechnet wieder ein Quadrat?)</w:t>
        <w:br/>
        <w:t>Wie vielmal so groß ist das neue Quadrat verglichen mit dem alten?</w:t>
      </w:r>
    </w:p>
    <w:p>
      <w:r>
        <w:t>«21. SIEBEN</w:t>
        <w:br/>
        <w:t>A’A=AC, B’B=BA, C’C=CB. Zeige: A,ye = 7 Aysc-</w:t>
        <w:br/>
        <w:t>c</w:t>
        <w:br/>
        <w:t>B'</w:t>
        <w:br/>
        <w:t>«22. Zeichne Quadrate, deren Ecken auf Gitterpunkten liegen, mit den Flächeninhal-</w:t>
      </w:r>
    </w:p>
    <w:p>
      <w:r>
        <w:t>ten 1,2,4, 5, 8,9, 10 und 13.</w:t>
      </w:r>
    </w:p>
    <w:p>
      <w:r>
        <w:t>*23. In einem Rechteck mit den Seiten a und b bilden die Winkelhalbierenden ein</w:t>
      </w:r>
    </w:p>
    <w:p>
      <w:r>
        <w:t>Quadrat.</w:t>
        <w:br/>
        <w:t>Zeige: Das Quadrat hat den Flächeninhalt A = 4 (a - b)}.</w:t>
      </w:r>
    </w:p>
    <w:p>
      <w:r>
        <w:t>24. Zeichne ein Dreieck ABC mita=7,b=8undc=10.</w:t>
      </w:r>
    </w:p>
    <w:p>
      <w:r>
        <w:t>118</w:t>
      </w:r>
    </w:p>
    <w:p>
      <w:r>
        <w:t>Konstruiere ein flächengleiches Dreieck ABC’ mit</w:t>
        <w:br/>
        <w:t>a) &lt;C’AB = 60° b) BC’=9 ec) h,r=4 d)Se=5 e)a’=b</w:t>
      </w:r>
    </w:p>
    <w:p>
      <w:pPr>
        <w:pStyle w:val="IntenseQuote"/>
      </w:pPr>
      <w:r>
        <w:t>[Seite 121]</w:t>
      </w:r>
    </w:p>
    <w:p>
      <w:r>
        <w:t>+25. Verwandle das Dreieck ABC mit a=4, b=5 und c=6 in ein flächengleiches</w:t>
        <w:br/>
        <w:t>Dreieck mit demselben Winkel « und der neuen Seite c’ = 7.</w:t>
      </w:r>
    </w:p>
    <w:p>
      <w:r>
        <w:t>26. QUADRATE</w:t>
        <w:br/>
        <w:t>Zeichne und berechne den Inhalt der schwarzen Flächenstücke.</w:t>
      </w:r>
    </w:p>
    <w:p>
      <w:r>
        <w:t>a) b) ec)</w:t>
        <w:br/>
        <w:t>«27. Verwandle das Dreieck ABC mit a=6, b=8 und c=7 in ein flächengleiches</w:t>
        <w:br/>
        <w:t>Dreieck mit a’ = 10 und c’ =5.</w:t>
      </w:r>
    </w:p>
    <w:p>
      <w:r>
        <w:t>28. STEANDAL</w:t>
        <w:br/>
        <w:t>Zeichne und berechne den Inhalt der schwarzen Flächenstücke.</w:t>
      </w:r>
    </w:p>
    <w:p>
      <w:r>
        <w:t>EINBESCHRIEBEN</w:t>
      </w:r>
    </w:p>
    <w:p>
      <w:r>
        <w:t>c</w:t>
      </w:r>
    </w:p>
    <w:p>
      <w:r>
        <w:t>829. EINBESCHRIEBEN k v b</w:t>
        <w:br/>
        <w:t>a) Konstruiere die Figur.</w:t>
        <w:br/>
        <w:t>b) Wie oft hat das Dreieck UVW flächenmäßig im Dreieck ABC Platz?</w:t>
      </w:r>
    </w:p>
    <w:p>
      <w:r>
        <w:t>119</w:t>
      </w:r>
    </w:p>
    <w:p>
      <w:pPr>
        <w:pStyle w:val="IntenseQuote"/>
      </w:pPr>
      <w:r>
        <w:t>[Seite 122]</w:t>
      </w:r>
    </w:p>
    <w:p>
      <w:r>
        <w:t>°30. DREIVIERTELTAKT</w:t>
      </w:r>
    </w:p>
    <w:p>
      <w:r>
        <w:t>Im Dreieck ABC sind die Seitenhalbierenden gezeichnet. Durch die Endpunkte</w:t>
      </w:r>
    </w:p>
    <w:p>
      <w:r>
        <w:t>B, M, einer Seitenhalbierenden gehen die Geraden, die parallel sind zu den beiden</w:t>
      </w:r>
    </w:p>
    <w:p>
      <w:r>
        <w:t>anderen Seitenhalbierenden; sie schneiden sich in D.</w:t>
      </w:r>
    </w:p>
    <w:p>
      <w:r>
        <w:t>a) Zeige: Die Seiten im Dreieck BDM, sind so lang wie die Seitenhalbierenden</w:t>
        <w:br/>
        <w:t>im Dreieck ABC.</w:t>
      </w:r>
    </w:p>
    <w:p>
      <w:r>
        <w:t>b) Zeige: Der Flächeninhalt von Dreieck BDM, ist gleich 75% des Flächenin-</w:t>
        <w:br/>
        <w:t>halts von Dreieck ABC.</w:t>
      </w:r>
    </w:p>
    <w:p>
      <w:r>
        <w:t>M,</w:t>
      </w:r>
    </w:p>
    <w:p>
      <w:r>
        <w:t>Trapez</w:t>
      </w:r>
    </w:p>
    <w:p>
      <w:r>
        <w:t>31. Berechne vom Trapez (a||c) die fehlenden Stücke</w:t>
      </w:r>
    </w:p>
    <w:p>
      <w:r>
        <w:t>32. Im Trapez (al|c) ist: a=22,c= 16, d=12 und ö = 90°.</w:t>
        <w:br/>
        <w:t>Berechne den Flächeninhalt.</w:t>
      </w:r>
    </w:p>
    <w:p>
      <w:r>
        <w:t>33. Trapezflächen</w:t>
      </w:r>
    </w:p>
    <w:p>
      <w:r>
        <w:t>Berechne die Flächeninhalte. 3 »</w:t>
        <w:br/>
        <w:t>KeN</w:t>
        <w:br/>
        <w:t>a) FEN</w:t>
        <w:br/>
        <w:t>7</w:t>
        <w:br/>
        <w:t>[3</w:t>
      </w:r>
    </w:p>
    <w:p>
      <w:r>
        <w:t>no</w:t>
      </w:r>
    </w:p>
    <w:p>
      <w:r>
        <w:t>[*/</w:t>
      </w:r>
    </w:p>
    <w:p>
      <w:r>
        <w:t>120</w:t>
      </w:r>
    </w:p>
    <w:p>
      <w:pPr>
        <w:pStyle w:val="IntenseQuote"/>
      </w:pPr>
      <w:r>
        <w:t>[Seite 123]</w:t>
      </w:r>
    </w:p>
    <w:p>
      <w:r>
        <w:t>36.</w:t>
      </w:r>
    </w:p>
    <w:p>
      <w:r>
        <w:t>«37.</w:t>
      </w:r>
    </w:p>
    <w:p>
      <w:r>
        <w:t>.39.</w:t>
      </w:r>
    </w:p>
    <w:p>
      <w:r>
        <w:t>0.</w:t>
      </w:r>
    </w:p>
    <w:p>
      <w:r>
        <w:t>. Beweise: Trapeze mit gleicher Mittellinie und gleicher Höhe sind flächengleich.</w:t>
        <w:br/>
        <w:t>35.</w:t>
      </w:r>
    </w:p>
    <w:p>
      <w:r>
        <w:t>Zeichne ein Trapez und spiegle es am Mittelpunkt eines Schenkels. Bestätige die</w:t>
        <w:br/>
        <w:t>Trapezflächenformel durch Betrachtung der Gesamtfigur.</w:t>
      </w:r>
    </w:p>
    <w:p>
      <w:r>
        <w:t>a) Konstruiere ein Tangententrapez ABCD mit A(l|I), B(11,5|1), b=7,5,</w:t>
        <w:br/>
        <w:t>d=6,5 undh=6.</w:t>
      </w:r>
    </w:p>
    <w:p>
      <w:r>
        <w:t>b) Konstruiere den Inkreis (Koordinaten des Mittelpunkts?) und gib den Radius</w:t>
        <w:br/>
        <w:t>r sowie die Länge von c ohne Messung an.</w:t>
      </w:r>
    </w:p>
    <w:p>
      <w:r>
        <w:t>c) Berechne den Flächeninhalt des Trapezes auf zweierlei Arten.</w:t>
      </w:r>
    </w:p>
    <w:p>
      <w:r>
        <w:t>In einem Tangententrapez (a||c) ist b+ d = 16 und 2,5 der Inkreisradius.</w:t>
        <w:br/>
        <w:t>Berechne den Flächeninhalt.</w:t>
      </w:r>
    </w:p>
    <w:p>
      <w:r>
        <w:t>. Verwandle ein Trapez in ein flächengleiches gleichschenkliges Trapez mit dersel-</w:t>
      </w:r>
    </w:p>
    <w:p>
      <w:r>
        <w:t>ben Grundseite und Höhe.</w:t>
      </w:r>
    </w:p>
    <w:p>
      <w:r>
        <w:t>Zeichne ein Trapez ABCD und konstruiere ein Parallelogramm mit demselben</w:t>
        <w:br/>
        <w:t>Flächeninhalt, demselben Winkel &amp; und derselben Grundseite.</w:t>
      </w:r>
    </w:p>
    <w:p>
      <w:r>
        <w:t>Zeichne irgendein Trapez ABCD mit a = 10.</w:t>
        <w:br/>
        <w:t>a) Verwandle das Trapez in ein flächengleiches Rechteck.</w:t>
      </w:r>
    </w:p>
    <w:p>
      <w:r>
        <w:t>©b) Verwandle das Trapez in ein flächengleiches Rechteck mit einer Seitenlänge 7.</w:t>
      </w:r>
    </w:p>
    <w:p>
      <w:r>
        <w:t>Halbierungen</w:t>
      </w:r>
    </w:p>
    <w:p>
      <w:r>
        <w:t>41. Zeichne das Viereck VIER mit V(1|1), I(11,5| 1), E@|8) und R3,5]5), 9</w:t>
        <w:br/>
        <w:t>0</w:t>
      </w:r>
    </w:p>
    <w:p>
      <w:r>
        <w:t>2.</w:t>
      </w:r>
    </w:p>
    <w:p>
      <w:r>
        <w:t>43.</w:t>
      </w:r>
    </w:p>
    <w:p>
      <w:r>
        <w:t>44.</w:t>
      </w:r>
    </w:p>
    <w:p>
      <w:r>
        <w:t>die Diagonale [IR] und ihren Mittelpunkt M.</w:t>
        <w:br/>
        <w:t>1</w:t>
        <w:br/>
        <w:t>a) Begründe Ayın + Arımı = 7 Avıer-</w:t>
      </w:r>
    </w:p>
    <w:p>
      <w:r>
        <w:t>b) Zeichne durch M die Parallele p zur Diagonale [EV]. p schneidet [IV]</w:t>
        <w:br/>
        <w:t>in S und [EI] in T.</w:t>
        <w:br/>
        <w:t>Begründe: Die Geraden ES und VT halbieren die Vierecksfläche</w:t>
        <w:br/>
        <w:t>(»von einer Ecke aus«).</w:t>
        <w:br/>
        <w:t>c) Zeichne das Viereck VIER noch mal und halbiere jetzt die Fläche von R aus.</w:t>
        <w:br/>
        <w:t>Welchen Flächeninhalt hat es?</w:t>
      </w:r>
    </w:p>
    <w:p>
      <w:r>
        <w:t>Zeichne das Viereck BREI mit B(7,5| 1), R(12|1), E(1]5) und I(1|9). 10</w:t>
        <w:br/>
        <w:t>Konstruiere die Gerade h durch den Mittelpunkt M, von [EI], die die 0 0 16</w:t>
        <w:br/>
        <w:t>Fläche halbiert. 0</w:t>
        <w:br/>
        <w:t>(Tipp: Verwandle BREI in ein flächengleiches Viereck mit M, als Ecke und scher</w:t>
        <w:br/>
        <w:t>dich um R.)</w:t>
      </w:r>
    </w:p>
    <w:p>
      <w:r>
        <w:t>Zeichne das Parallelogramm ABCD mit A(1|3), B(9| 1), C(14|6) und 8</w:t>
        <w:br/>
        <w:t>D(6|8). 0015</w:t>
        <w:br/>
        <w:t>a) Konstruiere die Gerade g, die ABCD von D aus halbiert. 0</w:t>
      </w:r>
    </w:p>
    <w:p>
      <w:r>
        <w:t>b) Konstruiere die Gerade h, die ABCD von P(11|3) aus halbiert.</w:t>
      </w:r>
    </w:p>
    <w:p>
      <w:r>
        <w:t>c) Konstruiere die Gerade u, die ABCD vom Ursprung aus halbiert.</w:t>
      </w:r>
    </w:p>
    <w:p>
      <w:r>
        <w:t>Zeichne das Dreieck ABC mit A(4| 1), B(12|1) und C(6|7). 7</w:t>
        <w:br/>
        <w:t>a) Konstruiere die Gerade g, die ABC von B aus halbiert. 0013</w:t>
        <w:br/>
        <w:t>eb) Konstruiere die Gerade h, die ABC von P(8]|5) aus halbiert. 0</w:t>
      </w:r>
    </w:p>
    <w:p>
      <w:pPr>
        <w:pStyle w:val="IntenseQuote"/>
      </w:pPr>
      <w:r>
        <w:t>[Seite 124]</w:t>
      </w:r>
    </w:p>
    <w:p>
      <w:r>
        <w:t>45. Zeichne das Trapez TRAP mit T(1|4), R(7|4), A(10| 10) und P(7| 10). 11</w:t>
        <w:br/>
        <w:t>a) Konstruiere die Gerade p, die TRAP von P aus halbiert. 0011</w:t>
        <w:br/>
        <w:t>b) Konstruiere die Gerade q, die TRAP von Q(3,5|4) aus halbiert. 0</w:t>
        <w:br/>
        <w:t>®c) Konstruiere die Gerade s, die TRAP von S(4|7) aus halbiert.</w:t>
      </w:r>
    </w:p>
    <w:p>
      <w:r>
        <w:t>Berechnungen</w:t>
      </w:r>
    </w:p>
    <w:p>
      <w:r>
        <w:t>846. FLÄCHENFLACHSEN</w:t>
        <w:br/>
        <w:t>Berechne die gesuchten Stücke.</w:t>
      </w:r>
    </w:p>
    <w:p>
      <w:r>
        <w:t>a)</w:t>
      </w:r>
    </w:p>
    <w:p>
      <w:pPr>
        <w:pStyle w:val="IntenseQuote"/>
      </w:pPr>
      <w:r>
        <w:t>[Seite 125]</w:t>
      </w:r>
    </w:p>
    <w:p>
      <w:r>
        <w:t>m) (6116)</w:t>
      </w:r>
    </w:p>
    <w:p>
      <w:r>
        <w:t>(0113)</w:t>
      </w:r>
    </w:p>
    <w:p>
      <w:r>
        <w:t>n)</w:t>
      </w:r>
    </w:p>
    <w:p>
      <w:r>
        <w:t>tum.</w:t>
      </w:r>
    </w:p>
    <w:p>
      <w:r>
        <w:t>47. In einem rechtwinkligen Dreieck ist eine Kathete dreimal so lang wie die andere.</w:t>
        <w:br/>
        <w:t>Verdoppelt man die kürzere und nimmt man den dritten Teil der längeren Ka-</w:t>
        <w:br/>
        <w:t>thete, so verkleinert sich der Flächeninhalt um 18.</w:t>
      </w:r>
    </w:p>
    <w:p>
      <w:r>
        <w:t>Berechne die Längen der Katheten.</w:t>
      </w:r>
    </w:p>
    <w:p>
      <w:r>
        <w:t>48. Die Diagonale e einer Raute ist um 5 kürzer als die andere Diagonale f.</w:t>
        <w:br/>
        <w:t>Vergrößert man e um 12 und verkleinert man f um 8, so ändert sich der Flächen-</w:t>
        <w:br/>
        <w:t>inhalt nicht.</w:t>
      </w:r>
    </w:p>
    <w:p>
      <w:r>
        <w:t>Berechne e, f und den Flächeninhalt A.</w:t>
      </w:r>
    </w:p>
    <w:p>
      <w:pPr>
        <w:pStyle w:val="IntenseQuote"/>
      </w:pPr>
      <w:r>
        <w:t>[Seite 126]</w:t>
      </w:r>
    </w:p>
    <w:p>
      <w:r>
        <w:t>49.</w:t>
      </w:r>
    </w:p>
    <w:p>
      <w:r>
        <w:t>5.</w:t>
      </w:r>
    </w:p>
    <w:p>
      <w:r>
        <w:t>124</w:t>
      </w:r>
    </w:p>
    <w:p>
      <w:r>
        <w:t>In einem Trapez mit den Grundseiten a und c ist a dreimal so lang wie c. Die</w:t>
        <w:br/>
        <w:t>Höhe h ist halb so lang wie c. Außerdem ist das Trapez flächengleich einem</w:t>
        <w:br/>
        <w:t>Rechteck mit den Seitenlängen 4,5 und 72.</w:t>
      </w:r>
    </w:p>
    <w:p>
      <w:r>
        <w:t>Berechne a, c und h.</w:t>
      </w:r>
    </w:p>
    <w:p>
      <w:r>
        <w:t>In einem Trapez ist eine Grundseite 3,5mal, die andere 2,5mal so lang wie die</w:t>
        <w:br/>
        <w:t>Höhe. Verkürzt man beide Grundseiten um 2 und verlängert man die Höhe um 2,</w:t>
        <w:br/>
        <w:t>so nimmt der Flächeninhalt um 18 zu.</w:t>
      </w:r>
    </w:p>
    <w:p>
      <w:r>
        <w:t>Berechne die Längen von Grundseiten und Höhe.</w:t>
      </w:r>
    </w:p>
    <w:p>
      <w:pPr>
        <w:pStyle w:val="IntenseQuote"/>
      </w:pPr>
      <w:r>
        <w:t>[Seite 127]</w:t>
      </w:r>
    </w:p>
    <w:p>
      <w:r>
        <w:t>6. Kapitel</w:t>
      </w:r>
    </w:p>
    <w:p>
      <w:r>
        <w:t>Geraden und Ebenen im Raum</w:t>
      </w:r>
    </w:p>
    <w:p>
      <w:pPr>
        <w:pStyle w:val="IntenseQuote"/>
      </w:pPr>
      <w:r>
        <w:t>[Seite 128]</w:t>
      </w:r>
    </w:p>
    <w:p>
      <w:r>
        <w:t>Bisher haben wir Planimetrie getrieben, das heißt, wir haben uns mit Figuren in der</w:t>
        <w:br/>
        <w:t>Ebene beschäftigt. Jetzt gehen wir hinaus in den Raum und untersuchen dort Figuren</w:t>
        <w:br/>
        <w:t>und Körper, das heißt, wir treiben Raumgeometrie (Stereometrie).</w:t>
      </w:r>
    </w:p>
    <w:p>
      <w:r>
        <w:t>QUADER IM SCHRAGBILD</w:t>
      </w:r>
    </w:p>
    <w:p>
      <w:r>
        <w:t>Grundlegende Zusammenhänge entdecken wir schon an einem so einfachen Körper wie</w:t>
        <w:br/>
        <w:t>dem Quader. Um eine räumliche Vorstellung zu bekommen, veranschaulichen wir auch</w:t>
        <w:br/>
        <w:t>den Quader in einer Planfigur. In der Ebene (Tafel, Heft) ist es zwar möglich, Figuren</w:t>
        <w:br/>
        <w:t>in wahrer Größe zu zeichnen, nicht aber Körper. Deswegen behelfen wir uns mit einem</w:t>
        <w:br/>
        <w:t>einfachen Verfahren, das brauchbare Planfiguren von Quadern liefert:</w:t>
      </w:r>
    </w:p>
    <w:p>
      <w:r>
        <w:t>Wir zeichnen die vordere Fläche als Rechteck und</w:t>
        <w:br/>
        <w:t>die nach hinten führenden Kanten parallel und gleich lang.</w:t>
        <w:br/>
        <w:t>Zweckmäßigerweise legt man alle Ecken auf Gitterpunkte.</w:t>
      </w:r>
    </w:p>
    <w:p>
      <w:r>
        <w:t>Eine solche Planfigur heißt Schrägbild des Quaders. Sie wirkt noch räumlicher, wenn</w:t>
        <w:br/>
        <w:t>man die unsichtbaren (verdeckten) Kanten strichelt oder dünner zeichnet.</w:t>
      </w:r>
    </w:p>
    <w:p>
      <w:r>
        <w:t>Zeichnet man alle zwölf Kanten gleich dick und als durchgehende Linien, dann lässt</w:t>
        <w:br/>
        <w:t>das Bild zwei räumliche Deutungen zu.</w:t>
      </w:r>
    </w:p>
    <w:p>
      <w:r>
        <w:t>Beim Schrägbild eines Würfels ist die Vorderfläche ein Quadrat. Zu lange nach hinten</w:t>
        <w:br/>
        <w:t>führende Kanten geben ein schiefes Bild vom Würfel. In Wirklichkeit sieht man Qua-</w:t>
        <w:br/>
        <w:t>der und Würfel nicht so wie im Schrägbild. Im Normalbild dagegen wirken Körper viel</w:t>
      </w:r>
    </w:p>
    <w:p>
      <w:r>
        <w:t>126</w:t>
      </w:r>
    </w:p>
    <w:p>
      <w:pPr>
        <w:pStyle w:val="IntenseQuote"/>
      </w:pPr>
      <w:r>
        <w:t>[Seite 129]</w:t>
      </w:r>
    </w:p>
    <w:p>
      <w:r>
        <w:t>natürlicher. Normalbilder sind aber etwas schwieriger zu zeichnen als Schrägbilder —</w:t>
        <w:br/>
        <w:t>wie man sie zeichnet, erfahren wir später.</w:t>
      </w:r>
    </w:p>
    <w:p>
      <w:r>
        <w:t>VERSCHIEDENE WÜRFEL</w:t>
        <w:br/>
        <w:t>IM SCHRAGBILD IM NORMALBILD</w:t>
      </w:r>
    </w:p>
    <w:p>
      <w:r>
        <w:t>NICHT SO SONDERN SO !</w:t>
      </w:r>
    </w:p>
    <w:p>
      <w:r>
        <w:t>übliche Bezeichnungen beim Quader</w:t>
        <w:br/>
        <w:t>H</w:t>
      </w:r>
    </w:p>
    <w:p>
      <w:r>
        <w:t>Ubead</w:t>
        <w:br/>
        <w:t>DeOn&amp;</w:t>
      </w:r>
    </w:p>
    <w:p>
      <w:r>
        <w:t>B</w:t>
      </w:r>
    </w:p>
    <w:p>
      <w:r>
        <w:t>Die einfachsten Punktemengen im Raum sind Geraden und Ebenen. Ihre grundlegen-</w:t>
        <w:br/>
        <w:t>den Eigenschaften überlegen wir uns am Quader.</w:t>
        <w:br/>
        <w:t>Übliche Bezeichnungen: Die Seiten der Quaderflächen heißen Kanten, zum Beispiel</w:t>
        <w:br/>
        <w:t>[AB], [HD], ...</w:t>
        <w:br/>
        <w:t>Die Diagonalen der Quaderflächen heißen Flächendiagonalen,</w:t>
        <w:br/>
        <w:t>zum Beispiel [AF], [ED], ...</w:t>
        <w:br/>
        <w:t>Die Verbindungsstrecken zweier Ecken, die durchs Innere des</w:t>
        <w:br/>
        <w:t>Quaders gehen, heißen Raumdiagonalen,</w:t>
        <w:br/>
        <w:t>zum Beispiel [EC], [DF], ...</w:t>
      </w:r>
    </w:p>
    <w:p>
      <w:r>
        <w:t>12</w:t>
      </w:r>
    </w:p>
    <w:p>
      <w:r>
        <w:t>S</w:t>
      </w:r>
    </w:p>
    <w:p>
      <w:pPr>
        <w:pStyle w:val="IntenseQuote"/>
      </w:pPr>
      <w:r>
        <w:t>[Seite 130]</w:t>
      </w:r>
    </w:p>
    <w:p>
      <w:r>
        <w:t>Gerade-Gerade</w:t>
      </w:r>
    </w:p>
    <w:p>
      <w:r>
        <w:t>Auch im Raum ist eine Gerade durch zwei Punkte festgelegt. So ist zum Beispiel GH</w:t>
        <w:br/>
        <w:t>die Verlängerung einer Kante, BG die Verlängerung einer Flächendiagonale und DF</w:t>
        <w:br/>
        <w:t>die Verlängerung einer Raumdiagonale.</w:t>
      </w:r>
    </w:p>
    <w:p>
      <w:r>
        <w:t>Wie in der Ebene können sich auch im Raum zwei Geraden schneiden: GH und BG</w:t>
        <w:br/>
        <w:t>schneiden sich in G.</w:t>
      </w:r>
    </w:p>
    <w:p>
      <w:r>
        <w:t>Geraden im Raum</w:t>
      </w:r>
    </w:p>
    <w:p>
      <w:r>
        <w:t>Parallelen im Raum</w:t>
      </w:r>
    </w:p>
    <w:p>
      <w:r>
        <w:t>Die Parallelität im Raum ist komplizierter als in der Ebene. In der Ebene sind zwei Ge-</w:t>
        <w:br/>
        <w:t>raden schon parallel, wenn sie ein gemeinsames Lot haben. Zwei Geraden im Raum</w:t>
        <w:br/>
        <w:t>nennen wir parallel, wenn sie mindestens zwei gemeinsame Lote haben.</w:t>
      </w:r>
    </w:p>
    <w:p>
      <w:r>
        <w:t>windschiefe Geraden 19?</w:t>
      </w:r>
    </w:p>
    <w:p>
      <w:r>
        <w:t>WINDSCHIEFER</w:t>
        <w:br/>
        <w:t>ZUFLUCHTSORT</w:t>
      </w:r>
    </w:p>
    <w:p>
      <w:r>
        <w:t>Im Gegensatz zur Ebene gibt es im Raum auch noch Geraden, die sich weder schneiden</w:t>
        <w:br/>
        <w:t>noch parallel sind. Solche Geraden heißen windschief. Das Bild zeigt zwei windschiefe</w:t>
        <w:br/>
        <w:t>Geraden und ihr gemeinsames Lot. Am Bild wird uns auch klar, warum wir im Raum</w:t>
        <w:br/>
        <w:t>mindestens zwei gemeinsame Lote brauchen, um zwei Geraden als Parallelen festzule-</w:t>
        <w:br/>
        <w:t>gen.</w:t>
      </w:r>
    </w:p>
    <w:p>
      <w:r>
        <w:t>128</w:t>
      </w:r>
    </w:p>
    <w:p>
      <w:pPr>
        <w:pStyle w:val="IntenseQuote"/>
      </w:pPr>
      <w:r>
        <w:t>[Seite 131]</w:t>
      </w:r>
    </w:p>
    <w:p>
      <w:r>
        <w:t>Wenn man eine Glasscheibe in drei Punkten unterstützt, dann wackelt sie nicht, son-</w:t>
        <w:br/>
        <w:t>dern liegt fest auf. Fassen wir eine Glasscheibe als Ebene auf, so erkennen wir:</w:t>
      </w:r>
    </w:p>
    <w:p>
      <w:r>
        <w:t>Eine Ebene im Raum ist durch drei Punkte festgelegt, die nicht auf einer Gerade lie-</w:t>
        <w:br/>
        <w:t>gen.</w:t>
      </w:r>
    </w:p>
    <w:p>
      <w:r>
        <w:t>Wenn aber die drei Punkte auf einer Gerade liegen, dann kann sich die Ebene um diese</w:t>
        <w:br/>
        <w:t>Gerade drehen — genauso wie eine Tür, die an drei Nägeln hängt. Eine solche Ebene</w:t>
        <w:br/>
        <w:t>liegt nicht eindeutig fest.</w:t>
      </w:r>
    </w:p>
    <w:p>
      <w:r>
        <w:t>Statt durch drei Punkte kann man eine Ebene auch anders festlegen:</w:t>
        <w:br/>
        <w:t>— durch eine Gerade und einen Punkt, der nicht auf der Gerade liegt,</w:t>
        <w:br/>
        <w:t>— durch zwei Geraden, die sich schneiden,</w:t>
      </w:r>
    </w:p>
    <w:p>
      <w:r>
        <w:t>— durch zwei Parallelen.</w:t>
      </w:r>
    </w:p>
    <w:p>
      <w:r>
        <w:t>BESTIMMUNGSSTÜCKE EINER EBENE</w:t>
        <w:br/>
        <w:t>&gt; [3 PUNKTE</w:t>
      </w:r>
    </w:p>
    <w:p>
      <w:r>
        <w:t>EIA,B,C)</w:t>
        <w:br/>
        <w:t>Zoo a</w:t>
      </w:r>
    </w:p>
    <w:p>
      <w:r>
        <w:t>E(B,AC) =ElB,g)</w:t>
      </w:r>
    </w:p>
    <w:p>
      <w:r>
        <w:t>2 GERADEN</w:t>
        <w:br/>
        <w:t>a) die sich schneiden b) die parallel sind</w:t>
        <w:br/>
        <w:t>u —n_ rn</w:t>
      </w:r>
    </w:p>
    <w:p>
      <w:r>
        <w:t>E[AC, BC) = Eig,h) E(AC,p)=Elg,p)</w:t>
      </w:r>
    </w:p>
    <w:p>
      <w:r>
        <w:t>In jedem dieser drei Fälle erkennen wir wieder drei Punkte, die die Ebene bestimmen.</w:t>
      </w:r>
    </w:p>
    <w:p>
      <w:r>
        <w:t>129</w:t>
      </w:r>
    </w:p>
    <w:p>
      <w:pPr>
        <w:pStyle w:val="IntenseQuote"/>
      </w:pPr>
      <w:r>
        <w:t>[Seite 132]</w:t>
      </w:r>
    </w:p>
    <w:p>
      <w:r>
        <w:t>Die Bestimmungsstücke einer Ebene finden sich auch in der symbolischen Schreib-</w:t>
        <w:br/>
        <w:t>weise, zum Beispiel E(A, B, C) oder E(B, g) oder E(g, h). Wenn klar ist, welche Ebene</w:t>
        <w:br/>
        <w:t>gemeint ist, dann genügt ein lateinischer Großbuchstabe, zum Beispiel Ebene E oder</w:t>
        <w:br/>
        <w:t>Ebene F oder ... Wir zeigen das an einigen besonderen Flächen.</w:t>
      </w:r>
    </w:p>
    <w:p>
      <w:r>
        <w:t>FLÄCHEN BEIM QUADER</w:t>
      </w:r>
    </w:p>
    <w:p>
      <w:r>
        <w:t>Der Quader hat:</w:t>
      </w:r>
    </w:p>
    <w:p>
      <w:r>
        <w:t>— 6 Seitenflächen (jede enthält 4 Kanten) zum Beispiel</w:t>
        <w:br/>
        <w:t>E(B, C, F) = E(B, C, G) = E(BC, G) = E(BC, CG) = E(BC, GF)</w:t>
      </w:r>
    </w:p>
    <w:p>
      <w:r>
        <w:t>— 6 Diagonalflächen (jede enthält 2 Raumdiagonalen) zum Beispiel</w:t>
        <w:br/>
        <w:t>E(B, C, H) = E(BC, EH) = E(BE, CH) = E(BH, CE)</w:t>
      </w:r>
    </w:p>
    <w:p>
      <w:r>
        <w:t>— 8 Eckflächen (jede enthält 3 Flächendiagonalen)</w:t>
        <w:br/>
        <w:t>zum Beispiel E(B, G, E)</w:t>
      </w:r>
    </w:p>
    <w:p>
      <w:r>
        <w:t>Alle Seitenflächen bilden zusammen die Oberfläche des Quaders. Die Seitenfläche, auf</w:t>
        <w:br/>
        <w:t>der der Quader steht, heißt auch Grundfläche — ihr gegenüber liegt die Deckfläche.</w:t>
      </w:r>
    </w:p>
    <w:p>
      <w:r>
        <w:t>Ebene-Ebene</w:t>
      </w:r>
    </w:p>
    <w:p>
      <w:r>
        <w:t>Zwei Ebenen schneiden sich entweder in einer Gerade, oder sie sind parallel. So schnei-</w:t>
        <w:br/>
        <w:t>den sich beim Quader die Diagonalflächen E(A, B, G) und E(E, B, C) in der Raumdia-</w:t>
        <w:br/>
        <w:t>gonale HB, symbolisch: E(A, B, G)n E(E, B,G) = HB.</w:t>
      </w:r>
    </w:p>
    <w:p>
      <w:r>
        <w:t>130</w:t>
      </w:r>
    </w:p>
    <w:p>
      <w:pPr>
        <w:pStyle w:val="IntenseQuote"/>
      </w:pPr>
      <w:r>
        <w:t>[Seite 133]</w:t>
      </w:r>
    </w:p>
    <w:p>
      <w:r>
        <w:t>Die Parallelität zweier Ebenen H und K erkennt man zum Beispiel daran, dass es zu ei-</w:t>
        <w:br/>
        <w:t>ner Geradenkreuzung (g, h) in H eine Geradenkreuzung (g‘, h‘) in K gibt, sodass g’ par-</w:t>
        <w:br/>
        <w:t>allel zu g und h’ parallel zu h ist. Die Eckflächen E(A, F, H) und E(B, G, D) sind par-</w:t>
        <w:br/>
        <w:t>allel, weil BG parallel AH und BD parallel FH ist.</w:t>
      </w:r>
    </w:p>
    <w:p>
      <w:r>
        <w:t>LAGE VON EBENEN</w:t>
      </w:r>
    </w:p>
    <w:p>
      <w:r>
        <w:t>(SCHNITT) Schnittgerade von H undK [PARALLELITAT]</w:t>
      </w:r>
    </w:p>
    <w:p>
      <w:r>
        <w:t>Gerade-Ebene</w:t>
        <w:br/>
        <w:t>Zwischen Gerade und Ebene gibt es drei Lagebeziehungen:</w:t>
      </w:r>
    </w:p>
    <w:p>
      <w:r>
        <w:t>— Die Gerade liegt in der Ebene (g&lt;E).</w:t>
        <w:br/>
        <w:t>Eine Gerade liegt schon dann ganz in einer Ebene,</w:t>
        <w:br/>
        <w:t>wenn sie wenigstens zwei Punkte mit ihr gemeinsam hat.</w:t>
      </w:r>
    </w:p>
    <w:p>
      <w:r>
        <w:t>— Die Gerade ist parallel zur Ebene (g]]E).</w:t>
        <w:br/>
        <w:t>Eine Gerade g heißt parallel zu einer Ebene E, wenn es in E eine Gerade f gibt, die</w:t>
        <w:br/>
        <w:t>parallel ist zu g. Eine Gerade, die in einer Ebene liegt, ist damit auch parallel zu die-</w:t>
        <w:br/>
        <w:t>ser Ebene.</w:t>
      </w:r>
    </w:p>
    <w:p>
      <w:r>
        <w:t>— Die Gerade schneidet die Ebene in einem Punkt (gn E = {S}).</w:t>
      </w:r>
    </w:p>
    <w:p>
      <w:r>
        <w:t>RZ</w:t>
        <w:br/>
        <w:t>[MEHR ALS EIN GEMEINSAMER PUNKT) [KEIN GEMEINSAMER PUNKT]</w:t>
        <w:br/>
        <w:t>Drinliegen: gCE uns Parallelität: g|E Parallelität: g|E</w:t>
      </w:r>
    </w:p>
    <w:p>
      <w:r>
        <w:t>LAGE VON GERADE UND EBENE</w:t>
      </w:r>
    </w:p>
    <w:p>
      <w:r>
        <w:t>|GENAU EIN GEMEINSAMER PUNKT</w:t>
      </w:r>
    </w:p>
    <w:p>
      <w:r>
        <w:t>Schnitt: gnE ={S}</w:t>
      </w:r>
    </w:p>
    <w:p>
      <w:r>
        <w:t>131</w:t>
      </w:r>
    </w:p>
    <w:p>
      <w:pPr>
        <w:pStyle w:val="IntenseQuote"/>
      </w:pPr>
      <w:r>
        <w:t>[Seite 134]</w:t>
      </w:r>
    </w:p>
    <w:p>
      <w:r>
        <w:t>Beim Schnitt von Gerade und Ebene gibt es einen wichtigen Sonderfall:</w:t>
        <w:br/>
        <w:t>Die Gerade steht senkrecht auf der Ebene, das heißt, sie ist ein Lot der Ebene.</w:t>
        <w:br/>
        <w:t>Wann ist eine Gerade Lot einer Ebene?</w:t>
      </w:r>
    </w:p>
    <w:p>
      <w:r>
        <w:t>Definition</w:t>
      </w:r>
    </w:p>
    <w:p>
      <w:r>
        <w:t>Eine Gerade I, die die Ebene E in einem Punkt schneidet, heißt Lot der Ebene, wenn</w:t>
        <w:br/>
        <w:t>es in E zwei verschiedene Geraden g und h gibt, die | senkrecht schneidet.</w:t>
      </w:r>
    </w:p>
    <w:p>
      <w:r>
        <w:t>Der Schnittpunkt heißt Lotfußpunkt.</w:t>
      </w:r>
    </w:p>
    <w:p>
      <w:r>
        <w:t>Ist 1 ein Lot der Ebene E, dann schreiben wir: I E.</w:t>
      </w:r>
    </w:p>
    <w:p>
      <w:r>
        <w:t>Die Gerade g allein reicht zur Definition des Lots noch nicht, wie wir im Bild sehen.</w:t>
        <w:br/>
        <w:t>Denn zur Gerade g gibt es unendlich viele Lote p;, die selber wieder eine Ebene P bil-</w:t>
        <w:br/>
        <w:t>den. Die Lote q; der zweiten Gerade h bilden auch wieder eine Ebene Q. Die Schnittge-</w:t>
        <w:br/>
        <w:t>rade der beiden Ebenen P und Q ist Lot | der Ebene E.</w:t>
      </w:r>
    </w:p>
    <w:p>
      <w:r>
        <w:t>Man kann zeigen: Ein solches Lot steht sogar auf allen Geraden senkrecht, die in der</w:t>
        <w:br/>
        <w:t>Ebene liegen und durch den Lotfußpunkt gehen.</w:t>
        <w:br/>
        <w:t>Jede Parallele zu einem Lot ist auch wieder ein Lot.</w:t>
      </w:r>
    </w:p>
    <w:p>
      <w:r>
        <w:t>132</w:t>
      </w:r>
    </w:p>
    <w:p>
      <w:pPr>
        <w:pStyle w:val="IntenseQuote"/>
      </w:pPr>
      <w:r>
        <w:t>[Seite 135]</w:t>
      </w:r>
    </w:p>
    <w:p>
      <w:r>
        <w:t>Zwei Ebenen sind genau dann parallel, wenn sie ein gemeinsames Lot haben. Die Lot-</w:t>
        <w:br/>
        <w:t>strecken sind alle gleich lang, ihre Länge heißt Abstand der beiden Ebenen.</w:t>
      </w:r>
    </w:p>
    <w:p>
      <w:r>
        <w:t>Enthält eine Ebene F ein Lot |; einer anderen Ebene E, dann heißt F Lotebene von E. E</w:t>
        <w:br/>
        <w:t>ist dann auch Lotebene von F, weil sie das Lot I; enthält.</w:t>
      </w:r>
    </w:p>
    <w:p>
      <w:r>
        <w:t>PARALLELE EBENEN] [LOTEBENEN)</w:t>
      </w:r>
    </w:p>
    <w:p>
      <w:r>
        <w:t>‚gemeinsames Lot</w:t>
        <w:br/>
        <w:t>FILE und ILF</w:t>
      </w:r>
    </w:p>
    <w:p>
      <w:r>
        <w:t>Beispiele für die möglichen Lagen von Gerade und Ebene finden wir wieder am Qua-</w:t>
        <w:br/>
        <w:t>der:</w:t>
      </w:r>
    </w:p>
    <w:p>
      <w:r>
        <w:t>— die Raumdiagonale [DF] liegt in der Diagonalfläche E(F, E, D),</w:t>
        <w:br/>
        <w:t>— die Flächendiagonale [CF] ist parallel zur Seitenfläche E(A, D, H),</w:t>
      </w:r>
    </w:p>
    <w:p>
      <w:r>
        <w:t>— die Raumdiagonale [AG] schneidet die Diagonalfläche E(F, E, D) im Mittelpunkt M</w:t>
        <w:br/>
        <w:t>des Quaders.</w:t>
      </w:r>
    </w:p>
    <w:p>
      <w:r>
        <w:t>Die Kante [AE] ist ein Lot der Seitenfläche E(A, B, C), weil sie auf AB und AD senk-</w:t>
        <w:br/>
        <w:t>recht steht. Sie steht deshalb auch senkrecht auf der Flächendiagonale [AC].</w:t>
      </w:r>
    </w:p>
    <w:p>
      <w:r>
        <w:t>H</w:t>
      </w:r>
    </w:p>
    <w:p>
      <w:r>
        <w:t>133</w:t>
      </w:r>
    </w:p>
    <w:p>
      <w:pPr>
        <w:pStyle w:val="IntenseQuote"/>
      </w:pPr>
      <w:r>
        <w:t>[Seite 136]</w:t>
      </w:r>
    </w:p>
    <w:p>
      <w:r>
        <w:t>Wir verwenden diese Lagebeziehungen, um Strecken oder Winkel in einem Körper in</w:t>
        <w:br/>
        <w:t>wahrer Größe zu konstruieren — dazu jetzt ein Beispiel:</w:t>
      </w:r>
    </w:p>
    <w:p>
      <w:r>
        <w:t>Im Quader ABCDEFGH ist AB=4, BC=6 und CG=6.</w:t>
      </w:r>
    </w:p>
    <w:p>
      <w:r>
        <w:t>T ist Mittelpunkt der Seitenfläche BCGF und U ist der Mittelpunkt der Kante [HG].</w:t>
        <w:br/>
        <w:t>Konstruiere das Dreieck TUE in wahrer Größe.</w:t>
      </w:r>
    </w:p>
    <w:p>
      <w:r>
        <w:t>PLANFIGUREN</w:t>
      </w:r>
    </w:p>
    <w:p>
      <w:r>
        <w:t>Zur Konstruktion eines Dreiecks braucht man drei Bestimmungsstücke. Wir beschaffen</w:t>
        <w:br/>
        <w:t>sie uns durch Überlegen oder durch Hilfskonstruktionen.</w:t>
        <w:br/>
        <w:t>In einer Planfigur tragen wir die gegebenen Punkte und Längen ein.</w:t>
      </w:r>
    </w:p>
    <w:p>
      <w:r>
        <w:t>Ergebnis</w:t>
      </w:r>
    </w:p>
    <w:p>
      <w:r>
        <w:t>Lösungsidee: [EU] ist Hypotenuse im rechtwinkligen Dreieck HEU.</w:t>
        <w:br/>
        <w:t>[UT] ist Hypotenuse im rechtwinkligen Dreieck GUT, in dem die Kathete</w:t>
        <w:br/>
        <w:t>[GT] die halbe Diagonale des Rechtecks BCFG ist.</w:t>
        <w:br/>
        <w:t>[ET] beschaffen wir uns übers rechtwinklige Dreieck EST.</w:t>
        <w:br/>
        <w:t>(ST ist parallel zum Lot FG der Ebene E(A, B, E)!)</w:t>
        <w:br/>
        <w:t>Die Kathete [ES] ist Hypotenuse im rechtwinkligen Dreieck FES.</w:t>
        <w:br/>
        <w:t>Mit diesen drei Seiten konstruiert man das Dreieck TUE.</w:t>
      </w:r>
    </w:p>
    <w:p>
      <w:r>
        <w:t>134</w:t>
      </w:r>
    </w:p>
    <w:p>
      <w:pPr>
        <w:pStyle w:val="IntenseQuote"/>
      </w:pPr>
      <w:r>
        <w:t>[Seite 137]</w:t>
      </w:r>
    </w:p>
    <w:p>
      <w:r>
        <w:t>Ergebnis in wahrer Größe mit Umgebung</w:t>
      </w:r>
    </w:p>
    <w:p>
      <w:r>
        <w:t>;</w:t>
      </w:r>
    </w:p>
    <w:p>
      <w:r>
        <w:t>Auch im Quader sehen wir das Dreieck TUE in wahrer Größe, wenn wir den Quader so</w:t>
        <w:br/>
        <w:t>drehen, dass unser Blick senkrecht aufs Dreieck TUE fällt, das heißt, dass der Seh-</w:t>
        <w:br/>
        <w:t>strahl ein Lot der Ebene ist, in der das Dreieck TUE liegt.</w:t>
      </w:r>
    </w:p>
    <w:p>
      <w:r>
        <w:t>Aufgaben</w:t>
      </w:r>
    </w:p>
    <w:p>
      <w:r>
        <w:t>1. UMRISSE</w:t>
        <w:br/>
        <w:t>Der Umriss eines Quaders ist im Allgemeinen ein Sechseck.</w:t>
        <w:br/>
        <w:t>Ergänze die Umrisse mit sichtbaren (durchgezogenen) und unsichtbaren (gestri-</w:t>
        <w:br/>
        <w:t>chelten) Linien zu einem Quaderbild.</w:t>
        <w:br/>
        <w:t>Zeichne für jeden Umriss die beiden möglichen Ansichten.</w:t>
      </w:r>
    </w:p>
    <w:p>
      <w:r>
        <w:t>135</w:t>
      </w:r>
    </w:p>
    <w:p>
      <w:pPr>
        <w:pStyle w:val="IntenseQuote"/>
      </w:pPr>
      <w:r>
        <w:t>[Seite 138]</w:t>
      </w:r>
    </w:p>
    <w:p>
      <w:r>
        <w:t>.6.</w:t>
      </w:r>
    </w:p>
    <w:p>
      <w:r>
        <w:t>rs</w:t>
      </w:r>
    </w:p>
    <w:p>
      <w:r>
        <w:t>136</w:t>
      </w:r>
    </w:p>
    <w:p>
      <w:r>
        <w:t>. Der Umriss eines Quaders ist im Allgemeinen ein Sechseck.</w:t>
      </w:r>
    </w:p>
    <w:p>
      <w:r>
        <w:t>a) Welche Besonderheit(en) hat das Umriss-Sechseck eines Quaders?</w:t>
      </w:r>
    </w:p>
    <w:p>
      <w:r>
        <w:t>b) Welchen besonderen Umriss hat ein Würfel, wenn sich beim Betrachten zwei</w:t>
        <w:br/>
        <w:t>Gegenecken decken?</w:t>
      </w:r>
    </w:p>
    <w:p>
      <w:r>
        <w:t>c) Welche geometrischen Figuren können Umrisse von Quadern sein?</w:t>
      </w:r>
    </w:p>
    <w:p>
      <w:r>
        <w:t>. Wie viele Seitenflächen eines undurchsichtigen Quaders kann man je nach Blick-</w:t>
      </w:r>
    </w:p>
    <w:p>
      <w:r>
        <w:t>richtung schen?</w:t>
      </w:r>
    </w:p>
    <w:p>
      <w:r>
        <w:t>. Wie viele Kanten eines undurchsichtigen Quaders kann man je nach Blickrich-</w:t>
      </w:r>
    </w:p>
    <w:p>
      <w:r>
        <w:t>tung sehen?</w:t>
      </w:r>
    </w:p>
    <w:p>
      <w:r>
        <w:t>. Wie viele Ecken eines undurchsichtigen Quaders kann man je nach Blickrichtung</w:t>
      </w:r>
    </w:p>
    <w:p>
      <w:r>
        <w:t>sehen?</w:t>
      </w:r>
    </w:p>
    <w:p>
      <w:r>
        <w:t>QUADERSCHNITTE</w:t>
      </w:r>
    </w:p>
    <w:p>
      <w:r>
        <w:t>Das Bild zeigt zerschnittene Quader.</w:t>
      </w:r>
    </w:p>
    <w:p>
      <w:r>
        <w:t>a) Wie viel Schnitte sind es jeweils?</w:t>
      </w:r>
    </w:p>
    <w:p>
      <w:r>
        <w:t>b) Wie viel kongruente Teilquader entstehen?</w:t>
      </w:r>
    </w:p>
    <w:p>
      <w:r>
        <w:t>ANSICHTSACHE(N)</w:t>
      </w:r>
    </w:p>
    <w:p>
      <w:r>
        <w:t>Zeichne eine Figur ab (dünner Strich!). Hebe dann die sichtbaren Kanten hervor</w:t>
        <w:br/>
        <w:t>(dicker Strich, Farbe!), sodass eine Ansicht des Körpers entsteht. Es gibt jeweils</w:t>
        <w:br/>
        <w:t>zwei Ansichten, je nachdem wie man die Figur räumlich deutet.</w:t>
      </w:r>
    </w:p>
    <w:p>
      <w:r>
        <w:t>Anleitung: Fang an mit dem Umriss, denn der ist immer sichtbar. Geh von einer</w:t>
        <w:br/>
        <w:t>Umrissecke auf einer Kante nach innen: Die Kante ist sichtbar und ebenso alle</w:t>
        <w:br/>
        <w:t>weiteren Kanten, die von einer sichtbaren Ecke ausgehen.</w:t>
      </w:r>
    </w:p>
    <w:p>
      <w:r>
        <w:t>Schneiden sich zwei sichtbare Kanten konkaver Körper (nur in der Zeichen-</w:t>
        <w:br/>
        <w:t>ebene!), dann verdeckt bei dieser Schnittstelle eine Kante die andere, eine Kante</w:t>
      </w:r>
    </w:p>
    <w:p>
      <w:r>
        <w:t>wird dort also unsichtbar. OKTAEDER</w:t>
      </w:r>
    </w:p>
    <w:p>
      <w:r>
        <w:t>SEEN SCH»</w:t>
        <w:br/>
        <w:t>EW</w:t>
      </w:r>
    </w:p>
    <w:p>
      <w:pPr>
        <w:pStyle w:val="IntenseQuote"/>
      </w:pPr>
      <w:r>
        <w:t>[Seite 139]</w:t>
      </w:r>
    </w:p>
    <w:p>
      <w:pPr>
        <w:pStyle w:val="IntenseQuote"/>
      </w:pPr>
      <w:r>
        <w:t>[Seite 140]</w:t>
      </w:r>
    </w:p>
    <w:p>
      <w:r>
        <w:t>8. UMBAU</w:t>
        <w:br/>
        <w:t>Lege einen der vier oberen Quader so auf einen andern, dass Kante auf Kante</w:t>
        <w:br/>
        <w:t>liegt, und zeichne das Bild nur mit sichtbaren Kanten.</w:t>
      </w:r>
    </w:p>
    <w:p>
      <w:r>
        <w:t>Zeichne ab und die verdeckten Kanten ein.</w:t>
        <w:br/>
        <w:t>Jeder Körper hat F Flächen, K Kanten und E Ecken.</w:t>
        <w:br/>
        <w:t>Berechne für jeden Körper E+ F-K und staune!</w:t>
      </w:r>
    </w:p>
    <w:p>
      <w:r>
        <w:t>10. WÜRFELANSICHTEN</w:t>
        <w:br/>
        <w:t>Beschreibe, wie du das Drahtmodell eines Würfels anschauen musst, um es zu se-</w:t>
        <w:br/>
        <w:t>hen wie im Bild links.</w:t>
        <w:br/>
        <w:t>Zeichne die Figuren ab und strichle die Kanten, die bei einem Holzwürfel ver-</w:t>
        <w:br/>
        <w:t>deckt wären.</w:t>
      </w:r>
    </w:p>
    <w:p>
      <w:r>
        <w:t>d)</w:t>
        <w:br/>
        <w:t>| X =</w:t>
      </w:r>
    </w:p>
    <w:p>
      <w:r>
        <w:t>138</w:t>
      </w:r>
    </w:p>
    <w:p>
      <w:pPr>
        <w:pStyle w:val="IntenseQuote"/>
      </w:pPr>
      <w:r>
        <w:t>[Seite 141]</w:t>
      </w:r>
    </w:p>
    <w:p>
      <w:r>
        <w:t>11. LINKS-RECHTS-WÜRFEL</w:t>
      </w:r>
    </w:p>
    <w:p>
      <w:r>
        <w:t>Die üblichen Würfel sind nach der Siebener-Regel beschriftet: Die Summe der</w:t>
      </w:r>
    </w:p>
    <w:p>
      <w:r>
        <w:t>Augen auf gegenüberliegenden Seiten ist 7.</w:t>
      </w:r>
    </w:p>
    <w:p>
      <w:r>
        <w:t>Von diesen Würfeln gibt es zwei Sorten:</w:t>
      </w:r>
    </w:p>
    <w:p>
      <w:r>
        <w:t>den Rechts-Würfel (RW) und den Links-Würfel (LW).</w:t>
      </w:r>
    </w:p>
    <w:p>
      <w:r>
        <w:t>a) Welche Augenzahlen haben die beiden Würfel unten, links hinten und rechts</w:t>
        <w:br/>
        <w:t>hinten?</w:t>
      </w:r>
    </w:p>
    <w:p>
      <w:r>
        <w:t>b) Welche Würfel sind Rechts-Würfel?</w:t>
      </w:r>
    </w:p>
    <w:p>
      <w:r>
        <w:t>ec) Ein Würfel steht auf einem andern.</w:t>
        <w:br/>
        <w:t>Wie groß ist die Summe der Augen in den aufeinander liegenden Flächen,</w:t>
        <w:br/>
        <w:t>(1) wenn es zwei Rechts-Würfel sind?</w:t>
        <w:br/>
        <w:t>(2) wenn der untere ein Links-Würfel ist?</w:t>
      </w:r>
    </w:p>
    <w:p>
      <w:r>
        <w:t>12. DREHAXN</w:t>
        <w:br/>
        <w:t>Zeichne den Körper ab und drehe ihn in Gedanken</w:t>
        <w:br/>
        <w:t>a) um die x-Achse b) um die y-Achse —</w:t>
      </w:r>
    </w:p>
    <w:p>
      <w:r>
        <w:t>c) um die z-Achse</w:t>
      </w:r>
    </w:p>
    <w:p>
      <w:r>
        <w:t>mit den Winkeln 90°, -90° und 180°.</w:t>
      </w:r>
    </w:p>
    <w:p>
      <w:r>
        <w:t>Zeichne die Bilder des gedrehten Körpers. N</w:t>
        <w:br/>
        <w:t>x” !</w:t>
      </w:r>
    </w:p>
    <w:p>
      <w:r>
        <w:t>13. ACHSE?</w:t>
        <w:br/>
        <w:t>Bei einer Vierteldrehung (90°) oder Halbdrehung (180°) geht ein Würfel in sich</w:t>
        <w:br/>
        <w:t>über, wenn die Drehachse durch die Mitten von Gegenflächen geht. Wir bezeich-</w:t>
        <w:br/>
        <w:t>nen die Drehachse mit der Augenzahl einer durchstoßenen Fläche.</w:t>
      </w:r>
    </w:p>
    <w:p>
      <w:r>
        <w:t>Um welche Achse muss man den Würfel drehen, damit sich die Stellungen a), b)</w:t>
        <w:br/>
        <w:t>und e) ergeben?</w:t>
      </w:r>
    </w:p>
    <w:p>
      <w:r>
        <w:t>139</w:t>
      </w:r>
    </w:p>
    <w:p>
      <w:pPr>
        <w:pStyle w:val="IntenseQuote"/>
      </w:pPr>
      <w:r>
        <w:t>[Seite 142]</w:t>
      </w:r>
    </w:p>
    <w:p>
      <w:r>
        <w:t>14. AUGEN?</w:t>
      </w:r>
    </w:p>
    <w:p>
      <w:r>
        <w:t>Zeichne den Würfel, nachdem er sich gedreht hat.</w:t>
      </w:r>
    </w:p>
    <w:p>
      <w:r>
        <w:t>15.</w:t>
      </w:r>
    </w:p>
    <w:p>
      <w:r>
        <w:t>16.</w:t>
      </w:r>
    </w:p>
    <w:p>
      <w:r>
        <w:t>17.</w:t>
      </w:r>
    </w:p>
    <w:p>
      <w:r>
        <w:t>140</w:t>
      </w:r>
    </w:p>
    <w:p>
      <w:r>
        <w:t>AUGEN-ACHSEN-WINKEL?</w:t>
        <w:br/>
        <w:t>Nach einer Drehung sieht der Rechtswürfel A so aus wie B.</w:t>
        <w:br/>
        <w:t>Bestimme die fehlende Augenzahl und gib Drehachse und Drehwinkel an.</w:t>
      </w:r>
    </w:p>
    <w:p>
      <w:r>
        <w:t>LAGEN</w:t>
      </w:r>
    </w:p>
    <w:p>
      <w:r>
        <w:t>a) Welche der eingezeichneten Geraden sind parallel zu BC bzw. windschief zu</w:t>
        <w:br/>
        <w:t>BC?</w:t>
      </w:r>
    </w:p>
    <w:p>
      <w:r>
        <w:t>b) Welche der eingezeichneten Geraden sind parallel zu BD bzw. windschief zu</w:t>
        <w:br/>
        <w:t>BD?</w:t>
      </w:r>
    </w:p>
    <w:p>
      <w:r>
        <w:t>Verwende die Bezeichnungen der Aufgabe LAGEN.</w:t>
      </w:r>
    </w:p>
    <w:p>
      <w:r>
        <w:t>a) Bezeichne die Ebene, die durch A, B und C geht, auf 10 verschiedene Arten.</w:t>
      </w:r>
    </w:p>
    <w:p>
      <w:r>
        <w:t>b) Wie viele Verbindungsgeraden gibt es zwischen C, F, E und B?</w:t>
      </w:r>
    </w:p>
    <w:p>
      <w:r>
        <w:t>c) Wie viel verschiedene Ebenen gibt es, die jeweils drei der Punkte A, B, C und</w:t>
        <w:br/>
        <w:t>H enthalten?</w:t>
      </w:r>
    </w:p>
    <w:p>
      <w:r>
        <w:t>d) Welche Ebenen sind senkrecht zur Grundfläche, welche dazu parallel?</w:t>
      </w:r>
    </w:p>
    <w:p>
      <w:pPr>
        <w:pStyle w:val="IntenseQuote"/>
      </w:pPr>
      <w:r>
        <w:t>[Seite 143]</w:t>
      </w:r>
    </w:p>
    <w:p>
      <w:r>
        <w:t>20.</w:t>
      </w:r>
    </w:p>
    <w:p>
      <w:r>
        <w:t>22.</w:t>
      </w:r>
    </w:p>
    <w:p>
      <w:r>
        <w:t>Zeichne ins Schrägbild eines Quaders ABCDEFGH die Mittelpunkte L und M</w:t>
      </w:r>
    </w:p>
    <w:p>
      <w:r>
        <w:t>von Grund- und Deckfläche sowie den Mittelpunkt N von [HG] ein.</w:t>
      </w:r>
    </w:p>
    <w:p>
      <w:r>
        <w:t>a) Begründe: BD||MF, AE||ML, BC ||MN.</w:t>
      </w:r>
    </w:p>
    <w:p>
      <w:r>
        <w:t>b) Gib drei Punkte an, die keine Ebene festlegen. (Mehrere Möglichkeiten!)</w:t>
      </w:r>
    </w:p>
    <w:p>
      <w:r>
        <w:t>c) Begründe: E(A, B, F)||E(H, D, C), E(M, L, N)||E(B, C, F).</w:t>
      </w:r>
    </w:p>
    <w:p>
      <w:r>
        <w:t>d) Entscheide, ob die Ebenen parallel sind, oder gib die Schnittgerade an:</w:t>
        <w:br/>
        <w:t>E(A,C,G) und E(D,H,F), E(A,M,N) und E(E,H,D), E(F,L,H) und</w:t>
        <w:br/>
        <w:t>E(N, G,C), E(G, F,L) und E(A,M, D).</w:t>
      </w:r>
    </w:p>
    <w:p>
      <w:r>
        <w:t>. MITTELPUNKTE</w:t>
      </w:r>
    </w:p>
    <w:p>
      <w:r>
        <w:t>Gegeben ist der Würfel ABCDEFGH. K, L und N sind Kanten-Mittelpunkte, M</w:t>
        <w:br/>
        <w:t>ist Mittelpunkt des Vierecks BCGF.</w:t>
      </w:r>
    </w:p>
    <w:p>
      <w:r>
        <w:t>a) Begründe: GC ist Lot von E(L, N, F).</w:t>
        <w:br/>
        <w:t>b) Begründe: Alle Raumdiagonalen schneiden sich in einem Punkt: der Würfel-</w:t>
        <w:br/>
        <w:t>mitte I.</w:t>
      </w:r>
    </w:p>
    <w:p>
      <w:r>
        <w:t>c) Gib zwei Lote der Ebene E(B, F, D) an.</w:t>
      </w:r>
    </w:p>
    <w:p>
      <w:r>
        <w:t>d) Entscheide, ob die Gerade parallel zur Ebene ist, oder gib den Schnittpunkt</w:t>
        <w:br/>
        <w:t>an:</w:t>
        <w:br/>
        <w:t>E(A, B, H) und GC, E(D,C, F) und BG, E(A, B, F) und LM, E(A, B, M) und</w:t>
        <w:br/>
        <w:t>DH, E(B, F, N) und KD, E(B, C, M) und FG, E(A, B, G) und FD, E(D, C, F)</w:t>
        <w:br/>
        <w:t>und KN.</w:t>
      </w:r>
    </w:p>
    <w:p>
      <w:r>
        <w:t>e) Begründe: GM liegt in E(B, C, F).</w:t>
      </w:r>
    </w:p>
    <w:p>
      <w:r>
        <w:t>f) In welcher Gerade schneiden sich E(A, B, G) und E(A, D, H), E(B, C, H) und</w:t>
        <w:br/>
        <w:t>E(A, F,G)?</w:t>
      </w:r>
    </w:p>
    <w:p>
      <w:r>
        <w:t>Skizziere drei verschiedene Ebenen, die keine, eine, zwei oder drei Schnittgeraden</w:t>
        <w:br/>
        <w:t>haben.</w:t>
      </w:r>
    </w:p>
    <w:p>
      <w:r>
        <w:t>. Je drei Eckpunkte eines Quaders ABCDEFGH legen eine Ebene fest.</w:t>
      </w:r>
    </w:p>
    <w:p>
      <w:r>
        <w:t>Wie viel (verschiedene) Ebenen gibt es?</w:t>
      </w:r>
    </w:p>
    <w:p>
      <w:r>
        <w:t>a) Die Geraden g und h sind windschief, | ist ihr gemeinsames Lot und L der</w:t>
        <w:br/>
        <w:t>Mittelpunkt der Lotstrecke. Für die Ebene E gilt: LeEundlıE.</w:t>
        <w:br/>
        <w:t>Wie liegen g und h zur Ebene?</w:t>
      </w:r>
    </w:p>
    <w:p>
      <w:r>
        <w:t>b) Die Geraden AB und CD sind parallel, der Punkt G liegt nicht in</w:t>
        <w:br/>
        <w:t>E(A, B, D).</w:t>
        <w:br/>
        <w:t>Bestimme die Schnittmenge von E(A, B, D) und E(D, C, G).</w:t>
      </w:r>
    </w:p>
    <w:p>
      <w:r>
        <w:t>c) Die Geraden g, h und k schneiden sich in S, liegen aber nicht in einer Ebene.</w:t>
        <w:br/>
        <w:t>A ist ein von S verschiedener Punkt auf h.</w:t>
        <w:br/>
        <w:t>Bestimme die Schnittmenge von E(g, A) und E(h, k).</w:t>
      </w:r>
    </w:p>
    <w:p>
      <w:r>
        <w:t>141</w:t>
      </w:r>
    </w:p>
    <w:p>
      <w:pPr>
        <w:pStyle w:val="IntenseQuote"/>
      </w:pPr>
      <w:r>
        <w:t>[Seite 144]</w:t>
      </w:r>
    </w:p>
    <w:p>
      <w:r>
        <w:t>23,</w:t>
      </w:r>
    </w:p>
    <w:p>
      <w:r>
        <w:t>142</w:t>
      </w:r>
    </w:p>
    <w:p>
      <w:r>
        <w:t>Der Würfel ABCDEFGH hat die Kantenlänge a=6. K und L sind Kanten-Mit-</w:t>
        <w:br/>
        <w:t>telpunkte, M ist Mittelpunkt des Vierecks BCGF, siehe Aufgabe Mittelpunkte.</w:t>
        <w:br/>
        <w:t>Konstruiere in wahrer Größe:</w:t>
        <w:br/>
        <w:t>a) Viereck BFGH b) Dreieck EFC c) Dreieck ACM</w:t>
      </w:r>
    </w:p>
    <w:p>
      <w:r>
        <w:t>d) Dreieck KLM e) Winkel BMD f) Viereck ACNL.</w:t>
      </w:r>
    </w:p>
    <w:p>
      <w:r>
        <w:t>. Im Quader ABCDEFGH ist AB=6,BC=4und BF=8.L liegt so auf [AD], dass</w:t>
      </w:r>
    </w:p>
    <w:p>
      <w:r>
        <w:t>AL=1, und K liegt so auf [CG], dass CK = 6.M ist Mittelpunkt der Deckfläche</w:t>
        <w:br/>
        <w:t>EFGH, P ist Mittelpunkt von [AE], Q ist Mittelpunkt von [CG].</w:t>
      </w:r>
    </w:p>
    <w:p>
      <w:r>
        <w:t>Konstruiere in wahrer Größe:</w:t>
      </w:r>
    </w:p>
    <w:p>
      <w:r>
        <w:t>a) Dreieck BCG b) Dreieck BFD c) Dreieck FKM</w:t>
      </w:r>
    </w:p>
    <w:p>
      <w:r>
        <w:t>d) Dreieck LKM e) Dreieck DKM f) Dreieck HLK</w:t>
      </w:r>
    </w:p>
    <w:p>
      <w:r>
        <w:t>g) Viereck ECKM h) Viereck DBFM i) Viereck PCQE.</w:t>
      </w:r>
    </w:p>
    <w:p>
      <w:r>
        <w:t>. WAHRE GRÖSSE im Würfel ABCDEFGH mit der Kantenlänge 6.</w:t>
        <w:br/>
        <w:t>a) S, T, U und V sind Kantenmitten.</w:t>
        <w:br/>
        <w:t>Zeige: E(A, B, U)||E(G, H, S).</w:t>
        <w:br/>
        <w:t>Konstruiere den Abstand von E(A,B, U) und E(G,H,S) und das Viereck</w:t>
        <w:br/>
        <w:t>ABUV in wahrer Größe.</w:t>
      </w:r>
    </w:p>
    <w:p>
      <w:r>
        <w:t>b) U und W sind Kantenmitten. Zeige: BUWE ist ein Trapez.</w:t>
        <w:br/>
        <w:t>Konstruiere BUWE in wahrer Größe.</w:t>
      </w:r>
    </w:p>
    <w:p>
      <w:r>
        <w:t>w</w:t>
        <w:br/>
        <w:t>‚G</w:t>
        <w:br/>
        <w:t>E</w:t>
        <w:br/>
        <w:t>u</w:t>
        <w:br/>
        <w:t>c</w:t>
        <w:br/>
        <w:t>A</w:t>
        <w:br/>
        <w:t>B</w:t>
      </w:r>
    </w:p>
    <w:p>
      <w:pPr>
        <w:pStyle w:val="IntenseQuote"/>
      </w:pPr>
      <w:r>
        <w:t>[Seite 145]</w:t>
      </w:r>
    </w:p>
    <w:p>
      <w:r>
        <w:t>c) P,Q,R, S, U und W sind Kantenmitten.</w:t>
        <w:br/>
        <w:t>Zeige: PSQRUW ist ein regelmäßiges Sechseck.</w:t>
        <w:br/>
        <w:t>Konstruiere PSQRUW in wahrer Größe.</w:t>
        <w:br/>
        <w:t>Wie viel solcher regelmäßigen Sechsecke gibt’s im Würfel?</w:t>
      </w:r>
    </w:p>
    <w:p>
      <w:r>
        <w:t>d) I und J sind die Mitten von Deck- und Grundfläche.</w:t>
        <w:br/>
        <w:t>Zeige: Es schneiden sich AI und EJ sowie BI und FJ</w:t>
        <w:br/>
        <w:t>(Schnittpunkte Y und X).</w:t>
      </w:r>
    </w:p>
    <w:p>
      <w:r>
        <w:t>Konstruiere das Viereck ABXY in wahrer Größe. u</w:t>
        <w:br/>
        <w:t>6</w:t>
        <w:br/>
        <w:t>E</w:t>
        <w:br/>
        <w:t>A</w:t>
        <w:br/>
        <w:t>8</w:t>
      </w:r>
    </w:p>
    <w:p>
      <w:r>
        <w:t>e) Verbindet man die Mitten angrenzender Quadrate, so ergibt sich ein regelmä-</w:t>
        <w:br/>
        <w:t>Biges Achtflach.</w:t>
        <w:br/>
        <w:t>Zeichne die Figur ab und die verdeckten Kanten ein.</w:t>
        <w:br/>
        <w:t>Konstruiere eine der acht Flächen in wahrer Größe.</w:t>
      </w:r>
    </w:p>
    <w:p>
      <w:r>
        <w:t>oO</w:t>
      </w:r>
    </w:p>
    <w:p>
      <w:r>
        <w:t>143</w:t>
      </w:r>
    </w:p>
    <w:p>
      <w:pPr>
        <w:pStyle w:val="IntenseQuote"/>
      </w:pPr>
      <w:r>
        <w:t>[Seite 146]</w:t>
      </w:r>
    </w:p>
    <w:p>
      <w:r>
        <w:t>f) Verbindet man die Mitten angrenzender Kanten, so ergibt sich ein regelmäßi-</w:t>
        <w:br/>
        <w:t>ger Würfelstumpf.</w:t>
        <w:br/>
        <w:t>Zeichne die Figur ab und die verdeckten Kanten ein.</w:t>
        <w:br/>
        <w:t>Von welcher Art sind die Vielecke, die seine Oberfläche ausmachen?</w:t>
        <w:br/>
        <w:t>Konstruiere den Abstand gegenüberliegender Dreiecke (vom Stumpf) in wah-</w:t>
        <w:br/>
        <w:t>rer Größe.</w:t>
      </w:r>
    </w:p>
    <w:p>
      <w:pPr>
        <w:pStyle w:val="IntenseQuote"/>
      </w:pPr>
      <w:r>
        <w:t>[Seite 147]</w:t>
      </w:r>
    </w:p>
    <w:p>
      <w:r>
        <w:t>7. Kapitel</w:t>
      </w:r>
    </w:p>
    <w:p>
      <w:r>
        <w:t>Das gerade Prisma</w:t>
      </w:r>
    </w:p>
    <w:p>
      <w:pPr>
        <w:pStyle w:val="IntenseQuote"/>
      </w:pPr>
      <w:r>
        <w:t>[Seite 148]</w:t>
      </w:r>
    </w:p>
    <w:p>
      <w:r>
        <w:t>7.1 Definition und Eigenschaften</w:t>
      </w:r>
    </w:p>
    <w:p>
      <w:r>
        <w:t>Schneidet man von einem Quader ein Stück so ab, dass die Schnittebene parallel ist zu</w:t>
        <w:br/>
        <w:t>einer Kante k, so entstehen zwei neue Körper, sie heißen gerade Prismen. Sie haben fol-</w:t>
        <w:br/>
        <w:t>gende Eigenschaften:</w:t>
      </w:r>
    </w:p>
    <w:p>
      <w:r>
        <w:t>ERZEUGUNG VON PRISMEN GERADE PRISMEN</w:t>
      </w:r>
    </w:p>
    <w:p>
      <w:r>
        <w:t>Am Quader Bezeichnungen</w:t>
      </w:r>
    </w:p>
    <w:p>
      <w:r>
        <w:t>| N7</w:t>
      </w:r>
    </w:p>
    <w:p>
      <w:r>
        <w:t>GRUND</w:t>
        <w:br/>
        <w:t>) KANT,</w:t>
        <w:br/>
        <w:t>MI TE</w:t>
      </w:r>
    </w:p>
    <w:p>
      <w:r>
        <w:t>DO SEITENKANTE —</w:t>
      </w:r>
    </w:p>
    <w:p>
      <w:r>
        <w:t>E</w:t>
        <w:br/>
        <w:t>E</w:t>
        <w:br/>
        <w:t>5</w:t>
        <w:br/>
        <w:t>B</w:t>
      </w:r>
    </w:p>
    <w:p>
      <w:r>
        <w:t>— Grund- und Deckfläche sind kongruente Vielecke in parallelen Ebenen. Entspre-</w:t>
        <w:br/>
        <w:t>chende Kanten sind parallel. Solche Vielecke nennt man auch parallel-kongruent.</w:t>
      </w:r>
    </w:p>
    <w:p>
      <w:r>
        <w:t>— Die Seitenkanten stehen senkrecht auf Grund- und Deckfläche, sie sind deshalb par-</w:t>
        <w:br/>
        <w:t>allel und gleich lang.</w:t>
      </w:r>
    </w:p>
    <w:p>
      <w:r>
        <w:t>— Die Seitenflächen sind Rechtecke.</w:t>
      </w:r>
    </w:p>
    <w:p>
      <w:r>
        <w:t>GRUND- UND DECKFLÄCHE</w:t>
      </w:r>
    </w:p>
    <w:p>
      <w:r>
        <w:t>sind parallel-kongruent nur kongruent nur parallel</w:t>
      </w:r>
    </w:p>
    <w:p>
      <w:r>
        <w:t>PRISMA! kein Prisma! kein Prisma!</w:t>
        <w:br/>
        <w:t>Definition</w:t>
      </w:r>
    </w:p>
    <w:p>
      <w:r>
        <w:t>Ein gerades n-seitiges Prisma ist ein Körper, der begrenzt ist von n Rechtecken (Sei-</w:t>
        <w:br/>
        <w:t>tenflächen) und von zwei parallel-kongruenten n-Ecken (Grund- und Deckfläche) in</w:t>
        <w:br/>
        <w:t>verschiedenen Ebenen.</w:t>
      </w:r>
    </w:p>
    <w:p>
      <w:r>
        <w:t>146</w:t>
      </w:r>
    </w:p>
    <w:p>
      <w:pPr>
        <w:pStyle w:val="IntenseQuote"/>
      </w:pPr>
      <w:r>
        <w:t>[Seite 149]</w:t>
      </w:r>
    </w:p>
    <w:p>
      <w:r>
        <w:t>Alle Seitenflächen bilden zusammen den Mantel M des Prismas.</w:t>
      </w:r>
    </w:p>
    <w:p>
      <w:r>
        <w:t>Mantel, Grund- und Deckfläche bilden zusammen die Oberfläche S des Prismas.</w:t>
      </w:r>
    </w:p>
    <w:p>
      <w:r>
        <w:t>Der Abstand von Grund- und Deckfläche heißt Höhe h des Prismas; h ist auch die</w:t>
        <w:br/>
        <w:t>Länge einer Seitenkante.</w:t>
      </w:r>
    </w:p>
    <w:p>
      <w:r>
        <w:t>EIGENSCHAFTEN DES GERADEN PRISMAS</w:t>
      </w:r>
    </w:p>
    <w:p>
      <w:r>
        <w:t>entsprechende Kanten sind parallel und gleich lang:</w:t>
        <w:br/>
        <w:t>|ABJI[DE} und AB-DE</w:t>
        <w:br/>
        <w:t>IBC]I\EF| und BC» EF</w:t>
        <w:br/>
        <w:t>lAc]IIDF) und AC- DF</w:t>
      </w:r>
    </w:p>
    <w:p>
      <w:r>
        <w:t>Seitenkanten sind parallel und gleich lang:</w:t>
        <w:br/>
        <w:t>[ADJI|BE]IICF| und AD-BE=CF=h</w:t>
      </w:r>
    </w:p>
    <w:p>
      <w:r>
        <w:t>Ein Quader ist demnach ein vierseitiges gerades Prisma. In unserm Beispiel haben wir</w:t>
        <w:br/>
        <w:t>ihn in ein dreiseitiges und ein fünfseitiges gerades Prisma zerschnitten. 45 vierseitige</w:t>
        <w:br/>
        <w:t>Prismen (aber keine Quader!) in einer wenig üblichen Anordnung sehen wir auf dem</w:t>
        <w:br/>
        <w:t>zweiten Umschlagbild dieses Buchs.</w:t>
      </w:r>
    </w:p>
    <w:p>
      <w:r>
        <w:t>Von einem allgemeinen Prisma verlangt man nur, dass Grund- und Deckfläche parallel-</w:t>
        <w:br/>
        <w:t>kongruent sind. Die Seitenkanten müssen nicht senkrecht auf Grund- und Deckfläche</w:t>
        <w:br/>
        <w:t>stehen, wohl aber immer noch parallel und gleich lang sein. Die Seitenflächen sind</w:t>
        <w:br/>
        <w:t>dann meistens Parallelogramme und keine Rechtecke mehr. Jedes nicht gerade Prisma</w:t>
        <w:br/>
        <w:t>heißt schiefes Prisma. Ein schiefes vierseitiges Prisma mit einem Parallelogramm als</w:t>
        <w:br/>
        <w:t>Grundfläche nennt man Spat (Das) oder Parallelflach (das) oder Parallelepiped</w:t>
        <w:br/>
        <w:t>(das).</w:t>
      </w:r>
    </w:p>
    <w:p>
      <w:r>
        <w:t>Es gibt konvexe und konkave Vielecke — auch als Grundflächen in Prismen. Dement-</w:t>
        <w:br/>
        <w:t>sprechend unterscheiden wir zwischen konvexen und konkaven Prismen.</w:t>
      </w:r>
    </w:p>
    <w:p>
      <w:r>
        <w:t>Im Folgenden behandeln wir noch gerade konvexe Prismen; der Kürze halber nennen</w:t>
        <w:br/>
        <w:t>wir sie einfach Prismen.</w:t>
      </w:r>
    </w:p>
    <w:p>
      <w:r>
        <w:t>GERADE</w:t>
        <w:br/>
        <w:t>PRISMEN</w:t>
      </w:r>
    </w:p>
    <w:p>
      <w:r>
        <w:t>—_— {dreiseitig}</w:t>
      </w:r>
    </w:p>
    <w:p>
      <w:r>
        <w:t>[sechsseitig ————[sechsseitig, konkav—</w:t>
      </w:r>
    </w:p>
    <w:p>
      <w:r>
        <w:t>SCHIEFE</w:t>
        <w:br/>
        <w:t>PRISMEN</w:t>
      </w:r>
    </w:p>
    <w:p>
      <w:r>
        <w:t>Parallelflach</w:t>
        <w:br/>
        <w:t>Parallelepipod</w:t>
      </w:r>
    </w:p>
    <w:p>
      <w:r>
        <w:t>147</w:t>
      </w:r>
    </w:p>
    <w:p>
      <w:pPr>
        <w:pStyle w:val="IntenseQuote"/>
      </w:pPr>
      <w:r>
        <w:t>[Seite 150]</w:t>
      </w:r>
    </w:p>
    <w:p>
      <w:r>
        <w:t>Eine Planfigur eines n-seitigen Prismas fertigt man so an:</w:t>
      </w:r>
    </w:p>
    <w:p>
      <w:r>
        <w:t>e Zeichne ein n-Eck als Deckfläche.</w:t>
      </w:r>
    </w:p>
    <w:p>
      <w:r>
        <w:t>© Zeichne von jedem Eckpunkt aus parallel gleich lange Strecken nach unten.</w:t>
      </w:r>
    </w:p>
    <w:p>
      <w:r>
        <w:t>e Verbinde die unteren Strecken-Endpunkte so, dass die Grundfläche entsteht. (Auf</w:t>
        <w:br/>
        <w:t>Sichtbarkeit achten: verdeckte Kanten stricheln!)</w:t>
      </w:r>
    </w:p>
    <w:p>
      <w:r>
        <w:t>A</w:t>
      </w:r>
    </w:p>
    <w:p>
      <w:r>
        <w:t>Prisma-Planfigur &gt;</w:t>
      </w:r>
    </w:p>
    <w:p>
      <w:r>
        <w:t>Schneidet man ein Prisma längs geeigneter Kanten so auf, dass sich die Oberfläche in</w:t>
        <w:br/>
        <w:t>der Ebene ausbreiten lässt, so entsteht ein Netz des Prismas. Das Bild zeigt zwei mögli-</w:t>
        <w:br/>
        <w:t>che Netze des Prismas, das wir am Anfang von einem Quader abgeschnitten haben. Die</w:t>
        <w:br/>
        <w:t>Deckfläche ist deshalb ein bei D rechtwinkliges Dreieck.</w:t>
      </w:r>
    </w:p>
    <w:p>
      <w:r>
        <w:t>A</w:t>
      </w:r>
    </w:p>
    <w:p>
      <w:r>
        <w:t>148</w:t>
      </w:r>
    </w:p>
    <w:p>
      <w:pPr>
        <w:pStyle w:val="IntenseQuote"/>
      </w:pPr>
      <w:r>
        <w:t>[Seite 151]</w:t>
      </w:r>
    </w:p>
    <w:p>
      <w:r>
        <w:t>Aufgaben</w:t>
      </w:r>
    </w:p>
    <w:p>
      <w:r>
        <w:t>In den Aufgaben sind alle Prismen gerade und konvex.</w:t>
      </w:r>
    </w:p>
    <w:p>
      <w:r>
        <w:t>. Wie viele Ecken, Kanten und Flächen hat</w:t>
      </w:r>
    </w:p>
    <w:p>
      <w:r>
        <w:t>a) ein dreiseitiges Prisma</w:t>
      </w:r>
    </w:p>
    <w:p>
      <w:r>
        <w:t>b) ein fünfseitiges Prisma</w:t>
      </w:r>
    </w:p>
    <w:p>
      <w:r>
        <w:t>c) ein n-seitiges Prisma?</w:t>
      </w:r>
    </w:p>
    <w:p>
      <w:r>
        <w:t>Überprüfe die Beziehung, die Euler gefunden hat:</w:t>
      </w:r>
    </w:p>
    <w:p>
      <w:r>
        <w:t>e+f=kt+t2,</w:t>
      </w:r>
    </w:p>
    <w:p>
      <w:r>
        <w:t>e ist die Anzahl der Ecken, f die der Flächen und k die Anzahl der Kanten.</w:t>
      </w:r>
    </w:p>
    <w:p>
      <w:r>
        <w:t>. Geobold behauptet, er habe ein Prisma mit</w:t>
      </w:r>
    </w:p>
    <w:p>
      <w:r>
        <w:t>a) 53 Kanten</w:t>
      </w:r>
    </w:p>
    <w:p>
      <w:r>
        <w:t>b) 53 Ecken</w:t>
      </w:r>
    </w:p>
    <w:p>
      <w:r>
        <w:t>c) 53 Flächen gesehen.</w:t>
      </w:r>
    </w:p>
    <w:p>
      <w:r>
        <w:t>In welchen Fällen hat er geschwindelt? Begründung!</w:t>
      </w:r>
    </w:p>
    <w:p>
      <w:r>
        <w:t>. Was für ein Prisma hat</w:t>
      </w:r>
    </w:p>
    <w:p>
      <w:r>
        <w:t>a) 10 Flächen b) 6 rechteckige Flächen</w:t>
        <w:br/>
        <w:t>c) 24 Ecken d) 24 Kanten?</w:t>
      </w:r>
    </w:p>
    <w:p>
      <w:r>
        <w:t>. Im dreiseitigen Prisma ABCDEF ist gegeben: BC=3, AC=5, BE=4,</w:t>
      </w:r>
    </w:p>
    <w:p>
      <w:r>
        <w:t>&lt;ACB = 120°, Q liegt so auf [FC], dass CQ = 0,75: CF.</w:t>
        <w:br/>
        <w:t>Konstruiere &lt;DQB und gib seine Größe auf Grad genau an.</w:t>
      </w:r>
    </w:p>
    <w:p>
      <w:r>
        <w:t>. Im dreiseitigen Prisma ABCDEF ist AB=6, BC=5, CA=8 und AD=7.Q ist</w:t>
      </w:r>
    </w:p>
    <w:p>
      <w:r>
        <w:t>die Mitte von [AD].</w:t>
        <w:br/>
        <w:t>Bestimme durch Konstruktion die Größe der Winkel {BDC, &lt;BQC und &amp;BAC.</w:t>
      </w:r>
    </w:p>
    <w:p>
      <w:r>
        <w:t>. Zeige: Für den Inhalt S der Oberfläche eines geraden Prismas gilt S=2G + uh.</w:t>
      </w:r>
    </w:p>
    <w:p>
      <w:r>
        <w:t>G ist der Inhalt der Grundfläche, u ist der Umfang der Grundfläche und h ist die</w:t>
        <w:br/>
        <w:t>Höhe des Prismas.</w:t>
      </w:r>
    </w:p>
    <w:p>
      <w:r>
        <w:t>. Ein sechskantiger Bleistift ist 16 cm lang, die Seitenlänge des regelmäßigen Sechs-</w:t>
      </w:r>
    </w:p>
    <w:p>
      <w:r>
        <w:t>ecks ist 4mm. Wie groß ist die Mantelfläche?</w:t>
      </w:r>
    </w:p>
    <w:p>
      <w:r>
        <w:t>. Ein Stück Käse hat die Form eines Prismas. Die Grundfläche ist ein rechtwinkli-</w:t>
      </w:r>
    </w:p>
    <w:p>
      <w:r>
        <w:t>ges Dreieck mit den Kathetenlängen 3cm und 4cm, die Hypotenuse ist 5cm</w:t>
        <w:br/>
        <w:t>lang.</w:t>
      </w:r>
    </w:p>
    <w:p>
      <w:r>
        <w:t>Wie viel cm? Einwickelpapier braucht man mindestens für den Käse, wenn er</w:t>
        <w:br/>
        <w:t>2,5 cm hoch ist?</w:t>
      </w:r>
    </w:p>
    <w:p>
      <w:r>
        <w:t>. Die Grundfläche eines geraden Prismas ist ein rechtwinkliges Dreieck ABC mit</w:t>
      </w:r>
    </w:p>
    <w:p>
      <w:r>
        <w:t>den Kathetenlängen AB=4 und AC=3.</w:t>
        <w:br/>
        <w:t>a) Konstruiere das Netz des Prismas, wenn die Höhe h =7 ist.</w:t>
        <w:br/>
        <w:t>b) Berechne die Seitenlänge BC aus dem Oberflächeninhalt S = 96 des Prismas.</w:t>
      </w:r>
    </w:p>
    <w:p>
      <w:r>
        <w:t>. Die Grundfläche eines geraden Prismas mit S=72 ist die Raute ABCD mit</w:t>
      </w:r>
    </w:p>
    <w:p>
      <w:r>
        <w:t>AB =2,5 und AC=4. .</w:t>
        <w:br/>
        <w:t>a) Berechne die Höhe h des Prismas, wenn BD =3 ist.</w:t>
        <w:br/>
        <w:t>b) Konstruiere das Netz des Prismas.</w:t>
      </w:r>
    </w:p>
    <w:p>
      <w:r>
        <w:t>149</w:t>
      </w:r>
    </w:p>
    <w:p>
      <w:pPr>
        <w:pStyle w:val="IntenseQuote"/>
      </w:pPr>
      <w:r>
        <w:t>[Seite 152]</w:t>
      </w:r>
    </w:p>
    <w:p>
      <w:r>
        <w:t>11.</w:t>
      </w:r>
    </w:p>
    <w:p>
      <w:r>
        <w:t>SÄULE</w:t>
      </w:r>
    </w:p>
    <w:p>
      <w:r>
        <w:t>Der Querschnitt der Säule ist symmetrisch.</w:t>
      </w:r>
    </w:p>
    <w:p>
      <w:r>
        <w:t>a) Zeichne das Netz, wenn die Säule die Höhe 10 hat.</w:t>
        <w:br/>
        <w:t>b) Berechne den Inhalt S der Oberfläche.</w:t>
      </w:r>
    </w:p>
    <w:p>
      <w:r>
        <w:t>gt</w:t>
      </w:r>
    </w:p>
    <w:p>
      <w:r>
        <w:t>3</w:t>
      </w:r>
    </w:p>
    <w:p>
      <w:r>
        <w:t>. Im Würfel ABCDEFGH mit der Kantenlänge 8 sind U, V, W und X der Reihe</w:t>
      </w:r>
    </w:p>
    <w:p>
      <w:r>
        <w:t>nach die Mitten von [AD], [BC], [FG] und [EH].</w:t>
      </w:r>
    </w:p>
    <w:p>
      <w:r>
        <w:t>Zeichne ein Schrägbild des Spats ABVUXWGH.</w:t>
      </w:r>
    </w:p>
    <w:p>
      <w:r>
        <w:t>Konstruiere sein Netz und berechne den Inhalt seiner Oberfläche S. (Verwende</w:t>
        <w:br/>
        <w:t>näherungsweise: AX = 8,9).</w:t>
      </w:r>
    </w:p>
    <w:p>
      <w:r>
        <w:t>. Im Spat von Aufgabe 12. sind P,Q, R und S der Reihe nach die Mitten von [WX],</w:t>
      </w:r>
    </w:p>
    <w:p>
      <w:r>
        <w:t>[HG], [UV] und [AB].</w:t>
        <w:br/>
        <w:t>Zeichne ein Schrägbild des Spats ASRUPWGAQ und sein Netz.</w:t>
      </w:r>
    </w:p>
    <w:p>
      <w:r>
        <w:t>Netze für Fortgeschrittene</w:t>
      </w:r>
    </w:p>
    <w:p>
      <w:r>
        <w:t>*14.</w:t>
      </w:r>
    </w:p>
    <w:p>
      <w:r>
        <w:t>150</w:t>
      </w:r>
    </w:p>
    <w:p>
      <w:r>
        <w:t>REKLAMATIONEN</w:t>
        <w:br/>
        <w:t>Geobold verkauft Würfelnetze. Bei welchen bekommt er Reklamationen?</w:t>
      </w:r>
    </w:p>
    <w:p>
      <w:r>
        <w:t>Eon HA dm</w:t>
        <w:br/>
        <w:t>Bra e</w:t>
        <w:br/>
        <w:t>cd Eon</w:t>
      </w:r>
    </w:p>
    <w:p>
      <w:r>
        <w:t>BEFRE</w:t>
      </w:r>
    </w:p>
    <w:p>
      <w:r>
        <w:t>a:</w:t>
      </w:r>
    </w:p>
    <w:p>
      <w:r>
        <w:t>Eee An</w:t>
      </w:r>
    </w:p>
    <w:p>
      <w:r>
        <w:t>a</w:t>
      </w:r>
    </w:p>
    <w:p>
      <w:r>
        <w:t>ee</w:t>
        <w:br/>
        <w:t>g</w:t>
      </w:r>
    </w:p>
    <w:p>
      <w:pPr>
        <w:pStyle w:val="IntenseQuote"/>
      </w:pPr>
      <w:r>
        <w:t>[Seite 153]</w:t>
      </w:r>
    </w:p>
    <w:p>
      <w:r>
        <w:t>s15.</w:t>
        <w:br/>
        <w:t>16.</w:t>
      </w:r>
    </w:p>
    <w:p>
      <w:r>
        <w:t>Zeichne alle nicht kongruenten Würfelnetze.</w:t>
      </w:r>
    </w:p>
    <w:p>
      <w:r>
        <w:t>Auf die Quadrate eines Würfelnetzes sind Buchstaben gedruckt. Falte in Gedan-</w:t>
        <w:br/>
        <w:t>ken das Netz so zum Würfel, dass die Buchstaben sichtbar bleiben, und lege den</w:t>
        <w:br/>
        <w:t>Würfel so hin, dass B oben und C links liegt.</w:t>
      </w:r>
    </w:p>
    <w:p>
      <w:r>
        <w:t>Welcher Buchstabe ist dann rechts, welcher ist vorn?</w:t>
      </w:r>
    </w:p>
    <w:p>
      <w:r>
        <w:t>Zeichne den Buchstaben der Vorderseite so, wie man ihn sieht.</w:t>
      </w:r>
    </w:p>
    <w:p>
      <w:r>
        <w:t>a) b)</w:t>
      </w:r>
    </w:p>
    <w:p>
      <w:r>
        <w:t>. TAUCHWÜRFEL</w:t>
      </w:r>
    </w:p>
    <w:p>
      <w:r>
        <w:t>Ein Würfel war zur Hälfte in Tusche eingetaucht. In den Netzen siehst du jeweils</w:t>
        <w:br/>
        <w:t>ein schwarzes Quadrat, es war ganz eingetaucht.</w:t>
        <w:br/>
        <w:t>Zeichne die Netze ab und die restlichen gefärbten Flächenteile ein.</w:t>
      </w:r>
    </w:p>
    <w:p>
      <w:r>
        <w:t>u = u</w:t>
        <w:br/>
        <w:t>m</w:t>
        <w:br/>
        <w:t>d) e) n 8)</w:t>
        <w:br/>
        <w:t>| T</w:t>
        <w:br/>
        <w:t>ml [||</w:t>
      </w:r>
    </w:p>
    <w:p>
      <w:r>
        <w:t>. Wir bezeichnen die sechs Seitenflächen eines Würfels nach ihrer Lage:</w:t>
      </w:r>
    </w:p>
    <w:p>
      <w:r>
        <w:t>Oben), U(nten), R(echts), L(inks), V(orn) und H(inten).</w:t>
        <w:br/>
        <w:t>Ergänze die Beschriftung. Wie viele Möglichkeiten gibt es jeweils?</w:t>
      </w:r>
    </w:p>
    <w:p>
      <w:r>
        <w:t>a, ap of</w:t>
      </w:r>
    </w:p>
    <w:p>
      <w:pPr>
        <w:pStyle w:val="IntenseQuote"/>
      </w:pPr>
      <w:r>
        <w:t>[Seite 154]</w:t>
      </w:r>
    </w:p>
    <w:p>
      <w:r>
        <w:t>19.</w:t>
      </w:r>
    </w:p>
    <w:p>
      <w:r>
        <w:t>152</w:t>
      </w:r>
    </w:p>
    <w:p>
      <w:r>
        <w:t>UMLAUF</w:t>
        <w:br/>
        <w:t>Zeichne die gestrichelte Linie in ein Würfelnetz.</w:t>
        <w:br/>
        <w:t>(Bezeichnungen wie in Aufgabe 18.)</w:t>
      </w:r>
    </w:p>
    <w:p>
      <w:r>
        <w:t>Ei</w:t>
      </w:r>
    </w:p>
    <w:p>
      <w:r>
        <w:t>. In einer 'er quaderförmigen Schachtel ABCDEFGH mit</w:t>
      </w:r>
    </w:p>
    <w:p>
      <w:r>
        <w:t>AB=AE=2und BC =4 sitzt eine Spinne in S und ihr Opfer in O.</w:t>
      </w:r>
    </w:p>
    <w:p>
      <w:r>
        <w:t>Auf welchem Weg muss sich die Spinne anschleichen, um ihr Opfer zu erreichen?</w:t>
      </w:r>
    </w:p>
    <w:p>
      <w:r>
        <w:t>Zeichne verschiedene Netze und suche den kürzesten Weg.</w:t>
      </w:r>
    </w:p>
    <w:p>
      <w:r>
        <w:t>Wie lang ist er (auf Zehntel gerundet)?</w:t>
      </w:r>
    </w:p>
    <w:p>
      <w:r>
        <w:t>a) S ist die Mitte von [AB], O ist die Mitte von [GH].</w:t>
      </w:r>
    </w:p>
    <w:p>
      <w:r>
        <w:t>b) S ist die Mitte von [AB, O=H.</w:t>
      </w:r>
    </w:p>
    <w:p>
      <w:r>
        <w:t>c) S liegt im Viereck ABFE 0,5 von [AB] und I von [AE] entfernt, O ist die Mitte</w:t>
        <w:br/>
        <w:t>im Viereck EFGH.</w:t>
      </w:r>
    </w:p>
    <w:p>
      <w:r>
        <w:t>. TURMSPITZE</w:t>
      </w:r>
    </w:p>
    <w:p>
      <w:r>
        <w:t>im pyramidenförmigen Dach eines Kirchturms sitzt eine Spinne in der Mitte S</w:t>
        <w:br/>
        <w:t>des Dreiecks ADE und ihr Opfer in der Mitte O des Dreiecks BCE.</w:t>
      </w:r>
    </w:p>
    <w:p>
      <w:r>
        <w:t>Wie lang ist der kürzeste Weg von S zu O?</w:t>
      </w:r>
    </w:p>
    <w:p>
      <w:r>
        <w:t>Zeichne verschiedene Netze und suche darin den kürzesten Weg.</w:t>
      </w:r>
    </w:p>
    <w:p>
      <w:pPr>
        <w:pStyle w:val="IntenseQuote"/>
      </w:pPr>
      <w:r>
        <w:t>[Seite 155]</w:t>
      </w:r>
    </w:p>
    <w:p>
      <w:r>
        <w:t>7.2 Volumen</w:t>
      </w:r>
    </w:p>
    <w:p>
      <w:r>
        <w:t>Bei der Raummessung macht man’s wie bei der Flächenmessung. Als Raumeinheit</w:t>
        <w:br/>
        <w:t>dient ein Würfel mit der Seitenlänge 1: der Einheitswürfel. Will man den Rauminhalt</w:t>
        <w:br/>
        <w:t>(das Volumen) eines Körpers messen, so muss man feststellen, wie oft der Einheitswür-</w:t>
        <w:br/>
        <w:t>fel im Körper enthalten ist. Passt er zum Beispiel genau 3 - 4 - 6mal in einen Quader,</w:t>
        <w:br/>
        <w:t>dann sagt man: Der Quader hat das Volumen 72 (=3:-4:6). 72 ist die Maßzahl bezüg-</w:t>
        <w:br/>
        <w:t>lich der gewählten Raumeinheit. Gewöhnlich bezeichnet man das Volumen mit V. Für</w:t>
        <w:br/>
        <w:t>einen Quader mit den Kantenlängen a, b und c gilt — wie wir schon wissen</w:t>
      </w:r>
    </w:p>
    <w:p>
      <w:r>
        <w:t>Quadervolumen:</w:t>
      </w:r>
    </w:p>
    <w:p>
      <w:r>
        <w:t>| Volumen des Quaders _ 2 4:3:6=72</w:t>
      </w:r>
    </w:p>
    <w:p>
      <w:r>
        <w:t>Pa,</w:t>
        <w:br/>
        <w:t>Einheitswürfel</w:t>
      </w:r>
    </w:p>
    <w:p>
      <w:r>
        <w:t>In der Geometrie sind Volumina reine Zahlen. In der Wirklichkeit gibt man den Raum-</w:t>
        <w:br/>
        <w:t>einheiten Namen, die man von den Längeneinheiten ableitet: Zum Beispiel ist 1 Kubik-</w:t>
        <w:br/>
        <w:t>meter = Im? das Volumen eines Würfels mit der Kantenlänge | m. Entsprechend sind</w:t>
        <w:br/>
        <w:t>in Gebrauch I dm?, | cm? und I mm?.</w:t>
        <w:br/>
        <w:t>Achte auf die Umrechnungszahl 1000: 1m? = 1000 dm? (= 10001)</w:t>
      </w:r>
    </w:p>
    <w:p>
      <w:r>
        <w:t>1 dm? = 1000 cm?</w:t>
      </w:r>
    </w:p>
    <w:p>
      <w:r>
        <w:t>I cm? = 1000 mm?</w:t>
      </w:r>
    </w:p>
    <w:p>
      <w:r>
        <w:t>Bei komplizierteren Körpern ist es schwieriger, das Volumen zu berechnen. Eine nahe-</w:t>
        <w:br/>
        <w:t>liegende Eigenschaft des Rauminhalts hilft uns dann weiter:</w:t>
      </w:r>
    </w:p>
    <w:p>
      <w:r>
        <w:t>Zerlegt man einen Körper in Teilkörper, so ist sein Vo- Berlepung;in Areiseltige.Priemen</w:t>
        <w:br/>
        <w:t>lumen gleich der Summe der Volumina der Teilkörper.</w:t>
      </w:r>
    </w:p>
    <w:p>
      <w:r>
        <w:t>153</w:t>
      </w:r>
    </w:p>
    <w:p>
      <w:pPr>
        <w:pStyle w:val="IntenseQuote"/>
      </w:pPr>
      <w:r>
        <w:t>[Seite 156]</w:t>
      </w:r>
    </w:p>
    <w:p>
      <w:r>
        <w:t>Volumen des geraden Prismas</w:t>
      </w:r>
    </w:p>
    <w:p>
      <w:r>
        <w:t>Jedes Prisma lässt sich in dreiseitige Prismen zerlegen. Deshalb suchen wir eine Formel</w:t>
        <w:br/>
        <w:t>fürs Volumen dreiseitiger Prismen. Sie ist recht einfach, wenn die Grundfläche ein</w:t>
        <w:br/>
        <w:t>rechtwinkliges Dreieck ist. Ein solches Prisma kann als halber Quader aufgefasst wer-</w:t>
        <w:br/>
        <w:t>&gt; abh. Kürzt man mit G den Inhalt</w:t>
        <w:br/>
        <w:t>fläche ab, so ist V=Gh.</w:t>
      </w:r>
    </w:p>
    <w:p>
      <w:r>
        <w:t>den, sein Volumen ist V = ab der Prismengrund-</w:t>
      </w:r>
    </w:p>
    <w:p>
      <w:r>
        <w:t>b</w:t>
      </w:r>
    </w:p>
    <w:p>
      <w:r>
        <w:t>a Gejab</w:t>
      </w:r>
    </w:p>
    <w:p>
      <w:r>
        <w:t>Quadervolumen: abh</w:t>
      </w:r>
    </w:p>
    <w:p>
      <w:r>
        <w:t>Prismavolumen; jabh=Gh V=G,h+G;h=[G+G,)h=Gh</w:t>
      </w:r>
    </w:p>
    <w:p>
      <w:r>
        <w:t>Jedes dreiseitige Prisma lässt sich in zwei dreiseitige Prismen zerlegen, die rechtwink-</w:t>
        <w:br/>
        <w:t>lige Dreiecke als Grundflächen haben, siehe Bild.</w:t>
        <w:br/>
        <w:t>Ist ein gerades Prisma in n dreiseitige Prismen zerlegt, so gilt:</w:t>
      </w:r>
    </w:p>
    <w:p>
      <w:r>
        <w:t>V-V+VW+..+V,</w:t>
        <w:br/>
        <w:t>=Gh+Gh+..+G,h</w:t>
        <w:br/>
        <w:t>=(G,+G,+...+G,)h=Gh.</w:t>
      </w:r>
    </w:p>
    <w:p>
      <w:r>
        <w:t>Wir merken uns</w:t>
      </w:r>
    </w:p>
    <w:p>
      <w:r>
        <w:t>Volumen des Prismas</w:t>
      </w:r>
    </w:p>
    <w:p>
      <w:r>
        <w:t>V=Gh</w:t>
      </w:r>
    </w:p>
    <w:p>
      <w:r>
        <w:t>Diese Formel gilt auch fürs schiefe Prisma. Dabei ist h der Abstand der Ebenen, in de-</w:t>
        <w:br/>
        <w:t>nen Grund- und Deckfläche liegen.</w:t>
      </w:r>
    </w:p>
    <w:p>
      <w:r>
        <w:t>gescherte Prismen sind volumengleich</w:t>
      </w:r>
    </w:p>
    <w:p>
      <w:r>
        <w:t>154</w:t>
      </w:r>
    </w:p>
    <w:p>
      <w:pPr>
        <w:pStyle w:val="IntenseQuote"/>
      </w:pPr>
      <w:r>
        <w:t>[Seite 157]</w:t>
      </w:r>
    </w:p>
    <w:p>
      <w:r>
        <w:t>Aufgaben</w:t>
      </w:r>
    </w:p>
    <w:p>
      <w:r>
        <w:t>k</w:t>
      </w:r>
    </w:p>
    <w:p>
      <w:r>
        <w:t>a</w:t>
      </w:r>
    </w:p>
    <w:p>
      <w:r>
        <w:t>Berechne die fehlenden Stücke eines geraden Prismas</w:t>
      </w:r>
    </w:p>
    <w:p>
      <w:r>
        <w:t>Inhalt G der Höhe h</w:t>
        <w:br/>
        <w:t>Grundfläche</w:t>
      </w:r>
    </w:p>
    <w:p>
      <w:r>
        <w:t>Inhalt S der</w:t>
        <w:br/>
        <w:t>Oberfläche</w:t>
      </w:r>
    </w:p>
    <w:p>
      <w:r>
        <w:t>Volumen V</w:t>
      </w:r>
    </w:p>
    <w:p>
      <w:r>
        <w:t>Umfang u der</w:t>
        <w:br/>
        <w:t>Grundfläche</w:t>
      </w:r>
    </w:p>
    <w:p>
      <w:r>
        <w:t>. Ein gerades Prisma hat als Grundfläche ein gleichschenklig-rechtwinkliges Drei-</w:t>
      </w:r>
    </w:p>
    <w:p>
      <w:r>
        <w:t>eck mit einer Kathetenlänge 4. Die Höhe des Prismas ist 6. Berechne das Volu-</w:t>
        <w:br/>
        <w:t>men.</w:t>
      </w:r>
    </w:p>
    <w:p>
      <w:r>
        <w:t>. Bei der Herstellung einer Steinsäule wird von der zunächst quadratischen Quer-</w:t>
      </w:r>
    </w:p>
    <w:p>
      <w:r>
        <w:t>schnittsfläche (Seitenlänge a = 20. cm) an jeder Ecke ein gleichschenklig-rechtwin-</w:t>
        <w:br/>
        <w:t>kliges Dreieck (Kathetenlänge b =4cm) weggeschliffen.</w:t>
      </w:r>
    </w:p>
    <w:p>
      <w:r>
        <w:t>Berechne das Volumen der entstehenden achtkantigen Säule mit der Höhe</w:t>
        <w:br/>
        <w:t>h=80cm.</w:t>
      </w:r>
    </w:p>
    <w:p>
      <w:r>
        <w:t>. Das Profil eines 50 km langen Kanals ist ein gleichschenkliges Trapez, die Grund-</w:t>
      </w:r>
    </w:p>
    <w:p>
      <w:r>
        <w:t>seiten sind 6m und 8m lang, die Höhe ist 2 m.</w:t>
      </w:r>
    </w:p>
    <w:p>
      <w:r>
        <w:t>a) Wie viel Kubikmeter Wasser enthält der volle Kanal?</w:t>
      </w:r>
    </w:p>
    <w:p>
      <w:r>
        <w:t>b) Wie viel Wasser fließt in einer Minute an einem Fischer vorbei, wenn die Strö-</w:t>
        <w:br/>
        <w:t>mungsgeschwindigkeit 0,5 m/s beträgt?</w:t>
      </w:r>
    </w:p>
    <w:p>
      <w:r>
        <w:t>. HAUS</w:t>
      </w:r>
    </w:p>
    <w:p>
      <w:r>
        <w:t>Berechne das Dachvolumen und das Volumen des gesamten umbauten Raums.</w:t>
      </w:r>
    </w:p>
    <w:p>
      <w:r>
        <w:t>. Ein dreiseitiges Glasprisma hat als Grundfläche ein gleichschenklig-rechtwinkli-</w:t>
      </w:r>
    </w:p>
    <w:p>
      <w:r>
        <w:t>ges Dreieck. Die Höhe und die Katheten sind 8 cm lang. Die Dichte von Glas ist</w:t>
        <w:br/>
        <w:t>2,21 g/cm’.</w:t>
        <w:br/>
        <w:t>Berechne die Masse.</w:t>
      </w:r>
    </w:p>
    <w:p>
      <w:r>
        <w:t>155</w:t>
      </w:r>
    </w:p>
    <w:p>
      <w:pPr>
        <w:pStyle w:val="IntenseQuote"/>
      </w:pPr>
      <w:r>
        <w:t>[Seite 158]</w:t>
      </w:r>
    </w:p>
    <w:p>
      <w:r>
        <w:t>«7. VASE</w:t>
      </w:r>
    </w:p>
    <w:p>
      <w:r>
        <w:t>10.</w:t>
      </w:r>
    </w:p>
    <w:p>
      <w:r>
        <w:t>156</w:t>
      </w:r>
    </w:p>
    <w:p>
      <w:r>
        <w:t>Eine Tonvase hat als Grundfläche eine Raute, die Diagonalen haben die Längen</w:t>
        <w:br/>
        <w:t>AC = 20cm und BD = !Ocm. Die Diagonalen der inneren Rauten sind 17 cm und</w:t>
        <w:br/>
        <w:t>8 cm lang.</w:t>
        <w:br/>
        <w:t>Der Boden ist 2cm dick und die Vase ist 15 cm hoch.</w:t>
        <w:br/>
        <w:t>a) Wie viel cm? Wasser sind in der Vase, wenn sie bis 2cm unter den Rand gefüllt</w:t>
        <w:br/>
        <w:t>ist?</w:t>
      </w:r>
    </w:p>
    <w:p>
      <w:r>
        <w:t>b) Wie viel cm’ Ton waren zur Herstellung nötig?</w:t>
      </w:r>
    </w:p>
    <w:p>
      <w:r>
        <w:t>D</w:t>
      </w:r>
    </w:p>
    <w:p>
      <w:r>
        <w:t>„1</w:t>
      </w:r>
    </w:p>
    <w:p>
      <w:r>
        <w:t>. SCHWIMMBECKEN</w:t>
      </w:r>
    </w:p>
    <w:p>
      <w:r>
        <w:t>8m BEN</w:t>
      </w:r>
    </w:p>
    <w:p>
      <w:r>
        <w:t>Ein Schwimmbecken hat die Gestalt eines vierseitigen Prismas. Wie viel Kubik-</w:t>
        <w:br/>
        <w:t>meter fasst es, wenn es randvoll ist?</w:t>
      </w:r>
    </w:p>
    <w:p>
      <w:r>
        <w:t>. Der Quader ABCDEFGH hat die Kantenlänge AB = 5, BC =4 und AE =17.</w:t>
      </w:r>
    </w:p>
    <w:p>
      <w:r>
        <w:t>Der Punkt K liegt so auf [BF], dass BK = 4 ist. Eine Ebene durch EK, die senk-</w:t>
      </w:r>
    </w:p>
    <w:p>
      <w:r>
        <w:t>recht auf dem Rechteck ABFE steht, zerlegt den Quader in zwei Körper.</w:t>
      </w:r>
    </w:p>
    <w:p>
      <w:r>
        <w:t>a) Fertige eine Skizze an.</w:t>
      </w:r>
    </w:p>
    <w:p>
      <w:r>
        <w:t>b) Berechne die Volumina der beiden entstehenden Prismen.</w:t>
      </w:r>
    </w:p>
    <w:p>
      <w:r>
        <w:t>c) Berechne die Inhalte der Oberflächen von Quader und Prismen (verwende nä-</w:t>
        <w:br/>
        <w:t>herungsweise EK = 5,8).</w:t>
      </w:r>
    </w:p>
    <w:p>
      <w:r>
        <w:t>TREPPE</w:t>
        <w:br/>
        <w:t>Wie viel m? Beton braucht man zum Gießen der Treppe?</w:t>
      </w:r>
    </w:p>
    <w:p>
      <w:pPr>
        <w:pStyle w:val="IntenseQuote"/>
      </w:pPr>
      <w:r>
        <w:t>[Seite 159]</w:t>
      </w:r>
    </w:p>
    <w:p>
      <w:r>
        <w:t>1.</w:t>
      </w:r>
    </w:p>
    <w:p>
      <w:r>
        <w:t>Im Quader von Aufgabe 9. liegt L so auf [AE], dass LE = 2,5 ist. M ist der Mittel-</w:t>
      </w:r>
    </w:p>
    <w:p>
      <w:r>
        <w:t>punkt von [BF]. Eine Ebene durch LM, die senkrecht auf dem Rechteck ABFE</w:t>
      </w:r>
    </w:p>
    <w:p>
      <w:r>
        <w:t>steht, zerlegt den Quader in zwei Körper.</w:t>
      </w:r>
    </w:p>
    <w:p>
      <w:r>
        <w:t>a) Fertige eine Skizze an.</w:t>
      </w:r>
    </w:p>
    <w:p>
      <w:r>
        <w:t>b) Berechne die Inhalte der beiden Prismenoberflächen (verwende näherungs-</w:t>
        <w:br/>
        <w:t>weise LM = 5,1).</w:t>
      </w:r>
    </w:p>
    <w:p>
      <w:r>
        <w:t>c) Berechne das Verhältnis der Volumina der beiden Prismen.</w:t>
      </w:r>
    </w:p>
    <w:p>
      <w:r>
        <w:t>d) Wohin müsste der Punkt M auf [BF] verlegt werden, damit beide Prismen den-</w:t>
        <w:br/>
        <w:t>selben Rauminhalt haben?</w:t>
      </w:r>
    </w:p>
    <w:p>
      <w:r>
        <w:t>. Ein dreiseitiges Prisma hat als Grundfläche ein Dreieck mit den Seitenlängen 3, 4</w:t>
      </w:r>
    </w:p>
    <w:p>
      <w:r>
        <w:t>und 5. Es soll durch drei geradlinige Schnitte in sechs volumengleiche dreiseitige</w:t>
        <w:br/>
        <w:t>Prismen zerlegt werden, jeder Schnitt geht durch eine Ecke.</w:t>
        <w:br/>
        <w:t>Wie muss man schneiden? Begründung!</w:t>
      </w:r>
    </w:p>
    <w:p>
      <w:r>
        <w:t>157</w:t>
      </w:r>
    </w:p>
    <w:p>
      <w:pPr>
        <w:pStyle w:val="IntenseQuote"/>
      </w:pPr>
      <w:r>
        <w:t>[Seite 160]</w:t>
      </w:r>
    </w:p>
    <w:p>
      <w:r>
        <w:t>8. Kapitel</w:t>
        <w:br/>
        <w:t>Schrägbild</w:t>
      </w:r>
    </w:p>
    <w:p>
      <w:pPr>
        <w:pStyle w:val="IntenseQuote"/>
      </w:pPr>
      <w:r>
        <w:t>[Seite 161]</w:t>
      </w:r>
    </w:p>
    <w:p>
      <w:r>
        <w:t>8.1 Parallelprojektion</w:t>
      </w:r>
    </w:p>
    <w:p>
      <w:r>
        <w:t>Parallelprojektion eines Würfels in eine waagrechte Ebene</w:t>
      </w:r>
    </w:p>
    <w:p>
      <w:r>
        <w:t>Schiefe Projektion</w:t>
      </w:r>
    </w:p>
    <w:p>
      <w:r>
        <w:t>Schrägbild</w:t>
      </w:r>
    </w:p>
    <w:p>
      <w:r>
        <w:t>BILDEBENE</w:t>
      </w:r>
    </w:p>
    <w:p>
      <w:r>
        <w:t>Würfel-Grundfläche parallel zur Bildebene</w:t>
      </w:r>
    </w:p>
    <w:p>
      <w:r>
        <w:t>Normalbild |</w:t>
      </w:r>
    </w:p>
    <w:p>
      <w:r>
        <w:t>BILDEBENE</w:t>
      </w:r>
    </w:p>
    <w:p>
      <w:r>
        <w:t>“</w:t>
      </w:r>
    </w:p>
    <w:p>
      <w:r>
        <w:t>Eu ren</w:t>
      </w:r>
    </w:p>
    <w:p>
      <w:r>
        <w:t>Schrägbild</w:t>
      </w:r>
    </w:p>
    <w:p>
      <w:r>
        <w:t>BILDEBENE</w:t>
      </w:r>
    </w:p>
    <w:p>
      <w:r>
        <w:t>—/</w:t>
      </w:r>
    </w:p>
    <w:p>
      <w:r>
        <w:t>B</w:t>
      </w:r>
    </w:p>
    <w:p>
      <w:r>
        <w:t>Or Dewene</w:t>
      </w:r>
    </w:p>
    <w:p>
      <w:r>
        <w:t>Würfel in allgemeiner Lage</w:t>
      </w:r>
    </w:p>
    <w:p>
      <w:r>
        <w:t>Normalbild</w:t>
      </w:r>
    </w:p>
    <w:p>
      <w:r>
        <w:t>BILDEBENE</w:t>
      </w:r>
    </w:p>
    <w:p>
      <w:r>
        <w:t>Senkrechte Projektion</w:t>
      </w:r>
    </w:p>
    <w:p>
      <w:r>
        <w:t>159</w:t>
      </w:r>
    </w:p>
    <w:p>
      <w:pPr>
        <w:pStyle w:val="IntenseQuote"/>
      </w:pPr>
      <w:r>
        <w:t>[Seite 162]</w:t>
      </w:r>
    </w:p>
    <w:p>
      <w:r>
        <w:t>Beleuchtet man einen Körper mit parallelem Licht (zum Beispiel mit Sonnenlicht), so</w:t>
        <w:br/>
        <w:t>heißt der Schatten, der auf eine ebene Fläche (Bildebene) fällt, Parallelprojektion des</w:t>
        <w:br/>
        <w:t>Körpers. Dabei wird jeder Punkt des Körpers auf einen Schattenpunkt in der Ebene ab-</w:t>
        <w:br/>
        <w:t>gebildet. Mit Parallelprojektion bezeichnet man sowohl die Abbildung als auch das ent-</w:t>
        <w:br/>
        <w:t>stehende Schattenbild.</w:t>
      </w:r>
    </w:p>
    <w:p>
      <w:r>
        <w:t>Definition:</w:t>
      </w:r>
    </w:p>
    <w:p>
      <w:r>
        <w:t>Eine Abbildung eines Körpers in eine Ebene heißt Parallelprojektion, wenn die Ge-</w:t>
        <w:br/>
        <w:t>raden, die Urbild- und Bildpunkt verbinden, parallel sind. Diese Verbindungsgera-</w:t>
        <w:br/>
        <w:t>den heißen Projektionsgeraden.</w:t>
      </w:r>
    </w:p>
    <w:p>
      <w:r>
        <w:t>Stehen die Projektionsgeraden senkrecht auf der Bildebene, so nennen wir die Abbil-</w:t>
        <w:br/>
        <w:t>dung Normalprojektion oder senkrechte Parallelprojektion oder orthogonale Parallel-</w:t>
        <w:br/>
        <w:t>projektion, das Bild heißt dann Normalbild. Andernfalls nennen wir die Abbildung</w:t>
        <w:br/>
        <w:t>schiefe Parallelprojektion, das Bild heißt dann Schrägbild.</w:t>
      </w:r>
    </w:p>
    <w:p>
      <w:r>
        <w:t>Aus der Definition der Parallelprojektion lassen sich einige wichtige Zusammenhänge</w:t>
        <w:br/>
        <w:t>ableiten. Sie helfen uns beim Zeichnen von Schräg- und Normalbildern.</w:t>
      </w:r>
    </w:p>
    <w:p>
      <w:r>
        <w:t>a)</w:t>
        <w:br/>
        <w:t>we.</w:t>
      </w:r>
    </w:p>
    <w:p>
      <w:r>
        <w:t>£ 7</w:t>
        <w:br/>
        <w:t>m</w:t>
      </w:r>
    </w:p>
    <w:p>
      <w:r>
        <w:t>(1) Strecken werden im Allgemeinen auf Strecken abgebildet. Liegt die Strecke in der</w:t>
        <w:br/>
        <w:t>Projektionsrichtung, dann wird sie zu einem Punkt.</w:t>
        <w:br/>
        <w:t>Begründung: Die Projektionsgeraden durch A,B, bilden eine Ebene (Projektions-</w:t>
        <w:br/>
        <w:t>ebene), die die Bildebene in der Geraden AB schneidet.</w:t>
      </w:r>
    </w:p>
    <w:p>
      <w:r>
        <w:t>(2) Sind zwei Strecken parallel, dann sind auch ihre Bilder parallel.</w:t>
        <w:br/>
        <w:t>Begründung: Die Projektionsebenen durch A,B, beziehungsweise durch C,D, sind</w:t>
        <w:br/>
        <w:t>parallel. Sie schneiden deshalb aus der Bildebene parallele Geraden</w:t>
        <w:br/>
        <w:t>aus.</w:t>
      </w:r>
    </w:p>
    <w:p>
      <w:r>
        <w:t>(3) Aus jeder Strecke, die zur Bildebene parallel ist, wird eine gleich lange Bildstrecke.</w:t>
        <w:br/>
        <w:t>Begründung: Man legt durch A,B, eine Ebene F parallel zur Bildebene E. Die Pro-</w:t>
        <w:br/>
        <w:t>jektionsebene durch A,B, schneidet die parallelen Ebenen E und Fin</w:t>
        <w:br/>
        <w:t>den Parallelen A,B, und AB. Weil auch B,B und A,A parallele Pro-</w:t>
        <w:br/>
        <w:t>jektionsgeraden sind, ist A,ABB, ein Parallelogramm und daher</w:t>
        <w:br/>
        <w:t>AB = A,B.-</w:t>
      </w:r>
    </w:p>
    <w:p>
      <w:r>
        <w:t>160</w:t>
      </w:r>
    </w:p>
    <w:p>
      <w:pPr>
        <w:pStyle w:val="IntenseQuote"/>
      </w:pPr>
      <w:r>
        <w:t>[Seite 163]</w:t>
      </w:r>
    </w:p>
    <w:p>
      <w:r>
        <w:t>(4) und (5) C,</w:t>
      </w:r>
    </w:p>
    <w:p>
      <w:r>
        <w:t>Ebene[A.B.C.)||E also AA,B,C,= AABC</w:t>
      </w:r>
    </w:p>
    <w:p>
      <w:r>
        <w:t>(4) Jeder Winkel, der zur Bildebene parallel ist, wird auf einen gleich großen Winkel ab-</w:t>
        <w:br/>
        <w:t>gebildet.</w:t>
        <w:br/>
        <w:t>Begründung: Der Winkel B,A,C, ist so groß wie der Winkel BAC, weil die Dreiecke</w:t>
        <w:br/>
        <w:t>A,B,C, und ABC kongruent sind (SSS).</w:t>
      </w:r>
    </w:p>
    <w:p>
      <w:r>
        <w:t>(5) Jede Figur, die zur Bildebene parallel ist, wird auf eine kongruente Figur abgebildet.</w:t>
        <w:br/>
        <w:t>Begründung: Weil alle Streckenlängen und Winkelgrößen unverändert bleiben,</w:t>
        <w:br/>
        <w:t>sind Figur und parallele Bildfigur kongruent.</w:t>
      </w:r>
    </w:p>
    <w:p>
      <w:r>
        <w:t>[A.B.1|IIC.D.] |</w:t>
      </w:r>
    </w:p>
    <w:p>
      <w:r>
        <w:t>ARCHE! also AB=2-CD</w:t>
      </w:r>
    </w:p>
    <w:p>
      <w:r>
        <w:t>(6) Ist eine Strecke [A,B,] n-mal so lang wie eine dazu parallele Strecke [C,Djl, so ist</w:t>
        <w:br/>
        <w:t>auch die Bildstrecke [AB] n-mal so lang wie die (dazu parallele) Bildstrecke [CDI.</w:t>
        <w:br/>
        <w:t>Begründung: für n = 2: Wir ergänzen C,D,B,A, mit dem Punkt X, zu einem Paral-</w:t>
      </w:r>
    </w:p>
    <w:p>
      <w:r>
        <w:t>lelogramm. Darin ist M, der Diagonalen-Schnittpunkt und D,M, die</w:t>
        <w:br/>
        <w:t>Mittelparallele. Das Bild des Parallelogramms ist wegen (2) das Par-</w:t>
        <w:br/>
        <w:t>allelogramm CXBA. Das Bild von D,M, läuft durch M parallel zu</w:t>
        <w:br/>
        <w:t>BX, ist also Mittelparallele in CXBA. Deshalb ist AB=2CD.</w:t>
        <w:br/>
        <w:t>Den Fall n #2 kann man auf den Sonderfall n = 2 zurückführen. Der</w:t>
        <w:br/>
        <w:t>Beweis ist aber ziemlich langwierig.</w:t>
      </w:r>
    </w:p>
    <w:p>
      <w:r>
        <w:t>Sind die Strecken nicht parallel, dann gilt (6) nicht.</w:t>
      </w:r>
    </w:p>
    <w:p>
      <w:r>
        <w:t>161</w:t>
      </w:r>
    </w:p>
    <w:p>
      <w:pPr>
        <w:pStyle w:val="IntenseQuote"/>
      </w:pPr>
      <w:r>
        <w:t>[Seite 164]</w:t>
      </w:r>
    </w:p>
    <w:p>
      <w:r>
        <w:t>(1) bis (6) sind die Eigenschaften jeder Projektion. Speziell für die senkrechte Projektion</w:t>
        <w:br/>
        <w:t>gilt:</w:t>
      </w:r>
    </w:p>
    <w:p>
      <w:r>
        <w:t>(7) Jeder rechte Winkel, von dem ein Schenkel (oder beide) parallel zur Bildebene ist,</w:t>
        <w:br/>
        <w:t>wird auf einen rechten Winkel abgebildet (außer der andere Schenkel liegt in Projek-</w:t>
        <w:br/>
        <w:t>tionsrichtung).</w:t>
      </w:r>
    </w:p>
    <w:p>
      <w:r>
        <w:t>Begründung: Liegt der rechte Winkel A,S,B, schon parallel zur Bildebene E, dann</w:t>
        <w:br/>
        <w:t>wird er wegen (4) auf den rechten Winkel ASB abgebildet. Dreht man</w:t>
        <w:br/>
        <w:t>den Winkel um den zu E parallelen Schenkel [S,A,, so bleibt er ein</w:t>
        <w:br/>
        <w:t>rechter und sein Bild ändert sich nicht, weil der andere Schenkel</w:t>
        <w:br/>
        <w:t>[S,B, in der Projektionsebene S,SB liegt.</w:t>
      </w:r>
    </w:p>
    <w:p>
      <w:r>
        <w:t>Dreht man den Winkel schließlich so weit, bis der zweite Schenkel in</w:t>
        <w:br/>
        <w:t>Projektionsrichtung liegt, so wird aus diesem Schenkel ein Punkt</w:t>
        <w:br/>
        <w:t>und das Bild des rechten Winkels verkümmert zur Halbgerade [SA].</w:t>
      </w:r>
    </w:p>
    <w:p>
      <w:r>
        <w:t>Aus (7) folgt sofort, dass das Bild eines Rechtecks, von dem eine Seite parallel ist zur</w:t>
        <w:br/>
        <w:t>Bildebene, wieder ein Rechteck (oder eine Strecke) ist.</w:t>
      </w:r>
    </w:p>
    <w:p>
      <w:r>
        <w:t>Damit ein Rechteck mit einer zur Bildebene parallelen Seite als Rechteck abgebildet</w:t>
        <w:br/>
        <w:t>wird, muss die Projektionsrichtung nicht einmal senkrecht zur Bildebene sein, es ge-</w:t>
        <w:br/>
        <w:t>nügt sogar, dass sie senkrecht zu dieser Seite ist.</w:t>
      </w:r>
    </w:p>
    <w:p>
      <w:r>
        <w:t>162</w:t>
      </w:r>
    </w:p>
    <w:p>
      <w:pPr>
        <w:pStyle w:val="IntenseQuote"/>
      </w:pPr>
      <w:r>
        <w:t>[Seite 165]</w:t>
      </w:r>
    </w:p>
    <w:p>
      <w:r>
        <w:t>8.2 Konstruktion von Schrägbildern</w:t>
      </w:r>
    </w:p>
    <w:p>
      <w:r>
        <w:t>Ein Schrägbild ist das Bild eines Körpers bei schiefer Parallelprojektion. Seine Gestalt</w:t>
        <w:br/>
        <w:t>hängt nur von der Projektionsrichtung ab. Diese Richtung lässt sich zum Beispiel mit</w:t>
        <w:br/>
        <w:t>zwei Winkeln festlegen. Welche Rolle sie spielen, erkennt man am besten, wenn man</w:t>
        <w:br/>
        <w:t>eine Strecke abbildet, die senkrecht auf der Bildebene steht.</w:t>
      </w:r>
    </w:p>
    <w:p>
      <w:r>
        <w:t>Als Auftreffwinkel 7 (7 + 90°) bezeichnen wir den Winkel zwischen einer Projektionsge-</w:t>
        <w:br/>
        <w:t>rade und dem Bild dieser senkrechten Strecke.</w:t>
      </w:r>
    </w:p>
    <w:p>
      <w:r>
        <w:t>Ar</w:t>
      </w:r>
    </w:p>
    <w:p>
      <w:r>
        <w:t>r heißt auch Winkel zwischen Projektionsgerade und Bildebene. Allgemein versteht</w:t>
        <w:br/>
        <w:t>man unter dem Winkel p zwischen einer Gerade g und einer Ebene E den Winkel zwi-</w:t>
        <w:br/>
        <w:t>schen der Gerade g und ihrer senkrechten Projektion g’ in dieser Ebene. Je nach Größe</w:t>
        <w:br/>
        <w:t>des Auftreffwinkels ist die Bildstrecke länger, kürzer oder genauso lang wie das Origi-</w:t>
        <w:br/>
        <w:t>nal. Der Quotient Bildstreckenlänge/Originallänge heißt Verzerrung v. Für r = 45° ist</w:t>
        <w:br/>
        <w:t>v=1,fürr&lt; 45° ist v &gt; 1, das heißt, das Bild ist länger als das Original und für</w:t>
        <w:br/>
        <w:t>r&gt;45° ist v&lt; 1, das heißt, das Bild ist kürzer als das Original.</w:t>
      </w:r>
    </w:p>
    <w:p>
      <w:r>
        <w:t>Winkel zwischen Gerade und Ebene</w:t>
      </w:r>
    </w:p>
    <w:p>
      <w:r>
        <w:t>p=&lt;ilg,E) = Hgg)</w:t>
      </w:r>
    </w:p>
    <w:p>
      <w:r>
        <w:t>Als Frontwinkel w bezeichnen wir den Winkel zwischen dem Bild und einer beliebig</w:t>
        <w:br/>
        <w:t>festgelegten Richtung in der Bildebene. Der Frontwinkel hat keinen Einfluss auf die</w:t>
        <w:br/>
        <w:t>Verzerrung v.</w:t>
      </w:r>
    </w:p>
    <w:p>
      <w:r>
        <w:t>Die Wahl von v und w ist beliebig. Sind v und w (mit zugehöriger Bezugsrichtung) be-</w:t>
        <w:br/>
        <w:t>kannt, so liegt das Schrägbild fest.</w:t>
      </w:r>
    </w:p>
    <w:p>
      <w:r>
        <w:t>163</w:t>
      </w:r>
    </w:p>
    <w:p>
      <w:pPr>
        <w:pStyle w:val="IntenseQuote"/>
      </w:pPr>
      <w:r>
        <w:t>[Seite 166]</w:t>
      </w:r>
    </w:p>
    <w:p>
      <w:r>
        <w:t>Gewöhnlich projiziert man in eine waagrechte oder lotrechte Ebene. In der Bildserie</w:t>
        <w:br/>
        <w:t>rechts sehen wir einen Würfel und sein Schrägbild (Schatten) in einer waagrechten</w:t>
        <w:br/>
        <w:t>Ebene. Schau die Bilder genau an und mach dir die Wirkung von w und r aufs Schräg-</w:t>
        <w:br/>
        <w:t>bild klar.</w:t>
      </w:r>
    </w:p>
    <w:p>
      <w:r>
        <w:t>Sechskantrohr in Militärprojektion</w:t>
      </w:r>
    </w:p>
    <w:p>
      <w:r>
        <w:t>Ivell</w:t>
      </w:r>
    </w:p>
    <w:p>
      <w:r>
        <w:t>Eine von vielen möglichen Projektionen in eine waagrechte Ebene ist die Militärprojek-</w:t>
        <w:br/>
        <w:t>tion: Der Grundriss erscheint in wahrer Größe, der Frontwinkel w ist 90°. Die Verzer-</w:t>
        <w:br/>
        <w:t>rung v ist an sich beliebig wählbar, doch nimmt man oft den Wert 1 (also r= 45°), denn</w:t>
        <w:br/>
        <w:t>dann sieht man auch die Höhen in wahrer Größe. Im Schrägbild sehen wir ein Sechs-</w:t>
        <w:br/>
        <w:t>kantrohr, dessen äußere Seitenflächen Quadrate sind. Die Militärprojektion findet man</w:t>
        <w:br/>
        <w:t>in Architekturzeichnungen und in manchen Stadtplänen.</w:t>
      </w:r>
    </w:p>
    <w:p>
      <w:r>
        <w:t>Münchner</w:t>
        <w:br/>
        <w:t>Residenz mit</w:t>
        <w:br/>
        <w:t>Hofgarten</w:t>
      </w:r>
    </w:p>
    <w:p>
      <w:r>
        <w:t>164</w:t>
      </w:r>
    </w:p>
    <w:p>
      <w:pPr>
        <w:pStyle w:val="IntenseQuote"/>
      </w:pPr>
      <w:r>
        <w:t>[Seite 167]</w:t>
      </w:r>
    </w:p>
    <w:p>
      <w:r>
        <w:t>165</w:t>
      </w:r>
    </w:p>
    <w:p>
      <w:pPr>
        <w:pStyle w:val="IntenseQuote"/>
      </w:pPr>
      <w:r>
        <w:t>[Seite 168]</w:t>
      </w:r>
    </w:p>
    <w:p>
      <w:r>
        <w:t>0’&lt;o&lt;%0°</w:t>
      </w:r>
    </w:p>
    <w:p>
      <w:r>
        <w:t>0°’ &lt;w&lt; 180° |</w:t>
      </w:r>
    </w:p>
    <w:p>
      <w:r>
        <w:t>SCHATTEN</w:t>
      </w:r>
    </w:p>
    <w:p>
      <w:r>
        <w:t>|</w:t>
      </w:r>
    </w:p>
    <w:p>
      <w:r>
        <w:t>überall ist v = 0,5</w:t>
      </w:r>
    </w:p>
    <w:p>
      <w:r>
        <w:t>Die schräge Projektion in eine senkrechte Ebene heißt Kavalierprojektion: In wahrer</w:t>
        <w:br/>
        <w:t>Größe erscheint alles, was parallel ist zur (senkrechten) Bildebene — dafür ist der</w:t>
        <w:br/>
        <w:t>Grundriss verzerrt. Wir vereinbaren: Der Frontwinkel w hat den Wert 0, wenn das Licht</w:t>
        <w:br/>
        <w:t>genau von rechts einfällt, der Schatten also waagrecht nach links fällt. Andere Projek-</w:t>
        <w:br/>
        <w:t>tionen sehen wir in der Tabelle. Die Schrägbilder, die wir in der Schule zeichnen, beru-</w:t>
        <w:br/>
        <w:t>hen meistens auf dieser Kavalierprojektion.</w:t>
      </w:r>
    </w:p>
    <w:p>
      <w:r>
        <w:t>Schrägbild-Zeichnung</w:t>
      </w:r>
    </w:p>
    <w:p>
      <w:r>
        <w:t>Wir stellen uns vor, dass der Körper auf einer waag-</w:t>
        <w:br/>
        <w:t>rechten Unterlage steht und in eine lotrechte Bild-</w:t>
        <w:br/>
        <w:t>ebene E projiziert wird. Im Beispiel sehen wir ein</w:t>
        <w:br/>
        <w:t>Haus und seinen Schatten auf einer senkrechten</w:t>
        <w:br/>
        <w:t>Wand. Betrachten wir diese Anordnung genau von</w:t>
        <w:br/>
        <w:t>vorn (Frontsicht), dann sehen wir den Schatten und</w:t>
        <w:br/>
        <w:t>die Hausfront, also Höhe und Breite des Hauses, in</w:t>
        <w:br/>
        <w:t>wahrer Größe; dieses Bild heißt Aufriss.</w:t>
      </w:r>
    </w:p>
    <w:p>
      <w:r>
        <w:t>Betrachten wir die Anordnung genau von oben</w:t>
        <w:br/>
        <w:t>(Draufsicht), dann sehen wir die Bildebene E als Ge-</w:t>
        <w:br/>
        <w:t>rade, den Hausschatten als Strecke darin und den</w:t>
        <w:br/>
        <w:t>Grundriss des Hauses in wahrer Größe.</w:t>
      </w:r>
    </w:p>
    <w:p>
      <w:pPr>
        <w:pStyle w:val="IntenseQuote"/>
      </w:pPr>
      <w:r>
        <w:t>[Seite 169]</w:t>
      </w:r>
    </w:p>
    <w:p>
      <w:r>
        <w:t>@ = 180° 180° &lt; w&lt; 270° @ = 270° 270° &lt;&lt; 360°</w:t>
      </w:r>
    </w:p>
    <w:p>
      <w:r>
        <w:t>BILDEBENE E</w:t>
      </w:r>
    </w:p>
    <w:p>
      <w:r>
        <w:t>[Zeichenebene)</w:t>
      </w:r>
    </w:p>
    <w:p>
      <w:r>
        <w:t>Front des Körpers In wahrer Grote</w:t>
        <w:br/>
        <w:t>Aufriss</w:t>
      </w:r>
    </w:p>
    <w:p>
      <w:r>
        <w:t>(FRONTSICHT]</w:t>
      </w:r>
    </w:p>
    <w:p>
      <w:r>
        <w:t>=56°</w:t>
        <w:br/>
        <w:t>Bild des Körpers</w:t>
        <w:br/>
        <w:t>in wahrer Größe</w:t>
      </w:r>
    </w:p>
    <w:p>
      <w:r>
        <w:t>Bildebene E senkrecht</w:t>
        <w:br/>
        <w:t>zur Zeichenebene</w:t>
      </w:r>
    </w:p>
    <w:p>
      <w:r>
        <w:t>GRUNDAISS-EBENE</w:t>
      </w:r>
    </w:p>
    <w:p>
      <w:r>
        <w:t>[Zeichenebene)</w:t>
      </w:r>
    </w:p>
    <w:p>
      <w:r>
        <w:t>DRAUFSICHT]</w:t>
      </w:r>
    </w:p>
    <w:p>
      <w:r>
        <w:t>‚Grundriss des Körpers in wahrer Größe</w:t>
        <w:br/>
        <w:t>14</w:t>
      </w:r>
    </w:p>
    <w:p>
      <w:r>
        <w:t>167</w:t>
      </w:r>
    </w:p>
    <w:p>
      <w:pPr>
        <w:pStyle w:val="IntenseQuote"/>
      </w:pPr>
      <w:r>
        <w:t>[Seite 170]</w:t>
      </w:r>
    </w:p>
    <w:p>
      <w:r>
        <w:t>(GESUCHT| Schrögbilder für v =0,5</w:t>
        <w:br/>
        <w:t>und u, = 45%, 0,3 225°</w:t>
      </w:r>
    </w:p>
    <w:p>
      <w:r>
        <w:t>Im nächsten Beispiel haben wir einem Haus noch einen schiefen Balken verpasst; er</w:t>
        <w:br/>
        <w:t>soll uns als optische Stütze helfen, leichter zwischen Vorder- und Hinterseite zu unter-</w:t>
        <w:br/>
        <w:t>scheiden. Jede Strecke, die parallel ist zur Bildebene, erscheint in der Bildebene als</w:t>
        <w:br/>
        <w:t>gleich lange Strecke. Deshalb suchen wir uns im Grundriss eine solche Strecke, zum</w:t>
        <w:br/>
        <w:t>Beispiel [AB], und zeichnen sie dort, wo genug Platz ist fürs Schrägbild, am besten ge-</w:t>
        <w:br/>
        <w:t>nau unterm Grundriss. Wir nennen sie Bezugstrecke, weil wir auf ihr das Schrägbild</w:t>
        <w:br/>
        <w:t>aufbauen und weil sie einen Schenkel des Frontwinkels w festlegt.</w:t>
      </w:r>
    </w:p>
    <w:p>
      <w:r>
        <w:t>Zuerst zeichnen wir das Schrägbild des Grundrisses. Die Bilder aller Strecken, die</w:t>
        <w:br/>
        <w:t>senkrecht zur Bildebene liegen — der Grundriss zeigt sie in wahrer Größe -, bilden mit</w:t>
        <w:br/>
        <w:t>der Bezugstrecke [AB] den Winkel w. Außerdem sind sie aufs v-fache verkürzt. Auf den</w:t>
        <w:br/>
        <w:t>schrägen Grundriss setzen wir jetzt das (gerade) Haus. Von jedem Punkt, der nicht in</w:t>
        <w:br/>
        <w:t>der Grundrissebene liegt, müssen wir wissen, wie hoch er über ihr liegt. Seine Höhe</w:t>
        <w:br/>
        <w:t>entnehmen wir dem Aufriss; wir tragen sie in wahrer Größe senkrecht zur Bezugstrecke</w:t>
        <w:br/>
        <w:t>am zugehörigen Grundrisspunkt an, weil sie ja parallel zur Bildebene E ist.</w:t>
      </w:r>
    </w:p>
    <w:p>
      <w:r>
        <w:t>Hans Holbein</w:t>
      </w:r>
    </w:p>
    <w:p>
      <w:r>
        <w:t>der Jüngere:</w:t>
      </w:r>
    </w:p>
    <w:p>
      <w:r>
        <w:t>Die Gesandten (1533),</w:t>
        <w:br/>
        <w:t>Ausschnitt. Die untere</w:t>
        <w:br/>
        <w:t>Bildmitte zeigt ein unge-</w:t>
        <w:br/>
        <w:t>wöhnliches Schrägbild.</w:t>
        <w:br/>
        <w:t>Schaut man von einer</w:t>
        <w:br/>
        <w:t>bestimmten Stelle, so</w:t>
        <w:br/>
        <w:t>entzerrt es sich zu einem</w:t>
        <w:br/>
        <w:t>Totenkopf. Was der</w:t>
        <w:br/>
        <w:t>Totenkopf ausdrücken</w:t>
        <w:br/>
        <w:t>soll, ist unbekannt. Ist er</w:t>
        <w:br/>
        <w:t>ein Hinweis aufs Jen-</w:t>
        <w:br/>
        <w:t>seits?</w:t>
      </w:r>
    </w:p>
    <w:p>
      <w:pPr>
        <w:pStyle w:val="IntenseQuote"/>
      </w:pPr>
      <w:r>
        <w:t>[Seite 171]</w:t>
      </w:r>
    </w:p>
    <w:p>
      <w:r>
        <w:t>Nachdem man das Schrägbild mit sehr dünnen Linien gezeichnet hat, hebt man die</w:t>
        <w:br/>
        <w:t>sichtbaren Kanten deutlich hervor, um dem Schattenbild eine räumliche Wirkung zu</w:t>
        <w:br/>
        <w:t>geben. Der Umriss ist immer sichtbar, ihn zeichnen wir zuerst als dicke Linie. Dann</w:t>
        <w:br/>
        <w:t>überlegen wir, welche Kanten sichtbar sind und zeichnen sie dick. Obacht: Jedes</w:t>
        <w:br/>
        <w:t>Schrägbild erlaubt zwei räumliche Deutungen. Je nachdem, welcher Grundrisspunkt</w:t>
        <w:br/>
        <w:t>dem Auge am nächsten ist, gilt die eine oder andere Deutung. (Übrigens: Nicht alle</w:t>
        <w:br/>
        <w:t>Strecken im Schrägbild-Grundriss sind auch Kanten der Grundfläche im fertigen</w:t>
        <w:br/>
        <w:t>Haus!)</w:t>
      </w:r>
    </w:p>
    <w:p>
      <w:r>
        <w:t>Grundriss</w:t>
        <w:br/>
        <w:t>Hu</w:t>
        <w:br/>
        <w:t>Ä B</w:t>
      </w:r>
    </w:p>
    <w:p>
      <w:pPr>
        <w:pStyle w:val="IntenseQuote"/>
      </w:pPr>
      <w:r>
        <w:t>[Seite 172]</w:t>
      </w:r>
    </w:p>
    <w:p>
      <w:r>
        <w:t>Im zweiten Beispiel haben wir dasselbe Haus auf der Grundrissebene um 37° gedreht.</w:t>
        <w:br/>
        <w:t>Der Grundriss zeigt diesen Drehwinkel in wahrer Größe. Weil sich dabei an den Hö-</w:t>
        <w:br/>
        <w:t>hen nichts ändert, brauchen wir keinen neuen Aufriss. Wir konstruieren das Schrägbild</w:t>
        <w:br/>
        <w:t>des gedrehten Hauses mit den Werten für v und w von vorhin.</w:t>
      </w:r>
    </w:p>
    <w:p>
      <w:r>
        <w:t>Zuerst legen wir im Grundriss die Bezugstrecke [AB] fest: Sie ist wieder parallel zur</w:t>
        <w:br/>
        <w:t>Bildebene E, geht durch den untersten Grundrisspunkt und ist so lang, wie das Haus</w:t>
        <w:br/>
        <w:t>vor der Bildebene breit erscheint (Abstand der äußeren Lote). Auf [AB] loten wir die</w:t>
        <w:br/>
        <w:t>Grundrisspunkte.</w:t>
      </w:r>
    </w:p>
    <w:p>
      <w:r>
        <w:t>Dann zeichnen wir [AB] samt Lotfußpunkten so weit unter den Grundriss, dass das</w:t>
        <w:br/>
        <w:t>Haus noch Platz hat, also nicht mit dem Giebel in den Grundriss rutscht. Wir verkür-</w:t>
        <w:br/>
        <w:t>zen die Lote im Grundriss aufs v-fache und tragen sie in Richtung » am zugehörigen</w:t>
        <w:br/>
        <w:t>Lotfußpunkt der Bezugstrecke [AB] an. So entsteht der Grundriss im Schrägbild. Der</w:t>
        <w:br/>
        <w:t>Rest ist wie gehabt.</w:t>
      </w:r>
    </w:p>
    <w:p>
      <w:r>
        <w:t>u Für die w-Werte 45° und 225° entstehen jetzt zwei</w:t>
      </w:r>
    </w:p>
    <w:p>
      <w:r>
        <w:t>L grundverschiedene Schrägbilder. Das liegt daran,</w:t>
        <w:br/>
        <w:t>dass wir das Haus gedreht haben. Auch hier gibt</w:t>
        <w:br/>
        <w:t>es zwei räumliche Deutungen. Der Umriss ist im-</w:t>
        <w:br/>
        <w:t>mer sichtbar. Die restlichen Kanten, die man im</w:t>
        <w:br/>
        <w:t>einen Fall sieht, sind im andern verdeckt und um-</w:t>
        <w:br/>
        <w:t>gekehrt.</w:t>
      </w:r>
    </w:p>
    <w:p>
      <w:r>
        <w:t>at</w:t>
      </w:r>
    </w:p>
    <w:p>
      <w:r>
        <w:t>170</w:t>
      </w:r>
    </w:p>
    <w:p>
      <w:pPr>
        <w:pStyle w:val="IntenseQuote"/>
      </w:pPr>
      <w:r>
        <w:t>[Seite 173]</w:t>
      </w:r>
    </w:p>
    <w:p>
      <w:r>
        <w:t>8.3 Normalbild</w:t>
      </w:r>
    </w:p>
    <w:p>
      <w:r>
        <w:t>Ein Normalbild entsteht bei senkrechter Projektion in die Bild-</w:t>
        <w:br/>
        <w:t>ebene. Dabei ist v= 0, also r= 90°, w ist nicht sinnvoll definier-</w:t>
        <w:br/>
        <w:t>bar. Wegen v =0 schrumpft jede Kante, die senkrecht zur Bild-</w:t>
        <w:br/>
        <w:t>ebene ist, auf einen Punkt. Deshalb drehen wir den Körper so,</w:t>
        <w:br/>
        <w:t>dass möglichst wenige Kanten senkrecht zur Bildebene sind.</w:t>
      </w:r>
    </w:p>
    <w:p>
      <w:r>
        <w:t>Normalbild</w:t>
      </w:r>
    </w:p>
    <w:p>
      <w:r>
        <w:t>Breite in wahrer Grötie</w:t>
      </w:r>
    </w:p>
    <w:p>
      <w:r>
        <w:t>Normalbild-Zeichnung</w:t>
      </w:r>
    </w:p>
    <w:p>
      <w:r>
        <w:t>Normalbild</w:t>
        <w:br/>
        <w:t>Breite in wahrer Größe</w:t>
      </w:r>
    </w:p>
    <w:p>
      <w:r>
        <w:t>Bestimmung von Tiefenverzerrung Vı</w:t>
        <w:br/>
        <w:t>und Höhenverzerrung V, für P=30°</w:t>
      </w:r>
    </w:p>
    <w:p>
      <w:r>
        <w:t>Höhe h=10</w:t>
      </w:r>
    </w:p>
    <w:p>
      <w:r>
        <w:t>Wir stellen uns vor, dass der Körper auf einer waagrechten Unterlage steht. w ist der</w:t>
        <w:br/>
        <w:t>Winkel zwischen einer Projektionsgerade und der waagrechten Unterlage. Die Bild-</w:t>
        <w:br/>
        <w:t>ebene steht senkrecht auf der vorgegebenen Blickrichtung (= Projektionsrichtung). Die</w:t>
        <w:br/>
        <w:t>Breiten sind parallel zur Bildebene und erscheinen deshalb darin in wahrer Größe:</w:t>
        <w:br/>
        <w:t>b’=b. Die Höhen und Tiefen verkürzen sich: h’=h-v,,t’=t-v,. v, und v, hängen vom</w:t>
      </w:r>
    </w:p>
    <w:p>
      <w:r>
        <w:t>Winkel @ ab, siehe Bild.</w:t>
      </w:r>
    </w:p>
    <w:p>
      <w:r>
        <w:t>In der Tabelle sind einige Werte für 9, v, und v, zusammengestellt.</w:t>
      </w:r>
    </w:p>
    <w:p>
      <w:r>
        <w:t>(olo] 0 Iz3m] a Iz5 | co |</w:t>
        <w:br/>
        <w:t>“ol os | 06 |z07| 08 |z087| 1</w:t>
        <w:br/>
        <w:t>wL|ı[2z087| 08 |z07| 06 | os | o</w:t>
      </w:r>
    </w:p>
    <w:p>
      <w:r>
        <w:t>171</w:t>
      </w:r>
    </w:p>
    <w:p>
      <w:pPr>
        <w:pStyle w:val="IntenseQuote"/>
      </w:pPr>
      <w:r>
        <w:t>[Seite 174]</w:t>
      </w:r>
    </w:p>
    <w:p>
      <w:r>
        <w:t>Zuerst legt man die Bezugstrecke [AB] im Grundriss fest. Von [AB] aus trägt man die</w:t>
        <w:br/>
        <w:t>mit v, verkürzten Tiefen senkrecht nach oben (oder bei Bedarf nach unten) ab. Auf die</w:t>
        <w:br/>
        <w:t>Grundrisspunkte stellt man die mit v, verkürzten zugehörigen Höhen. Auch fürs Nor-</w:t>
        <w:br/>
        <w:t>malbild gibt es zwei räumliche Deutungen, siehe Bild.</w:t>
      </w:r>
    </w:p>
    <w:p>
      <w:r>
        <w:t>[GEGEBEN]</w:t>
        <w:br/>
        <w:t>Aufriss</w:t>
        <w:br/>
        <w:t>£ u</w:t>
        <w:br/>
        <w:t>\</w:t>
      </w:r>
    </w:p>
    <w:p>
      <w:r>
        <w:t>abtragen senkrecht nach unten \</w:t>
      </w:r>
    </w:p>
    <w:p>
      <w:r>
        <w:t>172</w:t>
      </w:r>
    </w:p>
    <w:p>
      <w:pPr>
        <w:pStyle w:val="IntenseQuote"/>
      </w:pPr>
      <w:r>
        <w:t>[Seite 175]</w:t>
      </w:r>
    </w:p>
    <w:p>
      <w:r>
        <w:t>Normalbilder wirken natürlicher als Schrägbilder.</w:t>
      </w:r>
    </w:p>
    <w:p>
      <w:r>
        <w:t>Sechskantrohr im Schrägbild (w=240°, v=0,7) Sechskantrohr im Normalbild (9=37°)</w:t>
      </w:r>
    </w:p>
    <w:p>
      <w:r>
        <w:t>Sechskantrohr im Schrägbild (w=30%, v=0,66) Sechskantrohr im Normalbild (P=20°)</w:t>
      </w:r>
    </w:p>
    <w:p>
      <w:r>
        <w:t>I</w:t>
      </w:r>
    </w:p>
    <w:p>
      <w:r>
        <w:t>SCHRÄGBILDER —</w:t>
        <w:br/>
        <w:t>KÖNNER NEHMEN</w:t>
        <w:br/>
        <w:t>NORMALBILDER!</w:t>
      </w:r>
    </w:p>
    <w:p>
      <w:r>
        <w:t>173</w:t>
      </w:r>
    </w:p>
    <w:p>
      <w:pPr>
        <w:pStyle w:val="IntenseQuote"/>
      </w:pPr>
      <w:r>
        <w:t>[Seite 176]</w:t>
      </w:r>
    </w:p>
    <w:p>
      <w:r>
        <w:t>Aufgaben</w:t>
      </w:r>
    </w:p>
    <w:p>
      <w:r>
        <w:t>1. ANSICHTEN</w:t>
        <w:br/>
        <w:t>Welche Ansichten sind im Schrägbild, welche im Normalbild gezeichnet?</w:t>
        <w:br/>
        <w:t>Stelle bei den Schrägbildern fest, ob sie durch Militär- oder Kavalierprojektion</w:t>
        <w:br/>
        <w:t>entstanden sind.</w:t>
      </w:r>
    </w:p>
    <w:p>
      <w:r>
        <w:t>RETTET</w:t>
      </w:r>
    </w:p>
    <w:p>
      <w:r>
        <w:t>: 7 TENOCHTITLAN</w:t>
        <w:br/>
        <w:t>AUGSBURGER N AN —</w:t>
        <w:br/>
        <w:t>Vene k Ka</w:t>
      </w:r>
    </w:p>
    <w:p>
      <w:r>
        <w:t>BAUHAUS</w:t>
      </w:r>
    </w:p>
    <w:p>
      <w:r>
        <w:t>174</w:t>
      </w:r>
    </w:p>
    <w:p>
      <w:pPr>
        <w:pStyle w:val="IntenseQuote"/>
      </w:pPr>
      <w:r>
        <w:t>[Seite 177]</w:t>
      </w:r>
    </w:p>
    <w:p>
      <w:r>
        <w:t>ST. ETIENNE, : KIRCHE ZWINGER</w:t>
      </w:r>
    </w:p>
    <w:p>
      <w:r>
        <w:t>2. Die Bilder zu den Aufgaben 25.e) und f) im Kapitel 6 zeigen ein regelmäßiges</w:t>
        <w:br/>
        <w:t>Achtflach und einen Würfelstumpf; beide sind in einem Würfel eingebaut.</w:t>
        <w:br/>
        <w:t>Zeichne die beiden Körper (ohne Würfel) in Grund- und Aufriss.</w:t>
      </w:r>
    </w:p>
    <w:p>
      <w:r>
        <w:t>(Die Rissebenen sind parallel zu Seitenflächen des Würfels.)</w:t>
      </w:r>
    </w:p>
    <w:p>
      <w:r>
        <w:t>3. WOHNRAUM</w:t>
      </w:r>
    </w:p>
    <w:p>
      <w:r>
        <w:t>Das Bild zeigt den Grundriss einer 2,50 m hohen Wohnung. Zeichne die Wohnung</w:t>
      </w:r>
    </w:p>
    <w:p>
      <w:r>
        <w:t>in Militärprojektion für v = 0,5. Die Bezugstrecken sind links oben und rechts</w:t>
        <w:br/>
        <w:t>oben angedeutet.</w:t>
      </w:r>
    </w:p>
    <w:p>
      <w:r>
        <w:t>175</w:t>
      </w:r>
    </w:p>
    <w:p>
      <w:pPr>
        <w:pStyle w:val="IntenseQuote"/>
      </w:pPr>
      <w:r>
        <w:t>[Seite 178]</w:t>
      </w:r>
    </w:p>
    <w:p>
      <w:r>
        <w:t>4. HAUS</w:t>
      </w:r>
    </w:p>
    <w:p>
      <w:r>
        <w:t>Die Tür hat die Breite 2. Alle Fenster (mit Läden) sind kongruent.</w:t>
      </w:r>
    </w:p>
    <w:p>
      <w:r>
        <w:t>a) Bestimme durch Messung Breite und Höhe von Tür und Fenstern (ohne Lä-</w:t>
        <w:br/>
        <w:t>den).</w:t>
      </w:r>
    </w:p>
    <w:p>
      <w:r>
        <w:t>b) Bestimme durch Messung die Höhe (mit und ohne Dach), Breite und Tiefe des</w:t>
        <w:br/>
        <w:t>Hauses. Der Aufriss ist symmetrisch.</w:t>
      </w:r>
    </w:p>
    <w:p>
      <w:r>
        <w:t>c) Zeichne den Grundriss.</w:t>
      </w:r>
    </w:p>
    <w:p>
      <w:r>
        <w:t>d) Zeichne das Haus in Militärprojektion für v=!, v=0,5 und verwende</w:t>
        <w:br/>
        <w:t>1 2 0,5 cm. Lege die Bezugstrecke parallel zur Diagonale des Grundriss-Recht-</w:t>
        <w:br/>
        <w:t>ecks.</w:t>
      </w:r>
    </w:p>
    <w:p>
      <w:r>
        <w:t>e) Zeichne ein Netz des Dachs und berechne näherungsweise den Inhalt der</w:t>
        <w:br/>
        <w:t>Dachfläche.</w:t>
      </w:r>
    </w:p>
    <w:p>
      <w:r>
        <w:t>EINHEITSWÜRFEL</w:t>
        <w:br/>
        <w:t>im</w:t>
      </w:r>
    </w:p>
    <w:p>
      <w:r>
        <w:t>Schrägbild Normalbild</w:t>
      </w:r>
    </w:p>
    <w:p>
      <w:r>
        <w:t>. SOMAWÜRFEL</w:t>
        <w:br/>
        <w:t>Setzt man kongruente Würfel Fläche an Fläche so zusammen, dass kein Quader</w:t>
        <w:br/>
        <w:t>entsteht, so gibt es bei drei Würfeln nur eine Möglichkeit, bei vier Würfeln sechs</w:t>
        <w:br/>
        <w:t>Möglichkeiten.</w:t>
      </w:r>
    </w:p>
    <w:p>
      <w:r>
        <w:t>nn</w:t>
      </w:r>
    </w:p>
    <w:p>
      <w:r>
        <w:t>®</w:t>
      </w:r>
    </w:p>
    <w:p>
      <w:r>
        <w:t>Erstaunlicherweise lassen sich diese sieben Somateile zu einem Würfel (Kanten-</w:t>
      </w:r>
    </w:p>
    <w:p>
      <w:r>
        <w:t>länge?) zusammenbauen.</w:t>
      </w:r>
    </w:p>
    <w:p>
      <w:r>
        <w:t>a) Zeichne die Somateile in Grund- und Aufriss.</w:t>
      </w:r>
    </w:p>
    <w:p>
      <w:r>
        <w:t>b) Zeichne die Somawürfel im Schrägbild, verwende S2.</w:t>
      </w:r>
    </w:p>
    <w:p>
      <w:r>
        <w:t>c) Zeichne die Somateile in Militärprojektion mit v= I oder v = 0,6. (Drehung</w:t>
        <w:br/>
        <w:t>siehe Bild, Bezugstrecke auf Gitterlinie)</w:t>
      </w:r>
    </w:p>
    <w:p>
      <w:r>
        <w:t>d) Zeichne die Somateile im Normalbild, verwende N2.</w:t>
      </w:r>
    </w:p>
    <w:p>
      <w:r>
        <w:t>176</w:t>
      </w:r>
    </w:p>
    <w:p>
      <w:pPr>
        <w:pStyle w:val="IntenseQuote"/>
      </w:pPr>
      <w:r>
        <w:t>[Seite 179]</w:t>
      </w:r>
    </w:p>
    <w:p>
      <w:r>
        <w:t>6. SOMASOFA</w:t>
        <w:br/>
        <w:t>Auch das Somasofa ist aus den sieben Somateilen von Aufgabe 5. zusammenge-</w:t>
        <w:br/>
        <w:t>setzt.</w:t>
        <w:br/>
        <w:t>Zeichne es (ohne verdeckte Kanten) im</w:t>
        <w:br/>
        <w:t>a) Schrägbild mit beiden räumlichen Deutungen, verwendet SI.</w:t>
        <w:br/>
        <w:t>b) Normalbild mit beiden räumlichen Deutungen, verwende NI.</w:t>
      </w:r>
    </w:p>
    <w:p>
      <w:r>
        <w:t>87. WÜRFELSCHNITTE</w:t>
        <w:br/>
        <w:t>Von einem Würfel der Kantenlänge 4 ist ein Stück abgeschnitten. Grund- und</w:t>
        <w:br/>
        <w:t>Aufriss zeigen den Restkörper. (Aufriss oben).</w:t>
        <w:br/>
        <w:t>a) Zeichne den Würfelrest im Schrägbild (wie SI, Kanten doppelt so lang).</w:t>
        <w:br/>
        <w:t>b) Zeichne den Würfelrest im Normalbild (wie Ni, Kanten doppelt so lang).</w:t>
        <w:br/>
        <w:t>ce) Zur die ebenen Schnittflächen in wahrer Größe.</w:t>
      </w:r>
    </w:p>
    <w:p>
      <w:r>
        <w:t>ii</w:t>
        <w:br/>
        <w:t>Bil</w:t>
      </w:r>
    </w:p>
    <w:p>
      <w:r>
        <w:t>SCHRÄGNORMAL</w:t>
      </w:r>
    </w:p>
    <w:p>
      <w:r>
        <w:t>Ä 118</w:t>
        <w:br/>
        <w:t>8. SCHRÄGNORMAL</w:t>
        <w:br/>
        <w:t>Gegeben sind der Grundriss eines Würfels und die Bezugstrecke.</w:t>
        <w:br/>
        <w:t>a) Zeichne den Würfel im Schrägbild mit v = 0,5 und w = 45°.</w:t>
        <w:br/>
        <w:t>b) Zeichne den Würfel im Normalbild mit v, = 0,5 und v, = 0,87. Wenn du sorg-</w:t>
        <w:br/>
        <w:t>fältig zeichnest, wirst du feststellen, dass er in der Höhe geringfügig von un-</w:t>
        <w:br/>
        <w:t>serm Standardwürfel abweicht. Wie groß ist die Abweichung?</w:t>
      </w:r>
    </w:p>
    <w:p>
      <w:r>
        <w:t>177</w:t>
      </w:r>
    </w:p>
    <w:p>
      <w:pPr>
        <w:pStyle w:val="IntenseQuote"/>
      </w:pPr>
      <w:r>
        <w:t>[Seite 180]</w:t>
      </w:r>
    </w:p>
    <w:p>
      <w:r>
        <w:t>9. PYRAMIDENSCHNITT</w:t>
        <w:br/>
        <w:t>a) Zeichne die Pyramide mit Schnittfläche in Normalbild.</w:t>
        <w:br/>
        <w:t>(Stelle zwei passende »Normalwürfel« aufeinander und dann die Pyramide</w:t>
        <w:br/>
        <w:t>hinein!)</w:t>
        <w:br/>
        <w:t>b) Zeichne die Schnittfläche DAXY in wahrer Größe.</w:t>
        <w:br/>
        <w:t>ce) Zeichne von beiden Teilkörpern ein Netz, verwende | 22cm.</w:t>
      </w:r>
    </w:p>
    <w:p>
      <w:r>
        <w:t>10. Eine Pyramide hat als Grundfläche ein regelmäßiges Sechseck der Seitenlänge 4.</w:t>
        <w:br/>
        <w:t>Die Spitze liegt 10 Einheiten senkrecht über der Sechseckmitte.</w:t>
        <w:br/>
        <w:t>Zeichne die Pyramide</w:t>
        <w:br/>
        <w:t>a) im Schrägbild mit v = 0,5 und » = 30°</w:t>
        <w:br/>
        <w:t>b) im Normalbild mit v, = 0,6 und v, = 0,8.</w:t>
      </w:r>
    </w:p>
    <w:p>
      <w:r>
        <w:t>«11. STELLA OCTANGULA</w:t>
      </w:r>
    </w:p>
    <w:p>
      <w:r>
        <w:t>STELLA OCTANGULA</w:t>
      </w:r>
    </w:p>
    <w:p>
      <w:r>
        <w:t>a) Zeichne in einem Würfel die drei Flächendiagonalen von einer Ecke aus und</w:t>
        <w:br/>
        <w:t>verbinde ihre Endpunkte. Es entsteht ein regelmäßiges Tetraeder (Vierflach).</w:t>
        <w:br/>
        <w:t>Es gibt zwei Möglichkeiten; zeichne sie getrennt im Schräg- und im Normal-</w:t>
        <w:br/>
        <w:t>bild.</w:t>
      </w:r>
    </w:p>
    <w:p>
      <w:r>
        <w:t>b) Zeichne in ein und demselben Würfel beide Tetraeder von a). Sie durchdrin-</w:t>
        <w:br/>
        <w:t>gen sich und bilden einen achtzackigen räumlichen Stern. Zeichne ihn nur mit</w:t>
        <w:br/>
        <w:t>sichtbaren Kanten im Schräg- und Normalbild.</w:t>
      </w:r>
    </w:p>
    <w:p>
      <w:r>
        <w:t>178</w:t>
      </w:r>
    </w:p>
    <w:p>
      <w:pPr>
        <w:pStyle w:val="IntenseQuote"/>
      </w:pPr>
      <w:r>
        <w:t>[Seite 181]</w:t>
      </w:r>
    </w:p>
    <w:p>
      <w:r>
        <w:t>12.</w:t>
      </w:r>
    </w:p>
    <w:p>
      <w:r>
        <w:t>ZELTDACH</w:t>
      </w:r>
    </w:p>
    <w:p>
      <w:r>
        <w:t>Das Bild zeigt ein Haus mit einem Zeltdach. Die Spitze liegt senkrecht überm</w:t>
      </w:r>
    </w:p>
    <w:p>
      <w:r>
        <w:t>Mittelpunkt des Grundriss-Rechtecks.</w:t>
      </w:r>
    </w:p>
    <w:p>
      <w:r>
        <w:t>a) Warum ist das ein Schrägbild?</w:t>
      </w:r>
    </w:p>
    <w:p>
      <w:r>
        <w:t>b) Wie tief und wie hoch (mit Dach) ist das Haus, wenn es 10m breit ist und</w:t>
        <w:br/>
        <w:t>v=0,5 ist?</w:t>
      </w:r>
    </w:p>
    <w:p>
      <w:r>
        <w:t>c) Welche Dreieckshöhe im Dach erscheint in wahrer Größe? Warum?</w:t>
      </w:r>
    </w:p>
    <w:p>
      <w:r>
        <w:t>d) Zeichne das Haus mit seiner schmalen Seite in wahrer Größe.</w:t>
      </w:r>
    </w:p>
    <w:p>
      <w:r>
        <w:t>e) Zeichne das Haus so, dass Grundriss und Höhe in wahrer Größe erscheinen.</w:t>
        <w:br/>
        <w:t>Die Bezugstrecke bildet 45° mit einer Gitterlinie.</w:t>
      </w:r>
    </w:p>
    <w:p>
      <w:r>
        <w:t>ke</w:t>
        <w:br/>
        <w:t>7</w:t>
      </w:r>
    </w:p>
    <w:p>
      <w:r>
        <w:t>Breite</w:t>
      </w:r>
    </w:p>
    <w:p>
      <w:r>
        <w:t>. ZWÖLFFACH</w:t>
      </w:r>
    </w:p>
    <w:p>
      <w:r>
        <w:t>Zeichne die Normalbilder ab. Setze jeweils auf den Würfel ein pyramidenförmi-</w:t>
        <w:br/>
        <w:t>ges Zeltdach: Die Spitze liegt halb so hoch überm Quadratmittelpunkt, wie der</w:t>
        <w:br/>
        <w:t>Würfel hoch ist.</w:t>
        <w:br/>
        <w:t>Verpasse auch den restlichen Seitenflächen solche Pyramiden: ein Zwölfflach ent-</w:t>
        <w:br/>
        <w:t>steht.</w:t>
        <w:br/>
        <w:t>a) Warum sind die Würfelkanten nicht mehr Kanten im Zwölfflach?</w:t>
        <w:br/>
        <w:t>Grenze das Zwölfflach deutlich mit Farbe vom Würfel ab.</w:t>
        <w:br/>
        <w:t>b) Zeichne das Zwölfflach im Grundriss, sodass der Würfel als Quadrat er-</w:t>
        <w:br/>
        <w:t>scheint.</w:t>
      </w:r>
    </w:p>
    <w:p>
      <w:r>
        <w:t>ce) Bestimme die Anzahl e der Ecken, f der</w:t>
        <w:br/>
        <w:t>Flächen und k der Kanten und bestätige</w:t>
        <w:br/>
        <w:t>die Euler-Beziehung: e+f=k+2.</w:t>
      </w:r>
    </w:p>
    <w:p>
      <w:r>
        <w:t>d) Was für eine besondere Form haben die</w:t>
        <w:br/>
        <w:t>Seitenflächen?</w:t>
      </w:r>
    </w:p>
    <w:p>
      <w:r>
        <w:t>179</w:t>
      </w:r>
    </w:p>
    <w:p>
      <w:pPr>
        <w:pStyle w:val="IntenseQuote"/>
      </w:pPr>
      <w:r>
        <w:t>[Seite 182]</w:t>
      </w:r>
    </w:p>
    <w:p>
      <w:r>
        <w:t>«14. VERDACHT</w:t>
        <w:br/>
        <w:t>Grund- und Aufriss zeigen einige Dachformen. Setze das Dach jedesmal auf</w:t>
        <w:br/>
        <w:t>einen Würfel und zeichne das Ganze nur mit sichtbaren Kanten im Schräg- oder</w:t>
        <w:br/>
        <w:t>Normalbild mit jeweils beiden räumlichen Deutungen. (Wenn nichts vermerkt ist,</w:t>
        <w:br/>
        <w:t>liegen in den Normalbildern alle Ecken auf Gitterpunkten.)</w:t>
        <w:br/>
        <w:t>Für die ersten sechs Dächer wähle man die Würfelkanten doppelt so lang wie bei</w:t>
        <w:br/>
        <w:t>SI oder NI.</w:t>
      </w:r>
    </w:p>
    <w:p>
      <w:r>
        <w:t>RHOMBENDAC! KREUZDACH</w:t>
      </w:r>
    </w:p>
    <w:p>
      <w:r>
        <w:t>ÜBERECK-</w:t>
        <w:br/>
        <w:t>PULTDACH SATTELDACH WALMDACH SATTELDACH</w:t>
      </w:r>
    </w:p>
    <w:p>
      <w:r>
        <w:t>Wähle für die letzten drei Dächer die Würfelkanten dreimal so lang.</w:t>
      </w:r>
    </w:p>
    <w:p>
      <w:r>
        <w:t>Mansard Giebeldach (wie S2 oder N2)</w:t>
      </w:r>
    </w:p>
    <w:p>
      <w:r>
        <w:t>Krüppelwalmdach (wie S2 oder N2)</w:t>
      </w:r>
    </w:p>
    <w:p>
      <w:r>
        <w:t>Faltdach (wie SI oder Ni, im Normalbild liegen zwei Ecken nicht auf Gitter-</w:t>
      </w:r>
    </w:p>
    <w:p>
      <w:r>
        <w:t>punkten).</w:t>
        <w:br/>
        <w:t>Pr FALTDACH</w:t>
        <w:br/>
        <w:t>KRÜPPEL-</w:t>
        <w:br/>
        <w:t>WALMDACH</w:t>
        <w:br/>
        <w:t>MANSARD-</w:t>
      </w:r>
    </w:p>
    <w:p>
      <w:r>
        <w:t>GIEBELDACH</w:t>
      </w:r>
    </w:p>
    <w:p>
      <w:r>
        <w:t>180</w:t>
      </w:r>
    </w:p>
    <w:p>
      <w:pPr>
        <w:pStyle w:val="IntenseQuote"/>
      </w:pPr>
      <w:r>
        <w:t>[Seite 183]</w:t>
      </w:r>
    </w:p>
    <w:p>
      <w:r>
        <w:t>*15. a) Verbinde die Punkte (1|5), (8|1), (15]5), (15] 13), (8|17), (1]13) und (8]9) so</w:t>
        <w:br/>
        <w:t>miteinander, dass ein Würfel-Normalbild entsteht, und strichle die verdeckten</w:t>
        <w:br/>
        <w:t>Kanten. Nimm I 2 I cm.</w:t>
      </w:r>
    </w:p>
    <w:p>
      <w:r>
        <w:t>Zeichne dünn in jede Seitenfläche eine kantenparallele Mittellinie so ein, dass</w:t>
        <w:br/>
        <w:t>sie windschief ist zur Mittellinie einer angrenzenden Seitenfläche. Eine Mittel-</w:t>
        <w:br/>
        <w:t>linie ist ungefähr 8 lang. Zeichne dünn mit andrer Farbe eine Strecke der</w:t>
        <w:br/>
        <w:t>Länge 5 so in jede Mittellinie, dass die Endpunkte von den Kanten gleichen</w:t>
        <w:br/>
        <w:t>Abstand haben.</w:t>
      </w:r>
    </w:p>
    <w:p>
      <w:r>
        <w:t>Verbinde jeden Streckenendpunkt mit den nächstgelegenen vier Streckenend-</w:t>
        <w:br/>
        <w:t>punkten angrenzender Seitenflächen: Es entsteht das Normalbild eines beinah</w:t>
        <w:br/>
        <w:t>regelmäßigen Zwanzigflachs. Hebe die sichtbaren Kanten deutlich hervor.</w:t>
      </w:r>
    </w:p>
    <w:p>
      <w:r>
        <w:t>b</w:t>
      </w:r>
    </w:p>
    <w:p>
      <w:r>
        <w:t>=</w:t>
      </w:r>
    </w:p>
    <w:p>
      <w:r>
        <w:t>c</w:t>
      </w:r>
    </w:p>
    <w:p>
      <w:r>
        <w:t>=</w:t>
      </w:r>
    </w:p>
    <w:p>
      <w:r>
        <w:t>Eschers Trick:</w:t>
      </w:r>
    </w:p>
    <w:p>
      <w:r>
        <w:t>Zwei Deutungen in einem Bild.</w:t>
      </w:r>
    </w:p>
    <w:p>
      <w:r>
        <w:t>Links-rechts Oben-unten</w:t>
      </w:r>
    </w:p>
    <w:p>
      <w:r>
        <w:t>SCHÖNEN GRUß VON</w:t>
      </w:r>
    </w:p>
    <w:p>
      <w:r>
        <w:t>OSCAR REUTERSVÄRD</w:t>
        <w:br/>
        <w:t>AUS STOCKHOLM !</w:t>
      </w:r>
    </w:p>
    <w:p>
      <w:r>
        <w:t>WANN ICH SEINEN KÖRPER IN GRUND-</w:t>
        <w:br/>
        <w:t>UND AUFRISS ENDLICH FERTIG HABE, WILL ER WISSEN.</w:t>
      </w:r>
    </w:p>
    <w:p>
      <w:r>
        <w:t>181</w:t>
      </w:r>
    </w:p>
    <w:p>
      <w:pPr>
        <w:pStyle w:val="IntenseQuote"/>
      </w:pPr>
      <w:r>
        <w:t>[Seite 184]</w:t>
      </w:r>
    </w:p>
    <w:p>
      <w:r>
        <w:t>9. Kapitel</w:t>
      </w:r>
    </w:p>
    <w:p>
      <w:r>
        <w:t>Vektoren</w:t>
      </w:r>
    </w:p>
    <w:p>
      <w:pPr>
        <w:pStyle w:val="IntenseQuote"/>
      </w:pPr>
      <w:r>
        <w:t>[Seite 185]</w:t>
      </w:r>
    </w:p>
    <w:p>
      <w:r>
        <w:t>Verschiebt man eine Strecke [AB] parallel, dann bestimmen Strecke [AB] und Bild-</w:t>
        <w:br/>
        <w:t>strecke [A’B’] ein Parallelogramm.</w:t>
      </w:r>
    </w:p>
    <w:p>
      <w:r>
        <w:t>Wenn man ein Fünfeck ABCDE verschiebt, dann bewegt sich jeder Punkt gleich weit in</w:t>
        <w:br/>
        <w:t>dieselbe Richtung. »gleich weit in dieselbe Richtung« lässt sich auch mit einem Pfeil fest-</w:t>
        <w:br/>
        <w:t>legen: Die Pfeilrichtung sagt, wohin es geht, und die Pfeillänge sagt, wie weit es geht.</w:t>
      </w:r>
    </w:p>
    <w:p>
      <w:r>
        <w:t>UNTEN</w:t>
      </w:r>
    </w:p>
    <w:p>
      <w:r>
        <w:t>VeAR 88:00: DD-EE</w:t>
      </w:r>
    </w:p>
    <w:p>
      <w:r>
        <w:t>Alle Pfeile, die gleich lang sind, und in die gleiche Richtung zeigen, also gleichgerichtet</w:t>
        <w:br/>
        <w:t>sind, beschreiben dieselbe Verschiebung. Als Sammelbegriff für eine Menge aller gleich</w:t>
        <w:br/>
        <w:t>langen und gleich gerichteten Pfeile verwendet man die Bezeichnung Vektor. Jeder Pfeil</w:t>
        <w:br/>
        <w:t>der Menge heißt Repräsentant des Vektors. Oft nennt man auch die Pfeile kurz und</w:t>
        <w:br/>
        <w:t>bündig Vektoren. Das ist so ähnlich wie bei den Brüchen, wo zum Beispiel die Zahl mit</w:t>
        <w:br/>
        <w:t>dem Wert 0,5 durch unendlich viele Repräsentanten wie 4 oder 3 oder ... dargestellt</w:t>
        <w:br/>
        <w:t>wird.</w:t>
      </w:r>
    </w:p>
    <w:p>
      <w:r>
        <w:t>Bezeichnungen: Repräsentant und Vektor kennzeichnet man mit Anfangs- und End-</w:t>
        <w:br/>
        <w:t>punkt und einem Pfeil darüber oder nur mit einem kleinen Buchstaben</w:t>
        <w:br/>
        <w:t>und einem Pfeil darüber.</w:t>
      </w:r>
    </w:p>
    <w:p>
      <w:r>
        <w:t>Für Verschiebungen gilt der sofort einleuchtende</w:t>
      </w:r>
    </w:p>
    <w:p>
      <w:r>
        <w:t>Satz:</w:t>
      </w:r>
    </w:p>
    <w:p>
      <w:r>
        <w:t>Führt man zwei Verschiebungen Y und W nacheinander</w:t>
      </w:r>
    </w:p>
    <w:p>
      <w:r>
        <w:t>aus, so gibt es eine Verschiebung $, die dasselbe leistet.</w:t>
      </w:r>
    </w:p>
    <w:p>
      <w:r>
        <w:t>Auf den Beweis verzichten wir. Dieser Satz dient zur</w:t>
        <w:br/>
        <w:t>Definition der Summe zweier Vektoren:</w:t>
      </w:r>
    </w:p>
    <w:p>
      <w:r>
        <w:t>Definition:</w:t>
      </w:r>
    </w:p>
    <w:p>
      <w:r>
        <w:t>Führt die Verschiebung 5 zum selben Ergebnis wie die Nacheinanderausführung der</w:t>
        <w:br/>
        <w:t>Verschiebungen V und #, so nennt man $ den Summenvektor von V und W und</w:t>
        <w:br/>
        <w:t>schreibt: 5=V+w</w:t>
      </w:r>
    </w:p>
    <w:p>
      <w:r>
        <w:t>Bei der Vektoraddition verwendet man dasselbe Pluszeichen wie bei der Zahlenaddi-</w:t>
        <w:br/>
        <w:t>tion, weil beide dieselben Gesetzmäßigkeiten haben.</w:t>
      </w:r>
    </w:p>
    <w:p>
      <w:r>
        <w:t>183</w:t>
      </w:r>
    </w:p>
    <w:p>
      <w:pPr>
        <w:pStyle w:val="IntenseQuote"/>
      </w:pPr>
      <w:r>
        <w:t>[Seite 186]</w:t>
      </w:r>
    </w:p>
    <w:p>
      <w:r>
        <w:t>© Eindeutige Existenz:</w:t>
      </w:r>
    </w:p>
    <w:p>
      <w:r>
        <w:t>® Kommutativ-Gesetz:</w:t>
      </w:r>
    </w:p>
    <w:p>
      <w:r>
        <w:t>® Assoziativ-Gesetz:</w:t>
      </w:r>
    </w:p>
    <w:p>
      <w:r>
        <w:t>® Neutrales Element:</w:t>
      </w:r>
    </w:p>
    <w:p>
      <w:r>
        <w:t>184</w:t>
      </w:r>
    </w:p>
    <w:p>
      <w:r>
        <w:t>Zu je zwei Vektoren ä und b</w:t>
        <w:br/>
        <w:t>gibt es immer einen eindeu-</w:t>
        <w:br/>
        <w:t>tigen Summenvektor S.</w:t>
        <w:br/>
        <w:t>s=ä+b</w:t>
      </w:r>
    </w:p>
    <w:p>
      <w:r>
        <w:t>AC=AB+BC</w:t>
        <w:br/>
        <w:t>Zeichnerisch addiert man</w:t>
        <w:br/>
        <w:t>zwei Vektoren so:</w:t>
      </w:r>
    </w:p>
    <w:p>
      <w:r>
        <w:t>An die Spitze des ersten</w:t>
        <w:br/>
        <w:t>Pfeils setzt man den Fuß des</w:t>
        <w:br/>
        <w:t>zweiten. Der Summenpfeil</w:t>
        <w:br/>
        <w:t>reicht dann vom Fuß des er-</w:t>
        <w:br/>
        <w:t>sten bis zur Spitze des zwei-</w:t>
        <w:br/>
        <w:t>ten Pfeils. Welchen Pfeil</w:t>
        <w:br/>
        <w:t>man zuerst nimmt, ist egal,</w:t>
        <w:br/>
        <w:t>denn es gilt das</w:t>
      </w:r>
    </w:p>
    <w:p>
      <w:r>
        <w:t>Die Reihenfolge spielt beim</w:t>
        <w:br/>
        <w:t>Addieren keine Rolle.</w:t>
        <w:br/>
        <w:t>ä+tb=b+ä,</w:t>
        <w:br/>
        <w:t>AB+BC=AC</w:t>
        <w:br/>
        <w:t>AD +DC=AC</w:t>
        <w:br/>
        <w:t>Bei der Addition dreier Vek-</w:t>
        <w:br/>
        <w:t>toren liefern beide Klamme-</w:t>
        <w:br/>
        <w:t>rungen dasselbe Ergebnis:</w:t>
        <w:br/>
        <w:t>(ä+b)+C=ä+t(b+Q)</w:t>
        <w:br/>
        <w:t>=ä+tb+e</w:t>
        <w:br/>
        <w:t>deswegen kann man die</w:t>
        <w:br/>
        <w:t>Klammern auch weglassen.</w:t>
        <w:br/>
        <w:t>Man sieht das leicht ein,</w:t>
      </w:r>
    </w:p>
    <w:p>
      <w:r>
        <w:t>wenn man die Eigenschaft E</w:t>
        <w:br/>
        <w:t>ausnutzt:</w:t>
      </w:r>
    </w:p>
    <w:p>
      <w:r>
        <w:t>(AB +BC)+CD=AB+(BC+CD)</w:t>
      </w:r>
    </w:p>
    <w:p>
      <w:r>
        <w:t>=AC+CD=AD =AB+BD=AD</w:t>
      </w:r>
    </w:p>
    <w:p>
      <w:r>
        <w:t>Es gibt einen Vektor, der</w:t>
        <w:br/>
        <w:t>beim Addieren nichts be-</w:t>
        <w:br/>
        <w:t>wirkt, den Nullvektor 0; bei</w:t>
        <w:br/>
        <w:t>ihm fallen Anfangs- und</w:t>
        <w:br/>
        <w:t>Endpunkt zusammen. We-</w:t>
        <w:br/>
        <w:t>gen seiner Länge null hat er</w:t>
        <w:br/>
        <w:t>keine Richtung.</w:t>
      </w:r>
    </w:p>
    <w:p>
      <w:r>
        <w:t>ä+60=3,AB+BB=AB</w:t>
      </w:r>
    </w:p>
    <w:p>
      <w:r>
        <w:t>d+b)+d</w:t>
      </w:r>
    </w:p>
    <w:p>
      <w:r>
        <w:t>&amp;+(b+2)</w:t>
      </w:r>
    </w:p>
    <w:p>
      <w:pPr>
        <w:pStyle w:val="IntenseQuote"/>
      </w:pPr>
      <w:r>
        <w:t>[Seite 187]</w:t>
      </w:r>
    </w:p>
    <w:p>
      <w:r>
        <w:t>© Inverse: Zu jedem Vektor ä gibt es B</w:t>
        <w:br/>
        <w:t>einen Gegenvektor -ä. -ä</w:t>
        <w:br/>
        <w:t>macht die Verschiebung ä ah</w:t>
        <w:br/>
        <w:t>rückgängig.</w:t>
        <w:br/>
        <w:t>ä+(-3)=0, A</w:t>
        <w:br/>
        <w:t>AB+BA=AA=6,</w:t>
        <w:br/>
        <w:t>also ist BA der Gegenvektor</w:t>
        <w:br/>
        <w:t>zu AB:</w:t>
      </w:r>
    </w:p>
    <w:p>
      <w:r>
        <w:t>BA = -AB</w:t>
      </w:r>
    </w:p>
    <w:p>
      <w:r>
        <w:t>Wenn die Addition in einer Menge so erklärt ist, dass die Gesetze EKANI gelten, dann</w:t>
        <w:br/>
        <w:t>nennt man die Menge auch eine kommutative Gruppe. Beispiele für kommutative Grup-</w:t>
        <w:br/>
        <w:t>pen sind</w:t>
      </w:r>
    </w:p>
    <w:p>
      <w:r>
        <w:t>— Menge der Vektoren</w:t>
      </w:r>
    </w:p>
    <w:p>
      <w:r>
        <w:t>— Menge der ganzen Zahlen Z</w:t>
      </w:r>
    </w:p>
    <w:p>
      <w:r>
        <w:t>— Menge der rationalen Zahlen Q</w:t>
      </w:r>
    </w:p>
    <w:p>
      <w:r>
        <w:t>— Menge der Drehwinkel.</w:t>
      </w:r>
    </w:p>
    <w:p>
      <w:r>
        <w:t>Aus Bequemlichkeit führt man auch eine Vektorsubtraktion ein. Man erklärt sie mit der</w:t>
        <w:br/>
        <w:t>Addition: Unter b-ä versteht man die Summe von b und dem Gegenvektor von ä.</w:t>
      </w:r>
    </w:p>
    <w:p>
      <w:r>
        <w:t>Zeichnerisch kann man aber auch so vorgehen:</w:t>
        <w:br/>
        <w:t>Man zeichnet die Pfeile ä und b vom gleichen Punkt aus. Der Differenzvektor b-ä</w:t>
        <w:br/>
        <w:t>reicht dann von der Spitze von ä zur Spitze von b.</w:t>
      </w:r>
    </w:p>
    <w:p>
      <w:r>
        <w:t>GEO 8 MAG ANDRE FREUN</w:t>
        <w:br/>
        <w:t>ICH HAB FREI BIS GEOS</w:t>
      </w:r>
    </w:p>
    <w:p>
      <w:r>
        <w:t>185</w:t>
      </w:r>
    </w:p>
    <w:p>
      <w:pPr>
        <w:pStyle w:val="IntenseQuote"/>
      </w:pPr>
      <w:r>
        <w:t>[Seite 188]</w:t>
      </w:r>
    </w:p>
    <w:p>
      <w:r>
        <w:t>Aufgaben</w:t>
      </w:r>
    </w:p>
    <w:p>
      <w:r>
        <w:t>KOSY ist die Abkürzung von Koordinatensystem, O ist der Ursprung im KOSY.</w:t>
        <w:br/>
        <w:t>1. Zeichne in ein KOSY das Viereck ABCD und verschiebe es mit V=OB Hi</w:t>
      </w:r>
    </w:p>
    <w:p>
      <w:r>
        <w:t>zum Viereck A’B’C’D’. 10 1l</w:t>
        <w:br/>
        <w:t>Verschiebe dann mit W=CA das Viereck A’B’C’D’ zum Viereck A”B”- 3</w:t>
        <w:br/>
        <w:t>c'D”.</w:t>
      </w:r>
    </w:p>
    <w:p>
      <w:r>
        <w:t>Die Verschiebung 5 = + W führt ABCD direkt in A’"B”C”’D” über.</w:t>
        <w:br/>
        <w:t>Bestimme die Koordinaten von X und Y, wenn gilt 5=OX =XY.</w:t>
        <w:br/>
        <w:t>a) A(1|1), B(4| 1), C(3]4), D(0|3)</w:t>
      </w:r>
    </w:p>
    <w:p>
      <w:r>
        <w:t>b) A(I|1), B(5|0), C@12), D@315)</w:t>
      </w:r>
    </w:p>
    <w:p>
      <w:r>
        <w:t>2. Zeichne in ein KOSY die Punkte A(-1|-2), B(3|0), C(2|2), D(0| 1) und E(-2|3).</w:t>
        <w:br/>
        <w:t>Bestimme die Punkte V, W, X, Y und Z so, dass gilt:</w:t>
        <w:br/>
        <w:t>V=AV=WB=XC=DY=ZE. Bu</w:t>
        <w:br/>
        <w:t>a) v=OA b) v=AO ec) v=CD</w:t>
      </w:r>
    </w:p>
    <w:p>
      <w:r>
        <w:t>3. Zeichne in ein KOSY A(1|0), B(4|2) und C(2]4).</w:t>
      </w:r>
    </w:p>
    <w:p>
      <w:r>
        <w:t>Zeichne den Summenvektor. Bu</w:t>
        <w:br/>
        <w:t>a) AB+AC b)AB+CB c)CB+BA</w:t>
        <w:br/>
        <w:t>d BC+BA+CA e) AB+BC+CA</w:t>
      </w:r>
    </w:p>
    <w:p>
      <w:r>
        <w:t>4. Zeichne A(1|1), B(4| 1), C(6|3) und D(3 |4) in ein KOSY. Die Vektoren ä, 6</w:t>
        <w:br/>
        <w:t>b und £ sind definiert durch ä=AB, b=BC und@=CD. 007</w:t>
        <w:br/>
        <w:t>Drücke folgende Vektoren mit ä, b und &amp; aus: 0</w:t>
        <w:br/>
        <w:t>a) AC b) CA ec) DA d) BD</w:t>
      </w:r>
    </w:p>
    <w:p>
      <w:r>
        <w:t>5. Zeichne das Fünfeck ABCDE mit A(0|0), B(3|0), C(4| 1), D(4|4) und E(1|3).</w:t>
        <w:br/>
        <w:t>ä, b, © und d sind festgelegt durch ä=AB, b=2BC,©=CD und d=DE.</w:t>
        <w:br/>
        <w:t>Drücke folgende Vektoren mit A, B, C, D und E aus:</w:t>
        <w:br/>
        <w:t>a)ä+b b) -b-E Jä+tb+e+d d) -(b+c+d) e) -b-(ätd)</w:t>
      </w:r>
    </w:p>
    <w:p>
      <w:r>
        <w:t>6. Vereinfache</w:t>
        <w:br/>
        <w:t>a) UV+VW b) AB+CA c) RS-RT</w:t>
        <w:br/>
        <w:t>d) AB+TA+BT e)XY-ZY-XZ</w:t>
      </w:r>
    </w:p>
    <w:p>
      <w:r>
        <w:t>7. Bestimme X: _</w:t>
        <w:br/>
        <w:t>a) AB+x=0 b) AB+xX=AC c) AB-x=AC-AD</w:t>
      </w:r>
    </w:p>
    <w:p>
      <w:r>
        <w:t>8. ABCDEF ist ein regelmäßiges Sechseck mit ä=AB, bB=BC und@&amp;=CD.</w:t>
        <w:br/>
        <w:t>Drücke mit ä, b und © aus: _ _,</w:t>
        <w:br/>
        <w:t>ED b)DE oJFD MFC</w:t>
      </w:r>
    </w:p>
    <w:p>
      <w:r>
        <w:t>e) FB nF g) AD</w:t>
      </w:r>
    </w:p>
    <w:p>
      <w:r>
        <w:t>186</w:t>
      </w:r>
    </w:p>
    <w:p>
      <w:pPr>
        <w:pStyle w:val="IntenseQuote"/>
      </w:pPr>
      <w:r>
        <w:t>[Seite 189]</w:t>
      </w:r>
    </w:p>
    <w:p>
      <w:r>
        <w:t>Griechisches Alphabet</w:t>
      </w:r>
    </w:p>
    <w:p>
      <w:r>
        <w:t>Aa</w:t>
        <w:br/>
        <w:t>BB</w:t>
        <w:br/>
        <w:t>Ir</w:t>
        <w:br/>
        <w:t>Ad</w:t>
        <w:br/>
        <w:t>Ee</w:t>
      </w:r>
    </w:p>
    <w:p>
      <w:r>
        <w:t>NR —-DIN</w:t>
        <w:br/>
        <w:t>SE} SS m</w:t>
      </w:r>
    </w:p>
    <w:p>
      <w:r>
        <w:t>Au</w:t>
        <w:br/>
        <w:t>BB</w:t>
        <w:br/>
        <w:t>Ty</w:t>
        <w:br/>
        <w:t>A6</w:t>
        <w:br/>
        <w:t>Ee</w:t>
        <w:br/>
        <w:t>ZE</w:t>
        <w:br/>
        <w:t>Hn</w:t>
        <w:br/>
        <w:t>CH)</w:t>
        <w:br/>
        <w:t>Iı</w:t>
      </w:r>
    </w:p>
    <w:p>
      <w:r>
        <w:t>Kıx</w:t>
      </w:r>
    </w:p>
    <w:p>
      <w:r>
        <w:t>AA</w:t>
      </w:r>
    </w:p>
    <w:p>
      <w:r>
        <w:t>Mu</w:t>
      </w:r>
    </w:p>
    <w:p>
      <w:r>
        <w:t>Alpha</w:t>
        <w:br/>
        <w:t>Beta</w:t>
        <w:br/>
        <w:t>Gamma</w:t>
        <w:br/>
        <w:t>Delta</w:t>
        <w:br/>
        <w:t>Epsilon</w:t>
        <w:br/>
        <w:t>Zeta</w:t>
        <w:br/>
        <w:t>Eta</w:t>
        <w:br/>
        <w:t>Theta</w:t>
        <w:br/>
        <w:t>lota</w:t>
        <w:br/>
        <w:t>Kappa</w:t>
        <w:br/>
        <w:t>Lambda</w:t>
        <w:br/>
        <w:t>My</w:t>
      </w:r>
    </w:p>
    <w:p>
      <w:r>
        <w:t>Nv N»</w:t>
        <w:br/>
        <w:t>Ze:</w:t>
        <w:br/>
        <w:t>00 00</w:t>
        <w:br/>
        <w:t>Tr Hn</w:t>
        <w:br/>
        <w:t>P Po</w:t>
        <w:br/>
        <w:t>2 PR}</w:t>
        <w:br/>
        <w:t>TT Tr</w:t>
        <w:br/>
        <w:t>Yv Yo</w:t>
        <w:br/>
        <w:t>® ®p</w:t>
        <w:br/>
        <w:t>x Xy</w:t>
        <w:br/>
        <w:t>Yı Yy</w:t>
        <w:br/>
        <w:t>Nw 2w</w:t>
      </w:r>
    </w:p>
    <w:p>
      <w:r>
        <w:t>Rho</w:t>
        <w:br/>
        <w:t>Sigma</w:t>
        <w:br/>
        <w:t>Tau</w:t>
        <w:br/>
        <w:t>Ypsilon</w:t>
        <w:br/>
        <w:t>Phi</w:t>
      </w:r>
    </w:p>
    <w:p>
      <w:r>
        <w:t>Chi</w:t>
      </w:r>
    </w:p>
    <w:p>
      <w:r>
        <w:t>Psi</w:t>
        <w:br/>
        <w:t>Omega</w:t>
      </w:r>
    </w:p>
    <w:p>
      <w:r>
        <w:t>187</w:t>
      </w:r>
    </w:p>
    <w:p>
      <w:pPr>
        <w:pStyle w:val="IntenseQuote"/>
      </w:pPr>
      <w:r>
        <w:t>[Seite 190]</w:t>
      </w:r>
    </w:p>
    <w:p>
      <w:r>
        <w:t>Wortkunde: Griechisch</w:t>
      </w:r>
    </w:p>
    <w:p>
      <w:r>
        <w:t>Stamm enthalten in wörtlich übersetzt Bedeutung</w:t>
        <w:br/>
        <w:t>däiopna Werschätzung, Axiom (das) Grundvoraussetzung</w:t>
        <w:br/>
        <w:t>axioma Forderung</w:t>
        <w:br/>
        <w:t>Basıs Schritt, Fuß Basis Schritt Grundlage, -linie, -fäche, -zahl</w:t>
        <w:br/>
        <w:t>basis Grundlage basieren auf beruhen auf, sich gründen auf</w:t>
        <w:br/>
        <w:t>ya Erde. Feld Geometrie Landmessung Lehre von den ebenen und</w:t>
        <w:br/>
        <w:t>gä Land, Grund räumlichen Figuren</w:t>
        <w:br/>
        <w:t>yeor- (Vorsilbe) Geografie Erdbeschreibung Erdkunde</w:t>
        <w:br/>
        <w:t>geo- Geologie Erdwissenschaft Lehre von Entstehung und</w:t>
        <w:br/>
        <w:t>Bau der Erde</w:t>
        <w:br/>
        <w:t>geozentrisch erdmittelpunktig auf die Erde als Mittelpunkt bezo-</w:t>
        <w:br/>
        <w:t>n</w:t>
        <w:br/>
        <w:t>- ®</w:t>
        <w:br/>
        <w:t>ypägeıy (ein)ritzen, schreiben | Grafik Schreib-, Zeichenkunst Sammelbegriff für Holzschnitt,</w:t>
        <w:br/>
        <w:t>grafein zeichnen Kupferstich, Lithografie und</w:t>
        <w:br/>
        <w:t>ypäppa Buchstabe, (In)Schrift Handzeichnung</w:t>
        <w:br/>
        <w:t>gramma Geschriebenes, Griffel Schreib-, Zeichenstift |</w:t>
        <w:br/>
        <w:t>Zeichnung Fotografie Lichtzeichnung Verfahren zur Herstellung von Bil:</w:t>
        <w:br/>
        <w:t>(rp&amp;ypeıv ist verwandt mit dern, die durch Licht erzeugt wer-</w:t>
        <w:br/>
        <w:t>»kerben«) den</w:t>
        <w:br/>
        <w:t>Geografie Erdbeschreibung Erdkunde</w:t>
        <w:br/>
        <w:t>Paragraf Danebengeschriebenes mit $ numerierter kleiner Ab-</w:t>
        <w:br/>
        <w:t>schnitt</w:t>
        <w:br/>
        <w:t>Parallelogramm Nebeneinandergeschriebenes Viereck mit parallelen Seiten</w:t>
        <w:br/>
        <w:t>Programm Vorhergeschriebenes festgelegter Ablauf einer Veran-</w:t>
        <w:br/>
        <w:t>staltung, von Befehlen (Computer-|</w:t>
        <w:br/>
        <w:t>Programmierung)</w:t>
        <w:br/>
        <w:t>Pentagramm Fünfzeichnung fünfzackiger Stern, Drudenfuß</w:t>
        <w:br/>
        <w:t>Diagramm zeichnerische Veranschaulichung</w:t>
        <w:br/>
        <w:t>Telegraf, (gramm _Fernschreiber, -schreiben Fernschreiber, Fernschreiben</w:t>
        <w:br/>
        <w:t>I</w:t>
        <w:br/>
        <w:t>yavia Winkel(maß), Ecke |Gon Winkel Gradmaß des Winkels:</w:t>
        <w:br/>
        <w:t>gonia 100 Gon = WM’</w:t>
        <w:br/>
        <w:t>(yovia ist verwandt mit »Knie«) | Goniometrie Winkelmessung Rechnung mit Winkelfunktionen</w:t>
        <w:br/>
        <w:t>Polygon (das) Vieleck Vieleck</w:t>
        <w:br/>
        <w:t>Diagonale Durcheck Strecke durch (nicht benachbarte)</w:t>
        <w:br/>
        <w:t>Ecken</w:t>
        <w:br/>
        <w:t>Pentagon (das) Fünfeck Fünfeck, amerikanisches Vertei-</w:t>
        <w:br/>
        <w:t>digungsministerium (fünfeckiger</w:t>
        <w:br/>
        <w:t>Grundriss)</w:t>
        <w:br/>
        <w:t>Trigonometrie Dreiecksmessung Dreiecksberechnung, -messung</w:t>
        <w:br/>
        <w:t>da durch, zwischen, Diagonale Durcheck Strecke durch (nicht</w:t>
        <w:br/>
        <w:t>dia auseinander benachbarte) Ecken</w:t>
        <w:br/>
        <w:t>Diagramm zeichnerische Veranschaulichung</w:t>
        <w:br/>
        <w:t>Diapositiv durchsichtiges Positiv eines Fotos</w:t>
        <w:br/>
        <w:t>xara (her)unter, nieder Katheten Herabhängende Dreieckseiten, die einen</w:t>
      </w:r>
    </w:p>
    <w:p>
      <w:r>
        <w:t>kata rechten Winkel bilden</w:t>
        <w:br/>
        <w:t>Kathode Ausgang, Heimkehr negative Elektrode</w:t>
      </w:r>
    </w:p>
    <w:p>
      <w:r>
        <w:t>188</w:t>
      </w:r>
    </w:p>
    <w:p>
      <w:pPr>
        <w:pStyle w:val="IntenseQuote"/>
      </w:pPr>
      <w:r>
        <w:t>[Seite 191]</w:t>
      </w:r>
    </w:p>
    <w:p>
      <w:r>
        <w:t>Wortkunde: Griechisch</w:t>
      </w:r>
    </w:p>
    <w:p>
      <w:r>
        <w:t>Stamm enthalten in wörtlich übersetzt Bedeutung</w:t>
        <w:br/>
        <w:t>xpiois  (Unter-, Ent-) Krise Entscheidungssituation, Höhı</w:t>
        <w:br/>
        <w:t>krisis Scheidung, Urteil Wendepunkt</w:t>
        <w:br/>
        <w:t>xpırnprov Kennzeichnen Kriterium entscheidendes Kennzeichen</w:t>
        <w:br/>
        <w:t>kritärion Kritik Beurteilung, (oft) Tadel</w:t>
        <w:br/>
        <w:t>kritisch streng prüfend, tadelnd, bedenk-</w:t>
        <w:br/>
        <w:t>lich</w:t>
        <w:br/>
        <w:t>perpov Maß Meter Maß Längeneinheit</w:t>
        <w:br/>
        <w:t>metron Geometrie Landmessung Lehre von den ebenen und räum-</w:t>
        <w:br/>
        <w:t>-HETpia -messung lichen Figuren</w:t>
        <w:br/>
        <w:t>-metria Planimetrie Flachmessung Lehre von den ebenen Figuren</w:t>
        <w:br/>
        <w:t>Stereometrie Raummessung Lehre von den räumlichen Figu-</w:t>
        <w:br/>
        <w:t>ren</w:t>
        <w:br/>
        <w:t>Symmetrie Ebenmaß Ebenmaß, Spiegelungsgleichheit</w:t>
        <w:br/>
        <w:t>rapü (da)neben, parallel nebeneinander gleich laufend</w:t>
        <w:br/>
        <w:t>para vorbei. gegen Parallelogramm Nebeneinandergeschriebenes Viereck mit parallelen Seiten</w:t>
        <w:br/>
        <w:t>Parallelprojektion durch parallele Strahlen verur-</w:t>
        <w:br/>
        <w:t>sachter Schatten</w:t>
        <w:br/>
        <w:t>Parabel Danebenwurf Wurflinie</w:t>
        <w:br/>
        <w:t>Paragraf Danebengeschriebenes mit $ numerierter kleiner Ab-</w:t>
        <w:br/>
        <w:t>schnitt</w:t>
        <w:br/>
        <w:t>paradox gegen die Meinung scheinbar widersinnig</w:t>
        <w:br/>
        <w:t>noAb viel Polygon Vieleck Vieleck</w:t>
        <w:br/>
        <w:t>poly Polyeder Vielfläche Vielflach, Vielflächner</w:t>
        <w:br/>
        <w:t>Polynom Vielausdruck mehrgliedriger Rechenausdruck</w:t>
        <w:br/>
        <w:t>Polygamie Vielheirat Vielehe</w:t>
        <w:br/>
        <w:t>er unter, unterhalb Hypotenuse Daruntergespannte Strecke »unter«, gegenüber</w:t>
        <w:br/>
        <w:t>hype dem rechten Winkel</w:t>
        <w:br/>
        <w:t>Hypothese Unterlage, Unterstellung unbewiesene Annahme</w:t>
        <w:br/>
        <w:t>ıparela Tisch Trapez Tisch Viereck mit zwei parallelen</w:t>
        <w:br/>
        <w:t>trapeza Seiten</w:t>
        <w:br/>
        <w:t>Bei</w:t>
      </w:r>
    </w:p>
    <w:p>
      <w:r>
        <w:t>189</w:t>
      </w:r>
    </w:p>
    <w:p>
      <w:pPr>
        <w:pStyle w:val="IntenseQuote"/>
      </w:pPr>
      <w:r>
        <w:t>[Seite 192]</w:t>
      </w:r>
    </w:p>
    <w:p>
      <w:r>
        <w:t>Wortkunde: Latein</w:t>
      </w:r>
    </w:p>
    <w:p>
      <w:r>
        <w:t>Stamm enthalten in wörtlich übersetzt Bedeutung</w:t>
        <w:br/>
        <w:t>cavea Höhle, Käfig konkav hohl nach innen gewölbt |</w:t>
        <w:br/>
        <w:t>circus Kreis. Ring Zirkus Zirkus. Rennbahn Zirkus</w:t>
        <w:br/>
        <w:t>zirka ringsherum ungefähr</w:t>
        <w:br/>
        <w:t>zirkulieren kreisen im Umlauf sein</w:t>
        <w:br/>
        <w:t>Zirkel Gerät zum Kreiszeichnen und</w:t>
        <w:br/>
        <w:t>Streckenabtragen</w:t>
        <w:br/>
        <w:t>Zirkelschluss sich im Kreis Beweis. bei dem die Behauptung</w:t>
        <w:br/>
        <w:t>drehender Beweis in der Voraussetzung steckt</w:t>
        <w:br/>
        <w:t>congruens übereinstimmend kongruent übereinstimmend deckungsgleich</w:t>
        <w:br/>
        <w:t>finis Grenze. Ende Finale Schlusssatz, -teil, Endrunde</w:t>
        <w:br/>
        <w:t>Finish letzter Schliff, Endkampf</w:t>
        <w:br/>
        <w:t>definieren abgrenzen begrifflich bestimmen</w:t>
        <w:br/>
        <w:t>definitiv endgültig</w:t>
        <w:br/>
        <w:t>linea Faden. Linie Linie Linie Linie</w:t>
      </w:r>
    </w:p>
    <w:p>
      <w:r>
        <w:t>(linea ist verwandt mit Leine) | Lineal</w:t>
      </w:r>
    </w:p>
    <w:p>
      <w:r>
        <w:t>Gerät zum Zeichnen gerader Li-</w:t>
        <w:br/>
        <w:t>nıen</w:t>
      </w:r>
    </w:p>
    <w:p>
      <w:r>
        <w:t>linear geradlinig</w:t>
        <w:br/>
        <w:t>ordo Reihenfolge Orden Ehrenzeichen</w:t>
        <w:br/>
        <w:t>(An)Ordnung ordnen ordnen</w:t>
        <w:br/>
        <w:t>Rang Order Befehl. Auftrag</w:t>
        <w:br/>
        <w:t>ordinär Entwicklung: ordentlich — gewöhnlich — niedrig — gemein</w:t>
        <w:br/>
        <w:t>— vulgär</w:t>
        <w:br/>
        <w:t>Ordinalzahl Ordnungszahl: 1. 2. 3. usw.</w:t>
        <w:br/>
        <w:t>Ordinate y-Wert eines Punkts im Koordina-</w:t>
        <w:br/>
        <w:t>tensystem</w:t>
        <w:br/>
        <w:t>koordinieren beiordnen aufeinander abstimmen</w:t>
        <w:br/>
        <w:t>Koordinaten auf den Ursprung bezogene Zah-</w:t>
        <w:br/>
        <w:t>len</w:t>
        <w:br/>
        <w:t>A!</w:t>
        <w:br/>
        <w:t>plenus voll. vollständig Plenum Volles Vollversammlung des Parlaments</w:t>
        <w:br/>
        <w:t>komplett vollständig</w:t>
        <w:br/>
        <w:t>komplementär voll machend ergänzend</w:t>
        <w:br/>
        <w:t>Komplementwinkel Winkel, die sich zu 90° ergänzen</w:t>
        <w:br/>
        <w:t>Supplement Ergänzungsband, -teil</w:t>
        <w:br/>
        <w:t>Supplementwinkel Winkel, die sich zu 180° ergänzen</w:t>
        <w:br/>
        <w:t>postulare fordern Postulat Forderung logische und notwendige</w:t>
        <w:br/>
        <w:t>{das Stammwort ist poscere: Annahme, die unbewiesen,</w:t>
        <w:br/>
        <w:t>fordern poscere ist verwandt aber glaubhaft ist</w:t>
        <w:br/>
        <w:t>mit forschen) postulieren fordern ein Postulat aufstellen</w:t>
        <w:br/>
        <w:t>quadrum Viereck Quader Körper mit lauter rechteckigen</w:t>
        <w:br/>
        <w:t>Flächen</w:t>
        <w:br/>
        <w:t>Quadrat rechtwinkliges Viereck mit gleich</w:t>
        <w:br/>
        <w:t>langen Seiten</w:t>
        <w:br/>
        <w:t>Quadrant eines der vier Felder im Koordi-</w:t>
        <w:br/>
        <w:t>natensystem</w:t>
        <w:br/>
        <w:t>—_..</w:t>
      </w:r>
    </w:p>
    <w:p>
      <w:r>
        <w:t>190</w:t>
      </w:r>
    </w:p>
    <w:p>
      <w:pPr>
        <w:pStyle w:val="IntenseQuote"/>
      </w:pPr>
      <w:r>
        <w:t>[Seite 193]</w:t>
      </w:r>
    </w:p>
    <w:p>
      <w:r>
        <w:t>Wortkunde: Latein</w:t>
      </w:r>
    </w:p>
    <w:p>
      <w:r>
        <w:t>Stamm enthalten in wörtlich übersetzt Bedeutung</w:t>
        <w:br/>
        <w:t>Fe</w:t>
        <w:br/>
        <w:t>rota Rad, Scheibe rotieren kreisförmig drehen umlaufen, sich um eine</w:t>
        <w:br/>
        <w:t>(rota ist verwandt mit Rad) Achse drehen</w:t>
        <w:br/>
        <w:t>Rotation Drehung</w:t>
        <w:br/>
        <w:t>Rotor sich drehender Teil einer elektri-</w:t>
        <w:br/>
        <w:t>schen Maschine</w:t>
        <w:br/>
        <w:t>scalae Treppe, Leiter Skala Maßeinteilung in Messgeräten</w:t>
        <w:br/>
        <w:t>eskalieren sich stufenweise steigern</w:t>
        <w:br/>
        <w:t>struere schichten, aufbauen | Struktur Gefüge, Bauwerk Aufbau, innere Gliederung</w:t>
        <w:br/>
        <w:t>(struere ist verwandt mit konstruieren aufschichten, (er)bauen eine Figur zeichnerisch darstellen,</w:t>
        <w:br/>
        <w:t>streuen) die Bauart einer Maschine, eines</w:t>
        <w:br/>
        <w:t>Gebäudes entwerfen</w:t>
        <w:br/>
        <w:t>konstruktiv aufbauend</w:t>
        <w:br/>
        <w:t>instruieren unterrichten, ausrüsten in Kenntnis setzen, anleiten</w:t>
        <w:br/>
        <w:t>instruktiv lehrreich</w:t>
        <w:br/>
        <w:t>Instrument Gerät</w:t>
        <w:br/>
        <w:t>transferre hinübertragen, Transfer Übertrag Zahlung ins Ausland in fremder</w:t>
        <w:br/>
        <w:t>verschieben Währung</w:t>
        <w:br/>
        <w:t>Translation Übertragung. Verschiebung Verschiebung</w:t>
        <w:br/>
        <w:t>vehere fahren, tragen Vehikel Fahrzeug klappriges, altmodischesFahrzeug</w:t>
        <w:br/>
        <w:t>vehement auffahrend stürmisch</w:t>
        <w:br/>
        <w:t>Vektor Fahrer, Träger gerichtete Größe</w:t>
        <w:br/>
        <w:t>L_ konvex zusammengetragen nach außen gewölbt, erhaben</w:t>
        <w:br/>
        <w:t>Register</w:t>
        <w:br/>
        <w:t>Abstand von Ebenen 133 Dreipass 65 Flächeninhalt Trapez 115</w:t>
      </w:r>
    </w:p>
    <w:p>
      <w:r>
        <w:t>All-Aussagen 43</w:t>
      </w:r>
    </w:p>
    <w:p>
      <w:r>
        <w:t>Also ... 33</w:t>
        <w:br/>
        <w:t>Assoziativ-Gesetz 184</w:t>
        <w:br/>
        <w:t>Auftreffwinkel 163</w:t>
        <w:br/>
        <w:t>Augsburger Rathaus 174</w:t>
        <w:br/>
        <w:t>Aus ... folgt 33</w:t>
      </w:r>
    </w:p>
    <w:p>
      <w:r>
        <w:t>Bedingung hinreichende 37</w:t>
      </w:r>
    </w:p>
    <w:p>
      <w:r>
        <w:t>Bedingung notwendige 37</w:t>
      </w:r>
    </w:p>
    <w:p>
      <w:r>
        <w:t>Behauptung 32</w:t>
      </w:r>
    </w:p>
    <w:p>
      <w:r>
        <w:t>Berührpunkt 69</w:t>
      </w:r>
    </w:p>
    <w:p>
      <w:r>
        <w:t>Berührung von Kreis und Ge-</w:t>
        <w:br/>
        <w:t>rade 69</w:t>
      </w:r>
    </w:p>
    <w:p>
      <w:r>
        <w:t>Berührung von Kreisen 62</w:t>
      </w:r>
    </w:p>
    <w:p>
      <w:r>
        <w:t>Beweis 43</w:t>
      </w:r>
    </w:p>
    <w:p>
      <w:r>
        <w:t>Beweis durch Nachrechnen 44</w:t>
      </w:r>
    </w:p>
    <w:p>
      <w:r>
        <w:t>Beweisschema 43</w:t>
      </w:r>
    </w:p>
    <w:p>
      <w:r>
        <w:t>Chordale 62</w:t>
      </w:r>
    </w:p>
    <w:p>
      <w:r>
        <w:t>Deckfläche 130</w:t>
        <w:br/>
        <w:t>Diagonale 6</w:t>
        <w:br/>
        <w:t>Diagonalfläche 130</w:t>
        <w:br/>
        <w:t>Dietz 85</w:t>
        <w:br/>
        <w:t>Drachenviereck 23</w:t>
      </w:r>
    </w:p>
    <w:p>
      <w:r>
        <w:t>Ebenen parallele 134</w:t>
        <w:br/>
        <w:t>Eckfläche 130</w:t>
        <w:br/>
        <w:t>einbeschrieben 25</w:t>
        <w:br/>
        <w:t>Einheitsquadrat 106</w:t>
        <w:br/>
        <w:t>Einheitsstrecke 106</w:t>
        <w:br/>
        <w:t>Elle 106</w:t>
        <w:br/>
        <w:t>Ergänzungsgleich 107</w:t>
        <w:br/>
        <w:t>ESCHER 181</w:t>
      </w:r>
    </w:p>
    <w:p>
      <w:r>
        <w:t>EuLER 138</w:t>
      </w:r>
    </w:p>
    <w:p>
      <w:r>
        <w:t>Falsch 37</w:t>
      </w:r>
    </w:p>
    <w:p>
      <w:r>
        <w:t>Faltdach 180</w:t>
      </w:r>
    </w:p>
    <w:p>
      <w:r>
        <w:t>Fasskreisbogen 80, 82</w:t>
      </w:r>
    </w:p>
    <w:p>
      <w:r>
        <w:t>Fensterrose 65</w:t>
      </w:r>
    </w:p>
    <w:p>
      <w:r>
        <w:t>FERMAT 101</w:t>
      </w:r>
    </w:p>
    <w:p>
      <w:r>
        <w:t>Fischblasen 65</w:t>
      </w:r>
    </w:p>
    <w:p>
      <w:r>
        <w:t>Flächenberechnung 114</w:t>
      </w:r>
    </w:p>
    <w:p>
      <w:r>
        <w:t>Flächendiagonale 127</w:t>
      </w:r>
    </w:p>
    <w:p>
      <w:r>
        <w:t>Flächeneinheit 106</w:t>
      </w:r>
    </w:p>
    <w:p>
      <w:r>
        <w:t>Flächengleich 107</w:t>
      </w:r>
    </w:p>
    <w:p>
      <w:r>
        <w:t>Flächeninhalt Dreieck 112</w:t>
      </w:r>
    </w:p>
    <w:p>
      <w:r>
        <w:t>Flächeninhalt Parallelogramm</w:t>
        <w:br/>
        <w:t>112</w:t>
      </w:r>
    </w:p>
    <w:p>
      <w:r>
        <w:t>Flächeninhalt Rechteck 106</w:t>
      </w:r>
    </w:p>
    <w:p>
      <w:r>
        <w:t>Flächenmessung 106</w:t>
        <w:br/>
        <w:t>Flächenverwandlung 115</w:t>
        <w:br/>
        <w:t>Frontwinkel 163</w:t>
      </w:r>
    </w:p>
    <w:p>
      <w:r>
        <w:t>Fuß 106</w:t>
      </w:r>
    </w:p>
    <w:p>
      <w:r>
        <w:t>Gauss 101</w:t>
      </w:r>
    </w:p>
    <w:p>
      <w:r>
        <w:t>Gegenseiten 6</w:t>
        <w:br/>
        <w:t>Gegenvektor 185</w:t>
      </w:r>
    </w:p>
    <w:p>
      <w:r>
        <w:t>Genau dann wenn 39</w:t>
        <w:br/>
        <w:t>Geometrischer Ort 56</w:t>
        <w:br/>
        <w:t>GOETHE 85</w:t>
      </w:r>
    </w:p>
    <w:p>
      <w:r>
        <w:t>GOLDBACH 40</w:t>
      </w:r>
    </w:p>
    <w:p>
      <w:r>
        <w:t>Gruppe kommutative 185</w:t>
      </w:r>
    </w:p>
    <w:p>
      <w:r>
        <w:t>Hinreichend 37</w:t>
        <w:br/>
        <w:t>Hofgarten 174</w:t>
      </w:r>
    </w:p>
    <w:p>
      <w:r>
        <w:t>Kanten 127</w:t>
        <w:br/>
        <w:t>Kavalierprojektion 166</w:t>
        <w:br/>
        <w:t>Kehrsatz 37</w:t>
      </w:r>
    </w:p>
    <w:p>
      <w:r>
        <w:t>k(M: r) 56</w:t>
        <w:br/>
        <w:t>Kommutativ-Gesetz 184</w:t>
        <w:br/>
        <w:t>Kommutative Gruppe 185</w:t>
        <w:br/>
        <w:t>Kongruenzbeweis 47</w:t>
        <w:br/>
        <w:t>Kongruenzsätze 47</w:t>
      </w:r>
    </w:p>
    <w:p>
      <w:r>
        <w:t>191</w:t>
      </w:r>
    </w:p>
    <w:p>
      <w:pPr>
        <w:pStyle w:val="IntenseQuote"/>
      </w:pPr>
      <w:r>
        <w:t>[Seite 194]</w:t>
      </w:r>
    </w:p>
    <w:p>
      <w:r>
        <w:t>Kontraposition 35</w:t>
        <w:br/>
        <w:t>Kreis 56</w:t>
      </w:r>
    </w:p>
    <w:p>
      <w:r>
        <w:t>Kreuzdach 180</w:t>
        <w:br/>
        <w:t>Krüppelwalmdach 180</w:t>
      </w:r>
    </w:p>
    <w:p>
      <w:r>
        <w:t>Links-Würfel 139</w:t>
        <w:br/>
        <w:t>Lot 132</w:t>
        <w:br/>
        <w:t>Lotebene 133</w:t>
        <w:br/>
        <w:t>Lotfußpunkt 132</w:t>
      </w:r>
    </w:p>
    <w:p>
      <w:r>
        <w:t>Mansard-Giebeldach 180</w:t>
        <w:br/>
        <w:t>Mantel 147</w:t>
      </w:r>
    </w:p>
    <w:p>
      <w:r>
        <w:t>Maßwerk 65</w:t>
        <w:br/>
        <w:t>Militärprojektion 164</w:t>
        <w:br/>
        <w:t>Mittelparallele 14</w:t>
        <w:br/>
        <w:t>Mittelpunkt 56</w:t>
        <w:br/>
        <w:t>Mittelpunktswinkel 80</w:t>
        <w:br/>
        <w:t>Mittelpunktswinkel-Satz 80</w:t>
        <w:br/>
        <w:t>Mittelsenkrechte 57</w:t>
        <w:br/>
        <w:t>Mittenviereck 27</w:t>
      </w:r>
    </w:p>
    <w:p>
      <w:r>
        <w:t>Neutrales Element 184</w:t>
        <w:br/>
        <w:t>Normalbild 126, 159, 171</w:t>
        <w:br/>
        <w:t>Notwendig 38</w:t>
      </w:r>
    </w:p>
    <w:p>
      <w:r>
        <w:t>Ort geometrischer 56</w:t>
      </w:r>
    </w:p>
    <w:p>
      <w:r>
        <w:t>Orthogonale Parallelprojektion</w:t>
        <w:br/>
        <w:t>160</w:t>
      </w:r>
    </w:p>
    <w:p>
      <w:r>
        <w:t>Ortslinie 56</w:t>
      </w:r>
    </w:p>
    <w:p>
      <w:r>
        <w:t>Parallelenpaar 58</w:t>
        <w:br/>
        <w:t>Parallelogramm 10</w:t>
        <w:br/>
        <w:t>Parallelprojektion 159</w:t>
        <w:br/>
        <w:t>Passante 68</w:t>
      </w:r>
    </w:p>
    <w:p>
      <w:r>
        <w:t>Prisma 146</w:t>
      </w:r>
    </w:p>
    <w:p>
      <w:r>
        <w:t>Prisma gerades 146</w:t>
        <w:br/>
        <w:t>Prisma konkaves 147</w:t>
      </w:r>
    </w:p>
    <w:p>
      <w:r>
        <w:t>192</w:t>
      </w:r>
    </w:p>
    <w:p>
      <w:r>
        <w:t>Prisma konvexes 147</w:t>
      </w:r>
    </w:p>
    <w:p>
      <w:r>
        <w:t>Prisma n-seitiges gerades 147</w:t>
        <w:br/>
        <w:t>Prisma schiefes 147</w:t>
        <w:br/>
        <w:t>Prismavolumen 154</w:t>
        <w:br/>
        <w:t>Projektionsgerade 160</w:t>
        <w:br/>
        <w:t>Pultdach 180</w:t>
      </w:r>
    </w:p>
    <w:p>
      <w:r>
        <w:t>Raumdiagonale 127</w:t>
        <w:br/>
        <w:t>Raumgeometrie 126</w:t>
        <w:br/>
        <w:t>Raute 10</w:t>
        <w:br/>
        <w:t>Repräsentant 183</w:t>
        <w:br/>
        <w:t>Reutersvärd 181</w:t>
        <w:br/>
        <w:t>Rhombendach 180</w:t>
      </w:r>
    </w:p>
    <w:p>
      <w:r>
        <w:t>Saint Etienne Caen 175</w:t>
        <w:br/>
        <w:t>Satteldach 180</w:t>
      </w:r>
    </w:p>
    <w:p>
      <w:r>
        <w:t>Satz 32</w:t>
      </w:r>
    </w:p>
    <w:p>
      <w:r>
        <w:t>Schnittwinkel Kreis-Gerade 72</w:t>
        <w:br/>
        <w:t>Schnittwinkel Kreis-Kreis 73</w:t>
        <w:br/>
        <w:t>Schrägbild 159</w:t>
        <w:br/>
        <w:t>Schrägbild-Zeichnung 163, 166</w:t>
        <w:br/>
        <w:t>Sehnen-Tangenten-Viereck 94</w:t>
        <w:br/>
        <w:t>Sehnenviereck 94</w:t>
      </w:r>
    </w:p>
    <w:p>
      <w:r>
        <w:t>Seitenfläche 130</w:t>
      </w:r>
    </w:p>
    <w:p>
      <w:r>
        <w:t>Sekante 68</w:t>
      </w:r>
    </w:p>
    <w:p>
      <w:r>
        <w:t>Somawürfel 176</w:t>
      </w:r>
    </w:p>
    <w:p>
      <w:r>
        <w:t>Spanne 106</w:t>
      </w:r>
    </w:p>
    <w:p>
      <w:r>
        <w:t>Spitzbogen 65</w:t>
      </w:r>
    </w:p>
    <w:p>
      <w:r>
        <w:t>Stella Octangula 178</w:t>
        <w:br/>
        <w:t>Stereometrie 126</w:t>
      </w:r>
    </w:p>
    <w:p>
      <w:r>
        <w:t>Sternvieleck 98</w:t>
        <w:br/>
        <w:t>Symmetriebeweis 45</w:t>
      </w:r>
    </w:p>
    <w:p>
      <w:r>
        <w:t>Tangente 68</w:t>
      </w:r>
    </w:p>
    <w:p>
      <w:r>
        <w:t>Tangenten äußere 75</w:t>
        <w:br/>
        <w:t>Tangenten innere 75</w:t>
        <w:br/>
        <w:t>Tangentenkonstruktion 69</w:t>
      </w:r>
    </w:p>
    <w:p>
      <w:r>
        <w:t>Tangentenviereck 68, 71</w:t>
        <w:br/>
        <w:t>Tenochtitlan 174</w:t>
      </w:r>
    </w:p>
    <w:p>
      <w:r>
        <w:t>Trapez 11</w:t>
      </w:r>
    </w:p>
    <w:p>
      <w:r>
        <w:t>Trapez, gleichschenkliges 22</w:t>
      </w:r>
    </w:p>
    <w:p>
      <w:r>
        <w:t>umbeschrieben 25</w:t>
        <w:br/>
        <w:t>Umfangswinkel 80</w:t>
      </w:r>
    </w:p>
    <w:p>
      <w:r>
        <w:t>Vektor 183</w:t>
        <w:br/>
        <w:t>Vektoraddition 183</w:t>
        <w:br/>
        <w:t>Vektorsubtraktion 185</w:t>
        <w:br/>
        <w:t>Verneinung 34</w:t>
        <w:br/>
        <w:t>Verschiebung 183</w:t>
        <w:br/>
        <w:t>Vieleck 97</w:t>
      </w:r>
    </w:p>
    <w:p>
      <w:r>
        <w:t>Viereck 6</w:t>
      </w:r>
    </w:p>
    <w:p>
      <w:r>
        <w:t>Vierpass 65</w:t>
      </w:r>
    </w:p>
    <w:p>
      <w:r>
        <w:t>Volumen 153</w:t>
        <w:br/>
        <w:t>Volumen Prisma 154</w:t>
        <w:br/>
        <w:t>Volumen Quader 153</w:t>
        <w:br/>
        <w:t>Voraussetzung 32</w:t>
      </w:r>
    </w:p>
    <w:p>
      <w:r>
        <w:t>Wahr 37</w:t>
      </w:r>
    </w:p>
    <w:p>
      <w:r>
        <w:t>Walmdach 180</w:t>
        <w:br/>
        <w:t>Wenn-Dann-Form 33</w:t>
        <w:br/>
        <w:t>Widerspruchsbeweis 44</w:t>
        <w:br/>
        <w:t>Windschief 128</w:t>
        <w:br/>
        <w:t>Winkeldrittler 73</w:t>
        <w:br/>
        <w:t>Winkelhalbierende 58</w:t>
        <w:br/>
        <w:t>Würfelnetze 150</w:t>
      </w:r>
    </w:p>
    <w:p>
      <w:r>
        <w:t>Yard 106</w:t>
      </w:r>
    </w:p>
    <w:p>
      <w:r>
        <w:t>Zentrale 62</w:t>
        <w:br/>
        <w:t>Zerlegungsgleich 107</w:t>
        <w:br/>
        <w:t>Zoll 106</w:t>
      </w:r>
    </w:p>
    <w:p>
      <w:r>
        <w:t>Zwinger 175</w:t>
      </w:r>
    </w:p>
    <w:p>
      <w:pPr>
        <w:pStyle w:val="IntenseQuote"/>
      </w:pPr>
      <w:r>
        <w:t>[Seite 195]</w:t>
      </w:r>
    </w:p>
    <w:p>
      <w:r>
        <w:t>ISBN 3-486-03266-6</w:t>
      </w:r>
    </w:p>
    <w:p>
      <w:r>
        <w:t>9783486032666</w:t>
      </w:r>
    </w:p>
    <w:p>
      <w:r>
        <w:t>86</w:t>
      </w:r>
    </w:p>
    <w:p>
      <w:r>
        <w:t>Bestell-Nr. 03266-6</w:t>
      </w:r>
    </w:p>
    <w:p>
      <w:r>
        <w:t>83 3266</w:t>
      </w:r>
    </w:p>
    <w:p>
      <w:pPr>
        <w:pStyle w:val="IntenseQuote"/>
      </w:pPr>
      <w:r>
        <w:t>[Seite 196]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