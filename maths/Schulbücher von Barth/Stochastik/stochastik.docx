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Barth: Haller</w:t>
        <w:br/>
        <w:t>Stocha</w:t>
      </w:r>
    </w:p>
    <w:p>
      <w:r>
        <w:t>stik</w:t>
      </w:r>
    </w:p>
    <w:p>
      <w:r>
        <w:t>istungskurs</w:t>
      </w:r>
    </w:p>
    <w:p>
      <w:r>
        <w:t>8</w:t>
      </w:r>
    </w:p>
    <w:p>
      <w:r>
        <w:t>Oldenbourg</w:t>
      </w:r>
    </w:p>
    <w:p>
      <w:pPr>
        <w:pStyle w:val="IntenseQuote"/>
      </w:pPr>
      <w:r>
        <w:t>[Seite 1]</w:t>
      </w:r>
    </w:p>
    <w:p>
      <w:r>
        <w:t>1500 1600 1700</w:t>
      </w:r>
    </w:p>
    <w:p>
      <w:r>
        <w:t>soli de Moivr</w:t>
        <w:br/>
        <w:t>u 17 ar</w:t>
        <w:br/>
        <w:t>Stifel Johann Bernoı</w:t>
        <w:br/>
        <w:t>1 1567 N</w:t>
        <w:br/>
        <w:t>M</w:t>
      </w:r>
    </w:p>
    <w:p>
      <w:r>
        <w:t>PAR 5.2: SENSE RM HR</w:t>
        <w:br/>
        <w:t>i Niko! E</w:t>
        <w:br/>
        <w:t>” Tortaglia == PL. jous</w:t>
        <w:br/>
        <w:t>e da</w:t>
        <w:br/>
        <w:t>u 7</w:t>
        <w:br/>
        <w:t>N 170 Zum</w:t>
      </w:r>
    </w:p>
    <w:p>
      <w:r>
        <w:t>Heri</w:t>
        <w:br/>
        <w:t>erigone Zu Tor———</w:t>
      </w:r>
    </w:p>
    <w:p>
      <w:r>
        <w:t>Fermat</w:t>
        <w:br/>
        <w:t>1665 1707 un</w:t>
        <w:br/>
        <w:t>ee aa, TE</w:t>
        <w:br/>
        <w:t>Wallis</w:t>
      </w:r>
    </w:p>
    <w:p>
      <w:r>
        <w:t>16 I 1703 17</w:t>
      </w:r>
    </w:p>
    <w:p>
      <w:r>
        <w:t>Pascal</w:t>
        <w:br/>
        <w:t>2 3 BE 1 6 6 2</w:t>
      </w:r>
    </w:p>
    <w:p>
      <w:r>
        <w:t>uygens</w:t>
        <w:br/>
        <w:t>1 1405</w:t>
      </w:r>
    </w:p>
    <w:p>
      <w:r>
        <w:t>Leibniz</w:t>
        <w:br/>
        <w:t>1646</w:t>
      </w:r>
    </w:p>
    <w:p>
      <w:r>
        <w:t>Jakob Bernoulli</w:t>
        <w:br/>
        <w:t>165 705</w:t>
      </w:r>
    </w:p>
    <w:p>
      <w:r>
        <w:t>Arbuthnot</w:t>
        <w:br/>
        <w:t>1667</w:t>
      </w:r>
    </w:p>
    <w:p>
      <w:r>
        <w:t>Der englische Naturforscher, Philosoph und Theologe</w:t>
        <w:br/>
        <w:t>Joseph PRIESTLEY (1733-1804) hat 1765 in A Chart of</w:t>
        <w:br/>
        <w:t>Biography als erster einen historischen Überblick in der</w:t>
        <w:br/>
        <w:t>angegebenen Art veröffentlicht.</w:t>
      </w:r>
    </w:p>
    <w:p>
      <w:pPr>
        <w:pStyle w:val="IntenseQuote"/>
      </w:pPr>
      <w:r>
        <w:t>[Seite 2]</w:t>
      </w:r>
    </w:p>
    <w:p>
      <w:r>
        <w:t>1800</w:t>
      </w:r>
    </w:p>
    <w:p>
      <w:r>
        <w:t>1900 2000</w:t>
      </w:r>
    </w:p>
    <w:p>
      <w:r>
        <w:t>vre De Morgan</w:t>
        <w:br/>
        <w:t>En us</w:t>
      </w:r>
    </w:p>
    <w:p>
      <w:r>
        <w:t>| San uns &gt; er EA 1806</w:t>
      </w:r>
    </w:p>
    <w:p>
      <w:r>
        <w:t>noulli</w:t>
        <w:br/>
        <w:t>48 181%,</w:t>
      </w:r>
    </w:p>
    <w:p>
      <w:r>
        <w:t>Tschebyschow</w:t>
        <w:br/>
        <w:t>Bir EL</w:t>
      </w:r>
    </w:p>
    <w:p>
      <w:r>
        <w:t>Sylvester</w:t>
      </w:r>
    </w:p>
    <w:p>
      <w:r>
        <w:t>1871</w:t>
      </w:r>
    </w:p>
    <w:p>
      <w:r>
        <w:t>11897</w:t>
      </w:r>
    </w:p>
    <w:p>
      <w:r>
        <w:t>; Bernoulli Galton</w:t>
      </w:r>
    </w:p>
    <w:p>
      <w:r>
        <w:t>1759 1822 Lu</w:t>
        <w:br/>
        <w:t>Daniel Bernoulli Bertrand</w:t>
        <w:br/>
        <w:t>1762 1822 1900</w:t>
      </w:r>
    </w:p>
    <w:p>
      <w:r>
        <w:t>€</w:t>
      </w:r>
    </w:p>
    <w:p>
      <w:r>
        <w:t>Bayes</w:t>
        <w:br/>
        <w:t>1761</w:t>
      </w:r>
    </w:p>
    <w:p>
      <w:r>
        <w:t>Euler</w:t>
        <w:br/>
        <w:t>F—</w:t>
      </w:r>
    </w:p>
    <w:p>
      <w:r>
        <w:t>; Buffon</w:t>
        <w:br/>
        <w:t>1788</w:t>
      </w:r>
    </w:p>
    <w:p>
      <w:r>
        <w:t>d’Alembert</w:t>
        <w:br/>
        <w:t>1783</w:t>
      </w:r>
    </w:p>
    <w:p>
      <w:r>
        <w:t>Lambert</w:t>
      </w:r>
    </w:p>
    <w:p>
      <w:r>
        <w:t>11777</w:t>
        <w:br/>
        <w:t>Laplace</w:t>
        <w:br/>
        <w:t>1149 1827</w:t>
      </w:r>
    </w:p>
    <w:p>
      <w:r>
        <w:t>Gauß</w:t>
        <w:br/>
        <w:t>1m</w:t>
      </w:r>
    </w:p>
    <w:p>
      <w:r>
        <w:t>Poisson</w:t>
        <w:br/>
        <w:t>21716 170 TE 16 2,0)</w:t>
      </w:r>
    </w:p>
    <w:p>
      <w:r>
        <w:t>Quetelet</w:t>
        <w:br/>
        <w:t>5 1796</w:t>
      </w:r>
    </w:p>
    <w:p>
      <w:r>
        <w:t>Bienaym&amp;</w:t>
        <w:br/>
        <w:t>— 1735 17%</w:t>
      </w:r>
    </w:p>
    <w:p>
      <w:r>
        <w:t>Karl Pearson</w:t>
        <w:br/>
        <w:t>v.Bortkiewicz</w:t>
      </w:r>
    </w:p>
    <w:p>
      <w:r>
        <w:t>v. Mises</w:t>
        <w:br/>
        <w:t>10 1953</w:t>
      </w:r>
    </w:p>
    <w:p>
      <w:r>
        <w:t>Fisher</w:t>
        <w:br/>
        <w:t>1090 m 1962</w:t>
      </w:r>
    </w:p>
    <w:p>
      <w:r>
        <w:t>Neyman</w:t>
        <w:br/>
        <w:t>OR. 2322. LLELSS NZ</w:t>
      </w:r>
    </w:p>
    <w:p>
      <w:r>
        <w:t>E.S. Pearson</w:t>
        <w:br/>
        <w:t>1005 1960</w:t>
      </w:r>
    </w:p>
    <w:p>
      <w:r>
        <w:t>Kolmogorow</w:t>
        <w:br/>
        <w:t>1903 1987</w:t>
      </w:r>
    </w:p>
    <w:p>
      <w:r>
        <w:t>v. Neumann</w:t>
        <w:br/>
        <w:t>100 —nen 957</w:t>
      </w:r>
    </w:p>
    <w:p>
      <w:r>
        <w:t>1874</w:t>
      </w:r>
    </w:p>
    <w:p>
      <w:r>
        <w:t>11878</w:t>
      </w:r>
    </w:p>
    <w:p>
      <w:pPr>
        <w:pStyle w:val="IntenseQuote"/>
      </w:pPr>
      <w:r>
        <w:t>[Seite 3]</w:t>
      </w:r>
    </w:p>
    <w:p>
      <w:r>
        <w:t>Stochastik</w:t>
      </w:r>
    </w:p>
    <w:p>
      <w:r>
        <w:t>Leistungskurs</w:t>
        <w:br/>
        <w:t>Friedrich Barth - Rudolf Haller</w:t>
      </w:r>
    </w:p>
    <w:p>
      <w:r>
        <w:t>Facile videbis hunc calculum esse saepe non</w:t>
        <w:br/>
        <w:t>minus nodosum quam iucundum.</w:t>
      </w:r>
    </w:p>
    <w:p>
      <w:r>
        <w:t>Unschwer wirst Du sehen, daß dieser Zweig</w:t>
        <w:br/>
        <w:t>der Mathematik oft nicht weniger verzwickt</w:t>
      </w:r>
    </w:p>
    <w:p>
      <w:r>
        <w:t>als ergötzlich ist.</w:t>
        <w:br/>
        <w:t>DANIEL BERNOULLI</w:t>
      </w:r>
    </w:p>
    <w:p>
      <w:r>
        <w:t>Oldenbourg</w:t>
      </w:r>
    </w:p>
    <w:p>
      <w:pPr>
        <w:pStyle w:val="IntenseQuote"/>
      </w:pPr>
      <w:r>
        <w:t>[Seite 4]</w:t>
      </w:r>
    </w:p>
    <w:p>
      <w:r>
        <w:t>Stochastik</w:t>
        <w:br/>
        <w:t>Leistungskurs der Kollegstufe</w:t>
      </w:r>
    </w:p>
    <w:p>
      <w:r>
        <w:t>Kennzeichnung der in Bayern nicht allgemein verbindlichen Stoffgebiete</w:t>
      </w:r>
    </w:p>
    <w:p>
      <w:r>
        <w:t>Die nach dem Lehrplan für das bayerische Gymnasium vom 29. Oktober 1991 nicht ver-</w:t>
        <w:br/>
        <w:t>bindlichen Abschnitte sind durch einen vorangestellten Stern (*) gekennzeichnet.</w:t>
      </w:r>
    </w:p>
    <w:p>
      <w:r>
        <w:t>Kennzeichnung der Aufgaben</w:t>
      </w:r>
    </w:p>
    <w:p>
      <w:r>
        <w:t>Rote Zahlen bezeichnen Aufgaben, die auf alle Fälle bearbeitet werden sollen. e bzw. $ be-</w:t>
        <w:br/>
        <w:t>zeichnen Aufgaben, die etwas mehr Ausdauer erfordern, weil sie entweder schwieriger oder</w:t>
        <w:br/>
        <w:t>zeitraubender oder beides sind.</w:t>
      </w:r>
    </w:p>
    <w:p>
      <w:r>
        <w:t>Zitiert werden die Aufgaben unter Angabe der Seite und der Nummer. So bedeutet 18/10 die</w:t>
        <w:br/>
        <w:t>Aufgabe 10 auf Seite 18.</w:t>
      </w:r>
    </w:p>
    <w:p>
      <w:r>
        <w:t>Numerierung von Definitionen, Sätzen, Abbildungen und Tabellen</w:t>
        <w:br/>
        <w:t>Die Zahl vor dem Punkt gibt die Seite an, die Zahl nach dem Punkt numeriert auf jeder Seite.</w:t>
        <w:br/>
        <w:t>Fig. 14.3 bedeutet beispielsweise die 3. Figur auf Seite 14.</w:t>
      </w:r>
    </w:p>
    <w:p>
      <w:r>
        <w:t>Umschlag: Würfelspieler aus den Carmina Burana — Erstes Drittel des 13. Jahrhunderts —</w:t>
        <w:br/>
        <w:t>Bayerische Staatsbibliothek</w:t>
      </w:r>
    </w:p>
    <w:p>
      <w:r>
        <w:t>Das Papier ist aus chlorfrei gebleichtem Zellstoff</w:t>
        <w:br/>
        <w:t>hergestellt, ist säurefrei und recyclingfähig.</w:t>
      </w:r>
    </w:p>
    <w:p>
      <w:r>
        <w:t>© 1983, 1998 Oldenbourg Schulbuchverlag GmbH, München</w:t>
        <w:br/>
        <w:t>www.oldenbourg-bsv.de</w:t>
      </w:r>
    </w:p>
    <w:p>
      <w:r>
        <w:t>Das Werk und seine Teile sind urheberrechtlich geschützt.</w:t>
        <w:br/>
        <w:t>Jede Verwertung in anderen als den gesetzlich zugelassenen</w:t>
        <w:br/>
        <w:t>Fällen bedarf deshalb der schriftlichen Einwilligung des Verlages.</w:t>
      </w:r>
    </w:p>
    <w:p>
      <w:r>
        <w:t>12., verbesserte Auflage 1998</w:t>
        <w:br/>
        <w:t>Druck 07 06 05 04 03</w:t>
        <w:br/>
        <w:t>Die letzte Zahl bezeichnet das Jahr des Drucks.</w:t>
      </w:r>
    </w:p>
    <w:p>
      <w:r>
        <w:t>Lektorat: Dr. Willibald Pricha</w:t>
      </w:r>
    </w:p>
    <w:p>
      <w:r>
        <w:t>Herstellung: Karina Hack</w:t>
      </w:r>
    </w:p>
    <w:p>
      <w:r>
        <w:t>Zeichnungen: Gert Krumbacher</w:t>
      </w:r>
    </w:p>
    <w:p>
      <w:r>
        <w:t>Umschlaggestaltung: Walter Rupprecht</w:t>
      </w:r>
    </w:p>
    <w:p>
      <w:r>
        <w:t>Satz: Tutte Druckerei GmbH, Salzweg-Passau</w:t>
      </w:r>
    </w:p>
    <w:p>
      <w:r>
        <w:t>Druck und Bindung: Peradruck Matthias GmbH, Gräfelfing</w:t>
      </w:r>
    </w:p>
    <w:p>
      <w:pPr>
        <w:pStyle w:val="IntenseQuote"/>
      </w:pPr>
      <w:r>
        <w:t>[Seite 5]</w:t>
      </w:r>
    </w:p>
    <w:p>
      <w:r>
        <w:t>Inhalt</w:t>
      </w:r>
    </w:p>
    <w:p>
      <w:r>
        <w:t>Vorwort</w:t>
      </w:r>
    </w:p>
    <w:p>
      <w:r>
        <w:t>1. Zufallsexperimente</w:t>
        <w:br/>
        <w:t>Aufgaben</w:t>
      </w:r>
    </w:p>
    <w:p>
      <w:r>
        <w:t>2. Ergebnisräume</w:t>
      </w:r>
    </w:p>
    <w:p>
      <w:r>
        <w:t>2.1. Grundbegriffe</w:t>
      </w:r>
    </w:p>
    <w:p>
      <w:r>
        <w:t>2.2. Mechrstufige Zufallsexperimente</w:t>
        <w:br/>
        <w:t>2.2.1. Ziehen ohne Zurücklegen</w:t>
      </w:r>
    </w:p>
    <w:p>
      <w:r>
        <w:t>2.2.2. Ziehen mit Zurücklegen</w:t>
      </w:r>
    </w:p>
    <w:p>
      <w:r>
        <w:t>2.2.3. n-Tupel als Ergebnisse</w:t>
        <w:br/>
        <w:t>Aufgaben</w:t>
      </w:r>
    </w:p>
    <w:p>
      <w:r>
        <w:t>PB Ereignisräume</w:t>
        <w:br/>
        <w:t>3.1. Definition</w:t>
      </w:r>
    </w:p>
    <w:p>
      <w:r>
        <w:t>3.2.  Ereignisalgebra</w:t>
        <w:br/>
        <w:t>Aufgaben</w:t>
      </w:r>
    </w:p>
    <w:p>
      <w:r>
        <w:t>4. Relative Häufigkeiten</w:t>
      </w:r>
    </w:p>
    <w:p>
      <w:r>
        <w:t>4.1. Einführung</w:t>
      </w:r>
    </w:p>
    <w:p>
      <w:r>
        <w:t>42. Eigenschaften der relativen Häufigkeit</w:t>
        <w:br/>
        <w:t>Aufgaben</w:t>
      </w:r>
    </w:p>
    <w:p>
      <w:r>
        <w:t>5. Wahrscheinlichkeitsverteilungen</w:t>
      </w:r>
    </w:p>
    <w:p>
      <w:r>
        <w:t>5.1. Definition der Wahrscheinlichkeit eines Ereignisses</w:t>
      </w:r>
    </w:p>
    <w:p>
      <w:r>
        <w:t>5.2. _ Interpretationsregel für Wahrscheinlichkeiten</w:t>
      </w:r>
    </w:p>
    <w:p>
      <w:r>
        <w:t>5.3. Eigenschaften der Wahrscheinlichkeitsverteilung</w:t>
      </w:r>
    </w:p>
    <w:p>
      <w:r>
        <w:t>5.4. Beispiele für Wahrscheinlichkeitsverteilungen</w:t>
      </w:r>
    </w:p>
    <w:p>
      <w:r>
        <w:t>5.5.  Wahrscheinlichkeitsverteilungen bei mehrstufigen</w:t>
        <w:br/>
        <w:t>Zufallsexperimenten</w:t>
      </w:r>
    </w:p>
    <w:p>
      <w:r>
        <w:t>Aufgaben</w:t>
      </w:r>
    </w:p>
    <w:p>
      <w:r>
        <w:t>6. Additionssätze für Wahrscheinlichkeiten</w:t>
        <w:br/>
        <w:t>Aufgaben</w:t>
      </w:r>
    </w:p>
    <w:p>
      <w:r>
        <w:t>r A Die Entwicklung des Wahrscheinlichkeitsbegriffs</w:t>
      </w:r>
    </w:p>
    <w:p>
      <w:r>
        <w:t>7.1. _ DerBegriff der statistischen Wahrscheinlichkeit</w:t>
      </w:r>
    </w:p>
    <w:p>
      <w:r>
        <w:t>7.2. Entwicklung des klassischen Wahrscheinlichkeitsbegrifts</w:t>
      </w:r>
    </w:p>
    <w:p>
      <w:r>
        <w:t>7.3. Die Definition der klassischen Wahrscheinlichkeit durch Zaplace</w:t>
        <w:br/>
        <w:t>7.4. Der klassische Wahrscheinlichkeitsbegriff vor Laplace</w:t>
      </w:r>
    </w:p>
    <w:p>
      <w:r>
        <w:t>7.5 Axiomatische Definition der Wahrscheinlichkeit durch Kolmogorow</w:t>
      </w:r>
    </w:p>
    <w:p>
      <w:r>
        <w:t>Aufgaben</w:t>
      </w:r>
    </w:p>
    <w:p>
      <w:r>
        <w:t>20</w:t>
        <w:br/>
        <w:t>21</w:t>
        <w:br/>
        <w:t>22</w:t>
        <w:br/>
        <w:t>25</w:t>
      </w:r>
    </w:p>
    <w:p>
      <w:r>
        <w:t>29</w:t>
        <w:br/>
        <w:t>30</w:t>
        <w:br/>
        <w:t>34</w:t>
        <w:br/>
        <w:t>38</w:t>
      </w:r>
    </w:p>
    <w:p>
      <w:pPr>
        <w:pStyle w:val="IntenseQuote"/>
      </w:pPr>
      <w:r>
        <w:t>[Seite 6]</w:t>
      </w:r>
    </w:p>
    <w:p>
      <w:r>
        <w:t>Inhalt</w:t>
      </w:r>
    </w:p>
    <w:p>
      <w:r>
        <w:t>8. Laplace-Experimente</w:t>
      </w:r>
    </w:p>
    <w:p>
      <w:r>
        <w:t>8.1. Definition und einfache Beispiele</w:t>
      </w:r>
    </w:p>
    <w:p>
      <w:r>
        <w:t>82. Kombinatorische Hilfsmittel</w:t>
      </w:r>
    </w:p>
    <w:p>
      <w:r>
        <w:t>8.3. Berechnung von Laplace-Wahrscheinlichkeiten</w:t>
      </w:r>
    </w:p>
    <w:p>
      <w:r>
        <w:t>8.4. Das Urnenmodell</w:t>
      </w:r>
    </w:p>
    <w:p>
      <w:r>
        <w:t>8.4.1. Problemstellung</w:t>
      </w:r>
    </w:p>
    <w:p>
      <w:r>
        <w:t>8.4.2. Die Wahrscheinlichkeit für genau s schwarze Kugeln beim Ziehen</w:t>
        <w:br/>
        <w:t>ohne Zurücklegen</w:t>
      </w:r>
    </w:p>
    <w:p>
      <w:r>
        <w:t>8.4.3. Die Wahrscheinlichkeit für genau s schwarze Kugeln beim Ziehen</w:t>
        <w:br/>
        <w:t>mit Zurücklegen</w:t>
      </w:r>
    </w:p>
    <w:p>
      <w:r>
        <w:t>8.5. _ Laplace-Paradoxa oder »Was ist gleichwahrscheinlich?«</w:t>
      </w:r>
    </w:p>
    <w:p>
      <w:r>
        <w:t>Aufgaben</w:t>
      </w:r>
    </w:p>
    <w:p>
      <w:r>
        <w:t>9. Bedingte Wahrscheinlichkeiten</w:t>
      </w:r>
    </w:p>
    <w:p>
      <w:r>
        <w:t>9.1. Einführung</w:t>
      </w:r>
    </w:p>
    <w:p>
      <w:r>
        <w:t>9.2. Die Wahrscheinlichkeit von Und-Ereignissen und die 1. Pfadregel</w:t>
        <w:br/>
        <w:t>9.3. Die totale Wahrscheinlichkeit und die 2. Pfadregel</w:t>
      </w:r>
    </w:p>
    <w:p>
      <w:r>
        <w:t>9.4. Die Bayes-Formel</w:t>
      </w:r>
    </w:p>
    <w:p>
      <w:r>
        <w:t>Aufgaben</w:t>
      </w:r>
    </w:p>
    <w:p>
      <w:r>
        <w:t>10. _ Unabhängigkeit</w:t>
      </w:r>
    </w:p>
    <w:p>
      <w:r>
        <w:t>10.1. Unabhängigkeit bei zwei Ereignissen</w:t>
      </w:r>
    </w:p>
    <w:p>
      <w:r>
        <w:t>10.2. Unabhängigkeit bei mehr als zwei Ereignissen</w:t>
        <w:br/>
        <w:t>Aufgaben</w:t>
      </w:r>
    </w:p>
    <w:p>
      <w:r>
        <w:t>11. Zufallsgrößen</w:t>
      </w:r>
    </w:p>
    <w:p>
      <w:r>
        <w:t>11.1. Zufallsgrößen und ihr Erwartungswert</w:t>
      </w:r>
    </w:p>
    <w:p>
      <w:r>
        <w:t>11.1.1. Einführendes Beispiel</w:t>
      </w:r>
    </w:p>
    <w:p>
      <w:r>
        <w:t>11.1.2. Definitionen und grundlegende Eigenschaften</w:t>
      </w:r>
    </w:p>
    <w:p>
      <w:r>
        <w:t>11.2 Die kumulative Verteilungsfunktion einer Zufallsgröße</w:t>
        <w:br/>
        <w:t>11.3. Funktionen einer Zufallsgröße</w:t>
      </w:r>
    </w:p>
    <w:p>
      <w:r>
        <w:t>11.4. Die Varianz einer Zufallsgröße</w:t>
      </w:r>
    </w:p>
    <w:p>
      <w:r>
        <w:t>11.5. Die Ungleichung von Bienayme-Tschebyschow</w:t>
        <w:br/>
        <w:t>Aufgaben</w:t>
      </w:r>
    </w:p>
    <w:p>
      <w:r>
        <w:t>12. Mehrere Zufallsgrößen über demselben Wahrscheinlichkeitsraum</w:t>
        <w:br/>
        <w:t>12.1. Die gemeinsame Wahrscheinlichkeitsverteilung</w:t>
      </w:r>
    </w:p>
    <w:p>
      <w:r>
        <w:t>12.2. Stochastische Unabhängigkeit von Zufallsgrößen</w:t>
      </w:r>
    </w:p>
    <w:p>
      <w:r>
        <w:t>12.3. Verknüpfung von Zufallsgrößen</w:t>
      </w:r>
    </w:p>
    <w:p>
      <w:r>
        <w:t>12.4. Sätze über Maßzahlen</w:t>
      </w:r>
    </w:p>
    <w:p>
      <w:r>
        <w:t>12.4.1. Sätze über die Erwartung</w:t>
      </w:r>
    </w:p>
    <w:p>
      <w:r>
        <w:t>12.4.2. Sätze über die Varianz</w:t>
      </w:r>
    </w:p>
    <w:p>
      <w:r>
        <w:t>12.4.3. Zusammenfassung</w:t>
      </w:r>
    </w:p>
    <w:p>
      <w:r>
        <w:t>12.5. Das arithmetische Mittel von Zufallsgrößen</w:t>
      </w:r>
    </w:p>
    <w:p>
      <w:r>
        <w:t>Aufgaben</w:t>
      </w:r>
    </w:p>
    <w:p>
      <w:r>
        <w:t>105</w:t>
      </w:r>
    </w:p>
    <w:p>
      <w:r>
        <w:t>106</w:t>
        <w:br/>
        <w:t>108</w:t>
        <w:br/>
        <w:t>111</w:t>
      </w:r>
    </w:p>
    <w:p>
      <w:r>
        <w:t>127</w:t>
        <w:br/>
        <w:t>128</w:t>
        <w:br/>
        <w:t>131</w:t>
        <w:br/>
        <w:t>133</w:t>
      </w:r>
    </w:p>
    <w:p>
      <w:r>
        <w:t>138</w:t>
      </w:r>
    </w:p>
    <w:p>
      <w:r>
        <w:t>147</w:t>
        <w:br/>
        <w:t>148</w:t>
        <w:br/>
        <w:t>152</w:t>
        <w:br/>
        <w:t>156</w:t>
      </w:r>
    </w:p>
    <w:p>
      <w:r>
        <w:t>164</w:t>
        <w:br/>
        <w:t>165</w:t>
        <w:br/>
        <w:t>165</w:t>
        <w:br/>
        <w:t>168</w:t>
        <w:br/>
        <w:t>174</w:t>
        <w:br/>
        <w:t>177</w:t>
      </w:r>
    </w:p>
    <w:p>
      <w:r>
        <w:t>183</w:t>
        <w:br/>
        <w:t>185</w:t>
      </w:r>
    </w:p>
    <w:p>
      <w:r>
        <w:t>197</w:t>
        <w:br/>
        <w:t>198</w:t>
      </w:r>
    </w:p>
    <w:p>
      <w:r>
        <w:t>202</w:t>
        <w:br/>
        <w:t>203</w:t>
        <w:br/>
        <w:t>203</w:t>
        <w:br/>
        <w:t>206</w:t>
        <w:br/>
        <w:t>211</w:t>
        <w:br/>
        <w:t>211</w:t>
        <w:br/>
        <w:t>213</w:t>
      </w:r>
    </w:p>
    <w:p>
      <w:pPr>
        <w:pStyle w:val="IntenseQuote"/>
      </w:pPr>
      <w:r>
        <w:t>[Seite 7]</w:t>
      </w:r>
    </w:p>
    <w:p>
      <w:r>
        <w:t>Inhalt</w:t>
      </w:r>
    </w:p>
    <w:p>
      <w:r>
        <w:t>33. Die Bernoulli-Kette</w:t>
        <w:br/>
        <w:t>Aufgaben</w:t>
        <w:br/>
        <w:t>14. Die Binomialverteilung</w:t>
        <w:br/>
        <w:t>14.1. Einführung</w:t>
        <w:br/>
        <w:t>14.2. Ziehen mit bzw. ohne Zurücklegen</w:t>
        <w:br/>
        <w:t>14.3. Tabellen der Binomialverteilung</w:t>
        <w:br/>
        <w:t>14.4. Veranschaulichung von Binomialverteilungen durch Experimente</w:t>
        <w:br/>
        <w:t>14.5. Erwartungswert und Varianz einer binomial verteilten Zufallsgröße</w:t>
        <w:br/>
        <w:t>14.6. Eigenschaften der Binomialverteilung</w:t>
        <w:br/>
        <w:t>14.7. Die Ungleichung von Bienayme-Tschebyschow für binomial</w:t>
        <w:br/>
        <w:t>verteilte Zufallsgrößen und das Gesetz der großen Zahlen</w:t>
        <w:br/>
        <w:t>14.8. Anwendungen der Ungleichung von Bienayme-Tschebyschow</w:t>
        <w:br/>
        <w:t>Aufgaben</w:t>
        <w:br/>
        <w:t>15. Die Normalverteilung</w:t>
        <w:br/>
        <w:t>15.1. Problemstellung</w:t>
        <w:br/>
        <w:t>15.2. Standardisierte Zufallsgrößen</w:t>
        <w:br/>
        <w:t>15.3. Der lokale Grenzwertsatz von de Moivre und Laplace</w:t>
        <w:br/>
        <w:t>15.4. Der Integralgrenzwertsatz von de Moivre und Laplace</w:t>
        <w:br/>
        <w:t>15.5. Die Funktionen p,, und &amp;,,</w:t>
        <w:br/>
        <w:t>15.6. Der zentrale Grenzwertsatz und die Normalverteilung</w:t>
        <w:br/>
        <w:t>Aufgaben</w:t>
        <w:br/>
        <w:t>*16. _ Die Poisson-Näherung für die Binomialverteilung</w:t>
        <w:br/>
        <w:t>Aufgaben</w:t>
        <w:br/>
        <w:t>17. Das Testen von Hypothesen</w:t>
        <w:br/>
        <w:t>17.1. Zur Geschichte und Aufgabe der Statistik</w:t>
        <w:br/>
        <w:t>17.2. Stichproben</w:t>
        <w:br/>
        <w:t>17.3. Test bei zwei einfachen Hypothesen</w:t>
        <w:br/>
        <w:t>17.4.  Signifikanztest</w:t>
        <w:br/>
        <w:t>17.4.1. Zusammengesetzte Hypothesen beim zweiseitigen Test</w:t>
        <w:br/>
        <w:t>17.4.2. Zusammengesetzte Hypothesen beim einseitigen Test</w:t>
        <w:br/>
        <w:t>17.4.3. Die Operationscharakteristik eines Tests</w:t>
        <w:br/>
        <w:t>17.5. Überblick über die behandelten Testtypen</w:t>
        <w:br/>
        <w:t>17.6.  Verfälschte Tests</w:t>
        <w:br/>
        <w:t>17.7.  Signifikanztests bei normalverteilten Zufallsgrößen</w:t>
      </w:r>
    </w:p>
    <w:p>
      <w:r>
        <w:t>Aufgaben</w:t>
      </w:r>
    </w:p>
    <w:p>
      <w:r>
        <w:t>218</w:t>
        <w:br/>
        <w:t>223</w:t>
      </w:r>
    </w:p>
    <w:p>
      <w:r>
        <w:t>228</w:t>
        <w:br/>
        <w:t>229</w:t>
        <w:br/>
        <w:t>232</w:t>
        <w:br/>
        <w:t>234</w:t>
        <w:br/>
        <w:t>237</w:t>
      </w:r>
    </w:p>
    <w:p>
      <w:r>
        <w:t>241</w:t>
        <w:br/>
        <w:t>247</w:t>
      </w:r>
    </w:p>
    <w:p>
      <w:r>
        <w:t>261</w:t>
      </w:r>
    </w:p>
    <w:p>
      <w:r>
        <w:t>276</w:t>
        <w:br/>
        <w:t>277</w:t>
      </w:r>
    </w:p>
    <w:p>
      <w:r>
        <w:t>284</w:t>
        <w:br/>
        <w:t>293</w:t>
        <w:br/>
        <w:t>299</w:t>
        <w:br/>
        <w:t>301</w:t>
        <w:br/>
        <w:t>312</w:t>
      </w:r>
    </w:p>
    <w:p>
      <w:r>
        <w:t>318</w:t>
        <w:br/>
        <w:t>326</w:t>
      </w:r>
    </w:p>
    <w:p>
      <w:r>
        <w:t>330</w:t>
      </w:r>
    </w:p>
    <w:p>
      <w:r>
        <w:t>334</w:t>
        <w:br/>
        <w:t>336</w:t>
        <w:br/>
        <w:t>345</w:t>
        <w:br/>
        <w:t>346</w:t>
        <w:br/>
        <w:t>350</w:t>
        <w:br/>
        <w:t>352</w:t>
        <w:br/>
        <w:t>357</w:t>
        <w:br/>
        <w:t>357</w:t>
        <w:br/>
        <w:t>361</w:t>
        <w:br/>
        <w:t>364</w:t>
      </w:r>
    </w:p>
    <w:p>
      <w:pPr>
        <w:pStyle w:val="IntenseQuote"/>
      </w:pPr>
      <w:r>
        <w:t>[Seite 8]</w:t>
      </w:r>
    </w:p>
    <w:p>
      <w:r>
        <w:t>Inhalt</w:t>
      </w:r>
    </w:p>
    <w:p>
      <w:r>
        <w:t>*18. _Parameterschätzung</w:t>
        <w:br/>
        <w:t>18.1. Problemstellung</w:t>
        <w:br/>
        <w:t>18.2. Das Maximum-Likelihood-Prinzip</w:t>
        <w:br/>
        <w:t>18.3.  Beurteilungskriterien für Schätzfunktionen</w:t>
        <w:br/>
        <w:t>18.4. Die relative Häufigkeit H, als Schätzgröße</w:t>
        <w:br/>
        <w:t>18.5. Das Stichprobenmittel</w:t>
        <w:br/>
        <w:t>18.6. Die Stichprobenvarianz</w:t>
        <w:br/>
        <w:t>Aufgaben</w:t>
      </w:r>
    </w:p>
    <w:p>
      <w:r>
        <w:t>*Anhangl: Experimentelle Bestimmung der Zahl n nach</w:t>
        <w:br/>
        <w:t>Buffon (1707-1788)</w:t>
      </w:r>
    </w:p>
    <w:p>
      <w:r>
        <w:t>* Anhang II: Paradoxa der Wahrscheinlichkeitsrechnung</w:t>
      </w:r>
    </w:p>
    <w:p>
      <w:r>
        <w:t>* Anhang III: Biographische Notizen</w:t>
      </w:r>
    </w:p>
    <w:p>
      <w:r>
        <w:t>Personen- und Sachregister</w:t>
        <w:br/>
        <w:t>Bildnachweis</w:t>
      </w:r>
    </w:p>
    <w:p>
      <w:r>
        <w:t>375</w:t>
      </w:r>
    </w:p>
    <w:p>
      <w:r>
        <w:t>386</w:t>
        <w:br/>
        <w:t>388</w:t>
        <w:br/>
        <w:t>394</w:t>
      </w:r>
    </w:p>
    <w:p>
      <w:r>
        <w:t>428</w:t>
        <w:br/>
        <w:t>432</w:t>
      </w:r>
    </w:p>
    <w:p>
      <w:pPr>
        <w:pStyle w:val="IntenseQuote"/>
      </w:pPr>
      <w:r>
        <w:t>[Seite 9]</w:t>
      </w:r>
    </w:p>
    <w:p>
      <w:r>
        <w:t>Vorwort</w:t>
      </w:r>
    </w:p>
    <w:p>
      <w:r>
        <w:t>Die früheste uns überkommene Belegstelle des Wortes Stochastik findet sich in</w:t>
        <w:br/>
        <w:t>Platons Werk Philebos. Dort läßt er an der Stelle 55e Sokrates sprechen:</w:t>
      </w:r>
    </w:p>
    <w:p>
      <w:r>
        <w:t>»Wenn jemand von allen Fertigkeiten und Künsten die Rechenkunst, die Meßkunst und die</w:t>
        <w:br/>
        <w:t>Kunst des Wägens wegnimmt, so bleibt, um es offen zu sagen, nur etwas übrig, was fast</w:t>
        <w:br/>
        <w:t>minderwertig ist [...]. Es bleibt nichts anderes übrig als ein Erraten, ein Schließen durch Ver-</w:t>
        <w:br/>
        <w:t>gleichen und ein Schärfen der Sinneswahrnehmung durch Erfahrung und durch eine gewisse</w:t>
        <w:br/>
        <w:t>Übung, wobei man die — von vielen als Künste titulierten — Fähigkeiten des geschickten Ver-</w:t>
        <w:br/>
        <w:t>mutens (stoyxoticn sc. t&amp;yvn) benützt, die durch stete Handhabung und mühevolle Arbeit</w:t>
        <w:br/>
        <w:t>herangebildet werden.«</w:t>
      </w:r>
    </w:p>
    <w:p>
      <w:r>
        <w:t>Die damals als minderwertig empfundene Technik des geschickten Vermutens</w:t>
        <w:br/>
        <w:t>hat sich jedoch in einem weiten Bereich in den letzten 300 Jahren zu einer wissen-</w:t>
        <w:br/>
        <w:t>schaftlichen Methode gewandelt, die heute den Namen Stochastik trägt. In ihr</w:t>
        <w:br/>
        <w:t>sind die Wahrscheinlichkeitstheorie und die Statistik zusammengefaßt.</w:t>
      </w:r>
    </w:p>
    <w:p>
      <w:r>
        <w:t>Jakob Bernoulli erkannte, daß sich die Fähigkeiten des Vermutens mit der Rechen-</w:t>
        <w:br/>
        <w:t>kunst und der Meßkunst verbinden müssen, d.h., daß das Vermuten mathemati-</w:t>
        <w:br/>
        <w:t>siert werden muß. Er definierte</w:t>
      </w:r>
    </w:p>
    <w:p>
      <w:r>
        <w:t>»die Vermutkunst — ars conjectandi sive stochastice — als die Kunst, so genau wie möglich</w:t>
        <w:br/>
        <w:t>die Wahrscheinlichkeit der Dinge zu messen«.</w:t>
      </w:r>
    </w:p>
    <w:p>
      <w:r>
        <w:t>Dabei ist für ihn</w:t>
        <w:br/>
        <w:t>»Wahrscheinlichkeit ein Grad der Gewißheit«.</w:t>
      </w:r>
    </w:p>
    <w:p>
      <w:r>
        <w:t>Die Wahrscheinlichkeitstheorie stellt also der Vermutkunst die allgemeinen Denk-</w:t>
        <w:br/>
        <w:t>und Arbeitsmethoden zur Verfügung und liefert ein Maß für den Gewißheitsgrad</w:t>
        <w:br/>
        <w:t>einer Vermutung. Vermuten bleibt es jedoch insofern, als man aus gewissen — oft</w:t>
        <w:br/>
        <w:t>mühevoll — empirisch gewonnenen Daten Rückschlüsse auf das Verhalten einer</w:t>
        <w:br/>
        <w:t>der Untersuchung unzugänglichen Gesamtheit zieht. Die Methoden, die diese</w:t>
        <w:br/>
        <w:t>Rückschlüsse ermöglichen, bilden die Statistik.</w:t>
      </w:r>
    </w:p>
    <w:p>
      <w:r>
        <w:t>Wozu treibt man nun diese stochastische Kunst? Auch hierauf gab Jakob Ber-</w:t>
        <w:br/>
        <w:t>noulli bereits die Antwort. Die Stochastik soll uns in die Lage versetzen,</w:t>
      </w:r>
    </w:p>
    <w:p>
      <w:r>
        <w:t>»bei unseren Urteilen und Handlungen stets das auswählen und befolgen zu können, was uns</w:t>
        <w:br/>
        <w:t>besser, trefflicher, sicherer oder ratsamer erscheint«.</w:t>
      </w:r>
    </w:p>
    <w:p>
      <w:r>
        <w:t>Wie hoch er diese stochastische Kunst einschätzte, offenbart sich darin, daß er</w:t>
        <w:br/>
        <w:t>fortfährt, daß</w:t>
      </w:r>
    </w:p>
    <w:p>
      <w:r>
        <w:t>»darin allein die ganze Weisheit des Philosophen und die ganze Klugheit des Staatsmannes</w:t>
        <w:br/>
        <w:t>besteht.«</w:t>
      </w:r>
    </w:p>
    <w:p>
      <w:r>
        <w:t>Stochastik ist also die Wissenschaft, die uns in den Stand versetzt, vernünftige</w:t>
        <w:br/>
        <w:t>Entscheidungen trotz einer bestimmten Ungewißheit fällen zu können. Platons</w:t>
        <w:br/>
        <w:t>Feststellung, daß nur stete Handhabung und mühevolle Arbeit zur Beherrschung</w:t>
        <w:br/>
        <w:t>ihrer Möglichkeiten führen, gilt auch heute noch für die Stochastik - so wie eigent-</w:t>
        <w:br/>
        <w:t>lich für jede Wissenschaft.</w:t>
      </w:r>
    </w:p>
    <w:p>
      <w:r>
        <w:t>Eine Hilfe auf dem Weg dazu soll das vorliegende Buch sein.</w:t>
      </w:r>
    </w:p>
    <w:p>
      <w:r>
        <w:t>Die Verfasser</w:t>
      </w:r>
    </w:p>
    <w:p>
      <w:pPr>
        <w:pStyle w:val="IntenseQuote"/>
      </w:pPr>
      <w:r>
        <w:t>[Seite 10]</w:t>
      </w:r>
    </w:p>
    <w:p>
      <w:r>
        <w:t>1. Zufallsexperimente</w:t>
      </w:r>
    </w:p>
    <w:p>
      <w:r>
        <w:t>»Iacta est alea — Gefallen ist der Würfel«</w:t>
        <w:br/>
        <w:t>Ulrich von Huttens (1488-1523) Wahlspruch enthält keine Spur des Zufalls; denn das Ergeb-</w:t>
        <w:br/>
        <w:t>nis liegt ja auf dem Tisch. Er geht zurück auf Sueron (70-140), der Caesar (100/102-44 v.Chr.)</w:t>
        <w:br/>
        <w:t>anläßlich der Überschreitung des Rubikon (49 v.Chr.) sagen läßt »iacta alea est« (Caes. 32).</w:t>
        <w:br/>
        <w:t>Der Ausgang dieses Unternehmens war völlig offen, das Ergebnis also nicht bekannt, aber es</w:t>
        <w:br/>
        <w:t>gab auch kein Zurück. Wir dürfen daher Plutarch (um 46-um 125) glauben, der in Pompeius</w:t>
        <w:br/>
        <w:t>(60) berichtet, Caesar habe damals den sprichwörtlich gewordenen Vers des Komödien-</w:t>
        <w:br/>
        <w:t>dichters Menander (342-291) auf griechisch zitiert</w:t>
        <w:br/>
        <w:t>» Avspoip9eo Küßos - Hochgeworfen ist der Würfel«</w:t>
      </w:r>
    </w:p>
    <w:p>
      <w:pPr>
        <w:pStyle w:val="IntenseQuote"/>
      </w:pPr>
      <w:r>
        <w:t>[Seite 11]</w:t>
      </w:r>
    </w:p>
    <w:p>
      <w:r>
        <w:t>dingungen festlegt, unter denen das Experiment durchgeführt werden soll. Bei</w:t>
        <w:br/>
        <w:t>einem echten Experiment steht das Ergebnis nicht schon vorher fest. Trotzdem</w:t>
        <w:br/>
        <w:t>muß man sich vor der Durchführung einen Überblick über die möglichen Ergeb-</w:t>
      </w:r>
    </w:p>
    <w:p>
      <w:r>
        <w:t>Wissenschaften wie etwa der Medizin, der Psychologie, der Soziologie und den</w:t>
        <w:br/>
        <w:t>Vernünftige Experimente sind dadurch gekennzeichnet, daß man präzise die Be-</w:t>
      </w:r>
    </w:p>
    <w:p>
      <w:r>
        <w:t>Verfahren ist kennzeichnend für das empirische Vorgehen, das auch in anderen</w:t>
        <w:br/>
        <w:t>Wirtschaftswissenschaften verwendet wird.</w:t>
      </w:r>
    </w:p>
    <w:p>
      <w:r>
        <w:t>In den Naturwissenschaften werden Erkenntnisse durch Experimente gewonnen</w:t>
        <w:br/>
        <w:t>und daraus gezogene Schlußfolgerungen durch Experimente überprüft. Dieses</w:t>
      </w:r>
    </w:p>
    <w:p>
      <w:r>
        <w:t>1. Zufallsexperimente</w:t>
      </w:r>
    </w:p>
    <w:p>
      <w:r>
        <w:t>-unnnaswinmnnunnjnewno-l-nanewewjmmonsjnnnnna</w:t>
      </w:r>
    </w:p>
    <w:p>
      <w:r>
        <w:t>30</w:t>
        <w:br/>
        <w:t>3</w:t>
        <w:br/>
        <w:t>3</w:t>
        <w:br/>
        <w:t>4</w:t>
        <w:br/>
        <w:t>2</w:t>
        <w:br/>
        <w:t>4</w:t>
        <w:br/>
        <w:t>6</w:t>
        <w:br/>
        <w:t>ı</w:t>
        <w:br/>
        <w:t>4</w:t>
        <w:br/>
        <w:t>2</w:t>
        <w:br/>
        <w:t>2</w:t>
      </w:r>
    </w:p>
    <w:p>
      <w:r>
        <w:t>|</w:t>
        <w:br/>
        <w:t>mnnunnlau—-enmun|jmnueni nn -nnnn|j-n-nejnnnnalennnn</w:t>
      </w:r>
    </w:p>
    <w:p>
      <w:r>
        <w:t>-nuswnomman-jnnmnneolnomummn|neeneolnnu-niome-nloennm-|</w:t>
        <w:br/>
        <w:t>nanunee|moonunlmaweninon-mi--vwo-n|mm-n-|- vwtn-|nan-n</w:t>
      </w:r>
    </w:p>
    <w:p>
      <w:r>
        <w:t>anvnw|wewnno|ontweeronnsonownnanjetwtaunientweoninaunvo«</w:t>
        <w:br/>
        <w:t>wlnevun-lonmanjeonnoclon-aniemmuoan|immaunun|nmwnwoinmnmo«</w:t>
        <w:br/>
        <w:t>-nae-|ewenunualnmn-njawrar|iüuü--o-|nmmneoins-nninmnnmdt</w:t>
        <w:br/>
        <w:t>wnavmml-nnune|en—-nunlunmmal—-nmenewjeonneninnnnn/ino-em</w:t>
      </w:r>
    </w:p>
    <w:p>
      <w:r>
        <w:t>anneuonlunnmneocinnauwunjlnunveni „non moon -enunjnnunune</w:t>
        <w:br/>
        <w:t>wen-nm-mmaeo--oc</w:t>
        <w:br/>
        <w:t>annmoiln——-oninnnen</w:t>
        <w:br/>
        <w:t>a=-naneinmawelnnnma</w:t>
        <w:br/>
        <w:t>-eonnal-vw-n|uneoeem</w:t>
        <w:br/>
        <w:t>„.n=-0nomn|-wseonajonnuao</w:t>
      </w:r>
    </w:p>
    <w:p>
      <w:r>
        <w:t>munneol-mun-+4|n0-- - |neonmeo -mno- mn-r- wmomo</w:t>
      </w:r>
    </w:p>
    <w:p>
      <w:r>
        <w:t>T</w:t>
        <w:br/>
        <w:t>womvoleowreon/inwnmenineo——-eolmwneonvlunnmeoimeman</w:t>
        <w:br/>
        <w:t>na=-nanolwm—-wun|l-onew-nenenw|n-mo-|nv-en|i-enmun|</w:t>
      </w:r>
    </w:p>
    <w:p>
      <w:r>
        <w:t>wonnniu—-monlonumool--nnojloev—-nwinnmnmuninunnun-</w:t>
        <w:br/>
        <w:t>nanewaun-v-nam--mal-ngwor|nneoerer|onmne|eneon!d</w:t>
        <w:br/>
        <w:t>neowanlienmnmaw--nu-n|-tnenjon-o0o|nnenelivnunmon</w:t>
      </w:r>
    </w:p>
    <w:p>
      <w:r>
        <w:t>a=--onloveoern|nenwalom-unnjüuwnwtaltweonneo|lt—envd</w:t>
        <w:br/>
        <w:t>-t-vwolov-onee|nmo-n|i-nonelnnnwno|lvg-enin weormen</w:t>
        <w:br/>
        <w:t>wwmanlomameoinneonalneonelennn-inmmuommi—-msvo+r</w:t>
        <w:br/>
        <w:t>wu-n-|nns-n|enweon|noeonn|nan-unle-numejlueemn|</w:t>
        <w:br/>
        <w:t>ammaninmnmn-|nun--lewrnon|-enoronranaluneeon|</w:t>
      </w:r>
    </w:p>
    <w:p>
      <w:r>
        <w:t>11 ——</w:t>
      </w:r>
    </w:p>
    <w:p>
      <w:r>
        <w:t>n=-onninmnmnumneinnnuu-|m- onwjnnnos—-|eemernjnernd</w:t>
        <w:br/>
        <w:t>mnwnenloeo4wnmjon-wninwwnoewlimm—-ne|sonmneinv—_n®o</w:t>
        <w:br/>
        <w:t>nan--\|unno-l-naw-lenne-wi-nmn-on|jnseaneweinno-en</w:t>
      </w:r>
    </w:p>
    <w:p>
      <w:r>
        <w:t>vnam-|-ocvne|emwaonj-nunnsi=--n-n|wneoneiwiwncn</w:t>
        <w:br/>
        <w:t>|</w:t>
        <w:br/>
        <w:t>vamswniltnn#w—-|nnnwein-ne-|reomnmnennnmT</w:t>
      </w:r>
    </w:p>
    <w:p>
      <w:r>
        <w:t>Tab. 10.1 1200 Würfelwürfe. Die 1. Zeile enthält die ersten 30 Würfe, usw.</w:t>
      </w:r>
    </w:p>
    <w:p>
      <w:pPr>
        <w:pStyle w:val="IntenseQuote"/>
      </w:pPr>
      <w:r>
        <w:t>[Seite 12]</w:t>
      </w:r>
    </w:p>
    <w:p>
      <w:r>
        <w:t>1. Zufallsexperimente 11</w:t>
      </w:r>
    </w:p>
    <w:p>
      <w:r>
        <w:t>nisse verschafft haben. Nur so kann ein Experiment gezielt eingesetzt werden.</w:t>
        <w:br/>
        <w:t>Man kann sich in einer derartigen Situation auf den Standpunkt stellen, daß das</w:t>
        <w:br/>
        <w:t>auftretende Ergebnis vom »Zufall« ausgewählt wird. Dabei wollen wir die Frage</w:t>
        <w:br/>
        <w:t>nicht diskutieren, ob es wirklichen Zufall gibt (was das auch immer sein soll), oder</w:t>
        <w:br/>
        <w:t>ob der Zufall nur deshalb als Lückenbüßer eintreten muß, weil wir die Situation</w:t>
        <w:br/>
        <w:t>nicht völlig durchschauen. In diesem Sinne nennen wir Experimente auch Zufalls-</w:t>
        <w:br/>
        <w:t>experimente.</w:t>
      </w:r>
    </w:p>
    <w:p>
      <w:r>
        <w:t>Besonders deutlich tritt der Zufallscharakter eines Experiments bei den sogenann-</w:t>
        <w:br/>
        <w:t>ten Glücksspielen hervor. Bekannte Beispiele dafür sind:</w:t>
      </w:r>
    </w:p>
    <w:p>
      <w:r>
        <w:t>1. Der Würfelwurf. Üblicherweise läßt man als Ergebnisse nur die Augenzahlen 1,</w:t>
        <w:br/>
        <w:t>2, 3, 4, 5 und 6 zu und verzichtet darauf, Situationen wie »Der Würfel steht auf</w:t>
        <w:br/>
        <w:t>einer Kante« oder »Der Würfel steht auf einer Ecke« als Ergebnisse zu berück-</w:t>
        <w:br/>
        <w:t>sichtigen. Führt man das Experiment mehrfach nacheinander durch, so sieht man</w:t>
        <w:br/>
        <w:t>das Wirken des Zufalls besonders eindrucksvoll. In Tabelle 10.1 sind die Ergeb-</w:t>
        <w:br/>
        <w:t>nisse von 1200 Würfelwürfen zeilenweise aufgezeichnet.</w:t>
      </w:r>
    </w:p>
    <w:p>
      <w:r>
        <w:t>2. Der Münzenwurf. Hier betrachtet man meist nur zwei Ergebnisse, nämlich</w:t>
        <w:br/>
        <w:t>Adler und Zahl bzw. Kopf und Wappen je nach der Gestaltung der Münze. Neu-</w:t>
        <w:br/>
        <w:t>tral kann man die Ergebnisse z.B. auch durch O0 und I kennzeichnen.</w:t>
      </w:r>
    </w:p>
    <w:p>
      <w:r>
        <w:t>In Tabelle 11.1 sind die Ergebnisse von 800 Münzenwürfen aufgezeichnet.</w:t>
      </w:r>
    </w:p>
    <w:p>
      <w:r>
        <w:t>10001) 10010 01000 | 01011 01110)</w:t>
        <w:br/>
        <w:t>01000 1001011001, 1001110100</w:t>
        <w:br/>
        <w:t>10011 /01111),10100/01000 | 11101)</w:t>
        <w:br/>
        <w:t>01000 01000 00100 | 10111 ,11100|</w:t>
        <w:br/>
        <w:t>00110 00010 |01011)00010 10100)</w:t>
        <w:br/>
        <w:t>11100 ) 10001 | 1001111110 11000</w:t>
        <w:br/>
        <w:t>10100 | 10111) 11010/00011 11</w:t>
        <w:br/>
        <w:t>11011 )01111,01110/00101 00100,</w:t>
        <w:br/>
        <w:t>01000 10000 00110/01111) 11010)</w:t>
        <w:br/>
        <w:t>11000 /01110)00110/10110,00000,</w:t>
        <w:br/>
        <w:t>tn I — I —</w:t>
        <w:br/>
        <w:t>o1lo1ı Joro1ı Jolı10 00100 [10011</w:t>
        <w:br/>
        <w:t>0101000111 00101 11110 I 1110</w:t>
        <w:br/>
        <w:t>II 010) 11001 | 19111) 00111710100,</w:t>
        <w:br/>
        <w:t>01101 01011/00001 11101 O01ı!!</w:t>
        <w:br/>
        <w:t>01100 01111701000 0000100101</w:t>
        <w:br/>
        <w:t>o1o01ı Jıın11 00110 01100 11101]</w:t>
        <w:br/>
        <w:t>00100 01000 | 1011010001 10100</w:t>
        <w:br/>
        <w:t>11110100100 00000 | 10011, 10011</w:t>
        <w:br/>
        <w:t>10110/01110/00111/01100/|11001</w:t>
        <w:br/>
        <w:t>1011010000 00011100000 ‚10110</w:t>
        <w:br/>
        <w:t>It 111 )11100[01000 01100 00100</w:t>
        <w:br/>
        <w:t>00100 | 11011) 10110 | 11110 JO I 1</w:t>
        <w:br/>
        <w:t>11011/10010 /|10110 01011 )00011</w:t>
        <w:br/>
        <w:t>10100/01001 10100 |) 11011 01011</w:t>
        <w:br/>
        <w:t>I1111)00000 00101 ,11110)01001</w:t>
      </w:r>
    </w:p>
    <w:p>
      <w:r>
        <w:t>1 |</w:t>
        <w:br/>
        <w:t>00101 Jo1ı 1 1111 J001 11 11010</w:t>
        <w:br/>
        <w:t>10000/00110 0010111100 00110</w:t>
        <w:br/>
        <w:t>00010/01110 |00110/|01100 00011</w:t>
        <w:br/>
        <w:t>00111100010 |11001 11001 10000</w:t>
        <w:br/>
        <w:t>00000 00010 /010111|01010 01100</w:t>
      </w:r>
    </w:p>
    <w:p>
      <w:r>
        <w:t>_ + .</w:t>
        <w:br/>
        <w:t>10011 /oıı 11 01001 [01000 | 10010</w:t>
        <w:br/>
        <w:t>10110/01110 /01011, 10111710001</w:t>
        <w:br/>
        <w:t>Bild 11.1 Zufallsexperiment: Tab.11.1 800 Münzenwürfe, zeilenweise notiert</w:t>
      </w:r>
    </w:p>
    <w:p>
      <w:r>
        <w:t>Werfen einer Münze</w:t>
      </w:r>
    </w:p>
    <w:p>
      <w:pPr>
        <w:pStyle w:val="IntenseQuote"/>
      </w:pPr>
      <w:r>
        <w:t>[Seite 13]</w:t>
      </w:r>
    </w:p>
    <w:p>
      <w:r>
        <w:t>12 Aufgaben</w:t>
      </w:r>
    </w:p>
    <w:p>
      <w:r>
        <w:t>3. Das Ziehen aus einer Urne. Eine Urne enthalte rote und schwarze Kugeln, von</w:t>
        <w:br/>
        <w:t>denen eine gezogen wird. Als Ergebnisse kommen dann in Frage »rot« und</w:t>
        <w:br/>
        <w:t>»schwarz«. Urnen sind besonders beim Losziehen beliebt. —</w:t>
      </w:r>
    </w:p>
    <w:p>
      <w:r>
        <w:t>4. Das Drehen eines Glücksrads. Auf einem Glücksrad sind u Pr</w:t>
        <w:br/>
        <w:t>Sektoren etwa durch Zahlen gekennzeichnet. Ergebnisse sind |</w:t>
      </w:r>
    </w:p>
    <w:p>
      <w:r>
        <w:t>dann diese Zahlen, in unserem Beispiel der Figur 12.1 die |</w:t>
      </w:r>
    </w:p>
    <w:p>
      <w:r>
        <w:t>Zahlen 1,2 und 3.</w:t>
      </w:r>
    </w:p>
    <w:p>
      <w:r>
        <w:t>Das Roulett verwendet eine Art Glücksrad mit den Zahlen |</w:t>
        <w:br/>
        <w:t>0,1,2,...,36, für die je gleich große Sektoren vorgesehen sind. ——</w:t>
      </w:r>
    </w:p>
    <w:p>
      <w:r>
        <w:t>|</w:t>
        <w:br/>
        <w:t>|</w:t>
        <w:br/>
        <w:t>|</w:t>
        <w:br/>
        <w:t>ll</w:t>
      </w:r>
    </w:p>
    <w:p>
      <w:r>
        <w:t>Der Einfluß des Zufalls ist aber nicht nur bei Glücksspielen, Fig. 12.1 Glücksrad</w:t>
        <w:br/>
        <w:t>sondern auch bei »ernsthaften« Experimenten spürbar:</w:t>
      </w:r>
    </w:p>
    <w:p>
      <w:r>
        <w:t>1. Bestimmung der Fallbeschleunigung. Die möglichen Ergebnisse sind (benannte)</w:t>
        <w:br/>
        <w:t>Dezimalzahlen, deren Stellenzahl von der Meßgenauigkeit abhängt.</w:t>
      </w:r>
    </w:p>
    <w:p>
      <w:r>
        <w:t>2. Bestimmung der Anzahl der Atome eines radioaktiven Präparats, die in einer</w:t>
        <w:br/>
        <w:t>Sekunde zerfallen. Die möglichen Ergebnisse sind die ganzen Zahlen von 0 bis zur</w:t>
        <w:br/>
        <w:t>Anzahl N der Atome des Präparats.</w:t>
      </w:r>
    </w:p>
    <w:p>
      <w:r>
        <w:t>3. Umfrage zum Bekanntheitsgrad eines Politikers. Fragt man 1000 Personen, so</w:t>
        <w:br/>
        <w:t>sind die möglichen Ergebnisse für den in Prozenten angegebenen Bekanntheits-</w:t>
        <w:br/>
        <w:t>grad 0%, 0,1%, 0,2%, ..., 99,9%, 100%.</w:t>
      </w:r>
    </w:p>
    <w:p>
      <w:r>
        <w:t>4. Qualitätskontrolle der Industrie. Die möglichen Ergebnisse einer Einzelprüfung</w:t>
        <w:br/>
        <w:t>sind z.B. »brauchbar« oder »unbrauchbar«. Man kann aber auch die gesamte Prü-</w:t>
        <w:br/>
        <w:t>fung von z.B. 1000 Stück als Experiment auffassen; mögliche Ergebnisse für den</w:t>
        <w:br/>
        <w:t>Anteil der unbrauchbaren Stücke sind 0, 10; 1&amp;0»--- 1-</w:t>
      </w:r>
    </w:p>
    <w:p>
      <w:r>
        <w:t>Aufgaben</w:t>
      </w:r>
    </w:p>
    <w:p>
      <w:r>
        <w:t>1. Leibniz (1646-1716)* dachte, daß sich beim Werfen mit 2 Würfeln genausooft die Augen-</w:t>
        <w:br/>
        <w:t>summe 11 wie die Augensumme 12 ergibt. Führe folgendes Experiment durch: Wirf 2</w:t>
        <w:br/>
        <w:t>Würfe] 100mal und notiere eine 0, wenn die Augensumme 2 bis 10 ist, eine I, wenn sie 11</w:t>
        <w:br/>
        <w:t>ist, und eine 2, wenn sie 12 ist.</w:t>
      </w:r>
    </w:p>
    <w:p>
      <w:r>
        <w:t>2. Galilei (1564-1642)* wurde das Problem vorgelegt**, wieso beim Werfen mit 3 Würfeln</w:t>
        <w:br/>
        <w:t>die Augensumme 10 leichter zu erreichen sei als die Augensumme 9. Führe dazu folgendes</w:t>
        <w:br/>
        <w:t>Experiment durch: Wirf mit 3 Würfeln 100mal und notiere eine 0, wenn die Augensumme</w:t>
        <w:br/>
        <w:t>nicht 10 oder 9 ist, eine | bei Augensumme 10 und eine 2 bei Augensumme 9.</w:t>
      </w:r>
    </w:p>
    <w:p>
      <w:r>
        <w:t>e3. Bis ins 17.Jh. glaubten Glücksspieler, es sei ebenso leicht, bei Amaligem Werfen eines</w:t>
      </w:r>
    </w:p>
    <w:p>
      <w:r>
        <w:t>Würfels mindestens einmal eine Sechs zu erhalten wie bei 24maligem Werfen von 2 Wür-</w:t>
      </w:r>
    </w:p>
    <w:p>
      <w:r>
        <w:t>feln einen Sechser-Pasch (d.h. eine Doppelsechs). Untersuche das Problem anhand von</w:t>
      </w:r>
    </w:p>
    <w:p>
      <w:r>
        <w:t>Tabelle 10.1 folgendermaßen:</w:t>
      </w:r>
    </w:p>
    <w:p>
      <w:r>
        <w:t>a) Teile die ersten 100 angegebenen Augenzahlen in Vierergruppen ein. Notiere eine 0,</w:t>
        <w:br/>
        <w:t>wenn die Vierergruppe keine Sechs enthält, andernfalls eine 1.</w:t>
      </w:r>
    </w:p>
    <w:p>
      <w:r>
        <w:t>b) Fasse zwei untereinanderstehende Zahlen der Zeilen I und 2, 3 und 4 usw. als Ergebnis</w:t>
        <w:br/>
        <w:t>eines Doppelwurfs auf. Teile diese Doppelwürfe in 24er-Gruppen ein; es ergeben sich</w:t>
        <w:br/>
        <w:t>25 Gruppen. Notiere eine 0, wenn eine solche Gruppe keinen Sechser-Pasch enthält,</w:t>
        <w:br/>
        <w:t>andernfalls eine 1.</w:t>
      </w:r>
    </w:p>
    <w:p>
      <w:r>
        <w:t>Beachte, daß die Ergebnisse nur für den Würfel gelten, mit dem Tabelle 10.1 erstellt wurde!</w:t>
      </w:r>
    </w:p>
    <w:p>
      <w:r>
        <w:t>* Siehe Seite 394 ff.</w:t>
        <w:br/>
        <w:t>** Vermutlich von Cosimo II. de' Medici (1590-1621), dem Großherzog von Toskana (1609-1621)</w:t>
      </w:r>
    </w:p>
    <w:p>
      <w:pPr>
        <w:pStyle w:val="IntenseQuote"/>
      </w:pPr>
      <w:r>
        <w:t>[Seite 14]</w:t>
      </w:r>
    </w:p>
    <w:p>
      <w:r>
        <w:t>2. Ergebnisräume</w:t>
      </w:r>
    </w:p>
    <w:p>
      <w:r>
        <w:t>Drei Dinge gibt es, die ich nicht unter Kontrolle habe: den Fall der Würfel, den Lauf des</w:t>
        <w:br/>
        <w:t>Kamo-Flusses und die aufrührerischen Mönche vom Berge Hiei.</w:t>
        <w:br/>
        <w:t>Go-Shirakawa, 77. Kaiser von Japan (1156-1158)</w:t>
      </w:r>
    </w:p>
    <w:p>
      <w:pPr>
        <w:pStyle w:val="IntenseQuote"/>
      </w:pPr>
      <w:r>
        <w:t>[Seite 15]</w:t>
      </w:r>
    </w:p>
    <w:p>
      <w:r>
        <w:t>2. Ergebnisräume</w:t>
      </w:r>
    </w:p>
    <w:p>
      <w:r>
        <w:t>2.1. Grundbegriffe</w:t>
      </w:r>
    </w:p>
    <w:p>
      <w:r>
        <w:t>Um Vorgänge und Situationen der wirklichen Welt mathematisch beschreiben</w:t>
        <w:br/>
        <w:t>zu können, muß man durch Abstraktion mathematische Modelle konstruieren,</w:t>
        <w:br/>
        <w:t>die die wesentlichen Eigenschaften der Wirklichkeit wiedergeben. Es ist dabei</w:t>
        <w:br/>
        <w:t>durchaus möglich, zu ein und derselben Realität verschiedene mathematische</w:t>
        <w:br/>
        <w:t>Modelle zu konstruieren. So können z.B. mechanische Vorgänge durch die klassi-</w:t>
        <w:br/>
        <w:t>sche Mechanik Newtons oder durch die Relativitätstheorie Einsteins beschrieben</w:t>
        <w:br/>
        <w:t>werden. Je nach Fragestellung ist das eine oder das andere Modell zweckmäßig.</w:t>
        <w:br/>
        <w:t>Die Bewegung eines Kraftfahrzeugs wird man mit Hilfe der Newton-Mechanik be-</w:t>
        <w:br/>
        <w:t>schreiben, während man die Bewegung eines Elektrons mit Hilfe der Relativitäts-</w:t>
        <w:br/>
        <w:t>theorie untersuchen wird.</w:t>
      </w:r>
    </w:p>
    <w:p>
      <w:r>
        <w:t>Das Zufallsgeschehen wird durch das mathematische Modell der Wahrschein-</w:t>
        <w:br/>
        <w:t>lichkeitsrechnung und Statistik, kurz der Stochastik, beschrieben. Dazu müssen</w:t>
        <w:br/>
        <w:t>zunächst Modelle für das jeweilige reale Zufallsexperiment entwickelt werden.</w:t>
        <w:br/>
        <w:t>Ein erster Schritt bei der Modellbildung besteht darin, die zu betrachtenden Er-</w:t>
        <w:br/>
        <w:t>gebnisse eines Zufallsexperiments zu einer mathematischen Menge zusammen-</w:t>
        <w:br/>
        <w:t>zufassen. Es ist üblich, diese Menge als »Ergebnisraum« zu bezeichnen und durch</w:t>
        <w:br/>
        <w:t>Q zu symbolisieren.</w:t>
      </w:r>
    </w:p>
    <w:p>
      <w:r>
        <w:t>Beim Werfen mit einem Würfel können wir beispielsweise folgende Ergebnis-</w:t>
        <w:br/>
        <w:t>räume betrachten:</w:t>
      </w:r>
    </w:p>
    <w:p>
      <w:r>
        <w:t>9, :={1,2,3,4, 5,6, Kante, Ecke}</w:t>
      </w:r>
    </w:p>
    <w:p>
      <w:r>
        <w:t>Q,:={1, 2,3, 4,5, 6}</w:t>
      </w:r>
    </w:p>
    <w:p>
      <w:r>
        <w:t>23 := (6, keine 6}</w:t>
      </w:r>
    </w:p>
    <w:p>
      <w:r>
        <w:t>Q,:= {gerade Augenzahl, ungerade Augenzahl} =:{g, u}</w:t>
        <w:br/>
        <w:t>95:={1,2,3,4, 5}</w:t>
      </w:r>
    </w:p>
    <w:p>
      <w:r>
        <w:t>Auch 2; kann als Ergebnisraum verwendet werden; man interessiert sich hier</w:t>
        <w:br/>
        <w:t>eben für die 6 genauso wenig wie bei 2, für die Fälle »Kante« und »Ecke« aus</w:t>
        <w:br/>
        <w:t>Q2,. Andererseits kann auch Q,:={1, 2, 3, 4, 5, 6, 7} durchaus als Ergebnisraum</w:t>
        <w:br/>
        <w:t>verwendet werden, obwohl die Augenzahl 7 bei handelsüblichen Würfeln nie auf-</w:t>
        <w:br/>
        <w:t>treten wird.</w:t>
      </w:r>
    </w:p>
    <w:p>
      <w:r>
        <w:t>Man wird natürlich bei der Konstruktion eines Ergebnisraums darauf achten,</w:t>
        <w:br/>
        <w:t>daß er keine unnötigen Elemente enthält, das Zufallsexperiment der Fragestellung</w:t>
        <w:br/>
        <w:t>entsprechend aber hinreichend beschreibt. So kann man beispielsweise 2, nicht</w:t>
        <w:br/>
        <w:t>verwenden, wenn es darauf ankommt, ob eine 6 gefallen ist oder nicht.</w:t>
      </w:r>
    </w:p>
    <w:p>
      <w:r>
        <w:t>Eine Bedingung wird man an den Ergebnisraum aber aufalle Fälle stellen müssen:</w:t>
        <w:br/>
        <w:t>Jedem Ausgang des Zufallsexperiments darf nicht mehr als ein Element von @</w:t>
        <w:br/>
        <w:t>zugeordnet werden. So ist z.B. die Menge {gerade Augenzahl, Prim-Augenzahl}</w:t>
        <w:br/>
        <w:t>kein Ergebnisraum, da dem Versuchsausgang »2« beide Elemente dieser Menge</w:t>
        <w:br/>
        <w:t>zugeordnet wären.</w:t>
      </w:r>
    </w:p>
    <w:p>
      <w:r>
        <w:t>Bei manchen Experimenten ist es naheliegend, Ergebnisräume mit unendlich</w:t>
        <w:br/>
        <w:t>vielen Elementen zu betrachten. Eine exakte Behandlung solcher Ergebnisräume</w:t>
      </w:r>
    </w:p>
    <w:p>
      <w:pPr>
        <w:pStyle w:val="IntenseQuote"/>
      </w:pPr>
      <w:r>
        <w:t>[Seite 16]</w:t>
      </w:r>
    </w:p>
    <w:p>
      <w:r>
        <w:t>2.2. Mehrstufige Zufallsexperimente 15</w:t>
      </w:r>
    </w:p>
    <w:p>
      <w:r>
        <w:t>ist mathematisch aufwendig. Wir verzichten daher im folgenden auf sie und be-</w:t>
        <w:br/>
        <w:t>schränken uns auf Ergebnisräume mit endlich vielen Elementen.</w:t>
      </w:r>
    </w:p>
    <w:p>
      <w:r>
        <w:t>Zufallsexperiments, wenn jedem Versuchsausgang höchstens ein Element</w:t>
        <w:br/>
        <w:t>\ ©, aus Q zugeordnet ist. Die @; heißen dann die Ergebnisse des Zufallsex-</w:t>
        <w:br/>
        <w:t>| periments.</w:t>
      </w:r>
    </w:p>
    <w:p>
      <w:r>
        <w:t>| Definition 15.1: Eine Menge 2:= {®,, ®z,...,@,} heißt Ergebnisraum eines</w:t>
      </w:r>
    </w:p>
    <w:p>
      <w:r>
        <w:t>J</w:t>
      </w:r>
    </w:p>
    <w:p>
      <w:r>
        <w:t>Wir haben gesehen, daß zu einem realen Zufallsexperiment verschiedene Ergeb-</w:t>
        <w:br/>
        <w:t>nisräume konstruiert werden können. Gewisse dieser Ergebnisräume hängen</w:t>
        <w:br/>
        <w:t>dabei auf einfache Weise voneinander ab. So sind z.B. die Ergebnisse von Q,</w:t>
        <w:br/>
        <w:t>denen von Q, auf folgende Art zugeordnet:</w:t>
      </w:r>
    </w:p>
    <w:p>
      <w:r>
        <w:t>Q,={1,2,3,4,5,6}</w:t>
        <w:br/>
        <w:t>Pe! zu</w:t>
      </w:r>
    </w:p>
    <w:p>
      <w:r>
        <w:t>4,=1i8g,Uu}</w:t>
      </w:r>
    </w:p>
    <w:p>
      <w:r>
        <w:t>Q, nennt man eine Vergröberung von 2, und umgekehrt 2, eine Verfeinerung von</w:t>
      </w:r>
    </w:p>
    <w:p>
      <w:r>
        <w:t>Q,. Offensichtlich bedeutet eine Vergröberung einen Verlust an Information. Das</w:t>
      </w:r>
    </w:p>
    <w:p>
      <w:r>
        <w:t>Ergebnis »gerade« läßt nicht mehr erkennen, welche der Augenzahlen 2, 4 oder</w:t>
      </w:r>
    </w:p>
    <w:p>
      <w:r>
        <w:t>6 gefallen ist. Diesen Informationsverlust nimmt man jedoch oft bewußt in Kauf,</w:t>
      </w:r>
    </w:p>
    <w:p>
      <w:r>
        <w:t>wenn die Fragestellung dies gestattet.</w:t>
      </w:r>
    </w:p>
    <w:p>
      <w:r>
        <w:t>Da jeder Ergebnisraum durch einen Abstraktionsprozeß aus dem realen Zu-</w:t>
      </w:r>
    </w:p>
    <w:p>
      <w:r>
        <w:t>fallsexperiment gewonnen wird, ist es verständlich, daß umgekehrt zu einem ma-</w:t>
      </w:r>
    </w:p>
    <w:p>
      <w:r>
        <w:t>thematischen Ergebnisraum Q&amp; durchaus verschiedene reale Zufallsexperimente</w:t>
      </w:r>
    </w:p>
    <w:p>
      <w:r>
        <w:t>gehören können. So kann 2 = {0; 1} aufgefaßt werden als Ergebnisraum folgender</w:t>
      </w:r>
    </w:p>
    <w:p>
      <w:r>
        <w:t>realer Zufallsexperimente:</w:t>
      </w:r>
    </w:p>
    <w:p>
      <w:r>
        <w:t>a) Münzenwurf mit den Ergebnissen 0:=»Wappen« und 1:=»Zahl«</w:t>
      </w:r>
    </w:p>
    <w:p>
      <w:r>
        <w:t>b) Würfelwurf mit den Ergebnissen 0:=»gerade Augenzahl«, 1:=»ungerade Au-</w:t>
        <w:br/>
        <w:t>genzahl«</w:t>
      </w:r>
    </w:p>
    <w:p>
      <w:r>
        <w:t>c) Ziehen aus einer Urne mit roten und schwarzen Kugeln mit den Ergebnissen</w:t>
        <w:br/>
        <w:t>0:=»rot« und 1 :=»schwarz«</w:t>
      </w:r>
    </w:p>
    <w:p>
      <w:r>
        <w:t>d) Qualitätskontrolle mit den Ergebnissen 0:=»unbrauchbar« und 1:=»brauch-</w:t>
        <w:br/>
        <w:t>bar«</w:t>
      </w:r>
    </w:p>
    <w:p>
      <w:r>
        <w:t>e) Ziehen eines Loses mit den Ergebnissen 0:=»Niete« und 1:=»Trefler«</w:t>
      </w:r>
    </w:p>
    <w:p>
      <w:r>
        <w:t>2.2. Mehrstufige Zufallsexperimente</w:t>
      </w:r>
    </w:p>
    <w:p>
      <w:r>
        <w:t>2.2.1. Ziehen ohne Zurücklegen</w:t>
      </w:r>
    </w:p>
    <w:p>
      <w:r>
        <w:t>Wir denken uns eine Urne mit 8 Kugeln, von denen 4</w:t>
        <w:br/>
        <w:t>rot, 3 schwarz und | grün sind (Figur 15.1). Wir ent-</w:t>
        <w:br/>
        <w:t>nehmen der Urne eine Kugel und notieren ihre Farbe.</w:t>
        <w:br/>
        <w:t>Dann entnehmen wir eine weitere Kugel und notieren</w:t>
        <w:br/>
        <w:t>ebenfalls ihre Farbe. Da die jeweils entnommene</w:t>
        <w:br/>
        <w:t>Kugel nicht in die Urne zurückgelegt wurde, nennt Fig. 15.1 Urne</w:t>
      </w:r>
    </w:p>
    <w:p>
      <w:pPr>
        <w:pStyle w:val="IntenseQuote"/>
      </w:pPr>
      <w:r>
        <w:t>[Seite 17]</w:t>
      </w:r>
    </w:p>
    <w:p>
      <w:r>
        <w:t>16 2. Ergebnisräume</w:t>
      </w:r>
    </w:p>
    <w:p>
      <w:r>
        <w:t>man diesen Vorgang Ziehen ohne</w:t>
        <w:br/>
        <w:t>Zurücklegen. In einem Baumdia-</w:t>
        <w:br/>
        <w:t>gramm können wir die Ergebnisse</w:t>
        <w:br/>
        <w:t>dieses zweistufigen Experiments ab-</w:t>
        <w:br/>
        <w:t>lesen und zugleich sehen, wie sie zu-</w:t>
        <w:br/>
        <w:t>stande kommen können. Zum Zeich-</w:t>
        <w:br/>
        <w:t>nendes Baumdiagramms (Figur 16.1)</w:t>
        <w:br/>
        <w:t>zerlegt man das Zufallsexperiment</w:t>
        <w:br/>
        <w:t>in seine Stufen und notiert die mög-</w:t>
        <w:br/>
        <w:t>lichen Teilergebnisse jeder Stufe,</w:t>
        <w:br/>
        <w:t>Dabei ist zu beachten, daß die Teil-</w:t>
        <w:br/>
        <w:t>ergebnisse einer Stufe vom Teiler-</w:t>
        <w:br/>
        <w:t>gebnis der vorhergehenden Stufe</w:t>
        <w:br/>
        <w:t>abhängig sind. So kann z.B. beim</w:t>
        <w:br/>
        <w:t>2.Zug keine grüne Kugel mehr ge-</w:t>
        <w:br/>
        <w:t>zogen werden, wenn beim 1.Zug</w:t>
        <w:br/>
        <w:t>bereits die grüne Kugel gezogen</w:t>
        <w:br/>
        <w:t>wurde. Als zusätzliche Information</w:t>
        <w:br/>
        <w:t>kann man jeweils den Urneninhalt,</w:t>
        <w:br/>
        <w:t>hier als Zahlentripel, angeben.</w:t>
      </w:r>
    </w:p>
    <w:p>
      <w:r>
        <w:t>Eine andere Möglichkeit, einen Er-</w:t>
        <w:br/>
        <w:t>gebnisraum für dieses Zufallsexperi-</w:t>
        <w:br/>
        <w:t>ment zu gewinnen, ist die Mehrfelder-</w:t>
        <w:br/>
        <w:t>tafel(Figur 16.2). Q,enthältaufgrund</w:t>
        <w:br/>
        <w:t>seiner systematischen Konstruktion</w:t>
        <w:br/>
        <w:t>auch das Ergebnis gg, das jedoch</w:t>
        <w:br/>
        <w:t>ebenso wie die 7 beim Würfeln nicht</w:t>
        <w:br/>
        <w:t>auftreten kann. Dennoch ist Q, ein</w:t>
        <w:br/>
        <w:t>zulässiger Ergebnisraum.</w:t>
      </w:r>
    </w:p>
    <w:p>
      <w:r>
        <w:t>2.2.2. Ziehen mit Zurücklegen</w:t>
      </w:r>
    </w:p>
    <w:p>
      <w:r>
        <w:t>Aus der Urne von Figur 15.1 sollen</w:t>
        <w:br/>
        <w:t>wieder 2 Kugeln entnommen werden.</w:t>
        <w:br/>
        <w:t>Diesmal jedoch wird nach jedem</w:t>
        <w:br/>
        <w:t>Zug die Kugel wieder in die Urne</w:t>
        <w:br/>
        <w:t>zurückgelegt, der Urneninhalt gut</w:t>
        <w:br/>
        <w:t>durchgemischt und anschließend</w:t>
        <w:br/>
        <w:t>eine Kugel entnommen. Ein solches</w:t>
        <w:br/>
        <w:t>Vorgehen nennt man Ziehen mit</w:t>
        <w:br/>
        <w:t>Zurücklegen. Figur 16.3 zeigt ein zu</w:t>
        <w:br/>
        <w:t>disem Versuch passendes Baumdia-</w:t>
        <w:br/>
        <w:t>gramm. Der Vergleich mit Fig. 16.1</w:t>
        <w:br/>
        <w:t>zeigt, daß jetzt die Teilergebnisse</w:t>
        <w:br/>
        <w:t>einer Stufe nicht mehr vom Teil-</w:t>
        <w:br/>
        <w:t>ergebnis der vorhergehenden Stufe</w:t>
      </w:r>
    </w:p>
    <w:p>
      <w:r>
        <w:t>1. Stufe</w:t>
        <w:br/>
        <w:t>1311)</w:t>
      </w:r>
    </w:p>
    <w:p>
      <w:r>
        <w:t>41311)</w:t>
      </w:r>
    </w:p>
    <w:p>
      <w:r>
        <w:t>sg</w:t>
        <w:br/>
        <w:t>gr</w:t>
        <w:br/>
        <w:t>s.Q,</w:t>
      </w:r>
    </w:p>
    <w:p>
      <w:r>
        <w:t>Fig. 16.1 Baumdiagramm für das 2ma-</w:t>
        <w:br/>
        <w:t>lige Ziehen ohne Zurücklegen aus der</w:t>
        <w:br/>
        <w:t>Urne von Figur 15.1</w:t>
      </w:r>
    </w:p>
    <w:p>
      <w:r>
        <w:t>Fig. 16.2 Mehrfeldertafel für das 2ma-</w:t>
        <w:br/>
        <w:t>lige Ziehen ohne Zurücklegen aus der</w:t>
        <w:br/>
        <w:t>Urne von Figur 15.1</w:t>
      </w:r>
    </w:p>
    <w:p>
      <w:r>
        <w:t>»</w:t>
      </w:r>
    </w:p>
    <w:p>
      <w:r>
        <w:t>1. Stufe</w:t>
      </w:r>
    </w:p>
    <w:p>
      <w:r>
        <w:t>Stufe</w:t>
        <w:br/>
        <w:t>©</w:t>
      </w:r>
    </w:p>
    <w:p>
      <w:r>
        <w:t>©</w:t>
      </w:r>
    </w:p>
    <w:p>
      <w:r>
        <w:t>OÖ</w:t>
      </w:r>
    </w:p>
    <w:p>
      <w:r>
        <w:t>() sr</w:t>
        <w:br/>
        <w:t>@</w:t>
      </w:r>
    </w:p>
    <w:p>
      <w:r>
        <w:t>(@)</w:t>
      </w:r>
    </w:p>
    <w:p>
      <w:r>
        <w:t>©</w:t>
      </w:r>
    </w:p>
    <w:p>
      <w:r>
        <w:t>©</w:t>
      </w:r>
    </w:p>
    <w:p>
      <w:r>
        <w:t>e.Q,</w:t>
      </w:r>
    </w:p>
    <w:p>
      <w:r>
        <w:t>Fig. 16.3 Baumdiagramm für das 2ma-</w:t>
        <w:br/>
        <w:t>lige Ziehen mit Zurücklegen aus der Urne</w:t>
        <w:br/>
        <w:t>von Figur 15.1</w:t>
      </w:r>
    </w:p>
    <w:p>
      <w:pPr>
        <w:pStyle w:val="IntenseQuote"/>
      </w:pPr>
      <w:r>
        <w:t>[Seite 18]</w:t>
      </w:r>
    </w:p>
    <w:p>
      <w:r>
        <w:t>Aufgaben 17</w:t>
      </w:r>
    </w:p>
    <w:p>
      <w:r>
        <w:t>abhängen. Die Angabe des Urneninhalts erübrigt sich in diesem Baumdiagramm,</w:t>
        <w:br/>
        <w:t>da er sich ja während des Experiments nicht ändert.</w:t>
      </w:r>
    </w:p>
    <w:p>
      <w:r>
        <w:t>Die Konstruktion einer Mehrfeldertafel für diesen Versuch führt wiederum zu</w:t>
        <w:br/>
        <w:t>Figur 16.2, wobei jetzt das Feld gg einem möglichen Ergebnis entspricht.</w:t>
      </w:r>
    </w:p>
    <w:p>
      <w:r>
        <w:t>2.2.3. n-Tupel als Ergebnisse</w:t>
      </w:r>
    </w:p>
    <w:p>
      <w:r>
        <w:t>Manche Zufallsexperimente sind aus einfacheren Zufallsexperimenten zusam-</w:t>
        <w:br/>
        <w:t>mengesetzt, die in einer bestimmten Reihenfolge ablaufen. Solche Zufallsexperi-</w:t>
        <w:br/>
        <w:t>mente heißen mehrstufig. Unsere obigen Beispiele zeigten 2stufige Zufallsexperi-</w:t>
        <w:br/>
        <w:t>mente.</w:t>
      </w:r>
    </w:p>
    <w:p>
      <w:r>
        <w:t>Andererseits lassen sich oft komplizierte Zufallsexperimente dadurch übersicht-</w:t>
        <w:br/>
        <w:t>licher darstellen, daß man sie durch ein mehrstufiges Zufallsexperiment ersetzt.</w:t>
        <w:br/>
        <w:t>Zieht man etwa aus der Urne von Figur 15.1 die beiden Kugeln nicht nacheinander,</w:t>
        <w:br/>
        <w:t>sondern gleichzeitig, so ist das ein anderes reales Zufallsexperiment. Dieses läßt</w:t>
        <w:br/>
        <w:t>sich jedoch durch das Hintereinanderziehen ohne Zurücklegen ersetzen.*</w:t>
      </w:r>
    </w:p>
    <w:p>
      <w:r>
        <w:t>Wir wollen diesen Ersetzungsvorgang am Experiment »Gleichzeitiges Werfen</w:t>
        <w:br/>
        <w:t>von 2 Würfeln« nochmals verdeutlichen. Man findet einen Ergebnisraum für</w:t>
        <w:br/>
        <w:t>dieses Experiment leicht dadurch, daß man es durch das 2stufige Experiment</w:t>
        <w:br/>
        <w:t>»Werfen des 1. Würfels, anschließend Werfen des 2. Würfels« ersetzt. Alle Er-</w:t>
        <w:br/>
        <w:t>gebnisse notiert man als Paare (a|b), kurz auch ab, wobei a die Augenzahl des</w:t>
        <w:br/>
        <w:t>1. Würfels und b die Augenzahl des 2. Würfels ist. Allgemein können wir folgende</w:t>
        <w:br/>
        <w:t>Regel formulieren:</w:t>
      </w:r>
    </w:p>
    <w:p>
      <w:r>
        <w:t>Regel:</w:t>
      </w:r>
    </w:p>
    <w:p>
      <w:r>
        <w:t>Die Ergebnisse eines n-stufigen Experiments sind r-Tupel (a, |az|... ]a,),</w:t>
      </w:r>
    </w:p>
    <w:p>
      <w:r>
        <w:t>kurz auch a,a,... a, wobei a; irgendein Ergebnis des i-ten Teilexperi-</w:t>
        <w:br/>
        <w:t>| ments ist. @ ist dann die Menge aller dieser n-Tupel. Jedes der »-Tupel</w:t>
      </w:r>
    </w:p>
    <w:p>
      <w:r>
        <w:t>stellt genau einen Pfad durch den Baum vom Start bis zu einem Endpunkt</w:t>
      </w:r>
    </w:p>
    <w:p>
      <w:r>
        <w:t>dar.</w:t>
      </w:r>
    </w:p>
    <w:p>
      <w:r>
        <w:t>Aufgaben</w:t>
      </w:r>
    </w:p>
    <w:p>
      <w:r>
        <w:t>Zu 2.1.</w:t>
      </w:r>
    </w:p>
    <w:p>
      <w:r>
        <w:t>1. In einer Klinik wird eine Statistik über das Geschlecht von Neugeborenen geführt. Wie</w:t>
        <w:br/>
        <w:t>heißt ein Ergebnisraum bei</w:t>
        <w:br/>
        <w:t>a) Einzelkindern;</w:t>
        <w:br/>
        <w:t>b) Zwillingen (eineiig);</w:t>
        <w:br/>
        <w:t>&lt;) Zwillingen (zweieiig), wenn das erstgeborene Kind zuerst notiert wird;</w:t>
        <w:br/>
        <w:t>d) Drillingen?</w:t>
        <w:br/>
        <w:t>Gib jeweils die Mächtigkeit des Ergebnisraums an.</w:t>
        <w:br/>
        <w:t>2. Münze und Würfel werden gleichzeitig geworfen. Wie lautet ein Ergebnisraum? Wie</w:t>
        <w:br/>
        <w:t>viele Elemente enthält er?</w:t>
      </w:r>
    </w:p>
    <w:p>
      <w:r>
        <w:t>* Eine solche Ersetzung ist zwar plausibel, aber nicht selbstverständlich. Wir werden später auf Seite 106 noch dar-</w:t>
        <w:br/>
        <w:t>auf zurückkommen.</w:t>
      </w:r>
    </w:p>
    <w:p>
      <w:pPr>
        <w:pStyle w:val="IntenseQuote"/>
      </w:pPr>
      <w:r>
        <w:t>[Seite 19]</w:t>
      </w:r>
    </w:p>
    <w:p>
      <w:r>
        <w:t>18 2 Ergebnisräume</w:t>
      </w:r>
    </w:p>
    <w:p>
      <w:r>
        <w:t>3, Der Gewinner bei einer Lotterie darf aus 5 Schallplatten (p. q, r, s, t) 3 auswählen. Gib</w:t>
        <w:br/>
        <w:t>einen Ergebnisraum und seine Mächtigkeit an, wenn</w:t>
        <w:br/>
        <w:t>a) beliebig ausgewählt werden darf,</w:t>
      </w:r>
    </w:p>
    <w:p>
      <w:r>
        <w:t>b) grundsätzlich s gewählt werden muß;</w:t>
        <w:br/>
        <w:t>c) bei Wahl von p stets auch q gewählt werden muß.</w:t>
      </w:r>
    </w:p>
    <w:p>
      <w:r>
        <w:t>4. Ineiner Urne liegen vier mit 1 bis 4 numerierte Kugeln. Man zieht zwei Kugeln auf ein-</w:t>
        <w:br/>
        <w:t>mal. Gib einen Ergebnisraum an.</w:t>
      </w:r>
    </w:p>
    <w:p>
      <w:r>
        <w:t>5, Wie lautet beim Zahlenlotto»6 aus 4% ein Ergebnisraum zum Zufallsexperiment</w:t>
        <w:br/>
        <w:t>a) Ziehen der 6 Lottozahlen,</w:t>
      </w:r>
    </w:p>
    <w:p>
      <w:r>
        <w:t>b) Zichen der 6 Lottozahlen mit Zusatzzahl?</w:t>
        <w:br/>
        <w:t>Die Urne enthält hier 49 Kugeln, die von 1 bis 49 numeriert sind.</w:t>
      </w:r>
    </w:p>
    <w:p>
      <w:r>
        <w:t>6. Beim Werfen zweier Würfel bietet jemand folgende Mengen als Ergebnisräume an, wo-</w:t>
        <w:br/>
        <w:t>bei A die Augensumme der beiden Würfel bedeutet. Entscheide jeweils, ob wirklich ein</w:t>
        <w:br/>
        <w:t>Ergebnisraum vorliegt, und gib seine Mächtigkeit an.</w:t>
      </w:r>
    </w:p>
    <w:p>
      <w:r>
        <w:t>a) 2 = (111) (119; (113); ...; (619); (619)} = {lalb)lIsa,b&lt;6)</w:t>
      </w:r>
    </w:p>
    <w:p>
      <w:r>
        <w:t>b) 2 = {(111); (119); (113); ... (516); (616)} = Kalb) I Sasbx&lt;6)</w:t>
      </w:r>
    </w:p>
    <w:p>
      <w:r>
        <w:t>©) Q= [A ist prim; A=9; A ist gerade, aber nicht 2}</w:t>
      </w:r>
    </w:p>
    <w:p>
      <w:r>
        <w:t>d)Q = {A ist prim; A ist durch 3 teilbar}</w:t>
      </w:r>
    </w:p>
    <w:p>
      <w:r>
        <w:t>e) Q= {A ist durch 2 teilbar; A ist durch 3 teilbar; A ist durch 5 teilbar}</w:t>
        <w:br/>
        <w:t>f) Q= {A ist kleiner als 7; A ist größer als 7}</w:t>
      </w:r>
    </w:p>
    <w:p>
      <w:r>
        <w:t>Zu 2.2.</w:t>
      </w:r>
    </w:p>
    <w:p>
      <w:r>
        <w:t>7. In einer Urne befinden sich I goldene, 2 rote und 3 schwarze Kugeln. Man zieht nach-</w:t>
        <w:br/>
        <w:t>einander 2 Kugeln</w:t>
        <w:br/>
        <w:t>a) ohne Zurücklegen, b) mit Zurücklegen der Kugel nach jedem Zug.</w:t>
        <w:br/>
        <w:t>Zeichne jeweils ein Baumdiagramm, gib einen Ergebnisraum und seine Mächtigkeit an.</w:t>
        <w:br/>
        <w:t>8. Eine Münze (A = Adler; Z = Zahl) wird dreimal geworfen. Zeichne ein Baumdiagramm.</w:t>
        <w:br/>
        <w:t>9. 3 Münzen werden gleichzeitig geworfen. Wie kann dieses Experiment als mehrstufiges</w:t>
        <w:br/>
        <w:t>Experiment gedeutet werden? (Vgl. Aufgabe 8)</w:t>
      </w:r>
    </w:p>
    <w:p>
      <w:r>
        <w:t>10. Der italienische Mathematiker Luca Pacioli (um 1445-1517)* behandelte 1494 in seiner</w:t>
        <w:br/>
        <w:t>Summa de Arithmetica Geometria Proportioni et Proportionalita (fol.197r) die Aufgabe,</w:t>
        <w:br/>
        <w:t>den Einsatz bei vorzeitigem Spielabbruch »gerecht« aufzuteilen, die unter den Namen</w:t>
        <w:br/>
        <w:t>probleme des partis oder auch problem of points berühmt wurde**:</w:t>
      </w:r>
    </w:p>
    <w:p>
      <w:r>
        <w:t>»Eine Brigade spielt Ball. Eine Partie ist 10 Punkte wert; Sieger ist diejenige Mann-</w:t>
        <w:br/>
        <w:t>schaft, die zuerst 60 Punkte erreicht. Jede Mannschaft setzt 5 Dukaten ein. Durch</w:t>
        <w:br/>
        <w:t>unvorhergesehene Umstände kann das Spiel nicht zu Ende gebracht werden. Die eine</w:t>
      </w:r>
    </w:p>
    <w:p>
      <w:r>
        <w:t>Seite hat 50 Punkte, die andere 20 erzielt. Man möchte wissen, welcher Teil des Ein-</w:t>
        <w:br/>
        <w:t>satzes jeder Seite zufällt.«</w:t>
      </w:r>
    </w:p>
    <w:p>
      <w:r>
        <w:t>Sei nun A bzw. B der Anteil des gesamten Einsatzes, der Mannschaft A bzw. B zugespro-</w:t>
        <w:br/>
        <w:t>chen werden soll. Beide Seiten — so wird stillschweigend angenommen - seien gleich</w:t>
        <w:br/>
        <w:t>geschickt.</w:t>
      </w:r>
    </w:p>
    <w:p>
      <w:r>
        <w:t>a) Pacioli sagt, er habe viele falsche Meinungen gefunden. Nach langer Rechnung be-</w:t>
        <w:br/>
        <w:t>hauptet er, die richtige Lösung sei, den Einsatz im Verhältnis des Spielstandes bei Ab-</w:t>
        <w:br/>
        <w:t>bruch aufzuteilen, also A:B=5:2.</w:t>
      </w:r>
    </w:p>
    <w:p>
      <w:r>
        <w:t>b) Gerolamo Cardano (1501-1576) bemerkte 1539, daß, wie selbst ein Knabe leicht ein-</w:t>
        <w:br/>
        <w:t>sehen könne, nicht der Spielstand bei Abbruch entscheidend sei für die gerechte</w:t>
        <w:br/>
        <w:t>Verteilung, sondern daß es auf die Anzahlen a bzw. b der den Seiten A bzw. B noch</w:t>
      </w:r>
    </w:p>
    <w:p>
      <w:r>
        <w:t>* Siehe Seite 3941.</w:t>
      </w:r>
    </w:p>
    <w:p>
      <w:r>
        <w:t>** Das Problem findet sich bereits in italienischen mathematischen Manuskripten, das älteste aus dem Jahre 1380,</w:t>
        <w:br/>
        <w:t>und ist vermutlich arabischen Ursprungs. - le parti = der Anteil.</w:t>
      </w:r>
    </w:p>
    <w:p>
      <w:pPr>
        <w:pStyle w:val="IntenseQuote"/>
      </w:pPr>
      <w:r>
        <w:t>[Seite 20]</w:t>
      </w:r>
    </w:p>
    <w:p>
      <w:r>
        <w:t>Aufgaben 19</w:t>
      </w:r>
    </w:p>
    <w:p>
      <w:r>
        <w:t>fehlende Siege bis zum Erreichen der n Siege ankomme*. Dann überlegt er, daß</w:t>
        <w:br/>
        <w:t>eine zweite Partie nur gewonnen werden kann, wenn die vorausgehende erste ge-</w:t>
        <w:br/>
        <w:t>wonnen wurde, eine 3. Partie nur, wenn die vorausgehende 1. und 2. Partie gewonnen</w:t>
        <w:br/>
        <w:t>wurden. Also ist zum Gewinn der a-ten Partie nötig, die 1., 2.,...,(a — 1)-te und schließ-</w:t>
        <w:br/>
        <w:t>lich die a-te Partie zu gewinnen. Der Einsatz ist somit im Verhältnis</w:t>
      </w:r>
    </w:p>
    <w:p>
      <w:r>
        <w:t>A:B=(1+2+... +b):(1+2+...+a)</w:t>
      </w:r>
    </w:p>
    <w:p>
      <w:r>
        <w:t>aufzuteilen. Welche Aufteilung ergibt sich damit für die Aufgabe von Pacioli?</w:t>
        <w:br/>
        <w:t>€) Niccolö Tartaglia (1499-1557) kritisierte 1556** die Lösung von Pacioli: Hätte Mann-</w:t>
        <w:br/>
        <w:t>schaft B nämlich noch keine Partie gewonnen, so würde sie gar nichts erhalten,</w:t>
      </w:r>
    </w:p>
    <w:p>
      <w:r>
        <w:t>»was zutiefst ungerecht sei. Deshalb sage ich, daß es sich eher um ein juristisches als</w:t>
        <w:br/>
        <w:t>um ein mathematisches Problem handelt. [...] Am wenigsten wird es Streit geben,</w:t>
        <w:br/>
        <w:t>so scheint mir,«</w:t>
      </w:r>
    </w:p>
    <w:p>
      <w:r>
        <w:t>wenn man den Einsatz im Verhältnis A:B=(n+b-a):(n+a-b)</w:t>
      </w:r>
    </w:p>
    <w:p>
      <w:r>
        <w:t>aufteilt. Sei nämlich a&lt; b. Dann liegt A um b—a vor B. Der Seite A gebührt also</w:t>
      </w:r>
    </w:p>
    <w:p>
      <w:r>
        <w:t>b-a n+b-a</w:t>
      </w:r>
    </w:p>
    <w:p>
      <w:r>
        <w:t>= des Einsatzes von B und "des eigenen Einsatzes, d.h. In des gesamten</w:t>
      </w:r>
    </w:p>
    <w:p>
      <w:r>
        <w:t>Einsatzes. B hingegen verbleibt szüoa) des eigenen Einsatzes.</w:t>
      </w:r>
    </w:p>
    <w:p>
      <w:r>
        <w:t>Welches Verhältnis schlägt Tarraglia also für Paciolis Problem vor?</w:t>
      </w:r>
    </w:p>
    <w:p>
      <w:r>
        <w:t>d) Zeichne ein Baumdiagramm, das die noch fehlenden möglichen Partien darstellt. Wie</w:t>
        <w:br/>
        <w:t>würdest du das Geld aufteilen?</w:t>
      </w:r>
    </w:p>
    <w:p>
      <w:r>
        <w:t>e) Dem französischen Mathematiker Pierre de Fermat (1601-1665) gelang 1654 die</w:t>
        <w:br/>
        <w:t>Lösung des Problems sinngemäß durch Betrachten eines Baums, der alle denkbaren</w:t>
        <w:br/>
        <w:t>Verläufe bei weiteren 4 Partien darstellt. Warum nahm er gerade 4 Partien? Welchen</w:t>
        <w:br/>
        <w:t>Vorschlag zur Aufteilung des Geldes hat Fermat wohl gemacht?</w:t>
      </w:r>
    </w:p>
    <w:p>
      <w:r>
        <w:t>Auf ganz andere Art gelangte Blaise Pascal (1623-1662) im selben Jahre zur gleichen</w:t>
        <w:br/>
        <w:t>Lösung. (Siehe Aufgabe 269/66).</w:t>
      </w:r>
    </w:p>
    <w:p>
      <w:r>
        <w:t>Arabrigara apalla.a.60.cl giuoco e.10.p caccia,e fäno pofta ouf .10.09/</w:t>
        <w:br/>
        <w:t>A ET ätichenon Doflans fornire eluna ptea So«lalıra.20.fe dimande</w:t>
        <w:br/>
        <w:t>bc tocca’p parte dela pofta. Yn äfto cafo otrouaro dinerfe opinion! fli vn laro</w:t>
        <w:br/>
        <w:t>cömo in laltro e eurte mi parö frafcbe certi loro argumenti ma la uerirae quefta</w:t>
        <w:br/>
        <w:t>cbiodiroe la rerta ula.Dico de uire in.;.modiprima die cöfiderare quante vaccie</w:t>
        <w:br/>
        <w:t>alpiu fra luna elaltra pte fi fare.dxfiran.ı 1.dioe quandofonnoa.1".5o.p vno.@2a</w:t>
        <w:br/>
        <w:t>uedi quelli.da,so.cbe parte banode rurte quefte cacce de nanno li.,.e quelli da.2o.nanno</w:t>
        <w:br/>
        <w:t>Wi. }:vonca di doc luna pre deuctirar p.;i.Claltra parte p. fümatifano. Z.poi oi.,7.guada</w:t>
        <w:br/>
        <w:t>gna.10.cherocca a.2.2 cbea,2.cbea quel da.s0.uirra.75.08.20.2 £.fatra. Unalıro mölichi</w:t>
        <w:br/>
        <w:t>mile.cioe ih nutto poflan fare.ı 10.ucdi.cbe parte fia.5o.de quefto dx barai ur (upra.;t.£co</w:t>
        <w:br/>
        <w:t>fı20.fira.;2.cfequl ur üpra.£l tergo bzeuiffimo fia che fümii fiemi quello ch} bano fra runte</w:t>
        <w:br/>
        <w:t>doilcparti:cioe.$0.0.20.f3.70.2 queftoc partitoze di.70.guadagna.ıo,ce tocca a.50.C che</w:t>
        <w:br/>
        <w:t>8.20.2€.£ cofifaraid una corfa a pede o acaıallo ued2do quäri muiglia a farto per vno ZE.e</w:t>
        <w:br/>
        <w:t>fimiitcr quando giocano a la mozra a. 10.05.oera dx Iuna parte nara.9&lt;lalıra.7. 3.0</w:t>
        <w:br/>
        <w:t>uero quando giocano alarco a tan colpi daiprima babia di pregio ccetcrac sz</w:t>
        <w:br/>
        <w:t>dadifopra in quellode la palla dx ru non dicefie poi che luna parte ali,t.di doche</w:t>
      </w:r>
    </w:p>
    <w:p>
      <w:r>
        <w:t>Bild 19.1 Ausschnitt aus folio 197” der Summa de Arithmetica Geometria Proportioni et</w:t>
        <w:br/>
        <w:t>Proportionalita des Luca Pacioli mit dem probleme des partis</w:t>
      </w:r>
    </w:p>
    <w:p>
      <w:r>
        <w:t>* Practica Arithmetice, Cap. LX1, 13, 14 und Cap. ult., 5.</w:t>
        <w:br/>
        <w:t>** General Trattato di numeri, et misure, 1, folium 265r.</w:t>
      </w:r>
    </w:p>
    <w:p>
      <w:pPr>
        <w:pStyle w:val="IntenseQuote"/>
      </w:pPr>
      <w:r>
        <w:t>[Seite 21]</w:t>
      </w:r>
    </w:p>
    <w:p>
      <w:r>
        <w:t>3. Ereignisräume</w:t>
      </w:r>
    </w:p>
    <w:p>
      <w:r>
        <w:t>On fait trop d’honneur ä la roulette: elle n’a ni conscience ni me&amp;moire.</w:t>
        <w:br/>
        <w:t>Man tut dem Roulett zu viel Ehre an: Es hat weder Gewissen noch Gedächtnis.</w:t>
        <w:br/>
        <w:t>Joseph Bertrand</w:t>
      </w:r>
    </w:p>
    <w:p>
      <w:pPr>
        <w:pStyle w:val="IntenseQuote"/>
      </w:pPr>
      <w:r>
        <w:t>[Seite 22]</w:t>
      </w:r>
    </w:p>
    <w:p>
      <w:r>
        <w:t>3. Ereignisräume</w:t>
      </w:r>
    </w:p>
    <w:p>
      <w:r>
        <w:t>3.1. Definition</w:t>
      </w:r>
    </w:p>
    <w:p>
      <w:r>
        <w:t>Vielfach interessiert man sich bei Zufallsexperimenten nur für eine gewisse Frage-</w:t>
        <w:br/>
        <w:t>stellung. Es genügt dann, einen Ergebnisraum zu betrachten, der auf diese Frage-</w:t>
        <w:br/>
        <w:t>stellung zugeschnitten ist. Beim »Mensch ärgere dich nicht«-Spiel z. B. interessiert</w:t>
        <w:br/>
        <w:t>bei Spielbeginn nur der Ergebnisraum 2, = {Sechs, Nicht-Sechs}, später viel-</w:t>
        <w:br/>
        <w:t>leicht 2, = {Vier, Nicht-Vier}, wenn man eine bestimmte Figur eines Gegners</w:t>
        <w:br/>
        <w:t>schlagen will. Möchte man aber mehrere Fragestellungen mit demselben Ergeb-</w:t>
        <w:br/>
        <w:t>nisraum behandeln, so muß man ihn fein genug konstruieren. Beim »Mensch-</w:t>
        <w:br/>
        <w:t>ärgere-dich-nicht«-Spiel wählt man Q = {1, 2,3, 4, 5, 6}; damit können alle Situa-</w:t>
        <w:br/>
        <w:t>tionen dieses Spiels beschrieben werden. Das Ergebnis »Nicht-Sechs« aus Q,</w:t>
        <w:br/>
        <w:t>stellt sich jetzt allerdings als die Teilmenge {1, 2, 3, 4, 5} von Q dar, ebenso das</w:t>
        <w:br/>
        <w:t>Ergebnis »Nicht-Vier« aus Q, als eine andere Teilmenge von 2, nämlich {1, 2, 3,</w:t>
        <w:br/>
        <w:t>5, 6}. Um diese Teilmengen von 2 von den Elementen von Q, den Ergebnissen,</w:t>
        <w:br/>
        <w:t>abzuheben, führt man für sie eine eigene Bezeichnung ein. Man nennt sie Ereig-</w:t>
        <w:br/>
        <w:t>nisse. Ereignisse sind also Mengen, die als Elemente gerade die Ergebnisse ent-</w:t>
        <w:br/>
        <w:t>halten, bei deren Erscheinen das Ereignis eintritt. So tritt z.B. das Ereignis »Nicht-</w:t>
        <w:br/>
        <w:t>Sechs« ein, wenn als Ergebnis die Augenzahl 1 erscheint. Dasselbe gilt für die</w:t>
        <w:br/>
        <w:t>Augenzahlen 2, 3, 4 oder 5. Wir formulieren nun allgemein:</w:t>
      </w:r>
    </w:p>
    <w:p>
      <w:r>
        <w:t>1. Jede Teilmenge A des endlichen Ergebnisraums Q heißt Ereignis.</w:t>
        <w:br/>
        <w:t>2. A tritt genau dann ein, wenn sich ein Versuchsergebnis o einstellt, das in</w:t>
        <w:br/>
        <w:t>A enthalten ist.</w:t>
        <w:br/>
        <w:t>| 3. Die Menge aller Ereignisse heißt Ereignisraum.</w:t>
      </w:r>
    </w:p>
    <w:p>
      <w:r>
        <w:t>| Definition 21.1:</w:t>
      </w:r>
    </w:p>
    <w:p>
      <w:r>
        <w:t>Durch diese Definition wurde der umgangssprachliche Begriff »Ereignis« mathe-</w:t>
        <w:br/>
        <w:t>matisch präzisiert. Damit können wir unser mathematisches Modell des Zufalls-</w:t>
        <w:br/>
        <w:t>geschehens weiter entwickeln. Der mathematische Begriff Ereignis umfaßt auch</w:t>
        <w:br/>
        <w:t>Sonderfälle, an die man vielleicht zunächst nicht gedacht hat. Besonders ausge-</w:t>
        <w:br/>
        <w:t>zeichnete Teilmengen sind bekanntlich die leere Menge Ö und die ganze Menge Q.</w:t>
        <w:br/>
        <w:t>Da die leere Menge ® kein Element enthält, kann das Ereignis $ nicht eintreten;</w:t>
        <w:br/>
        <w:t>man nennt ( daher unmögliches Ereignis. Im Gegensatz dazu enthält Q alle Ver-</w:t>
        <w:br/>
        <w:t>suchsergebnisse, tritt also immer ein. Man nennt 2 daher auch sicheres Ereignis.</w:t>
        <w:br/>
        <w:t>Eine Sonderstellung nehmen bei den von uns betrachteten endlichen Ergebnis-</w:t>
        <w:br/>
        <w:t>räumen die einelementigen Ereignisse ein. Ein solches Z = {w} tritt genau dann</w:t>
        <w:br/>
        <w:t>ein, wenn das betreffende Versuchsergebnis &amp; erscheint. Wir nennen solche ein-</w:t>
        <w:br/>
        <w:t>elementigen Ereignisse auch Elementarereignisse. Dieser Name wird verständlich,</w:t>
        <w:br/>
        <w:t>wenn man bedenkt, daß jedes Ereignis A #P eines endlichen Ergebnisraums 2</w:t>
        <w:br/>
        <w:t>eindeutig als Vereinigung von Elementarereignissen darstellbar ist, d.h.</w:t>
      </w:r>
    </w:p>
    <w:p>
      <w:r>
        <w:t>A= \) {a}</w:t>
      </w:r>
    </w:p>
    <w:p>
      <w:r>
        <w:t>weA</w:t>
      </w:r>
    </w:p>
    <w:p>
      <w:r>
        <w:t>Beispiel: A = {2, 4, 6} = {2} u {4} U {6}.</w:t>
      </w:r>
    </w:p>
    <w:p>
      <w:pPr>
        <w:pStyle w:val="IntenseQuote"/>
      </w:pPr>
      <w:r>
        <w:t>[Seite 23]</w:t>
      </w:r>
    </w:p>
    <w:p>
      <w:r>
        <w:t>22 3. Ereignisräume</w:t>
      </w:r>
    </w:p>
    <w:p>
      <w:r>
        <w:t>Man beachte im übrigen, daß man zwischen dem Ergebnis » und dem Elemen-</w:t>
        <w:br/>
        <w:t>tarereignis (o} unterscheidet.</w:t>
      </w:r>
    </w:p>
    <w:p>
      <w:r>
        <w:t>Da bei endlichen Ergebnisräumen Q jede Teilmenge von Q ein Ereignis ist, gilt</w:t>
        <w:br/>
        <w:t>dort auch, daß der Ereignisraum die Potenzmenge P(2) des Ergebnisraums Q ist.</w:t>
        <w:br/>
        <w:t>(Bei unendlichen Ergebnisräumen ist es leider viel komplizierter.)</w:t>
      </w:r>
    </w:p>
    <w:p>
      <w:r>
        <w:t>Eine aus n Elementen bestehende Menge hat 2" Teilmengen. Aus |2] = n ergibt</w:t>
        <w:br/>
        <w:t>sich damit für die Mächtigkeit des Ereignisraums der Wert |P(Q)| = 2” = 2".</w:t>
        <w:br/>
        <w:t>Ein Beweis der oben aufgeführten Behauptung kann folgendermaßen geführt werden. Es sei</w:t>
        <w:br/>
        <w:t>2= fa, ,a2..-., a„}. Jede Teilmenge A von Q läßt sich eineindeutig durch eine n-stellige Dual-</w:t>
        <w:br/>
        <w:t>zahl beschreiben. Dabei bedeute I an der i-ten Stelle, daß das Element a, in der Teilmenge A</w:t>
        <w:br/>
        <w:t>enthalten ist; 0 an der i-ten Stelle heißt dann natürlich, daß a, &amp; A ist. So wird z.B. die Teil-</w:t>
        <w:br/>
        <w:t>menge [a,,a,.as} durch die Dualzahl 011010...0 beschrieben.</w:t>
      </w:r>
    </w:p>
    <w:p>
      <w:r>
        <w:t>Diese Dualzahlen sind die ganzen Zahlen von 0 bis zu einer größten Zahl N, die als Dual-</w:t>
        <w:br/>
        <w:t>zahl an jeder der n Stellen eine 1 stehen hat, also N = 111... 1. Da sich die natürlichen Zahlen</w:t>
        <w:br/>
        <w:t>selber abzählen, sind dies N + I Zahlen. N + 1 schreibt sich als Dualzahl als 1, gefolgt von</w:t>
        <w:br/>
        <w:t>n Nullen, also N + 1 = 1000...0. Das ist aber die natürliche Zahl 2". Somit gibt es 2” Teil-</w:t>
        <w:br/>
        <w:t>mengen von £2, was zu zeigen war.</w:t>
      </w:r>
    </w:p>
    <w:p>
      <w:r>
        <w:t>3.2. Ereignisalgebra</w:t>
      </w:r>
    </w:p>
    <w:p>
      <w:r>
        <w:t>Ein Ereignis kommt selten allein! Umgangssprachlich werden Ereignisse durch</w:t>
        <w:br/>
        <w:t>die Wörter »und« und »oder« zu neuen Ereignissen zusammengesetzt. So lassen</w:t>
        <w:br/>
        <w:t>sich die Ereignisse »Es schneit« bzw. »Es stürmt« zum Ereignis »Schneesturm«,</w:t>
        <w:br/>
        <w:t>d.h. zu »Es schneit und es stürmt« zusammensetzen. Wie wirkt sich eine solche</w:t>
        <w:br/>
        <w:t>Zusammensetzung von Ereignissen im mathematischen Modell aus?</w:t>
      </w:r>
    </w:p>
    <w:p>
      <w:r>
        <w:t>Zur Beantwortung dieser Frage betrachten wir das in den Spielkasinos verbreitete</w:t>
        <w:br/>
        <w:t>Glücksspiel Roulett.* Eine Kugel fällt in eines der Fächer einer drehbaren Scheibe,</w:t>
        <w:br/>
        <w:t>die von 0 bis 36 numeriert sind; 18 der Zahlen von I bis 36 sind rot, die anderen</w:t>
        <w:br/>
        <w:t>18 schwarz, die 0 ist andersfarbig (siehe Figur 22.1). Man setzt auf dem Spielbrett</w:t>
        <w:br/>
        <w:t>(= tableau) Chips bestimmten Werts auf eine Zahl oder eine Zahlenkombination,</w:t>
      </w:r>
    </w:p>
    <w:p>
      <w:r>
        <w:t>Fig. 22.1 Rad und Spielbrett des Rouletts</w:t>
      </w:r>
    </w:p>
    <w:p>
      <w:r>
        <w:t>* Das Roulett ist wohl chinesischen Ursprungs. Die Idee, in eine sich drehende Zahlenscheibe eine Kugel zu wer-</w:t>
        <w:br/>
        <w:t>fen, scheint Anfang des 18. Jahrhunderts aufgekommen zu sein. 1734 veröffentlichte M. Giradier 6 neu erfundene</w:t>
      </w:r>
    </w:p>
    <w:p>
      <w:r>
        <w:t>Spiele, die alle auf diesem Prinzip beruhten. Zu Beginn des 19. Jahrhunderts entstand in Paris die noch heute gültige</w:t>
        <w:br/>
        <w:t>Form des Roulettspiels.</w:t>
      </w:r>
    </w:p>
    <w:p>
      <w:pPr>
        <w:pStyle w:val="IntenseQuote"/>
      </w:pPr>
      <w:r>
        <w:t>[Seite 24]</w:t>
      </w:r>
    </w:p>
    <w:p>
      <w:r>
        <w:t>3.2. Ereignisalgebra 23</w:t>
      </w:r>
    </w:p>
    <w:p>
      <w:r>
        <w:t>d.h. in unserer Sprechweise auf das Eintreten eines Ereignisses. Um alle wichtigen</w:t>
        <w:br/>
        <w:t>Ereignisse dieses Spiels beschreiben zu können, wählen wir als Ergebnisraum 2</w:t>
        <w:br/>
        <w:t>die Menge {0, 1,2,..., 36}. Wie bei jedem Glücksspiel unterscheidet man zwischen</w:t>
        <w:br/>
        <w:t>Auszahlung und Gewinn. Auszahlung ist der Betrag, den der Spieler nach ge-</w:t>
        <w:br/>
        <w:t>wonnenem Spiel erhält, und es gilt:</w:t>
      </w:r>
    </w:p>
    <w:p>
      <w:r>
        <w:t>Gewinn = Auszahlung minus Einsatz</w:t>
      </w:r>
    </w:p>
    <w:p>
      <w:r>
        <w:t>Einen Überblick über die möglichen Ereignisse beim Roulettspiel gibt die folgende</w:t>
        <w:br/>
        <w:t>Aufstellung. Dabei ist noch zu beachten: Fällt die Kugel auf die 0, so wird die 0</w:t>
        <w:br/>
        <w:t>bei plein, carre und ä cheval wie eine normale Zahl behandelt; alle anderen Ein-</w:t>
        <w:br/>
        <w:t>sätze verfallen der Bank, in manchen Spielkasinos jedoch nur zur Hälfte.</w:t>
      </w:r>
    </w:p>
    <w:p>
      <w:r>
        <w:t>Auszah- | Gewinn</w:t>
        <w:br/>
        <w:t>PER ; R lung</w:t>
        <w:br/>
        <w:t>Setzmöglichkeiten Teilmenge von 2 als Vielfaches</w:t>
        <w:br/>
        <w:t>Name Beschreibung des Einsatzes</w:t>
        <w:br/>
        <w:t>m</w:t>
        <w:br/>
        <w:t>plein eine Zahl z.B. {7} 36 35</w:t>
        <w:br/>
        <w:t>ä cheval 2 angrenzende Zahlen z.B. {13, 16} 18 17</w:t>
        <w:br/>
        <w:t>transversale pleine | Querreihe von 3 Zahlen z.B. {25, 26, 27} 12 11</w:t>
        <w:br/>
        <w:t>transversale simple | 2 benachbarte Querreihen | z.B. {4,5,6,7,8,9} 6 5</w:t>
        <w:br/>
        <w:t>carre 4 Zahlen, deren Felder in B. {14, 15, 17, 18} 9 8</w:t>
        <w:br/>
        <w:t>einem Punkt zusammen- bzw. {0,1,2,3}</w:t>
        <w:br/>
        <w:t>stoßen, bzw. die ersten</w:t>
        <w:br/>
        <w:t>4 Zahlen</w:t>
        <w:br/>
        <w:t>colonne Längsreihe von 12 Zahlen z.B. {1,4,7,...,34} 3 2</w:t>
        <w:br/>
        <w:t>douze premier das erste Dutzend 2, 12} 3 2</w:t>
        <w:br/>
        <w:t>douze milieu das mittlere Dutzend {13, 14,...,24} 3 2</w:t>
        <w:br/>
        <w:t>douze dernier das letzte Dutzend I 26,.. a 3 2</w:t>
        <w:br/>
        <w:t>pair alle geraden Zahlen außer 0 2 1</w:t>
        <w:br/>
        <w:t>impair alle ungeraden Zahlen 2 1</w:t>
        <w:br/>
        <w:t>rouge alle roten Zahlen 2 1</w:t>
        <w:br/>
        <w:t>noir alle schwarzen Zahlen 2 1</w:t>
        <w:br/>
        <w:t>manque die 1. Hälfte 2 ı</w:t>
        <w:br/>
        <w:t>passe die 2. Hälfte 2 1</w:t>
      </w:r>
    </w:p>
    <w:p>
      <w:r>
        <w:t>Für einen Spieler, der 2 Chips verschieden gesetzt hat, sind zwei Ereignisse in-</w:t>
        <w:br/>
        <w:t>teressant. Nehmen wir an, er setzt auf die carres {4, 5, 7,8} und {5, 6, 8, 9}. Dann</w:t>
        <w:br/>
        <w:t>können für ihn folgende Möglichkeiten eintreten:</w:t>
      </w:r>
    </w:p>
    <w:p>
      <w:r>
        <w:t>a) Er gewinnt mit beiden Chips. Das zugehörige Ereignis ist die Teilmenge {5, 8},</w:t>
        <w:br/>
        <w:t>die man offenbar als Schnittmenge der beiden carre-Mengen erhält. (Sein Ge-</w:t>
        <w:br/>
        <w:t>winn ist der 8fache Einsatz.)</w:t>
      </w:r>
    </w:p>
    <w:p>
      <w:r>
        <w:t>b) Er gewinnt überhaupt etwas, d.h., Chip 1 oder Chip 2 gewinnt. Das zuge-</w:t>
        <w:br/>
        <w:t>hörige Ereignis ist die Teilmenge {4, 5, 6, 7, 8, 9}, die man offenbar als Ver-</w:t>
        <w:br/>
        <w:t>einigungsmenge der beiden carr&amp;-Mengen erhält. (Sein Gewinn ist der 3,5fache</w:t>
        <w:br/>
        <w:t>Einsatz, wenn genau einer der Chips gewinnt, oder der 8fache Einsatz, wenn</w:t>
        <w:br/>
        <w:t>beide Chips gewinnen.)</w:t>
      </w:r>
    </w:p>
    <w:p>
      <w:pPr>
        <w:pStyle w:val="IntenseQuote"/>
      </w:pPr>
      <w:r>
        <w:t>[Seite 25]</w:t>
      </w:r>
    </w:p>
    <w:p>
      <w:r>
        <w:t>24 3. Ereignisräume</w:t>
      </w:r>
    </w:p>
    <w:p>
      <w:r>
        <w:t>e) Er gewinnt nicht. Das zugehörige Ereignis ist die Teilmenge {0, 1, 2, 3, 10,</w:t>
        <w:br/>
        <w:t>11,..., 36}, die man offenbar als Komplementmenge zur Menge {4. 5, 6, 7,8. 9}</w:t>
        <w:br/>
        <w:t>erhält. (Sein Gewinn ist der [— I ]fache Einsatz. Negativer Gewinn = Verlust!)</w:t>
      </w:r>
    </w:p>
    <w:p>
      <w:r>
        <w:t>Unser Beispiel zeigt, daß sich umgangssprachliche Verknüpfungen von Ereig-</w:t>
        <w:br/>
        <w:t>nissen im mathematischen Modell ebenfalls ausdrücken lassen.</w:t>
      </w:r>
    </w:p>
    <w:p>
      <w:r>
        <w:t>Die folgende Übersicht gibt uns für zwei Ereignisse A und B einige solche Mög-</w:t>
        <w:br/>
        <w:t>lichkeiten zusammenfassend an.</w:t>
      </w:r>
    </w:p>
    <w:p>
      <w:r>
        <w:t>Sprechweisen Term im Veranschaulichung</w:t>
        <w:br/>
        <w:t>mathematischen Modell |</w:t>
      </w:r>
    </w:p>
    <w:p>
      <w:r>
        <w:t>4 =</w:t>
      </w:r>
    </w:p>
    <w:p>
      <w:r>
        <w:t>Gegenereignis zu A; Ä |</w:t>
        <w:br/>
        <w:t>Nicht das Ereignis A</w:t>
      </w:r>
    </w:p>
    <w:p>
      <w:r>
        <w:t>o</w:t>
      </w:r>
    </w:p>
    <w:p>
      <w:r>
        <w:t>Ereignis A und Ereignis B; AnB</w:t>
        <w:br/>
        <w:t>Beide Ereignisse;</w:t>
        <w:br/>
        <w:t>Sowohl A als auch B</w:t>
      </w:r>
    </w:p>
    <w:p>
      <w:r>
        <w:t>Ereignis A oder Ereignis B; AuB</w:t>
        <w:br/>
        <w:t>Mindestens eines der Ereignisse</w:t>
      </w:r>
    </w:p>
    <w:p>
      <w:r>
        <w:t>za</w:t>
      </w:r>
    </w:p>
    <w:p>
      <w:r>
        <w:t>FR i</w:t>
        <w:br/>
        <w:t>&amp; &amp;</w:t>
        <w:br/>
        <w:t>&amp; 1</w:t>
        <w:br/>
        <w:t>oO</w:t>
      </w:r>
    </w:p>
    <w:p>
      <w:r>
        <w:t>Le)</w:t>
      </w:r>
    </w:p>
    <w:p>
      <w:r>
        <w:t>Keines der Ereignisse; Aa</w:t>
        <w:br/>
        <w:t>Weder A noch B</w:t>
      </w:r>
    </w:p>
    <w:p>
      <w:r>
        <w:t>&amp;ı</w:t>
      </w:r>
    </w:p>
    <w:p>
      <w:r>
        <w:t>Il</w:t>
      </w:r>
    </w:p>
    <w:p>
      <w:r>
        <w:t>PS</w:t>
      </w:r>
    </w:p>
    <w:p>
      <w:r>
        <w:t>el</w:t>
      </w:r>
    </w:p>
    <w:p>
      <w:r>
        <w:t>&amp;</w:t>
        <w:br/>
        <w:t>I ww»</w:t>
        <w:br/>
        <w:t>Oo</w:t>
      </w:r>
    </w:p>
    <w:p>
      <w:r>
        <w:t>Höchstens eines der Ereignisse;</w:t>
        <w:br/>
        <w:t>Nicht beide Ereignisse</w:t>
      </w:r>
    </w:p>
    <w:p>
      <w:r>
        <w:t>Genau eines der Ereignisse;</w:t>
        <w:br/>
        <w:t>Entweder A oder B (An B)u(An B)</w:t>
      </w:r>
    </w:p>
    <w:p>
      <w:r>
        <w:t>E3</w:t>
      </w:r>
    </w:p>
    <w:p>
      <w:r>
        <w:t>&gt;|</w:t>
      </w:r>
    </w:p>
    <w:p>
      <w:r>
        <w:t>RS</w:t>
        <w:br/>
        <w:t>P)</w:t>
        <w:br/>
        <w:t>&amp;</w:t>
        <w:br/>
        <w:t>II</w:t>
        <w:br/>
        <w:t>RN</w:t>
        <w:br/>
        <w:t>€</w:t>
        <w:br/>
        <w:t>kw)</w:t>
        <w:br/>
        <w:t>wa</w:t>
        <w:br/>
        <w:t>&amp;</w:t>
        <w:br/>
        <w:t>wi |</w:t>
        <w:br/>
        <w:t>be)</w:t>
      </w:r>
    </w:p>
    <w:p>
      <w:r>
        <w:t>Q</w:t>
      </w:r>
    </w:p>
    <w:p>
      <w:r>
        <w:t>J</w:t>
      </w:r>
    </w:p>
    <w:p>
      <w:r>
        <w:t>Durch die Mengenoperationen Schnitt (N), Vereinigung (u) und Komplement (”)</w:t>
        <w:br/>
        <w:t>lassen sich alle aufgeführten Verknüpfungen von Ereignissen darstellen. Jede</w:t>
        <w:br/>
        <w:t>solche Verknüpfung liefert wieder eine Teilmenge von Q, also ein Ereignis. Man</w:t>
        <w:br/>
        <w:t>sagt deshalb auch, der Ereignisraum ®(Q) ist bezüglich der Operationen n, U</w:t>
        <w:br/>
        <w:t>und ” abgeschlossen.</w:t>
      </w:r>
    </w:p>
    <w:p>
      <w:r>
        <w:t>Da die Ereignisse im mathematischen Modell Mengen sind, gehorchen sie auch</w:t>
        <w:br/>
        <w:t>den Gesetzen der Mengenalgebra, die man in diesem Zusammenhang auch Ereig-</w:t>
        <w:br/>
        <w:t>nisalgebra nennt.</w:t>
      </w:r>
    </w:p>
    <w:p>
      <w:r>
        <w:t>kei ne in der folgenden Übersicht an einige wichtige Gesetze der Mengen-</w:t>
        <w:br/>
        <w:t>algebra.</w:t>
      </w:r>
    </w:p>
    <w:p>
      <w:pPr>
        <w:pStyle w:val="IntenseQuote"/>
      </w:pPr>
      <w:r>
        <w:t>[Seite 26]</w:t>
      </w:r>
    </w:p>
    <w:p>
      <w:r>
        <w:t>[557</w:t>
        <w:br/>
        <w:t>un</w:t>
      </w:r>
    </w:p>
    <w:p>
      <w:r>
        <w:t>Aufgaben</w:t>
      </w:r>
    </w:p>
    <w:p>
      <w:r>
        <w:t>Für alle A, B, Ce P(Q) gilt:</w:t>
        <w:br/>
        <w:t>Kommutativgesetze ANnB=BnNA AuB=BuA</w:t>
      </w:r>
    </w:p>
    <w:p>
      <w:r>
        <w:t>Assoziativgesetze</w:t>
        <w:br/>
        <w:t>(An BBn C = An (Br C)=:An BnC (AuUB)UC=Au(BuC)=AuBuC</w:t>
      </w:r>
    </w:p>
    <w:p>
      <w:r>
        <w:t>Distributivgesetze</w:t>
      </w:r>
    </w:p>
    <w:p>
      <w:r>
        <w:t>An(BUC)=(An B)L(ANC) AU(BNC)=(AUB)N(AUC)</w:t>
        <w:br/>
        <w:t>Idempotenzgesetze ANA=A AUA=A</w:t>
        <w:br/>
        <w:t>Absorptionsgesetze An(AuB)=A AU(ANnB)=A</w:t>
      </w:r>
    </w:p>
    <w:p>
      <w:r>
        <w:t>Gesetze von De Morgan* AnB=ÄuB AuB=AnB</w:t>
      </w:r>
    </w:p>
    <w:p>
      <w:r>
        <w:t>Neutrale Elemente ANQ=A AUd=A</w:t>
      </w:r>
    </w:p>
    <w:p>
      <w:r>
        <w:t>Dominante Elemente AN®=G AUR=Q</w:t>
      </w:r>
    </w:p>
    <w:p>
      <w:r>
        <w:t>Komplement ANnA=9 AUA=Q A=A</w:t>
      </w:r>
    </w:p>
    <w:p>
      <w:r>
        <w:t>A und Ä können nicht gleichzeitig eintreten, weil ANÄ = ®, also das unmögliche</w:t>
        <w:br/>
        <w:t>Ereignis ist. Es gibt aber neben A auch noch weitere Ereignisse (nämlich alle Teil-</w:t>
        <w:br/>
        <w:t>mengen von Ä), die nicht gleichzeitig mit A eintreten können. Man sagt allgemein:</w:t>
      </w:r>
    </w:p>
    <w:p>
      <w:r>
        <w:t>Definition 25.1:</w:t>
      </w:r>
    </w:p>
    <w:p>
      <w:r>
        <w:t>a) Die Ereignisse A und B heißen unvereinbar oder disjunkt genau dann,</w:t>
        <w:br/>
        <w:t>wenn AnB=$.</w:t>
      </w:r>
    </w:p>
    <w:p>
      <w:r>
        <w:t>b) Die Ereignisse A,, Aa,..., A, heißen unvereinbar oder disjunkt, wenn ihr</w:t>
        <w:br/>
        <w:t>Durchschnitt leer ist, d.h., wenn A,NA,n... NA, = Ö gilt. Sie heißen</w:t>
        <w:br/>
        <w:t>paarweise unvereinbar oder paarweise disjunkt, wenn die Schnittmenge</w:t>
        <w:br/>
        <w:t>aus je zwei von ihnen leer ist, d.h., wenn für alle i#j gilt: 4,0 A, = ®.</w:t>
      </w:r>
    </w:p>
    <w:p>
      <w:r>
        <w:t>Die Ereignisse A und Ä zerlegen gewissermaßen Q in 2 disjunkte Mengen. Diese</w:t>
        <w:br/>
        <w:t>Vorstellung läßt sich verallgemeinern zu</w:t>
      </w:r>
    </w:p>
    <w:p>
      <w:r>
        <w:t>Definition 25.2: Eine Menge von Ereignissen A,, Aa,..., A, heißt Zerlegung</w:t>
        <w:br/>
        <w:t>des Ergebnisraums Q, wenn die Ereignisse A; paarweise unvereinbar sind</w:t>
        <w:br/>
        <w:t>und wenn ihre Vereinigung Q ergibt, d.h.</w:t>
      </w:r>
    </w:p>
    <w:p>
      <w:r>
        <w:t>ANA; =D für i+j und A,UA2V.. VA, =.</w:t>
      </w:r>
    </w:p>
    <w:p>
      <w:r>
        <w:t>Aufgaben</w:t>
      </w:r>
    </w:p>
    <w:p>
      <w:r>
        <w:t>Zu 3.2.</w:t>
      </w:r>
    </w:p>
    <w:p>
      <w:r>
        <w:t>1. Jemand hat drei Lose gekauft. Wir unterscheiden Niete (0) und Treffer (1).</w:t>
        <w:br/>
        <w:t>a) Wie heißt ein Ergebnisraum 2,, wenn die Lose unterschieden (z.B. numeriert) werden?</w:t>
        <w:br/>
        <w:t>b) Wie heißt ein Ergebnisraum Q,, wenn die Lose nicht unterschieden werden?</w:t>
      </w:r>
    </w:p>
    <w:p>
      <w:r>
        <w:t>* Siehe Seite 403.</w:t>
      </w:r>
    </w:p>
    <w:p>
      <w:pPr>
        <w:pStyle w:val="IntenseQuote"/>
      </w:pPr>
      <w:r>
        <w:t>[Seite 27]</w:t>
      </w:r>
    </w:p>
    <w:p>
      <w:r>
        <w:t>26 3. Ereignisräume</w:t>
      </w:r>
    </w:p>
    <w:p>
      <w:r>
        <w:t>e) Gib für die Ereignisse A, B, C, D und E die Ergebnismengen aus 2, bzw. Q, an</w:t>
        <w:br/>
        <w:t>A :=»Mindestens ein Los ist ein Trefler«,</w:t>
        <w:br/>
        <w:t>B:= »Höchstens ein Los ist ein Trefler«,</w:t>
        <w:br/>
        <w:t>C:=»Jedes Los ist ein Treffer«,</w:t>
        <w:br/>
        <w:t>D:=»Das 1. und das 3. Los sind Trefler«,</w:t>
        <w:br/>
        <w:t>E:=»Das 1. und das 3. Los sind Treffer, und das 2. Los ist eine Niete«.</w:t>
        <w:br/>
        <w:t>d) Beschreibe umgangssprachlich in jedem der beiden Fälle, soweit möglich, das Gegen-</w:t>
        <w:br/>
        <w:t>ereignis zu den Ereignissen aus c) und gib die Ergebnismengen an.</w:t>
      </w:r>
    </w:p>
    <w:p>
      <w:r>
        <w:t>2. Eine Münze wird dreimal geworfen. Man unterschei-</w:t>
        <w:br/>
        <w:t>det Wappen (w) und Zahl (z). Wir betrachten fol-</w:t>
        <w:br/>
        <w:t>gende Ereignisse:</w:t>
      </w:r>
    </w:p>
    <w:p>
      <w:r>
        <w:t>A :=»Beim ersten Wurf erscheint Wappen«</w:t>
      </w:r>
    </w:p>
    <w:p>
      <w:r>
        <w:t>B := »Beim dritten Wurf erscheint Zahl«</w:t>
      </w:r>
    </w:p>
    <w:p>
      <w:r>
        <w:t>a) Gib die Ergebnismengen zu A und B an.</w:t>
      </w:r>
    </w:p>
    <w:p>
      <w:r>
        <w:t>b) Beschreibe folgende Ereignisse in Worten und gib</w:t>
        <w:br/>
        <w:t>die zugehörigen Ergebnismengen an:</w:t>
        <w:br/>
        <w:t>AnB; AuB; A; AnB: And.</w:t>
      </w:r>
    </w:p>
    <w:p>
      <w:r>
        <w:t>c) Welcher Zusammenhang besteht zwischen AU B</w:t>
        <w:br/>
        <w:t>und AnB?</w:t>
      </w:r>
    </w:p>
    <w:p>
      <w:r>
        <w:t>d) Gib das Gegenereignis zu {www} in Worten und</w:t>
        <w:br/>
        <w:t>als Ergebnismenge an.</w:t>
      </w:r>
    </w:p>
    <w:p>
      <w:r>
        <w:t>3. Bei einem Wurf mit zwei Würfeln werde die Augen-</w:t>
        <w:br/>
        <w:t>summe als Ergebnis notiert.</w:t>
        <w:br/>
        <w:t>a) Gib einen Ergebnisraum Q und seine Mächtigkeit</w:t>
        <w:br/>
        <w:t>an.</w:t>
        <w:br/>
        <w:t>b) Beschreibe die folgenden Ereignisse durch Teil-</w:t>
        <w:br/>
        <w:t>mengen von Q:</w:t>
        <w:br/>
        <w:t>A:=»Die Augensumme ist prim.«</w:t>
        <w:br/>
        <w:t>B:= »Die Augensumme ist 1.«</w:t>
        <w:br/>
        <w:t>C :=»Die Augensumme ist gerade.«</w:t>
        <w:br/>
        <w:t>D:=»Die Augensumme ist nicht 6.«</w:t>
        <w:br/>
        <w:t>E :=»Die Augensumme ist 7.«</w:t>
        <w:br/>
        <w:t>F:=»Die Augensumme liegt zwischen 0 und 7.«</w:t>
      </w:r>
    </w:p>
    <w:p>
      <w:r>
        <w:t>Bild 26.1 Ergebnisse beim</w:t>
        <w:br/>
        <w:t>3fachen Münzenwurf</w:t>
      </w:r>
    </w:p>
    <w:p>
      <w:r>
        <w:t>Bild 26.2 Augensummen zweier Würfel</w:t>
      </w:r>
    </w:p>
    <w:p>
      <w:pPr>
        <w:pStyle w:val="IntenseQuote"/>
      </w:pPr>
      <w:r>
        <w:t>[Seite 28]</w:t>
      </w:r>
    </w:p>
    <w:p>
      <w:r>
        <w:t>Aufgaben 27</w:t>
      </w:r>
    </w:p>
    <w:p>
      <w:r>
        <w:t>4. Aus einer Lieferung werden 4 Stücke zur Prüfung entnommen. Sie werden auf brauchbar</w:t>
        <w:br/>
        <w:t>(1) bzw. unbrauchbar (0) hin untersucht.</w:t>
        <w:br/>
        <w:t>a) Gib einen Ergebnisraum und seine Mächtigkeit an.</w:t>
        <w:br/>
        <w:t>b) Beschreibe folgende Ereignisse durch Ergebnismengen:</w:t>
        <w:br/>
        <w:t>A:=»Das dritte Stück ist unbrauchbar.«</w:t>
        <w:br/>
        <w:t>B:=»Genau das dritte Stück ist unbrauchbar.«</w:t>
        <w:br/>
        <w:t>C :=»Mindestens zwei Stücke sind brauchbar.«</w:t>
        <w:br/>
        <w:t>D:=»Genau drei Stücke sind brauchbar.«</w:t>
        <w:br/>
        <w:t>E := »Kein Stück ist brauchbar.«</w:t>
      </w:r>
    </w:p>
    <w:p>
      <w:r>
        <w:t>5. Zu einer Party erwartet Susanne 2 Mädchen und 3 Jungen. Die 5 Gäste treffen nachein-</w:t>
        <w:br/>
        <w:t>ander ein. Beschreibe folgende Ereignisse durch Ergebnismengen:</w:t>
        <w:br/>
        <w:t>A:=»Der erste Gast ist ein Mädchen.«</w:t>
        <w:br/>
        <w:t>B:=»Unter den ersten drei Gästen sind die zwei Mädchen.«</w:t>
        <w:br/>
        <w:t>C:=»Der letzte Gast ist kein Junge.«</w:t>
      </w:r>
    </w:p>
    <w:p>
      <w:r>
        <w:t>6. A, B, C seien drei beliebige Ereignisse. Beschreibe durch Terme der Ereignisalgebra</w:t>
      </w:r>
    </w:p>
    <w:p>
      <w:r>
        <w:t>a) A und 3, aber nicht C b) Alle drei ©) Nur A</w:t>
      </w:r>
    </w:p>
    <w:p>
      <w:r>
        <w:t>ed) Höchstens eines €) Mindestens eines f) Höchstens zwei</w:t>
        <w:br/>
        <w:t>g) Mindestens zwei h) Genau eines i) Genau zwei</w:t>
        <w:br/>
        <w:t>j) Keines k) Nur A und B D) Nur C nicht</w:t>
      </w:r>
    </w:p>
    <w:p>
      <w:r>
        <w:t>7. Für eine Lieferung von 4 Motoren definiert man folgende Ereignisse:</w:t>
      </w:r>
    </w:p>
    <w:p>
      <w:r>
        <w:t>A := »Mindestens ein Motor ist defekt« B := »Höchstens ein Motor ist defekt«</w:t>
      </w:r>
    </w:p>
    <w:p>
      <w:r>
        <w:t>a) Interpretiere folgende Ereignisse:</w:t>
        <w:br/>
        <w:t>nA DE _»AnB MAuB HAB O)B\A TMAUB</w:t>
        <w:br/>
        <w:t>s»)AuUB NYÄndB 1WAUB</w:t>
      </w:r>
    </w:p>
    <w:p>
      <w:r>
        <w:t>b) Zeichne ein Mengendiagramm und verwende dabei als Elemente von Q@ Quadrupel</w:t>
        <w:br/>
        <w:t>aus 0 und 1, wobei 0 bedeute, daß der entsprechende Motor defekt ist. 1011 heißt</w:t>
        <w:br/>
        <w:t>dann etwa »Der zweite Motor ist defekt; die anderen sind in Ordnung«.</w:t>
      </w:r>
    </w:p>
    <w:p>
      <w:r>
        <w:t>c) Stelle die Mengen aus a) durch die Elemente von Q nach b) dar.</w:t>
      </w:r>
    </w:p>
    <w:p>
      <w:r>
        <w:t>8. Die Herren Huber (H), Meier (M) und Schmid (S) kandidieren für den Posten des Be-</w:t>
        <w:br/>
        <w:t>triebsratsvorsitzenden. Die Ereignisse A, B, C werden definiert gemäß</w:t>
        <w:br/>
        <w:t>A :=»Herr Huber wird erster«,</w:t>
        <w:br/>
        <w:t>B := »Herr Meier wird nicht letzter« und</w:t>
        <w:br/>
        <w:t>C := »Herr Schmid wird letzter«.</w:t>
        <w:br/>
        <w:t>a) Zeichne ein Diagramm von 2. Stelle dabei die Wahlergebnisse als Tripel aus H, M</w:t>
        <w:br/>
        <w:t>und S dar.</w:t>
        <w:br/>
        <w:t>eb) Schreibe mit Hilfe von A, B und e die Ereignisse E:=»Huber wird letzter« und</w:t>
        <w:br/>
        <w:t>F:= »Huber wird zweiter«.</w:t>
        <w:br/>
        <w:t>c) Interpretiere die folgenden reignise:</w:t>
        <w:br/>
        <w:t>1) AnBnc: 2) AUBUC; 3) AU(BNÖ); M(AUB)nC.</w:t>
      </w:r>
    </w:p>
    <w:p>
      <w:r>
        <w:t>9. Drei Briefe werden in drei Umschläge gesteckt. A, sei das Ereignis »Brief i steckt im Um-</w:t>
      </w:r>
    </w:p>
    <w:p>
      <w:r>
        <w:t>schlag i«.</w:t>
        <w:br/>
        <w:t>Interpretiere folgende Ereignisse</w:t>
        <w:br/>
        <w:t>a) AıNA,nA; b) A UAzUA3 JA,nA,nA; d) AAUA,uÄ;,</w:t>
      </w:r>
    </w:p>
    <w:p>
      <w:r>
        <w:t>e) (AnÄA2nAz)u(ÄANAznÄz)UlÄAıNÄ,NA;)</w:t>
      </w:r>
    </w:p>
    <w:p>
      <w:pPr>
        <w:pStyle w:val="IntenseQuote"/>
      </w:pPr>
      <w:r>
        <w:t>[Seite 29]</w:t>
      </w:r>
    </w:p>
    <w:p>
      <w:r>
        <w:t>28 3. Ereignisräume</w:t>
      </w:r>
    </w:p>
    <w:p>
      <w:r>
        <w:t>10. Untersuche auf Unvereinbarkeit alle Paare von Ereignissen aus</w:t>
        <w:br/>
        <w:t>a) Aufgabe 1.c), b) Aufgabe 3. b), ec) Aufgabe 4. b).</w:t>
      </w:r>
    </w:p>
    <w:p>
      <w:r>
        <w:t>11. Untersuche, ob folgende Ereignisse unvereinbar sind:</w:t>
      </w:r>
    </w:p>
    <w:p>
      <w:r>
        <w:t>a)Aund AUB:; b)AundAnB: c)AundÄnB; d)AuBund ÄnB.</w:t>
      </w:r>
    </w:p>
    <w:p>
      <w:r>
        <w:t>12. Prüfe die Gültigkeit folgender Behauptungen:</w:t>
        <w:br/>
        <w:t>a) A, B unvereinbar &gt; Ä, B unvereinbar</w:t>
        <w:br/>
        <w:t>b) A, B unvereinbar — Ä, B unvereinbar</w:t>
        <w:br/>
        <w:t>ec) A, B unvereinbar &gt; Ä, B nicht unvereinbar</w:t>
        <w:br/>
        <w:t>d) A, B unvereinbar = Ä, B nicht unvereinbar.</w:t>
        <w:br/>
        <w:t>Gib gegebenenfalls Gegenbeispiele an.</w:t>
      </w:r>
    </w:p>
    <w:p>
      <w:r>
        <w:t>e13. a) Zeige: Die Ereignisse A, AUB, AnB bilden eine Zerlegung von Q. Fertige dazu eine</w:t>
        <w:br/>
        <w:t>Skizze an.</w:t>
        <w:br/>
        <w:t>b) Die Fußballmannschaften I und II spielen gegeneinander. 4 bedeute »I siegt«; B be-</w:t>
        <w:br/>
        <w:t>deute »Il siegt«. Interpretiere die Ereignisse aus a).</w:t>
      </w:r>
    </w:p>
    <w:p>
      <w:r>
        <w:t>14. An einem Wettbewerb nehmen r Sportler teil. A, sei das Ereignis »Der Sportler mit der</w:t>
        <w:br/>
        <w:t>Startnummer i erreicht den i-ten Platz«.</w:t>
        <w:br/>
        <w:t>Interpretiere folgende Ereignisse:</w:t>
      </w:r>
    </w:p>
    <w:p>
      <w:r>
        <w:t>n</w:t>
        <w:br/>
        <w:t>a) ) A=AınAan... NA,</w:t>
        <w:br/>
        <w:t>i-1</w:t>
      </w:r>
    </w:p>
    <w:p>
      <w:r>
        <w:t>b)</w:t>
      </w:r>
    </w:p>
    <w:p>
      <w:r>
        <w:t>ıC»</w:t>
      </w:r>
    </w:p>
    <w:p>
      <w:r>
        <w:t>Ay= A, UV A2V.. UA,</w:t>
      </w:r>
    </w:p>
    <w:p>
      <w:r>
        <w:t>n</w:t>
        <w:br/>
        <w:t>=</w:t>
        <w:br/>
        <w:t>"ya</w:t>
      </w:r>
    </w:p>
    <w:p>
      <w:r>
        <w:t>A, (JA 9 MAN Av.</w:t>
      </w:r>
    </w:p>
    <w:p>
      <w:r>
        <w:t>"</w:t>
        <w:br/>
        <w:t>”</w:t>
        <w:br/>
        <w:t>“</w:t>
      </w:r>
    </w:p>
    <w:p>
      <w:r>
        <w:t>Bild 28.1 Antike Spielmarke (= Chip) mit den Inschriften Casus Sortis = Wechselfälle des</w:t>
        <w:br/>
        <w:t>Glücks und Wer spielt möge genügend einsetzen. Außerdem zeigt die Spielmarke die 4 astragali</w:t>
        <w:br/>
        <w:t>des Venuswurfes.</w:t>
      </w:r>
    </w:p>
    <w:p>
      <w:pPr>
        <w:pStyle w:val="IntenseQuote"/>
      </w:pPr>
      <w:r>
        <w:t>[Seite 30]</w:t>
      </w:r>
    </w:p>
    <w:p>
      <w:r>
        <w:t>4. Relative Häufigkeiten</w:t>
      </w:r>
    </w:p>
    <w:p>
      <w:r>
        <w:t>Altersaufbau der Wohnbevölkerung der Bundesrepublik Deutschland am 1.1. 1967</w:t>
      </w:r>
    </w:p>
    <w:p>
      <w:pPr>
        <w:pStyle w:val="IntenseQuote"/>
      </w:pPr>
      <w:r>
        <w:t>[Seite 31]</w:t>
      </w:r>
    </w:p>
    <w:p>
      <w:r>
        <w:t>4. Relative Häufigkeiten</w:t>
      </w:r>
    </w:p>
    <w:p>
      <w:r>
        <w:t>4.1. Einführung</w:t>
      </w:r>
    </w:p>
    <w:p>
      <w:r>
        <w:t>Gewinnt jemand beim Roulett mit einer transversale pleine, so erhält er mehr aus-</w:t>
        <w:br/>
        <w:t>bezahlt als ein anderer, der bei gleichem Einsatz mit einem carr&amp; gewonnen hat.</w:t>
        <w:br/>
        <w:t>Die Spielbanken geben als Grund dafür an, daß ein carr&amp; »häufiger« auftritt als</w:t>
        <w:br/>
        <w:t>eine transversale pleine. Um diese Behauptung überprüfen zu können, braucht</w:t>
        <w:br/>
        <w:t>man ein Maß für die Häufigkeit eines Ereignisses. Dazu beobachtet man über</w:t>
        <w:br/>
        <w:t>einen längeren Zeitraum hinweg viele Wiederholungen desselben Zufallsexperi-</w:t>
        <w:br/>
        <w:t>ments und zählt, wie oft das interessierende Ereignis dabei eingetreten ist. Diese</w:t>
        <w:br/>
        <w:t>Zahl, die man absolute Häufigkeit des Ereignisses bei der betrachteten Versuchs-</w:t>
        <w:br/>
        <w:t>folge nennt, wird im allgemeinen mit der Anzahl der Versuche steigen. Die abso-</w:t>
        <w:br/>
        <w:t>lute Häufigkeit ist daher als Maß nicht geeignet. Ein brauchbares Maß ergibt sich</w:t>
        <w:br/>
        <w:t>jedoch, wenn man die absolute Häufigkeit relativiert, d.h., sie auf die Anzahl der</w:t>
        <w:br/>
        <w:t>Versuche bezieht. Dies geschieht, indem man die absolute Häufigkeit durch die</w:t>
        <w:br/>
        <w:t>Versuchsanzahl dividiert.</w:t>
      </w:r>
    </w:p>
    <w:p>
      <w:r>
        <w:t>Definition 30.1: Tritt ein Ereignis A bei n Versuchen k-mal ein, so heißt</w:t>
      </w:r>
    </w:p>
    <w:p>
      <w:r>
        <w:t>hd) die relative Häufigkeit des Ereignisses A in dieser Versuchsfolge.</w:t>
      </w:r>
    </w:p>
    <w:p>
      <w:r>
        <w:t>Relative Häufigkeiten werden üblicherweise in Prozenten angegeben. Wer die</w:t>
        <w:br/>
        <w:t>Behauptung der Spielbanken nun mit Hilfe dieser Definition überprüfen möchte,</w:t>
        <w:br/>
        <w:t>kann sich z.B. anhand der von den Spielbanken veröffentlichten Ergebnislisten,</w:t>
        <w:br/>
        <w:t>den sog. Authentischen Roulette-Permanenzen, die relativen Häufigkeiten für</w:t>
        <w:br/>
        <w:t>ein carr&amp; und eine transversale pleine berechnen. So ergaben sich am Sonntag,</w:t>
        <w:br/>
        <w:t>dem 4.November 1962, am Tisch Nr. I des Spielcasinos Baden-Baden bei 346</w:t>
        <w:br/>
        <w:t>Spielen 31mal die transversale pleine {16, 17, 18} und 37mal das carr&amp; {4, 5, 7,8}.</w:t>
        <w:br/>
        <w:t>Die relative Häufigkeit der besagten transversale pleine war also an diesem Tage</w:t>
        <w:br/>
        <w:t>Si = 8,96%, die relative Häufigkeit des besagten carres jedoch 2% = 10,69%.</w:t>
      </w:r>
    </w:p>
    <w:p>
      <w:r>
        <w:t>Zur weiteren Veranschaulichungdes Begriffs der relativen Häufigkeit greifen wirauf</w:t>
        <w:br/>
        <w:t>die Tabellen 10.1 und 11.1 zurück. So sind gemäß Tabelle 11.1 die relative Häufig-</w:t>
        <w:br/>
        <w:t>keit has Adler) = 4 =44%, han (WAdler«) = 33 = 44%, und h7; (Adler«) =</w:t>
        <w:br/>
        <w:t>= 3% =48%, usw. Einen Überblick über die Abhängigkeit der relativen Häufig-</w:t>
        <w:br/>
        <w:t>keit h, (»Adler«) von n bei dieser Versuchsfolge zeigt Figur 31.1. Dabei wurden nur</w:t>
        <w:br/>
        <w:t>die Werte der relativen Häufigkeit für Vielfache von 25 eingezeichnet und durch</w:t>
        <w:br/>
        <w:t>einen Streckenzug verbunden. Dieser Streckenzug soll lediglich die Entwicklung</w:t>
        <w:br/>
        <w:t>veranschaulichen, hat aber selbst keine Bedeutung für das Zufallsexperiment.</w:t>
      </w:r>
    </w:p>
    <w:p>
      <w:r>
        <w:t>Obwohl in Tabelle 11.1 die Aufeinanderfolge von »Adler« und »Zahl« regellos ist,</w:t>
        <w:br/>
        <w:t>erwartet man naiverweise aus Symmetriegründen, daß Zahl und Adler etwa</w:t>
        <w:br/>
        <w:t>gleich häufig auftreten, die relative Häufigkeit von »Adler« also etwa 50%, sein</w:t>
        <w:br/>
        <w:t>müßte.</w:t>
      </w:r>
    </w:p>
    <w:p>
      <w:r>
        <w:t>Figur 31.1 zeigt, daß die relative Häufigkeit für »Adler« tatsächlich um den Wert</w:t>
      </w:r>
    </w:p>
    <w:p>
      <w:pPr>
        <w:pStyle w:val="IntenseQuote"/>
      </w:pPr>
      <w:r>
        <w:t>[Seite 32]</w:t>
      </w:r>
    </w:p>
    <w:p>
      <w:r>
        <w:t>4.1. Einführung 31</w:t>
      </w:r>
    </w:p>
    <w:p>
      <w:r>
        <w:t>50%</w:t>
      </w:r>
    </w:p>
    <w:p>
      <w:r>
        <w:t>45%</w:t>
      </w:r>
    </w:p>
    <w:p>
      <w:r>
        <w:t>Fig. 31.1 Relative Häufigkeit h, (»Adler«) bei den 800 Münzenwürfen aus Tabelle 11.1</w:t>
      </w:r>
    </w:p>
    <w:p>
      <w:r>
        <w:t>50% schwankt. Mit zunehmendem n scheinen die Schwankungen kleiner zu wer-</w:t>
        <w:br/>
        <w:t>den, wenngleich immer wieder »Ausbrecher« auftreten. Trotzdem glaubt man</w:t>
        <w:br/>
        <w:t>daran, daß bei einer symmetrischen Münze die relative Häufigkeit für »Adler«</w:t>
        <w:br/>
        <w:t>sich immer weniger von dem Idealwert 50% unterscheidet, je größer die Anzahl</w:t>
        <w:br/>
        <w:t>der Versuche ist. So erhielt Buffon* (1707-1788) für hyoso (wAdler«) den Wert</w:t>
        <w:br/>
        <w:t>50,69%, K. Pearson** (1857-1936) erzielte mit viel Geduld h,3000 (»Adler«) =</w:t>
        <w:br/>
        <w:t>50,16% und h34000 (Adler«) = 50,05%.</w:t>
      </w:r>
    </w:p>
    <w:p>
      <w:r>
        <w:t>Für dieses Verhalten der relativen Häufigkeit sagt man auch:</w:t>
      </w:r>
    </w:p>
    <w:p>
      <w:r>
        <w:t>»Die relative Häufigkeit eines Ereignisses stabilisiert sich mit zunehmender Ver-</w:t>
        <w:br/>
        <w:t>suchsanzahl um einen festen Wert.«</w:t>
      </w:r>
    </w:p>
    <w:p>
      <w:r>
        <w:t>Man kann vermuten, daß sich die relative Häufigkeit h,(A) eines bestimmten</w:t>
        <w:br/>
        <w:t>Ereignisses A bei einem beliebig wiederholbaren Versuch mit zunehmender Ver-</w:t>
        <w:br/>
        <w:t>suchsanzahl n immer um einen festen Wert stabilisiert. Im Laufe der Jahrhunderte</w:t>
        <w:br/>
        <w:t>haben die Erfahrungen gezeigt, daß diese Vermutung nicht zu Unrecht besteht.</w:t>
        <w:br/>
        <w:t>Sie ist also eine Erfahrungstatsache, die manchmal auch Das empirische Gesetz der</w:t>
        <w:br/>
        <w:t>großen Zahlen genannt wird. Die an sich überraschende Tatsache, daß auch das</w:t>
        <w:br/>
        <w:t>Zufallsgeschehen erkennbaren Gesetzen gehorcht***, ist die Grundlage der</w:t>
        <w:br/>
        <w:t>Stochastik, die diese Gesetzmäßigkeiten systematisch erforscht.</w:t>
      </w:r>
    </w:p>
    <w:p>
      <w:r>
        <w:t>Ein weiteres Beispiel für die Stabilisierung der relativen Häufigkeiten liefert uns</w:t>
        <w:br/>
        <w:t>die Serie von Würfelwürfen aus Tabelle 10.1. Wir berechnen dazu die absoluten und</w:t>
        <w:br/>
        <w:t>relativen Häufigkeiten der Augenzahlen nach 30, 60, ..., 1200 Würfen und geben</w:t>
        <w:br/>
        <w:t>sie in Tabelle 32.1 an; die relativen Häufigkeiten der Augenzahlen werden durch</w:t>
        <w:br/>
        <w:t>Figur 33. ] veranschaulicht. Auch hier stellen wie in Figur 31.1 die Streckenzüge nur</w:t>
        <w:br/>
        <w:t>eine grobe Veranschaulichung der Entwicklung der relativen Häufigkeiten dar.</w:t>
      </w:r>
    </w:p>
    <w:p>
      <w:r>
        <w:t>* Genaueres in Aufgabe 226/22 und Aufgabe 369/30. - Siehe auch Seite 401.</w:t>
      </w:r>
    </w:p>
    <w:p>
      <w:r>
        <w:t>** gesprochen: piosn. Siche Seite 420.</w:t>
      </w:r>
    </w:p>
    <w:p>
      <w:r>
        <w:t>*** „Le hazard a des regles qui peuvent tre connues«,schreibt Montmort (1678-1719) im Vorwort zu seinem Essay</w:t>
        <w:br/>
        <w:t>d’Analyse sur les Jeux de Hazard (1708).</w:t>
      </w:r>
    </w:p>
    <w:p>
      <w:pPr>
        <w:pStyle w:val="IntenseQuote"/>
      </w:pPr>
      <w:r>
        <w:t>[Seite 33]</w:t>
      </w:r>
    </w:p>
    <w:p>
      <w:r>
        <w:t>32 4. Relative Häufigkeiten</w:t>
      </w:r>
    </w:p>
    <w:p>
      <w:r>
        <w:t>absolute Häufigkeiten relative Häufigkeiten in %,</w:t>
      </w:r>
    </w:p>
    <w:p>
      <w:r>
        <w:t>Do BE 88 52 2 DEE DH</w:t>
        <w:br/>
        <w:t>6 6 4 1X</w:t>
      </w:r>
    </w:p>
    <w:p>
      <w:r>
        <w:t>8 5 20,0 200 13,3 33 26,7 16,7</w:t>
        <w:br/>
        <w:t>10 11 7 4 16 12 16,7 183 11,7 67268 20,0</w:t>
        <w:br/>
        <w:t>12 19 13 7 21 18 | 133 21,1 14,5 718 233 20,0</w:t>
        <w:br/>
        <w:t>15 25 19 11 30 2 | 125 208 158 92 250 16,7</w:t>
        <w:br/>
        <w:t>26 27 25 15 34 23 173 180 167 100 22,7 15,3</w:t>
      </w:r>
    </w:p>
    <w:p>
      <w:r>
        <w:t>28 33 29 20 4 29 156 183 16,1 1,1 22,8 16,1</w:t>
        <w:br/>
        <w:t>33 37 33 25 48 34 157 176 157 19 28 162</w:t>
        <w:br/>
        <w:t>36 46 4 29 50 38 150 192 171 12,1 20,8 15,8</w:t>
        <w:br/>
        <w:t>38 56 46 31 56 43 14,1 208 170 11,5 20,8 15,9</w:t>
        <w:br/>
        <w:t>45 64 49 32 61 49 150 213 163 10,7 203 16,3</w:t>
      </w:r>
    </w:p>
    <w:p>
      <w:r>
        <w:t>50 69 56 33 63 57 152 209 169 106 19,1 17,3</w:t>
        <w:br/>
        <w:t>52 7 69 37 67 64 14,5 197 189 1303 186 17,8</w:t>
        <w:br/>
        <w:t>55 79 74 42 72 68 14,1 20,2 190 108 185 174</w:t>
        <w:br/>
        <w:t>61 8 79 49 77 72 145 195 188 11,7 18,3 17,1</w:t>
        <w:br/>
        <w:t>65 88 84 55 8 77 144196 187 122 180 171</w:t>
      </w:r>
    </w:p>
    <w:p>
      <w:r>
        <w:t>70 9% 87 60 9% 8 14,6 192 181 125 187 16,9</w:t>
        <w:br/>
        <w:t>75 97 92 63 9 84 147 190 180 123 194 16,5</w:t>
        <w:br/>
        <w:t>80 104 98 68 102 88 14,8 193 18,1 124 189 16,3</w:t>
        <w:br/>
        <w:t>87 110 103 74 103 93 150 193 18,1 130 18,1 16,3</w:t>
        <w:br/>
        <w:t>92 121 109 76 107 95 153 202 182 12,7 178 15,8</w:t>
      </w:r>
    </w:p>
    <w:p>
      <w:r>
        <w:t>13 125 111 78 113 100 163 199 176 124 179 15,9</w:t>
        <w:br/>
        <w:t>110131 114 84 116 105 16,7 199 173 123,7 176 159</w:t>
        <w:br/>
        <w:t>113 139 117 87120 114 16,4 20,1 170 1236 174 165</w:t>
        <w:br/>
        <w:t>118 145 118 89 129 121 16,4 20,1 164 124 179 16,8</w:t>
        <w:br/>
        <w:t>121 150 121 95 134 129 16,1 20,0 16,1 127 179 172</w:t>
      </w:r>
    </w:p>
    <w:p>
      <w:r>
        <w:t>130 157 126 9% 137 134 16,7 20,1 162 123 176 17,2</w:t>
        <w:br/>
        <w:t>134 162 136 100 142 136 16,6 20,0 168 1233 175 16,8</w:t>
        <w:br/>
        <w:t>1422 170 139 101 149 139 169 2302 166 12,0 17,7 16,6</w:t>
        <w:br/>
        <w:t>146 175 141 104157 147 16,8 20,1 16,2 119 18,1 16,9</w:t>
        <w:br/>
        <w:t>152 182 143 10 161 152 169 202 159 122 179 169</w:t>
      </w:r>
    </w:p>
    <w:p>
      <w:r>
        <w:t>156 186 153 115 18 157 | 168 200 165 124 175 169</w:t>
        <w:br/>
        <w:t>161 10 159 120 169 161 168 198 166 12,5 176 16,8</w:t>
        <w:br/>
        <w:t>166 194 167 124 172 167 168 196 169 125 174 169</w:t>
        <w:br/>
        <w:t>168 203 1% 129 175 169 165 199 173 126 172 16,6</w:t>
        <w:br/>
        <w:t>11208 180 132 181 178 163 198 171 126 172 169</w:t>
      </w:r>
    </w:p>
    <w:p>
      <w:r>
        <w:t>173 215 183 138 189 182 16,0 199 169 128 175 16,8</w:t>
        <w:br/>
        <w:t>116 23 189 142 195 185 159 20,1 170128 176 16,7</w:t>
        <w:br/>
        <w:t>180232 194 146 198 190 158 203 170 1238 174 16,7</w:t>
        <w:br/>
        <w:t>15 236 %01 148 204 19% 158 20,2 173 126 174 16,7</w:t>
        <w:br/>
        <w:t>18724 204 155 210 200 156 203 170 129 175 16,7</w:t>
      </w:r>
    </w:p>
    <w:p>
      <w:r>
        <w:t>Tab. 32.1 Auswertung von Tabelle 10.1</w:t>
      </w:r>
    </w:p>
    <w:p>
      <w:r>
        <w:t>Die Schreibweise h,(4A) legt die falsche Vermutung nahe, daß der Wert h„(A) nur</w:t>
        <w:br/>
        <w:t>von der Versuchsanzahl » abhängt, sonst aber für das Ereignis A kennzeichnend</w:t>
        <w:br/>
        <w:t>ist. In Wirklichkeit hängt diese Zahl #,(A) auch noch von der konkret durchge-</w:t>
        <w:br/>
        <w:t>führten Versuchsfolge ab. So kann z.B. der Wert h,o (Adler«) je nach Versuchs-</w:t>
        <w:br/>
        <w:t>folge jeden der 11 Werte 0, 36, 15, .... | annehmen. Zur Veranschaulichung dieses</w:t>
        <w:br/>
        <w:t>Sachverhalts fassen wir die 800 Münzenwürfe aus Tabelle 11.1 als 8 Versuchsfolgen</w:t>
        <w:br/>
        <w:t>zu je 100 Würfen auf. Im Bild ergeben sich damit 8 Streckenzüge für die relative</w:t>
        <w:br/>
        <w:t>Häufigkeit h, (»Adler«). Vergröbert sind sie in Figur 34.1 dargestellt, wo jeweils nur</w:t>
      </w:r>
    </w:p>
    <w:p>
      <w:r>
        <w:t>die Werte für die Vielfachen von 5 eingezeichnet sind, die in Tabelle 33.1 zusam-</w:t>
        <w:br/>
        <w:t>mengestellt wurden.</w:t>
      </w:r>
    </w:p>
    <w:p>
      <w:pPr>
        <w:pStyle w:val="IntenseQuote"/>
      </w:pPr>
      <w:r>
        <w:t>[Seite 34]</w:t>
      </w:r>
    </w:p>
    <w:p>
      <w:r>
        <w:t>4.1. Einführung 33</w:t>
      </w:r>
    </w:p>
    <w:p>
      <w:r>
        <w:t>Zahl der</w:t>
        <w:br/>
        <w:t>Versuche</w:t>
      </w:r>
    </w:p>
    <w:p>
      <w:r>
        <w:t>10</w:t>
      </w:r>
    </w:p>
    <w:p>
      <w:r>
        <w:t>Fig. 33.1 Relative Häufigkeiten der Augenzahlen bei den 1200 Würlelwürfen von Tabelle 10.1</w:t>
      </w:r>
    </w:p>
    <w:p>
      <w:r>
        <w:t>Anzahl der .</w:t>
      </w:r>
    </w:p>
    <w:p>
      <w:r>
        <w:t>Versuche Nummer der Versuchsserie</w:t>
      </w:r>
    </w:p>
    <w:p>
      <w:r>
        <w:t>in der Serie l 2 3 4 s) 6 7 8</w:t>
      </w:r>
    </w:p>
    <w:p>
      <w:r>
        <w:t>5 40,0 40,0 20,0 100,0 20,0 100,0 100,0 60,0</w:t>
      </w:r>
    </w:p>
    <w:p>
      <w:r>
        <w:t>10 40,0 30,0 20,0 80,0 20,0 80,0 50,0 40,0</w:t>
        <w:br/>
        <w:t>15 33,3 40,0 26,7 80,0 33,3 60,0 46,7 46,7</w:t>
        <w:br/>
        <w:t>20 40,0 35,0 40,0 75,0 35,0 55,0 55,0 50,0</w:t>
        <w:br/>
        <w:t>25 44,0 36,0 44,0 68,0 36,0 48,0 52,0 44,0</w:t>
        <w:br/>
        <w:t>30 40,0 40,0 43,3 66,7 43,3 43,3 50,0 36,7</w:t>
        <w:br/>
        <w:t>35 40,0 40,0 45,7 65,7 40,0 48,6 54,3 34,3</w:t>
        <w:br/>
        <w:t>40 422,5 42,5 45,0 60,0 35,0 50,0 60,0 37,5</w:t>
        <w:br/>
        <w:t>45 44,4 46,7 46,7 62,2 37,8 53,3 60,0 37,8</w:t>
        <w:br/>
        <w:t>50 44,0 46,0 42,0 64,0 40,0 56,0 60,0 38,0</w:t>
        <w:br/>
        <w:t>55 45,5 45,5 43,6 61,8 41,8 58,2 56,4 40,0</w:t>
        <w:br/>
        <w:t>60 + 48,3 48,3 45,0 63,3 43,3 56,7 55,0 43,3</w:t>
        <w:br/>
        <w:t>65 47,7 49,2 46,2 60,0 44,6 56,9 53,8 43,1</w:t>
        <w:br/>
        <w:t>70 45,7 48,6 44,3 57,1 44,3 57,1 54,3 41,4</w:t>
        <w:br/>
        <w:t>75 48,0 52,0 45,3 56,0 45,3 56,0 53,3 41,3</w:t>
        <w:br/>
        <w:t>80 46,3 53,8 45,0 56,3 46,3 55,0 51,3 42,5</w:t>
        <w:br/>
        <w:t>85 44,7 55,3 45,9 58,8 44,7 54,1 51,8 43,5</w:t>
        <w:br/>
        <w:t>% 43,3 55,5 45,6 57,8 44,4 53,3 51,1 44,4</w:t>
        <w:br/>
        <w:t>95 45,3 54,8 47,4 56,8 42,1 54,8 50,5 46,3</w:t>
        <w:br/>
        <w:t>100 46,0 53,0 49,0 58,0 43,0 55,0 50,0 46,0</w:t>
      </w:r>
    </w:p>
    <w:p>
      <w:r>
        <w:t>Tab. 33.1 Entwicklung der relativen Häufigkeiten (in %) bei je 100 Münzenwürfen in 8 Ver-</w:t>
        <w:br/>
        <w:t>suchsfolgen</w:t>
      </w:r>
    </w:p>
    <w:p>
      <w:pPr>
        <w:pStyle w:val="IntenseQuote"/>
      </w:pPr>
      <w:r>
        <w:t>[Seite 35]</w:t>
      </w:r>
    </w:p>
    <w:p>
      <w:r>
        <w:t>relative Häufigkeit</w:t>
      </w:r>
    </w:p>
    <w:p>
      <w:r>
        <w:t>34 4. Relative Häufigkeiten</w:t>
      </w:r>
    </w:p>
    <w:p>
      <w:r>
        <w:t>70%</w:t>
      </w:r>
    </w:p>
    <w:p>
      <w:r>
        <w:t>Nummer der</w:t>
        <w:br/>
        <w:t>Versuchsfolge</w:t>
      </w:r>
    </w:p>
    <w:p>
      <w:r>
        <w:t>100.</w:t>
        <w:br/>
        <w:t>Zahl der</w:t>
        <w:br/>
        <w:t>Versuche</w:t>
      </w:r>
    </w:p>
    <w:p>
      <w:r>
        <w:t>Fig. 34.1 Relative Häufigkeit von »Adler« bei je 100 Münzenwürfen in Abhängigkeit von der</w:t>
        <w:br/>
        <w:t>Versuchsfolge</w:t>
      </w:r>
    </w:p>
    <w:p>
      <w:r>
        <w:t>4.2. Eigenschaften der relativen Häufigkeit</w:t>
      </w:r>
    </w:p>
    <w:p>
      <w:r>
        <w:t>Wir betrachten die erste Zeile von Tabelle 10.1. Sie stellt die Ergebnisse einer Folge</w:t>
        <w:br/>
        <w:t>von 30 Versuchen (Würfelwurf) dar. Die relativen Häufigkeiten der Ereignisse</w:t>
        <w:br/>
        <w:t>{1}, {2}, {3}, {4}, {5} und {6} sind in folgender Tabelle zusammengestellt:</w:t>
      </w:r>
    </w:p>
    <w:p>
      <w:r>
        <w:t>Ereignis 1 I) Be €) a 7 Ve ee 3</w:t>
        <w:br/>
        <w:t>5 &amp; 5 % En 5</w:t>
      </w:r>
    </w:p>
    <w:p>
      <w:r>
        <w:t>Diese relativen Häufigkeiten sind positive rationale Zahlen unter 1.</w:t>
        <w:br/>
        <w:t>Allgemein kann man sagen: Tritt das Ereignis A bei n Versuchen k-mal ein, so gilt</w:t>
      </w:r>
    </w:p>
    <w:p>
      <w:r>
        <w:t>offenbar O&lt;k&lt;n und damit 0&lt; &amp; &lt;1. Also:</w:t>
      </w:r>
    </w:p>
    <w:p>
      <w:r>
        <w:t>relative Häufigkeit</w:t>
      </w:r>
    </w:p>
    <w:p>
      <w:r>
        <w:t>Die relative Häufigkeit eines Ereignisses A in einer Versuchsfolge der Länge n ist</w:t>
        <w:br/>
        <w:t>eine rationale Zahl aus dem Intervall [0; 1], d.h.</w:t>
      </w:r>
    </w:p>
    <w:p>
      <w:r>
        <w:t>(1) 0&lt;h,(A)&lt;1</w:t>
      </w:r>
    </w:p>
    <w:p>
      <w:pPr>
        <w:pStyle w:val="IntenseQuote"/>
      </w:pPr>
      <w:r>
        <w:t>[Seite 36]</w:t>
      </w:r>
    </w:p>
    <w:p>
      <w:r>
        <w:t>4.2. Eigenschaften der relativen Häufigkeit 35</w:t>
      </w:r>
    </w:p>
    <w:p>
      <w:r>
        <w:t>Daß die Grenzfälle O0 und I auch wirklich auftreten, erkennt man sofort, wenn man</w:t>
        <w:br/>
        <w:t>den trivialen Fall = 1 betrachtet. Der erste Wurf hatte das Ergebnis 4, die relative</w:t>
        <w:br/>
        <w:t>Häufigkeit h,({4}) hat somit den Wert 1, die relative Häufigkeit aller anderen</w:t>
        <w:br/>
        <w:t>Ereignisse jedoch den Wert 0. Die ersten 3 Versuche aus Zeile 10 zeigen, daß diese</w:t>
        <w:br/>
        <w:t>Werte auch für n &gt; I auftreten können.</w:t>
      </w:r>
    </w:p>
    <w:p>
      <w:r>
        <w:t>Wir wollen uns nun überlegen, wie man die relative Häufigkeit eines Ereignisses A</w:t>
        <w:br/>
        <w:t>berechnen kann, wenn man die relativen Häufigkeiten der Elementarereignisse</w:t>
        <w:br/>
        <w:t>bei dieser Versuchsfolge kennt. Dazu betrachten wir als Beispiel das Ereignis</w:t>
        <w:br/>
        <w:t>A:=»Augenzahl ist gerade« bei der oben betrachteten Versuchsfolge der Länge 30.</w:t>
        <w:br/>
        <w:t>Wir müssen in der ersten Zeile von Tabelle 10.1 zählen, wie oft einesder Ergebnisse 2,</w:t>
        <w:br/>
        <w:t>4 oder 6 sich eingestellt hat. Wir erhalten h39(4) = 43 = 40%. Diese Zahl hätten</w:t>
        <w:br/>
        <w:t>wir aber auch aus der obigen Aufstellung der relativen Häufigkeiten der Elemen-</w:t>
        <w:br/>
        <w:t>tarereignisse erhalten können. Wir müssen nämlich nur die relativen Häufigkeiten</w:t>
        <w:br/>
        <w:t>derjenigen Elementarereignisse addieren, deren Vereinigung das Ereignis A er-</w:t>
        <w:br/>
        <w:t>gibt, also h30(A) = h30({2}) + ha0({4}) + ha0l{6}) = 36 + 36 + 35 = 36 = 00%:</w:t>
        <w:br/>
        <w:t>Die eben durchgeführten Überlegungen lassen sich leicht verallgemeinern. Man</w:t>
        <w:br/>
        <w:t>erhält dann in endlichen Ergebnisräumen für relative Häufigkeiten bei einer festen</w:t>
        <w:br/>
        <w:t>Versuchsfolge von n Versuchen:</w:t>
      </w:r>
    </w:p>
    <w:p>
      <w:r>
        <w:t>Die relative Häufigkeit eines Ereignisses A(+P) ist gleich der Summe der relativen</w:t>
        <w:br/>
        <w:t>Häufigkeiten derjenigen Elementarereignisse, deren Vereinigung A ist; in Zeichen</w:t>
      </w:r>
    </w:p>
    <w:p>
      <w:r>
        <w:t>@) h.(A)= 5 hlo})</w:t>
      </w:r>
    </w:p>
    <w:p>
      <w:r>
        <w:t>weA</w:t>
      </w:r>
    </w:p>
    <w:p>
      <w:r>
        <w:t>Wir wenden uns nun den Ereignissen Ö und 2 zu.</w:t>
        <w:br/>
        <w:t>Das unmögliche Ereignis ® tritt nie ein; in Definition 30.1 ist also k = 0, woraus</w:t>
        <w:br/>
        <w:t>folgt</w:t>
      </w:r>
    </w:p>
    <w:p>
      <w:r>
        <w:t>(3) hd) =</w:t>
      </w:r>
    </w:p>
    <w:p>
      <w:r>
        <w:t>Für das sichere Ereignis @ gilt andererseits k = n, weil es bei jedem Versuch ein-</w:t>
        <w:br/>
        <w:t>tritt. Somit gilt</w:t>
      </w:r>
    </w:p>
    <w:p>
      <w:r>
        <w:t>(4) h2)=1</w:t>
      </w:r>
    </w:p>
    <w:p>
      <w:r>
        <w:t>A und Bsseien nun 2 Ereignisse bei derselben Versuchsfolge, deren relative Häufig-</w:t>
        <w:br/>
        <w:t>keiten h,(A) und h,(B) bekannt sind. Kann man damit die relative Häufigkeit des</w:t>
        <w:br/>
        <w:t>Ereignisses »A oder B«= AU B bei dieser Versuchsfolge berechnen? Zur Beant-</w:t>
        <w:br/>
        <w:t>wortung dieser Frage betrachten wir bei den obigen 30 Würfelwürfen die Ereig-</w:t>
        <w:br/>
        <w:t>nisse A:=»Augenzahl ist gerade« und B:=»Augenzahl ist von I und 6 verschie-</w:t>
        <w:br/>
        <w:t>den«. h30(4) war 40%. Aufgrund von Eigenschaft (2) errechnen wir für</w:t>
      </w:r>
    </w:p>
    <w:p>
      <w:r>
        <w:t>hz0(B) = hz30({2}) + haol{3}) + Aaoltd}) + Azolt5}) =</w:t>
      </w:r>
    </w:p>
    <w:p>
      <w:r>
        <w:t>ht thr+h-</w:t>
      </w:r>
    </w:p>
    <w:p>
      <w:r>
        <w:t>=%=63%.</w:t>
        <w:br/>
        <w:t>Der naive Vorschlag, die relative Häufigkeit von AU B als Summe der relativen</w:t>
        <w:br/>
        <w:t>Häufigkeiten von A bzw. B zu berechnen, schlägt fehl, da sich hier für die Summe</w:t>
      </w:r>
    </w:p>
    <w:p>
      <w:pPr>
        <w:pStyle w:val="IntenseQuote"/>
      </w:pPr>
      <w:r>
        <w:t>[Seite 37]</w:t>
      </w:r>
    </w:p>
    <w:p>
      <w:r>
        <w:t>36 4. Relative Häufigkeiten</w:t>
      </w:r>
    </w:p>
    <w:p>
      <w:r>
        <w:t>der Wert 3 = 1034%, ergibt. Man sieht aber auch sofort, woran das liegt: Die</w:t>
        <w:br/>
        <w:t>Ergebnisse 2 und 4 treten sowohl in A als auch in B auf, die relativen Häufigkeiten</w:t>
        <w:br/>
        <w:t>der zugehörigen Elementarereignisse {2} bzw. {4} wurden also bei der Summen-</w:t>
        <w:br/>
        <w:t>bildung doppelt gezählt. Um diesen Fehler zu korrigieren, müssen wir diese rela-</w:t>
        <w:br/>
        <w:t>tiven Häufigkeiten vom Summenwert 34 subtrahieren; wir erhalten also</w:t>
        <w:br/>
        <w:t>hzo(AUB)= 4 - (&amp;5 + 35) = 35 = 80%, Dieser Wert ist richtig, wie wir durch</w:t>
        <w:br/>
        <w:t>direkte Berechnung von h30 (A U B) überprüfen können:</w:t>
      </w:r>
    </w:p>
    <w:p>
      <w:r>
        <w:t>hz30(A UB)= 3002, 3,45, = ht st htitn= = 80%.</w:t>
      </w:r>
    </w:p>
    <w:p>
      <w:r>
        <w:t>Was wir am Beispiel gesehen haben, gilt aber sogar allgemein:</w:t>
      </w:r>
    </w:p>
    <w:p>
      <w:r>
        <w:t>In einer festen Versuchsfolge ist die relative Häufigkeit des Ereignisses »A oder B«</w:t>
      </w:r>
    </w:p>
    <w:p>
      <w:r>
        <w:t>gleich der Summe der relativen Häufigkeiten der beiden Ereignisse abzüglich der</w:t>
        <w:br/>
        <w:t>relativen Häufigkeit des Ereignisses »A und B«, kurz</w:t>
      </w:r>
    </w:p>
    <w:p>
      <w:r>
        <w:t>(5) h„(AUB)=h,(A) + h„(B) — h„(An B)</w:t>
      </w:r>
    </w:p>
    <w:p>
      <w:r>
        <w:t>B B</w:t>
        <w:br/>
        <w:t>Beweis: Bezeichnen wir mit k(AUB) die abso- I UT \</w:t>
        <w:br/>
        <w:t>lute Häufigkeit des Ereignisses AUB in der n</w:t>
        <w:br/>
        <w:t>Serie von n Versuchen, so erkennt man an Hand A\k(AmB) | k(AnB) | k(A)</w:t>
        <w:br/>
        <w:t>von Figur 36.1 leicht, daß für die absoluten Häu-</w:t>
      </w:r>
    </w:p>
    <w:p>
      <w:r>
        <w:t>figkeiten k(AU B), k(A), k(B) und k(AnB) gilt:</w:t>
      </w:r>
    </w:p>
    <w:p>
      <w:r>
        <w:t>k(AUB) = k(A)+ k(B)— k(AnB) A\k(AnB) k(ÄnB) |k(Ä)</w:t>
        <w:br/>
        <w:t>Dividiert man diese Gleichung durch n, so erhält i \</w:t>
        <w:br/>
        <w:t>man die Behauptung. k(B) k(B)</w:t>
      </w:r>
    </w:p>
    <w:p>
      <w:r>
        <w:t>Fig. 36.1 Mehrfeldertafel der absoluten Häufigkeiten. k(M)) bedeutet</w:t>
        <w:br/>
        <w:t>die absolute Häufigkeit des Ereignisses M in der Versuchsserie.</w:t>
      </w:r>
    </w:p>
    <w:p>
      <w:r>
        <w:t>Sind A und B unvereinbare Ereignisse, d.h., ist An B= ß, so wird aus (5)</w:t>
      </w:r>
    </w:p>
    <w:p>
      <w:r>
        <w:t>(6) AnB=0 &gt; h,(AUB)=h,(A) + h,(B)</w:t>
      </w:r>
    </w:p>
    <w:p>
      <w:r>
        <w:t>Ist im besonderen B= A, B also das Gegenereignis zu A, so ergibt (6) wegen</w:t>
        <w:br/>
        <w:t>AnÄA=b:</w:t>
      </w:r>
    </w:p>
    <w:p>
      <w:r>
        <w:t>h„(Au A) = h,„(A) + h„(Ä). Andererseits ist nach (4)</w:t>
      </w:r>
    </w:p>
    <w:p>
      <w:r>
        <w:t>h„(AU A) = h,(0) = 1. Somit gilt</w:t>
      </w:r>
    </w:p>
    <w:p>
      <w:r>
        <w:t>0) h„(A)=1-h,(A)</w:t>
      </w:r>
    </w:p>
    <w:p>
      <w:r>
        <w:t>Die relative Häufigkeit eines Ereignisses und die seines Gegenereignisses ergeben</w:t>
        <w:br/>
        <w:t>in einer festen Versuchsfolge stets 100%.</w:t>
        <w:br/>
        <w:t>An einem Beispiel wollen wir zeigen, wie man mit Hilfe der Eigenschaften der rela-</w:t>
      </w:r>
    </w:p>
    <w:p>
      <w:r>
        <w:t>tiven Häufigkeiten eine Mehrfeldertafel erstellen und damit zusammenhängende</w:t>
        <w:br/>
        <w:t>Aufgaben lösen kann.</w:t>
      </w:r>
    </w:p>
    <w:p>
      <w:pPr>
        <w:pStyle w:val="IntenseQuote"/>
      </w:pPr>
      <w:r>
        <w:t>[Seite 38]</w:t>
      </w:r>
    </w:p>
    <w:p>
      <w:r>
        <w:t>4.2. Eigenschaften der relativen Häufigkeit 37</w:t>
      </w:r>
    </w:p>
    <w:p>
      <w:r>
        <w:t>Am 31.12. 1973 hatte die Bundesrepublik Deutschland n = 62 101400 Einwohner.</w:t>
        <w:br/>
        <w:t>Davon waren 29713800 männlich und davon wieder 20002000 volljährig. Insge-</w:t>
        <w:br/>
        <w:t>samt waren 43 151 600 Einwohner volljährig.</w:t>
      </w:r>
    </w:p>
    <w:p>
      <w:r>
        <w:t>Aus diesen Daten können wir die relativen Häufigkeiten für die Ereignisse</w:t>
      </w:r>
    </w:p>
    <w:p>
      <w:r>
        <w:t>d:= »Ein beliebig herausgegriffener Einwohner ist männlich« und</w:t>
      </w:r>
    </w:p>
    <w:p>
      <w:r>
        <w:t>V := »Ein beliebig herausgegriffener Einwohner ist volljährig« berechnen:</w:t>
      </w:r>
    </w:p>
    <w:p>
      <w:r>
        <w:t>ha) = 83701398 = 47,8%, hu) = 6181405 = 9,5%.</w:t>
      </w:r>
    </w:p>
    <w:p>
      <w:r>
        <w:t>Für das Ereignis, daß ein beliebig herausgegriffener Einwohner männlich und</w:t>
      </w:r>
    </w:p>
    <w:p>
      <w:r>
        <w:t>volljährig ist, erhalten wir h,($nV ) = 299939 = 32,2%.</w:t>
        <w:br/>
        <w:t>Diese gegebenen Zahlen sind in der Mehrfelder- 4 v</w:t>
      </w:r>
    </w:p>
    <w:p>
      <w:r>
        <w:t>tafel (Figur 37.1) schwarz eingetragen. Die rest-</w:t>
        <w:br/>
        <w:t>lichen Zahlen berechnen wir unter Verwendung g</w:t>
        <w:br/>
        <w:t>der Eigenschaften der relativen Häufigkeit.</w:t>
      </w:r>
    </w:p>
    <w:p>
      <w:r>
        <w:t>h,(M=1-h,W)=</w:t>
      </w:r>
    </w:p>
    <w:p>
      <w:r>
        <w:t>= 1 - 0,695 = 30,5% 9</w:t>
        <w:br/>
        <w:t>1@)=1-h,(8)=</w:t>
        <w:br/>
        <w:t>=1-.0,478 = 52,2% 69,5% 30,5%,</w:t>
      </w:r>
    </w:p>
    <w:p>
      <w:r>
        <w:t>Fig. 37.1 Mechrfeldertafel der relativen Häufigkeiten</w:t>
        <w:br/>
        <w:t>Weil V die Vereinigung der unvereinbaren Ereignisse Vng und Vn® ist, gilt</w:t>
        <w:br/>
        <w:t>nach (6):</w:t>
      </w:r>
    </w:p>
    <w:p>
      <w:r>
        <w:t>h,V)=h,V nd) +h,VnQ9); also ist</w:t>
        <w:br/>
        <w:t>h,VnQ)=h,W)- hun) = 69,5% — 32,2% = 37,3%.</w:t>
      </w:r>
    </w:p>
    <w:p>
      <w:r>
        <w:t>Analog erhalten wir</w:t>
      </w:r>
    </w:p>
    <w:p>
      <w:r>
        <w:t>h0 8) = h,(8) - h,0 8) = 47,8% — 322% = 15,6%</w:t>
        <w:br/>
        <w:t>und</w:t>
      </w:r>
    </w:p>
    <w:p>
      <w:r>
        <w:t>h„VaQ)=h,Q) -h„VNQ) = 522% - 373% = 14,9%-</w:t>
      </w:r>
    </w:p>
    <w:p>
      <w:r>
        <w:t>Damit ist die Vierfeldertafel gefüllt. .</w:t>
        <w:br/>
        <w:t>Jede weitere einschlägige Fragestellung läßt sich nun direkt aus der Vierfelder-</w:t>
        <w:br/>
        <w:t>tafel beantworten; zum Beispiel:</w:t>
      </w:r>
    </w:p>
    <w:p>
      <w:r>
        <w:t>h„V vQ)=h,W) + h(/Q) = 69,5% + 14,9% = 84,4%</w:t>
      </w:r>
    </w:p>
    <w:p>
      <w:r>
        <w:t>oder auch</w:t>
      </w:r>
    </w:p>
    <w:p>
      <w:r>
        <w:t>h„V uQ)=h,@Q)+h,V nd) = 52,2% + 32,2% = 844%</w:t>
      </w:r>
    </w:p>
    <w:p>
      <w:r>
        <w:t>oder umständlicher mit Eigenschaft (5)</w:t>
      </w:r>
    </w:p>
    <w:p>
      <w:r>
        <w:t>h.V vQ)=h,W) + h,@) -h„VNQ) = 69,5% + 53,2% — 37,3% = 84,4%</w:t>
      </w:r>
    </w:p>
    <w:p>
      <w:pPr>
        <w:pStyle w:val="IntenseQuote"/>
      </w:pPr>
      <w:r>
        <w:t>[Seite 39]</w:t>
      </w:r>
    </w:p>
    <w:p>
      <w:r>
        <w:t>38 4. Relative Häufigkeiten</w:t>
      </w:r>
    </w:p>
    <w:p>
      <w:r>
        <w:t>Aufgaben</w:t>
        <w:br/>
        <w:t>Zu 4.1.</w:t>
      </w:r>
    </w:p>
    <w:p>
      <w:r>
        <w:t>I. Bei einer Mathematikschulaufgabe ergab sich für die Noten folgende Verteilung:</w:t>
        <w:br/>
        <w:t>Note 123456</w:t>
      </w:r>
    </w:p>
    <w:p>
      <w:r>
        <w:t>Anzahl |2 4587 1</w:t>
      </w:r>
    </w:p>
    <w:p>
      <w:r>
        <w:t>Berechne die relative Häufigkeit der einzelnen Noten.</w:t>
        <w:br/>
        <w:t>2. Im amtlichen Fernsprechbuch 25 (Ausgabe 1971/72) findet man auf $.776 in der 3. Spalte</w:t>
        <w:br/>
        <w:t>bei den Telefonnummern folgende Ziffernverteilung:</w:t>
      </w:r>
    </w:p>
    <w:p>
      <w:r>
        <w:t>0123456789 Berechne die relative Häufigkeit der</w:t>
        <w:br/>
        <w:t>25 32 25 34 35 24 35 36 35 16 einzelnen Ziffern.</w:t>
      </w:r>
    </w:p>
    <w:p>
      <w:r>
        <w:t>3. Berechne die relative Häufigkeit der Substantive unter den Wörtern der Gedichte:</w:t>
        <w:br/>
        <w:t>»An den Mond« von J.W.v. Goethe, »Der Herbst des Einsamen« von G. Trakl.</w:t>
      </w:r>
    </w:p>
    <w:p>
      <w:r>
        <w:t>4. Bestimme die relative Häufigkeit der Primzahlen</w:t>
        <w:br/>
        <w:t>a) zwischen I und 100, 101 und 200, ..., 901 und 1000,</w:t>
        <w:br/>
        <w:t>b) zwischen I und 100, I und 200, ..., 1 und 1000.</w:t>
      </w:r>
    </w:p>
    <w:p>
      <w:r>
        <w:t>Würfle 100mal mit einem Würfel und bestimme die relative Häufigkeit der Augenzahl 6</w:t>
        <w:br/>
        <w:t>a) für die ersten 20 Würfe; für die zweiten 20 Würfe; ...; für die fünften 20 Würfe.</w:t>
        <w:br/>
        <w:t>b) für die ersten 20 Würfe; für die ersten 40 Würfe; ...; für die 100 Würfe.</w:t>
      </w:r>
    </w:p>
    <w:p>
      <w:r>
        <w:t>Werte Tabelle 10.1 folgendermaßen aus: Bestimme die relative Häufigkeit der Augenzahl 6</w:t>
        <w:br/>
        <w:t>a) für die ersten 150 Würfe; für die zweiten 150 Würfe; ...; für die achten 150 Würfe.</w:t>
        <w:br/>
        <w:t>b) für die ersten 150 Würfe; für die ersten 300 Würfe; für die 1200 Würfe.</w:t>
      </w:r>
    </w:p>
    <w:p>
      <w:r>
        <w:t>7. Im Zahlenlotto* »6 aus 49« ergab</w:t>
        <w:br/>
        <w:t>sich nach 1225 Veranstaltungen ne-</w:t>
        <w:br/>
        <w:t>benstehende Tabelle der absoluten</w:t>
        <w:br/>
        <w:t>Häufigkeiten der gezogenen Zahlen</w:t>
        <w:br/>
        <w:t>ohne Berücksichtigung der Zusatz-</w:t>
        <w:br/>
        <w:t>zahl.</w:t>
      </w:r>
    </w:p>
    <w:p>
      <w:r>
        <w:t>a) Berechne die relativen Häufig-</w:t>
        <w:br/>
        <w:t>keiten von 13, 29 und 49 nach der</w:t>
        <w:br/>
        <w:t>Tabelle.</w:t>
      </w:r>
    </w:p>
    <w:p>
      <w:r>
        <w:t>b) Nimm an, jede der Zahlen I bis</w:t>
        <w:br/>
        <w:t>49 sei gleich oft gezogen worden.</w:t>
        <w:br/>
        <w:t>Berechne dann die relative Häu-</w:t>
        <w:br/>
        <w:t>figkeit für jede Zahl.</w:t>
      </w:r>
    </w:p>
    <w:p>
      <w:r>
        <w:t>5.</w:t>
      </w:r>
    </w:p>
    <w:p>
      <w:r>
        <w:t>Eu</w:t>
      </w:r>
    </w:p>
    <w:p>
      <w:r>
        <w:t>* Sowohl das aus dem Niederländischen stammende Lotterie wie auch das italienische Lotto werden vom germanischen</w:t>
        <w:br/>
        <w:t>lot = Los abgeleitet. Ursprünglich bezeichneten beide Wörter dasselbe, wohingegen heute unter Lotto das Lotto di</w:t>
        <w:br/>
        <w:t>Genova, das Genueser Zahlenlotto verstanden wird. Bei einer Lotterie werden vor der Ausspielung die zu verteilende</w:t>
        <w:br/>
        <w:t>Waren- oder Geldmenge, die Anzahl der zu verkaufenden Lose und deren Preise festgesetzt. Beim Lotto hingegen</w:t>
        <w:br/>
        <w:t>bestimmen Anzahl und Art der Wetten erst den Gewinn.</w:t>
      </w:r>
    </w:p>
    <w:p>
      <w:r>
        <w:t>Die frühesten Warenlotterien wurden in den Niederlanden abgehalten; erstmals nachweisbar ist die vom Rat der</w:t>
        <w:br/>
        <w:t>Stadt Sluis (Flandern) am 9.4. 1445 veranstaltete Ziehung. In Deutschland liefen diese Verlosungen unter dem Namen</w:t>
        <w:br/>
        <w:t>(Glücks-)Hafen. Der frühest belegte ist der anläßlich des Tiburtius-Schießens 1467 vom Rat der Stadt München</w:t>
        <w:br/>
        <w:t>eingerichtete Hafen. Die erste Lotterie, in der nur Geldpreise ausgesetzt waren. veranstaltete 1504 der Rat der Stadt</w:t>
        <w:br/>
        <w:t>Zürich zur Deckung der Unkosten des »Freischießens« (Schützenfest vom 12.8.- 16.9.1504)</w:t>
      </w:r>
    </w:p>
    <w:p>
      <w:r>
        <w:t>Über die Entstehung des Zahlenlottos gibt es keine gesicherten Quellen. In Rom war es üblich, so lesen wir bei</w:t>
        <w:br/>
        <w:t>Andrea Alciati (1492-1550), daß auf die Wahl eines Papstes oder die von Kardinälen Wetten abgeschlossen wurden;</w:t>
        <w:br/>
        <w:t>ersteres verbot 1562 Pius IV. durch eine Bulle. In Genua kam es nach dem Staatsstreich des Fiesco (1547) schließlich</w:t>
      </w:r>
    </w:p>
    <w:p>
      <w:pPr>
        <w:pStyle w:val="IntenseQuote"/>
      </w:pPr>
      <w:r>
        <w:t>[Seite 40]</w:t>
      </w:r>
    </w:p>
    <w:p>
      <w:r>
        <w:t>Aufgaben 39</w:t>
      </w:r>
    </w:p>
    <w:p>
      <w:r>
        <w:t>8. In den Aufgaben zum 1. Kapitel hast du selbst Zufallsexperimente durchgeführt. Be-</w:t>
        <w:br/>
        <w:t>stimme nun die relativen Häufigkeiten der dort angesprochenen Ereignisse</w:t>
        <w:br/>
        <w:t>a) bei Aufgabe 1: /,00 (»Augensumme 2 bis 10«)</w:t>
        <w:br/>
        <w:t>h100 (»Augensumme I1«)</w:t>
        <w:br/>
        <w:t>h,o0 (Augensumme 12«)</w:t>
        <w:br/>
        <w:t>b) bei Aufgabe 2: /,00 (»Augensumme nicht [9 oder 10)«)</w:t>
        <w:br/>
        <w:t>h,o0 »Augensumme %)</w:t>
        <w:br/>
        <w:t>h100 (»Augensumme 10«)</w:t>
        <w:br/>
        <w:t>€) bei Aufgabe 3: hzs (»Mindestens eine 6«)</w:t>
        <w:br/>
        <w:t>hz2s (»Mindestens ein Sechser-Pasch«)</w:t>
      </w:r>
    </w:p>
    <w:p>
      <w:r>
        <w:t>Zu 4.2.</w:t>
      </w:r>
    </w:p>
    <w:p>
      <w:r>
        <w:t>9. In einem Studentenheim wohnen 200 Studenten. 165 von ihnen sprechen Englisch,</w:t>
        <w:br/>
        <w:t>73 Französisch, 49 sprechen beide Sprachen. Wie groß ist die relative Häufigkeit der</w:t>
        <w:br/>
        <w:t>Studenten, die a) mindestens eine, b) keine der beiden Sprachen sprechen?</w:t>
      </w:r>
    </w:p>
    <w:p>
      <w:r>
        <w:t>10. Bestimme die relative Häufigkeit der natürlichen Zahlen von 1 bis 100, die</w:t>
        <w:br/>
        <w:t>a)durch?2, b)durch3, c)durch2und3, d) durch 2 oder 3 teilbar sind.</w:t>
      </w:r>
    </w:p>
    <w:p>
      <w:r>
        <w:t>52% aller Deutschen sind Frauen. 67%, aller deutschen Männer schnarchen.* Wie groß</w:t>
        <w:br/>
        <w:t>ist die relative Häufigkeit der schnarchenden Männer unter den Deutschen?</w:t>
      </w:r>
    </w:p>
    <w:p>
      <w:r>
        <w:t>»12. In 38%, aller deutschen Haushalte leben Kinder. 13%, aller deutschen Haushalte haben</w:t>
        <w:br/>
        <w:t>einen Kanarienvogel.* Zwischen welchen Grenzen liegt die relative Häufigkeit der Haus-</w:t>
      </w:r>
    </w:p>
    <w:p>
      <w:r>
        <w:t>halte, die weder Kinder noch einen Kanarienvogel haben?</w:t>
      </w:r>
    </w:p>
    <w:p>
      <w:r>
        <w:t>13. Bei einer Großuntersuchung an 27392 Personen ergab sich folgende Verteilung der</w:t>
        <w:br/>
        <w:t>Blutgruppenzugehörigkeit**:</w:t>
        <w:br/>
        <w:t>Träger des Antigens A: 13915 Träger des Antigens B: 2849</w:t>
        <w:br/>
        <w:t>Personen, die weder Antigen A noch Antigen B besitzen: 11724 (Blutgruppe 0)</w:t>
        <w:br/>
        <w:t>Mit A bzw. B bezeichnen wir das Ereignis »Die untersuchte Person ist Träger des Anti-</w:t>
        <w:br/>
        <w:t>gens A (bzw. B)«. O bedeute das Ereignis, daß die Person weder Träger des Antigens A</w:t>
        <w:br/>
        <w:t>noch Träger des Antigens B ist.</w:t>
        <w:br/>
        <w:t>a) Zeichne eine Mehrfeldertafel für die relativen Häufigkeiten bei der Großuntersuchung.</w:t>
        <w:br/>
        <w:t>b) Bestimme die relativen Häufigkeiten der Ereignisse _ 2</w:t>
      </w:r>
    </w:p>
    <w:p>
      <w:r>
        <w:t>1)A,BunddO 2B)AnBundAuB 3AU0O MA HArB 6)AnB</w:t>
      </w:r>
    </w:p>
    <w:p>
      <w:r>
        <w:t>zur endgültigen Verfassung von 1576: Halbjährlich mußten jeweils fünf der auf zwei Jahre gewählten 20 Ratgeber</w:t>
        <w:br/>
        <w:t>des Dogen durch Losentscheid - Namenszettel im Glücksrad - aus den mindestens 40jährigen Mitgliedern des 120köp-</w:t>
        <w:br/>
        <w:t>figen Kleinen Raıs ersetzt werden. Dabei soll angeblich dem Ratsherrn Benedetto Gentile 1620 die Idee gekommen</w:t>
        <w:br/>
        <w:t>sein, daß jedermann bei ihm auf einen oder gar zwei Namen der (etwa 110 bis 120) Wahlfähigen Geld setzen konnte.</w:t>
        <w:br/>
        <w:t>Belegt hingegen ist, daß in Genua am 22.9. 1643 ein solches Wettspiel unter dem Namen Seminario erstmalig offiziell</w:t>
        <w:br/>
        <w:t>erlaubt wurde. Da sich dieses wesentlich schneller abwickeln ließ als eine Lotterie - die Ziehung der 400.000 Lose</w:t>
        <w:br/>
        <w:t>der ersten englischen Lotterie unter Elisabeth I. beispielsweise dauerte vom 11. Januar bis zum 6. Mai 1569, wobei</w:t>
        <w:br/>
        <w:t>Tag und Nacht gezogen wurde -, verbreitete es sich rasch in Italien, wobei man irgendwann dazu überging, statt der</w:t>
        <w:br/>
        <w:t>Namen nur Zahlen zu ziehen, die einer Namensliste zugeordnet waren: 1665 Mailand (5 von 100 Aktionären der</w:t>
        <w:br/>
        <w:t>Ambrosiusbank), 1670 Rom, 1674 Turin (5 aus 100 Mädchennamen, die dann eine Aussteuer gewannen), 1682 Neapel,</w:t>
        <w:br/>
        <w:t>wo zum erstenmal eine Liste mit 90 Mädchennamen verwandt wird. Genua stellte erst 1735 auf »5 aus 90« um, und</w:t>
        <w:br/>
        <w:t>in dieser Form verbreitete sich das Spiel unter dem Namen Lotto di Genova in Europa: Bayern machte 1735 den</w:t>
        <w:br/>
        <w:t>Anfang, 1751 folgte Österreich, 1757 Frankreich und 1763 Preußen, wo es bereits 1810 wieder verboten wurde. Mit</w:t>
        <w:br/>
        <w:t>seinem Ende in Bayern 1861 war es aus allen deutschen Ländern verschwunden, nur Österreich konnte sich nie zu</w:t>
        <w:br/>
        <w:t>einem Verbot durchringen. 1953 führte man in Berlin ein Lotto »5 aus 90« ein, 1955 hingegen das Spiel »6 aus 49«</w:t>
        <w:br/>
        <w:t>in Nordrhein-Westfalen, Bayern, Schleswig-Holstein und Hamburg. 1959 schlossen sich alle damaligen Bundesländer</w:t>
        <w:br/>
        <w:t>und Berlin zum Deutschen Lottoblock »6 aus 49« zusammen. Das am 28. 4. 1982 eingeführte »7 aus 38« wurde wegen</w:t>
        <w:br/>
        <w:t>nachlassenden Interesses zum letzten Mal am 28.5.1986 gezogen. In den neuen Bundesländern lief das alte DDR-</w:t>
        <w:br/>
        <w:t>System am 30.9.1992 aus.</w:t>
      </w:r>
    </w:p>
    <w:p>
      <w:r>
        <w:t>* Deutschland in Zahlen 1972/73, heyne-Kompaktwissen 10. . u .</w:t>
        <w:br/>
        <w:t>** Karl Landsteiner (14.5.1868 Wien — 26.6.1943 New York) erhielt 1930 den Nobelpreis für Medizin für sein 1901</w:t>
      </w:r>
    </w:p>
    <w:p>
      <w:r>
        <w:t>entdecktes ABO-System der Blutgruppen.</w:t>
      </w:r>
    </w:p>
    <w:p>
      <w:pPr>
        <w:pStyle w:val="IntenseQuote"/>
      </w:pPr>
      <w:r>
        <w:t>[Seite 41]</w:t>
      </w:r>
    </w:p>
    <w:p>
      <w:r>
        <w:t>5, Wahrscheinlichkeitsverteilungen</w:t>
      </w:r>
    </w:p>
    <w:p>
      <w:r>
        <w:t>Drei Spielwürfel aus Mohenjo-Daro</w:t>
        <w:br/>
        <w:t>Links: 2100 v.Chr., weißer Kalkstein, Kantenlänge 2,55-2,66 cm.</w:t>
        <w:br/>
        <w:t>Anordnung: 1-3, 2-5, 4-leer</w:t>
        <w:br/>
        <w:t>Mitte: 2000-1800 v.Chr., Keramik, Kantenlänge 3,1-3,2 cm.</w:t>
        <w:br/>
        <w:t>Anordnung: 1-2, 3-4, 5-6 (siehe Figur 47.2)</w:t>
        <w:br/>
        <w:t>Rechts: 2250 v.Chr., der am genauesten gearbeitete Spielwürfel aus Mohenjo-Daro, grauer</w:t>
        <w:br/>
        <w:t>Stein, Kantenlänge 2,9 cm.</w:t>
        <w:br/>
        <w:t>Anordnung: 1-2, 3-5, 4-6</w:t>
      </w:r>
    </w:p>
    <w:p>
      <w:pPr>
        <w:pStyle w:val="IntenseQuote"/>
      </w:pPr>
      <w:r>
        <w:t>[Seite 42]</w:t>
      </w:r>
    </w:p>
    <w:p>
      <w:r>
        <w:t>5. Wahrscheinlichkeitsverteilungen</w:t>
      </w:r>
    </w:p>
    <w:p>
      <w:r>
        <w:t>5.1. Definition der Wahrscheinlichkeit eines Ereignisses</w:t>
      </w:r>
    </w:p>
    <w:p>
      <w:r>
        <w:t>Bei zufallsbedingten Ereignissen hat man normalerweise ein subjektives Empfin-</w:t>
        <w:br/>
        <w:t>den dafür, mit welchem Grad von Sicherheit, d.h. mit welcher »Wahrscheinlich-</w:t>
        <w:br/>
        <w:t>keit«, ein solches Ereignis eintreten wird. Als Beispiel für eine derartige subjektive</w:t>
        <w:br/>
        <w:t>Wahrscheinlichkeit diene der Satz »Morgen wird es wahrscheinlich regnen«.</w:t>
      </w:r>
    </w:p>
    <w:p>
      <w:r>
        <w:t>Den Grad der Sicherheit entnimmt man der eigenen oder fremden Erfahrung.</w:t>
        <w:br/>
        <w:t>Dabei meint man, sich seines Urteils um so sicherer zu sein, je öfter man Erfah-</w:t>
        <w:br/>
        <w:t>rungen in dieser Hinsicht gemacht hat. Dieser umgangssprachliche Wahrschein-</w:t>
        <w:br/>
        <w:t>lichkeitsbegriff beruht also auf Beobachtungen, wie oft ein Ereignis unter be-</w:t>
        <w:br/>
        <w:t>stimmten Bedingungen eingetreten ist, d.h. also auf Beobachtungen der relativen</w:t>
        <w:br/>
        <w:t>Häufigkeit des Ereignisses. Jakob Bernoulli (1655-1705) schreibt im 4. Kapitel des</w:t>
        <w:br/>
        <w:t>4. Teils seiner Ars conjectandi, einem der grundlegenden Werke der Wahrschein-</w:t>
        <w:br/>
        <w:t>lichkeitstheorie:</w:t>
      </w:r>
    </w:p>
    <w:p>
      <w:r>
        <w:t>»Auch leuchtet es jedem Menschen ein, daß es nicht genügt, nur ein oder zwei Versuche an-</w:t>
        <w:br/>
        <w:t>gestellt zu haben, um auf diese Weise irgendein Ereignis beurteilen zu können, sondern daß</w:t>
        <w:br/>
        <w:t>dazu eine große Anzahl von Versuchen nötig ist; weiß doch selbst der beschränkteste Mensch</w:t>
        <w:br/>
        <w:t>aus irgendeinem natürlichen Instinkt heraus von selbst und ohne jede vorherige Belehrung</w:t>
        <w:br/>
        <w:t>(was fürwahr erstaunlich ist), daß um so geringer die Gefahr ist, vom wahren Sachverhalt ab-</w:t>
        <w:br/>
        <w:t>zuweichen, je mehr diesbezügliche Beobachtungen gemacht worden sind.«*</w:t>
      </w:r>
    </w:p>
    <w:p>
      <w:r>
        <w:t>In einem mathematischen Modell des Zufallsgeschehens muß man den Ereignissen</w:t>
        <w:br/>
        <w:t>Zahlen als Wahrscheinlichkeiten zuordnen. Man ist auf Grund der obigen Über-</w:t>
        <w:br/>
        <w:t>legungen geneigt, die relative Häufigkeit eines Ereignisses als Wahrscheinlichkeit</w:t>
        <w:br/>
        <w:t>dieses Ereignisses in die Theorie einzuführen. Wir haben aber in 4.1. gesehen, daß</w:t>
        <w:br/>
        <w:t>die relative Häufigkeit eines Ereignisses zunächst von der Anzahl der Versuche ab-</w:t>
        <w:br/>
        <w:t>hängt; bei gleicher Versuchsanzahl hängt der Wert der relativen Häufigkeit dann</w:t>
        <w:br/>
        <w:t>noch von der konkreten Versuchsfolge ab. Die Entscheidung, welchen der durch</w:t>
        <w:br/>
        <w:t>Versuche erhaltenen oder welchen der grundsätzlich möglichen Werte der relati-</w:t>
        <w:br/>
        <w:t>ven Häufigkeit eines Ereignisses man nun als Wahrscheinlichkeit dieses Ereig-</w:t>
        <w:br/>
        <w:t>nisses nehmen soll, nimmt uns niemand ab. Die Mathematiker durchschlagen</w:t>
        <w:br/>
        <w:t>diesen gordischen Knoten dadurch, daß sie als Wahrscheinlichkeit eines Ereig-</w:t>
        <w:br/>
        <w:t>nisses alles akzeptieren, was nur bestimmten Bedingungen genügt. Selbstverständ-</w:t>
        <w:br/>
        <w:t>lich wird man sich bei der Aufstellung dieser Bedingungen leiten lassen von den</w:t>
        <w:br/>
        <w:t>Eigenschaften, die die relative Häufigkeit besitzt.</w:t>
      </w:r>
    </w:p>
    <w:p>
      <w:r>
        <w:t>Zunächst erinnern wir an Eigenschaft (2) von Seite 35. Sie besagt, daß die rela-</w:t>
        <w:br/>
        <w:t>tive Häufigkeit eines Ereignisses A die Summe der relativen Häufigkeiten der-</w:t>
        <w:br/>
        <w:t>jenigen Elementarereignisse ist, deren Vereinigung das Ereignis A ergibt. Es ge-</w:t>
        <w:br/>
        <w:t>nügt demnach, Wahrscheinlichkeitswerte für alle Elementarereignisse festzu-</w:t>
        <w:br/>
        <w:t>legen. Dies kann aber wiederum nicht ganz willkürlich geschehen. Wegen Eigen-</w:t>
        <w:br/>
        <w:t>schaft (1) müssen diese Wahrscheinlichkeitswerte Zahlen aus dem Intervall [0; 1]</w:t>
        <w:br/>
        <w:t>sein, deren Summe wegen (4) den Wert 1 ergeben muß. Schließlich wollen wir</w:t>
      </w:r>
    </w:p>
    <w:p>
      <w:r>
        <w:t>* Deinde nec illud quenquam latere potest, quod ad judicandum hoc modo de quopiam eventu non sufficiat sumsisse</w:t>
        <w:br/>
        <w:t>unum alteramque experimentum, sed quod magna experimentorum requiratur copia; quando ct stupidissimus</w:t>
        <w:br/>
        <w:t>quisque nescio quo naturae instinctu per se ct nulla praevia institutione (quod sane mirabile est) compertum habet,</w:t>
        <w:br/>
        <w:t>quo plures ejusmodi captae fuerint observationes, eo minus a scopo aberrandi periculum fore.</w:t>
      </w:r>
    </w:p>
    <w:p>
      <w:pPr>
        <w:pStyle w:val="IntenseQuote"/>
      </w:pPr>
      <w:r>
        <w:t>[Seite 43]</w:t>
      </w:r>
    </w:p>
    <w:p>
      <w:r>
        <w:t>2 5. Wahrscheinlichkeitsverteilungen</w:t>
      </w:r>
    </w:p>
    <w:p>
      <w:r>
        <w:t>dem unmöglichen Ereignis wegen (3) die Wahrscheinlichkeit 0 zuschreiben. Zu-</w:t>
        <w:br/>
        <w:t>sammenfassend können wir sagen: Wir verteilen die Wahrscheinlichkeit I auf die</w:t>
        <w:br/>
        <w:t>Elementarereignisse; dadurch ist aber wegen (2) automatisch allen Ereignissen</w:t>
        <w:br/>
        <w:t>des Ereignisraums eine Wahrscheinlichkeit zugeordnet.</w:t>
      </w:r>
    </w:p>
    <w:p>
      <w:r>
        <w:t>Im mathematischen Modell des Zufallsgeschehens definiert man also die Wahr-</w:t>
        <w:br/>
        <w:t>scheinlichkeit eines Ereignisses als den Wert einer reellwertigen Funktion P, die</w:t>
        <w:br/>
        <w:t>Wahrscheinlichkeitsverteilung* heißt und die durch folgende Eigenschaften axio-</w:t>
        <w:br/>
        <w:t>matisch festgelegt wird.</w:t>
      </w:r>
    </w:p>
    <w:p>
      <w:r>
        <w:t>Definition 42.1: Eine auf dem Ereignisraum P(2) definierte Funktion</w:t>
        <w:br/>
        <w:t>P:Am P(A), D, = P(Q)</w:t>
        <w:br/>
        <w:t>heißt Wahrscheinlichkeitsverteilung über dem Ergebnisraum 2, wenn sie</w:t>
        <w:br/>
        <w:t>folgende Eigenschaften hat:</w:t>
        <w:br/>
        <w:t>1. Die Wahrscheinlichkeit jedes Elementarereignisses ist eine Zahl aus dem</w:t>
        <w:br/>
        <w:t>Intervall [0; 1],d.h., für alle oe 2 gilt: O&lt; P(iio)) &lt; 1.</w:t>
        <w:br/>
        <w:t>2. Die Summe der Wahrscheinlichkeiten aller Elementarereignisse ist 1,d.h.,</w:t>
      </w:r>
    </w:p>
    <w:p>
      <w:r>
        <w:t>I Po) =1.</w:t>
      </w:r>
    </w:p>
    <w:p>
      <w:r>
        <w:t>wen</w:t>
        <w:br/>
        <w:t>3. Die Wahrscheinlichkeit des unmöglichen Ereignisses ist 0, d.h., P(®):=0.</w:t>
        <w:br/>
        <w:t>4. Die Wahrscheinlichkeit eines möglichen Ereignisses A ist die Summe der</w:t>
      </w:r>
    </w:p>
    <w:p>
      <w:r>
        <w:t>Wahrscheinlichkeiten seiner Elementarereignisse, d.h., P(A):= y Plo}).</w:t>
        <w:br/>
        <w:t>weA</w:t>
      </w:r>
    </w:p>
    <w:p>
      <w:r>
        <w:t>Beispiel: Für den Würfel von Tabelle 10.1 bietet sich auf Grund der letzten Zeile von</w:t>
        <w:br/>
        <w:t>Tabelle 32.1 folgende Wahrscheinlichkeitsverteilung an, wenn man als Ergebnis-</w:t>
        <w:br/>
        <w:t>raum 2 die Menge der Augenzahlen 1,2, 3, 4, 5 und 6 nimmt:</w:t>
      </w:r>
    </w:p>
    <w:p>
      <w:r>
        <w:t>[9] | 1 2 3 4 5 6</w:t>
        <w:br/>
        <w:t>P(o)) | 0,156 0203 0,170 0,129 0,175 0,167</w:t>
      </w:r>
    </w:p>
    <w:p>
      <w:r>
        <w:t>1 und 2 von Definition 42.1 sind offensichtlich erfüllt. Mit 3 und 4 liegen dann</w:t>
        <w:br/>
        <w:t>für alle 2° Ereignisse des Ereignisraums P(Q) die Wahrscheinlichkeiten fest. So</w:t>
        <w:br/>
        <w:t>hat z.B. das Ereignis »gerade Augenzahl« die Wahrscheinlichkeit</w:t>
      </w:r>
    </w:p>
    <w:p>
      <w:r>
        <w:t>P(2,4, 6) = P({2}) + P(i4)) + P({6}) =</w:t>
        <w:br/>
        <w:t>= 0,203 + 0,129 + 0,167 =</w:t>
        <w:br/>
        <w:t>= 0,49.</w:t>
      </w:r>
    </w:p>
    <w:p>
      <w:r>
        <w:t>Die Festlegung der Funktionswerte P({o}), d.h. der Wahrscheinlichkeiten der</w:t>
        <w:br/>
        <w:t>Elementarereignisse, ist im Rahmen dieser Definition willkürlich. Man wird je-</w:t>
        <w:br/>
        <w:t>doch die Werte so festlegen, daß sie den jeweiligen Verhältnissen angepaßt sind.</w:t>
      </w:r>
    </w:p>
    <w:p>
      <w:r>
        <w:t>* Das Funktionssymbol P kommt von probabilitas, dem lateinischen Wort für Wahrscheinlichkeit, aus E</w:t>
        <w:br/>
        <w:t>französische ‚probabiliie und das englische probabiliry wurde. Es ist zum ersten Mal ak le ; Gy been Mu</w:t>
        <w:br/>
        <w:t>dem älteren Adjektiv prababilis bezeichnete man etwas, was Beifall und Anerkennung gefunden hatie, was sich als</w:t>
        <w:br/>
        <w:t>tüchtig herausgestellt hatte, und schließlich, was durch gute Gründe glaubhaft zu sein schien. - Das deutsche Wort</w:t>
        <w:br/>
        <w:t>Wahrscheinlichkeit (= es scheint wahr zu sein) entspricht jedoch genau dem lateinischen Begriff verisimilitudo, der</w:t>
        <w:br/>
        <w:t>erstmals bei Apuleius (um 125 - um 180) in den Metamorphosen (2, 27, 6) nachzuweisen ist.</w:t>
      </w:r>
    </w:p>
    <w:p>
      <w:pPr>
        <w:pStyle w:val="IntenseQuote"/>
      </w:pPr>
      <w:r>
        <w:t>[Seite 44]</w:t>
      </w:r>
    </w:p>
    <w:p>
      <w:r>
        <w:t>5.2. Interpretationsregel für Wahrscheinlichkeiten 43</w:t>
      </w:r>
    </w:p>
    <w:p>
      <w:r>
        <w:t>So wird man bei einem idealen Würfel auf Grund der Symmetrie für jede Augen-</w:t>
        <w:br/>
        <w:t>zahl die Wahrscheinlichkeit &amp; festlegen. Bei einem realen Würfel hingegen emp-</w:t>
        <w:br/>
        <w:t>fiehlt es sich, wie im obigen Beispiel durchgeführt, die relativen Häufigkeiten der</w:t>
        <w:br/>
        <w:t>Augenzahlen in einer möglichst langen Versuchsserie zu bestimmen und diese</w:t>
        <w:br/>
        <w:t>relativen Häufigkeiten als Wahrscheinlichkeiten der Augenzahlen zu verwenden.</w:t>
        <w:br/>
        <w:t>Mit der axiomatischen Festlegung der Wahrscheinlichkeit durch Definition 42.1</w:t>
        <w:br/>
        <w:t>sind nun alle Begriffe vorhanden, die zur Konstruktion eines mathematischen</w:t>
        <w:br/>
        <w:t>Modells für ein reales Zufallsexperiment benötigt werden. Dieses stochastische</w:t>
        <w:br/>
        <w:t>Modell besteht aus der Menge 2 aller betrachteten Ergebnisse &amp; und aus der auf</w:t>
        <w:br/>
        <w:t>dem Ereignisraum ®(Q) definierten Wahrscheinlichkeitsverteilung P. Aus die-</w:t>
        <w:br/>
        <w:t>sem Grunde nennen wir das Paar (2, P) Wahrscheinlichkeitsraum des Zufalls-</w:t>
        <w:br/>
        <w:t>experiments.</w:t>
      </w:r>
    </w:p>
    <w:p>
      <w:r>
        <w:t>5.2. Interpretationsregel für Wahrscheinlichkeiten</w:t>
      </w:r>
    </w:p>
    <w:p>
      <w:r>
        <w:t>In den vorangegangenen Abschnitten haben wir gelernt, wie man, von einem</w:t>
        <w:br/>
        <w:t>realen Zufallsexperiment ausgehend, ein stochastisches Modell für dieses Experi-</w:t>
        <w:br/>
        <w:t>ment konstruieren kann. Die Brauchbarkeit eines solchen Modells zeigt sich erst</w:t>
        <w:br/>
        <w:t>dann, wenn im Modell erarbeitete Erkenntnisse Erklärungen für eine reale Situa-</w:t>
        <w:br/>
        <w:t>tion bieten oder Vorhersagen für reale Geschehnisse gestatten. Diesen Zusammen-</w:t>
        <w:br/>
        <w:t>hang zwischen Realität und Modell wollen wir kurz nochmals zusammenfassen.</w:t>
      </w:r>
    </w:p>
    <w:p>
      <w:r>
        <w:t>REALITÄT MODELL</w:t>
        <w:br/>
        <w:t>reale Situation Wahrscheinlichkeits- |</w:t>
        <w:br/>
        <w:t>reales Ereignis A, Konstruktion des raum (Q, P) j</w:t>
        <w:br/>
        <w:t>Fragestellung: Mit welcher = nn - Modellereignis A</w:t>
        <w:br/>
        <w:t>Wahrscheinlichkeit tritt | Stochastischen |</w:t>
        <w:br/>
        <w:t>A,ein? Modells | —_</w:t>
        <w:br/>
        <w:t>Überprüfung mathematische</w:t>
        <w:br/>
        <w:t>mittels /,(A,) Rechnung</w:t>
        <w:br/>
        <w:t>Übertragung des - - 1</w:t>
        <w:br/>
        <w:t>P(A) als Wahrschein- mathematischen ri Resultat: |</w:t>
        <w:br/>
        <w:t>lichkeit des realen Resultats in die |</w:t>
        <w:br/>
        <w:t>Ereignisses A, Realität</w:t>
      </w:r>
    </w:p>
    <w:p>
      <w:r>
        <w:t>1) Fragestellung: Man möchte wissen, mit welcher Wahrscheinlichkeit ein reales</w:t>
        <w:br/>
        <w:t>Ereignis A, in einer realen Situation eintritt.</w:t>
      </w:r>
    </w:p>
    <w:p>
      <w:r>
        <w:t>2) Man konstruiert zu dieser realen Situation ein stochastisches Modell, d.h.</w:t>
        <w:br/>
        <w:t>einen Wahrscheinlichkeitsraum, indem man einen passenden Ergebnisraum</w:t>
        <w:br/>
        <w:t>Q und eine Wahrscheinlichkeitsverteilung P angibt. Dem realen Ereignis A,</w:t>
        <w:br/>
        <w:t>entspricht ein Modellereignis A, das eine Teilmenge von Q ist.</w:t>
      </w:r>
    </w:p>
    <w:p>
      <w:r>
        <w:t>3) Man berechnet im Modell die Wahrscheinlichkeit P(A) des Modellereignisses.</w:t>
      </w:r>
    </w:p>
    <w:p>
      <w:r>
        <w:t>4) Man nimmt nun diese Wahrscheinlichkeit P(A) als »Wahrscheinlichkeit des</w:t>
        <w:br/>
        <w:t>realen Ereignisses A .«.</w:t>
      </w:r>
    </w:p>
    <w:p>
      <w:pPr>
        <w:pStyle w:val="IntenseQuote"/>
      </w:pPr>
      <w:r>
        <w:t>[Seite 45]</w:t>
      </w:r>
    </w:p>
    <w:p>
      <w:r>
        <w:t>4 5. Wahrscheinlichkeitsverteilungen</w:t>
      </w:r>
    </w:p>
    <w:p>
      <w:r>
        <w:t>5) Die Brauchbarkeit des stochastischen Modells überprüft man, indem man in</w:t>
        <w:br/>
        <w:t>einer möglichst langen Versuchsreihe die relative Häufigkeit des realen Ereig-</w:t>
        <w:br/>
        <w:t>nisses A, bestimmt; dabei sollte sich diese relative Häufigkeit nicht allzusehr</w:t>
        <w:br/>
        <w:t>von der berechneten Wahrscheinlichkeit ?(4A) unterscheiden. Ist man mit der</w:t>
        <w:br/>
        <w:t>Übereinstimmung unzufrieden, so wird man das stochastische Modell ver-</w:t>
        <w:br/>
        <w:t>ändern und den Zyklus erneut durchlaufen.</w:t>
      </w:r>
    </w:p>
    <w:p>
      <w:r>
        <w:t>Den Zusammenhang zwischen stochastischem Modell und Realität, der auf</w:t>
        <w:br/>
        <w:t>Seite 43 schematisch dargestellt ist, formulieren wir in der</w:t>
      </w:r>
    </w:p>
    <w:p>
      <w:r>
        <w:t>Interpretationsregel für Wahrscheinlichkeiten:</w:t>
      </w:r>
    </w:p>
    <w:p>
      <w:r>
        <w:t>Die Aussage »Das Ereignis A hat die Wahrscheinlichkeit P(4)« bedeutet:</w:t>
        <w:br/>
        <w:t>Wiederholt man das gleiche Zufallsexperiment sehr oft (n-mal), so tritt das</w:t>
        <w:br/>
        <w:t>reale Ereignis A, ungefähr mit der relativen Häufigkeit P(A) ein, in Zeichen</w:t>
        <w:br/>
        <w:t>h„(A,) = P(A), wobei das »Ungefähr« von der Länge n der Versuchsserie</w:t>
        <w:br/>
        <w:t>abhängt.</w:t>
      </w:r>
    </w:p>
    <w:p>
      <w:r>
        <w:t>Die Präzisierung dieses »Ungefähr« ist eine der Aufgaben der Beurteilenden</w:t>
        <w:br/>
        <w:t>Statistik.</w:t>
      </w:r>
    </w:p>
    <w:p>
      <w:r>
        <w:t>5.3. Eigenschaften der Wahrscheinlichkeitsverteilung</w:t>
      </w:r>
    </w:p>
    <w:p>
      <w:r>
        <w:t>Durch die Definition 42.1 wird die Wahrscheinlichkeitsverteilung ? axiomatisch</w:t>
        <w:br/>
        <w:t>über 4 Bedingungen festgelegt. Daraus lassen sich nun unmittelbar einige einfache</w:t>
        <w:br/>
        <w:t>Schlüsse ziehen, die uns beim Rechnen mit Wahrscheinlichkeiten von Nutzen</w:t>
        <w:br/>
        <w:t>sein werden.</w:t>
      </w:r>
    </w:p>
    <w:p>
      <w:r>
        <w:t>Zunächst stellen wir drei grundlegende Eigenschaften jeder Wahrscheinlichkeits-</w:t>
        <w:br/>
        <w:t>verteilung heraus:</w:t>
      </w:r>
    </w:p>
    <w:p>
      <w:r>
        <w:t>Satz 44.1: Nichtnegativität.</w:t>
        <w:br/>
        <w:t>Die Funktion ? ist nicht negativ, d.h.: Für alle Ereignisse A gilt P(A)&gt; 0.</w:t>
      </w:r>
    </w:p>
    <w:p>
      <w:r>
        <w:t>Satz 44.2: Normiertheit.</w:t>
        <w:br/>
        <w:t>Die Wahrscheinlichkeit des sicheren Ereignisses ist 1, d.h. P(Q)= 1.</w:t>
      </w:r>
    </w:p>
    <w:p>
      <w:r>
        <w:t>Satz 44.3: Additivität.</w:t>
        <w:br/>
        <w:t>Sind A und B unvereinbare Ereignisse, so ist die Wahrscheinlichkeit von</w:t>
        <w:br/>
        <w:t>»A oder B« gleich der Summe aus der Wahrscheinlichkeit von A und der</w:t>
        <w:br/>
        <w:t>Wahrscheinlichkeit von 2, d.h., esgilt folgende Summenformel:</w:t>
      </w:r>
    </w:p>
    <w:p>
      <w:r>
        <w:t>AnB=G &gt; P(AUB)=P(A)+P(B).</w:t>
      </w:r>
    </w:p>
    <w:p>
      <w:pPr>
        <w:pStyle w:val="IntenseQuote"/>
      </w:pPr>
      <w:r>
        <w:t>[Seite 46]</w:t>
      </w:r>
    </w:p>
    <w:p>
      <w:r>
        <w:t>5.4. Beispiele für Wahrscheinlichkeitsverteilungen 45</w:t>
      </w:r>
    </w:p>
    <w:p>
      <w:r>
        <w:t>Beweise:</w:t>
        <w:br/>
        <w:t>1. Da die Wahrscheinlichkeiten von Elementarereignissen nicht-negative Zahlen</w:t>
        <w:br/>
        <w:t>sind, ist auch jede aus ihnen gebildete Summe nicht negativ.</w:t>
      </w:r>
    </w:p>
    <w:p>
      <w:r>
        <w:t>2. Da 2 die Vereinigung aller Elementarereignisse ist und deren Wahrscheinlich-</w:t>
        <w:br/>
        <w:t>keiten zusammen I ergeben, ist P(Q)= 1.</w:t>
      </w:r>
    </w:p>
    <w:p>
      <w:r>
        <w:t>3. Da die Ereignisse A und B unvereinbar sind, gehört jedes Ergebnis aus AU B</w:t>
        <w:br/>
        <w:t>entweder zu 4 oder zu B. Nach Eigenschaft 4 der Definition 42.1 erhält man</w:t>
        <w:br/>
        <w:t>die Wahrscheinlichkeit von A u B als Summe der Wahrscheinlichkeiten seiner</w:t>
        <w:br/>
        <w:t>Elementarereignisse. Diese Summe läßt sich aber in zwei Teilsummen zerlegen,</w:t>
        <w:br/>
        <w:t>von denen die erste die Wahrscheinlichkeit von A und die zweite die Wahr-</w:t>
        <w:br/>
        <w:t>scheinlichkeit von 2 liefern.</w:t>
      </w:r>
    </w:p>
    <w:p>
      <w:r>
        <w:t>Formal sieht das so aus:</w:t>
        <w:br/>
        <w:t>P(AuUB)= )% Pio})=) Plio})+ Y Pl{o})= P(A)+ P(B).</w:t>
        <w:br/>
        <w:t>weB</w:t>
      </w:r>
    </w:p>
    <w:p>
      <w:r>
        <w:t>weAuB weA</w:t>
        <w:br/>
        <w:t>Ist mindestens eines der Ereignisse A, B das unmögliche Ereignis , so ist die</w:t>
        <w:br/>
        <w:t>Behauptung auf Grund von Eigenschaft 3 der Definition 42.1 trivialerweise</w:t>
        <w:br/>
        <w:t>richtig. Der formale Nachweis gelingt folgendermaßen:</w:t>
      </w:r>
    </w:p>
    <w:p>
      <w:r>
        <w:t>A=@rB#+G: P(AuB) = P(duB) = P(B) = 0+ P(B) = P($) + P(B) =</w:t>
        <w:br/>
        <w:t>= P(A)+ P(B).</w:t>
      </w:r>
    </w:p>
    <w:p>
      <w:r>
        <w:t>A=ßırB=G: P(AUB) = P($uß) = PP) = 0 = 0+0 = P(P)+ P(b) =</w:t>
        <w:br/>
        <w:t>= P(A)+ P(B).</w:t>
      </w:r>
    </w:p>
    <w:p>
      <w:r>
        <w:t>Bei der Berechnung von Wahrscheinlichkeiten ist es oft zweckmäßig, anstelle</w:t>
        <w:br/>
        <w:t>eines Ereignisses A das Gegenereignis Ä zu betrachten. Zwischen den Wahrschein-</w:t>
        <w:br/>
        <w:t>lichkeiten dieser beiden Ereignisse besteht ein enger Zusammenhang, der es ge-</w:t>
        <w:br/>
        <w:t>stattet, die Wahrscheinlichkeit des einen zu berechnen, wenn man die Wahrschein-</w:t>
        <w:br/>
        <w:t>lichkeit des anderen kennt. Es gilt nämlich</w:t>
      </w:r>
    </w:p>
    <w:p>
      <w:r>
        <w:t>Satz 45.1: P(A)=1- P(A)</w:t>
      </w:r>
    </w:p>
    <w:p>
      <w:r>
        <w:t>Beweis: Da die Summe der Wahrscheinlichkeiten aller Elementarereignisse 1 ist</w:t>
        <w:br/>
        <w:t>und andererseits jedes Ergebnis w entweder zu A oder zu A gehört, muß die Summe</w:t>
        <w:br/>
        <w:t>der Wahrscheinlichkeiten P(A) + P(Ä) gleich 1 sein.</w:t>
      </w:r>
    </w:p>
    <w:p>
      <w:r>
        <w:t>5.4. Beispiele für Wahrscheinlichkeitsverteilungen</w:t>
      </w:r>
    </w:p>
    <w:p>
      <w:r>
        <w:t>Von alters her benützen die Menschen einfache Geräte, um Zufall zu erzeugen,</w:t>
        <w:br/>
        <w:t>der sowohl magischen Zwecken wie auch dem Spieltrieb dient. Solche Zufalls-</w:t>
        <w:br/>
        <w:t>geräte fand man in Form von kleinen Pyramiden, von abgeflachten Kugeln, als</w:t>
        <w:br/>
        <w:t>Pentaeder, Oktaeder und Ikosaeder, aber auch in menschlicher Gestalt. Wir wollen</w:t>
        <w:br/>
        <w:t>im Folgenden einige wichtige Beispiele solcher Zufallsgeräte vorstellen.</w:t>
      </w:r>
    </w:p>
    <w:p>
      <w:pPr>
        <w:pStyle w:val="IntenseQuote"/>
      </w:pPr>
      <w:r>
        <w:t>[Seite 47]</w:t>
      </w:r>
    </w:p>
    <w:p>
      <w:r>
        <w:t>46 5. Wahrscheinlichkeitsverteilungen</w:t>
      </w:r>
    </w:p>
    <w:p>
      <w:r>
        <w:t>Bild 46.1 Ikosaeder Bild 46.2 Zwei Würfel aus Silber in Gestalt von hok-</w:t>
        <w:br/>
        <w:t>kenden Frauen (14 x 11 x I1 mm), Deutschland, 17. Jh.</w:t>
        <w:br/>
        <w:t>— Bayerisches Nationalmuseum. — Das Britische Mu-</w:t>
        <w:br/>
        <w:t>seum besitzt ein winziges Silbermenschenpaar aus der</w:t>
        <w:br/>
        <w:t>römischen Antike mit derselben Augenverteilung: I auf</w:t>
        <w:br/>
        <w:t>dem Kopf, 4 am Gesäß, 2 und 3 auf den Schenkeln,</w:t>
        <w:br/>
        <w:t>5.aufder Brust und 6 aufdem Rücken. Siehe Bild 227.1.</w:t>
      </w:r>
    </w:p>
    <w:p>
      <w:r>
        <w:t>a) Der Astragalus*. Sprungbeine von Paarhufern wie Schaf und Ziege findet man</w:t>
        <w:br/>
        <w:t>schon in Gräbern aus prähistorischer Zeit (30000-20000 v. Chr.) und dann ab</w:t>
        <w:br/>
        <w:t>dem 3. Jahrtausend v. Chr. sehr verbreitet in Gräbern verschiedener Kulturen</w:t>
        <w:br/>
        <w:t>Mittel- und Südosteuropas, Vorderasiens und Chinas.</w:t>
      </w:r>
    </w:p>
    <w:p>
      <w:r>
        <w:t>Die Beliebtheit dieses Spielgeräts bezeugen viele antike Quellen** und Kunstwerke, aber</w:t>
        <w:br/>
        <w:t>noch mehr die mitunter schr hohe Anzahl von Astragali als Grabbeigaben; so fand man in</w:t>
        <w:br/>
        <w:t>Süditalien oft über 1000 Stück, teils echt von Schaf und Ziege, teils nachgebildet in Ton oder</w:t>
        <w:br/>
        <w:t>auch in Edelmetall. Spielregeln sind erst aus Großgriechenland bekannt; die Überlieferung</w:t>
        <w:br/>
        <w:t>ist leider sehr lückenhaft. Die Kenntnis der Regeln geht mit der Christianisierung verloren.</w:t>
        <w:br/>
        <w:t>Astragali waren mehr ein Spielgerät der Griechen als der Römer. In China sind Astragali</w:t>
        <w:br/>
        <w:t>seit alters her in Gebrauch. Bis in die Anfänge unseres Jahrhunderts waren sie in vielen</w:t>
        <w:br/>
        <w:t>Gegenden Europas, u.a. auch in Deutschland, ein beliebtes Spielgerät für Kinder. Heutzu-</w:t>
        <w:br/>
        <w:t>tage gibt es sogar schon Astragali aus Plastik! In Troia gefundene waren dagegen aus Blei</w:t>
        <w:br/>
        <w:t>(Troia VII-IX, ca. 1300 v. Chr.-4. Jh. n. Chr., Größe in cm z.B. 2,0 x 1,3 x 0,6).</w:t>
      </w:r>
    </w:p>
    <w:p>
      <w:r>
        <w:t>Da ein Astragalus an 2 Seiten rund ist,</w:t>
        <w:br/>
        <w:t>kann er nach dem Wurf nur auf einer von</w:t>
        <w:br/>
        <w:t>4 Seiten zu liegen kommen. In manchen</w:t>
        <w:br/>
        <w:t>Spielen wurde die oben liegende Seite —</w:t>
        <w:br/>
        <w:t>wohl in Anlehnung an den Würfel —</w:t>
        <w:br/>
        <w:t>wie folgt bewertet: Konvexe Breitseite z ri _</w:t>
        <w:br/>
        <w:t>(»Bauch«) = 4, konkave Breitseite »Rük-  Bild46.3 Astragali aus dem etruskischen</w:t>
        <w:br/>
        <w:t>ken«) =3, volle Schmalseite = I, einge- Vulci — Staatliche Antikensammlungen</w:t>
        <w:br/>
        <w:t>drückte Schmalseite = 6. (Vgl. Bild 60.1) und Glyptothek, München</w:t>
      </w:r>
    </w:p>
    <w:p>
      <w:r>
        <w:t>* Betonung auf der drittletzten Silbe; d dotezy2A05 = das Sprungbein. Es handelt sich um den kleinen, zwischen</w:t>
      </w:r>
    </w:p>
    <w:p>
      <w:r>
        <w:t>den Knöcheln des Schien- und Wadenbeins eingeklemmten, die Verbindung mit dem Fuße herstellenden Knochen.</w:t>
        <w:br/>
        <w:t>Die Römer nannten ihn ralus.</w:t>
      </w:r>
    </w:p>
    <w:p>
      <w:r>
        <w:t>** So erzählt z.B. Patroklos in der Zlias (23, 88), daß er als Junge aus Zorn jemanden beim Spiel mit den Knöcheln</w:t>
        <w:br/>
        <w:t>getötet hat. - Die Kaiser Augustus und Claudius würfelten gerne; letzterer schrieb sogar ein Buch über die Kunst des</w:t>
        <w:br/>
        <w:t>Würfelspiels (Sueton: Caesarenleben, Aug. 71 und C1. 33). - Ein Epigramm des Asklepiades (3. Jh. v. Chr.) ist dem</w:t>
        <w:br/>
        <w:t>Schüler Konnaros gewidmet, der 80 Astragali als Preis in einem Schönschreibewettbewerb errang.</w:t>
      </w:r>
    </w:p>
    <w:p>
      <w:pPr>
        <w:pStyle w:val="IntenseQuote"/>
      </w:pPr>
      <w:r>
        <w:t>[Seite 48]</w:t>
      </w:r>
    </w:p>
    <w:p>
      <w:r>
        <w:t>5.4. Beispiele für Wahrscheinlichkeitsverteilungen 47</w:t>
      </w:r>
    </w:p>
    <w:p>
      <w:r>
        <w:t>Über die relativen Häufigkeiten kann man [9) 13 4 6</w:t>
        <w:br/>
        <w:t>eine Wahrscheinlichkeitsverteilung für r z</w:t>
        <w:br/>
        <w:t>den Astragalus-Wurf erhalten: P({o}) | 0,1 0,35 0,48 0,07</w:t>
      </w:r>
    </w:p>
    <w:p>
      <w:r>
        <w:t>Dabei ist natürlich zu beachten, daß jeder Astragalus eine etwas andere Wahr-</w:t>
        <w:br/>
        <w:t>scheinlichkeitsverteilung besitzt. Diese Verschiedenheit mag vielleicht den Reiz</w:t>
        <w:br/>
        <w:t>des Spiels ausgemacht haben. Sicherlich aber kam sie der Magie sehr zunutze, so</w:t>
        <w:br/>
        <w:t>z.B. im berühmten Astragalorakel des Aphrodite-Heiligtums von Paphos auf</w:t>
        <w:br/>
        <w:t>Zypern.* Negerstämme in Südafrika verwenden Astragali heute noch zur Zu-</w:t>
        <w:br/>
        <w:t>kunftsdeutung.</w:t>
      </w:r>
    </w:p>
    <w:p>
      <w:r>
        <w:t>b) Der Würfel**. Feilte man Astragali oder passend abgeschnittene Stücke von</w:t>
        <w:br/>
        <w:t>Röhrenknochen (Bild 47.3) zu, so hatte man 6 mögliche Ergebnisse, da sie auf alle</w:t>
        <w:br/>
        <w:t>6 Seiten fallen konnten. Aus ihnen hat sich unser Spielwürfel entwickelt.</w:t>
      </w:r>
    </w:p>
    <w:p>
      <w:r>
        <w:t>In Tepe Gawra (Irak) und Mohenjo Daro (Pakistan) fand man Tonwürfel aus dem Anfang</w:t>
        <w:br/>
        <w:t>bzw. Ende des 3. Jahrtausends v. Chr. (siehe Seite 40, Figur 47.1 und Figur 47.2). Würfel</w:t>
        <w:br/>
        <w:t>aus ägyptischen Gräbern sind etwa 4000 Jahre alt.</w:t>
      </w:r>
    </w:p>
    <w:p>
      <w:r>
        <w:t>In China sind Würfel aus der Zeit um 600 v. Chr. erhalten. Sophokles (496-406) zufolge hat</w:t>
        <w:br/>
        <w:t>Palamedes, der große Erfindergenius der Griechen, die Würfel bei der Belagerung von Troja</w:t>
        <w:br/>
        <w:t>erfunden, um die dort hungernden Helden abzulenken***, wohingegen Herodot (490-430)</w:t>
        <w:br/>
        <w:t>meint, die Lyder hätten um 1500 v. Chr. die Würfel (und auch die Astragali) erfunden, um das</w:t>
        <w:br/>
        <w:t>hungernde Volk jeden zweiten Tag 18 Jahre lang über den Hunger hinwegzutrösten (I. 94).</w:t>
        <w:br/>
        <w:t>Platon (428-348) hingegen läßt Sokrates in Phaidros (274c) sagen, der ibisköpfige Gott Thor</w:t>
        <w:br/>
        <w:t>der Ägypter habe zuerst die Zahlen und dann das Würfelspiel erfunden. - Von der Leiden-</w:t>
        <w:br/>
        <w:t>schaft der Germanen beim Würfelspiel berichtet Tacitus (um 55 — nach 115) in seiner</w:t>
        <w:br/>
        <w:t>Germania (24).</w:t>
      </w:r>
    </w:p>
    <w:p>
      <w:r>
        <w:t>Fig. 47.1 Würfel Fig.47.2 Würfel Bild 47.3 tesserae, Herkunft unbekannt —</w:t>
        <w:br/>
        <w:t>von Tepe Gawra von Mohendscho StaatlicheAntikensammlungen und Glyp-</w:t>
        <w:br/>
        <w:t>(Nord-Irak) Daro (Pakistan) tothek, München</w:t>
      </w:r>
    </w:p>
    <w:p>
      <w:r>
        <w:t>* Über ein Astragalorakel berichtet Sueron (70-140) in De vita Caesarum (Tib. 14): Tiberius befragte auf dem Weg</w:t>
        <w:br/>
        <w:t>nach Illyrien das Orakel des dreiköpfigen Gottes Geryoneus bei Padua. Er mußte 4 goldene Astragali in die Aponus-</w:t>
        <w:br/>
        <w:t>quelle, eine heiße Schwefelquelle (heute Bad Abano), werfen; sie zeigten den höchsten Wert. - Tiberius zog I1 v.Chr.</w:t>
        <w:br/>
        <w:t>und 6.n. Chr. nach Illyrien und errang dort Siege. Oder bezieht sich das Orakel auf das Jahr 14 n. Chr., als Tiberius</w:t>
        <w:br/>
        <w:t>aufdem Weg nach Illyrien von Boten nach Nola zurückgeholt wurde, damit er zur Stelle sei, wenn Augustus stürbe?</w:t>
        <w:br/>
        <w:t>Das von den Astragali vorausgesagte Glück ist auf alle Fälle eingetroffen.</w:t>
      </w:r>
    </w:p>
    <w:p>
      <w:r>
        <w:t>** öxößos (kybos) = Wirbelknochen, Würfel. Bei den Römern hieß der sechsseitig beschriftete Würfel tessera (griechi-</w:t>
        <w:br/>
        <w:t>sches Fremdwort, abgeleitet von t&amp;soagez = vier), wohl weil jede Seite viereckig ist.</w:t>
      </w:r>
    </w:p>
    <w:p>
      <w:r>
        <w:t>*** frag. 438 N. - Pausanias (110-180) berichtet in seinem Führer durch Griechenland (Il 20, 3), daß Palamedes</w:t>
        <w:br/>
        <w:t>die Würfel im Heiligtum der 7yche zu Argos weihte.</w:t>
      </w:r>
    </w:p>
    <w:p>
      <w:pPr>
        <w:pStyle w:val="IntenseQuote"/>
      </w:pPr>
      <w:r>
        <w:t>[Seite 49]</w:t>
      </w:r>
    </w:p>
    <w:p>
      <w:r>
        <w:t>48 5. Wahrscheinlichkeitsverteilungen</w:t>
      </w:r>
    </w:p>
    <w:p>
      <w:r>
        <w:t>Ein idealer Würfel hat für alle Elementar- © 12345 6</w:t>
        <w:br/>
        <w:t>ereignisse die Wahrscheinlichkeit 4. Für Piov | f fi I. ı</w:t>
      </w:r>
    </w:p>
    <w:p>
      <w:r>
        <w:t>seine Wahrscheinlichkeitsverteilung gilt</w:t>
        <w:br/>
        <w:t>also die nebenstehende Tabelle.</w:t>
      </w:r>
    </w:p>
    <w:p>
      <w:r>
        <w:t>Da hier die Elementarereignisse gleichwahrscheinlich sind, und da sich der be-</w:t>
        <w:br/>
        <w:t>deutende französische Mathematiker Pierre Simon de Laplace (1749-1827)*</w:t>
        <w:br/>
        <w:t>vor allem mit solchen Zufallsexperimenten befaßte, wollen wir künftig einen idea-</w:t>
        <w:br/>
        <w:t>len Würfel auch Laplace-Würfel (oder L-Würfel) nennen.</w:t>
      </w:r>
    </w:p>
    <w:p>
      <w:r>
        <w:t>c) Die Münze. Das einfachste und wohl älteste Zufallsgerät ist die Münze, die vor</w:t>
        <w:br/>
        <w:t>allem bei Entscheidungen zwischen 2 Alternativen verwendet wird, z.B. bei der</w:t>
        <w:br/>
        <w:t>Seitenwahl im Fußballspiel. Solche scheibenförmigen Körper waren die Würfel</w:t>
        <w:br/>
        <w:t>der Indianer. Die beiden Seiten einer Münze haben unterschiedliche Namen wie</w:t>
        <w:br/>
        <w:t>Adler, Wappen, Kopf, Bild, Zahl usw.** Wir wollen sie durch die Symbole 0 und |</w:t>
        <w:br/>
        <w:t>unterscheiden. Für eine ideale Münze, die wir auch Laplace-Münze (oder L-Münze)</w:t>
        <w:br/>
        <w:t>nennen wollen, gilt folgende Wahrscheinlichkeitsverteilung:</w:t>
      </w:r>
    </w:p>
    <w:p>
      <w:r>
        <w:t>2) 0 1</w:t>
        <w:br/>
        <w:t>P(io}) 3 43</w:t>
        <w:br/>
        <w:t>Bild 48.1</w:t>
        <w:br/>
        <w:t>Bayerischer Guldentaler,</w:t>
      </w:r>
    </w:p>
    <w:p>
      <w:r>
        <w:t>geprägt 1560 unter Herzog</w:t>
        <w:br/>
        <w:t>Albrecht V. in München —</w:t>
        <w:br/>
        <w:t>Nachprägung der Stadt-</w:t>
        <w:br/>
        <w:t>sparkasse München, 1980</w:t>
      </w:r>
    </w:p>
    <w:p>
      <w:r>
        <w:t>Wirft man die Münze mehrmals, so liegt ein mehrstufiges Zufallsexperiment vor.</w:t>
        <w:br/>
        <w:t>Bei n-fachem Wurf besteht der Ergebnisraum dann aus den 2" n-Tupeln, die man</w:t>
        <w:br/>
        <w:t>aus den Zahlen 0 und 1 bilden kann. Bei einer Laplace-Münze nehmen wir an, daß</w:t>
        <w:br/>
        <w:t>diese 2" Elementarereignisse gleichwahrscheinlich sind. Damit hat jedes dieser</w:t>
      </w:r>
    </w:p>
    <w:p>
      <w:r>
        <w:t>Elementarereignisse die Wahrscheinlichkeit ER Für den Fall n = 3 ergibt sich da-</w:t>
      </w:r>
    </w:p>
    <w:p>
      <w:r>
        <w:t>2"</w:t>
        <w:br/>
        <w:t>mit, wie Bild 26.1 veranschaulicht, die folgende Wahrscheinlichkeitsverteilung:</w:t>
        <w:br/>
        <w:t>[0) 000 001 010 O11 100 101 110 111</w:t>
      </w:r>
    </w:p>
    <w:p>
      <w:r>
        <w:t>o)i AAAGk AA A A</w:t>
      </w:r>
    </w:p>
    <w:p>
      <w:r>
        <w:t>d) Das Glücksrad. Schon die griechische Glücksgöttin Tyche hatte ebenso wie die</w:t>
        <w:br/>
        <w:t>römische Fortuna ein Glücksrad als Attribut. Auf Jahrmärkten wurdeeinst genauso</w:t>
        <w:br/>
        <w:t>* Siehe Seite 411.</w:t>
      </w:r>
    </w:p>
    <w:p>
      <w:r>
        <w:t>** Die Griechen riefen »Nacht oder Tag« (vö£ # furga), da sie eine schwarz-weiße Muschel verwendeten. Die Römer</w:t>
      </w:r>
    </w:p>
    <w:p>
      <w:r>
        <w:t>sagten »capita aut navia« (Kopf oder Schi), weil der As auf der einen Seite einen d Ikö J</w:t>
        <w:br/>
        <w:t>anderen einen Schifisbug (oder -heck) zeigte. Die Franzosen rufen »pile ou face«. Boa köplaen Yanus ‚aulder</w:t>
      </w:r>
    </w:p>
    <w:p>
      <w:pPr>
        <w:pStyle w:val="IntenseQuote"/>
      </w:pPr>
      <w:r>
        <w:t>[Seite 50]</w:t>
      </w:r>
    </w:p>
    <w:p>
      <w:r>
        <w:t>5.4. Beispiele für Wahrscheinlichkeitsverteilungen 49</w:t>
      </w:r>
    </w:p>
    <w:p>
      <w:r>
        <w:t>wie heute bei Fernsehspielen das</w:t>
        <w:br/>
        <w:t>Glücksrad als Mittel zur Erzeugung</w:t>
        <w:br/>
        <w:t>zufälliger Ereignisse verwendet. Die</w:t>
        <w:br/>
        <w:t>einfachste Form ist eine in Sektoren</w:t>
        <w:br/>
        <w:t>eingeteilte Scheibe, über der sich</w:t>
        <w:br/>
        <w:t>ein Zeiger dreht oder die vor einem</w:t>
        <w:br/>
        <w:t>Zeiger gedreht wird (Figur 49.2). Soll</w:t>
        <w:br/>
        <w:t>ein Ergebnis a die Wahrscheinlich-</w:t>
        <w:br/>
        <w:t>keit p haben, so teilt man ihm einen</w:t>
        <w:br/>
        <w:t>Kreissektor zu, dessen Winkel</w:t>
        <w:br/>
        <w:t>p'360° beträgt. Ein Beispiel zeigt</w:t>
        <w:br/>
        <w:t>Figur 49.3. Die zugehörige Wahr-</w:t>
        <w:br/>
        <w:t>scheinlichkeitsverteilung lautet:</w:t>
      </w:r>
    </w:p>
    <w:p>
      <w:r>
        <w:t>9) | abecd L .</w:t>
        <w:br/>
        <w:t>Bild 49.1 Glücksrad eines Spieltisches,</w:t>
        <w:br/>
        <w:t>Pio})| 4444 Südwestdeutschland, 1780-1790. - Baye-</w:t>
        <w:br/>
        <w:t>risches Nationalmuseum</w:t>
      </w:r>
    </w:p>
    <w:p>
      <w:r>
        <w:t>I FL</w:t>
        <w:br/>
        <w:t>&gt; / [&gt;</w:t>
      </w:r>
    </w:p>
    <w:p>
      <w:r>
        <w:t>Fig. 49.2 Glücksräder Fig. 49.3 Glücksrad mit 4 Ergebnissen</w:t>
      </w:r>
    </w:p>
    <w:p>
      <w:r>
        <w:t>e) Das Roulett. Eine besondere Form des Glücksrades liegt beim Roulett vor.</w:t>
        <w:br/>
        <w:t>Die Kreisscheibe ist in 37 gleiche Sektoren aufgeteilt, der Zeiger durch eine rol-</w:t>
        <w:br/>
        <w:t>lende Kugel ersetzt.* Die Spielkasinos legen großen Wert darauf, daß die Ele-</w:t>
        <w:br/>
        <w:t>mentarereignisse gleichwahrscheinlich sind, weil andernfalls routinierte Spieler</w:t>
        <w:br/>
        <w:t>aus den relativen Häufigkeiten die Wahrscheinlichkeitsverteilung näherungsweise</w:t>
        <w:br/>
        <w:t>ermitteln und damit die Bank sprengen könnten. Ein ideales Roulett hat also</w:t>
        <w:br/>
        <w:t>folgende Wahrscheinlichkeitsverteilung:</w:t>
      </w:r>
    </w:p>
    <w:p>
      <w:r>
        <w:t>o|vo ı 2 .. 3536</w:t>
        <w:br/>
        <w:t>al dhh. ho</w:t>
      </w:r>
    </w:p>
    <w:p>
      <w:r>
        <w:t>Aus dieser Verteilung lassen sich die Wahrscheinlichkeiten der Setzmöglichkeiten</w:t>
        <w:br/>
        <w:t>berechnen (vgl. dazu Seite 23). Im besonderen ergibt sich für die transversale</w:t>
        <w:br/>
        <w:t>pleine {16, 17, 18} die Wahrscheinlichkeit 35 x 8,11% und für das carre {4, 5, 7,8}</w:t>
        <w:br/>
        <w:t>die Wahrscheinlichkeit 35 x 10,81%, was mit den auf Seite 30 angegebenen rela-</w:t>
        <w:br/>
        <w:t>tiven Häufigkeiten von 8,96%, bzw. 10,69%, recht gut übereinstimmt.</w:t>
      </w:r>
    </w:p>
    <w:p>
      <w:r>
        <w:t>* Siehe Fußnote auf Seite 22.</w:t>
      </w:r>
    </w:p>
    <w:p>
      <w:pPr>
        <w:pStyle w:val="IntenseQuote"/>
      </w:pPr>
      <w:r>
        <w:t>[Seite 51]</w:t>
      </w:r>
    </w:p>
    <w:p>
      <w:r>
        <w:t>50 5. Wahrscheinlichkeitsverteilungen</w:t>
      </w:r>
    </w:p>
    <w:p>
      <w:r>
        <w:t>Auf Grund der obigen Wahrscheinlichkeitsverteilung könnte man annehmen, daß</w:t>
        <w:br/>
        <w:t>man das 37fache seines Einsatzes von der Bank ausbezahlt bekommt, wenn die</w:t>
        <w:br/>
        <w:t>Zahl erscheint, auf die man gesetzt hat. In Wirklichkeit zahlt die Bank jedoch nur</w:t>
        <w:br/>
        <w:t>das 36fache des Einsatzes aus. In der Differenz liegt der Gewinn der Bank. Beim</w:t>
        <w:br/>
        <w:t>carr&amp; würde man eine Auszahlung von $ des Einsatzes erwarten; tatsächlich er-</w:t>
        <w:br/>
        <w:t>hält man jedoch nur das 9(= ®%)fache des Einsatzes.</w:t>
      </w:r>
    </w:p>
    <w:p>
      <w:r>
        <w:t>f) Die Urne*. In ein Gefäß, Urne genannt, wird eine Anzahl von Kugeln gegeben,</w:t>
        <w:br/>
        <w:t>die man durch Numerierung, Farbgebung oder andere Kennzeichen unterschei-</w:t>
        <w:br/>
        <w:t>det. Durch gründliches Mischen erreicht man, daß jede Kugel die gleiche Chance</w:t>
        <w:br/>
        <w:t>hat, gezogen zu werden. Man unterscheidet 2 Fälle. Beim Ziehen mit Zurücklegen</w:t>
        <w:br/>
        <w:t>wird jeweils eine bestimmte Anzahl von Kugeln gezogen und nach Feststellung</w:t>
        <w:br/>
        <w:t>ihrer Merkmale in die Urne zurückgegeben; der Urneninhalt bleibt also stets</w:t>
        <w:br/>
        <w:t>gleich. Beim Ziehen ohne Zurücklegen werden gewisse Anzahlen von Kugeln</w:t>
        <w:br/>
        <w:t>nacheinander gezogen und die gezogenen Kugeln nicht mehr zurückgelegt. Der</w:t>
        <w:br/>
        <w:t>Urneninhalt ändert sich nach jedem Zug. Das Ziehen ohne Zurücklegen kann</w:t>
        <w:br/>
        <w:t>auch durch gleichzeitige Entnahme mehrerer Kugeln ersetzt werden. Das bekann-</w:t>
        <w:br/>
        <w:t>teste Beispiel für ein Urnenexperiment ist das Ziehen der Lottozahlen.** Die Urne</w:t>
        <w:br/>
        <w:t>enthält 49 Kugeln, die von I bis 49 numeriert sind. Es wird (wegen der Zusatzzahl)</w:t>
        <w:br/>
        <w:t>7mal je 1 Kugel ohne Zurücklegen gezogen. Da der Ergebnisraum für dieses Ex-</w:t>
        <w:br/>
        <w:t>periment sehr kompliziert ist, betrachten wir ein anderes, einfacheres Beispiel:</w:t>
        <w:br/>
        <w:t>Die Urne von Figur 15.1 enthält 4 rote, 3 schwarze und I grüne Kugel. Wir den-</w:t>
        <w:br/>
        <w:t>ken sie uns numeriert, so daß der Urneninhalt Q = {rl, r2, r3, r4, sl, s2, s3, g} ist.</w:t>
        <w:br/>
        <w:t>Da man gut gemischt hat, ist es vernünftig, für das Ziehen einer Kugel folgende</w:t>
        <w:br/>
        <w:t>Wahrscheinlichkeitsverteilung anzunehmen:</w:t>
      </w:r>
    </w:p>
    <w:p>
      <w:r>
        <w:t>@ nn 4 SsSı 2 3 g</w:t>
        <w:br/>
        <w:t>P((o}) ee BE SE SE SE SE</w:t>
      </w:r>
    </w:p>
    <w:p>
      <w:r>
        <w:t>Das Ereignis R:=»Die gezogene Kugel ist rot« hat dann die Wahrscheinlichkeit</w:t>
      </w:r>
    </w:p>
    <w:p>
      <w:r>
        <w:t>P(R) = P({rl, r2, r3, r4}) =</w:t>
        <w:br/>
        <w:t>= P(irl}) + P({r2}) + P(ir3}) + P({r4}) =</w:t>
        <w:br/>
        <w:t>=i+4+4+4=</w:t>
        <w:br/>
        <w:t>Ebenso erhält man P(S)= $ und P(G)= 4.</w:t>
        <w:br/>
        <w:t>Interessiert man sich nur für die Farbe der gezogenen Kugel, so wird man als</w:t>
      </w:r>
    </w:p>
    <w:p>
      <w:r>
        <w:t>gröberen Ergebnisraum 2, = {r, s, g} wählen. Auf ihm wird man dann folgende</w:t>
        <w:br/>
        <w:t>Wahrscheinlichkeitsverteilung ?, festlegen:</w:t>
      </w:r>
    </w:p>
    <w:p>
      <w:r>
        <w:t>[0] | 8</w:t>
      </w:r>
    </w:p>
    <w:p>
      <w:r>
        <w:t>r s</w:t>
        <w:br/>
        <w:t>Plo)| 3 3 4</w:t>
      </w:r>
    </w:p>
    <w:p>
      <w:r>
        <w:t>* Siehe Fußnote zu Aufgabe 124/99.</w:t>
        <w:br/>
        <w:t>** Siehe Fußnote auf Seite 38.</w:t>
      </w:r>
    </w:p>
    <w:p>
      <w:pPr>
        <w:pStyle w:val="IntenseQuote"/>
      </w:pPr>
      <w:r>
        <w:t>[Seite 52]</w:t>
      </w:r>
    </w:p>
    <w:p>
      <w:r>
        <w:t>5.4. Beispiele für Wahrscheinlichkeitsverteilungen 51</w:t>
      </w:r>
    </w:p>
    <w:p>
      <w:r>
        <w:t>g) Zufallszahlen. Die praktische Durchführung von umfangreichen Zufallsexperi-</w:t>
      </w:r>
    </w:p>
    <w:p>
      <w:r>
        <w:t>menten ist zeitraubend und mühsam. Es liegt daher nahe, Maschinen heranzu-</w:t>
      </w:r>
    </w:p>
    <w:p>
      <w:r>
        <w:t>ziehen und durch sie Zufallsexperimente simulieren zu lassen. Da Maschinen aber</w:t>
      </w:r>
    </w:p>
    <w:p>
      <w:r>
        <w:t>(zumindest in erster Näherung) deterministisch arbeiten, muß man durch ge-</w:t>
      </w:r>
    </w:p>
    <w:p>
      <w:r>
        <w:t>eignete Manipulationen den Zufall auf den Maschinenablauf einwirken lassen.</w:t>
      </w:r>
    </w:p>
    <w:p>
      <w:r>
        <w:t>Dazu bedient man sich vielfach der sogenannten Zufallszahlen.</w:t>
      </w:r>
    </w:p>
    <w:p>
      <w:r>
        <w:t>Die häufigste Form der Angabe von Zufallszahlen ist eine »zufällige« Folge der</w:t>
      </w:r>
    </w:p>
    <w:p>
      <w:r>
        <w:t>Ziffern 0, 1, 2,..., 9. Eine solche Folge kann auf sehr unterschiedliche Art und</w:t>
      </w:r>
    </w:p>
    <w:p>
      <w:r>
        <w:t>Weise erzeugt werden:</w:t>
      </w:r>
    </w:p>
    <w:p>
      <w:r>
        <w:t>1) Durch Werfen eines regulären Ikosaeders, bei dem je zwei der 20 kongruenten</w:t>
        <w:br/>
        <w:t>Dreiecksflächen dieselbe Ziffer tragen. (Bild 46.1)</w:t>
      </w:r>
    </w:p>
    <w:p>
      <w:r>
        <w:t>2) Durch Werfen von Laplace-Münzen, wobei man sich die Zahlen im Dual-</w:t>
        <w:br/>
        <w:t>system dargestellt denkt. Zur Beschreibung der Ziffern 0, 1,..., 9 braucht man</w:t>
        <w:br/>
        <w:t>dann vier Münzenwürfe. Man ignoriert dabei Ergebnisse, die größere Zahlen</w:t>
        <w:br/>
        <w:t>als 9 liefern.</w:t>
      </w:r>
    </w:p>
    <w:p>
      <w:r>
        <w:t>Die Serie 1000 1100 1001 0000 1011 Olli</w:t>
        <w:br/>
        <w:t>liefert 8 12) 9 0 1) 7</w:t>
      </w:r>
    </w:p>
    <w:p>
      <w:r>
        <w:t>Die eingeklammerten Zahlen werden ausgelassen.</w:t>
      </w:r>
    </w:p>
    <w:p>
      <w:r>
        <w:t>3) Durch Beobachtung geeigneter physikalischer Vorgänge, wie etwa des radio-</w:t>
        <w:br/>
        <w:t>aktiven Zerfalls oder des Rauschens bei Elektronenröhren.</w:t>
      </w:r>
    </w:p>
    <w:p>
      <w:r>
        <w:t>4) Durch kompliziertere Rechenvorschriften, die von Computern durchgeführt</w:t>
        <w:br/>
        <w:t>werden. Die so erzeugten Zufallszahlen heißen auch Pseudozufallszahlen.</w:t>
      </w:r>
    </w:p>
    <w:p>
      <w:r>
        <w:t>»Gute« Zufallszifferntabellen müssen gewissen grundlegenden Bedingungen ge-</w:t>
      </w:r>
    </w:p>
    <w:p>
      <w:r>
        <w:t>nügen. Wir nennen hier nur:</w:t>
      </w:r>
    </w:p>
    <w:p>
      <w:r>
        <w:t>a) Die relativen Häufigkeiten der einzelnen Ziffern sollten annähernd gleich sein‘</w:t>
        <w:br/>
        <w:t>h,O)zA,()&amp; ... hu) x 6-</w:t>
      </w:r>
    </w:p>
    <w:p>
      <w:r>
        <w:t>b) Die relativen Häufigkeiten von Ziffernpaaren sollten annähernd gleich sein:</w:t>
        <w:br/>
        <w:t>h,(00) 2 h,(01) x... 2 h,(99) x 180:</w:t>
      </w:r>
    </w:p>
    <w:p>
      <w:r>
        <w:t>ce) Analoge Bedingungen müssen Zifferntripel, Ziffernquadrupel, ... erfüllen.</w:t>
      </w:r>
    </w:p>
    <w:p>
      <w:r>
        <w:t>Die Ziffernfolge 0123456789012345678901234567 ... erfüllt zwar die Bedingung a)</w:t>
        <w:br/>
        <w:t>sehr gut, nicht jedoch b). Es handelt sich also um eine schlechte Zufallsziffernfolge.</w:t>
        <w:br/>
        <w:t>Die erste Tafel mit Zufallsziffern wurde 1927 von L. H.C. Tippett* herausgegeben.</w:t>
        <w:br/>
        <w:t>Tabelle 51.1 stellt eine Zufallszifferntabelle dar. Wir benützen sie zur Simulation</w:t>
      </w:r>
    </w:p>
    <w:p>
      <w:r>
        <w:t>* Siehe Seite 395.</w:t>
      </w:r>
    </w:p>
    <w:p>
      <w:r>
        <w:t>29303 50239 68113 06637 71477 53278 77616 78451 36230 ° 08744</w:t>
        <w:br/>
        <w:t>41536 20293 43993 65405 59697 33598 24243 54559 12612 45753</w:t>
        <w:br/>
        <w:t>82392 99099 10365 69655 89773 55477 72304 684498 06254 93337</w:t>
        <w:br/>
        <w:t>08339 19494 25980 28251 38233 43304 27868 85128 39112 79556</w:t>
        <w:br/>
        <w:t>96616 04710 08373 88895 22074 32739 62542 77638 74854 29157</w:t>
      </w:r>
    </w:p>
    <w:p>
      <w:r>
        <w:t>94358 68251 17913 16911 76603 11509 11501 27659 03121 13064</w:t>
        <w:br/>
        <w:t>32013 17227 12066 05395 50865 53147 27300 02028 74064 70668</w:t>
        <w:br/>
        <w:t>73332 97384 337455 11844 30993 13119 45290 ogıı2 85476 96622</w:t>
        <w:br/>
        <w:t>76446 62235 67418 38514 98829 15874 18410 90854 14657 35810</w:t>
        <w:br/>
        <w:t>36438 38361 52379 13231 69369 23736 38928 54449 14827 35610</w:t>
      </w:r>
    </w:p>
    <w:p>
      <w:r>
        <w:t>Tab. 51.1 Zufallsziffern</w:t>
      </w:r>
    </w:p>
    <w:p>
      <w:pPr>
        <w:pStyle w:val="IntenseQuote"/>
      </w:pPr>
      <w:r>
        <w:t>[Seite 53]</w:t>
      </w:r>
    </w:p>
    <w:p>
      <w:r>
        <w:t>32 5. Wahrscheinlichkeitsverteilungen</w:t>
      </w:r>
    </w:p>
    <w:p>
      <w:r>
        <w:t>des Zufallsexperiments »Ziehen von n Kugeln mit Zurücklegen« aus der in Ab-</w:t>
        <w:br/>
        <w:t>schnitt f) betrachteten Urne. Die Ziffern 0, 1, 2, 3 sollen den Zug einer roten</w:t>
        <w:br/>
        <w:t>Kugel bedeuten; die Ziffern 4, 5, 6 den einer schwarzen Kugel und schließlich die</w:t>
        <w:br/>
        <w:t>Ziffer 7 den Zug der grünen Kugel. Die Ziffern 8 und 9 werden ignoriert.</w:t>
      </w:r>
    </w:p>
    <w:p>
      <w:r>
        <w:t>Unsere Tafel beginnt mit 2930350239 ...</w:t>
      </w:r>
    </w:p>
    <w:p>
      <w:r>
        <w:t>Dadurch werden folgende Züge simuliert: nn, 1,1, s,T,T,T,-, ... Die Auswertung</w:t>
        <w:br/>
        <w:t>der ersten 100 brauchbaren Ziffern ergibt die Häufigkeitsverteilung</w:t>
      </w:r>
    </w:p>
    <w:p>
      <w:r>
        <w:t>[07 | T s g</w:t>
        <w:br/>
        <w:t>hyoolto}) | 0,49 0,39 0,12</w:t>
      </w:r>
    </w:p>
    <w:p>
      <w:r>
        <w:t>Dies ist eine schr gute Annäherung an die Wahrscheinlichkeitsverteilung ?, von</w:t>
        <w:br/>
        <w:t>Abschnitt }:</w:t>
      </w:r>
    </w:p>
    <w:p>
      <w:r>
        <w:t>9} | r s g</w:t>
      </w:r>
    </w:p>
    <w:p>
      <w:r>
        <w:t>P((o}) | 050 0375 0,125</w:t>
      </w:r>
    </w:p>
    <w:p>
      <w:r>
        <w:t>Mit Hilfe von Zufallsziffern lassen sich auch allgemeinere numerische Probleme</w:t>
        <w:br/>
        <w:t>der Mathematik lösen, indem man eine geeignete Simulation durchführt. Erst</w:t>
        <w:br/>
        <w:t>nachdem es mit Hilfe elektronischer Datenverarbeitungsanlagen möglich wurde,</w:t>
        <w:br/>
        <w:t>große Zahlenmengen zu verarbeiten, gewannen solche Verfahren Bedeutung, Seit</w:t>
        <w:br/>
        <w:t>1949 bezeichnet man sie auch als Monte-Carlo-Methode, al$ deren eigentliche Be-</w:t>
        <w:br/>
        <w:t>gründer der ungarische Mathematiker John v. Neumann (1903-1957)** und der</w:t>
        <w:br/>
        <w:t>polnische Mathematiker Stanistaw Marcin Ulam (1909-1984)* gelten. Ein Vor-</w:t>
        <w:br/>
        <w:t>läufer dieser Methode ist das Verfahren zur Bestimmung der Zahl n nach Buffon</w:t>
        <w:br/>
        <w:t>(1707-1788)*** das wir im Anhang I darstellen (siehe Seite 386).</w:t>
      </w:r>
    </w:p>
    <w:p>
      <w:r>
        <w:t>Eine wichtige Anwendung der Monte-Carlo-Methode ist heute die näherungs-</w:t>
        <w:br/>
        <w:t>weise Berechnung bestimmter Integrale, die als Flächen- oder Rauminhalt ge-</w:t>
        <w:br/>
        <w:t>deutet werden können.</w:t>
      </w:r>
    </w:p>
    <w:p>
      <w:r>
        <w:t>Als einfaches Beispiel betrachten wir den Viertelkreis um 0 mit dem Radius r = 1.</w:t>
        <w:br/>
        <w:t>Die Anzahl N der Gitterpunkte im Viertelkreis wird geschätzt durch die Anzahl</w:t>
        <w:br/>
        <w:t>N der Punkte (x|y) mit x? + y?&lt; 1, wobei x und y aus der Zufallszifferntabelle</w:t>
        <w:br/>
        <w:t>genommen werden. R .</w:t>
      </w:r>
    </w:p>
    <w:p>
      <w:r>
        <w:t>Geht man ganz grob vor, so kann man etwa x = 0,i und y = 0, j setzen; i und</w:t>
        <w:br/>
        <w:t>j sind dabei jeweils aufeinanderfolgende Ziffern aus der Zufallszifferntabelle von</w:t>
        <w:br/>
        <w:t>Tabelle 51.1. Die ersten 50 Zufallsziffern ergeben die folgenden 25 Zufallspunkte,</w:t>
        <w:br/>
        <w:t>die in der nachstehenden Tabelle und in Figur 53.1 dargestellt sind.</w:t>
      </w:r>
    </w:p>
    <w:p>
      <w:r>
        <w:t>Das ergibt als Schätzung N = 32 - 100 = 88. Der wirkliche Wert läßt sich hier</w:t>
        <w:br/>
        <w:t>noch leicht mit Hilfe von Figur 53.2 abzählen zu 86.</w:t>
      </w:r>
    </w:p>
    <w:p>
      <w:r>
        <w:t>Eine grobe Schätzung des Inhalts des Viertelkreises erhält man durch das Ver-</w:t>
        <w:br/>
        <w:t>hältnis der Anzahl N der Gitterpunkte im Viertelkreis zur Anzahl aller solcher</w:t>
        <w:br/>
        <w:t>Gitterpunkte im Einheitsquadrat (hier 100).</w:t>
      </w:r>
    </w:p>
    <w:p>
      <w:r>
        <w:t>Avserteikreis T 180 T 100 = 0,88.</w:t>
      </w:r>
    </w:p>
    <w:p>
      <w:r>
        <w:t>* Siehe Seite 395 ** Siehe Seite 416 *** Siche Seite 401</w:t>
      </w:r>
    </w:p>
    <w:p>
      <w:pPr>
        <w:pStyle w:val="IntenseQuote"/>
      </w:pPr>
      <w:r>
        <w:t>[Seite 54]</w:t>
      </w:r>
    </w:p>
    <w:p>
      <w:r>
        <w:t>5.4. Beispiele für Wahrscheinlichkeitsverteilungen 53</w:t>
      </w:r>
    </w:p>
    <w:p>
      <w:r>
        <w:t>im</w:t>
        <w:br/>
        <w:t>x y x?2+,? | Viertelkreis?</w:t>
        <w:br/>
        <w:t>02 | 09 | 08 pr</w:t>
        <w:br/>
        <w:t>03 | 00 | 009 ja</w:t>
        <w:br/>
        <w:t>03 | 05 0,34 ja</w:t>
        <w:br/>
        <w:t>00 | 02 0,04 Pr</w:t>
        <w:br/>
        <w:t>0,3 0,9 0,0 ja</w:t>
        <w:br/>
        <w:t>06 | 08 1.00 Hein</w:t>
        <w:br/>
        <w:t>01 | 01 | 00 ja</w:t>
        <w:br/>
        <w:t>03 | 00 0.09 pi</w:t>
        <w:br/>
        <w:t>06106 | 072 ER</w:t>
        <w:br/>
        <w:t>0,3 0,7 0,58 ja</w:t>
        <w:br/>
        <w:t>07 | 01 0,50 %</w:t>
        <w:br/>
        <w:t>04 107 | 06 Ei</w:t>
        <w:br/>
        <w:t>07 | 05 | 084 ja</w:t>
        <w:br/>
        <w:t>03 | 02 | 013 Pr</w:t>
        <w:br/>
        <w:t>0,7 0,8 1,20 nein</w:t>
        <w:br/>
        <w:t>07 07 | 098 ja</w:t>
        <w:br/>
        <w:t>06 | 01 | 037 ja</w:t>
        <w:br/>
        <w:t>06 107 | 08 ja</w:t>
        <w:br/>
        <w:t>0,8 0,4 0,80 ja</w:t>
        <w:br/>
        <w:t>0,5 0,1 0,26 ja</w:t>
        <w:br/>
        <w:t>03 | 06 0,45 ja</w:t>
        <w:br/>
        <w:t>02 | 03 0,13 ja</w:t>
        <w:br/>
        <w:t>00 | 00 | 000 ja Fig. 53.2 Zehntelgitterpunkte</w:t>
        <w:br/>
        <w:t>08 | 0,7 1,20 nein im Viertelkreis</w:t>
        <w:br/>
        <w:t>0 | 04 | 02 ja</w:t>
      </w:r>
    </w:p>
    <w:p>
      <w:r>
        <w:t>Die Schätzung von N läßt sich verbessern, wenn man die Anzahl der Zufalls-</w:t>
        <w:br/>
        <w:t>punkte vermehrt, d.h. in der Zufallszifferntabelle weitergeht. Die Schätzung der</w:t>
        <w:br/>
        <w:t>Fläche des Viertelkreises kann man dadurch verbessern, daß man ein feineres</w:t>
        <w:br/>
        <w:t>Gitternetz zugrunde legt, indem man etwa 2 oder mehr Dezimalstellen für die</w:t>
        <w:br/>
        <w:t>Koordinaten der Gitterpunkte verwendet. Das Verfahren kann dann auch als</w:t>
      </w:r>
    </w:p>
    <w:p>
      <w:r>
        <w:t>ein Schätzverfahren für x verwendet werden.</w:t>
        <w:br/>
        <w:t>Unsere sehr grobe Schätzung liefert</w:t>
        <w:br/>
        <w:t>zz = Ei 20,88 und damit z x 3,52.</w:t>
      </w:r>
    </w:p>
    <w:p>
      <w:r>
        <w:t>Mit dem Zufallszifferngenerator eines Compu-</w:t>
        <w:br/>
        <w:t>ters erzeugten wir einen »Zufallsregen« von 1000</w:t>
        <w:br/>
        <w:t>Punkten auf das Einheitsquadrat. Davon fielen</w:t>
        <w:br/>
        <w:t>776 in den Viertelkreis (Bild 53.3). Das ergibt</w:t>
        <w:br/>
        <w:t>4 P-naı &gt; 083,104.</w:t>
      </w:r>
    </w:p>
    <w:p>
      <w:r>
        <w:t>Bild 53.3 Computer-Graphik</w:t>
        <w:br/>
        <w:t>»Zufallsregen auf das Einheits-</w:t>
        <w:br/>
        <w:t>quadrat« zur angenäherten</w:t>
        <w:br/>
        <w:t>n-Bestimmung</w:t>
      </w:r>
    </w:p>
    <w:p>
      <w:pPr>
        <w:pStyle w:val="IntenseQuote"/>
      </w:pPr>
      <w:r>
        <w:t>[Seite 55]</w:t>
      </w:r>
    </w:p>
    <w:p>
      <w:r>
        <w:t>54 5. Wahrscheinlichkeitsverteilungen</w:t>
      </w:r>
    </w:p>
    <w:p>
      <w:r>
        <w:t>5,5, Wahrscheinlichkeitsverteilungen bei mehrstufigen</w:t>
        <w:br/>
        <w:t>Zufallsexperimenten</w:t>
      </w:r>
    </w:p>
    <w:p>
      <w:r>
        <w:t>Oft kennt man bei mehrstufigen Zufallsexperimenten die Wahrscheinlichkeits-</w:t>
        <w:br/>
        <w:t>verteilungen in jeder Stufe, aber nicht die Wahrscheinlichkeitsverteilung für den</w:t>
        <w:br/>
        <w:t>Ergebnisraum des zusammengesetzten Experiments. Man kann jedoch durch eine</w:t>
        <w:br/>
        <w:t>einfache Überlegung aus den gegebenen Verteilungen in den einzelnen Stufen die</w:t>
        <w:br/>
        <w:t>gesuchte Gesamtverteilung berechnen. Als Beispiel hierfür betrachten wir eine</w:t>
        <w:br/>
        <w:t>Urne mit 4 roten, 3 schwarzen und I grünen Kugel (Figur 15.1) und das Experi-</w:t>
        <w:br/>
        <w:t>ment »Zweimaliges Ziehen einer Kugel ohne Zurücklegen«. Wir schreiben im</w:t>
        <w:br/>
        <w:t>Baumdiagramm von Figur 16.3 die Wahrscheinlichkeiten jeder Stufe auf die Äste</w:t>
        <w:br/>
        <w:t>und erhalten so Figur 54.2.</w:t>
      </w:r>
    </w:p>
    <w:p>
      <w:r>
        <w:t>Fig. 54.2 Baumdiagramm für das 2malige Ziehen 3l31l)</w:t>
        <w:br/>
        <w:t>ohne Zurücklegen aus der Urne von Figur 15.1</w:t>
      </w:r>
    </w:p>
    <w:p>
      <w:r>
        <w:t>Für die 1.Stufe lautet die Wahr-</w:t>
        <w:br/>
        <w:t>scheinlichkeitsverteilung P}:</w:t>
      </w:r>
    </w:p>
    <w:p>
      <w:r>
        <w:t>o|rse (1311) 1211)</w:t>
      </w:r>
    </w:p>
    <w:p>
      <w:r>
        <w:t>Pop! 3 3 4</w:t>
      </w:r>
    </w:p>
    <w:p>
      <w:r>
        <w:t>Für die 2.Stufe erhalten wir in Ab-</w:t>
        <w:br/>
        <w:t>hängigkeit vom Ergebnis des 1.Zu-</w:t>
        <w:br/>
        <w:t>ges, also der 1.Stufe des Experi-</w:t>
        <w:br/>
        <w:t>ments, 3 verschiedene Verteilungen:</w:t>
      </w:r>
    </w:p>
    <w:p>
      <w:r>
        <w:t>[9) rs g [0) | rsg s</w:t>
        <w:br/>
        <w:t>Ptop| 33% Ptop)| $3 4 Pte) 43</w:t>
        <w:br/>
        <w:t>Man erkennt:</w:t>
      </w:r>
    </w:p>
    <w:p>
      <w:r>
        <w:t>Die Summe der Wahrscheinlichkeiten aufden Ästen, die von einem Verzwei-</w:t>
        <w:br/>
        <w:t>gungspunkt ausgehen, ist stets 1.</w:t>
      </w:r>
    </w:p>
    <w:p>
      <w:r>
        <w:t>Der Ergebnisraum des zusammengesetzten Experiments ist @ = {rr, rs, rg, sr, ss,</w:t>
        <w:br/>
        <w:t>sg, gr, gs}. Wir suchen nun die Wahrscheinlichkeitsverteilung ? für diesen Er-</w:t>
        <w:br/>
        <w:t>gebnisraum 2. Interpretieren wir die Wahrscheinlichkeiten als relative Häufig-</w:t>
        <w:br/>
        <w:t>keiten bei einer großen Anzahl N von Versuchen, so erwarten wir, daß beim</w:t>
        <w:br/>
        <w:t>1.Zug in $N Fällen eine rote Kugel gezogen wird. Der darauf folgende 2.Zug</w:t>
        <w:br/>
        <w:t>wird in $ aller dieser Fälle, also in $:4N Fällen, wieder eine rote Kugel liefern.</w:t>
        <w:br/>
        <w:t>Es ist also vernünftig, das Produkt $-$ als Wahrscheinlichkeit des Ereignisses</w:t>
        <w:br/>
        <w:t>{rr} anzunehmen. Diese Überlegung* führt uns zur</w:t>
      </w:r>
    </w:p>
    <w:p>
      <w:r>
        <w:t>* Einen Beweis ohne Rückgriff auf die Interpretationsregel bringen wir in 9.2.</w:t>
      </w:r>
    </w:p>
    <w:p>
      <w:pPr>
        <w:pStyle w:val="IntenseQuote"/>
      </w:pPr>
      <w:r>
        <w:t>[Seite 56]</w:t>
      </w:r>
    </w:p>
    <w:p>
      <w:r>
        <w:t>5.5. Wahrscheinlichkeitsverteilungen bei mehrstufigen Zufallsexperimenten 55</w:t>
      </w:r>
    </w:p>
    <w:p>
      <w:r>
        <w:t>1. Pfadregel: Die Wahrscheinlichkeit eines Elementarereignisses in einem</w:t>
        <w:br/>
        <w:t>mehrstufigen Zufallsexperiment ist gleich dem Produkt der Wahrschein-</w:t>
        <w:br/>
        <w:t>lichkeiten auf dem Pfad, der zu diesem Elementarereignis führt.</w:t>
      </w:r>
    </w:p>
    <w:p>
      <w:r>
        <w:t>Mit dieser 1. Pfadregel gewinnen wir für die gesuchte Wahrscheinlichkeitsver-</w:t>
        <w:br/>
        <w:t>teilung ? folgende Werte:</w:t>
      </w:r>
    </w:p>
    <w:p>
      <w:r>
        <w:t>[0] | IT Ts rg sr ss ger gs</w:t>
        <w:br/>
        <w:t>ya AA GHS</w:t>
      </w:r>
    </w:p>
    <w:p>
      <w:r>
        <w:t>Da alle P({w})e[0; 1] sind und die Summe all dieser Wahrscheinlichkeiten 1 er-</w:t>
        <w:br/>
        <w:t>gibt, sind Forderung 1 und 2 von Definition 42.1 erfüllt. Legt man noch zusätzlich</w:t>
        <w:br/>
        <w:t>P(6) :=0 und P(A):= ), P({o}) für alle Ae P(Q), die von ® verschieden sind,</w:t>
      </w:r>
    </w:p>
    <w:p>
      <w:r>
        <w:t>weA</w:t>
      </w:r>
    </w:p>
    <w:p>
      <w:r>
        <w:t>fest, dann erfüllt ? auch die restlichen Forderungen 3 und 4 von Definition 42.1,</w:t>
        <w:br/>
        <w:t>also ist P eine Wahrscheinlichkeitsverteilung auf P(Q).</w:t>
      </w:r>
    </w:p>
    <w:p>
      <w:r>
        <w:t>Hat ein Experiment mehrere Stufen, so wuchert der Baum in beängstigender</w:t>
        <w:br/>
        <w:t>Weise. Will man jedoch nur die Wahrscheinlichkeit eines bestimmten Elementar-</w:t>
        <w:br/>
        <w:t>ereignisses kennen, so genügt es, den dorthin führenden Pfad zu zeichnen. Ziehen</w:t>
        <w:br/>
        <w:t>wir z.B. aus der oben genannten Urne 4mal eine Kugel ohne Zurücklegen, so hat</w:t>
        <w:br/>
        <w:t>die Wahrscheinlichkeit für den Zug rgsr den Wert P{rgsr})= 3.4.43 = 7%,</w:t>
        <w:br/>
        <w:t>wie Figur 55.1 zeigt.</w:t>
      </w:r>
    </w:p>
    <w:p>
      <w:r>
        <w:t>31311)</w:t>
      </w:r>
    </w:p>
    <w:p>
      <w:r>
        <w:t>(31310)</w:t>
      </w:r>
    </w:p>
    <w:p>
      <w:r>
        <w:t>(41311)</w:t>
      </w:r>
    </w:p>
    <w:p>
      <w:r>
        <w:t>Fig. 55.1 Ausschnitt aus dem Baumdiagramm zum Experiment »4maliges Ziehen einer</w:t>
        <w:br/>
        <w:t>Kugel aus der Urne von Figur 15.1 ohne Zurücklegen«</w:t>
      </w:r>
    </w:p>
    <w:p>
      <w:r>
        <w:t>Eine besonders wichtige Anwendung der 1. Pfadregel ist die</w:t>
        <w:br/>
        <w:t>Drei-Mindestens-Aufgabe: Wie oft muß man einen L-Würfel mindestens werfen,</w:t>
        <w:br/>
        <w:t>damit mit mindestens 98%, Wahrscheinlichkeit mindestens einmal die Sechs fällt?</w:t>
      </w:r>
    </w:p>
    <w:p>
      <w:r>
        <w:t>Lösung: P(»Bei n Würfen mindestens Imal die Sechs«) &gt; 0,98</w:t>
        <w:br/>
        <w:t>1 — P(»Bei n Würfen keinmal die Sechs«) 2 0,98</w:t>
      </w:r>
    </w:p>
    <w:p>
      <w:r>
        <w:t>1- (9 2 0,98 Siehe Figur 56.1.</w:t>
      </w:r>
    </w:p>
    <w:p>
      <w:r>
        <w:t>(@" &lt; 0,02 Da Ig echt monoton steigend:</w:t>
        <w:br/>
        <w:t>n-I\g2 &lt; 180,02 I:lg$ &lt;o0</w:t>
      </w:r>
    </w:p>
    <w:p>
      <w:r>
        <w:t>218002 _ 14... &gt; mn 2.</w:t>
        <w:br/>
        <w:t>RE</w:t>
      </w:r>
    </w:p>
    <w:p>
      <w:r>
        <w:t>v8 8%</w:t>
      </w:r>
    </w:p>
    <w:p>
      <w:pPr>
        <w:pStyle w:val="IntenseQuote"/>
      </w:pPr>
      <w:r>
        <w:t>[Seite 57]</w:t>
      </w:r>
    </w:p>
    <w:p>
      <w:r>
        <w:t>56 5. Wahrscheinlichkeitsverteilungen</w:t>
      </w:r>
    </w:p>
    <w:p>
      <w:r>
        <w:t>Man muß also einen L-Würfel mindestens 22mal werfen, um mit einer Sicherheit</w:t>
        <w:br/>
        <w:t>von mindestens 98%, mindestens einmal die Sechs zu erhalten.</w:t>
      </w:r>
    </w:p>
    <w:p>
      <w:r>
        <w:t>Gun) 2 Et )</w:t>
        <w:br/>
        <w:t>Fig. 56.1 Zur Drei-Mindestens-Aufgabe</w:t>
      </w:r>
    </w:p>
    <w:p>
      <w:r>
        <w:t>Auf Grund der Eigenschaft 4 von Definition 42.1 können wir nun die Wahr-</w:t>
        <w:br/>
        <w:t>scheinlichkeit eines beliebigen Ereignisses in einem mehrstufigen Zufallsexperi-</w:t>
        <w:br/>
        <w:t>ment berechnen. Dazu betrachten wir das folgende</w:t>
      </w:r>
    </w:p>
    <w:p>
      <w:r>
        <w:t>Beispiel 1: Eine Urne enthalte3 rote, 2 schwarze und 1 grüne Kugel. Wir ziehen</w:t>
        <w:br/>
        <w:t>3 Kugeln ohne Zurücklegen. Mit welcher Wahrscheinlichkeit ist die dritte ge-</w:t>
        <w:br/>
        <w:t>zogene Kugel rot? Anhand eines Baumdiagramms stellen wir die Wahrscheinlich-</w:t>
        <w:br/>
        <w:t>keitsverteilung fest (Figur 56.2).</w:t>
      </w:r>
    </w:p>
    <w:p>
      <w:r>
        <w:t>aan L&amp;</w:t>
        <w:br/>
        <w:t>BO %</w:t>
        <w:br/>
        <w:t>; Oz</w:t>
        <w:br/>
        <w:t>@12iı) em _* ® %</w:t>
        <w:br/>
        <w:t>© ©</w:t>
        <w:br/>
        <w:t>(@) 1%</w:t>
        <w:br/>
        <w:t>21210 3 M) 1%</w:t>
        <w:br/>
        <w:t>5 (2)</w:t>
        <w:br/>
        <w:t>GG) %</w:t>
        <w:br/>
        <w:t>(31211) em 4 © lu</w:t>
        <w:br/>
        <w:t>Io "</w:t>
        <w:br/>
        <w:t>3 () ı%</w:t>
        <w:br/>
        <w:t>Ne com 3)</w:t>
        <w:br/>
        <w:t>4</w:t>
      </w:r>
    </w:p>
    <w:p>
      <w:r>
        <w:t>ö =:</w:t>
        <w:br/>
        <w:t>N EN) 3m)</w:t>
        <w:br/>
        <w:t>® %</w:t>
        <w:br/>
        <w:t>(21210) 3 (F) 1%</w:t>
      </w:r>
    </w:p>
    <w:p>
      <w:r>
        <w:t>(31210) o (5)</w:t>
        <w:br/>
        <w:t>135</w:t>
        <w:br/>
        <w:t>DI m 4 O %</w:t>
      </w:r>
    </w:p>
    <w:p>
      <w:r>
        <w:t>Fig. 56.2 Baumdiagramm zum 3fachen (5) i</w:t>
      </w:r>
    </w:p>
    <w:p>
      <w:r>
        <w:t>Zichen ohne Zurücklegen G) rs</w:t>
      </w:r>
    </w:p>
    <w:p>
      <w:pPr>
        <w:pStyle w:val="IntenseQuote"/>
      </w:pPr>
      <w:r>
        <w:t>[Seite 58]</w:t>
      </w:r>
    </w:p>
    <w:p>
      <w:r>
        <w:t>Aufgaben 57</w:t>
      </w:r>
    </w:p>
    <w:p>
      <w:r>
        <w:t>Die gesuchte Wahrscheinlichkeit errechnet sich nun unter Verwendung von 4</w:t>
        <w:br/>
        <w:t>aus Definition 42.1 zu</w:t>
        <w:br/>
        <w:t>P(»3. gezogene Kugel ist rot«) =</w:t>
      </w:r>
    </w:p>
    <w:p>
      <w:r>
        <w:t>= Pf{rtr, rsr, rgr, str, ssr, sgr, grr, gsr}) =</w:t>
      </w:r>
    </w:p>
    <w:p>
      <w:r>
        <w:t>= P({rrr}) + P({rsr}) + P({rgr}) + P(fsrr}) + P({ssr}) + P({sgr}) +</w:t>
        <w:br/>
        <w:t>+ P({grr}) + P({gsr}) =</w:t>
      </w:r>
    </w:p>
    <w:p>
      <w:r>
        <w:t>trete</w:t>
      </w:r>
    </w:p>
    <w:p>
      <w:r>
        <w:t>Die Wahrscheinlichkeit dafür, daß die dritte gezogene Kugel rot ist, ist gleich der</w:t>
        <w:br/>
        <w:t>Wahrscheinlichkeit, daß die erste gezogene Kugel rot ist. Das ist zunächst ver-</w:t>
        <w:br/>
        <w:t>wunderlich. Man bedenke aber, daß man alle Möglichkeiten für die ersten beiden</w:t>
        <w:br/>
        <w:t>Züge berücksichtigen muß, die ja ganz beliebig ausfallen können!</w:t>
        <w:br/>
        <w:t>Zusammenfassend halten wir fest, wie man Wahrscheinlichkeiten von Ereignissen</w:t>
        <w:br/>
        <w:t>mit Hilfe eines Baumdiagramms berechnen kann. Jeder Pfad in einem Baum ist</w:t>
        <w:br/>
        <w:t>bekanntlich ein Elementarereignis des mehrstufigen Zufallsexperiments. Jedes</w:t>
        <w:br/>
        <w:t>Ereignis ist eine Vereinigungsmenge von Elementarereignissen, also eine Menge</w:t>
        <w:br/>
        <w:t>von Pfaden. Somit berechnet sich die Wahrscheinlichkeit eines Ereignisses mit</w:t>
        <w:br/>
        <w:t>Hilfe der</w:t>
      </w:r>
    </w:p>
    <w:p>
      <w:r>
        <w:t>2. Pfadregel: Die Wahrscheinlichkeit eines Ereignisses ist gleich der Summe</w:t>
        <w:br/>
        <w:t>der Wahrscheinlichkeiten der Pfade, die dieses Ereignis bilden.</w:t>
      </w:r>
    </w:p>
    <w:p>
      <w:r>
        <w:t>Dafür nochmals ein Beispiel.</w:t>
      </w:r>
    </w:p>
    <w:p>
      <w:r>
        <w:t>Beispiel 2: Für V := »Die 3 gezogenen Kugeln sind verschiedenfarbig« erhalten wir</w:t>
        <w:br/>
        <w:t>PV) Be rgs, STg, sgr, grs, gsr}) =</w:t>
      </w:r>
    </w:p>
    <w:p>
      <w:r>
        <w:t>ee 16 +5 +1% =</w:t>
      </w:r>
    </w:p>
    <w:p>
      <w:r>
        <w:t>i</w:t>
      </w:r>
    </w:p>
    <w:p>
      <w:r>
        <w:t>Ei +2</w:t>
      </w:r>
    </w:p>
    <w:p>
      <w:r>
        <w:t>Aufgaben</w:t>
        <w:br/>
        <w:t>Zu 5.1.</w:t>
      </w:r>
    </w:p>
    <w:p>
      <w:r>
        <w:t>1. Was bedeutet</w:t>
        <w:br/>
        <w:t>a)P(EUE) eb)P((JE) eoQP(f) ER</w:t>
        <w:br/>
        <w:t>im i=1</w:t>
        <w:br/>
        <w:t>2. 0= {0,020} P(o,)=02; P(io,}) = 0,7.</w:t>
      </w:r>
    </w:p>
    <w:p>
      <w:r>
        <w:t>Lege P({w,}) so fest, daß P eine Wahrscheinlichkeitsverteilung auf P(2) wird. Gib dann</w:t>
        <w:br/>
        <w:t>die Wahrscheinlichkeit für jedes Ereignis aus P(Q) an.</w:t>
      </w:r>
    </w:p>
    <w:p>
      <w:r>
        <w:t>3.2= {0,0,0,0,5 E=f{o.o}; Er={os}: Ey := {04};</w:t>
        <w:br/>
        <w:t>P(E,) = 02; P(E)=05;  PIE)=05.</w:t>
      </w:r>
    </w:p>
    <w:p>
      <w:pPr>
        <w:pStyle w:val="IntenseQuote"/>
      </w:pPr>
      <w:r>
        <w:t>[Seite 59]</w:t>
      </w:r>
    </w:p>
    <w:p>
      <w:r>
        <w:t>58 5. Wahrscheinlichkeitsverteilungen</w:t>
      </w:r>
    </w:p>
    <w:p>
      <w:r>
        <w:t>a) Begründe, daß die Wahrscheinlichkeitsverteilung nicht zulässig ist.</w:t>
        <w:br/>
        <w:t>b) Ändere P(E,) so ab, daß die Wahrscheinlichkeitsverteilung zulässig ist.</w:t>
        <w:br/>
        <w:t>c) Berechne P({o,}) unter der Voraussetzung, daß &amp;, mit einer dreimal so großen</w:t>
        <w:br/>
        <w:t>Wahrscheinlichkeit auftritt wie o;.</w:t>
      </w:r>
    </w:p>
    <w:p>
      <w:r>
        <w:t>4. Q= {0,0,.0,0,5 Plo,)=02; Pllo,}): Pos}: Pl{os})=1:2:7;</w:t>
        <w:br/>
        <w:t>E:=(0,0,0}; B:= (0,03).</w:t>
        <w:br/>
        <w:t>a) Berechne P({o,}): i=2,3,4. b) Berechne P(E,) und P(E,). .</w:t>
        <w:br/>
        <w:t>c) Berechne P(E, UB). d) Berechne P(E,N BB). e) Berechne P(£,).</w:t>
      </w:r>
    </w:p>
    <w:p>
      <w:r>
        <w:t>Zu 5.2.</w:t>
      </w:r>
    </w:p>
    <w:p>
      <w:r>
        <w:t>5. a) Berechne aus den ersten 100 Würfen von Tabelle 10.1 die relativen Häufigkeiten</w:t>
        <w:br/>
        <w:t>Ayoo({1}), Arooli2}), ---, R100(16})-</w:t>
      </w:r>
    </w:p>
    <w:p>
      <w:r>
        <w:t>b) Nimm diese errechneten relativen Häufigkeiten als Wahrscheinlichkeiten eines sto-</w:t>
        <w:br/>
        <w:t>chastischen Modells für den einfachen Wurf mit dem für Tabelle 10.1 verwendeten</w:t>
        <w:br/>
        <w:t>Würfel. Damit ist eine Wahrscheinlichkeitsverteilung festgelegt. Berechne in diesem</w:t>
        <w:br/>
        <w:t>Modell die Wahrscheinlichkeit für die Ereignisse</w:t>
        <w:br/>
        <w:t>A:=»Die Augenzahl ist gerade«,</w:t>
      </w:r>
    </w:p>
    <w:p>
      <w:r>
        <w:t>B:= »Die Augenzahl ist prim« und</w:t>
        <w:br/>
        <w:t>C:=»Die Augenzahl ist mindestens 3«.</w:t>
      </w:r>
    </w:p>
    <w:p>
      <w:r>
        <w:t>c) Überprüfe die erhaltenen Wahrscheinlichkeiten durch Berechnung der relativen</w:t>
        <w:br/>
        <w:t>Häufigkeiten h,o0(A), hıoo(B) und h,o0(C), die sich bei den nächsten 100 Würfen aus</w:t>
        <w:br/>
        <w:t>Tabelle 10.1 ergeben. Ist das Modell deiner Meinung nach brauchbar?</w:t>
      </w:r>
    </w:p>
    <w:p>
      <w:r>
        <w:t>6. Interpretiere folgende Formulierungen durch Wahrscheinlichkeiten (im Modell) bzw.</w:t>
        <w:br/>
        <w:t>durch relative Häufigkeiten (in der Realität).</w:t>
      </w:r>
    </w:p>
    <w:p>
      <w:r>
        <w:t>a) Bei einem bestimmten Würfel ist die Chance, eine gerade Augenzahl zu werfen, genauso</w:t>
        <w:br/>
        <w:t>groß wie die einer Primzahl.</w:t>
      </w:r>
    </w:p>
    <w:p>
      <w:r>
        <w:t>b) Es ist wahrscheinlicher, daß A eintritt als daß A eintritt.</w:t>
      </w:r>
    </w:p>
    <w:p>
      <w:r>
        <w:t>€) Wirbelwind ist der Favorit bei einem Rennen, bei dem 23 Pferde starten.</w:t>
      </w:r>
    </w:p>
    <w:p>
      <w:r>
        <w:t>Zusatz: Wie groß ist mindestens die Wahrscheinlichkeit für das Ereignis »Wirbelwind</w:t>
        <w:br/>
        <w:t>gewinnt«?</w:t>
      </w:r>
    </w:p>
    <w:p>
      <w:r>
        <w:t>Zu 5.3.</w:t>
      </w:r>
    </w:p>
    <w:p>
      <w:r>
        <w:t>7. Für die Wahrscheinlichkeitsverteilung ? bei einem einfachen Würfelwurf gelte die im</w:t>
        <w:br/>
        <w:t>Beispiel auf Seite 42 angegebene Wertetabelle.</w:t>
        <w:br/>
        <w:t>a) Berechne die Wahrscheinlichkeiten folgender Ereignisse:</w:t>
        <w:br/>
        <w:t>A := »Die Augenzahl ist nicht prim«,</w:t>
        <w:br/>
        <w:t>B:=»Die Augenzahl ist kleiner als 4«,</w:t>
        <w:br/>
        <w:t>C := »Die Augenzahl ist nicht 6«,</w:t>
        <w:br/>
        <w:t>D := »Die Augenzahl ist ungerade«,</w:t>
        <w:br/>
        <w:t>E :=»Die Augenzahl ist sowohl prim als auch gerade«,</w:t>
        <w:br/>
        <w:t>F:=»Die Augenzahl ist gerade oder prim«,</w:t>
        <w:br/>
        <w:t>G:= »Die Augenzahl ist entweder gerade oder prim«.</w:t>
        <w:br/>
        <w:t>b) Gib alle Ereignisse an, deren Wahrscheinlichkeit kleiner als 35,0% ist.</w:t>
        <w:br/>
        <w:t>8. Bei einem einfachen Würfelwurf mit Q = {1,2,3,4,5,6} ist bekannt, daß P(»Augenzahl</w:t>
        <w:br/>
        <w:t>ist prim«) = 55%, und P({1,6})= 30%, sind.</w:t>
        <w:br/>
        <w:t>a) Berechne P({4}). Erstelle auch eine Vierfeldertafel.</w:t>
        <w:br/>
        <w:t>b) Für welche weiteren Elementarereignisse lassen sich die Wahrscheinlichkeiten noch</w:t>
        <w:br/>
        <w:t>berechnen, wenn man zusätzlich weiß, daß P (»Augenzahl ist ungerade«) = 25%, und</w:t>
        <w:br/>
        <w:t>P (»Augenzahl ist nicht 6«) = 80%, sind? Erstelle auch hierzu eine Mehrfeldertafel.</w:t>
      </w:r>
    </w:p>
    <w:p>
      <w:pPr>
        <w:pStyle w:val="IntenseQuote"/>
      </w:pPr>
      <w:r>
        <w:t>[Seite 60]</w:t>
      </w:r>
    </w:p>
    <w:p>
      <w:r>
        <w:t>12.</w:t>
      </w:r>
    </w:p>
    <w:p>
      <w:r>
        <w:t>13.</w:t>
      </w:r>
    </w:p>
    <w:p>
      <w:r>
        <w:t>14.</w:t>
      </w:r>
    </w:p>
    <w:p>
      <w:r>
        <w:t>Aufgaben 59</w:t>
      </w:r>
    </w:p>
    <w:p>
      <w:r>
        <w:t>. Ein Verein hat gegen einen gleichwertigen Verein ein Pokalspiel auszutragen. Sieg oder</w:t>
      </w:r>
    </w:p>
    <w:p>
      <w:r>
        <w:t>Niederlage können daher als gleichwahrscheinlich angesehen werden. Ein Unentschie-</w:t>
        <w:br/>
        <w:t>den führt zu einer Verlängerung, die vielfach eine Entscheidung bringt. Wir nehmen da-</w:t>
        <w:br/>
        <w:t>her an, daß ein Unentschieden trotz Verlängerung nur in 75 aller Pokalspiele auftritt.</w:t>
        <w:br/>
        <w:t>a) Wie heißt ein Ergebnisraum 2?</w:t>
      </w:r>
    </w:p>
    <w:p>
      <w:r>
        <w:t>b) Wie groß ist die Wahrscheinlichkeit für ein Unentschieden?</w:t>
      </w:r>
    </w:p>
    <w:p>
      <w:r>
        <w:t>c) Wie groß ist die Wahrscheinlichkeit dafür, daß der Verein A gewinnt?</w:t>
      </w:r>
    </w:p>
    <w:p>
      <w:r>
        <w:t>d) Wie groß ist die Wahrscheinlichkeit dafür, daß der Verein A nicht verliert?</w:t>
      </w:r>
    </w:p>
    <w:p>
      <w:r>
        <w:t>Hans hat drei Freunde, Anton, Benno und Christian. Anton besucht Hans doppelt so</w:t>
        <w:br/>
        <w:t>oft wie Benno. Christian dagegen besucht ihn nur halb so oft wie Benno. Hans hört das</w:t>
        <w:br/>
        <w:t>unter ihnen vereinbarte Klingelzeichen an der Türe. Mit welcher Wahrscheinlichkeit ist es</w:t>
        <w:br/>
        <w:t>a) Benno, b) Anton, c) Christian, d) Anton oder Benno,</w:t>
      </w:r>
    </w:p>
    <w:p>
      <w:r>
        <w:t>wenn Hans weiß, daß 2 Freunde nie gleichzeitig kommen?</w:t>
      </w:r>
    </w:p>
    <w:p>
      <w:r>
        <w:t>Zu einer Wahl stellen sich die drei Kandidaten Huber, Müller und Schmid. Die Wahr-</w:t>
        <w:br/>
        <w:t>scheinlichkeiten für einen Sieg sind beziehungsweise 3, % und #.</w:t>
      </w:r>
    </w:p>
    <w:p>
      <w:r>
        <w:t>a) Gib einen brauchbaren Ergebnisraum an.</w:t>
      </w:r>
    </w:p>
    <w:p>
      <w:r>
        <w:t>b) Gib die Wahrscheinlichkeit aller möglichen Ereignisse an.</w:t>
      </w:r>
    </w:p>
    <w:p>
      <w:r>
        <w:t>Eine Wette heiße fair, wenn die Einsätze sich wie die Gewinn-Wahrscheinlichkeiten ver-</w:t>
        <w:br/>
        <w:t>halten. Ein Mann stellt fest, daß in 80%, aller Fälle, in denen er eine bestimmte Kreuzung er-</w:t>
        <w:br/>
        <w:t>reicht, die Ampel auf Rot steht. Er wettet mit seinem Beifahrer, daß sie diese Kreuzung</w:t>
        <w:br/>
        <w:t>wieder bei Rot erreichen werden. Wie sind die Einsätze für eine faire Wette?</w:t>
      </w:r>
    </w:p>
    <w:p>
      <w:r>
        <w:t>A behauptet, morgen wird es regnen. Er bietet Beine Wette mit 7:5 an. Wie groß muß die</w:t>
        <w:br/>
        <w:t>Wahrscheinlichkeit sein, daß es morgen regnen wird, wenn die Wette fair sein soll?</w:t>
      </w:r>
    </w:p>
    <w:p>
      <w:r>
        <w:t>Herr Huber wettet mit Herrn Meier bei einem Pferderennen auf den Sieg von Alpha</w:t>
        <w:br/>
        <w:t>2:3 (3:2) und auf den Sieg von Beta 4:3 (3:4). Wie müßte eine faire Wette auf den Sieg</w:t>
        <w:br/>
        <w:t>von Alpha oder Beta aussehen, wenn man annimmt, daß die beiden angebotenen Wetten</w:t>
        <w:br/>
        <w:t>fair sind? (Die Wahrscheinlichkeit für ein totes Rennen sei 0).</w:t>
      </w:r>
    </w:p>
    <w:p>
      <w:r>
        <w:t>Zu 5.4.</w:t>
        <w:br/>
        <w:t>Um den Arbeitsaufwand erträglicher zu machen, empfiehlt sich Gruppenarbeit.</w:t>
      </w:r>
    </w:p>
    <w:p>
      <w:r>
        <w:t>815.</w:t>
      </w:r>
    </w:p>
    <w:p>
      <w:r>
        <w:t>16.</w:t>
      </w:r>
    </w:p>
    <w:p>
      <w:r>
        <w:t>817.</w:t>
      </w:r>
    </w:p>
    <w:p>
      <w:r>
        <w:t>19,</w:t>
      </w:r>
    </w:p>
    <w:p>
      <w:r>
        <w:t>Teste Tabelle 51.1. (Sehr mühsam !)</w:t>
      </w:r>
    </w:p>
    <w:p>
      <w:r>
        <w:t>a) Bestimme die relativen Häufigkeiten jeder Ziffer.</w:t>
      </w:r>
    </w:p>
    <w:p>
      <w:r>
        <w:t>b) Die 1000 Zufallsziffern kann man zu 500 Paaren zusammenfassen. Bestimme die</w:t>
        <w:br/>
        <w:t>relative Häufigkeit für jedes der 100 möglichen Paare 00, 01, ..., 98, 99.</w:t>
      </w:r>
    </w:p>
    <w:p>
      <w:r>
        <w:t>Bestimme zur Figur 53.1 zusätzlich zu den 25 bereits aufgeführten Zufallspunkten die 75</w:t>
      </w:r>
    </w:p>
    <w:p>
      <w:r>
        <w:t>folgenden an Hand von Tabelle 51.1. Berechne damit den Schätzwert N sowie Schätz-</w:t>
      </w:r>
    </w:p>
    <w:p>
      <w:r>
        <w:t>werte für die Fläche des Viertelkreises und für die Zahl rn.</w:t>
      </w:r>
    </w:p>
    <w:p>
      <w:r>
        <w:t>Schätze den Flächeninhalt des Viertelkreises und den Wert der Zahl x mit Hilfe von 100</w:t>
      </w:r>
    </w:p>
    <w:p>
      <w:r>
        <w:t>Zufallspunkten des Hundertstelgitternetzes. Fasse dazu jeweils 4 aufeinanderfolgende</w:t>
      </w:r>
    </w:p>
    <w:p>
      <w:r>
        <w:t>Ziffern der Tabelle 51.1 zu a,a,b,b, zusammen. Der Gitterpunkt hat dann die Koordi-</w:t>
      </w:r>
    </w:p>
    <w:p>
      <w:r>
        <w:t>naten x=(0),a,a, und y=0,b,b».</w:t>
      </w:r>
    </w:p>
    <w:p>
      <w:r>
        <w:t>Schätze durch 100 Zufallspunkte des Zehntelgitternetzes die Fläche von AABC mit</w:t>
      </w:r>
    </w:p>
    <w:p>
      <w:r>
        <w:t>A(0|0), B(1|0) und C(1]1).</w:t>
      </w:r>
    </w:p>
    <w:p>
      <w:r>
        <w:t>Simuliere den Münzenwurf mit Hilfe der Zufallszahlentabelle (Tabelle 51.1) in folgender</w:t>
      </w:r>
    </w:p>
    <w:p>
      <w:r>
        <w:t>Weise: ungerade Ziffer = Adler, gerade Ziffer = Zahl. Bestimme die relativen Häufig-</w:t>
      </w:r>
    </w:p>
    <w:p>
      <w:r>
        <w:t>keiten nach 100 Würfen.</w:t>
      </w:r>
    </w:p>
    <w:p>
      <w:r>
        <w:t>. Simuliere den Würfelwurf mit Hilfe der Zufallszahlentabelle nach Tabelle 51.1. Die</w:t>
      </w:r>
    </w:p>
    <w:p>
      <w:r>
        <w:t>Ziffern 1,2, 3,4, 5 und 6 entsprechen den Augenzahlen, die Ziffern 7, 8, 9 und 0 werden</w:t>
        <w:br/>
        <w:t>ignoriert. Berechne die relativen Häufigkeiten der Augenzahlen nach 100 Würfen.</w:t>
      </w:r>
    </w:p>
    <w:p>
      <w:pPr>
        <w:pStyle w:val="IntenseQuote"/>
      </w:pPr>
      <w:r>
        <w:t>[Seite 61]</w:t>
      </w:r>
    </w:p>
    <w:p>
      <w:r>
        <w:t>60 5. Wahrscheinlichkeitsverteilungen</w:t>
      </w:r>
    </w:p>
    <w:p>
      <w:r>
        <w:t>Zu 5.5.</w:t>
      </w:r>
    </w:p>
    <w:p>
      <w:r>
        <w:t>21. Bestimme mit Hilfe eines Baumdiagramms und der 1. Pfadregel die Wahrscheinlichkeits-</w:t>
        <w:br/>
        <w:t>verteilung bezüglich der Urne von Figur 15.1 für das Zufallsexperiment</w:t>
        <w:br/>
        <w:t>a) zweimaliges Ziehen mit Zurücklegen, eb) dreimaliges Ziehen ohne Zurücklegen.</w:t>
      </w:r>
    </w:p>
    <w:p>
      <w:r>
        <w:t>22. Berechne wie in Figur 55.1 die Wahrscheinlichkeit für die Zugfolgen rrrr, rsss, rsgr, grsr,</w:t>
        <w:br/>
        <w:t>grrs und grsg beim Ziehen ohne Zurücklegen aus der Urne von Figur 15.1.</w:t>
      </w:r>
    </w:p>
    <w:p>
      <w:r>
        <w:t>23. Zeichne den Baum für den 3fachen Münzenwurf und bestimme damit die Wahrschein-</w:t>
        <w:br/>
        <w:t>lichkeitsverteilung.</w:t>
      </w:r>
    </w:p>
    <w:p>
      <w:r>
        <w:t>24. Wurde in Rom mit 3 tesserae (= sechsseitig beschrifteten Würfeln) gespielt, so galt 666</w:t>
        <w:br/>
        <w:t>als bester Wurf, der »iactus Veneris« = »Venuswurf« hieß. Schlechtester Wurf war</w:t>
        <w:br/>
        <w:t>111 = canis = Hund*. Zeichne die zugehörigen Pfade und bestimme die Wahrschein-</w:t>
        <w:br/>
        <w:t>lichkeiten für diese Ereignisse unter der Annahme, daß die verwendeten tesserae Laplace-</w:t>
        <w:br/>
        <w:t>Würfel sind.</w:t>
      </w:r>
    </w:p>
    <w:p>
      <w:r>
        <w:t>25. Beim Würfeln mit 4 Astragali war</w:t>
        <w:br/>
        <w:t>der schlechteste Wurf »Hund« (tor,</w:t>
        <w:br/>
        <w:t>canis)* das Ergebnis 1111. Der beste</w:t>
        <w:br/>
        <w:t>Wurf »Aphrodite« (Apooöttns Bökos,</w:t>
        <w:br/>
        <w:t>iactus Veneris) war das Auftreten aller</w:t>
        <w:br/>
        <w:t>4 möglichen Seiten, z.B. das Ergeb-</w:t>
        <w:br/>
        <w:t>nis 6314. Am seltensten trat 6666 auf,</w:t>
        <w:br/>
        <w:t>dessen Namen wir nicht kennen. Ein</w:t>
        <w:br/>
        <w:t>Wurf, bei dem die Augensumme den</w:t>
        <w:br/>
        <w:t>Wert 8 ergab, war nach dem griechi-</w:t>
        <w:br/>
        <w:t>schen Dichter Stesichoros (630-555)</w:t>
        <w:br/>
        <w:t>benannt, weil sein Grabmal in Himera</w:t>
        <w:br/>
        <w:t>achteckig war.</w:t>
      </w:r>
    </w:p>
    <w:p>
      <w:r>
        <w:t>a) Zeichne die zu »Hund« und 6666</w:t>
        <w:br/>
        <w:t>führenden Pfade und berechne</w:t>
      </w:r>
    </w:p>
    <w:p>
      <w:r>
        <w:t>Bild 60.1 Ein »Aphrodite«-Wurf (Vgl. auch Bild</w:t>
        <w:br/>
        <w:t>P(»Hund«) und P({6666}) für 4 28.1.) Angegeben sind die Werte der oben liegen-</w:t>
        <w:br/>
        <w:t>den Flächen.</w:t>
      </w:r>
    </w:p>
    <w:p>
      <w:r>
        <w:t>Astragali mit gleicher Wahrschein-</w:t>
        <w:br/>
        <w:t>lichkeitsverteilung.</w:t>
        <w:br/>
        <w:t>b) Zeichne einen Pfad, der zum Aphrodite-Wurf 6314 führt und berechne P({6314}).</w:t>
      </w:r>
    </w:p>
    <w:p>
      <w:r>
        <w:t>ec) Aus welchen Ergebnissen besteht das Ereignis »Aphrodite«? Warum sind die Wahr-</w:t>
        <w:br/>
        <w:t>scheinlichkeiten der Elementarereignisse, deren Vereinigung »Aphrodite« ergibt,</w:t>
        <w:br/>
        <w:t>selbst für jeweils 4 fest gewählte Astragali meist nicht gleich? Wie groß ist P (»Aphro-</w:t>
        <w:br/>
        <w:t>dite«) aber in dem Fall, daß alle 4 Astragali die gleiche Wahrscheinlichkeitsverteilung</w:t>
        <w:br/>
        <w:t>besitzen?</w:t>
      </w:r>
    </w:p>
    <w:p>
      <w:r>
        <w:t>ed) Berechne P(»Stesichoros«) für Astragali mit gleicher Wahrscheinlichkeitsverteilung.</w:t>
      </w:r>
    </w:p>
    <w:p>
      <w:r>
        <w:t>26. Florian geht aufs Oktoberfest. Er möchte sich dort am Schießstand eine Rose erschießen.</w:t>
        <w:br/>
        <w:t>Nüchtern hat er eine Treffsicherheit von 80%. Nach jeder Maß Bier sinkt seine Trefl-</w:t>
        <w:br/>
        <w:t>sicherheit um die Hälfte.</w:t>
      </w:r>
    </w:p>
    <w:p>
      <w:r>
        <w:t>a) Mit welcher Wahrscheinlichkeit wird er mindestens einmal treffen,</w:t>
      </w:r>
    </w:p>
    <w:p>
      <w:r>
        <w:t>1) wenn er dreimal schießt, und zwar einmal nüchtern, einmal nach der 1. und einmal</w:t>
        <w:br/>
        <w:t>nach der 2. Maß,</w:t>
      </w:r>
    </w:p>
    <w:p>
      <w:r>
        <w:t>2) wenn er sechsmal schießt, und zwar einmal nüchtern, zweimal nach der 1. Maß</w:t>
        <w:br/>
        <w:t>und dreimal nach der 2. Maß?</w:t>
      </w:r>
    </w:p>
    <w:p>
      <w:r>
        <w:t>* Davon soll unsere Redewendung »Aufden Hund kommen« herrühren.</w:t>
      </w:r>
    </w:p>
    <w:p>
      <w:pPr>
        <w:pStyle w:val="IntenseQuote"/>
      </w:pPr>
      <w:r>
        <w:t>[Seite 62]</w:t>
      </w:r>
    </w:p>
    <w:p>
      <w:r>
        <w:t>29.</w:t>
      </w:r>
    </w:p>
    <w:p>
      <w:r>
        <w:t>3</w:t>
      </w:r>
    </w:p>
    <w:p>
      <w:r>
        <w:t>e32.</w:t>
      </w:r>
    </w:p>
    <w:p>
      <w:r>
        <w:t>Aufgaben 61</w:t>
      </w:r>
    </w:p>
    <w:p>
      <w:r>
        <w:t>b) Wie oft muß er mindestens schießen, um mit mindestens 99%, Sicherheit mindestens</w:t>
        <w:br/>
        <w:t>einmal zu treffen,</w:t>
        <w:br/>
        <w:t>1) wenn er noch nüchtern ist,</w:t>
        <w:br/>
        <w:t>2) wenn er eine Maß getrunken hat,</w:t>
        <w:br/>
        <w:t>3) wenn er zwei Maß getrunken hat?</w:t>
      </w:r>
    </w:p>
    <w:p>
      <w:r>
        <w:t>. Ein Affe sitzt vor einer Schreibmaschine, deren Tastatur lediglich die 26 Buchstaben des</w:t>
      </w:r>
    </w:p>
    <w:p>
      <w:r>
        <w:t>lateinischen Alphabets enthält. Er schlägt wahllos 10ma} auf eine Taste. Mit welcher</w:t>
        <w:br/>
        <w:t>Wahrscheinlichkeit tippt er das Wort STOCHASTIK?</w:t>
      </w:r>
    </w:p>
    <w:p>
      <w:r>
        <w:t>. Urne I enthält 4 Kugeln, die die Nummern 1, 2, 6 und 9 tragen. Urne 2 enthält diese</w:t>
      </w:r>
    </w:p>
    <w:p>
      <w:r>
        <w:t>Kugeln doppelt, Urne n enthält sie n-fach. Theodor zieht nacheinander 4 Kugeln ohne</w:t>
      </w:r>
    </w:p>
    <w:p>
      <w:r>
        <w:t>Zurücklegen aus jeder dieser Urnen.</w:t>
      </w:r>
    </w:p>
    <w:p>
      <w:r>
        <w:t>a) Mit welcher Wahrscheinlichkeit stellt das gezogene Quadrupel</w:t>
        <w:br/>
        <w:t>1) das Geburtsjahr von Christiaan Huygens,</w:t>
        <w:br/>
        <w:t>2) das Todesjahr von Blaise Pascal dar?</w:t>
      </w:r>
    </w:p>
    <w:p>
      <w:r>
        <w:t>eb) Welche Wahrscheinlichkeiten ergeben sich, wenn die 4 Kugeln nach Beendigung des</w:t>
      </w:r>
    </w:p>
    <w:p>
      <w:r>
        <w:t>Ziehens noch umgeordnet werden dürfen?</w:t>
      </w:r>
    </w:p>
    <w:p>
      <w:r>
        <w:t>c) Welche Wahrscheinlichkeiten ergeben sich bei a) und b) für n&gt; ©?</w:t>
      </w:r>
    </w:p>
    <w:p>
      <w:r>
        <w:t>Berechne im Beispiel 1 aus 5.5. (Seite 56) die Wahrscheinlichkeit dafür,</w:t>
      </w:r>
    </w:p>
    <w:p>
      <w:r>
        <w:t>a) daß die zweite gezogene Kugel rot ist,</w:t>
      </w:r>
    </w:p>
    <w:p>
      <w:r>
        <w:t>b) daß die ersten beiden gezogenen Kugeln verschiedenfarbig sind,</w:t>
      </w:r>
    </w:p>
    <w:p>
      <w:r>
        <w:t>c) daß die erste und dritte gezogene Kugel gleichfarbig sind,</w:t>
      </w:r>
    </w:p>
    <w:p>
      <w:r>
        <w:t>d) daß die erste oder dritte gezogene Kugel grün ist,</w:t>
      </w:r>
    </w:p>
    <w:p>
      <w:r>
        <w:t>e) daß die zweite Kugel grün oder die dritte Kugel rot ist.</w:t>
      </w:r>
    </w:p>
    <w:p>
      <w:r>
        <w:t>. Aus der Urne im Beispiel 1 (Seite 56) zieht man 3 Kugeln mit Zurücklegen.</w:t>
      </w:r>
    </w:p>
    <w:p>
      <w:r>
        <w:t>a) Zeichne ein Baumdiagramm.</w:t>
        <w:br/>
        <w:t>b) Berechne die Wahrscheinlichkeit folgender Ereignisse:</w:t>
        <w:br/>
        <w:t>A:=»Die dritte gezogene Kugel ist rot«,</w:t>
        <w:br/>
        <w:t>B:=»Die 3 gezogenen Kugeln sind verschiedenfarbig«,</w:t>
        <w:br/>
        <w:t>C := »Die zweite gezogene Kugel ist rot«,</w:t>
        <w:br/>
        <w:t>D:=»Die ersten beiden gezogenen Kugeln sind verschiedenfarbig«,</w:t>
        <w:br/>
        <w:t>E := »Die erste und dritte gezogene Kugel sind gleichfarbig«,</w:t>
        <w:br/>
        <w:t>F:= »Die erste oder dritte gezogene Kugel ist grün«,</w:t>
        <w:br/>
        <w:t>G := »Die zweite Kugel ist grün, oder die dritte Kugel ist rot«.</w:t>
      </w:r>
    </w:p>
    <w:p>
      <w:r>
        <w:t>. Eine 1-DM-Münze, von der wir annehmen wollen, daß es sich um eine L-Münze handelt,</w:t>
      </w:r>
    </w:p>
    <w:p>
      <w:r>
        <w:t>werde 3mal geworfen. Liegt die Eins oben, so werten wir den Wurfals I, andernfalls als 0.</w:t>
      </w:r>
    </w:p>
    <w:p>
      <w:r>
        <w:t>a) Zeichne einen Baum.</w:t>
      </w:r>
    </w:p>
    <w:p>
      <w:r>
        <w:t>b) Ein mögliches Ergebnis ist 101; ihm ordnen wir die Summe I +0+1=2 zu. Welche</w:t>
        <w:br/>
        <w:t>möglichen Summen treten auf? Berechne die Wahrscheinlichkeit jeder Summe.</w:t>
      </w:r>
    </w:p>
    <w:p>
      <w:r>
        <w:t>Löse Aufgabe 31 für den 4fachen Münzenwurf.</w:t>
      </w:r>
    </w:p>
    <w:p>
      <w:r>
        <w:t>33. Auf einer Weihnachtsfeier eines Vereins wird eine Tombola veranstaltet. Im Glücks-</w:t>
      </w:r>
    </w:p>
    <w:p>
      <w:r>
        <w:t>hafen liegen 4 Gewinnlose und 16 Nieten.</w:t>
      </w:r>
    </w:p>
    <w:p>
      <w:r>
        <w:t>a) Theodor zieht 2 Lose. Wie groß ist die Wahrscheinlichkeit, mindestens ein Gewinnlos</w:t>
        <w:br/>
        <w:t>zu ziehen?</w:t>
      </w:r>
    </w:p>
    <w:p>
      <w:r>
        <w:t>b) Wie viele Lose muß Theodor mindestens ziehen, um mit einer Wahrscheinlichkeit von</w:t>
        <w:br/>
        <w:t>mindestens 50%, (100%) mindestens ein Gewinnlos zu ziehen?</w:t>
      </w:r>
    </w:p>
    <w:p>
      <w:r>
        <w:t>Für eine Faschingseinladung hat Dorothea 18 Krapfen gebacken. 6 davon sind mit Senf</w:t>
      </w:r>
    </w:p>
    <w:p>
      <w:r>
        <w:t>statt mit Marmelade gefüllt.</w:t>
      </w:r>
    </w:p>
    <w:p>
      <w:r>
        <w:t>a) Mit welcher Wahrscheinlichkeit ist ein beliebig herausgegriffener Krapfen ein Senf-</w:t>
        <w:br/>
        <w:t>krapfen?</w:t>
      </w:r>
    </w:p>
    <w:p>
      <w:pPr>
        <w:pStyle w:val="IntenseQuote"/>
      </w:pPr>
      <w:r>
        <w:t>[Seite 63]</w:t>
      </w:r>
    </w:p>
    <w:p>
      <w:r>
        <w:t>62</w:t>
      </w:r>
    </w:p>
    <w:p>
      <w:r>
        <w:t>35.</w:t>
      </w:r>
    </w:p>
    <w:p>
      <w:r>
        <w:t>37.</w:t>
      </w:r>
    </w:p>
    <w:p>
      <w:r>
        <w:t>39,</w:t>
      </w:r>
    </w:p>
    <w:p>
      <w:r>
        <w:t>sa.</w:t>
      </w:r>
    </w:p>
    <w:p>
      <w:r>
        <w:t>5. Wahrscheinlichkeitsverteilungen</w:t>
      </w:r>
    </w:p>
    <w:p>
      <w:r>
        <w:t>b) Dorothea arrangiert die Krapfen auf 3 Tellern zu sechst so, daß auf dem ersten Teller</w:t>
        <w:br/>
        <w:t>ein Senfkrapfen, auf dem zweiten zwei und auf dem dritten die restlichen liegen.</w:t>
        <w:br/>
        <w:t>Theodor wählt einen Teller und dann einen der darauf liegenden Krapfen. Mit wel-</w:t>
        <w:br/>
        <w:t>cher Wahrscheinlichkeit beißt er in einen Senfkrapfen?</w:t>
      </w:r>
    </w:p>
    <w:p>
      <w:r>
        <w:t>c) Wie muß Dorothea die 18 Krapfen auf die 3 Teller verteilen, damit die Wahrschein-</w:t>
        <w:br/>
        <w:t>lichkeit dafür, daß Theodor in einen Senfkrapfen beißt, möglichst groß wird, falls</w:t>
        <w:br/>
        <w:t>Theodor seine Auswahl wie in b) trifft?</w:t>
      </w:r>
    </w:p>
    <w:p>
      <w:r>
        <w:t>In einer Wurfbude stehen in einer Reihe abwechselnd große und kleine Eimer. Man darf</w:t>
      </w:r>
    </w:p>
    <w:p>
      <w:r>
        <w:t>3 Bälle auf 3 verschiedene Eimer werfen, wobei man abwechselnd auf groß und klein</w:t>
      </w:r>
    </w:p>
    <w:p>
      <w:r>
        <w:t>zielen muß, und erhält einen Preis, wenn man in</w:t>
      </w:r>
    </w:p>
    <w:p>
      <w:r>
        <w:t>a) zwei benachbarte, b) drei benachbarte Eimer trifft.</w:t>
      </w:r>
    </w:p>
    <w:p>
      <w:r>
        <w:t>Theodor trifft einen großen Eimer mit der Wahrscheinlichkeit a, einen kleinen mit der</w:t>
      </w:r>
    </w:p>
    <w:p>
      <w:r>
        <w:t>Wahrscheinlichkeit b; dabei ist b&lt;a. Soll er zuerst auf einen großen oder auf einen</w:t>
      </w:r>
    </w:p>
    <w:p>
      <w:r>
        <w:t>kleinen Eimer werfen?</w:t>
      </w:r>
    </w:p>
    <w:p>
      <w:r>
        <w:t>In einem Bus sitzt eine Reisegruppe von 20 Personen. Zwei Personen haben Schmuggel-</w:t>
      </w:r>
    </w:p>
    <w:p>
      <w:r>
        <w:t>ware bei sich, einer dieser Schmuggler ist Herr Anton. Ein Zollbeamter ruft der Reihe</w:t>
      </w:r>
    </w:p>
    <w:p>
      <w:r>
        <w:t>nach 3 Personen zur Kontrolle aus dem Bus heraus. Wie groß ist die Wahrscheinlichkeit</w:t>
        <w:br/>
        <w:t>dafür, daß er</w:t>
      </w:r>
    </w:p>
    <w:p>
      <w:r>
        <w:t>a) Herrn Anton, b) mindestens einen der Schmuggler, c) beide Schmuggler</w:t>
        <w:br/>
        <w:t>bei dieser Kontrolle entdeckt?</w:t>
      </w:r>
    </w:p>
    <w:p>
      <w:r>
        <w:t>Zeichne dazu ein Baumdiagramm mit den Wahrscheinlichkeiten auf den Pfaden.</w:t>
      </w:r>
    </w:p>
    <w:p>
      <w:r>
        <w:t>In einer Gruppe sind 5 Franzosen, 10 Briten und 6 Deutsche. Zwei Personen werden</w:t>
      </w:r>
    </w:p>
    <w:p>
      <w:r>
        <w:t>ausgelost. Wie groß ist die Wahrscheinlichkeit dafür, daß genau ein Brite ausgelost wird?</w:t>
      </w:r>
    </w:p>
    <w:p>
      <w:r>
        <w:t>. Aus der Gruppe von Aufgabe 37 werde zunächst eine Person ausgelost. Die zweite Person</w:t>
      </w:r>
    </w:p>
    <w:p>
      <w:r>
        <w:t>wird dann aus den Personen anderer Nationalität ausgelost. Wie wahrscheinlich ist unter</w:t>
        <w:br/>
        <w:t>den Ausgelosten ein Brite?</w:t>
      </w:r>
    </w:p>
    <w:p>
      <w:r>
        <w:t>Ein Glücksrad besteht aus 3 verschiedenfarbigen Sektoren, von ..</w:t>
      </w:r>
    </w:p>
    <w:p>
      <w:r>
        <w:t>denen mindestens zwei gleich groß sind (Figur 62.1). Wie müssen a</w:t>
      </w:r>
    </w:p>
    <w:p>
      <w:r>
        <w:t>die Winkel gewählt werden, damit die Wahrscheinlichkeit dafür,</w:t>
      </w:r>
    </w:p>
    <w:p>
      <w:r>
        <w:t>daß man bei zweimaligem Drehen beide Male dieselbe Farbe Y</w:t>
      </w:r>
    </w:p>
    <w:p>
      <w:r>
        <w:t>erhält, gerade 50%, ist? ar</w:t>
        <w:br/>
        <w:t>Figur 62.1 &amp; ”</w:t>
      </w:r>
    </w:p>
    <w:p>
      <w:r>
        <w:t>. Theodor wirft 4 Würfel und wettet gegen Dorothea, daß mindestens zwei der Würfel</w:t>
      </w:r>
    </w:p>
    <w:p>
      <w:r>
        <w:t>gleiche Augenzahl zeigen. Wie müssen sich die Einsätze verhalten, damit die Wette fair</w:t>
        <w:br/>
        <w:t>ist?</w:t>
      </w:r>
    </w:p>
    <w:p>
      <w:r>
        <w:t>Dorothea und Theodor vereinbaren folgendes Spiel. Dorothea wählt die Ziffernkombi-</w:t>
        <w:br/>
        <w:t>nation 110, Theodor hingegen 101. Dann wird eine Laplace-Münze mit den Seiten 0 und I</w:t>
        <w:br/>
        <w:t>a) 3mal b) 4mal geworfen. Gewonnen hat derjenige, dessen Kombination zuerst auftritt.</w:t>
        <w:br/>
        <w:t>Tritt keine der gewählten Kombinationen auf, so ist das Spiel unentschieden. Mit wel-</w:t>
        <w:br/>
        <w:t>cher Wahrscheinlichkeit gewinnt Dorothea, mit welcher Wahrscheinlichkeit Theodor?</w:t>
        <w:br/>
        <w:t>Wie groß ist die Wahrscheinlichkeit für ein Unentschieden?</w:t>
      </w:r>
    </w:p>
    <w:p>
      <w:pPr>
        <w:pStyle w:val="IntenseQuote"/>
      </w:pPr>
      <w:r>
        <w:t>[Seite 64]</w:t>
      </w:r>
    </w:p>
    <w:p>
      <w:r>
        <w:t>6. Additionssätze für Wahrscheinlichkeiten</w:t>
      </w:r>
    </w:p>
    <w:p>
      <w:r>
        <w:t>Fortuna (Plakettenmodell, 4,5 x 6,9 cm), Joachim Forster (um 1500-1579) zugeschrieben,</w:t>
        <w:br/>
        <w:t>Augsburg (?), um 1530-1540. - Museum für Kunst und Gewerbe Hamburg</w:t>
      </w:r>
    </w:p>
    <w:p>
      <w:pPr>
        <w:pStyle w:val="IntenseQuote"/>
      </w:pPr>
      <w:r>
        <w:t>[Seite 65]</w:t>
      </w:r>
    </w:p>
    <w:p>
      <w:r>
        <w:t>6. Additionssätze für Wahrscheinlichkeiten</w:t>
      </w:r>
    </w:p>
    <w:p>
      <w:r>
        <w:t>Für die Wahrscheinlichkeit der Vereinigung zweier unvereinbarer Ereignisse A</w:t>
        <w:br/>
        <w:t>und 3, d.h. An B=$), gilt die Summenformel</w:t>
      </w:r>
    </w:p>
    <w:p>
      <w:r>
        <w:t>P(AuB)= P(A) + P(B).</w:t>
      </w:r>
    </w:p>
    <w:p>
      <w:r>
        <w:t>Für mehr als 2 paarweise unvereinbare Ereignisse A, , Az, ..., A„ gilt eine analoge</w:t>
        <w:br/>
        <w:t>Summenformel.</w:t>
      </w:r>
    </w:p>
    <w:p>
      <w:r>
        <w:t>Satz 64.1: Sind je 2 der Ereignisse A,,..., A, unvereinbar, so gilt</w:t>
        <w:br/>
        <w:t>P(A, UAzv ... UA,)= P(A,) + P(A3) + ... + P(A,),</w:t>
      </w:r>
    </w:p>
    <w:p>
      <w:r>
        <w:t>kurz:</w:t>
      </w:r>
    </w:p>
    <w:p>
      <w:r>
        <w:t>AnA;=® für i$j =&gt; P(ÜA)= 5 P(A)</w:t>
        <w:br/>
        <w:t>i=1 i</w:t>
      </w:r>
    </w:p>
    <w:p>
      <w:r>
        <w:t>Beweis: Mit A:=A,UA2UV... UA, (siehe Figur 64.1)</w:t>
      </w:r>
    </w:p>
    <w:p>
      <w:r>
        <w:t>gilt auf Grund von Definition 42.1 7% \</w:t>
      </w:r>
    </w:p>
    <w:p>
      <w:r>
        <w:t>P(A)= % Plio}) = A</w:t>
        <w:br/>
        <w:t>weA</w:t>
        <w:br/>
        <w:t>= 3 Plo}) + D Pllo)) +... + /+J</w:t>
        <w:br/>
        <w:t>weA, weAz</w:t>
        <w:br/>
        <w:t>_ Fig. 64.1 A als Oder-Ereignis</w:t>
        <w:br/>
        <w:t>+ „u, Pod = ER unvereinbarer Er-</w:t>
      </w:r>
    </w:p>
    <w:p>
      <w:r>
        <w:t>eignisse A</w:t>
        <w:br/>
        <w:t>= P(4,)+ P(A3)+ ... + P(A,). \</w:t>
        <w:br/>
        <w:t>Wie berechnet sich nun aber die Wahrscheinlichkeit des Ereignisses »A oder B«,</w:t>
        <w:br/>
        <w:t>wenn A und B nicht unvereinbar sind, d.h. An B+ß%? Für die relativen Häufig-</w:t>
        <w:br/>
        <w:t>keiten haben wir das Problem bereits gelöst. Eigenschaft (5) auf Seite 36 besagt:</w:t>
        <w:br/>
        <w:t>h„(AUB)=h,(A)+ h,(B)— h,(An B).</w:t>
      </w:r>
    </w:p>
    <w:p>
      <w:r>
        <w:t>Auf Grund der Interpretationsregel (vgl. Seite 44) erwarten wir eine analoge</w:t>
        <w:br/>
        <w:t>Formel für die Wahrscheinlichkeiten. Tatsächlich gilt</w:t>
      </w:r>
    </w:p>
    <w:p>
      <w:r>
        <w:t>Satz 64.2: P(AUB)= P(A)+ P(B)— P(AnB)</w:t>
      </w:r>
    </w:p>
    <w:p>
      <w:r>
        <w:t>Beweis: Aus Figur 64.2 erhält man B B</w:t>
      </w:r>
    </w:p>
    <w:p>
      <w:r>
        <w:t>mit Satz 44.3 —</w:t>
        <w:br/>
        <w:t>P(An B) | P(A)</w:t>
      </w:r>
    </w:p>
    <w:p>
      <w:r>
        <w:t>P(A)= P(An B)-+ P(Arı B) und A P(An B) | P(A)</w:t>
        <w:br/>
        <w:t>P(B)= P(An B) + P(An B). P(B) P(B)</w:t>
        <w:br/>
        <w:t>Durch Addition der beiden Glei- Fig. 64.2 Mehrfeldertafel der</w:t>
      </w:r>
    </w:p>
    <w:p>
      <w:r>
        <w:t>chungen erhalten wir: Wahrscheinlichkeiten</w:t>
      </w:r>
    </w:p>
    <w:p>
      <w:pPr>
        <w:pStyle w:val="IntenseQuote"/>
      </w:pPr>
      <w:r>
        <w:t>[Seite 66]</w:t>
      </w:r>
    </w:p>
    <w:p>
      <w:r>
        <w:t>6. Additionssätze für Wahrscheinlichkeiten 65</w:t>
      </w:r>
    </w:p>
    <w:p>
      <w:r>
        <w:t>P(A) + P(B) = P(An B) + P(An B) + P(An B)+ P(An B)</w:t>
        <w:br/>
        <w:t>P(AUB)</w:t>
      </w:r>
    </w:p>
    <w:p>
      <w:r>
        <w:t>Komplizierter wird es, wenn man die Wahrscheinlichkeit der Vereinigung von</w:t>
        <w:br/>
        <w:t>mehr als zwei Ereignissen berechnen will, die nicht paarweise unvereinbar</w:t>
        <w:br/>
        <w:t>sind. Eine Formel für P(4,UA;V...UA,) hat der englische Mathematiker</w:t>
        <w:br/>
        <w:t>J.J. Sylvester (1814-1897) entwickelt.*</w:t>
      </w:r>
    </w:p>
    <w:p>
      <w:r>
        <w:t>Der Übersichtlichkeit halber beschränken wir uns zunächst auf 3 Ereignisse.</w:t>
      </w:r>
    </w:p>
    <w:p>
      <w:r>
        <w:t>Satz 65.1: Formel von Sylvester für n = 3.</w:t>
        <w:br/>
        <w:t>P(Au BuC)= P(A) + P(B) + P(C) — P(An B) - P(An C) — P(BAN C)+</w:t>
        <w:br/>
        <w:t>+ P(AnBnC)</w:t>
      </w:r>
    </w:p>
    <w:p>
      <w:r>
        <w:t>Beweis: Mit den Bezeichnungen von Figur 65.1 gilt einerseits</w:t>
      </w:r>
    </w:p>
    <w:p>
      <w:r>
        <w:t>P(AUBUC)=p, +Pp2+P3+Pa+Ps+Pe +Pr-</w:t>
      </w:r>
    </w:p>
    <w:p>
      <w:r>
        <w:t>Andererseits gilt auch</w:t>
      </w:r>
    </w:p>
    <w:p>
      <w:r>
        <w:t>P(A) + P(B) + P(C) - P(An B) — P(An C) — P(Bn C) + P(An Bn C)=</w:t>
        <w:br/>
        <w:t>=(pı +Pa+Pps+Ppa)+(pı tPa+Ps+Ppı)+ Pa +Pa+Ps+Pe)—</w:t>
      </w:r>
    </w:p>
    <w:p>
      <w:r>
        <w:t>-Pı +Pp3)- Pa +Pps)- Wa t+Ps)+P3 =</w:t>
        <w:br/>
        <w:t>=PıtPa+tP3+tPatPs+tPetPpr-</w:t>
      </w:r>
    </w:p>
    <w:p>
      <w:r>
        <w:t>SITES</w:t>
        <w:br/>
        <w:t>SEEEEEEER,</w:t>
        <w:br/>
        <w:t>N 1%</w:t>
        <w:br/>
        <w:t>SE pP.</w:t>
        <w:br/>
        <w:t>IR PlAnBrn</w:t>
        <w:br/>
        <w:t>x</w:t>
        <w:br/>
        <w:t>RERKRKEKTTS</w:t>
        <w:br/>
        <w:t>NERERERERURR</w:t>
      </w:r>
    </w:p>
    <w:p>
      <w:r>
        <w:t>ERRERRRRRS</w:t>
      </w:r>
    </w:p>
    <w:p>
      <w:r>
        <w:t>Fig. 65.1 Mechrfeldertafel für 3 Ereignisse</w:t>
      </w:r>
    </w:p>
    <w:p>
      <w:r>
        <w:t>Für mehr als 3 Ereignisse läßt sich die Formel von Sylvester nur sehr unübersicht-</w:t>
        <w:br/>
        <w:t>lich schreiben, obwohl das Prinzip, nach dem sie aufgebaut ist, recht einfach ist.</w:t>
      </w:r>
    </w:p>
    <w:p>
      <w:r>
        <w:t>* Die Formel von Sylvester heißt manchmal auch Siebformel oder Ein- und Ausschaltformel. Siehe auch Seite 424.</w:t>
      </w:r>
    </w:p>
    <w:p>
      <w:pPr>
        <w:pStyle w:val="IntenseQuote"/>
      </w:pPr>
      <w:r>
        <w:t>[Seite 67]</w:t>
      </w:r>
    </w:p>
    <w:p>
      <w:r>
        <w:t>66 6. Additionssätze für Wahrscheinlichkeiten</w:t>
      </w:r>
    </w:p>
    <w:p>
      <w:r>
        <w:t>Allgemein gilt</w:t>
      </w:r>
    </w:p>
    <w:p>
      <w:r>
        <w:t>Satz 66.1: Formel von Sylvester.</w:t>
      </w:r>
    </w:p>
    <w:p>
      <w:r>
        <w:t>el A)- Spa) - SD PlAnA) + % PlanAynAbt+..+ |</w:t>
        <w:br/>
        <w:t>Je</w:t>
        <w:br/>
        <w:t>i&lt;j</w:t>
      </w:r>
    </w:p>
    <w:p>
      <w:r>
        <w:t>i=1 i=1 isjk</w:t>
        <w:br/>
        <w:t>&lt;j</w:t>
      </w:r>
    </w:p>
    <w:p>
      <w:r>
        <w:t>+(- 1"! P(A,NA3N... NA,)</w:t>
        <w:br/>
        <w:t>I</w:t>
      </w:r>
    </w:p>
    <w:p>
      <w:r>
        <w:t>Beweis: Wir zeigen zunächst, wie man unter Verwendung der Gesetze der Mengenalgebra aus</w:t>
        <w:br/>
        <w:t>der Formel von Sylvester für 3 Ereignisse (Satz 65.1) die Formel für 4 Ereignisse gewinnt.</w:t>
      </w:r>
    </w:p>
    <w:p>
      <w:r>
        <w:t>P(Au BuCUD) = P([AUBULC]UD) =</w:t>
      </w:r>
    </w:p>
    <w:p>
      <w:r>
        <w:t>= P(AUBUC)+ P(D)- P([AUBUC]IND) =</w:t>
      </w:r>
    </w:p>
    <w:p>
      <w:r>
        <w:t>= P(A) + P(B) + P(C) — P(ANB)— P(ANC)- P(BnC) + P(D)—</w:t>
        <w:br/>
        <w:t>— P((AnD)u(BNnD)u(CnD)) =</w:t>
      </w:r>
    </w:p>
    <w:p>
      <w:r>
        <w:t>= P(A) + P(B) + P(C) + P(D) - P(ANB) — P(ANC) - P(BNC)- {P(AnD)+</w:t>
        <w:br/>
        <w:t>+ P(BnD) + P(CnD) — P((AnD)n(BnD)) — P(AnD)n(CnD))</w:t>
        <w:br/>
        <w:t>- P(BAD)n(CnD)) + P(AND)N(BND)N(CnD))} =</w:t>
      </w:r>
    </w:p>
    <w:p>
      <w:r>
        <w:t>= P(A)+ P(B) + P(C) + P(D) — P(ANB)— P(ANC) - P(BnC)— P(AnD)-</w:t>
        <w:br/>
        <w:t>— P(BnD)- P(CnD)+ P(ANBnD) + P(AnCnD)+P(BnCnD)—</w:t>
        <w:br/>
        <w:t>—- P(AnBnCnD) =</w:t>
      </w:r>
    </w:p>
    <w:p>
      <w:r>
        <w:t>= P(A) + P(B) + P(C) + P(D) - P(ANB)—- P(ANC) - P(AnD) - P{BnC)-—</w:t>
        <w:br/>
        <w:t>— P(BnD)—- P(CnD) + P(ANBNC) + P(AnBnD) + P(AnCnD)+</w:t>
        <w:br/>
        <w:t>+ P(BnCnD) - P(AnBnCnD).</w:t>
      </w:r>
    </w:p>
    <w:p>
      <w:r>
        <w:t>Man erkennt bei der Durchführung des Beweises, daß die Formel für 4 Ereignisse zunächst</w:t>
        <w:br/>
        <w:t>alle Glieder enthält, die schon in der Formel für 3 Ereignisse auftreten. Die zusätzlichen Glie-</w:t>
        <w:br/>
        <w:t>der ergeben sich durch die Umformung des Ausdrucks P(D) — P([AU BuUC]IND). Man</w:t>
      </w:r>
    </w:p>
    <w:p>
      <w:r>
        <w:t>kann nun so schrittweise weitermachen, bis man schließlich zur Formel für n Ereignisse</w:t>
        <w:br/>
        <w:t>kommt.</w:t>
      </w:r>
    </w:p>
    <w:p>
      <w:r>
        <w:t>Aufgaben</w:t>
      </w:r>
    </w:p>
    <w:p>
      <w:r>
        <w:t>1. Gegeben: P(E,) = 0,4; P(B)=0/J; P(ENE)=03.</w:t>
        <w:br/>
        <w:t>Berechne: a) P(E,); P(E,), b) P(E,UE,), ce) P(EiNE,), d) P(E, vB).</w:t>
        <w:br/>
        <w:t>2. Drücke die Wahrscheinlichkeit für das Ereignis E:=»Entweder A oder B« durch die</w:t>
        <w:br/>
        <w:t>Wahrscheinlichkeiten der Ereignisse A, Bund ANB aus.</w:t>
        <w:br/>
        <w:t>3. Beim Werfen von zwei Würfeln werden folgende Ereignisse definiert:</w:t>
        <w:br/>
        <w:t>A:=»Die Augensumme ist gerade«,</w:t>
        <w:br/>
        <w:t>B:=»Der erste Würfel zeigt eine gerade Augenzahl«.</w:t>
        <w:br/>
        <w:t>Für die Wahrscheinlichkeiten gilt: P(A)= P(B)=0,55: P(AnB)=0,25. Berechne die</w:t>
        <w:br/>
        <w:t>Wahrscheinlichkeiten von »A oder B« und »Entweder A oder B«.</w:t>
        <w:br/>
        <w:t>4. Gegeben P(A)=4; P(B)=3; P(AUB)=4.</w:t>
        <w:br/>
        <w:t>Berechne: a) P(AnB) b) P(»Entweder A oder B«).</w:t>
      </w:r>
    </w:p>
    <w:p>
      <w:pPr>
        <w:pStyle w:val="IntenseQuote"/>
      </w:pPr>
      <w:r>
        <w:t>[Seite 68]</w:t>
      </w:r>
    </w:p>
    <w:p>
      <w:r>
        <w:t>Aufgaben 67</w:t>
      </w:r>
    </w:p>
    <w:p>
      <w:r>
        <w:t>5. Von zwei Ereignissen A und B ist bekannt, daß P(4)=$ und P(4 U B)=0,75 ist.</w:t>
      </w:r>
    </w:p>
    <w:p>
      <w:r>
        <w:t>a) Welcher Spielraum ergibt sich für den Wert der Wahrscheinlichkeit des Ereignisses 3?</w:t>
        <w:br/>
        <w:t>b) Welche Werte kann die Wahrscheinlichkeit des Ereignisses »A und B« annehmen?</w:t>
      </w:r>
    </w:p>
    <w:p>
      <w:r>
        <w:t>6. Ein öffentlicher Münzfernsprecher ist defekt. Jemand wirft 20 Pf ein. Die Wahrschein-</w:t>
        <w:br/>
        <w:t>lichkeit dafür, daß er eine Verbindung erhält, ist 0,5. Die Wahrscheinlichkeit dafür, daß</w:t>
        <w:br/>
        <w:t>der Apparat beim Auflegen 20 Pf auswirft, ist 4. Die Wahrscheinlichkeit dafür, daß das</w:t>
        <w:br/>
        <w:t>Gespräch nicht zustande kommt und das Geld zurückkommt, ist #.</w:t>
      </w:r>
    </w:p>
    <w:p>
      <w:r>
        <w:t>a) Gib einen Ergebnisraum an.</w:t>
      </w:r>
    </w:p>
    <w:p>
      <w:r>
        <w:t>b) Wie groß ist die Wahrscheinlichkeit, daß man ein bezahltes Gespräch führen kann?</w:t>
      </w:r>
    </w:p>
    <w:p>
      <w:r>
        <w:t>€) Wie groß ist die Wahrscheinlichkeit dafür, daß man weder telefonieren kann noch</w:t>
        <w:br/>
        <w:t>sein Geld zurückbekommt?</w:t>
      </w:r>
    </w:p>
    <w:p>
      <w:r>
        <w:t>d) Wie groß ist die Wahrscheinlichkeit dafür, daß man telefoniert und trotzdem sein</w:t>
        <w:br/>
        <w:t>Geld zurückbekommt?</w:t>
      </w:r>
    </w:p>
    <w:p>
      <w:r>
        <w:t>e) Wie groß ist die Wahrscheinlichkeit dafür, daß man entweder telefonieren kann oder</w:t>
        <w:br/>
        <w:t>sein Geld zurückbekommt?</w:t>
      </w:r>
    </w:p>
    <w:p>
      <w:r>
        <w:t>7. Für die Ereignisse A und B gilt: P(A)+ P(B)&gt;1.</w:t>
      </w:r>
    </w:p>
    <w:p>
      <w:r>
        <w:t>Zeige, daß A und B nicht unvereinbar sind.</w:t>
      </w:r>
    </w:p>
    <w:p>
      <w:r>
        <w:t>8. Gegeben: P(A)=4; P(B)=4; P(AnB)=}.</w:t>
        <w:br/>
        <w:t>Berechne: a) P(AUB) b)P(ÄnB) ce) P(AuB).</w:t>
      </w:r>
    </w:p>
    <w:p>
      <w:r>
        <w:t>9, In einem fernen Lande werden in den Schulen die 3 Fremdsprachen Deutsch, Englisch</w:t>
        <w:br/>
        <w:t>und Französisch angeboten. 40%, der Schüler lernen Deutsch, 60%, Englisch und 55%,</w:t>
        <w:br/>
        <w:t>Französisch. Manche der Schüler lernen 2 Fremdsprachen, und zwar 30%, Englisch und</w:t>
        <w:br/>
        <w:t>Deutsch, 20%, Französisch und Deutsch und 35% Französisch und Englisch. 20%, der</w:t>
        <w:br/>
        <w:t>Schüler wollen später Karriere machen und lernen daher 3 Fremdsprachen. Ein Tourist,</w:t>
        <w:br/>
        <w:t>der diese 3 Fremdsprachen beherrscht, trifft auf einen Einheimischen. Mit welcher Wahr-</w:t>
        <w:br/>
        <w:t>scheinlichkeit kann er sich mit diesem verständigen? Löse die Aufgabe</w:t>
        <w:br/>
        <w:t>a) mit der Formel von Sylvester, b)mit Hilfe einer Mehrfeldertafel.</w:t>
      </w:r>
    </w:p>
    <w:p>
      <w:r>
        <w:t>10. Eine Urne enthält 3 rote, 2 schwarze und I grüne Kugel. Anton, Berta und Cäsar ziehen</w:t>
        <w:br/>
        <w:t>in dieser Reihenfolge je eine Kugel ohne Zurücklegen so lange, bis einer eine schwarze</w:t>
        <w:br/>
        <w:t>Kugel zieht. Dieser ist dann Sieger. Berechne die Wahrscheinlichkeit dafür, daß</w:t>
        <w:br/>
        <w:t>a) Berta siegt, b) Cäsar nicht siegt,  c) Berta siegt oder Cäsar nicht siegt,</w:t>
      </w:r>
    </w:p>
    <w:p>
      <w:r>
        <w:t>d) Berta nicht siegt oder Cäsar siegt, e) Berta nicht siegt oder Cäsar nicht siegt.</w:t>
        <w:br/>
        <w:t>$11. Das Spiel aus Aufgabe 10 werde folgendermaßen abgeändert: Wer eine schwarze Kugel</w:t>
      </w:r>
    </w:p>
    <w:p>
      <w:r>
        <w:t>zieht, scheidet aus. Mit welcher Wahrscheinlichkeit</w:t>
      </w:r>
    </w:p>
    <w:p>
      <w:r>
        <w:t>a) bleibt Berta übrig, b) scheidet Cäsar aus, c) scheiden Cäsar und Berta aus,</w:t>
      </w:r>
    </w:p>
    <w:p>
      <w:r>
        <w:t>d) scheiden Cäsar oder Berta aus?</w:t>
      </w:r>
    </w:p>
    <w:p>
      <w:r>
        <w:t>12. a) Dorothea und Theodor haben je einen Wurfpfeil, mit dem sie einmal auf eine Scheibe</w:t>
        <w:br/>
        <w:t>zielen. Gewonnen hat derjenige, der zuerst trifft. Wer das Spiel eröffnen darf, wird</w:t>
        <w:br/>
        <w:t>durch eine L-Münze entschieden. Zeigt sie Adler, so darf Dorothea beginnen.</w:t>
        <w:br/>
        <w:t>Bestimme einen brauchbaren Ergebnisraum. Berechne die Wahrscheinlichkeit dafür,</w:t>
        <w:br/>
        <w:t>daß Dorothea gewinnt, wenn ihre Treflsicherheit 0,6 und die von Theodor 0,7 ist.</w:t>
      </w:r>
    </w:p>
    <w:p>
      <w:r>
        <w:t>b) Mit welcher Wahrscheinlichkeit endet das Spiel unentschieden?</w:t>
        <w:br/>
        <w:t>$c) Nun werde gestattet, daß beliebig oft auf die Scheibe geworfen werden darf. Mit wel-</w:t>
        <w:br/>
        <w:t>cher Wahrscheinlichkeit gewinnt nun Dorothea, und wie groß ist die Wahrscheinlich-</w:t>
        <w:br/>
        <w:t>keit für ein Unentschieden? [Geometrische Reihe!]</w:t>
        <w:br/>
        <w:t>813. Ein progressiver Lehrer verzichtet aufs Korrigieren und ermittelt die Noten wie folgt.*</w:t>
        <w:br/>
        <w:t>Er wirft 3 L-Würfel und nimmt die kleinste auftretende Augenzahl als Note. Bestimme</w:t>
        <w:br/>
        <w:t>die Wahrscheinlichkeitsverteilung für die 6 Noten 1 bis 6.</w:t>
      </w:r>
    </w:p>
    <w:p>
      <w:r>
        <w:t>* Der Lehrer wurde zu diesem Vorgehen angeregt durch den Richter Bridoye von Myrelingues des Frangois Rabelais</w:t>
        <w:br/>
        <w:t>(um 1494-1553), der seine Urteile durch Würfeln ermittelt, da er der Meinung ist, daß die Zeit die Mutter der Wahr-</w:t>
        <w:br/>
        <w:t>heit ist und sich eines Tages alles offenbaren werde, also auch die Begabung der Schüler.</w:t>
      </w:r>
    </w:p>
    <w:p>
      <w:pPr>
        <w:pStyle w:val="IntenseQuote"/>
      </w:pPr>
      <w:r>
        <w:t>[Seite 69]</w:t>
      </w:r>
    </w:p>
    <w:p>
      <w:r>
        <w:t>68 6. Additionssätze für Wahrscheinlichkeiten</w:t>
      </w:r>
    </w:p>
    <w:p>
      <w:r>
        <w:t>14. Langjährige Beobachtungen an einem Ferienort haben ergeben, daß auf einen Tag mit</w:t>
        <w:br/>
        <w:t>gutem Wetter mit der Wahrscheinlichkeit $ wieder ein Tag mit gutem Wetter folgt,</w:t>
        <w:br/>
        <w:t>während auf einen Tag mit schlechtem Wetter mit der Wahrscheinlichkeit $ ein Gutwet-</w:t>
        <w:br/>
        <w:t>tertag folgt. Herr Meier freut sich über das gute Wetter an seinem ersten Urlaubstag,</w:t>
        <w:br/>
        <w:t>einem Donnerstag, und plant für das Wochenende einen Ausflug. Mit welcher Wahr-</w:t>
        <w:br/>
        <w:t>scheinlichkeit herrscht</w:t>
        <w:br/>
        <w:t>a) am Samstag schlechtes Wetter,</w:t>
      </w:r>
    </w:p>
    <w:p>
      <w:r>
        <w:t>b) am Samstag und Sonntag gutes Wetter,</w:t>
        <w:br/>
        <w:t>c) am Freitag oder Samstag gutes Wetter,</w:t>
        <w:br/>
        <w:t>d) am Freitag oder Samstag oder Sonntag gutes Wetter?</w:t>
        <w:br/>
        <w:t>$15. Im Wilden Westen haben sich Bob, Dick und Ted so beleidigt, daß sie glauben, ihre Ehre</w:t>
        <w:br/>
        <w:t>nur durch ein Triell wiederherstellen zu können. Sie wollen so lange aufeinander</w:t>
        <w:br/>
        <w:t>schießen, bis nur mehr einer am Leben ist. Die Reihenfolge, in der sie jeweils einen Schuß</w:t>
        <w:br/>
        <w:t>abgeben dürfen, wird durch Los entschieden. Dann stellen sie sich auf die Eckpunkte</w:t>
        <w:br/>
        <w:t>eines gleichseitigen Dreiecks. Die Trefisicherheiten betragen beziehungsweise 100%,</w:t>
        <w:br/>
        <w:t>80% und 50%.</w:t>
        <w:br/>
        <w:t>a) Welche Strategie ist für jeden einzelnen optimal, d.h., wie wird sich jeder verhalten,</w:t>
        <w:br/>
        <w:t>wenn die Reihe an ihm ist zu schießen?</w:t>
        <w:br/>
        <w:t>b) Nun wende jeder Schütze seine optimale Strategie an. Wie groß sind dann</w:t>
        <w:br/>
        <w:t>a) die Überlebenswahrscheinlichkeiten für jeden der drei [Geometrische Reihe!],</w:t>
        <w:br/>
        <w:t>B) die Sterbewahrscheinlichkeiten für jeden der drei?</w:t>
        <w:br/>
        <w:t>c) Warum ist die Summe der Überlebenswahrscheinlichkeiten gleich 1, die der Sterbe-</w:t>
        <w:br/>
        <w:t>wahrscheinlichkeiten aber größer als 1?</w:t>
        <w:br/>
        <w:t>e16. Bernoulli-Eulersches Problem der vertauschten Briefe* für n=3. Unbesehen werden 3</w:t>
        <w:br/>
        <w:t>Briefe in die 3 vorbereiteten Umschläge gesteckt, d.h., die Briefe gelangen mit jeweils</w:t>
        <w:br/>
        <w:t>gleicher Wahrscheinlichkeit in die Umschläge.</w:t>
        <w:br/>
        <w:t>a) Berechne mit Hilfe eines Baumdiagramms die Wahrscheinlichkeit dafür, daß kein</w:t>
        <w:br/>
        <w:t>Brief im richtigen Umschlag steckt.</w:t>
        <w:br/>
        <w:t>b) Löse a) mit Hilfe der Formel von Sylvester.</w:t>
        <w:br/>
        <w:t>c) Simuliere die Aufgabe durch eine geeignete Urne.</w:t>
      </w:r>
    </w:p>
    <w:p>
      <w:r>
        <w:t>* Das Problem geht auf die Untersuchung des Treize-Spiels durch Montmort (1678- 1719) aus dem Jahre 1708</w:t>
        <w:br/>
        <w:t>zurück: 13 Karten werden gut gemischt und eine Karte nach der anderen abgehoben. Wenn kein Kartenwert mit</w:t>
        <w:br/>
        <w:t>der Ziehungsnummer übereinstimmt, gewinnt der Spieler, andernfalls der Bankhalter. - Verallgemeinerungen dieses</w:t>
        <w:br/>
        <w:t>Spiels wurden 1710 bis 1713 in einem regen Briefwechsel zwischen Montmort einerseits und Johann I. Bernoulli</w:t>
        <w:br/>
        <w:t>(1667-1748) und Nikolaus I. Bernoulli (1687-1759) andererseits behandelt</w:t>
      </w:r>
    </w:p>
    <w:p>
      <w:r>
        <w:t>Das Problem heißt auch Renconire-Problem nach Leonhard Eulers (1707-1783) Arbeit Calcul de la probabilite dans</w:t>
        <w:br/>
        <w:t>le jeu de rencontre von 1751.</w:t>
      </w:r>
    </w:p>
    <w:p>
      <w:r>
        <w:t>Die Idee, n Dingen jeweils einen bestimmten Platz zuzuordnen, stammt von Johann Heinrich Lambert (1728-1777),</w:t>
        <w:br/>
        <w:t>als er 1771 in Examen d’une espece de Superstition ramenee au calcul des ‚probabilires modellmäßig nachwies, daßes ein</w:t>
        <w:br/>
        <w:t>dummer Aberglaube sei, aus Almanachen Wettervorhersagen entnehmen zu können. Die schöne Einkleidung der</w:t>
        <w:br/>
        <w:t>vertauschten Briefe gab dem Problem Isaac Todhunter (1820-1884) in A History of ıhe Mathematical Theory of Pro-</w:t>
        <w:br/>
        <w:t>bability 1865. - Biographische Einzelheiten findet man auf den Seiten 394. .</w:t>
      </w:r>
    </w:p>
    <w:p>
      <w:pPr>
        <w:pStyle w:val="IntenseQuote"/>
      </w:pPr>
      <w:r>
        <w:t>[Seite 70]</w:t>
      </w:r>
    </w:p>
    <w:p>
      <w:r>
        <w:t>7. Die Entwicklung des</w:t>
        <w:br/>
        <w:t>Wahrscheinlichkeitsbegriffs</w:t>
      </w:r>
    </w:p>
    <w:p>
      <w:r>
        <w:t>JACOBI BERNOULLI,</w:t>
      </w:r>
    </w:p>
    <w:p>
      <w:r>
        <w:t>Profeil: Batil. &amp; &amp; yeah Societ. Reg. Scientiar,</w:t>
        <w:br/>
        <w:t>Gall. &amp; Prufl; Sodal,</w:t>
        <w:br/>
        <w:t>Marnesarıcı Ceizsexait,</w:t>
      </w:r>
    </w:p>
    <w:p>
      <w:r>
        <w:t>ARS CONJECTANDI,</w:t>
      </w:r>
    </w:p>
    <w:p>
      <w:r>
        <w:t>OPUS POSTIUMUM-</w:t>
        <w:br/>
        <w:t>Aula</w:t>
        <w:br/>
        <w:t>TRACTATUS</w:t>
        <w:br/>
        <w:t>DE SERIEBUS INFINITIS,</w:t>
      </w:r>
    </w:p>
    <w:p>
      <w:r>
        <w:t>EtErısroraGallckripta</w:t>
      </w:r>
    </w:p>
    <w:p>
      <w:r>
        <w:t>DE LUDO PILE</w:t>
        <w:br/>
        <w:t>RETICULARIS</w:t>
      </w:r>
    </w:p>
    <w:p>
      <w:r>
        <w:t>BASILER,</w:t>
        <w:br/>
        <w:t>Impenis THURNISTORUM, Fratum.</w:t>
        <w:br/>
        <w:t>eb Dec zu.</w:t>
      </w:r>
    </w:p>
    <w:p>
      <w:r>
        <w:t>Grundlagen der Wahrscheinlichkeitsrechnung.</w:t>
        <w:br/>
        <w:t>vn</w:t>
        <w:br/>
        <w:t>Br. Minen um Dirundn.</w:t>
      </w:r>
    </w:p>
    <w:p>
      <w:r>
        <w:t>Obersicht</w:t>
        <w:br/>
        <w:t>tung,</w:t>
        <w:br/>
        <w:t>Granlbegnte (Batz 1-7)</w:t>
      </w:r>
    </w:p>
    <w:p>
      <w:r>
        <w:t>Die Beusehungen zur Erlahrungemeit.</w:t>
        <w:br/>
        <w:t>Ü Die Vertnilungen (Rate n-14)</w:t>
      </w:r>
    </w:p>
    <w:p>
      <w:r>
        <w:t>im fgenden Iege ich die summmmertamenda Darstelling ıler Qrand-</w:t>
        <w:br/>
        <w:t>vor, die ich in meiner Arbeit. über</w:t>
      </w:r>
    </w:p>
    <w:p>
      <w:r>
        <w:t>Kann Probiemgruppen der Wahreheinlichkeitsrechnung“ soll dann ge-</w:t>
        <w:br/>
        <w:t>heigt. werden. wie sich auf dirsen Grundlagen. wilweisr unter Hrrazsichun</w:t>
        <w:br/>
        <w:t>der Fapdamentalsitse, die Thearie ler Gluckepiehe. der auaintchen und</w:t>
        <w:br/>
        <w:t>der pbyaihalseben Anwrmlungen aufhanen lädt</w:t>
      </w:r>
    </w:p>
    <w:p>
      <w:r>
        <w:t>Dem Belurfois nach winre erakten Gradlegung der Wahrscheinlich:</w:t>
        <w:br/>
        <w:t>hetsrechmang wird mch kein Mathematiker. verschlieden, der eines der</w:t>
        <w:br/>
        <w:t>bestehenden Lehsbsicher zur Hand nimmt: in der Tat kann man den</w:t>
        <w:br/>
        <w:t>gegenwärtigen Zustand kaum anders ala ıahım hennsrichsen, dad die</w:t>
        <w:br/>
        <w:t>Wahrscheinlichkeitarechmung heate eins mazhrmatischs Disziplin mich it</w:t>
      </w:r>
    </w:p>
    <w:p>
      <w:r>
        <w:t>Kein Autor erkebt sch werentlich über dir Auflamang der von Lapince</w:t>
        <w:br/>
        <w:t>herräbsenden „Definition”, die Wahrncheinlichkuit eines Krrigimen sei</w:t>
        <w:br/>
        <w:t>4er Quotient nun der Anzahl der „rm Ereignis günstigen Yallı“ durch</w:t>
      </w:r>
    </w:p>
    <w:p>
      <w:r>
        <w:t>"Damme Zeitschrift 4 (IDIPNL 8 L=PT. Maas wart ale „Pundemenisisiiet,</w:t>
      </w:r>
    </w:p>
    <w:p>
      <w:r>
        <w:t>THEORIE</w:t>
      </w:r>
    </w:p>
    <w:p>
      <w:r>
        <w:t>ANALYTIQUE</w:t>
      </w:r>
    </w:p>
    <w:p>
      <w:r>
        <w:t>DES PROBABILITES;</w:t>
      </w:r>
    </w:p>
    <w:p>
      <w:r>
        <w:t>Pan M. LE COMTE LAPLACE,</w:t>
      </w:r>
    </w:p>
    <w:p>
      <w:r>
        <w:t>Chaneelier da Senat Comervainur,‚Grand-Oficier de la Ligioa dflonnenr;</w:t>
        <w:br/>
        <w:t>Membre de !instut unptrin! et du Burezu des Lompitodes de France;</w:t>
        <w:br/>
        <w:t>den Sociisla royales de Lobdres ct de Gottingun; des Acaskimien den</w:t>
        <w:br/>
        <w:t>Sciences da Rune, de Dunemarch, de Sabde, de Prusse, de Hollanıde,</w:t>
        <w:br/>
        <w:t>Alte, eic.</w:t>
      </w:r>
    </w:p>
    <w:p>
      <w:r>
        <w:t>PARIS,</w:t>
        <w:br/>
        <w:t>IM V* COURCIER, ee 0 Mimi,</w:t>
        <w:br/>
        <w:t>Augustin, a’ 37.</w:t>
      </w:r>
    </w:p>
    <w:p>
      <w:r>
        <w:t>ERGEBNISSE DER MATHEMATIK</w:t>
        <w:br/>
        <w:t>UND IHRER GRENZGEBIETE</w:t>
      </w:r>
    </w:p>
    <w:p>
      <w:r>
        <w:t>HERAUSGEGENEN VON DIR SCHRU-TLEITUNG</w:t>
      </w:r>
    </w:p>
    <w:p>
      <w:r>
        <w:t>ms</w:t>
        <w:br/>
        <w:t>„ZENTRALBLATT OR MATHEMATIK“</w:t>
        <w:br/>
        <w:t>ZWEITER BAND</w:t>
        <w:br/>
        <w:t>3</w:t>
      </w:r>
    </w:p>
    <w:p>
      <w:r>
        <w:t>GRUNDBEGRIFFE DER</w:t>
        <w:br/>
        <w:t>WAHRSCHEINLICHKEITS-</w:t>
        <w:br/>
        <w:t>RECHNUNG</w:t>
        <w:br/>
        <w:t>A. KOLMOGOROFF</w:t>
      </w:r>
    </w:p>
    <w:p>
      <w:r>
        <w:t>BERLIN</w:t>
        <w:br/>
        <w:t>VERLAG VON JULIUS SPRINGER</w:t>
        <w:br/>
        <w:t>1933</w:t>
      </w:r>
    </w:p>
    <w:p>
      <w:pPr>
        <w:pStyle w:val="IntenseQuote"/>
      </w:pPr>
      <w:r>
        <w:t>[Seite 71]</w:t>
      </w:r>
    </w:p>
    <w:p>
      <w:r>
        <w:t>7. Die Entwicklung des Wahrscheinlichkeitsbegriffs</w:t>
      </w:r>
    </w:p>
    <w:p>
      <w:r>
        <w:t>7.1. Der Begriff der statistischen Wahrscheinlichkeit</w:t>
      </w:r>
    </w:p>
    <w:p>
      <w:r>
        <w:t>Wie wir in 4.1. gesehen haben, scheint sich die relative Häufigkeit bestimmter Er-</w:t>
        <w:br/>
        <w:t>eignisse bei einer großen Anzahl von Versuchen um einen festen Wert zu stabili-</w:t>
        <w:br/>
        <w:t>sieren. Es liegt also nahe, diesen Wert als Wahrscheinlichkeit eines solchen Er-</w:t>
        <w:br/>
        <w:t>eignisses zu nehmen. Damit kann Wahrscheinlichkeit nur für Ereignisse aus Zu-</w:t>
        <w:br/>
        <w:t>fallsexperimenten definiert werden, die beliebig oft unter gleichen Bedingungen</w:t>
        <w:br/>
        <w:t>wiederholt werden können. Subjektive Wahrscheinlichkeiten wie z.B. die in 5.1. er-</w:t>
        <w:br/>
        <w:t>wähnte können damit jedoch nicht erfaßt werden. Die Wahrscheinlichkeit eines Er-</w:t>
        <w:br/>
        <w:t>eignisses erscheint bei diesem Vorgehen als eine physikalische Maßzahl, die über</w:t>
        <w:br/>
        <w:t>die relative Häufigkeit gemessen werden kann. Überlegungen dieser Art liegen der</w:t>
        <w:br/>
        <w:t>Definition der Wahrscheinlichkeit durch Richard von Mises (1883-1953)* zu-</w:t>
        <w:br/>
        <w:t>grunde.</w:t>
      </w:r>
    </w:p>
    <w:p>
      <w:r>
        <w:t>In Grundlagen der Wahrscheinlichkeitsrechnung definierte von Mises 1919 für die</w:t>
        <w:br/>
        <w:t>Wahrscheinlichkeit P(A) des Ereignisses A:</w:t>
      </w:r>
    </w:p>
    <w:p>
      <w:r>
        <w:t>P(A):= lim h,(A),</w:t>
      </w:r>
    </w:p>
    <w:p>
      <w:r>
        <w:t>wobei h,(A) die relative Häufigkeit des Eintretens von A nach n Versuchen ist.</w:t>
        <w:br/>
        <w:t>Die so festgelegte Zahl heißt auch statistische Wahrscheinlichkeit des Ereignisses A.</w:t>
      </w:r>
    </w:p>
    <w:p>
      <w:r>
        <w:t>Die Definition der Wahrscheinlichkeit a posteriori (nämlich nach dem Ausfüh-</w:t>
        <w:br/>
        <w:t>ren einer langen Reihe von Versuchen) als Grenzwert stieß auf theoretische</w:t>
        <w:br/>
        <w:t>Schwierigkeiten, da der Limesbegriff sich nicht auf eine vom Zufall beherrschte</w:t>
        <w:br/>
        <w:t>Folge anwenden ließ. Es ist zum Beispiel nicht möglich, zu einem vorgegebenen &amp;</w:t>
        <w:br/>
        <w:t>ein n, € N anzugeben, so daß |h,(4) — P(A)| &lt;&amp; für allen &gt; n, ist. Es ist nämlich</w:t>
        <w:br/>
        <w:t>nicht auszuschließen, daß auch für sehr großes n die relative Häufigkeit h,(A)</w:t>
        <w:br/>
        <w:t>sich immer wieder einmal um mehr als &amp; von dem »Grenzwert« P(A) unterscheidet.</w:t>
        <w:br/>
        <w:t>Wählt man z.B. für den 800fachen Münzenwurf nach Tabelle 11.1 für &amp; = 1%,dann</w:t>
        <w:br/>
        <w:t>könnte man nach etwa, = 500 Würfen zu der Meinung kommen. daßdie relativen</w:t>
        <w:br/>
        <w:t>Häufigkeiten den e-Streifen um den »Grenzwert« 50%, nicht mehr verlassen wer-</w:t>
        <w:br/>
        <w:t>den. Für n = 650 erhält man jedoch Agso (WAdler«) = 51,4%, weil zwischen 525</w:t>
        <w:br/>
        <w:t>und 650 Würfen »Adler« sehr viel häufiger eintrat als »Zahl«. (Vergleiche dazu</w:t>
        <w:br/>
        <w:t>Figur 71.1.) Es gilt ja auch für jedes noch so große n, daß die relative Häufigkeit</w:t>
        <w:br/>
        <w:t>h„(A) eines Ereignisses A jeden der n+ 1 Werte 0, 4,2, ..., I annehmen kann,</w:t>
        <w:br/>
        <w:t>wenn auch Figur 34.1 zeigt, daß eine gewisse »Konzentration« der relativen</w:t>
        <w:br/>
        <w:t>Häufigkeiten mit wachsendem n zu beobachten ist.</w:t>
      </w:r>
    </w:p>
    <w:p>
      <w:r>
        <w:t>Ein ganz anderer Weg zur Definition der Wahrscheinlichkeit P(A) eines Ereig-</w:t>
        <w:br/>
        <w:t>nisses A entsprang aus Überlegungen zu Glücksspielen.</w:t>
      </w:r>
    </w:p>
    <w:p>
      <w:r>
        <w:t>* Biographische Einzelheiten über die in diesem Abschnitt erwähnten Mathematiker findet man auf Seite 394 ff.</w:t>
      </w:r>
    </w:p>
    <w:p>
      <w:pPr>
        <w:pStyle w:val="IntenseQuote"/>
      </w:pPr>
      <w:r>
        <w:t>[Seite 72]</w:t>
      </w:r>
    </w:p>
    <w:p>
      <w:r>
        <w:t>7.2. Entwicklung des klassischen Wahrscheinlichkeitsbegriffs 71</w:t>
      </w:r>
    </w:p>
    <w:p>
      <w:r>
        <w:t>50% +e</w:t>
        <w:br/>
        <w:t>50%</w:t>
      </w:r>
    </w:p>
    <w:p>
      <w:r>
        <w:t>50% -&amp;</w:t>
      </w:r>
    </w:p>
    <w:p>
      <w:r>
        <w:t>45%</w:t>
      </w:r>
    </w:p>
    <w:p>
      <w:r>
        <w:t>Fig. 71.1 Relative Häufigkeit h, (»Adler«)</w:t>
        <w:br/>
        <w:t>bei den 800 Münzenwürfen aus Tabelle 11.1</w:t>
      </w:r>
    </w:p>
    <w:p>
      <w:r>
        <w:t>7.2. Entwicklung des klassischen Wahrscheinlichkeitsbegriffs</w:t>
      </w:r>
    </w:p>
    <w:p>
      <w:r>
        <w:t>Der berühmte Arzt Geronimo Cardano (1501-1576) notierte als leidenschaftlicher Spieler seine</w:t>
        <w:br/>
        <w:t>Erfahrungen und faßte sie wohl um 1563 in seinem Liber de ludo aleae* - »Über das Glücks-</w:t>
        <w:br/>
        <w:t>spiel« — zusammen, dem ältesten Buch, das der Wahrscheinlichkeitsrechnung gewidmet ist.</w:t>
        <w:br/>
        <w:t>Gedruckt wurde es aber erst 1663, als es längst überholt war. In Kapitel IX behauptet er, daß</w:t>
        <w:br/>
        <w:t>man darauf setzen könne, daß nach spätestens 3 Würfen mit einem Würfel die Sechs er-</w:t>
        <w:br/>
        <w:t>scheine. Seine Argumentation lautet, in unsere Termini übersetzt: Die Wahrscheinlichkeit für</w:t>
        <w:br/>
        <w:t>eine Sechs ist 4, also könne man nach 3 Würfen mit Wahrscheinlichkeit } erwarten, daß die</w:t>
        <w:br/>
        <w:t>Sechs auftrete. Ebenso schließt er in Kapitel XI, daß mit Wahrscheinlichkeit $ beim Werfen</w:t>
        <w:br/>
        <w:t>zweier Würfel die Doppelsechs nach 18 Würfen mindestens einmal auftrete. Da sich nun 3 zu</w:t>
        <w:br/>
        <w:t>18 wie 6 zu 36 verhält, schloß man wohl später daraus auf einen allgemeinen Lehrsarz, daß</w:t>
        <w:br/>
        <w:t>sich die kritischen Wurfzahlen, ab denen es günstig ist, darauf zu wetten, daß ein Elementar-</w:t>
        <w:br/>
        <w:t>ereignis eintritt, sich wie die Mächtigkeiten der zugehörigen Ergebnisräume verhalten.</w:t>
      </w:r>
    </w:p>
    <w:p>
      <w:r>
        <w:t>Den Ergebnisraum für 3 Würfel zu finden, war schon früh gelungen. Richard de Fournival</w:t>
        <w:br/>
        <w:t>(1201-1260), dem Kanzler der Kathedrale von Amiens, wird das Gedicht De Vetula zuge-</w:t>
        <w:br/>
        <w:t>schrieben, in dem die 216 möglichen Ergebnisse richtig hergeleitet werden. (Vgl. Bild 72.1 mit</w:t>
        <w:br/>
        <w:t>seiner schönen, aber fehlerhaften Darstellung der 56 Augenzahlkombinationen.)</w:t>
      </w:r>
    </w:p>
    <w:p>
      <w:r>
        <w:t>Cardano bemerkt in Kapitel XIV seinen Fehler: Da 125 der möglichen 216 Ergebnisse keine</w:t>
        <w:br/>
        <w:t>Sechs und nur die restlichen 91 mindestens eine Sechs enthalten, ist es noch nicht günstig, bei</w:t>
        <w:br/>
        <w:t>3 Würfen auf das Erscheinen einer Sechs zu setzen.</w:t>
      </w:r>
    </w:p>
    <w:p>
      <w:r>
        <w:t>1559 behandelt der Mönch Jean Buteo (1492-1572) in seiner Logistica (ed. 1560) Kombina-</w:t>
        <w:br/>
        <w:t>tionsschlösser und zeigt,</w:t>
      </w:r>
    </w:p>
    <w:p>
      <w:r>
        <w:t>»was bisher noch niemand angepackt hat«,</w:t>
        <w:br/>
        <w:t>daß sich die Zahlen von 1 bis 6 auf genau 6-6-6-6 = 1296 Arten kombinieren lassen, die</w:t>
        <w:br/>
        <w:t>* alea bezeichnet zunächst den Würfel als Spielgerät. unabhängig von seiner Gestalt, ist also gewissermaßen ein</w:t>
      </w:r>
    </w:p>
    <w:p>
      <w:r>
        <w:t>Oberbegriff zu asrragalus und sessera (siehe Seite 46). Es bedeutet aber auch das Glücksspiel und schließlich all-</w:t>
        <w:br/>
        <w:t>gemein den blinden Zufall.</w:t>
      </w:r>
    </w:p>
    <w:p>
      <w:pPr>
        <w:pStyle w:val="IntenseQuote"/>
      </w:pPr>
      <w:r>
        <w:t>[Seite 73]</w:t>
      </w:r>
    </w:p>
    <w:p>
      <w:r>
        <w:t>72 7. Die Entwicklung des Wahrscheinlichkeitsbegriffs</w:t>
      </w:r>
    </w:p>
    <w:p>
      <w:r>
        <w:t>er auch alle in einer Tabelle angibt!</w:t>
        <w:br/>
        <w:t>625 davon enthalten keine Sechs, also</w:t>
        <w:br/>
        <w:t>671 mindestens eine Sechs. Daraus er-</w:t>
        <w:br/>
        <w:t>kannten Spieler, daß es erst bei 4 Würfen</w:t>
        <w:br/>
        <w:t>günstig ist, auf das Erscheinen einer Sechs</w:t>
        <w:br/>
        <w:t>zu setzen.</w:t>
      </w:r>
    </w:p>
    <w:p>
      <w:r>
        <w:t>Die kritische Zahl für das Erscheinen</w:t>
        <w:br/>
        <w:t>einer Doppelsechs beim Wurf mit 2 Wür-</w:t>
        <w:br/>
        <w:t>fein konnten um 1650 mehrere mathema-</w:t>
        <w:br/>
        <w:t>tisch Interessierte ermitteln. Darunter war</w:t>
        <w:br/>
        <w:t>auch Antoine Gombaud Chevalier de Mere,</w:t>
        <w:br/>
        <w:t>Sieur des Baussay (1607-1684), wie der be-</w:t>
        <w:br/>
        <w:t>rühmte Mathematiker Blaise Pascal(1623</w:t>
        <w:br/>
        <w:t>bis 1662) am Mittwoch, dem 29. Juli 1654</w:t>
        <w:br/>
        <w:t>nach Toulouse an den Juristen Pierre de</w:t>
        <w:br/>
        <w:t>Fermat (1601-1665) schrieb, der zu den</w:t>
        <w:br/>
        <w:t>führenden mathematischen Köpfen des</w:t>
        <w:br/>
        <w:t>damaligen Frankreich gehört. Gerade</w:t>
        <w:br/>
        <w:t>wegen seiner Erkenntnis war de Mere</w:t>
        <w:br/>
        <w:t>aber mehr als unzufrieden mit der Mathe-</w:t>
        <w:br/>
        <w:t>matik! Lesen wir Pascals Brief:</w:t>
      </w:r>
    </w:p>
    <w:p>
      <w:r>
        <w:t>»Er sagte mir nämlich, daß er aus fol-</w:t>
        <w:br/>
        <w:t>gendem Grund einen Fehler in den</w:t>
        <w:br/>
        <w:t>Zahlen gefunden habe:</w:t>
      </w:r>
    </w:p>
    <w:p>
      <w:r>
        <w:t>Will man eine Sechs mit einem Würfel</w:t>
        <w:br/>
        <w:t>erzielen, so ist es vorteilhaft, 4 Würfe zu</w:t>
        <w:br/>
        <w:t>tun, und zwar 671 zu 625.</w:t>
      </w:r>
    </w:p>
    <w:p>
      <w:r>
        <w:t>Will man eine Doppelsechs mit 2 Wür-</w:t>
      </w:r>
    </w:p>
    <w:p>
      <w:r>
        <w:t>Bild 72.1 Ergebnisraum und Kombinationen</w:t>
        <w:br/>
        <w:t>beim Wurf dreier Würfel aus dem Gedicht De</w:t>
        <w:br/>
        <w:t>Vetula des Richard de Fournival (?) (1201 bis</w:t>
        <w:br/>
        <w:t>1260). In den beiden letzten Zeilen steht</w:t>
        <w:br/>
        <w:t>ducentis atque bis octo. — Handschrift des</w:t>
        <w:br/>
        <w:t>14. Jh.s.(Harleian Ms.5263 - British Museum)</w:t>
      </w:r>
    </w:p>
    <w:p>
      <w:r>
        <w:t>feln erzielen, so ist es nachteilig, 24 Würfe zu tun.</w:t>
      </w:r>
    </w:p>
    <w:p>
      <w:r>
        <w:t>Und nichtsdestotrotz verhält sich 24 zu 36 (was die Anzahl der Ergebnisse bei 2 Würfeln</w:t>
        <w:br/>
        <w:t>ist) wie 4 zu 6 (was die Anzahl der Ergebnisse eines Würfels ist).</w:t>
      </w:r>
    </w:p>
    <w:p>
      <w:r>
        <w:t>Hier haben Sie sein großes Ärgernis, das ihn ausrufen ließ, daß die Lehrsätze nicht sicher</w:t>
      </w:r>
    </w:p>
    <w:p>
      <w:r>
        <w:t>seien, und —</w:t>
      </w:r>
    </w:p>
    <w:p>
      <w:r>
        <w:t>que | Arithmetique se dementoit</w:t>
      </w:r>
    </w:p>
    <w:p>
      <w:r>
        <w:t>- daß die Arithmetik sich widerspreche. Aber Sie werden mit Leichtigkeit mittels Ihrer</w:t>
        <w:br/>
        <w:t>Verfahren die Ursache dieses Widerspruchs erkennen.«</w:t>
      </w:r>
    </w:p>
    <w:p>
      <w:r>
        <w:t>Im selben Brief beschäftigt sich aber Pascal noch mit einer weiteren, weitaus bedeutenderen</w:t>
        <w:br/>
        <w:t>Aufgabe, die ihm de Mere bereits früher vorgelegt hatte und die dieser nicht lösen konnte.</w:t>
        <w:br/>
        <w:t>Es handelt sich um die gerechte Verteilung des Einsatzes bei vorzeitig abgebrochenem Spiel,</w:t>
        <w:br/>
        <w:t>dem probleme des partis, also um die alte Aufgabe von Luca Pacioli (siehe Aufgabe 18/10).</w:t>
        <w:br/>
        <w:t>Hierüber entwickelte sich ein reger Briefwechsel zwischen Pascal und Fermat, in dem beide</w:t>
        <w:br/>
        <w:t>das probleme des partis lösen. Fermats Lösungsweg, basierend auf kombinatorischen Über-</w:t>
        <w:br/>
        <w:t>legungen - ähnlich unseren Baumdiagrammen -—, kann auf den Fall mehrerer Spieler verall-</w:t>
        <w:br/>
        <w:t>gemeinert werden. Bereits im Frühjahr 1654 hatte Pascal in einer lateinisch geschriebenen</w:t>
        <w:br/>
        <w:t>Adresse der »Erlauchten Pariser Akademie der Mathematik« seine Pläne angekündigt,</w:t>
      </w:r>
    </w:p>
    <w:p>
      <w:r>
        <w:t>darunter</w:t>
      </w:r>
    </w:p>
    <w:p>
      <w:r>
        <w:t>»eine völlig neue Abhandlung über ein bis heute absolut unerforschtes Gebiet, nämlich die</w:t>
        <w:br/>
        <w:t>Aufteilung der Chancen in Spielen, die dem Zufall unterworfen sind. [...] Und gerade hier</w:t>
        <w:br/>
        <w:t>muß man um so mehr durch Rechnung untersuchen, je weniger man Aufschluß durch Ex-</w:t>
      </w:r>
    </w:p>
    <w:p>
      <w:pPr>
        <w:pStyle w:val="IntenseQuote"/>
      </w:pPr>
      <w:r>
        <w:t>[Seite 74]</w:t>
      </w:r>
    </w:p>
    <w:p>
      <w:r>
        <w:t>7.2. Entwicklung des klassischen Wahrscheinlichkeitsbegriffs 73</w:t>
      </w:r>
    </w:p>
    <w:p>
      <w:r>
        <w:t>perimente erhält. Billigerweise sind nämlich die Ergebnisse eines ungewissen Geschehens</w:t>
        <w:br/>
        <w:t>mehr dem Eintreten durch Zufall als einer naturgegebenen Notwendigkeit zuzuschreiben.</w:t>
        <w:br/>
        <w:t>Deswegen irrte bis heute dieses Gebiet unentschieden umher; jetzt aber konnte es, das der</w:t>
        <w:br/>
        <w:t>Erfahrung gegenüber so widerspenstig war, dem Reich des klaren Denkens und Rechnens</w:t>
        <w:br/>
        <w:t>nicht mehr entfliehen. Wir haben es mit solcher Sicherheit mittels der Mathematik zu einer</w:t>
        <w:br/>
        <w:t>exakten Wissenschaft gemacht, daß diese, teilhabend an der Genauigkeit jener, schon kühne</w:t>
        <w:br/>
        <w:t>Fortschritte macht; sie verbindet die Strenge der mathematischen Beweisführung mit der</w:t>
        <w:br/>
        <w:t>Ungewißheit des Zufalls, wodurch sie scheinbar Gegensätzliches vereinigt, und wird so</w:t>
        <w:br/>
        <w:t>sich, nach beiden nennend, mit Recht einen verblüffenden Namen verschaffen:</w:t>
      </w:r>
    </w:p>
    <w:p>
      <w:r>
        <w:t>aleae Geometria— Mathematik des Zufalls.«</w:t>
      </w:r>
    </w:p>
    <w:p>
      <w:r>
        <w:t>Bei der Abfassung dieser Adresse ahnıe Pascal noch nicht, daß er bald seinen berühmten</w:t>
        <w:br/>
        <w:t>Traire du triangle arithmetique verfassen würde, für dessen Übersendung sich Fermat am</w:t>
        <w:br/>
        <w:t>29.8.1654 bedankt. Aber in der Nacht vom 23. auf den 24.11.1654 erlebte Pascal eine</w:t>
        <w:br/>
        <w:t>mystische Erweckung; er läßt den bereits gedruckten 7raire nicht mehr ausliefern und</w:t>
        <w:br/>
        <w:t>zieht sich von der Mathematik und auch zeitweise von der Welt zurück.*</w:t>
      </w:r>
    </w:p>
    <w:p>
      <w:r>
        <w:t>Christiaan Huygens (1629-1695) hört daher während seines Pariser Studienaufenthalts (Mitte</w:t>
        <w:br/>
        <w:t>Juli bis Ende November 1655) nur vom Briefwechsel zwischen Pascal und Fermat.</w:t>
      </w:r>
    </w:p>
    <w:p>
      <w:r>
        <w:t>»Diese hielten jede ihrer Methoden so sehr geheim, daß ich die gesamte Materie von den</w:t>
        <w:br/>
        <w:t>Anfangsgründen an selbst entwickeln mußte.«</w:t>
      </w:r>
    </w:p>
    <w:p>
      <w:r>
        <w:t>So steht es im Brief vom 27.4. 1657 an seinen Lehrer Frans van Schooten (um 1615-1660), der</w:t>
        <w:br/>
        <w:t>als Einleitung zu seinem Tractaet handelende van Reeckening in Speelen van Geluck dient.</w:t>
        <w:br/>
        <w:t>Huygens geht dabei über Pascal und Fermat hinaus; denn mit dem von ihm geschaffenen Be-</w:t>
        <w:br/>
        <w:t>griff der „mathematischen Erwartung« legt er den Grundstein für eine allgemeine Behandlung</w:t>
        <w:br/>
        <w:t>wahrscheinlichkeitstheoretischer Aufgaben**. Er beweist einige einfache Sätze über die</w:t>
        <w:br/>
        <w:t>Erwartung und löst mit ihrer Hilfe das probleme des partis für einige einfache Sonderfälle —</w:t>
        <w:br/>
        <w:t>bleibt also hinter Pascals allgemeiner Lösung aus dem Traite du triangle arithmetique zurück -</w:t>
        <w:br/>
        <w:t>und andere Aufgaben über teilweise recht komplizierte Spiele.</w:t>
      </w:r>
    </w:p>
    <w:p>
      <w:r>
        <w:t>Van Schooten übersetzte diesen Traktat ins Lateinische und fügte ihn 1657 unter dem Titel</w:t>
        <w:br/>
        <w:t>Tractatus de Ratiociniis in Aleae Ludo seinem eigenen Werk Exercitationum Mathematicarum</w:t>
        <w:br/>
        <w:t>Libri Quinque an, das 1660 auch auf holländisch erschien. Welche Bedeutung Huygens diesem</w:t>
        <w:br/>
        <w:t>neuen mathematischen Gebiet zumißt, geht aus seinem Einleitungsbrief hervor:</w:t>
      </w:r>
    </w:p>
    <w:p>
      <w:r>
        <w:t>»Ich zweifle auf keinen Fall, daß derjenige, der tiefer das von uns Dargebotene zu unter-</w:t>
        <w:br/>
        <w:t>suchen beginnt, sofort entdecken wird, daß es hier nicht, wie es scheint, um Spiel und Kurz-</w:t>
        <w:br/>
        <w:t>weil geht, sondern daß die Grundlagen für eine schöne und überaus tiefe Theorie entwickelt</w:t>
        <w:br/>
        <w:t>werden«.***</w:t>
      </w:r>
    </w:p>
    <w:p>
      <w:r>
        <w:t>Für ein halbes Jahrhundert blieb Huygens’ Abhandlung das Lehrbuch der Wahrscheinlich-</w:t>
        <w:br/>
        <w:t>keitsrechnung. Huygens beschloß seine Arbeit mit 5 Problemen — zwei davon stammten von</w:t>
        <w:br/>
        <w:t>Fermat, eines von Pascal, ohne die Lösungen mitzuteilen,</w:t>
      </w:r>
    </w:p>
    <w:p>
      <w:r>
        <w:t>»weil diese viel zuviel Arbeit erfordert hätten, wenn ich sie gründlich ausgeführt hätte,</w:t>
        <w:br/>
        <w:t>aber auch, damit diese unseren Lesern, so es welche geben wird, als Übung und [so fügt er</w:t>
        <w:br/>
        <w:t>im Holländischen hinzu] als Zeitvertreib dienen mögen.«</w:t>
      </w:r>
    </w:p>
    <w:p>
      <w:r>
        <w:t>Die einzige Teillösung, die 1687 veröffentlicht wurde, stammt höchstwahrscheinlich von dem</w:t>
        <w:br/>
        <w:t>Philosophen Baruch Spinoza (1632-1677). Die Wahrscheinlichkeitsrechnung schien zu stag-</w:t>
      </w:r>
    </w:p>
    <w:p>
      <w:r>
        <w:t>* Der Traitö du triangle arithmetique erschien erst posthum 1665. . i</w:t>
        <w:br/>
        <w:t>** »Erwartung« klingt bereits bei Cardano an und ist ein zentraler Begriff in Pascals Infini-rien (siehe Seite 343)</w:t>
        <w:br/>
        <w:t>*** Quanquam, si quis penitius ca quac tradimus examinare caeperit, non dubito quin continuo reperturus sit,</w:t>
        <w:br/>
        <w:t>rem non, ut videtur, ludicram agi, sed pulchrae subtilissimaeque contemplationis fundamenta explicari.</w:t>
      </w:r>
    </w:p>
    <w:p>
      <w:pPr>
        <w:pStyle w:val="IntenseQuote"/>
      </w:pPr>
      <w:r>
        <w:t>[Seite 75]</w:t>
      </w:r>
    </w:p>
    <w:p>
      <w:r>
        <w:t>74 7. Die Entwicklung des Wahrscheinlichkeitsbegriffs</w:t>
      </w:r>
    </w:p>
    <w:p>
      <w:r>
        <w:t>Faancıscr van Schoorex</w:t>
      </w:r>
    </w:p>
    <w:p>
      <w:r>
        <w:t>FRANCISCLÄSCHOOTEN MATHEMATISCHE</w:t>
      </w:r>
    </w:p>
    <w:p>
      <w:r>
        <w:t>EXERCITATIONVM OEFFENINGEN,</w:t>
        <w:br/>
        <w:t>MATHEMATICARUM Gegzepen in wif Socchen.</w:t>
        <w:br/>
        <w:t>LIBRI QUINQUF. ı Veh an ER EEE pi CAmERENE</w:t>
      </w:r>
    </w:p>
    <w:p>
      <w:r>
        <w:t>one 11 Onkbinding derSimpele Meer-konflige Werck-flacken</w:t>
        <w:br/>
        <w:t>Siege ar Ofene IIL Arorrowıs Prnom beiftelde Vlacke Placten.</w:t>
      </w:r>
    </w:p>
    <w:p>
      <w:r>
        <w:t>IV. Taych-werckelijcke befchrijving der Kegel-Insden op cca</w:t>
        <w:br/>
        <w:t>sack:</w:t>
      </w:r>
    </w:p>
    <w:p>
      <w:r>
        <w:t>V. Dertuich Af-deelingen van gemengde flofk.</w:t>
        <w:br/>
        <w:t>hanbeiene Dam Beschuenund</w:t>
        <w:br/>
        <w:t>aux ip ortuge I er an N</w:t>
      </w:r>
    </w:p>
    <w:p>
      <w:r>
        <w:t>1. Prornsıriosun An</w:t>
        <w:br/>
        <w:t>TnIcanum Cast</w:t>
      </w:r>
    </w:p>
    <w:p>
      <w:r>
        <w:t>N. Coxsrauerin Prorizmarum Sımrırcium Gror</w:t>
        <w:br/>
        <w:t>METRICORUN.</w:t>
      </w:r>
    </w:p>
    <w:p>
      <w:r>
        <w:t>111. Arorrontı Pıncaı Loch Prana asırırurm</w:t>
      </w:r>
    </w:p>
    <w:p>
      <w:r>
        <w:t>IV. Oncantca Conscanun JEctionum Im PLANO</w:t>
      </w:r>
    </w:p>
    <w:p>
      <w:r>
        <w:t>wisenirtio Di</w:t>
        <w:br/>
        <w:t>V. Stertomes MiISCHLLanta TRicınTa CHRISTIANUS HUGENIUS.</w:t>
        <w:br/>
        <w:t>Quibus acecdit Cunıstramı Hucenar. Tradacus, (Defen Zoch Dee: aan er era Da</w:t>
      </w:r>
    </w:p>
    <w:p>
      <w:r>
        <w:t>de Rauocınis ın Alcz Ludo. ie</w:t>
      </w:r>
    </w:p>
    <w:p>
      <w:r>
        <w:t>PERSPECTIVE.</w:t>
      </w:r>
    </w:p>
    <w:p>
      <w:r>
        <w:t>Bild 74.1 Titelblatt der lateinischen bzw. der holländischen Ausgabe der Mathematischen</w:t>
        <w:br/>
        <w:t>Übungen des Frans van Schooten, denen Huygens’ berühmter Traktat über Berechnungen bei</w:t>
        <w:br/>
        <w:t>Glücksspielen angefügt wurde.</w:t>
      </w:r>
    </w:p>
    <w:p>
      <w:r>
        <w:t>nieren. Auch Jakob Bernoulli (1655-1705), der sich ab 1684 mit Huygens’ Arbeit beschäftigte,</w:t>
        <w:br/>
        <w:t>erhielt auf seine im Journal des Sgavans am 26.8.1685 gestellte Aufgabe keine Lösung zuge-</w:t>
        <w:br/>
        <w:t>sandt.* Bernoulli übernimmt Huygens’ Abhandlung als 1. Teil seiner Ars conjectandi, versieht</w:t>
        <w:br/>
        <w:t>sie mit Kommentaren, entwickelt neue Methoden und löst damit u.a. die 5 Probleme. Aber</w:t>
        <w:br/>
        <w:t>der Titel Ars conjectandi, zu deutsch Murmaßungskunst, zeigt den neuen Standpunkt. Es geht</w:t>
        <w:br/>
        <w:t>nicht mehr nur um Spiele. Spiele kann man lassen, aber Mutmaßen ist eine unentbehrliche</w:t>
        <w:br/>
        <w:t>Tätigkeit; denn alle Entscheidungen und alle Strategien gründen sich auf Mutmaßungen.</w:t>
        <w:br/>
        <w:t>Jakob Bernoulli hat die Wahrscheinlichkeitsrechnung vom Odium befreit, nur eine Lehre von</w:t>
        <w:br/>
        <w:t>den Chancen im Glücksspiel zu sein. Ehe er jedoch den entscheidenden 4. Teil, die »Anwen-</w:t>
        <w:br/>
        <w:t>dung [der Wahrscheinlichkeitslehre] auf bürgerliche, sittliche und wirtschaftliche Verhälmisse«</w:t>
        <w:br/>
        <w:t>ausbauen konnte, ereilte ihn 1705 der Tod. Die erfolgreichen neuen Lösungen Bernoullis</w:t>
        <w:br/>
        <w:t>wurden in den Nachrufen gerühmt. Dies gab Pierre Remond de Montmort (1678-1719) den</w:t>
        <w:br/>
        <w:t>Mut, Probleme über Glücksspiele anzugehen. 1708 veröffentlichte er anonym den Essay</w:t>
        <w:br/>
        <w:t>d’ Analyse sur les Jeux de Hazard. Gründliche Literaturkenntnis und eigene Forschungen</w:t>
        <w:br/>
        <w:t>stecken in diesem Werk. Gegenüber Huygens, der sämtliche seiner Aufgaben nur mit einer</w:t>
        <w:br/>
        <w:t>Methode löste, stellt der Essay eine bedeutende Erweiterung des lösbaren Aufgabenbereichs</w:t>
        <w:br/>
        <w:t>dar. Die weitere Entwicklung der Wahrscheinlichkeitsrechnung verlief dann fast wettbewerbs-</w:t>
        <w:br/>
        <w:t>artig zwischen Abraham de Moivre (1667-1754) mit seiner De Mensura Sortis, seu, De Proba-</w:t>
        <w:br/>
        <w:t>bilitate Eventuum in Ludis a Casu Fortuito Pendentibus von 1711**, de Montmort mit der</w:t>
        <w:br/>
        <w:t>wesentlich verbesserten 2. Auflage des Essay (1713) und Nikolaus 1. Bernoulli (1687-1759),</w:t>
        <w:br/>
        <w:t>der endlich 1713 die Ars Conjectandi seines Onkels herausgab. 1718 publizierte de Moivre dann</w:t>
        <w:br/>
        <w:t>The Doctrine of Chances: Or, A Method of Caleulating the Probability of Events in Play, eine</w:t>
        <w:br/>
        <w:t>erweiterte englische Fassung von De Mensura Sortis.</w:t>
      </w:r>
    </w:p>
    <w:p>
      <w:r>
        <w:t>Wir überspringen den Ausbau der Wahrscheinlichkeitsrechnung im 18. Jahrhundert.</w:t>
      </w:r>
    </w:p>
    <w:p>
      <w:r>
        <w:t>* »A und B spielen mit einem Würfel unter der Bedingung, daß derjenige gewonnen habe, der als erster ein As wirft.</w:t>
        <w:br/>
        <w:t>Zuerst wirft A, dann B; darauf wirft A zweimal, dann B zweimal [...] usw. Oder: A wirft einmal, dann B zweimal,</w:t>
        <w:br/>
        <w:t>dann A dreimal, dann B viermal, bis schließlich einer gewinnt. Gefragt wird nach dem Verhältnis ihrer Chancen.«</w:t>
        <w:br/>
        <w:t>Bernoulli veröffentlicht 1690 eine Lösung ohne Beweis; dabei wird zum ersten Mal in der Wahrscheinlichkeitsrech-</w:t>
        <w:br/>
        <w:t>nung eine unendliche Reihe benützt. Wenig später veröffentlicht Leibniz dasselbe Resultat, ebenso ohne Beweis.</w:t>
      </w:r>
    </w:p>
    <w:p>
      <w:r>
        <w:t>** De Moivre bewies darin u.a., daß der »Proportionalitätssatz« für die kritischen Wurfzahlen asymptotisch gilt.</w:t>
        <w:br/>
        <w:t>Ist nämlich |] groß, so gilt für die kritische Wurfzahl: m 2 (2 — 1)In 2, was zu |]-In2 vergröbert werden kann.</w:t>
      </w:r>
    </w:p>
    <w:p>
      <w:pPr>
        <w:pStyle w:val="IntenseQuote"/>
      </w:pPr>
      <w:r>
        <w:t>[Seite 76]</w:t>
      </w:r>
    </w:p>
    <w:p>
      <w:r>
        <w:t>7.3. Die Definition der klassischen Wahrscheinlichkeit durch Laplace 75</w:t>
      </w:r>
    </w:p>
    <w:p>
      <w:r>
        <w:t>ESSAY Fu</w:t>
        <w:br/>
        <w:t>' DANALYSE Oak)</w:t>
        <w:br/>
        <w:t>| sur PHILOSOPHICAL</w:t>
        <w:br/>
        <w:t>TRANSACTIONS.</w:t>
      </w:r>
    </w:p>
    <w:p>
      <w:r>
        <w:t>LES JEUX DE HAZARD.</w:t>
      </w:r>
    </w:p>
    <w:p>
      <w:r>
        <w:t>For the Months of January, Februasy, and March, 2717.</w:t>
      </w:r>
    </w:p>
    <w:p>
      <w:r>
        <w:t>DE</w:t>
        <w:br/>
        <w:t>MENSURA SORTIS,</w:t>
      </w:r>
    </w:p>
    <w:p>
      <w:r>
        <w:t>SEU, DE</w:t>
      </w:r>
    </w:p>
    <w:p>
      <w:r>
        <w:t>Probabilitate Eventuum in</w:t>
        <w:br/>
        <w:t>Ludis a Cafu Fortuito</w:t>
      </w:r>
    </w:p>
    <w:p>
      <w:r>
        <w:t>A PARIS, Pendentibus.</w:t>
        <w:br/>
        <w:t>Chez Jacquz QuizLau, Imprimeur-Jure-Libraire 5</w:t>
        <w:br/>
        <w:t>de l’Univerfir€, ruc Galande. Autere Abr. De Moivre, R.S. S.</w:t>
      </w:r>
    </w:p>
    <w:p>
      <w:r>
        <w:t>MDCcvIıIı</w:t>
        <w:br/>
        <w:t>AVEC APPROBATION ET PRIVILIGE DU Xor.</w:t>
      </w:r>
    </w:p>
    <w:p>
      <w:r>
        <w:t>| L</w:t>
      </w:r>
    </w:p>
    <w:p>
      <w:r>
        <w:t>Bild 75.1 Titelblatt des 1708 anonym erschienen Essay des Pierre Remond de Montmort</w:t>
        <w:br/>
        <w:t>(1678-1719) und erste Seite der Philosophical Transactions für die Monate Januar, Februar</w:t>
        <w:br/>
        <w:t>und März des Jahres 1711 mit der De mensura sortis des Abraham de Moivre (1667-1754),</w:t>
        <w:br/>
        <w:t>R.S.S. (= Regiae Societatis Sodali), die erst 1712 erschienen.</w:t>
      </w:r>
    </w:p>
    <w:p>
      <w:r>
        <w:t>7.3. Die Definition der klassischen Wahrscheinlichkeit durch Laplace</w:t>
      </w:r>
    </w:p>
    <w:p>
      <w:r>
        <w:t>Pierre Simon Marquis de Laplace (1749-1827) brachte im Jahre 1812 mit seiner</w:t>
        <w:br/>
        <w:t>Theorie Analytique des Probabilites die Wahrscheinlichkeitsrechnung zu einem</w:t>
        <w:br/>
        <w:t>vorläufigen Abschluß.</w:t>
      </w:r>
    </w:p>
    <w:p>
      <w:r>
        <w:t>»La theorie des probabilites consiste ä reduire tous les &amp;venemens qui peuvent avoir lieu dans</w:t>
        <w:br/>
        <w:t>une circonstance donnee, ä un certain nombre de cas galement possibles, c’est-ä-dire tels</w:t>
        <w:br/>
        <w:t>que nous soyons &amp;galement indeeis sur leur existence, et ä determiner parmi ces cas, le nombre</w:t>
        <w:br/>
        <w:t>de ceux qui sont favorables ä l’&amp;venement dont on cherche la probabilite. Le rapport de ce</w:t>
        <w:br/>
        <w:t>nombre ä celui de tous les cas possibles, est la mesure de cette probabilit&amp; qui n'est donc qu’une</w:t>
        <w:br/>
        <w:t>fraction dont le numerateur est le nombre des cas favorables, et dont le denominateur est</w:t>
        <w:br/>
        <w:t>celui de tous les cas possibles.«</w:t>
      </w:r>
    </w:p>
    <w:p>
      <w:r>
        <w:t>Übersetzen wir dies in unsere moderne Sprechweise, so besteht also die ganze</w:t>
        <w:br/>
        <w:t>Theorie der Wahrscheinlichkeiten darin, einen Ergebnisraum Q zu bestimmen,</w:t>
        <w:br/>
        <w:t>dessen Elemente alle gleich möglich sind. Günstig für ein Ereignis A heißen all</w:t>
        <w:br/>
        <w:t>die Ergebnisse _, deren Auftreten A zur Folge hat, für die also we A gilt. Damit</w:t>
        <w:br/>
        <w:t>definierte Laplace als Wahrscheinlichkeit P(4) des Ereignisses A den Quotienten</w:t>
      </w:r>
    </w:p>
    <w:p>
      <w:r>
        <w:t>Anzahl der für A günstigen Ergebnisse</w:t>
        <w:br/>
        <w:t>Anzahl aller möglichen Ergebnisse, sofern sie gleich möglich sind</w:t>
      </w:r>
    </w:p>
    <w:p>
      <w:r>
        <w:t>P(A):</w:t>
      </w:r>
    </w:p>
    <w:p>
      <w:pPr>
        <w:pStyle w:val="IntenseQuote"/>
      </w:pPr>
      <w:r>
        <w:t>[Seite 77]</w:t>
      </w:r>
    </w:p>
    <w:p>
      <w:r>
        <w:t>76 7. Die Entwicklung des Wahrscheinlichkeitsbegriffs</w:t>
      </w:r>
    </w:p>
    <w:p>
      <w:r>
        <w:t>Die so festgelegte Zahl heißt auch klassische Wahrscheinlichkeit des Ereignisses A.</w:t>
        <w:br/>
        <w:t>Im Gegensatz zur statistischen Definition der Wahrscheinlichkeit nach v. Mises,</w:t>
        <w:br/>
        <w:t>die a posteriori aus der Erfahrung gewonnen wird, ist die klassische Wahrschein-</w:t>
        <w:br/>
        <w:t>lichkeit eine Wahrscheinlichkeit a priori. Sie wird nämlich unabhängig von der</w:t>
        <w:br/>
        <w:t>Erfahrung allein durch logische Schlüsse (z.B. durch Symmetrieüberlegungen) ge-</w:t>
        <w:br/>
        <w:t>wonnen.</w:t>
      </w:r>
    </w:p>
    <w:p>
      <w:r>
        <w:t>Bei der von Laplace gebotenen Definition der Wahrscheinlichkeit wird der Begriff!</w:t>
        <w:br/>
        <w:t>der Gleichmöglichkeit, die wir als Gleichwahrscheinlichkeit der Elementarereignisse</w:t>
        <w:br/>
        <w:t>interpretieren, undefiniert vorausgesetzt. Um diese Definition anwenden zu kön-</w:t>
        <w:br/>
        <w:t>nen, müßte man daher wissen, daß alle Ergebnisse des Experiments tatsächlich</w:t>
        <w:br/>
        <w:t>»gleich möglich« sind. Das ist für Zaplace dann der Fall, wenn</w:t>
      </w:r>
    </w:p>
    <w:p>
      <w:r>
        <w:t>»wir gleich unentschieden über ihr Eintreten sind«.</w:t>
      </w:r>
    </w:p>
    <w:p>
      <w:r>
        <w:t>Noch deutlicher drückt es Zaplace dann 1814 in der 2. Auflage der Theorie Analyti-</w:t>
        <w:br/>
        <w:t>que des Probabilites aus:</w:t>
      </w:r>
    </w:p>
    <w:p>
      <w:r>
        <w:t>»sofern uns nichts veranlaßt zu glauben, daß einer der Fälle leichter eintreten muß als die</w:t>
        <w:br/>
        <w:t>anderen, was sie für uns gleich möglich macht.«</w:t>
      </w:r>
    </w:p>
    <w:p>
      <w:r>
        <w:t>Laplace ist sich aber bewußt, daß dies gerade der springende Punkt ist; denn er</w:t>
        <w:br/>
        <w:t>fährt fort:</w:t>
      </w:r>
    </w:p>
    <w:p>
      <w:r>
        <w:t>»Die richtige Einschätzung dieser verschiedenen Fälle ist einer der heikelsten Punkte in der</w:t>
        <w:br/>
        <w:t>Analyse des Zufallsgeschehens.«*</w:t>
      </w:r>
    </w:p>
    <w:p>
      <w:r>
        <w:t>Für Laplace war Wahrscheinlichkeit nur ein Notbehelf des Menschen in unüber-</w:t>
        <w:br/>
        <w:t>sichtlichen Situationen und nicht — wie heute allgemein angenommen - eine ob-</w:t>
        <w:br/>
        <w:t>jektive Eigenschaft des Naturgeschehens.</w:t>
      </w:r>
    </w:p>
    <w:p>
      <w:r>
        <w:t>Wie schwierig das Erkennen der Gleichwahrscheinlichkeit ist, zeigt folgendes</w:t>
        <w:br/>
        <w:t>Problem. Glücksspieler beobachteten, daß die Augensumme 10 beim gleichzeiti-</w:t>
        <w:br/>
        <w:t>gen Wurf dreier Würfel häufiger auftrat als die Augensumme 9, obwohl ihrer</w:t>
        <w:br/>
        <w:t>Ansicht nach diese Augensummen gleichwertig sein sollten, da es für 10 die</w:t>
        <w:br/>
        <w:t>6 Zerlegungen 1|3[6, 11415, 2]2]6, 2]3]5, 2]4]4 und 3|3]4 und für 9 eben-</w:t>
        <w:br/>
        <w:t>falls 6 Zerlegungen, nämlich 1|2]6, 1|3[5, 1|4]4, 2]2]5, 2]3|4 und 3|3[3</w:t>
        <w:br/>
        <w:t>gibt. Galileo Galilei (1564-1642) klärte in seiner Considerazione sopra il Giuoco</w:t>
        <w:br/>
        <w:t>dei Dadi (erschienen 1718) den Fehlschluß auf, indem er zeigte, daß Zerlegungen</w:t>
        <w:br/>
        <w:t>nicht als gleich mögliche Ergebnisse genommen werden können, da z.B. 2|3|4</w:t>
        <w:br/>
        <w:t>sechsmal so häufig wie 3]3]3 ist.</w:t>
      </w:r>
    </w:p>
    <w:p>
      <w:r>
        <w:t>Aber nicht nur Glücksspieler irrten sich. Schrieb doch selbst Gottfried Wilhelm</w:t>
        <w:br/>
        <w:t>Leibniz (1646-1716) am 22.3.1714 an Louis Bourguet (1678-1742),</w:t>
      </w:r>
    </w:p>
    <w:p>
      <w:r>
        <w:t>»daß es ebenso leicht sei, mit 2 Würfeln die Augensumme 12 wie die Augensumme 11 zu er-</w:t>
      </w:r>
    </w:p>
    <w:p>
      <w:r>
        <w:t>reichen, weil beide nur auf eine Art zustande kämen, daß die 7 hingegen 3mal leichter zu er-</w:t>
        <w:br/>
        <w:t>halten sei.«**</w:t>
      </w:r>
    </w:p>
    <w:p>
      <w:r>
        <w:t>* ...»la probabilite d'un venement, est le rapport du nombre des cas qui lui sont favorables, au nombre de tous les</w:t>
      </w:r>
    </w:p>
    <w:p>
      <w:r>
        <w:t>cas possibles; lorsque rien ne porte ä croire que l’un de ces cas doit arriver plutöt que les autres, ce qui les rend pour</w:t>
      </w:r>
    </w:p>
    <w:p>
      <w:r>
        <w:t>Bons: egaerient possibles. La juste appreciation de ces cas divers, est un des points les plus delicats de l’analyse des</w:t>
        <w:br/>
        <w:t>iasards.«</w:t>
      </w:r>
    </w:p>
    <w:p>
      <w:r>
        <w:t>..y iten vi p .</w:t>
        <w:br/>
        <w:t>Häufigkeiten von Augensummen stellten wohl schon immer ein Problem dar. Überraschenderweise berechnet</w:t>
      </w:r>
    </w:p>
    <w:p>
      <w:pPr>
        <w:pStyle w:val="IntenseQuote"/>
      </w:pPr>
      <w:r>
        <w:t>[Seite 78]</w:t>
      </w:r>
    </w:p>
    <w:p>
      <w:r>
        <w:t>7.4. Der klassische Wahrscheinlichkeitsbegriff vor Laplace 77</w:t>
      </w:r>
    </w:p>
    <w:p>
      <w:r>
        <w:t>Laplacens Einfluß auf seine Mit-</w:t>
      </w:r>
    </w:p>
    <w:p>
      <w:r>
        <w:t>und Nachwelt war so groß, daß ihm CONSIDERAZIONE</w:t>
        <w:br/>
        <w:t>allgemein das Verdienst zugeschrie- Di</w:t>
      </w:r>
    </w:p>
    <w:p>
      <w:r>
        <w:t>ben wird, als erster Wahrscheinlich- GALILEO GALILEI</w:t>
        <w:br/>
        <w:t>keit genau explizit definiert zu ha- SOPRA IL GIVOCO DE DADI.</w:t>
      </w:r>
    </w:p>
    <w:p>
      <w:r>
        <w:t>E5) He nel Biooce de i dadi, slci pundi Menopi</w:t>
        <w:br/>
        <w:t>R GE mal a ar er</w:t>
        <w:br/>
        <w:t>er quelli pid fachmente,</w:t>
        <w:br/>
        <w:t>RI ‚© Do frequentemense</w:t>
      </w:r>
    </w:p>
    <w:p>
      <w:r>
        <w:t>ben. Daß dem nicht so ist, wollen f</w:t>
        <w:br/>
        <w:t>Ar E</w:t>
      </w:r>
    </w:p>
    <w:p>
      <w:r>
        <w:t>wir für den geschichtlich Interessier-</w:t>
        <w:br/>
        <w:t>ten im nächsten Abschnitt darlegen.</w:t>
      </w:r>
    </w:p>
    <w:p>
      <w:r>
        <w:t>combinseioni. Öra</w:t>
        <w:br/>
        <w:t>ur id, chef</w:t>
        <w:br/>
        <w:t>fperanza , non folsr</w:t>
        <w:br/>
        <w:t>Bild 77.1 Erste Seite der Considerazione</w:t>
        <w:br/>
        <w:t>sopra il Giuoco dei Dadi des Galileo Galilei</w:t>
        <w:br/>
        <w:t>(1564 bis 1642), erschienen in Florenz</w:t>
        <w:br/>
        <w:t>1718.</w:t>
      </w:r>
    </w:p>
    <w:p>
      <w:r>
        <w:t>Die Arbeit entstand zwischen 1613 und</w:t>
        <w:br/>
        <w:t>1623. Galilei selbst gab ihr den Titel Sopra</w:t>
        <w:br/>
        <w:t>le scoperte de i Dadi.</w:t>
      </w:r>
    </w:p>
    <w:p>
      <w:r>
        <w:t>7.4. Der klassische Wahrscheinlichkeitsbegriff vor Laplace</w:t>
      </w:r>
    </w:p>
    <w:p>
      <w:r>
        <w:t>Unausgesprochen taucht der klassische Wahrscheinlichkeitsbegriff schon bei Geronimo</w:t>
        <w:br/>
        <w:t>Cardano (1501-1576) in Cap. XIV seines Liber de Iudo aleae (um 1563) auf, wenn er die Regel</w:t>
        <w:br/>
        <w:t>aufstellt, daß die Einsätze im Verhältnis der Zahl der Fälle, bei denen ein Ereignis eintreten</w:t>
        <w:br/>
        <w:t>kann, zur Zahl der restlichen Fälle geleistet werden sollen, damit man unter gleicher Bedin-</w:t>
        <w:br/>
        <w:t>gung kämpfen könne. Die Gleichmöglichkeit dieser Fälle spricht er an, wenn er in Cap. IX</w:t>
        <w:br/>
        <w:t>bereits sagt, daß eine solche Regel nur gelte,</w:t>
      </w:r>
    </w:p>
    <w:p>
      <w:r>
        <w:t>»si alea sit iusta« — »wenn der Würfel in Ordnung ist«.</w:t>
      </w:r>
    </w:p>
    <w:p>
      <w:r>
        <w:t>Die Gleichwahrscheinlichkeit der einzelnen Fälle spricht Galilei bei der Lösung des oben</w:t>
        <w:br/>
        <w:t>zitierten Problems deutlich an; legt er doch seinen Überlegungen zugrunde (siehe Bild 77.1,</w:t>
        <w:br/>
        <w:t>Zeile 14 v.u.)</w:t>
      </w:r>
    </w:p>
    <w:p>
      <w:r>
        <w:t>»un dado terminato da 6 faccie, sopra ciascuna delle quali gettato, egli puö indifferente-</w:t>
        <w:br/>
        <w:t>mente fermarsi«</w:t>
      </w:r>
    </w:p>
    <w:p>
      <w:r>
        <w:t>- »einen Öseitigen Würfel, der, einmal geworfen, auf jeder seiner Flächen unterschiedslos</w:t>
        <w:br/>
        <w:t>zu liegen kommen kann«.</w:t>
      </w:r>
    </w:p>
    <w:p>
      <w:r>
        <w:t>Auch Pascal und Fermat arbeiten mit dem klassischen Wahrscheinlichkeitsbegriff, ohne ihn</w:t>
        <w:br/>
        <w:t>explizite zu definieren. Pascal hält am 24.8. 1654 in einem Brief an Fermat fest, daß die Auf-</w:t>
        <w:br/>
        <w:t>teilung des Einsatzes</w:t>
      </w:r>
    </w:p>
    <w:p>
      <w:r>
        <w:t>Richard de Fournival (?) (1201-1260) die Häufigkeiten der Augensummen für 3 Würfel richtig in seinem Epos De</w:t>
        <w:br/>
        <w:t>Vetula. Dagegen behauptet Jacopo di Giovanni della Lana in seinem zwischen 1324 und 1328 entstandenen und 1477 in</w:t>
        <w:br/>
        <w:t>Venedig gedruckten Kommentar zu Dantes Divina Commedia, daß die Augensummen 3, 4, 17 und 18 mit 3 Würfeln nur</w:t>
        <w:br/>
        <w:t>auf eine Art zu erzeugen seien. Solche Würfe hießen azari, was vom arabischen asir = schwierig abstammt. Daraus</w:t>
        <w:br/>
        <w:t>könnte hasard, das französische Wort für Glücksspiel, abgeleitet sein, das andere von az-zahr, dem arabischen Wort für</w:t>
        <w:br/>
        <w:t>Würfelspiel, herleiten.</w:t>
      </w:r>
    </w:p>
    <w:p>
      <w:pPr>
        <w:pStyle w:val="IntenseQuote"/>
      </w:pPr>
      <w:r>
        <w:t>[Seite 79]</w:t>
      </w:r>
    </w:p>
    <w:p>
      <w:r>
        <w:t>78 7. Die Entwicklung des Wahrscheinlichkeitsbegriffs</w:t>
      </w:r>
    </w:p>
    <w:p>
      <w:r>
        <w:t>»suivant la multitude des assiettes favorables ä chacun« — »gemäß der Anzahl der für jeden</w:t>
        <w:br/>
        <w:t>günstigen Lagen [der Würfel]« -</w:t>
      </w:r>
    </w:p>
    <w:p>
      <w:r>
        <w:t>zu erfolgen habe. Fermat antwortete am 25.9. 1654 und erklärt,</w:t>
      </w:r>
    </w:p>
    <w:p>
      <w:r>
        <w:t>»cette fiction d’&amp;tendre le jeu ä un certain nombre de parties ne sert qu’ä [...] rendre tous</w:t>
        <w:br/>
        <w:t>les hasards &amp;gaux« — »die fiktive Ausdehnung des Spiels bis zu einer gewissen Anzahl von</w:t>
        <w:br/>
        <w:t>Partien dient nur dazu, [...] alle Ausgänge gleich zu machen«.</w:t>
      </w:r>
    </w:p>
    <w:p>
      <w:r>
        <w:t>Christiaan Huygens formuliert gleich zu Beginn seines Traktats in Satz 3</w:t>
      </w:r>
    </w:p>
    <w:p>
      <w:r>
        <w:t>»sumendo omnes casus aeque in proclivi esse« — »unter der Annahme, daß alle Fälle gleich</w:t>
        <w:br/>
        <w:t>leicht eintreten«.</w:t>
      </w:r>
    </w:p>
    <w:p>
      <w:r>
        <w:t>Nicht unterschätzen sollte man den Einfluß, den Leibniz durch seine umfangreiche Korre-</w:t>
        <w:br/>
        <w:t>spondenz auf seine Zeitgenossen ausübte.* Leider wurde seine Abhandlung De incerti aesti-</w:t>
      </w:r>
    </w:p>
    <w:p>
      <w:r>
        <w:t>matione — »Über die Schätzung des Nicht-Sicheren« - von 1678 erst 1957 veröffentlicht. Sie</w:t>
        <w:br/>
        <w:t>enthält, sogar mit einer Formel, die Definition der klassischen Wahrscheinlichkeit:</w:t>
      </w:r>
    </w:p>
    <w:p>
      <w:r>
        <w:t>»Si plures sunt eventus aeque faciles [...] spei aestimatio erit portio rei quae ita sit ad</w:t>
        <w:br/>
        <w:t>rem totam, ut numerus eventuum qui favere possunt ad numerum omnium eventuum.</w:t>
      </w:r>
    </w:p>
    <w:p>
      <w:r>
        <w:t>Nempe S aequ. £ R.«</w:t>
      </w:r>
    </w:p>
    <w:p>
      <w:r>
        <w:t>ESSAY AR</w:t>
      </w:r>
    </w:p>
    <w:p>
      <w:r>
        <w:t>DANALYSE || POCTRINE</w:t>
      </w:r>
    </w:p>
    <w:p>
      <w:r>
        <w:t>LES yEUK DE HAZAED CHANCES:</w:t>
      </w:r>
    </w:p>
    <w:p>
      <w:r>
        <w:t>SECONDE EDITION OR</w:t>
        <w:br/>
        <w:t>A Method of Calculating the Probability</w:t>
        <w:br/>
        <w:t>of Events in Play.</w:t>
      </w:r>
    </w:p>
    <w:p>
      <w:r>
        <w:t>Revne &amp; augmentde de plufieurs Lettres.</w:t>
      </w:r>
    </w:p>
    <w:p>
      <w:r>
        <w:t>A pP ARI S, | IR EEE N EEE ER N en</w:t>
        <w:br/>
        <w:t>her Lavarır La Sons2; Qeap der Augalis, By A. De Miiore, ERS.</w:t>
        <w:br/>
        <w:t>Ville de M: | VERELCOHIILIEELEITN FOL E RERIEECD</w:t>
        <w:br/>
        <w:t>MDECXIIL | LONDON:</w:t>
        <w:br/>
        <w:t>APVEC APPROBATION ET PRIVILEGE DU Ror, Printed by W. Pearfen, for che Author. MDCCXVII,</w:t>
      </w:r>
    </w:p>
    <w:p>
      <w:r>
        <w:t>Bild 78.1 Titelblatt der 1713 erschienen 2. Auflage des Essay des Pierre Remond de Montmort</w:t>
      </w:r>
    </w:p>
    <w:p>
      <w:r>
        <w:t>(1678-1719) und Titelblatt der 1.Auflage von 1718 von The Doctrine of Chances des Abraham</w:t>
        <w:br/>
        <w:t>de Moivre (1667-1754)</w:t>
      </w:r>
    </w:p>
    <w:p>
      <w:r>
        <w:t>hi Era »Probabilitas est gradus possibilitatis« liest man bei Jakob Bernoulli als »Probabilitas enim est gradus certi-</w:t>
        <w:br/>
        <w:t>tudinis«.</w:t>
      </w:r>
    </w:p>
    <w:p>
      <w:pPr>
        <w:pStyle w:val="IntenseQuote"/>
      </w:pPr>
      <w:r>
        <w:t>[Seite 80]</w:t>
      </w:r>
    </w:p>
    <w:p>
      <w:r>
        <w:t>7.5. Axiomatische Definition der Wahrscheinlichkeit durch Kolmogorow 79</w:t>
      </w:r>
    </w:p>
    <w:p>
      <w:r>
        <w:t>Auch Abraham de Moivre setzt die Gleichleichtigkeit aller Fälle ausdrücklich voraus, als er</w:t>
        <w:br/>
        <w:t>1711 seine Abhandlung De Mensura Sortis, ganz im Stile seiner Zeit und aller seiner Vorgän-</w:t>
        <w:br/>
        <w:t>ger, mit der Definition des Verhältnisses der Wahrscheinlichkeiten für Eintreten und Nicht-</w:t>
        <w:br/>
        <w:t>Eintreten eines Ereignisses beginnt, da Spieler nur dieses Verhältnis interessierte*.</w:t>
      </w:r>
    </w:p>
    <w:p>
      <w:r>
        <w:t>»Si p sit numerus casuum quibus eventus aliquis contingere possit, et g numerus casuum</w:t>
        <w:br/>
        <w:t>quibus possit non-contingere; tam contingentia quam non-contingentia eventus suum</w:t>
        <w:br/>
        <w:t>habent probabilitatis gradum: Quod si casus omnes quibus eventus conlingere vel non-</w:t>
        <w:br/>
        <w:t>contingere potest, sint aeque faciles; probabilitas contingentiae, erit ad probabilitatem</w:t>
        <w:br/>
        <w:t>non-contingentiae ut pad q.«</w:t>
      </w:r>
    </w:p>
    <w:p>
      <w:r>
        <w:t>1718 formuliert aber de Moivre in The Doctrine of Chances bereits</w:t>
      </w:r>
    </w:p>
    <w:p>
      <w:r>
        <w:t>»The Probability of an Event is greater, or less, according to the number of Chances by</w:t>
        <w:br/>
        <w:t>which it may Happen, compar’d with the number of all the Chances, by which it may either</w:t>
        <w:br/>
        <w:t>Happen or Fail.«</w:t>
      </w:r>
    </w:p>
    <w:p>
      <w:r>
        <w:t>1738 fügt er in der 2. Auflage eine explizite Definition der Wahrscheinlichkeit hinzu:</w:t>
      </w:r>
    </w:p>
    <w:p>
      <w:r>
        <w:t>»Wherefore, if we constitute a Fraction whereof the Numerator be the number of Chances</w:t>
        <w:br/>
        <w:t>whereby an Event may happen, and the Denominator the number of all the Chances</w:t>
        <w:br/>
        <w:t>whereby it may either happen or fail, that Fraction will be a proper designation of the Pro-</w:t>
        <w:br/>
        <w:t>bability of happening.«</w:t>
      </w:r>
    </w:p>
    <w:p>
      <w:r>
        <w:t>Und eine Seite weiter lautet es noch präziser</w:t>
      </w:r>
    </w:p>
    <w:p>
      <w:r>
        <w:t>»[...] that it is the comparative magnitude of the number of Chances to happen, in respect</w:t>
        <w:br/>
        <w:t>to the whole number of Chances either to happen or to fail, which is the true measure of</w:t>
        <w:br/>
        <w:t>Probability.«</w:t>
        <w:br/>
        <w:t>Also wörtlich die von Laplace gegebene Definition! Zwar fehlt hier die Einschränkung, daß</w:t>
        <w:br/>
        <w:t>alle Fälle gleich möglich sein müssen — damals stillschweigend meist vorausgesetzt — aber in</w:t>
        <w:br/>
        <w:t>einem anschließenden Beispiel weist de Moivre wieder ausdrücklich darauf hin.</w:t>
      </w:r>
    </w:p>
    <w:p>
      <w:r>
        <w:t>7.5. Axiomatische Definition der Wahrscheinlichkeit</w:t>
        <w:br/>
        <w:t>durch Kolmogorow</w:t>
      </w:r>
    </w:p>
    <w:p>
      <w:r>
        <w:t>Als Jakob Bernoulli (1655-1705) im 1. Teil seiner Ars conjectandi Huygens’</w:t>
        <w:br/>
        <w:t>Abhandlung kommentiert, spürt er, daß ein Maß für die Wahrscheinlichkeit</w:t>
        <w:br/>
        <w:t>fehlt** Er ergänzt den oben zitierten Satz3 durch Bildung des Quotienten</w:t>
        <w:br/>
        <w:t>5: wobei p die Anzahl der Fälle angibt, in denen man etwas gewinnen kann,</w:t>
        <w:br/>
        <w:t>und q die Anzahl der Fälle, in denen man nichts gewinnt, und verwendet diesen</w:t>
        <w:br/>
        <w:t>Quotienten als Maß für die Wahrscheinlichkeit, ohne ihn jedoch so zu benennen.</w:t>
        <w:br/>
        <w:t>Erst im 4. Kapitel des 4. Teils kommt er auf diese Quotientenbildung nochmals</w:t>
        <w:br/>
        <w:t>zurück und schreibt:</w:t>
      </w:r>
    </w:p>
    <w:p>
      <w:r>
        <w:t>»Und hier scheint uns gerade die Schwierigkeit zu liegen, da nur für die wenigsten Erschei-</w:t>
      </w:r>
    </w:p>
    <w:p>
      <w:r>
        <w:t>* Die erste Aufgabe, bei der nach der Wahrscheinlichkeit in unserem Sinne gefragt wird, fanden wir in der 2. Auflage</w:t>
        <w:br/>
        <w:t>des Essay von Montmort. Dort ist ein Brief von Nikolaus Bernoullian Montmort vom 30.12. 1712 abgedruckt. Nikolaus</w:t>
        <w:br/>
        <w:t>stellt das »Probleme I: Plusieurs Joueurs dont le nombre est m+ I jouent une poulle, on demande quelle est la</w:t>
        <w:br/>
        <w:t>probabilit® que chacun a de gagner la poulle.«</w:t>
      </w:r>
    </w:p>
    <w:p>
      <w:r>
        <w:t>** Wahrscheinlichkeit als meßbarer Begriff erscheint zum ersten Mal in La Logique ou l’art de penser 1662, die Logik</w:t>
        <w:br/>
        <w:t>von Port Royal, die sicherlich von Pascal inspiriert wurde. Nach deren lateinischem Titel Logica sive Ars cogitandi</w:t>
        <w:br/>
        <w:t>ist vermutlich Bernoullis Ars conjectandi geprägt.</w:t>
      </w:r>
    </w:p>
    <w:p>
      <w:pPr>
        <w:pStyle w:val="IntenseQuote"/>
      </w:pPr>
      <w:r>
        <w:t>[Seite 81]</w:t>
      </w:r>
    </w:p>
    <w:p>
      <w:r>
        <w:t>80 7. Die Entwicklung des Wahrscheinlichkeitsbegriffs</w:t>
      </w:r>
    </w:p>
    <w:p>
      <w:r>
        <w:t>nungen und fast nirgends anders als in Glücksspielen dies möglich ist: die Glücksspiele</w:t>
        <w:br/>
        <w:t>wurden aber [...] so eingerichtet, daß die Zahlen der Fälle, in welchen sich Gewinn oder</w:t>
        <w:br/>
        <w:t>Verlust ergeben muß, im voraus bestimmt und bekannt sind, und daß alle Fälle mit gleicher</w:t>
        <w:br/>
        <w:t>Leichtigkeit eintreten können. Bei den weitaus meisten anderen Erscheinungen aber,</w:t>
        <w:br/>
        <w:t>welche von dem Walten der Natur oder von der Willkür der Menschen abhängen, ist dies</w:t>
        <w:br/>
        <w:t>keineswegs der Fall.«</w:t>
      </w:r>
    </w:p>
    <w:p>
      <w:r>
        <w:t>Der klassische Wahrscheinlichkeitsbegriff bewährt sich also sehr bei der Analyse</w:t>
        <w:br/>
        <w:t>von Glücksspielen, ist aber kaum tragfähig für Probleme aus Technik und Wirt-</w:t>
        <w:br/>
        <w:t>schaft, bei denen es praktisch unmöglich ist, die Ergebnisse so festzulegen, daß</w:t>
        <w:br/>
        <w:t>sie uns als »gleich wahrscheinlich« erscheinen. Auch bei der bereits von Jakob</w:t>
        <w:br/>
        <w:t>Bernoulli vorgenommenen Anwendung der Wahrscheinlichkeitsrechnung auf</w:t>
        <w:br/>
        <w:t>Krankheiten und Todesfälle lassen sich »gleich mögliche« Fälle nicht auszählen.</w:t>
      </w:r>
    </w:p>
    <w:p>
      <w:r>
        <w:t>Die Schwierigkeiten bei der statistischen und auch der klassischen Definition der</w:t>
        <w:br/>
        <w:t>Wahrscheinlichkeit rühren davon her, daß sie »Wahrscheinlichkeit« durch eine</w:t>
        <w:br/>
        <w:t>explizite Definition inhaltlich erfassen wollten. In der modernen Mathematik</w:t>
        <w:br/>
        <w:t>geht man solchen Schwierigkeiten dadurch aus dem Weg, daß man die Theorie</w:t>
        <w:br/>
        <w:t>axiomatisch begründet und die Begriffe darin implizit definiert. So treibt man</w:t>
        <w:br/>
        <w:t>Geometrie mit Punkten und Geraden, ohne explizit definiert zu haben, was Punkte</w:t>
        <w:br/>
        <w:t>und Gerade sind. Wichtig sind ihre Eigenschaften, die in den Axiomen der Geo-</w:t>
        <w:br/>
        <w:t>metrie festgelegt sind. Für die Wahrscheinlichkeitstheorie wurde ein solcher</w:t>
        <w:br/>
        <w:t>axiomatischer Aufbau von Andrei Nikolajewitsch Kolmogorow* (1903-1987) in</w:t>
        <w:br/>
        <w:t>seiner 1933 in Berlin erschienenen Arbeit Grundbegriffe der Wahrscheinlichkeits-</w:t>
        <w:br/>
        <w:t>rechnung vorgeschlagen. Die mathematische Festlegung des Wahrscheinlichkeits-</w:t>
        <w:br/>
        <w:t>begriffs orientiert sich dabei auch an der experimentell zugänglichen relativen</w:t>
        <w:br/>
        <w:t>Häufigkeit, aber sie ist allgemein genug, um auch eine Grundlage für den subjek-</w:t>
        <w:br/>
        <w:t>tiven Wahrscheinlichkeitsbegriff abzugeben. Kolmogorow hat gezeigt, daß 3 ge-</w:t>
        <w:br/>
        <w:t>eignet ausgewählte Eigenschaften der relativen Häufigkeit genügen, um »Wahr-</w:t>
        <w:br/>
        <w:t>scheinlichkeit« so zu definieren, daß damit eine tragfähige Grundlage für eine in</w:t>
        <w:br/>
        <w:t>der Praxis brauchbare Theorie aufgebaut werden kann. Nach Kolmogorow wird</w:t>
        <w:br/>
        <w:t>auf der Ereignisalgebra die Wahrscheinlichkeit P(A) eines Ereignisses A als</w:t>
        <w:br/>
        <w:t>Funktionswert einer reellwertigen Funktion ? definiert. Ist der Ergebnisraum 2</w:t>
        <w:br/>
        <w:t>endlich, so lassen sich die Forderungen von Kolmogorow wie folgt formulieren:</w:t>
      </w:r>
    </w:p>
    <w:p>
      <w:r>
        <w:t>Eine Funktion P: A &gt; P(A) mit Ae P(Q) und P(A)eR heißt Wahrschein-</w:t>
        <w:br/>
        <w:t>lichkeitsverteilung, wenn sie folgenden Bedingungen genügt:</w:t>
      </w:r>
    </w:p>
    <w:p>
      <w:r>
        <w:t>Axiom I: P(4)2 0 (Nichtnegativität)</w:t>
        <w:br/>
        <w:t>Axiom II: P(2)= 1 (Normierung)</w:t>
        <w:br/>
        <w:t>Axiom III: An B=0 &gt; P(AUuB)= P(A) + P(B) (Additivität)</w:t>
      </w:r>
    </w:p>
    <w:p>
      <w:r>
        <w:t>Nichtnegativität und Normierung entsprechen den Eigenschaften (1) und (4) für</w:t>
        <w:br/>
        <w:t>relative Häufigkeiten aus 4.2. Dem Additionsaxiom für unvereinbare Ereignisse</w:t>
        <w:br/>
        <w:t>liegt die entsprechende Eigenschaft (6) für relative Häufigkeiten zugrunde.</w:t>
      </w:r>
    </w:p>
    <w:p>
      <w:r>
        <w:t>Man könnte auf die Idee kommen, an Stelle von Eigenschaft (6) die Eigenschaft (5)</w:t>
      </w:r>
    </w:p>
    <w:p>
      <w:r>
        <w:t>*Ko.1MOrOpoß (sprich: kelmegäref)</w:t>
      </w:r>
    </w:p>
    <w:p>
      <w:pPr>
        <w:pStyle w:val="IntenseQuote"/>
      </w:pPr>
      <w:r>
        <w:t>[Seite 82]</w:t>
      </w:r>
    </w:p>
    <w:p>
      <w:r>
        <w:t>7.5. Axiomatische Definition der Wahrscheinlichkeit durch Kolmogorow 8</w:t>
      </w:r>
    </w:p>
    <w:p>
      <w:r>
        <w:t>dem dritten Axiom zugrunde zu legen, da sie keine Voraussetzungen für die</w:t>
        <w:br/>
        <w:t>Ereignisse A und B fordert. Das ergäbe ein</w:t>
      </w:r>
    </w:p>
    <w:p>
      <w:r>
        <w:t>Axiom III’: P(AUB) = P(A)+ P(B)- P(AnB).</w:t>
      </w:r>
    </w:p>
    <w:p>
      <w:r>
        <w:t>Leider geht das aber schief, weil die Axiome I, II und III’ auch unerwünschte Wahr-</w:t>
        <w:br/>
        <w:t>scheinlichkeitsverteilungen zulassen. So würde z.B. die Festsetzung P(E):= 1</w:t>
        <w:br/>
        <w:t>für alle Ereignisse E des Ereignisraums die Axiome I, II und III’ erfüllen:</w:t>
      </w:r>
    </w:p>
    <w:p>
      <w:r>
        <w:t>l: P(A)=120</w:t>
        <w:br/>
        <w:t>IM: P(Q)=1</w:t>
        <w:br/>
        <w:t>IN’: 1= P(AuUB) = P(A) + P(B)- PAnB)=1+1-1=1.</w:t>
      </w:r>
    </w:p>
    <w:p>
      <w:r>
        <w:t>Bei dieser Wahrscheinlichkeitsverteilung hätte die leere Menge und damit das</w:t>
        <w:br/>
        <w:t>unmögliche Ereignis die Wahrscheinlichkeit 1. Also kann man aus I, II und III’</w:t>
        <w:br/>
        <w:t>bestimmt nicht mehr folgern, daß P(®) = 0, was aber für eine sinnvolle Anwen-</w:t>
        <w:br/>
        <w:t>dung wünschenswert ist, weil die Interpretationsregel P($) = 0 nahelegt. Nach</w:t>
        <w:br/>
        <w:t>(3) gilt nämlich A,(ß) = 0.</w:t>
      </w:r>
    </w:p>
    <w:p>
      <w:r>
        <w:t>Wir haben in Definition 42.1 die Wahrscheinlichkeit ebenfalls axiomatisch defi-</w:t>
        <w:br/>
        <w:t>niert. Die daraus gefolgerten Sätze 44.1, 44.2 und 44.3 sind gerade die drei</w:t>
        <w:br/>
        <w:t>Axiome von Kolmogorow. Umgekehrt läßt sich aus den drei Kolmogorow-Axiomen</w:t>
        <w:br/>
        <w:t>unsere Definition 42.1 herleiten. Es gilt nämlich</w:t>
      </w:r>
    </w:p>
    <w:p>
      <w:r>
        <w:t>Satz 81.1: Ist ?P eine Wahrscheinlichkeitsverteilung über einem endlichen</w:t>
        <w:br/>
        <w:t>Ergebnisraum 2, die den Axiomen von Kolmogorow genügt, dann gilt:</w:t>
        <w:br/>
        <w:t>1) Für alle we gilt Os P(io}) &lt;1.</w:t>
        <w:br/>
        <w:t>2) Die Summe der Wahrscheinlichkeiten aller Elementarereignisse ist 1;</w:t>
        <w:br/>
        <w:t>kurz )) Pol) =1.</w:t>
        <w:br/>
        <w:t>wen</w:t>
        <w:br/>
        <w:t>3) Die Wahrscheinlichkeit des unmöglichen Ereignisses ist 0; kurz P(®) = 0.</w:t>
        <w:br/>
        <w:t>4) Ist A nicht das unmögliche Ereignis, so ist die Wahrscheinlichkeit P(A)</w:t>
        <w:br/>
        <w:t>gleich der Summe der Wahrscheinlichkeiten derjenigen Elementarereig-</w:t>
        <w:br/>
        <w:t>nisse, deren Vereinigung das Ereignis A ergibt; kurz</w:t>
        <w:br/>
        <w:t>A+ßd &gt; P(A)= ) P({o)).</w:t>
      </w:r>
    </w:p>
    <w:p>
      <w:r>
        <w:t>weA</w:t>
      </w:r>
    </w:p>
    <w:p>
      <w:r>
        <w:t>Beweis:</w:t>
        <w:br/>
        <w:t>4) Ist A= {a,,a,,...,a,}, so erhalten wir durch wiederholte Anwendung des</w:t>
        <w:br/>
        <w:t>3. Kolmogorow-Axioms</w:t>
        <w:br/>
        <w:t>P(A) = P({a,,a;,,...,a,}) =</w:t>
        <w:br/>
        <w:t>= P({a,}v{a,,...,a,}) =</w:t>
        <w:br/>
        <w:t>= P({a,}) + P({a,,...,a,}) =</w:t>
        <w:br/>
        <w:t>= P({a,}) + P({a,} u fa3,...,a,}) =</w:t>
        <w:br/>
        <w:t>= Pl{a,}) + P(fa,}) + P(faz,...,a,}) =</w:t>
      </w:r>
    </w:p>
    <w:p>
      <w:r>
        <w:t>= Plia}) + Pia) +... + Pla).</w:t>
      </w:r>
    </w:p>
    <w:p>
      <w:pPr>
        <w:pStyle w:val="IntenseQuote"/>
      </w:pPr>
      <w:r>
        <w:t>[Seite 83]</w:t>
      </w:r>
    </w:p>
    <w:p>
      <w:r>
        <w:t>82 7. Die Entwicklung des Wahrscheinlichkeitsbegriffs</w:t>
      </w:r>
    </w:p>
    <w:p>
      <w:r>
        <w:t>3) It A=0,soist AnB=0nB=0. Somit ist für AM B die Voraussetzung des</w:t>
        <w:br/>
        <w:t>3.Axioms von Kolmogorow erfüllt, und wir erhalten einerseits P(A u B) =</w:t>
        <w:br/>
        <w:t>=P(® U B) = P(B), andererseits P(AUB) = P(A)+ P(B) = P($) + P(B).</w:t>
        <w:br/>
        <w:t>Der Vergleich der beiden rechten Seiten ergibt P($) = 0.</w:t>
      </w:r>
    </w:p>
    <w:p>
      <w:r>
        <w:t>2) Nach dem soeben bewiesenen Teil 4 dieses Satzes ist P(Q) = y Pllo)).</w:t>
        <w:br/>
        <w:t>wen</w:t>
        <w:br/>
        <w:t>Axiom II besagt aber, daß P(Q) = 1 ist, woraus die Behauptung folgt.</w:t>
      </w:r>
    </w:p>
    <w:p>
      <w:r>
        <w:t>1) Wegen Axiom l ist P({o}) 2 0 für jedes &amp;e Q. Unter Verwendung des soeben</w:t>
        <w:br/>
        <w:t>bewiesenen Teils 2 erhalten wir noch P({o})&lt; J, Pl{o}) =1.</w:t>
      </w:r>
    </w:p>
    <w:p>
      <w:r>
        <w:t>wen</w:t>
      </w:r>
    </w:p>
    <w:p>
      <w:r>
        <w:t>Für endliche Ergebnisräume sind die beiden Definitionen demnach äquivalent.</w:t>
        <w:br/>
        <w:t>Wir haben Definition 42.1 gewählt, weil das Belegen der Elementarereignisse mit</w:t>
        <w:br/>
        <w:t>Wahrscheinlichkeiten ein sehr anschaulicher Vorgang ist, ebenso wie das Zusam-</w:t>
        <w:br/>
        <w:t>mensetzen der Wahrscheinlichkeit eines Ereignisses aus den Wahrscheinlichkei-</w:t>
        <w:br/>
        <w:t>ten seiner Elementarereignisse. Die Definition von Kolmogorow hat den Vorteil,</w:t>
        <w:br/>
        <w:t>daß sie sich so verallgemeinern läßt, daß sie auch für unendliche Ergebnisräume</w:t>
        <w:br/>
        <w:t>brauchbar wird. Das haben wir in diesem Buch aber nicht vor.</w:t>
      </w:r>
    </w:p>
    <w:p>
      <w:r>
        <w:t>Die Festlegung der Funktionswerte P(A), d.h. der Wahrscheinlichkeiten der Er-</w:t>
        <w:br/>
        <w:t>eignisse, ist im Rahmen dieser Axiome völlig willkürlich. Man wird jedoch die</w:t>
        <w:br/>
        <w:t>Werte so festlegen, daß sie den jeweiligen Verhältnissen angepaßt sind. So wird</w:t>
        <w:br/>
        <w:t>man bei einem idealen Würfel auf Grund der Symmetrie für jede Augenzahl die</w:t>
        <w:br/>
        <w:t>Wahrscheinlichkeit 4 a priori festlegen. Bei einem realen Würfel hingegen emp-</w:t>
        <w:br/>
        <w:t>fiehlt es sich, wie im Beispiel auf Seite 42 durchgeführt, die relativen Häufig-</w:t>
        <w:br/>
        <w:t>keiten der Augenzahlen in einer möglichst langen Versuchsserie zu bestimmen</w:t>
        <w:br/>
        <w:t>und diese relativen Häufigkeiten als Wahrscheinlichkeiten der Augenzahlen a</w:t>
        <w:br/>
        <w:t>posteriori zu verwenden. Dann ist nämlich die Interpretationsregel für Wahr-</w:t>
        <w:br/>
        <w:t>scheinlichkeiten (Seite 44) anwendbar, wie Jakob Bernoulli im Hauptsatz seiner</w:t>
        <w:br/>
        <w:t>Ars conjectandi, dem »Gesetz der großen Zahlen«, gezeigt hat.</w:t>
      </w:r>
    </w:p>
    <w:p>
      <w:r>
        <w:t>Aufgaben</w:t>
      </w:r>
    </w:p>
    <w:p>
      <w:r>
        <w:t>Die Behauptungen der Aufgaben 1.6. sollen rein formal aus den Axiomen von Kolmogorow</w:t>
        <w:br/>
        <w:t>hergeleitet werden.</w:t>
      </w:r>
    </w:p>
    <w:p>
      <w:r>
        <w:t>1. Für alle Ereignisse A gilt: P(Ä)=1- P(A). | 5. Für paarweise unvereinbare Ereignisse</w:t>
        <w:br/>
        <w:t>2. P()=0. Ali=1,2,...,n) gilt die folgende</w:t>
        <w:br/>
        <w:t>3. Für alle Ereignisse A gilt: P(A)&lt; 1. Verallgemeinerung des Axioms III:</w:t>
        <w:br/>
        <w:t>4. Für alle Ereignisse A, B gilt: ai</w:t>
        <w:br/>
        <w:t>P(AUB) = P(A) + P(B)— P(AnB). | PU A)= % PA). |</w:t>
        <w:br/>
        <w:t>i=1 i=1</w:t>
      </w:r>
    </w:p>
    <w:p>
      <w:r>
        <w:t>6. Es gilt das Monotoniegesetz für Wahrscheinlichkeiten: AC B= P(A)&lt; P(B).</w:t>
        <w:br/>
        <w:t>e7. a) Ein Axiomensystem heißt widerspruchsfrei, wenn es ein Modell gibt, das sämtliche</w:t>
        <w:br/>
        <w:t>Axiome erfüllt. Zeige, daß das Axiomen- A re)</w:t>
        <w:br/>
        <w:t>system von Kolmogorow widerspruchsfrei D=e{a} und ————.</w:t>
        <w:br/>
        <w:t>ist anhand nebenstehenden Modells: PA) 01</w:t>
        <w:br/>
        <w:t>b) Ein Axiomensystem heißt unvollständig, wenn es mehrere, nicht isomorphe Modelle</w:t>
        <w:br/>
        <w:t>gibt. Begründe, daß das Axiomensystem von Kolmogorow unvollständig ist.</w:t>
      </w:r>
    </w:p>
    <w:p>
      <w:pPr>
        <w:pStyle w:val="IntenseQuote"/>
      </w:pPr>
      <w:r>
        <w:t>[Seite 84]</w:t>
      </w:r>
    </w:p>
    <w:p>
      <w:r>
        <w:t>8. Laplace-Experimente</w:t>
      </w:r>
    </w:p>
    <w:p>
      <w:r>
        <w:t>Das preußische General-Ober-Finanz-Krieges- und Domainen-Directorium hat 1757 die</w:t>
        <w:br/>
        <w:t>Einrichtung einer Lotterie abgelehnt, »da die jetzigen Zeitläufte nicht so beschaffen, daß</w:t>
        <w:br/>
        <w:t>denen Königlichen Unterthanen noch mehrere Gelegenheit zu geben, sich vom Gelde zu</w:t>
        <w:br/>
        <w:t>entblößen«. Am 8.2.1763 unterschrieb Friedrich II. das Patent zur Errichtung der Kgl.</w:t>
      </w:r>
    </w:p>
    <w:p>
      <w:r>
        <w:t>Preußischen Lotterie.</w:t>
      </w:r>
    </w:p>
    <w:p>
      <w:pPr>
        <w:pStyle w:val="IntenseQuote"/>
      </w:pPr>
      <w:r>
        <w:t>[Seite 85]</w:t>
      </w:r>
    </w:p>
    <w:p>
      <w:r>
        <w:t>8. Laplace-Experimente</w:t>
        <w:br/>
        <w:t>8.1. Definition und einfache Beispiele</w:t>
      </w:r>
    </w:p>
    <w:p>
      <w:r>
        <w:t>Es gibt reale Experimente, bei denen man geneigt ist anzunehmen, daß die Er-</w:t>
        <w:br/>
        <w:t>gebnisse gleich häufig auftreten. So erwartet man bei einem symmetrischen Würfel,</w:t>
        <w:br/>
        <w:t>daß die Augenzahlen 1, 2, 3, 4, 5 und 6 etwa gleich häufig auftreten.</w:t>
      </w:r>
    </w:p>
    <w:p>
      <w:r>
        <w:t>Im zugehörigen stochastischen Modell ist es dann sinnvoll, den Ergebnisraum 2</w:t>
        <w:br/>
        <w:t>und die Wahrscheinlichkeitsverteilung ? so zu wählen, daß die Elementarereig-</w:t>
        <w:br/>
        <w:t>nisse {o;} gleiche Wahrscheinlichkeit p haben.</w:t>
      </w:r>
    </w:p>
    <w:p>
      <w:r>
        <w:t>Definition 84.1: Eine Wahrscheinlichkeitsverteilung heißt gleichmäßig,</w:t>
        <w:br/>
        <w:t>wenn alle Elementarereignisse gleiche Wahrscheinlichkeit haben.</w:t>
      </w:r>
    </w:p>
    <w:p>
      <w:r>
        <w:t>Laplace hat bei seinen Überlegungen zur Wahrscheinlichkeitstheorie vor allem</w:t>
        <w:br/>
        <w:t>mit solchen gleichmäßigen Wahrscheinlichkeitsverteilungen gearbeitet.</w:t>
        <w:br/>
        <w:t>Wir legen daher fest:</w:t>
      </w:r>
    </w:p>
    <w:p>
      <w:r>
        <w:t>Definition 84.2: Ein stochastisches Experiment heißt Laplace-Experiment,</w:t>
        <w:br/>
        <w:t>wenn die zugehörige Wahrscheinlichkeitsverteilung gleichmäßig ist.</w:t>
      </w:r>
    </w:p>
    <w:p>
      <w:r>
        <w:t>In der Praxis wird man so vorgehen, daß man zunächst diese Laplace-Annahme</w:t>
        <w:br/>
        <w:t>macht und sie dann in Versuchen überprüft. Stimmen die so erhaltenen Resultate</w:t>
        <w:br/>
        <w:t>nicht mit den unter der Laplace-Annahme berechneten überein, dann wird man</w:t>
        <w:br/>
        <w:t>das stochastische Modell abändern. Entweder wählt man eine andere, nicht gleich-</w:t>
        <w:br/>
        <w:t>mäßige Wahrscheinlichkeitsverteilung P* auf 2, oder man nimmt einen anderen</w:t>
        <w:br/>
        <w:t>Ergebnisraum 0’, für den man wieder die Laplace-Annahme macht. Dazu be-</w:t>
        <w:br/>
        <w:t>trachten wir folgendes</w:t>
      </w:r>
    </w:p>
    <w:p>
      <w:r>
        <w:t>Beispiel: In einer Urne liegen eine rote und eine schwarze Kugel. Wir ziehen</w:t>
        <w:br/>
        <w:t>zweimal eine Kugel mit Zurücklegen.</w:t>
      </w:r>
    </w:p>
    <w:p>
      <w:r>
        <w:t>Zu diesem realen Experiment lassen sich verschiedene stochastische Modelle</w:t>
        <w:br/>
        <w:t>konstruieren.</w:t>
      </w:r>
    </w:p>
    <w:p>
      <w:r>
        <w:t>1. Stochastisches Modell:</w:t>
      </w:r>
    </w:p>
    <w:p>
      <w:r>
        <w:t>2:=(0,,@2,@3} mit @,:=»Beide Kugeln sind rot«</w:t>
        <w:br/>
        <w:t>@;:=»Beide Kugeln sind schwarz«</w:t>
        <w:br/>
        <w:t>@3:=»Die Kugeln sind verschiedenfarbig«</w:t>
      </w:r>
    </w:p>
    <w:p>
      <w:r>
        <w:t>Die Laplace-Annahme führt zu folgender [0) | ®ı | ®2</w:t>
      </w:r>
    </w:p>
    <w:p>
      <w:r>
        <w:t>@3</w:t>
        <w:br/>
        <w:t>Wahrscheinlichkeitsverteilung:</w:t>
      </w:r>
    </w:p>
    <w:p>
      <w:r>
        <w:t>|</w:t>
        <w:br/>
        <w:t>Po» + + |3</w:t>
      </w:r>
    </w:p>
    <w:p>
      <w:r>
        <w:t>Dieses stochastische Modell bewährt sich in der Praxis nicht. @; tritt nämlich</w:t>
        <w:br/>
        <w:t>etwa doppelt so häufig auf wie », bzw. &amp;,. Der Grund dafür ist leicht einzusehen.</w:t>
        <w:br/>
        <w:t>Bei den zwei Zügen kann die Verschiedenfarbigkeit auf zwei Arten entstehen:</w:t>
      </w:r>
    </w:p>
    <w:p>
      <w:pPr>
        <w:pStyle w:val="IntenseQuote"/>
      </w:pPr>
      <w:r>
        <w:t>[Seite 86]</w:t>
      </w:r>
    </w:p>
    <w:p>
      <w:r>
        <w:t>8.1 Definition und einfache Beispiele 85</w:t>
        <w:br/>
        <w:t>Zuerst »rot« und dann »schwarz« oder umgekehrt. Für »rot-rot« bzw. »schwarz-</w:t>
        <w:br/>
        <w:t>schwarz« gibt es jedoch nur je eine Möglichkeit.</w:t>
      </w:r>
    </w:p>
    <w:p>
      <w:r>
        <w:t>Um das stochastische Modell der Realität anzupassen, können wir entweder eine</w:t>
        <w:br/>
        <w:t>nicht gleichmäßige Wahrscheinlichkeitsverteilung ?* wählen oder einen anderen</w:t>
        <w:br/>
        <w:t>Ergebnisraum @’ konstruieren, auf dem eine gleichmäßige Wahrscheinlichkeits-</w:t>
        <w:br/>
        <w:t>verteilung zu realistischen Werten führt.</w:t>
      </w:r>
    </w:p>
    <w:p>
      <w:r>
        <w:t>2. Stochastisches Modell:</w:t>
      </w:r>
    </w:p>
    <w:p>
      <w:r>
        <w:t>Man behält den Ergebnisraum 2 bei und wählt als neue Wahrscheinlichkeits-</w:t>
        <w:br/>
        <w:t>verteilung P*:</w:t>
      </w:r>
    </w:p>
    <w:p>
      <w:r>
        <w:t>eo  |® ©</w:t>
        <w:br/>
        <w:t>j</w:t>
        <w:br/>
        <w:t>P*((a}) m N h</w:t>
        <w:br/>
        <w:t>3. Stochastisches Modell:</w:t>
        <w:br/>
        <w:t>Man wählt einen Ergebnisraum %', der die Reihenfolge der Kugeln berücksichtigt:</w:t>
      </w:r>
    </w:p>
    <w:p>
      <w:r>
        <w:t>2':= (01,5, 05, w4} mit @, :=»rot-rot«</w:t>
        <w:br/>
        <w:t>@,:=»rot-schwarz«</w:t>
        <w:br/>
        <w:t>© :=»Schwarz-rot«</w:t>
        <w:br/>
        <w:t>@4:= »schwarz-schwarz«.</w:t>
      </w:r>
    </w:p>
    <w:p>
      <w:r>
        <w:t>Auf Q legt man die gleichmäßige Wahrscheinlichkeitsverteilung ?' fest:</w:t>
      </w:r>
    </w:p>
    <w:p>
      <w:r>
        <w:t>_o | ©; | r @; | o4</w:t>
        <w:br/>
        <w:t>Pop |4|3|4| 4</w:t>
      </w:r>
    </w:p>
    <w:p>
      <w:r>
        <w:t>Das 2. und das 3. stochastische Modell geben das reale Experiment zufrieden-</w:t>
        <w:br/>
        <w:t>stellend wieder. Das 1. und das 3. stochastische Modell sind Laplace-Experimente,</w:t>
        <w:br/>
        <w:t>nicht jedoch das 2. stochastische Modell.</w:t>
      </w:r>
    </w:p>
    <w:p>
      <w:r>
        <w:t>Laplace-Experimente haben den Vorteil, daß für die Berechnung der Wahr-</w:t>
        <w:br/>
        <w:t>scheinlichkeiten von Ereignissen eine besonders einfache Formel gilt. Zu ihrer</w:t>
        <w:br/>
        <w:t>Herleitung berechnen wir zunächst die Wahrscheinlichkeit p eines Elementar-</w:t>
        <w:br/>
        <w:t>ereignisses {o;}.</w:t>
      </w:r>
    </w:p>
    <w:p>
      <w:r>
        <w:t>Nach Definition 42.1gilt mit Q = {0,,@2,-.., On}!</w:t>
      </w:r>
    </w:p>
    <w:p>
      <w:r>
        <w:t>J 1</w:t>
        <w:br/>
        <w:t>I= % Plo)=n:p, also P- 4-7:</w:t>
      </w:r>
    </w:p>
    <w:p>
      <w:r>
        <w:t>Für ein beliebiges Ereignis A, das aus k Ergebnissen besteht, ergibt sich damit</w:t>
      </w:r>
    </w:p>
    <w:p>
      <w:r>
        <w:t>I _k_IA</w:t>
        <w:br/>
        <w:t>nn |8|</w:t>
      </w:r>
    </w:p>
    <w:p>
      <w:r>
        <w:t>P(A)= J Po) = 4 + " ++</w:t>
      </w:r>
    </w:p>
    <w:p>
      <w:r>
        <w:t>ojeA</w:t>
      </w:r>
    </w:p>
    <w:p>
      <w:r>
        <w:t>k-mal</w:t>
      </w:r>
    </w:p>
    <w:p>
      <w:pPr>
        <w:pStyle w:val="IntenseQuote"/>
      </w:pPr>
      <w:r>
        <w:t>[Seite 87]</w:t>
      </w:r>
    </w:p>
    <w:p>
      <w:r>
        <w:t>86 8. Laplace-Experimente</w:t>
      </w:r>
    </w:p>
    <w:p>
      <w:r>
        <w:t>; 1Al</w:t>
        <w:br/>
        <w:t>Also gilt P(A) 10]'</w:t>
        <w:br/>
        <w:t>Die so berechneten Wahrscheinlichkeiten nennt man auch Laplace-Wahrschein-</w:t>
        <w:br/>
        <w:t>lichkeiten.</w:t>
        <w:br/>
        <w:t>Da A genau dann eintritt, wenn sich ein Ergebnis » mit we A einstellt, nennt man</w:t>
        <w:br/>
        <w:t>diese w die für A günstigen Ergebnisse. Man kann daher die letzte Formel folgen-</w:t>
        <w:br/>
        <w:t>dermaßen in Worte fassen:</w:t>
      </w:r>
    </w:p>
    <w:p>
      <w:r>
        <w:t>Satz 86.1:</w:t>
        <w:br/>
        <w:t>Wahrscheinlichkeit P(A) des Ereignisses A beieinem Laplace-Experiment =</w:t>
      </w:r>
    </w:p>
    <w:p>
      <w:r>
        <w:t>u Anzahl der für A günstigen Ergebnisse _ Al</w:t>
        <w:br/>
        <w:t>Anzahl der möglichen gleichwahrscheinlichen Ergebnisse |Q]|</w:t>
      </w:r>
    </w:p>
    <w:p>
      <w:r>
        <w:t>Man sieht leicht ein, daß durch die Laplace-Annahme eine zulässige Wahrschein-</w:t>
        <w:br/>
        <w:t>lichkeitsverteilung definiert wird. (Siehe Aufgabe 111/1.) An drei Beispielen wol-</w:t>
        <w:br/>
        <w:t>len wir die Berechnung von Laplace-Wahrscheinlichkeiten vorführen.</w:t>
      </w:r>
    </w:p>
    <w:p>
      <w:r>
        <w:t>Beispiel 1: Würfelwurf mit einem Würfel</w:t>
      </w:r>
    </w:p>
    <w:p>
      <w:r>
        <w:t>2:={1,2,3,4,5,6}, A:=»Augenzahl ist prim«, P(A)= Zn = ni &gt;.</w:t>
        <w:br/>
        <w:t>Beispiel 2: Würfelwurf mit zwei Würfeln vi</w:t>
      </w:r>
    </w:p>
    <w:p>
      <w:r>
        <w:t>2:= {(111), (112), ..., (2]1), .., (616)}, A:=»Augensumme ist mindestens 10«,</w:t>
      </w:r>
    </w:p>
    <w:p>
      <w:r>
        <w:t>Pia) = 11619). (615), (619, 510.51, 41)}| _ 6 _ 1</w:t>
      </w:r>
    </w:p>
    <w:p>
      <w:r>
        <w:t>12] 3 6</w:t>
        <w:br/>
        <w:t>Beispiel 3: Ziehen einer Karte aus einem Bridgespiel* (Bild 87.1)</w:t>
      </w:r>
    </w:p>
    <w:p>
      <w:r>
        <w:t>Q:= (Kreuz-As, Kreuz-2, ..., Pik-König!}</w:t>
        <w:br/>
        <w:t>A:=»Die gezogene Karte ist eine Dame«</w:t>
      </w:r>
    </w:p>
    <w:p>
      <w:r>
        <w:t>P(A)= {Kreuz-Dame, Pik-Dame, Herz-Dame, Karo-Dame! | _.4 l</w:t>
      </w:r>
    </w:p>
    <w:p>
      <w:r>
        <w:t>121 52 13°</w:t>
      </w:r>
    </w:p>
    <w:p>
      <w:r>
        <w:t>* Bridge ist um 1896 aus dem über 300 Jahre alten englischen Whist hervorgegangen, wenngleich in Griechenland</w:t>
        <w:br/>
        <w:t>und auch in Konstantinopel schon vor 1870 ein ähnliches Kartenspiel unter dem Namen Khedive oder auch Biritch</w:t>
        <w:br/>
        <w:t>gespielt wurde. Das Bridge ist ein 4-Personen-Spiel von 52 Blatt. Verwendet werden die sog. französischen Karten.</w:t>
        <w:br/>
        <w:t>Je 13 Karten in der aufsteigenden Reihenfolge 2, 3, 4, 5, 6, 7, 8,9, 10, Bube, Dame, König, As bilden eine der 4 »Far-</w:t>
        <w:br/>
        <w:t>ben«, deren Symbole und Namen nachstehend in aufsteigender Wertfolge wiedergegeben sind.</w:t>
      </w:r>
    </w:p>
    <w:p>
      <w:r>
        <w:t>4 +9 4</w:t>
      </w:r>
    </w:p>
    <w:p>
      <w:r>
        <w:t>französisch: trefle carreau caur pique</w:t>
        <w:br/>
        <w:t>deutsch: Kreuz; Treff Karo Herz Pik</w:t>
      </w:r>
    </w:p>
    <w:p>
      <w:r>
        <w:t>Die Eins im Kartenspiel (und auch im Würfelspiel) heißt As. Im Lateinischen bedeutet as »Das Ganze als Einheit«;</w:t>
        <w:br/>
        <w:t>dementsprechend wurde mit as die Einheit des Längen-, des Flächen- und auch des Gewichtsmaßes bezeichnet. Seit</w:t>
        <w:br/>
        <w:t>etwa 289 v.Chr. wurde as in Rom auch als Münzeinheit verwendet. - Der Ursprung der Spielkarten ist umstritten.</w:t>
        <w:br/>
        <w:t>Weder Dante (1265-1321), Boccaccio (1313-1375), Petrarca (1304-1374) noch Chaucer (1340-1400) erwähnen sie.</w:t>
        <w:br/>
        <w:t>Erstmals verboten wurden sie (It. Abschrift von kurz vor 1398) am 24.3.1367 in Bern, dann am 23. und 24. März</w:t>
        <w:br/>
        <w:t>1377 in Florenz (im Original erhalten). Es folgen 1377 Siena, 1378 Regensburg, 1379 St. Gallen und Konstanz, 1380</w:t>
      </w:r>
    </w:p>
    <w:p>
      <w:r>
        <w:t>Nürnberg und Perpignan, ... Belegt sind Spielkarten 1377 in Basel/Freiburg, 1378 in Zaragoza, 1379 in Viterbo und</w:t>
        <w:br/>
        <w:t>im Brabant, 1380 in Barcelona, 1381 in Marseille, ...</w:t>
      </w:r>
    </w:p>
    <w:p>
      <w:pPr>
        <w:pStyle w:val="IntenseQuote"/>
      </w:pPr>
      <w:r>
        <w:t>[Seite 88]</w:t>
      </w:r>
    </w:p>
    <w:p>
      <w:r>
        <w:t>8.2 Kombinatorische Hilfsmittel 87</w:t>
      </w:r>
    </w:p>
    <w:p>
      <w:r>
        <w:t>Bild 87.1 Die 52 französischen Karten des Bridgespiels</w:t>
      </w:r>
    </w:p>
    <w:p>
      <w:r>
        <w:t>Das Problem bei der Berechnung von Laplace-Wahrscheinlichkeiten besteht</w:t>
        <w:br/>
        <w:t>darin, die Anzahlen | A| und |] zu bestimmen. Dies ist bei großen Anzahlen nicht</w:t>
        <w:br/>
        <w:t>immer durch Abzählen in vernünftiger Zeit möglich. Wir wollen daher im nächsten</w:t>
        <w:br/>
        <w:t>Abschnitt Hilfsmittel entwickeln, durch die dieses mühsame Abzählen erleichtert</w:t>
        <w:br/>
        <w:t>wird.</w:t>
      </w:r>
    </w:p>
    <w:p>
      <w:r>
        <w:t>8.2. Kombinatorische Hilfsmittel</w:t>
      </w:r>
    </w:p>
    <w:p>
      <w:r>
        <w:t>Wie schwer das Abzählen der Mengen A und 2 ist, zeigte sich uns ja schon bei</w:t>
        <w:br/>
        <w:t>den wiederholt aufgeworfenen Problemen der Augensummen von 2 bzw. 3 Wür-</w:t>
        <w:br/>
        <w:t>feln. Die Schwierigkeit liegt, allgemein gesprochen, darin, den Abzählvorgang so</w:t>
        <w:br/>
        <w:t>zu systematisieren, daß kein Element vergessen und andererseits keines mehrfach</w:t>
        <w:br/>
        <w:t>gezählt wird. Dem Zweig der Mathematik, der sich mit solchen Vorgängen be-</w:t>
        <w:br/>
        <w:t>faßt, gab 1666 Gorrfried Wilhelm Leibniz (1646-1716) durch seine Dissertatio de</w:t>
        <w:br/>
        <w:t>Arte Combinatoria den Namen »Kombinatorik«. Welchen Rahmen sich dabei</w:t>
        <w:br/>
        <w:t>der 20jährige Leibniz steckte, zeigt das Titelblatt seiner Arbeit (Bild 88.1). Leibniz</w:t>
        <w:br/>
        <w:t>war nämlich überzeugt, daß</w:t>
      </w:r>
    </w:p>
    <w:p>
      <w:r>
        <w:t>»per Artem Combinatoriam alle Notiones Compositae der ganzen Welt in wenig Simplices</w:t>
        <w:br/>
        <w:t>als deren Alphabet reducirt, und aus solches alphabets Combination wiederumb alle Dinge,</w:t>
        <w:br/>
        <w:t>samt ihren theorematibus, und was nur von ihnen zu inventiren müglich, ordinata methodo</w:t>
        <w:br/>
        <w:t>mit der Zeit zu finden, ein weg gebahnet wird.«*</w:t>
      </w:r>
    </w:p>
    <w:p>
      <w:r>
        <w:t>Für ihn ist die kombinatorische Kunst die Grundlage einer universalen Wissen-</w:t>
        <w:br/>
        <w:t>schaft aller Dinge. So weit wollen wir es aber nicht treiben! Unser bescheidenes</w:t>
        <w:br/>
        <w:t>Ziel ist es, in einigen einfachen Fällen Abzählvorgänge zu beherrschen.</w:t>
      </w:r>
    </w:p>
    <w:p>
      <w:r>
        <w:t>Die wichtigste Art, Anzahlen abzuzählen, lernen wir kennen in folgender</w:t>
      </w:r>
    </w:p>
    <w:p>
      <w:r>
        <w:t>* Brief Leibnizens an Herzog Johann Friedrich von Hannover, September 1671.</w:t>
      </w:r>
    </w:p>
    <w:p>
      <w:pPr>
        <w:pStyle w:val="IntenseQuote"/>
      </w:pPr>
      <w:r>
        <w:t>[Seite 89]</w:t>
      </w:r>
    </w:p>
    <w:p>
      <w:r>
        <w:t>88 8. Laplace-Experimente</w:t>
      </w:r>
    </w:p>
    <w:p>
      <w:r>
        <w:t>Aufgabe: Berechne die Wahrscheinlich-</w:t>
        <w:br/>
        <w:t>keit dafür, daß eine willkürlich aus dem</w:t>
        <w:br/>
        <w:t>Intervall [100; 999] herausgegriffene</w:t>
        <w:br/>
        <w:t>natürliche Zahl lauter verschiedene Zif-</w:t>
        <w:br/>
        <w:t>fern hat.</w:t>
      </w:r>
    </w:p>
    <w:p>
      <w:r>
        <w:t>Es liegt ein Laplace-Experiment vor.</w:t>
        <w:br/>
        <w:t>Zur Berechnung der Wahrscheinlich-</w:t>
        <w:br/>
        <w:t>keit des Ereignisses A müssen wir also</w:t>
        <w:br/>
        <w:t>die Anzahl der Elemente von @ = {100,</w:t>
        <w:br/>
        <w:t>101,...,998,999} und von A = {102,</w:t>
        <w:br/>
        <w:t>103,...,986, 987} bestimmen. Die Ele-</w:t>
        <w:br/>
        <w:t>mente von Q und A sind 3-Tupel, auch</w:t>
        <w:br/>
        <w:t>Tripel genannt. Für das Abzählen von</w:t>
        <w:br/>
        <w:t>Tupeln eignet sich das folgende Zähl-</w:t>
        <w:br/>
        <w:t>verfahren.</w:t>
      </w:r>
    </w:p>
    <w:p>
      <w:r>
        <w:t>Wir zählen zunächst Q ab:</w:t>
      </w:r>
    </w:p>
    <w:p>
      <w:r>
        <w:t>Für die 1. Stelle des Tupels gibt es</w:t>
        <w:br/>
        <w:t>9 Möglichkeiten, nämlich 1, 2, ..., 9.</w:t>
        <w:br/>
        <w:t>Für die 2.Stelle des Tupels gibt es</w:t>
        <w:br/>
        <w:t>10 Möglichkeiten, nämlich 0, 1, 2,...,9.</w:t>
        <w:br/>
        <w:t>Für die 3. Stelle des Tupels gibt es</w:t>
      </w:r>
    </w:p>
    <w:p>
      <w:r>
        <w:t>DISSERTATIO</w:t>
      </w:r>
    </w:p>
    <w:p>
      <w:r>
        <w:t>ARTE COMBI-</w:t>
        <w:br/>
        <w:t>NATORIA,</w:t>
      </w:r>
    </w:p>
    <w:p>
      <w:r>
        <w:t>Inge</w:t>
        <w:br/>
        <w:t>Ex Arithmeticz fundamentis Complicarionum ac Tranfpoftionum</w:t>
        <w:br/>
        <w:t>Doärina novisprzceplis exfiruitur, &amp; ufüs ambarum peruni»</w:t>
        <w:br/>
        <w:t>verfüm feicntiarum orbem oflenditur; nova ctiam</w:t>
        <w:br/>
        <w:t>Artis Meditandi 5</w:t>
        <w:br/>
        <w:t>Sem</w:t>
      </w:r>
    </w:p>
    <w:p>
      <w:r>
        <w:t>Logicx Inventionis imina.</w:t>
        <w:br/>
        <w:t>fparguntur,</w:t>
        <w:br/>
        <w:t>Fraßia ei SynopfutoriwTradturm, &amp; additamenti loco</w:t>
        <w:br/>
        <w:t>Demonftratio</w:t>
        <w:br/>
        <w:t>EXISTENTIE DEI</w:t>
        <w:br/>
        <w:t>ad Mathematicam certitudi«</w:t>
        <w:br/>
        <w:t>nem exatas</w:t>
      </w:r>
    </w:p>
    <w:p>
      <w:r>
        <w:t>AUTORE</w:t>
        <w:br/>
        <w:t>GOTTFREDO GUILIELMO</w:t>
        <w:br/>
        <w:t>LEIBNüZIO Lipscafi,</w:t>
      </w:r>
    </w:p>
    <w:p>
      <w:r>
        <w:t>Phil, Magilt. &amp; ]. U. Baccal,</w:t>
      </w:r>
    </w:p>
    <w:p>
      <w:r>
        <w:t>z1P351&amp;,</w:t>
        <w:br/>
        <w:t>Arun Jow Sınom. Fickiuner Jon.</w:t>
        <w:br/>
        <w:t>Pourcann. SsunoLnum</w:t>
        <w:br/>
        <w:t>im plares Niüalaca,</w:t>
        <w:br/>
        <w:t>Literis Srönsuranıs.</w:t>
        <w:br/>
        <w:t>AM. DC. LAVL,</w:t>
      </w:r>
    </w:p>
    <w:p>
      <w:r>
        <w:t>Bild 88.1 Das Titelblatt der Dissertatio</w:t>
      </w:r>
    </w:p>
    <w:p>
      <w:r>
        <w:t>10 Möglichkeiten, nämlich 0, 1,2,..., 9.</w:t>
        <w:br/>
        <w:t>Zu jeder der 9 Möglichkeiten für die</w:t>
        <w:br/>
        <w:t>1. Stelle gibt es 10 Möglichkeiten an</w:t>
        <w:br/>
        <w:t>der 2. Stelle. Das ergibt 9- 10 Fälle. Zu jedem dieser 9: 10 Fälle gibt es wieder</w:t>
        <w:br/>
        <w:t>10 Möglichkeiten, die 3. Stelle zu besetzen. Das ergibt insgesamt 9 10 10 = 900</w:t>
        <w:br/>
        <w:t>Möglichkeiten. Wir erhalten somit |Q] = 900.</w:t>
        <w:br/>
        <w:t>Die Mächtigkeit von Q hätten wir in diesem Beispiel natürlich durch die Sub-</w:t>
        <w:br/>
        <w:t>traktion 999 — 99 = 900 erhalten können! Auf eine so einfache Methode können</w:t>
        <w:br/>
        <w:t>wir aber zur Berechnung von |A]| nicht zurückgreifen. Dagegen hilft unser oben</w:t>
        <w:br/>
        <w:t>verwendetes Abzählverfahren auch hier.</w:t>
        <w:br/>
        <w:t>Wir zählen nun A ab:</w:t>
        <w:br/>
        <w:t>Für die 1. Stelle des Tupels gibt es 9 Möglichkeiten, nämlich 1,2, ..., 9. Für die</w:t>
        <w:br/>
        <w:t>2.Stelle des Tupels gibt es9 Möglichkeiten, nämlich die Ziflern 0, 1, 2,...,9 außer</w:t>
        <w:br/>
        <w:t>der Ziffer an der 1. Stelle. Für die 3. Stelle des Tupels gibt es 8 Möglichkeiten,</w:t>
        <w:br/>
        <w:t>nämlich die Ziffern 0, 1,2,...,9 außer den Ziffern an der 1. und 2. Stelle. Das ergibt</w:t>
        <w:br/>
        <w:t>insgesamt 9:9 - 8= 648 Elemente von A. Somit ist die gesuchte Wahrscheinlich-</w:t>
        <w:br/>
        <w:t>R _ Al _ 648 _ 40</w:t>
        <w:br/>
        <w:t>keit P(A) = 101 900 ” 12%.</w:t>
      </w:r>
    </w:p>
    <w:p>
      <w:r>
        <w:t>de Arte Combinatoria von Gottfried Wil-</w:t>
        <w:br/>
        <w:t>helm Leibniz (1646-1716)</w:t>
      </w:r>
    </w:p>
    <w:p>
      <w:r>
        <w:t>Das vorgeführte Verfahren ist zum Abzählen von Tupeln oft hilfreich. Es ist unter</w:t>
        <w:br/>
        <w:t>den Namen Produktregel und Zählprinzip bekannt. Ein k-Tupel ist bekanntlich</w:t>
        <w:br/>
        <w:t>eine Anordnung (a, |a;| ... |a,) oder kurz a,a; ... a,: dabei sind zwei k-Tupel</w:t>
        <w:br/>
        <w:t>genau dann gleich, wenn sie an jeder Stelle übereinstimmen. Die Anzahl der Ele-</w:t>
        <w:br/>
        <w:t>mente einer Menge von k-Tupeln bestimmt man mit Hilfe der</w:t>
      </w:r>
    </w:p>
    <w:p>
      <w:pPr>
        <w:pStyle w:val="IntenseQuote"/>
      </w:pPr>
      <w:r>
        <w:t>[Seite 90]</w:t>
      </w:r>
    </w:p>
    <w:p>
      <w:r>
        <w:t>8.2. Kombinatorische Hilfsmittel 89</w:t>
      </w:r>
    </w:p>
    <w:p>
      <w:r>
        <w:t>Produktregel:</w:t>
      </w:r>
    </w:p>
    <w:p>
      <w:r>
        <w:t>Für die Besetzung der 1. Stelle a, des k-Tupels gebe es n, Möglichkeiten;</w:t>
        <w:br/>
        <w:t>für die Besetzung der 2. Stelle a, des k-Tupels gebe es, gegebenenfalls unter</w:t>
        <w:br/>
        <w:t>Berücksichtigung der Wahl von a,, dann n, Möglichkeiten;</w:t>
      </w:r>
    </w:p>
    <w:p>
      <w:r>
        <w:t>für die Besetzung der 3.Stelle a, des k-Tupels gebe es, gegebenenfalls unter</w:t>
        <w:br/>
        <w:t>Berücksichtigung der Wahl von a, und a,, dann n, Möglichkeiten;</w:t>
      </w:r>
    </w:p>
    <w:p>
      <w:r>
        <w:t>für die Besetzung der k-ten Stelle a, des k-Tupels gebe es, gegebenenfalls un-</w:t>
        <w:br/>
        <w:t>\ ter Berücksichtigung der ersten (k — 1) Belegungen, dann n, Möglichkeiten.</w:t>
        <w:br/>
        <w:t>Dann enthält die Menge n, nz: ... n, k-Tupel.</w:t>
      </w:r>
    </w:p>
    <w:p>
      <w:r>
        <w:t>Einige weitere Beispiele sollen die Tragfähigkeit der Produktregel aufzeigen.</w:t>
      </w:r>
    </w:p>
    <w:p>
      <w:r>
        <w:t>Beispiel 1: In einer Schule gibt es 17 Unterstufenklassen, 13 Mittelstufenklassen</w:t>
        <w:br/>
        <w:t>und 9 Oberstufenklassen. Zu einer Sitzung soll aus jeder Stufe ein Klassensprecher</w:t>
        <w:br/>
        <w:t>erscheinen.</w:t>
      </w:r>
    </w:p>
    <w:p>
      <w:r>
        <w:t>Nach der Produktregel gibt es 17: 13:9 = 1989 Möglichkeiten für die Zusammen-</w:t>
        <w:br/>
        <w:t>stellung eines solchen 3-Tupels oder Tripels.</w:t>
      </w:r>
    </w:p>
    <w:p>
      <w:r>
        <w:t>Beispiel 2: Beim Würfeln mit 4 Würfeln gibt es 66-6 6= 6* = 1296 Quadrupel</w:t>
        <w:br/>
        <w:t>als Ergebnisse. (4-Tupel heißen auch Quadrupel.)</w:t>
      </w:r>
    </w:p>
    <w:p>
      <w:r>
        <w:t>Beispiel 3: In der Elferwette beim Fußballtoto* gibt es3 -3:....3=3'' = 177147</w:t>
        <w:br/>
        <w:t>Möglichkeiten für eine Tippreihe (siehe Bild 90.1).</w:t>
      </w:r>
    </w:p>
    <w:p>
      <w:r>
        <w:t>Beispiel 4: An einem Pferderennen nehmen 20 Pferde teil. Bei einem Wettabschluß</w:t>
        <w:br/>
        <w:t>sollen die ersten drei Plätze richtig angegeben werden (Dreierwette). Wie viele</w:t>
        <w:br/>
        <w:t>Möglichkeiten gibt es für die Besetzung der ersten drei Plätze?</w:t>
      </w:r>
    </w:p>
    <w:p>
      <w:r>
        <w:t>Nach der Produktregel erhalten wir 20 19: 18= 6840 Möglichkeiten.</w:t>
      </w:r>
    </w:p>
    <w:p>
      <w:r>
        <w:t>Wenn alle Pferde ans Ziel kommen, ist das Ergebnis des Rennens ein 20-Tupel.</w:t>
        <w:br/>
        <w:t>Dafür gibt es nach der Produktregel 20-19: 18-... "2:1 = 2432902008 176640000</w:t>
        <w:br/>
        <w:t>Möglichkeiten.</w:t>
      </w:r>
    </w:p>
    <w:p>
      <w:r>
        <w:t>Die 20-Tupel des letzten Beispiels entstanden dadurch, daß man alle Reihenfol-</w:t>
        <w:br/>
        <w:t>gen konstruierte, die aus den 20 verschiedenen Startnummern gebildet werden</w:t>
        <w:br/>
        <w:t>können. Allgemein gesprochen handelt es sich also darum, die Anzahl der</w:t>
        <w:br/>
        <w:t>n-Tupel zu bestimmen, die man aus n verschiedenen Elementen so bilden kann, daß</w:t>
        <w:br/>
        <w:t>jedes Element genau einmal auftritt. Da alle diese -Tupel aus einem ersten da-</w:t>
        <w:br/>
        <w:t>durch entstehen, daß man die n Elemente miteinander beliebig vertauscht, nannte</w:t>
        <w:br/>
        <w:t>Jakob Bernoulli (1655-1705) jedes solche n-Tupel eine Permutation** der gege-</w:t>
        <w:br/>
        <w:t>benen n Elemente. Mit der Produktregel ergeben sich n (n — 1) (n—2):... 2-1</w:t>
        <w:br/>
        <w:t>Möglichkeiten, solche n-Tupel zu bilden.</w:t>
      </w:r>
    </w:p>
    <w:p>
      <w:r>
        <w:t>* Toto ist eine Abkürzung für Totalisator, womit der amtliche Wettbetrieb im Pferdesport erstmals 1871 in Frankreich</w:t>
      </w:r>
    </w:p>
    <w:p>
      <w:r>
        <w:t>bezeichnet wurde. 1921 wurdeein Fußballtoto in England eingeführt; 1948 ließen Baden-Württemberg, Bayern, Bremen</w:t>
        <w:br/>
        <w:t>und Schleswig-Holstein ein Fußballtoto zu, 1953 die DDR.</w:t>
      </w:r>
    </w:p>
    <w:p>
      <w:r>
        <w:t>** Ars Conjectandi, 11. Cap. | - Überhaupt ist Teil IH der Ars Conjectandi ein hervorragendes Lehrbuch der Kom-</w:t>
        <w:br/>
        <w:t>binatorik, die in Teil IH ihre Anwendung findet,</w:t>
      </w:r>
    </w:p>
    <w:p>
      <w:pPr>
        <w:pStyle w:val="IntenseQuote"/>
      </w:pPr>
      <w:r>
        <w:t>[Seite 91]</w:t>
      </w:r>
    </w:p>
    <w:p>
      <w:r>
        <w:t>90 8. Laplace-Experimente</w:t>
      </w:r>
    </w:p>
    <w:p>
      <w:r>
        <w:t>KZERKEERE</w:t>
        <w:br/>
        <w:t>A SXKSn</w:t>
      </w:r>
    </w:p>
    <w:p>
      <w:r>
        <w:t>EBeBREE</w:t>
      </w:r>
    </w:p>
    <w:p>
      <w:r>
        <w:t>1</w:t>
        <w:br/>
        <w:t>1</w:t>
        <w:br/>
        <w:t>x</w:t>
        <w:br/>
        <w:t>(M]</w:t>
      </w:r>
    </w:p>
    <w:p>
      <w:r>
        <w:t>2 UB]</w:t>
        <w:br/>
        <w:t>f</w:t>
        <w:br/>
        <w:t>X</w:t>
        <w:br/>
        <w:t>XL'.%</w:t>
      </w:r>
    </w:p>
    <w:p>
      <w:r>
        <w:t>Meanstaftung Beiegart Lanmamınen fa «Saul 77</w:t>
      </w:r>
    </w:p>
    <w:p>
      <w:r>
        <w:t>0931) 4bL3?U4O</w:t>
      </w:r>
    </w:p>
    <w:p>
      <w:r>
        <w:t>Bild 90.1 Totoschein mit 2 ausgefüllten Tippreihen.</w:t>
      </w:r>
    </w:p>
    <w:p>
      <w:r>
        <w:t>Das hier auftretende Produkt der ersten n natürlichen Zahlen spielt in der Mathe-</w:t>
        <w:br/>
        <w:t>matik öfters eine Rolle. 1808 hat der Mathematiker Christian Kramp (1761-1826)</w:t>
        <w:br/>
        <w:t>vorgeschlagen, dieses Produkt mit n!, gesprochen n Fakulrät, abzukürzen*.</w:t>
        <w:br/>
        <w:t>1! und 0! sind dadurch noch nicht definiert. Für n&gt; 3 gilt die Rekursionsformel</w:t>
        <w:br/>
        <w:t>n!=(n— 1)! n. Setzt man hier n=2 bzw. n = 1, so erhält man formal 2!= 1!:2</w:t>
      </w:r>
    </w:p>
    <w:p>
      <w:r>
        <w:t>bzw. 1!=0!- 1, was die Festlegungen 1!= I und 0! = 1 nahelegt. Wir fassen die</w:t>
        <w:br/>
        <w:t>Überlegungen zusammen in</w:t>
      </w:r>
    </w:p>
    <w:p>
      <w:r>
        <w:t>Definition 9.1: 0!:= |</w:t>
        <w:br/>
        <w:t>Ib:=1 |</w:t>
        <w:br/>
        <w:t>nl:=1:'2:....n für alle natürlichen Zahlen &gt; I</w:t>
      </w:r>
    </w:p>
    <w:p>
      <w:r>
        <w:t>Damit gilt</w:t>
      </w:r>
    </w:p>
    <w:p>
      <w:r>
        <w:t>Satz %.1: Zu jeder Menge von » Elementen gibt es n! Permutationen.</w:t>
      </w:r>
    </w:p>
    <w:p>
      <w:r>
        <w:t>Zur Menge {a,b,c} gibt es also 3!=6 Permutationen, nämlich abe, acb, bac,</w:t>
        <w:br/>
        <w:t>bca, cab und cba.</w:t>
      </w:r>
    </w:p>
    <w:p>
      <w:r>
        <w:t>Als Anwendung von Satz 90.1 betrachten wir folgendes Problem. Bei Schwimm-</w:t>
        <w:br/>
        <w:t>wettkämpfen sind die Bahnen nicht ganz gleichwertig. Außerdem spielt es eine</w:t>
      </w:r>
    </w:p>
    <w:p>
      <w:r>
        <w:t>* Das Wort Fakultät hat Christian Kramp zur Bezeichnung von Produkten der Form y(y + 1 + 2)..." +n — D))</w:t>
        <w:br/>
        <w:t>im Brief vom 30.5.1796 an Carl Friedrich Hindenburg (1741-1808) eingeführt, der ihn im Archiv der reinen und an-</w:t>
        <w:br/>
        <w:t>gewandten Mathematik, Heft 5 (1796), abdruckte. Das Ausrufezeichen als Kennzeichen der speziellen Fakultät</w:t>
        <w:br/>
        <w:t>1+2&gt;...n führte Kramp 1808 in seinen Elömens d’Arithmetique universelle ein.</w:t>
      </w:r>
    </w:p>
    <w:p>
      <w:r>
        <w:t>facultas (lat.) = Kraft, etwas zu vollbringen</w:t>
      </w:r>
    </w:p>
    <w:p>
      <w:pPr>
        <w:pStyle w:val="IntenseQuote"/>
      </w:pPr>
      <w:r>
        <w:t>[Seite 92]</w:t>
      </w:r>
    </w:p>
    <w:p>
      <w:r>
        <w:t>8.2. Kombinatorische Hilfsmittel 9</w:t>
      </w:r>
    </w:p>
    <w:p>
      <w:r>
        <w:t>Rolle, wer in den benachbarten Bahnen</w:t>
        <w:br/>
        <w:t>schwimmt. Um diese Ungerechtigkeit</w:t>
        <w:br/>
        <w:t>zu beseitigen, müßte man eigentlich die</w:t>
        <w:br/>
        <w:t>8 Teilnehmer so oft schwimmen lassen,</w:t>
        <w:br/>
        <w:t>bis alle möglichen Bahnbesetzungen</w:t>
        <w:br/>
        <w:t>aufgetreten sind. Das ergäbe allerdings</w:t>
        <w:br/>
        <w:t>an Stelle eines Wettkampfes 8! = 40320</w:t>
        <w:br/>
        <w:t>Wettkämpfe! Um einen 1500-m-Kraul-</w:t>
        <w:br/>
        <w:t>wettkampf entscheiden zu können,</w:t>
        <w:br/>
        <w:t>müßte man dann über 1 Jahr Tag und</w:t>
        <w:br/>
        <w:t>Nacht schwimmen. Das dürfte der</w:t>
        <w:br/>
        <w:t>Grund sein, warum der Weltschwimm-</w:t>
      </w:r>
    </w:p>
    <w:p>
      <w:r>
        <w:t>nl</w:t>
      </w:r>
    </w:p>
    <w:p>
      <w:r>
        <w:t>z2|</w:t>
      </w:r>
    </w:p>
    <w:p>
      <w:r>
        <w:t>eı 3</w:t>
        <w:br/>
        <w:t>si</w:t>
      </w:r>
    </w:p>
    <w:p>
      <w:r>
        <w:t>1z20| s</w:t>
        <w:br/>
        <w:t>7ro| &amp;</w:t>
        <w:br/>
        <w:t>5040| 7</w:t>
        <w:br/>
        <w:t>40320.) 8</w:t>
        <w:br/>
        <w:t>16:880| 9</w:t>
        <w:br/>
        <w:t>3518383 00/jıa</w:t>
      </w:r>
    </w:p>
    <w:p>
      <w:r>
        <w:t>39916800111</w:t>
        <w:br/>
        <w:t>479001600|ız</w:t>
        <w:br/>
        <w:t>6127020800J13</w:t>
        <w:br/>
        <w:t>87178291200 |14</w:t>
        <w:br/>
        <w:t>17078743680 00 |ıg</w:t>
      </w:r>
    </w:p>
    <w:p>
      <w:r>
        <w:t>20922789888000|1%6</w:t>
        <w:br/>
        <w:t>3556874ıJap&gt;6ooo|ı7</w:t>
      </w:r>
    </w:p>
    <w:p>
      <w:r>
        <w:t>64023 73705728000 |18</w:t>
        <w:br/>
        <w:t>121645100408832000|19</w:t>
        <w:br/>
        <w:t>2432902008176640000| 20</w:t>
        <w:br/>
        <w:t>$109094217170944o000|2r</w:t>
        <w:br/>
        <w:t>1124000727777607680000)| 22</w:t>
        <w:br/>
        <w:t>Serra ka</w:t>
        <w:br/>
        <w:t>6204434017332394393 60000 | 24 |</w:t>
      </w:r>
    </w:p>
    <w:p>
      <w:r>
        <w:t>Bild 91.1 Tabelle der Fakultäten aus Leib-</w:t>
        <w:br/>
        <w:t>nizens Dissertatio de Arte Combinatoria</w:t>
        <w:br/>
        <w:t>(1666), die übrigens zu seinem Ärger 1690</w:t>
        <w:br/>
        <w:t>ohne sein Wissen nachgedruckt wurde.</w:t>
      </w:r>
    </w:p>
    <w:p>
      <w:r>
        <w:t>verband diese Art der Entscheidung</w:t>
        <w:br/>
        <w:t>noch nicht eingeführt hat.</w:t>
      </w:r>
    </w:p>
    <w:p>
      <w:r>
        <w:t>Das schnelle Anwachsen der Fakultä-</w:t>
        <w:br/>
        <w:t>ten zeigen überdies die Fakultätenta-</w:t>
        <w:br/>
        <w:t>belle von Bild 91.1 und zwei schöne</w:t>
        <w:br/>
        <w:t>Aufgaben aus dem Treartise of Algebra</w:t>
        <w:br/>
        <w:t>von 1685 des John Wallis (1616-1703).*</w:t>
        <w:br/>
        <w:t>(Siehe Aufgabe 113/26.)</w:t>
      </w:r>
    </w:p>
    <w:p>
      <w:r>
        <w:t>Kombinatorische Fragestellungen sind</w:t>
        <w:br/>
        <w:t>sehr vielfältig und oft nur trickreich zu</w:t>
        <w:br/>
        <w:t>bewältigen. Wir wollen uns hier nur mit</w:t>
        <w:br/>
        <w:t>den einfachsten Fällen beschäftigen. Dazu betrachten wir eine Menge von n</w:t>
        <w:br/>
        <w:t>unterscheidbaren Elementen, kurz n-Menge genannt. Aus ihr wollen wir k Ele-</w:t>
        <w:br/>
        <w:t>mente auswählen. Auf wie viele Arten kann eine solche Auswahl getroffen werden ?</w:t>
      </w:r>
    </w:p>
    <w:p>
      <w:r>
        <w:t>Zur Beantwortung dieser Frage müssen wir zwei Vorfragen klären.</w:t>
        <w:br/>
        <w:t>1) Spielt die Reihenfolge eine Rolle, in welcher die k Elemente ausgewählt werden?</w:t>
      </w:r>
    </w:p>
    <w:p>
      <w:r>
        <w:t>Kommt es auf die Reihenfolge an, dann ist das Ergebnis der Auswahl ein</w:t>
        <w:br/>
        <w:t>k-Tupel**; spielt hingegen die Reihenfolge keine Rolle, so ist das Ergebnis der</w:t>
        <w:br/>
        <w:t>Auswahl eine k-Kombination***.</w:t>
      </w:r>
    </w:p>
    <w:p>
      <w:r>
        <w:t>* Der vollständige Titel des 1685 englisch erschienenen Werks lautet Treatise of Algebra, Both Historical and</w:t>
        <w:br/>
        <w:t>Practical, Showing the Original, Progress, and Advancement Thereof, From Time to Time: and by What Steps Iı Hath</w:t>
        <w:br/>
        <w:t>Attained to the Height at Which Now It is. 1693 erschien es lateinisch, um einiges vermehrt.</w:t>
      </w:r>
    </w:p>
    <w:p>
      <w:r>
        <w:t>** Früher nannte man die k-Tupel auch Variationen zur k-ten Klasse bzw. Variationen der Länge k.</w:t>
      </w:r>
    </w:p>
    <w:p>
      <w:r>
        <w:t>*** Früher sagte man dafür auch Kombination zur k-ten Klasse oder Kombination der Länge k.</w:t>
      </w:r>
    </w:p>
    <w:p>
      <w:r>
        <w:t>Combinatio bedeutete bei den Römern eine Zusammenfassung von je 2 Elementen (bini = je 2). Bei Gaius Julius</w:t>
        <w:br/>
        <w:t>Hyginus (ca. 60 v. Chr. - 10. n. Chr.), Grammatiker, Polyhistor und Bibliothekar von Kaiser Augustus, findet man</w:t>
        <w:br/>
        <w:t>für eine Zusammenfassung von je 3 Elementen das Wort conternatio (terni = je 3). Diese Bezeichnungen erweitert</w:t>
        <w:br/>
        <w:t>1635 Marin Mersenne (1588-1648) über 3 hinaus. Leibniz schreibt 1666 dafür sogar Com2natio, Con3natioete., obwohl</w:t>
        <w:br/>
        <w:t>combinatio schon damals im heutigen Sinne verwendet wurde. Leibniz bezeichnete statt dessen eine Zusammenfassung</w:t>
        <w:br/>
        <w:t>von Dingen als Komplexion, was in Deutschland erst Carl Friedrich Hindenburg (1741-1808) durch das heute übliche</w:t>
        <w:br/>
        <w:t>Kombination verdrängte. Leider konnte sich das von Frans van Schooten (um 1615-1660) eingeführte elecrio nicht</w:t>
        <w:br/>
        <w:t>durchsetzen.</w:t>
      </w:r>
    </w:p>
    <w:p>
      <w:r>
        <w:t>Im Briefwechsel Fermat-Pascal versteht Fermat unter combinaison die heutigen A-Tupel, wohingegen Pascal dar-</w:t>
        <w:br/>
        <w:t>unter die k-Mengen versteht. Daher definiert Pascal 1654 in seinem Traite dw triangle arithmetique expressis verbis</w:t>
        <w:br/>
        <w:t>combinaison als k-Menge.</w:t>
      </w:r>
    </w:p>
    <w:p>
      <w:pPr>
        <w:pStyle w:val="IntenseQuote"/>
      </w:pPr>
      <w:r>
        <w:t>[Seite 93]</w:t>
      </w:r>
    </w:p>
    <w:p>
      <w:r>
        <w:t>92 8. Laplace-Experimente</w:t>
      </w:r>
    </w:p>
    <w:p>
      <w:r>
        <w:t>Beispiel 5: Bei der Ziehung der 6 Lot-</w:t>
        <w:br/>
        <w:t>tozahlen entsteht ein 6-Tupel (= Sex-</w:t>
        <w:br/>
        <w:t>tupel), etwa (34|13]40]27]42]14). Da</w:t>
        <w:br/>
        <w:t>es beim Lotto aber nicht auf die</w:t>
        <w:br/>
        <w:t>Reihenfolge der gezogenen 6 Zahlen</w:t>
        <w:br/>
        <w:t>ankommt, wird das Ergebnis als</w:t>
        <w:br/>
        <w:t>6-Kombination {13,14,27,34,40,42}</w:t>
        <w:br/>
        <w:t>veröffentlicht.</w:t>
      </w:r>
    </w:p>
    <w:p>
      <w:r>
        <w:t>2) Kann jedes Element nur einmal</w:t>
        <w:br/>
        <w:t>bei der Auswahl auftreten, oder kann</w:t>
        <w:br/>
        <w:t>es auch beliebig oft ausgewählt wer-</w:t>
        <w:br/>
        <w:t>den?</w:t>
      </w:r>
    </w:p>
    <w:p>
      <w:r>
        <w:t>Im ersten Fall spricht man von Aus-</w:t>
        <w:br/>
        <w:t>wahl ohne Wiederholung, im zweiten</w:t>
        <w:br/>
        <w:t>Fall von Auswahl mit Wiederholung.</w:t>
        <w:br/>
        <w:t>Man erkennt sofort, daß k-Kombi-</w:t>
        <w:br/>
        <w:t>nationen ohne Wiederholung nichts</w:t>
        <w:br/>
        <w:t>anderes als k-Mengen sind. Wir</w:t>
        <w:br/>
        <w:t>werden im folgenden für diesen Fall</w:t>
        <w:br/>
        <w:t>die Bezeichnung k-Menge der Be-</w:t>
        <w:br/>
        <w:t>zeichnung k-Kombination ohne Wie-</w:t>
        <w:br/>
        <w:t>derholung vorziehen, weil sie sugge-</w:t>
        <w:br/>
        <w:t>stiver ist. Bei k-Tupel ist Auswahl</w:t>
        <w:br/>
        <w:t>mit Wiederholung zugelassen. Ist</w:t>
        <w:br/>
        <w:t>jedoch bei der Auswahl der Ele-</w:t>
        <w:br/>
        <w:t>mente keine Wiederholung von Ele-</w:t>
        <w:br/>
        <w:t>menten zugelassen, so wollen wir</w:t>
        <w:br/>
        <w:t>die entstehenden k-Tupel ohne Wiederholung kürzer als k-Permutationen bezeich-</w:t>
        <w:br/>
        <w:t>nen. Ist dabei überdies k = n, so spricht man üblicherweise nicht von einer n-Per-</w:t>
        <w:br/>
        <w:t>mutation, sondern nur von einer Permutation (der n gegebenen Elemente), wie</w:t>
        <w:br/>
        <w:t>wir es bereits auf Seite 89 eingeführt hatten.</w:t>
      </w:r>
    </w:p>
    <w:p>
      <w:r>
        <w:t>Bild 92.1 Ziehung beim Lotto »6 aus 49«</w:t>
        <w:br/>
        <w:t>oben: 6-Menge, natürlich geordnet</w:t>
        <w:br/>
        <w:t>unten: ursprünglich gezogenes 6-Tupel</w:t>
      </w:r>
    </w:p>
    <w:p>
      <w:r>
        <w:t>Beispiel 6: Das Ziehen der 6 Lottozahlen liefert zunächst ein Sextupel ohne Wie-</w:t>
        <w:br/>
        <w:t>derholung, also eine 6-Permutation, die als natürlich geordnete 6-Menge ver-</w:t>
        <w:br/>
        <w:t>öffentlicht wird. Beim Fußballtoto hingegen ist eine Tippreihe ein 11-Tupel (mit</w:t>
        <w:br/>
        <w:t>Wiederholung), das aus der 3-Menge {0, 1, 2} ausgewählt wird.</w:t>
      </w:r>
    </w:p>
    <w:p>
      <w:r>
        <w:t>Für den noch fehlenden Fall einer k-Kombination mit Wiederholung betrachten</w:t>
        <w:br/>
        <w:t>wir</w:t>
      </w:r>
    </w:p>
    <w:p>
      <w:r>
        <w:t>Beispiel 7: Eine Gruppe von 6 Personen möchte ins Theater gehen und läßt sich</w:t>
        <w:br/>
        <w:t>6 Karten der teuersten Preisklasse schicken. Die Plätze dieser Preisklasse lie-</w:t>
        <w:br/>
        <w:t>gen in den ersten 3 Reihen. Eine Möglichkeit der Auswahl besteht dann aus</w:t>
        <w:br/>
        <w:t>6 Karten, von denen jede entweder für die erste, die zweite oder die dritte Reihe</w:t>
        <w:br/>
        <w:t>gilt.</w:t>
      </w:r>
    </w:p>
    <w:p>
      <w:r>
        <w:t>In einer Übersicht stellen wir die vier genannten Fälle noch einmal zusammen.</w:t>
      </w:r>
    </w:p>
    <w:p>
      <w:pPr>
        <w:pStyle w:val="IntenseQuote"/>
      </w:pPr>
      <w:r>
        <w:t>[Seite 94]</w:t>
      </w:r>
    </w:p>
    <w:p>
      <w:r>
        <w:t>Wiederholung</w:t>
      </w:r>
    </w:p>
    <w:p>
      <w:r>
        <w:t>k-Permutationen</w:t>
      </w:r>
    </w:p>
    <w:p>
      <w:r>
        <w:t>8.2. Kombinatorische Hilfsmittel 93</w:t>
      </w:r>
    </w:p>
    <w:p>
      <w:r>
        <w:t>Bei der</w:t>
        <w:br/>
        <w:t>Auswahl von k Elementen</w:t>
        <w:br/>
        <w:t>aus einer n-Menge entstehen</w:t>
      </w:r>
    </w:p>
    <w:p>
      <w:r>
        <w:t>ns R Ohn</w:t>
        <w:br/>
        <w:t>ent ders Be;</w:t>
        <w:br/>
        <w:t>NE der p5.&lt;äch,</w:t>
        <w:br/>
        <w:t>nent® Reihenparing</w:t>
      </w:r>
    </w:p>
    <w:p>
      <w:r>
        <w:t>k-Kombinationen</w:t>
      </w:r>
    </w:p>
    <w:p>
      <w:r>
        <w:t>Wiederholung</w:t>
      </w:r>
    </w:p>
    <w:p>
      <w:r>
        <w:t>k-Mengen</w:t>
      </w:r>
    </w:p>
    <w:p>
      <w:r>
        <w:t>Zur Illustration dieser Übersicht betrachten wir die Auswahl von 2 Elementen</w:t>
        <w:br/>
        <w:t>aus einer Menge von 3 Elementen.</w:t>
      </w:r>
    </w:p>
    <w:p>
      <w:r>
        <w:t>(111) (112) (113)</w:t>
        <w:br/>
        <w:t>211) 212) (213)</w:t>
        <w:br/>
        <w:t>a1 812) 813)</w:t>
      </w:r>
    </w:p>
    <w:p>
      <w:r>
        <w:t>ohne</w:t>
        <w:br/>
        <w:t>Wiederholung</w:t>
      </w:r>
    </w:p>
    <w:p>
      <w:r>
        <w:t>(112) (113)</w:t>
      </w:r>
    </w:p>
    <w:p>
      <w:r>
        <w:t>(211) (213)</w:t>
        <w:br/>
        <w:t>311) 812)</w:t>
      </w:r>
    </w:p>
    <w:p>
      <w:r>
        <w:t>Auswahl von k = 2 Elementen</w:t>
        <w:br/>
        <w:t>aus der 3-Menge {1, 2, 3}</w:t>
      </w:r>
    </w:p>
    <w:p>
      <w:r>
        <w:t>Gibt es für die Elemente der Menge, aus der ausgewählt wird, eine »natürliche«</w:t>
        <w:br/>
        <w:t>Anordnung, so schreibt man die Kombinationen bzw. Mengen in dieser natür-</w:t>
        <w:br/>
        <w:t>lichen Anordnung, um die Darstellung übersichtlicher zu machen.</w:t>
      </w:r>
    </w:p>
    <w:p>
      <w:r>
        <w:t>Im Folgenden wollen wir Formeln für die Anzahl der jeweils möglichen Auswah-</w:t>
      </w:r>
    </w:p>
    <w:p>
      <w:r>
        <w:t>len entwickeln.</w:t>
      </w:r>
    </w:p>
    <w:p>
      <w:pPr>
        <w:pStyle w:val="IntenseQuote"/>
      </w:pPr>
      <w:r>
        <w:t>[Seite 95]</w:t>
      </w:r>
    </w:p>
    <w:p>
      <w:r>
        <w:t>94 8. Laplace-Experimente</w:t>
      </w:r>
    </w:p>
    <w:p>
      <w:r>
        <w:t>A. Anzahl der k-Permutationen aus einer n-Menge (k &lt; n)</w:t>
      </w:r>
    </w:p>
    <w:p>
      <w:r>
        <w:t>Mit Hilfe des Zählprinzips überlegen wir uns: Für die 1. Stelle der k-Permutation</w:t>
        <w:br/>
        <w:t>gibt es n Möglichkeiten, für die 2.Stelle nur mehr (r — 1) Möglichkeiten, ..., für</w:t>
        <w:br/>
        <w:t>die k-te Stelle schließlich nur mehr [r — (k — 1)] Möglichkeiten. Also kann man</w:t>
        <w:br/>
        <w:t>aufn(n — 1)... (n— k+ 1) Arten k-Permutationen aus einer n-Menge auswählen.</w:t>
        <w:br/>
        <w:t>Diese Anzahl läßt sich auch schreiben als En Es gibt demnach u ep =</w:t>
        <w:br/>
        <w:t>= 10 068 347 520 6-Permutationen aus den 49 Lottozahlen.</w:t>
      </w:r>
    </w:p>
    <w:p>
      <w:r>
        <w:t>B. Anzahl der k-Mengen aus einer n-Menge (k &lt; n)</w:t>
      </w:r>
    </w:p>
    <w:p>
      <w:r>
        <w:t>Jeweils k! der in A. erzeugten k-Permutationen unterscheiden sich nur durch die</w:t>
        <w:br/>
        <w:t>Reihenfolge ihrer Elemente. Da wir beim jetzigen Auswahlverfahren aber von der</w:t>
        <w:br/>
        <w:t>Reihenfolge absehen wollen, liefern alle diese k! k-Permutationen dieselbe</w:t>
        <w:br/>
        <w:t>k-Menge. Man erhält also die Anzahl der k-Mengen, indem man die Anzahl der</w:t>
      </w:r>
    </w:p>
    <w:p>
      <w:r>
        <w:t>k-Permutationen durch k! dividiert. Das ergibt Er verschiedene k-Mengen</w:t>
      </w:r>
    </w:p>
    <w:p>
      <w:r>
        <w:t>aus einer n-Menge. Beim Lotto »6 aus 49%« gibt es somit ar = 13983816</w:t>
        <w:br/>
        <w:t>verschiedene Ergebnisse. w-9)!</w:t>
      </w:r>
    </w:p>
    <w:p>
      <w:r>
        <w:t>Die Anzahl der k-Mengen aus einer n-Menge drückt man durch das Symbol (k)</w:t>
        <w:br/>
        <w:t>aus, das wir »k aus n« lesen. Da diese Anzahlen(7) bei der Berechnung von (a + b)",</w:t>
      </w:r>
    </w:p>
    <w:p>
      <w:r>
        <w:t>d.h. der n-ten Potenz des Binoms (a + b), als Koeffizienten auftreten, heißen sie</w:t>
        <w:br/>
        <w:t>Binomialkoeffizienten*. Zweckmäßigerweise definiert man allgemein:</w:t>
      </w:r>
    </w:p>
    <w:p>
      <w:r>
        <w:t>n!</w:t>
        <w:br/>
        <w:t>Definition 94.1: () = Anh’ falls0O&lt;k&lt;n</w:t>
      </w:r>
    </w:p>
    <w:p>
      <w:r>
        <w:t>0 ‚ falsk&gt;n</w:t>
      </w:r>
    </w:p>
    <w:p>
      <w:r>
        <w:t>= u J</w:t>
      </w:r>
    </w:p>
    <w:p>
      <w:r>
        <w:t>Merkregel von Herigone für die Berechnung von ();</w:t>
      </w:r>
    </w:p>
    <w:p>
      <w:r>
        <w:t>Aut) n! nn 1)... (n-(k-1))</w:t>
      </w:r>
    </w:p>
    <w:p>
      <w:r>
        <w:t>kl” Kin —h)! 12: K erkennt man:</w:t>
      </w:r>
    </w:p>
    <w:p>
      <w:r>
        <w:t>Zähler und Nenner enthalten je k Faktoren; der Zähler von n an abwärts und der</w:t>
        <w:br/>
        <w:t>Nenner von I an aufwärts. **</w:t>
      </w:r>
    </w:p>
    <w:p>
      <w:r>
        <w:t>* Erfunden hat die Binomialkoeffizienten in Europa Michael Stifel (1487?-1567) bei der Lösung der Aufgabe, die</w:t>
        <w:br/>
        <w:t>n-te Wurzel aus einer beliebigen Zahl zu ziehen. Veröffentlicht hat er seine Erfindung, auf die er stolz war, 1544 in</w:t>
        <w:br/>
        <w:t>seiner Arithmetica integra. Namen gab er diesen Zahlen jedoch nicht. Girolamo Cardano (1501-76) nannte sie 1570</w:t>
        <w:br/>
        <w:t>einfach multiplicandi. Blaise Pascal (1623-62) nannte sie Zahlen n-ter Ordnung, Pierre de Fermat (1601-1665) und</w:t>
        <w:br/>
        <w:t>Jakob Bernoulli (1655-1705) nannten sie figurierte Zahlen, ein Begriff, den die Pyrhagoreer (5. Jh. v. Chr.) einführten,</w:t>
        <w:br/>
        <w:t>weil sich die auftretenden Zahlenfolgen in Figuren anordnen lassen. So bilden z. B. die Zahlen 1, 3,6, 10... der 2. Spalte</w:t>
      </w:r>
    </w:p>
    <w:p>
      <w:r>
        <w:t>in der Anordnung von Stifel (siehe Bild 105.1) Dreiecke:</w:t>
      </w:r>
    </w:p>
    <w:p>
      <w:r>
        <w:t>.</w:t>
        <w:br/>
        <w:t>.0.s</w:t>
        <w:br/>
        <w:t>William Oughtred (1574-1660) nannte sie 1631 unciae, eine Bezeichnung, die auch Leonhard Euler (1707-1783) noch</w:t>
        <w:br/>
        <w:t>verwendet. Die früheste Belegstelle für den Namen »Binomialkoeffizient«, die wir entdecken konnten, sind die An-</w:t>
        <w:br/>
        <w:t>fangsgründe der Mathematik, 111. 1. Seite 385, von Abraham Gotthelf Kästner (1719- 1800) aus dem Jahre 1760. Leon-</w:t>
        <w:br/>
        <w:t>hard Euler verwendete für die Binomialkoeffizienten 1778 das Symbol (f). 1781 dann [2]. Das heute übliche (})</w:t>
        <w:br/>
        <w:t>führte 1826 Andreas von Ettingshausen (1796-1878) in Die combinatorische Analysis ein.</w:t>
      </w:r>
    </w:p>
    <w:p>
      <w:r>
        <w:t>** In dieser Form gab Pierre Herigone (f ca. 1643) als erster in seinem Cursus mathematicus nova, brevi, eı clara</w:t>
      </w:r>
    </w:p>
    <w:p>
      <w:r>
        <w:t>methodo demonstratus (1634) die allgemeine Formel zur Bestimmung der Anzahl der k-Mengen aus einer n-Menge</w:t>
        <w:br/>
        <w:t>an.</w:t>
      </w:r>
    </w:p>
    <w:p>
      <w:pPr>
        <w:pStyle w:val="IntenseQuote"/>
      </w:pPr>
      <w:r>
        <w:t>[Seite 96]</w:t>
      </w:r>
    </w:p>
    <w:p>
      <w:r>
        <w:t>8.2 Kombinatorische Hilfsmittel 95</w:t>
      </w:r>
    </w:p>
    <w:p>
      <w:r>
        <w:t>C. Anzahl der k-Tupel aus einer n-Menge</w:t>
      </w:r>
    </w:p>
    <w:p>
      <w:r>
        <w:t>Für jede der k Stellen des k-Tupels stehen alle » Elemente der n-Menge zur Ver-</w:t>
        <w:br/>
        <w:t>fügung. Das ergibt nach der Produktregel n* Möglichkeiten der Auswahl.</w:t>
        <w:br/>
        <w:t>Im Fußballtoto gibt es also 3'' = 177147 Möglichkeiten für eine Tippreihe.</w:t>
      </w:r>
    </w:p>
    <w:p>
      <w:r>
        <w:t>D. Anzahl der k-Kombinationen aus einer n-Menge</w:t>
      </w:r>
    </w:p>
    <w:p>
      <w:r>
        <w:t>Für diese Anzahl ergibt sich der Wert (" + n u ')</w:t>
      </w:r>
    </w:p>
    <w:p>
      <w:r>
        <w:t>3+6-1</w:t>
      </w:r>
    </w:p>
    <w:p>
      <w:r>
        <w:t>Unsere Theaterfreunde haben somit ( 6</w:t>
      </w:r>
    </w:p>
    <w:p>
      <w:r>
        <w:t>) = 28 Möglichkeiten für die Ver-</w:t>
      </w:r>
    </w:p>
    <w:p>
      <w:r>
        <w:t>teilung der 6 Karten auf die 3 Reihen.</w:t>
      </w:r>
    </w:p>
    <w:p>
      <w:r>
        <w:t>Der Beweis der oben angegebenen Formel ist leider komplizierter als in den drei</w:t>
        <w:br/>
        <w:t>anderen Fällen. Für den interessierten Leser werde er im Folgenden entwickelt.</w:t>
      </w:r>
    </w:p>
    <w:p>
      <w:r>
        <w:t>Durch »— I Trennstriche erzeugen wir zunächst für jedes der n Elemente der n-Menge</w:t>
        <w:br/>
        <w:t>{a,,@3,...,a,} ein Feld.</w:t>
      </w:r>
    </w:p>
    <w:p>
      <w:r>
        <w:t>Ziehen wir beim Auswahlverfahren das Element a,, so schreiben wir in das Feld a, ein Kreuz</w:t>
        <w:br/>
        <w:t>+. Es entsteht dadurch eine Folge von n + k — 1 Zeichen, nämlich von n — 1 Strichen und k</w:t>
        <w:br/>
        <w:t>Kreuzen. Hat man z.B. aus der 4-Menge {a,, @,, @3, a,} das Element a, dreimal, das Ele-</w:t>
        <w:br/>
        <w:t>ment a, einmal und das Element a, zweimal gezogen, so entsteht die Folge ++ +||+|+ +.</w:t>
        <w:br/>
        <w:t>Man erhält alle Möglichkeiten für solche Folgen, wenn man sich überlegt, auf wie viele Arten</w:t>
        <w:br/>
        <w:t>man die k Kreuze auf die n + k — I Zeichenstellen verteilen kann. (Die restlichen n — I Stel-</w:t>
      </w:r>
    </w:p>
    <w:p>
      <w:r>
        <w:t>k-</w:t>
        <w:br/>
        <w:t>len werden durch die » — I Striche belegt.) Das geht aber nach B. auf ( + k ) Arten.</w:t>
      </w:r>
    </w:p>
    <w:p>
      <w:r>
        <w:t>Wir fassen unsere Ergebnisse übersichtlich zusammen in</w:t>
      </w:r>
    </w:p>
    <w:p>
      <w:r>
        <w:t>Satz 95.1: Fürdie Auswahl von k Elementen auseiner n-Menge ergeben sich,</w:t>
        <w:br/>
        <w:t>abhängig vom Auswahlverfahren, folgende Anzahlen:</w:t>
      </w:r>
    </w:p>
    <w:p>
      <w:r>
        <w:t>| mit Beachtung der | ohne Beachtung der</w:t>
        <w:br/>
        <w:t>1 Reihenfolge Reihenfolge</w:t>
        <w:br/>
        <w:t>|</w:t>
        <w:br/>
        <w:t>‚k</w:t>
      </w:r>
    </w:p>
    <w:p>
      <w:r>
        <w:t>k-</w:t>
        <w:br/>
        <w:t>mit Wiederholung (k € N.) n | ( “ k )</w:t>
        <w:br/>
        <w:t>|</w:t>
      </w:r>
    </w:p>
    <w:p>
      <w:r>
        <w:t>ohne Wiederholung (k &lt; n)</w:t>
      </w:r>
    </w:p>
    <w:p>
      <w:pPr>
        <w:pStyle w:val="IntenseQuote"/>
      </w:pPr>
      <w:r>
        <w:t>[Seite 97]</w:t>
      </w:r>
    </w:p>
    <w:p>
      <w:r>
        <w:t>9%6 8. Laplace-Experimente</w:t>
      </w:r>
    </w:p>
    <w:p>
      <w:r>
        <w:t>Bemerkung:</w:t>
        <w:br/>
        <w:t>Für diese Anzahlen gibt es verschiedene Bezeichnungsweisen. Einige geläufige</w:t>
        <w:br/>
        <w:t>geben wir hier an:</w:t>
      </w:r>
    </w:p>
    <w:p>
      <w:r>
        <w:t>Anzahl der k-Tupel (= k-Variationen) mit Wiederholung aus einer n-Menge =</w:t>
        <w:br/>
        <w:t>=V,win;k)=WV*.</w:t>
      </w:r>
    </w:p>
    <w:p>
      <w:r>
        <w:t>Anzahl der k-Tupel (= k-Variationen) ohne Wiederholung aus einer n-Menge =</w:t>
        <w:br/>
        <w:t>=V,win;k)=V*.</w:t>
      </w:r>
    </w:p>
    <w:p>
      <w:r>
        <w:t>Anzahl der k-Kombinationen mit Wiederholung aus einer n-Menge =</w:t>
        <w:br/>
        <w:t>= Kyw(n: k)="WCh.</w:t>
      </w:r>
    </w:p>
    <w:p>
      <w:r>
        <w:t>Anzahl der k-Mengen (= k-Kombinationen ohne Wiederholung) aus einer</w:t>
        <w:br/>
        <w:t>n-Menge = K,y({n: k) = CH.</w:t>
      </w:r>
    </w:p>
    <w:p>
      <w:r>
        <w:t>Zusammenfassend illustrieren wir die vier unterschiedlichen Abzählprobleme.</w:t>
      </w:r>
    </w:p>
    <w:p>
      <w:r>
        <w:t>Beispiel 8: Einer Gruppe von 15 Schülern werden 3 Theaterkarten angeboten. Auf</w:t>
        <w:br/>
        <w:t>wie viele Arten können die Karten verteilt werden, wenn sie</w:t>
      </w:r>
    </w:p>
    <w:p>
      <w:r>
        <w:t>a) 3 numerierte Sitzplätze sind,</w:t>
      </w:r>
    </w:p>
    <w:p>
      <w:r>
        <w:t>b) 3 unnumerierte Stehplätze sind ?</w:t>
      </w:r>
    </w:p>
    <w:p>
      <w:r>
        <w:t>Dabei müssen wir noch jeweils unterscheiden, ob ein Schüler</w:t>
      </w:r>
    </w:p>
    <w:p>
      <w:r>
        <w:t>a) genau eine Karte oder</w:t>
      </w:r>
    </w:p>
    <w:p>
      <w:r>
        <w:t>B) mehrere Karten nehmen kann.</w:t>
      </w:r>
    </w:p>
    <w:p>
      <w:r>
        <w:t>Lösung:</w:t>
        <w:br/>
        <w:t>aa) Jede Verteilung der 3 unterschiedlichen Karten auf die 15 Schüler stellt eine</w:t>
        <w:br/>
        <w:t>!</w:t>
        <w:br/>
        <w:t>3-Permutation aus den 15 Schülern dar. Es gibt also ar = 15:14:13 =</w:t>
        <w:br/>
        <w:t>= 2730 Möglichkeiten.</w:t>
      </w:r>
    </w:p>
    <w:p>
      <w:r>
        <w:t>aß) Jede Verteilung der 3 unterschiedlichen Karten auf die 15 Schüler stellt ein</w:t>
        <w:br/>
        <w:t>Schülertripel dar. Es gibt also 15° = 3375 Möglichkeiten.</w:t>
      </w:r>
    </w:p>
    <w:p>
      <w:r>
        <w:t>b«) Jede Verteilung der 3 gleichwertigen Karten auf die 15 Schüler stellt eine</w:t>
        <w:br/>
        <w:t>Menge von 3 Schülern (= 3-Kombination ohne Wiederholung) dar. Es gibt</w:t>
        <w:br/>
        <w:t>also 3) - rar = Ber = 455 Möglichkeiten.</w:t>
      </w:r>
    </w:p>
    <w:p>
      <w:r>
        <w:t>bß) Jede Verteilung der 3 gleichwertigen Karten auf die 15 Schüler stellt eine</w:t>
        <w:br/>
        <w:t>Kombination von 3 Schülern (mit Wiederholung) dar. Es gibt also</w:t>
      </w:r>
    </w:p>
    <w:p>
      <w:r>
        <w:t>( + - ) _ (3) = 680 Möglichkeiten.</w:t>
      </w:r>
    </w:p>
    <w:p>
      <w:r>
        <w:t>8.3. Berechnung von Laplace-Wahrscheinlichkeiten</w:t>
      </w:r>
    </w:p>
    <w:p>
      <w:r>
        <w:t>Mit den in 8.2. erarbeiteten kombinatorischen Hilfsmitteln können wir jetzt</w:t>
        <w:br/>
        <w:t>Laplace-Wahrscheinlichkeiten auch in komplizierteren Fällen berechnen.</w:t>
      </w:r>
    </w:p>
    <w:p>
      <w:pPr>
        <w:pStyle w:val="IntenseQuote"/>
      </w:pPr>
      <w:r>
        <w:t>[Seite 98]</w:t>
      </w:r>
    </w:p>
    <w:p>
      <w:r>
        <w:t>8.3. Berechnung von Laplace-Wahrscheinlichkeiten 97</w:t>
      </w:r>
    </w:p>
    <w:p>
      <w:r>
        <w:t>Beispiel 1: In einem Studentenheim ist es Brauch, daß jeder an seinem Geburtstag</w:t>
        <w:br/>
        <w:t>alle Mitbewohner zu einer Geburtstagsfeier einlädt.</w:t>
      </w:r>
    </w:p>
    <w:p>
      <w:r>
        <w:t>Wie groß ist die Wahrscheinlichkeit dafür, daß an einem Tag mehr als eine Feier</w:t>
        <w:br/>
        <w:t>stattfindet, wenn im Heim</w:t>
      </w:r>
    </w:p>
    <w:p>
      <w:r>
        <w:t>a) 10 Studenten, b) n Studenten wohnen?*</w:t>
      </w:r>
    </w:p>
    <w:p>
      <w:r>
        <w:t>Lösung: Zur Vereinfachung wollen wir annehmen, daß unser Kalender keine</w:t>
        <w:br/>
        <w:t>Schalttage kennt und daß die Geburten gleichmäßig übers Jahr verteilt sind, d.h.,</w:t>
        <w:br/>
        <w:t>daß jeder Tag mit gleicher Wahrscheinlichkeit 343 als Geburtstag für eine be-</w:t>
        <w:br/>
        <w:t>stimmte Person in Frage kommt.</w:t>
        <w:br/>
        <w:t>a) Ein möglicher Ergebnisraum 2 ist die Menge aller 10-Tupel aus den 365 Tagen</w:t>
        <w:br/>
        <w:t>des Jahres. Also gilt |Q]= Anzahl der 10-Tupel aus einer 365-Menge = 365°.</w:t>
        <w:br/>
        <w:t>Das Ereignis A:=»Mindestens zwei Feiern finden am gleichen Tag statt« besteht</w:t>
        <w:br/>
        <w:t>aus allen 10-Tupeln, in denen mindestens zwei gleiche Elemente sind. Dieses Er-</w:t>
        <w:br/>
        <w:t>eignis läßt sich nur schwer abzählen. Sehr viel einfacher bestimmt man dagegen</w:t>
        <w:br/>
        <w:t>die Mächtigkeit des Gegenereignisses A = »Alle Feste finden an verschiedenen</w:t>
        <w:br/>
        <w:t>Tagen statt«. A besteht aus allen 10-Tupeln, in denen alle 10 Elemente verschieden</w:t>
        <w:br/>
        <w:t>sind. |Ä] ist also die Anzahl der 10-Permutationen aus einer 365-Menge =</w:t>
        <w:br/>
        <w:t>365!</w:t>
        <w:br/>
        <w:t>= 65-101 ” 365 - 364 -... 356.</w:t>
        <w:br/>
        <w:t>Damit ergibt sich P(A)= 1 - P(A)=1- rn 1-38 ee a</w:t>
        <w:br/>
        <w:t>b) Im allgemeinen Fall haben wir anstelle der 10-Tupel jeweils die n-Tupel zu</w:t>
        <w:br/>
        <w:t>nehmen.</w:t>
      </w:r>
    </w:p>
    <w:p>
      <w:r>
        <w:t>1 =11,7%.</w:t>
      </w:r>
    </w:p>
    <w:p>
      <w:r>
        <w:t>365!</w:t>
        <w:br/>
        <w:t>(365 — n)! 365"</w:t>
        <w:br/>
        <w:t>Für n &gt; 365 gilt selbstverständlich P(A) = 1.</w:t>
        <w:br/>
        <w:t>Tabelle 98.1 und Figur 98.1 zeigen den Verlauf dieser Wahrscheinlichkeit in Ab-</w:t>
        <w:br/>
        <w:t>hängigkeit von n.</w:t>
        <w:br/>
        <w:t>Erstaunlicherweise ist P(A) &gt; $ bereits für n = 23. j</w:t>
        <w:br/>
        <w:t>In einer Klasse mit 30 Schülern kann man schon mit einer Wahrscheinlichkeit</w:t>
        <w:br/>
        <w:t>von 71%, damit rechnen, daß mindestens zwei Schüler am selben Tag Geburtstag</w:t>
        <w:br/>
        <w:t>haben.</w:t>
      </w:r>
    </w:p>
    <w:p>
      <w:r>
        <w:t>Wir erhalten P(A)=1- falls O&lt;n&lt; 365.</w:t>
      </w:r>
    </w:p>
    <w:p>
      <w:r>
        <w:t>Beispiel 2: Wie groß ist die Wahrscheinlichkeit, beim Lotto »6 aus 49« mit einer</w:t>
        <w:br/>
        <w:t>Tippreihe</w:t>
      </w:r>
    </w:p>
    <w:p>
      <w:r>
        <w:t>a) genau 4 Richtige,</w:t>
      </w:r>
    </w:p>
    <w:p>
      <w:r>
        <w:t>b) mindestens 4 Richtige zu haben?</w:t>
      </w:r>
    </w:p>
    <w:p>
      <w:r>
        <w:t>Lösung: Ein möglicher Ergebnisraum @ ist die Menge aller 6-Mengen aus der</w:t>
        <w:br/>
        <w:t>49-Menge {1,2,...,48,49}. |Q] ist also die Anzahl der 6-Mengen, die man aus der</w:t>
        <w:br/>
        <w:t>49-Menge bilden kann, also |2| = (4) = 13983816. Da keine Veranlassung be-</w:t>
        <w:br/>
        <w:t>steht anzunehmen, daß eine dieser 6-Mengen vor irgendeiner anderen ausgezeich-</w:t>
        <w:br/>
        <w:t>net ist, nehmen wir auf Q eine gleichmäßige Wahrscheinlichkeitsverteilung an.</w:t>
      </w:r>
    </w:p>
    <w:p>
      <w:r>
        <w:t>* Das Problem geht auf eine 1939 veröffentlichte Arbeit Richard v. Mises’ (1883-1953) zurück.</w:t>
      </w:r>
    </w:p>
    <w:p>
      <w:pPr>
        <w:pStyle w:val="IntenseQuote"/>
      </w:pPr>
      <w:r>
        <w:t>[Seite 99]</w:t>
      </w:r>
    </w:p>
    <w:p>
      <w:r>
        <w:t>98 8. Laplace-Experimente</w:t>
      </w:r>
    </w:p>
    <w:p>
      <w:r>
        <w:t>P(A)</w:t>
      </w:r>
    </w:p>
    <w:p>
      <w:r>
        <w:t>P(A)=955%,  " PA)</w:t>
        <w:br/>
        <w:t>n=41:P(A)=9,% 0 0,000</w:t>
        <w:br/>
        <w:t>5 0,027</w:t>
      </w:r>
    </w:p>
    <w:p>
      <w:r>
        <w:t>90%</w:t>
      </w:r>
    </w:p>
    <w:p>
      <w:r>
        <w:t>10 0,117</w:t>
        <w:br/>
        <w:t>% =32: P(A)= 75,3% 15 0,253</w:t>
        <w:br/>
        <w:t>” " (A) % 20 0,411</w:t>
        <w:br/>
        <w:t>25 0,569</w:t>
        <w:br/>
        <w:t>30 0,706</w:t>
        <w:br/>
        <w:t>35 0,814</w:t>
        <w:br/>
        <w:t>nd n=23:P(A)=50,7%, 4 0,891</w:t>
        <w:br/>
        <w:t>” n=22:P(A)=41,6%, 45 0,941</w:t>
        <w:br/>
        <w:t>50 0,970</w:t>
        <w:br/>
        <w:t>55 0,986</w:t>
        <w:br/>
        <w:t>60 0,994</w:t>
        <w:br/>
        <w:t>65 0,998</w:t>
        <w:br/>
        <w:t>a6% :PA)=253% 0.999</w:t>
        <w:br/>
        <w:t>75 1,000</w:t>
      </w:r>
    </w:p>
    <w:p>
      <w:r>
        <w:t>Tab. 98.1 P(A) ist</w:t>
      </w:r>
    </w:p>
    <w:p>
      <w:r>
        <w:t>die Wahrscheinlich-</w:t>
        <w:br/>
        <w:t>keit dafür, daß unter</w:t>
        <w:br/>
        <w:t>5 10 15 20.25 30 354045 50 60 70 80 n Personen minde-</w:t>
      </w:r>
    </w:p>
    <w:p>
      <w:r>
        <w:t>3 stens 2 am gleichen</w:t>
        <w:br/>
        <w:t>Fig. 98.1 Abhängigkeit der Wahrscheinlichkeit für das Zusammen- Tag Geburtstag</w:t>
        <w:br/>
        <w:t>fallen mindestens zweier Geburtstage von der Anzahl n der Personen haben.</w:t>
      </w:r>
    </w:p>
    <w:p>
      <w:r>
        <w:t>a) Das betrachtete Ereignis A:=»Genau 4 Richtige« besteht aus den Ziehungen</w:t>
        <w:br/>
        <w:t>von 6 Kugeln, bei denen genau 4 Kugelnummern mit 4 von den 6 auf dem Tipp-</w:t>
        <w:br/>
        <w:t>schein angekreuzten Zahlen übereinstimmen (siehe Bild 99.1). Zur Berechnung</w:t>
        <w:br/>
        <w:t>der Anzahl dieser günstigen Ergebnisse verwenden wir das Zählprinzip. Zunächst</w:t>
        <w:br/>
        <w:t>gibt es ($) Möglichkeiten, die 4 Treffer auf die 6 angekreuzten Zahlen zu verteilen.</w:t>
        <w:br/>
        <w:t>Dann aber gibt es noch (*?) Möglichkeiten, die beiden weiteren gezogenen Kugel-</w:t>
        <w:br/>
        <w:t>nummern auf die 43 nicht angekreuzten Zahlen zu verteilen. Man erhält somit</w:t>
        <w:br/>
        <w:t>|41= (9) (%) = 13545 und damit für</w:t>
        <w:br/>
        <w:t>Al 13545</w:t>
      </w:r>
    </w:p>
    <w:p>
      <w:r>
        <w:t>P(A)= — = — _—__ = x Yx1%,..</w:t>
        <w:br/>
        <w:t>(A) 0] 13983816 0,000968 6 x 0,097%, = 1” /oo</w:t>
      </w:r>
    </w:p>
    <w:p>
      <w:r>
        <w:t>b) Hier sind auch noch die Ergebnisse günstig, die genau 5 bzw. 6 Treffer ent-</w:t>
        <w:br/>
        <w:t>halten. Da die Ereignisse A, B:=»Genau 5 Richtige« und C:=»Genau 6 Richtige«</w:t>
        <w:br/>
        <w:t>unvereinbar sind, gilt auf Grund von Satz 64.1:</w:t>
      </w:r>
    </w:p>
    <w:p>
      <w:r>
        <w:t>P (»Mindestens 4 Richtige«) = P(A UBUC) = P(A) + P(B) + P(C)=</w:t>
      </w:r>
    </w:p>
    <w:p>
      <w:r>
        <w:t>99,90,</w:t>
        <w:br/>
        <w:t>9090</w:t>
      </w:r>
    </w:p>
    <w:p>
      <w:pPr>
        <w:pStyle w:val="IntenseQuote"/>
      </w:pPr>
      <w:r>
        <w:t>[Seite 100]</w:t>
      </w:r>
    </w:p>
    <w:p>
      <w:r>
        <w:t>8.3. Berechnung von Laplace-Wahrscheinlichkeiten 99</w:t>
      </w:r>
    </w:p>
    <w:p>
      <w:r>
        <w:t>2 DIEIENDOLENEHNE</w:t>
        <w:br/>
        <w:t>12) [3] De]</w:t>
      </w:r>
    </w:p>
    <w:p>
      <w:r>
        <w:t>FHORDIDICHEITE</w:t>
      </w:r>
    </w:p>
    <w:p>
      <w:r>
        <w:t>Spielabschnitt</w:t>
        <w:br/>
        <w:t>NORMALSCHEIN</w:t>
      </w:r>
    </w:p>
    <w:p>
      <w:r>
        <w:t>8411 2758223</w:t>
      </w:r>
    </w:p>
    <w:p>
      <w:r>
        <w:t>Bild 99.1 Lottoschein mit 2 ausgefüllten Spielfeldern</w:t>
      </w:r>
    </w:p>
    <w:p>
      <w:r>
        <w:t>_ 13545 +258+1 _ = % 210</w:t>
        <w:br/>
        <w:t>3983816 = 0,000987 1 z.0,099%, x 1°/oo-</w:t>
      </w:r>
    </w:p>
    <w:p>
      <w:r>
        <w:t>Füllt man also sehr oft Tippzettel aus, so kann man in etwa 1 von 1000 Fällen da-</w:t>
        <w:br/>
        <w:t>mit rechnen, mindestens 4 Richtige getippt zu haben. Bei 2 Tippreihen pro Woche</w:t>
        <w:br/>
        <w:t>kann man also etwa alle 10 Jahre einmal ein solches Erfolgserlebnis haben!</w:t>
      </w:r>
    </w:p>
    <w:p>
      <w:r>
        <w:t>Beispiel 3: Wegen katastrophaler Wetterverhältnisse mußten an einem Spieltag</w:t>
        <w:br/>
        <w:t>sämtliche Spiele der Bundesliga ausfallen. Für die Totospieler wurden die 11 Spiele</w:t>
        <w:br/>
        <w:t>daher ausgelost. Wie groß ist die Wahrscheinlichkeit, an diesem Spieltag mit</w:t>
        <w:br/>
        <w:t>einer Tippreihe (siehe Bild 90.1) genau 9 Richtige getippt zu haben?</w:t>
      </w:r>
    </w:p>
    <w:p>
      <w:r>
        <w:t>Lösung: Ein möglicher Ergebnisraum 2 ist die Menge aller 11-Tupel, die man aus</w:t>
        <w:br/>
        <w:t>der 3-Menge {0, 1,2} bilden kann. Also gilt |2] = Anzahl der 11-Tupel aus einer</w:t>
        <w:br/>
        <w:t>3-Menge = 3!! = 177147. Das Ereignis A :=»Genau 9 Richtige« besteht aus den-</w:t>
        <w:br/>
        <w:t>jenigen 11-Tupeln, die an genau 9 Stellen dieselben Zahlen aufweisen wie unsere</w:t>
        <w:br/>
        <w:t>Tippreihe. Diese 9 Richtigen lassen sich auf ('') Arten aus den 11 getippten Zahlen</w:t>
        <w:br/>
        <w:t>auswählen. Für die restlichen 2 falschen Tips gibt es jeweils 2 Möglichkeiten. Der</w:t>
        <w:br/>
        <w:t>Produktsatz liefert also | A| = ('%) : 2°. Damit erhält man</w:t>
        <w:br/>
        <w:t>_M_l)R_ 20 5 x 10</w:t>
      </w:r>
    </w:p>
    <w:p>
      <w:r>
        <w:t>P(A) 10) Au “Ta x 0,001242 &amp; 1%/oo-</w:t>
      </w:r>
    </w:p>
    <w:p>
      <w:r>
        <w:t>Für einen normalen Spieltag ist diese Überlegung natürlich falsch, da die Er-</w:t>
        <w:br/>
        <w:t>fahrung zeigt, daß die Zahl I im !1-Tupel erheblich öfter auftritt als die Zahl 0,</w:t>
        <w:br/>
        <w:t>und diese wiederum häufiger als die Zahl 2, weil die Heimmannschaft gegenüber</w:t>
      </w:r>
    </w:p>
    <w:p>
      <w:pPr>
        <w:pStyle w:val="IntenseQuote"/>
      </w:pPr>
      <w:r>
        <w:t>[Seite 101]</w:t>
      </w:r>
    </w:p>
    <w:p>
      <w:r>
        <w:t>100 8. Laplace-Experimente</w:t>
      </w:r>
    </w:p>
    <w:p>
      <w:r>
        <w:t>der Gastmannschaft im Vorteil ist. Die 3'! 11-Tupel sind also nicht gleichwahr-</w:t>
        <w:br/>
        <w:t>scheinlich; es liegt somit kein Laplace-Experiment vor.</w:t>
      </w:r>
    </w:p>
    <w:p>
      <w:r>
        <w:t>Beispiel 4: Ein Bridge-Kartenspiel besteht aus 52 Karten; 4 davon sind Asse.</w:t>
        <w:br/>
        <w:t>Es wird gut gemischt und dann eine Karte nach der anderen aufgedeckt. Wie groß</w:t>
        <w:br/>
        <w:t>ist die Wahrscheinlichkeit dafür, daß beim k-ten Aufdecken zum erstenmal ein</w:t>
        <w:br/>
        <w:t>As erscheint?</w:t>
      </w:r>
    </w:p>
    <w:p>
      <w:r>
        <w:t>Wir wollen an diesem Beispiel zeigen, wie man durch die Wahl des Ergebnis-</w:t>
        <w:br/>
        <w:t>raums zu verschiedenen Lösungswegen, aber dennoch zum gleichen Ergebnis</w:t>
      </w:r>
    </w:p>
    <w:p>
      <w:r>
        <w:t>kommen kann. I. Karte</w:t>
      </w:r>
    </w:p>
    <w:p>
      <w:r>
        <w:t>—— k-te Karte = 1.As</w:t>
      </w:r>
    </w:p>
    <w:p>
      <w:r>
        <w:t>Lösung 1: Ein möglicher Ergebnisraum 2, ist die u</w:t>
      </w:r>
    </w:p>
    <w:p>
      <w:r>
        <w:t>Mengealler 52-Permutationen,die man mit den52 __— weitere Asse</w:t>
        <w:br/>
        <w:t>Bridgekarten erzeugen kann. Somit ist |, | = 52!.</w:t>
      </w:r>
    </w:p>
    <w:p>
      <w:r>
        <w:t>Für das Ereignis A:=»Das 1. As kommt an k- 52. Karte</w:t>
      </w:r>
    </w:p>
    <w:p>
      <w:r>
        <w:t>ter Stelle« sind diejenigen Permutationen gün- . . . .</w:t>
        <w:br/>
        <w:t>stig, die an k-ter Stelle ein As und an den davor # 8. 100.1 Die 4 Ase’im Brige-</w:t>
        <w:br/>
        <w:t>liegenden k — I Stellen kein As haben. Die An- artenstapel</w:t>
        <w:br/>
        <w:t>zahl | A| dieser günstigen Ergebnisse bestimmen wir mit Hilfe des Produktsatzes:</w:t>
        <w:br/>
        <w:t>Die ersten k — 1 Stellen werden gebildet von den (k — 1)-Permutationen aus der</w:t>
        <w:br/>
        <w:t>48-Menge der 48 Nicht-Asse; das ergibt ask -iyr Möglichkeiten. Für die</w:t>
        <w:br/>
        <w:t>k-te Stelle steht eines der 4 Asse zur Verfügung; das ergibt 4 Möglichkeiten. Die</w:t>
        <w:br/>
        <w:t>restlichen 52 — k Stellen werden durch die Permutationen der noch verbliebenen</w:t>
        <w:br/>
        <w:t>52 —k Karten belegt; das ergibt (52 — k)! Möglichkeiten. Nach dem Produktsatz</w:t>
        <w:br/>
        <w:t>ist also |A| = an 4 °(52—k)!. Für die gesuchte Wahrscheinlichkeit erhal-</w:t>
        <w:br/>
        <w:t>ten wir somit</w:t>
        <w:br/>
        <w:t>pay HER 1 (2-h)! _ (S2-K51 -k)(50 —k)</w:t>
      </w:r>
    </w:p>
    <w:p>
      <w:r>
        <w:t>(49 — k)!- 52! 51:50-49:13 (49 —.k)! 5150-49-13</w:t>
      </w:r>
    </w:p>
    <w:p>
      <w:r>
        <w:t>Lösung 2: Wir denken uns die Stellen, an denen die Karten im Stapel liegen, von</w:t>
        <w:br/>
        <w:t>1 bis 52 durchnumeriert. Die Nummern der Stellen, an denen die 4 Asse liegen,</w:t>
        <w:br/>
        <w:t>bilden eine 4-Menge. Ein möglicher Ergebnisraum Q, ist dann die Menge aller</w:t>
        <w:br/>
        <w:t>4-Mengen, die man aus der 52-Menge der Nummern von 1 bis 52 bilden kann.</w:t>
        <w:br/>
        <w:t>Das ergibt |2,|=(%). Die für das Ereignis A günstigen Ergebnisse bestehen jetzt</w:t>
        <w:br/>
        <w:t>aus den 4-Mengen, die als kleinstes Element die Zahl k enthalten. Die übrigen 3</w:t>
        <w:br/>
        <w:t>Zahlen einer solchen Menge müssen aus den nach k kommenden Nummern k + 1,</w:t>
        <w:br/>
        <w:t>k+2,...,52 ausgewählt werden. Dafür gibt es ($2\*) Möglichkeiten. Für die</w:t>
        <w:br/>
        <w:t>Wahrscheinlichkeit P(A) erhalten wir damit auf diesem Weg den Ausdruck</w:t>
      </w:r>
    </w:p>
    <w:p>
      <w:r>
        <w:t>52-k</w:t>
        <w:br/>
        <w:t>P(A)= a. der völlig anders aussieht als der in Lösung 1 errechnete. Durch</w:t>
      </w:r>
    </w:p>
    <w:p>
      <w:r>
        <w:t>eine einfache Umformung kann die Gleichheit aber leicht gezeigt werden.</w:t>
      </w:r>
    </w:p>
    <w:p>
      <w:r>
        <w:t>Da (2, *) mit, wachsendem k monoton fällt, nimmt die Wahrscheinlichkeit für</w:t>
        <w:br/>
        <w:t>A monoton mit wachsender Platznummer k ab. Die wahrscheinlichste Stelle für</w:t>
      </w:r>
    </w:p>
    <w:p>
      <w:pPr>
        <w:pStyle w:val="IntenseQuote"/>
      </w:pPr>
      <w:r>
        <w:t>[Seite 102]</w:t>
      </w:r>
    </w:p>
    <w:p>
      <w:r>
        <w:t>8.3. Berechnung von Laplace-Wahrscheinlichkeiten 101</w:t>
      </w:r>
    </w:p>
    <w:p>
      <w:r>
        <w:t>das 1. As ist also die oberste Karte im Stapel. Man bedenke jedoch, daß diese</w:t>
        <w:br/>
        <w:t>Aussage auch für den 1. König, die 1. Dame usw. gilt! Die wahrscheinlichste</w:t>
        <w:br/>
        <w:t>Stelle für das letzte As ist natürlich die letzte Karte, was man leicht einsieht, wenn</w:t>
        <w:br/>
        <w:t>man in Gedanken den Stapel umkehrt.</w:t>
      </w:r>
    </w:p>
    <w:p>
      <w:r>
        <w:t>Beispiel 5: Die 52 Karten eines Bridgespiels werden auf 4 Spieler verteilt.</w:t>
      </w:r>
    </w:p>
    <w:p>
      <w:r>
        <w:t>a) Theodor sagt, er habe ein As. Wie groß ist dann die Wahrscheinlichkeit dafür,</w:t>
        <w:br/>
        <w:t>daß er mindestens ein weiteres As besitzt?</w:t>
      </w:r>
    </w:p>
    <w:p>
      <w:r>
        <w:t>b) Theodor sagt, er habe das Pik-As. Wie groß ist nun die Wahrscheinlichkeit</w:t>
        <w:br/>
        <w:t>dafür, daß er mindestens ein weiteres As besitzt?</w:t>
      </w:r>
    </w:p>
    <w:p>
      <w:r>
        <w:t>Lösung für a):</w:t>
      </w:r>
    </w:p>
    <w:p>
      <w:r>
        <w:t>Berechnung von |Q2]: Theodor könnte auf (3) Arten Karten erhalten. Da er min-</w:t>
        <w:br/>
        <w:t>destens ein As erhalten hat, sind die (?3) Möglichkeiten, einen Satz ohne As zu</w:t>
        <w:br/>
        <w:t>erhalten, abzuziehen. Also ist |2) = (53) — (#8) = 442085 310 304.</w:t>
      </w:r>
    </w:p>
    <w:p>
      <w:r>
        <w:t>Berechnung von |A|: Subtrahiert man von |Q| die Anzahl der Möglichkeiten, im</w:t>
        <w:br/>
        <w:t>Satz genau I As zu haben, so erhält man |A]. Also</w:t>
      </w:r>
    </w:p>
    <w:p>
      <w:r>
        <w:t>141 = 12] - )(}) = 163411172432.</w:t>
      </w:r>
    </w:p>
    <w:p>
      <w:r>
        <w:t>Damit ergibt sich nach leichter Umformung</w:t>
      </w:r>
    </w:p>
    <w:p>
      <w:r>
        <w:t>1A] 52:37-38:39 9139 _ 570</w:t>
        <w:br/>
        <w:t>PA) = fel 10950-515236: 37.38.39 © 1 14998 — 03696 © 37%.</w:t>
        <w:br/>
        <w:t>Lösung für b):</w:t>
      </w:r>
    </w:p>
    <w:p>
      <w:r>
        <w:t>Theodor hat das Pik-As erhalten. Für seine weiteren 12 Karten gibt es noch</w:t>
        <w:br/>
        <w:t>({}) Möglichkeiten; also ist |Q| = ($}). Davon sind wieder ($3) Möglichkeiten</w:t>
        <w:br/>
        <w:t>ohne As. Daher ist</w:t>
      </w:r>
    </w:p>
    <w:p>
      <w:r>
        <w:t>A| = |2|— (43). Somit ergibt sich</w:t>
      </w:r>
    </w:p>
    <w:p>
      <w:r>
        <w:t>_lAl_,_M2) _,_ 9139 _ 11686</w:t>
        <w:br/>
        <w:t>eaı ch 20825 20825</w:t>
      </w:r>
    </w:p>
    <w:p>
      <w:r>
        <w:t>Es ist zunächst erstaunlich, daß die beiden Wahrscheinlichkeiten so verschieden</w:t>
        <w:br/>
        <w:t>sind. Man muß dabei jedoch bedenken, daß den beiden Aufgaben verschiedene</w:t>
        <w:br/>
        <w:t>Wahrscheinlichkeitsräume zugrunde liegen. Im Fall a) besteht 2 aus all den Spie-</w:t>
        <w:br/>
        <w:t>len, in denen Theodor mindestens ein As erhalten hat, im Fall b) hingegen aus all</w:t>
        <w:br/>
        <w:t>den Spielen, bei denen Theodor das Pik-As erhalten hat. Man erkennt also, daß</w:t>
        <w:br/>
        <w:t>die zusätzliche Information, welches As Theodor hat, erheblichen Einfluß auf das</w:t>
        <w:br/>
        <w:t>Ergebnis hat.</w:t>
      </w:r>
    </w:p>
    <w:p>
      <w:r>
        <w:t>Ähnlich, aber leichter durchschaubar ist</w:t>
      </w:r>
    </w:p>
    <w:p>
      <w:r>
        <w:t>P(A) 1 0,5612 2 56%.</w:t>
      </w:r>
    </w:p>
    <w:p>
      <w:r>
        <w:t>Beispiel 6: Ein Vater von zwei Kindern sagt:</w:t>
      </w:r>
    </w:p>
    <w:p>
      <w:r>
        <w:t>a) »Eines meiner zwei Kinder ist ein Junge.«</w:t>
      </w:r>
    </w:p>
    <w:p>
      <w:r>
        <w:t>b) »Das ältere meiner zwei Kinder ist ein Junge.«</w:t>
      </w:r>
    </w:p>
    <w:p>
      <w:r>
        <w:t>Wie groß ist in jedem Fall die Wahrscheinlichkeit dafür, daß auch das zweite</w:t>
        <w:br/>
        <w:t>Kind ein Junge ist, falls Knaben- und Mädchengeburt als gleichwahrscheinlich</w:t>
        <w:br/>
        <w:t>angenommen werden?</w:t>
      </w:r>
    </w:p>
    <w:p>
      <w:pPr>
        <w:pStyle w:val="IntenseQuote"/>
      </w:pPr>
      <w:r>
        <w:t>[Seite 103]</w:t>
      </w:r>
    </w:p>
    <w:p>
      <w:r>
        <w:t>102 8. Laplace-Experimente</w:t>
      </w:r>
    </w:p>
    <w:p>
      <w:r>
        <w:t>Lösung: Ordnet man die Paare dem Alter nach, so erhält man mit J:= Junge,</w:t>
        <w:br/>
        <w:t>M := Mädchen:</w:t>
      </w:r>
    </w:p>
    <w:p>
      <w:r>
        <w:t>Fall a): Fall b):</w:t>
        <w:br/>
        <w:t>2 = {(1,D), (,M), (M,D)} 2 = {(,1), (,M)}</w:t>
        <w:br/>
        <w:t>A=!(,)} A = {(1,))}</w:t>
        <w:br/>
        <w:t>P(A)=4 P(A)=}</w:t>
      </w:r>
    </w:p>
    <w:p>
      <w:r>
        <w:t>Die hier berechneten Wahrscheinlichkeiten sind folgendermaßen zu verstehen:</w:t>
        <w:br/>
        <w:t>Untersucht man sehr viele Familien mit zwei Kindern unter den angegebenen Be-</w:t>
        <w:br/>
        <w:t>dingungen, so wird die Wahrscheinlichkeit dafür, daß beide Kinder Jungen sind,</w:t>
        <w:br/>
        <w:t>in der Nähe der angegebenen Werte liegen. Dieser Sachverhalt läßt sich gut an-</w:t>
        <w:br/>
        <w:t>hand von Tabelle 11.1 veranschaulichen. Interpretiert man | als Junge und O als</w:t>
        <w:br/>
        <w:t>Mädchen, und faßt man zwei aufeinanderfolgende Würfe jeweils als die beiden</w:t>
        <w:br/>
        <w:t>Kinder einer zufällig herausgegriffenen Familie zusammen, so erhält man</w:t>
      </w:r>
    </w:p>
    <w:p>
      <w:r>
        <w:t>108 Familien mit zwei Mädchen (00),</w:t>
      </w:r>
    </w:p>
    <w:p>
      <w:r>
        <w:t>82 Familien mit der Reihenfolge Mädchen/Junge (Ol),</w:t>
      </w:r>
    </w:p>
    <w:p>
      <w:r>
        <w:t>102 Familien mit der Reihenfolge Junge/Mädchen (IO),</w:t>
      </w:r>
    </w:p>
    <w:p>
      <w:r>
        <w:t>108 Familien mit zwei Jungen (I}).</w:t>
      </w:r>
    </w:p>
    <w:p>
      <w:r>
        <w:t>Im Fall a) ergibt sich als relative Häufigkeit yo, = sariarıos = 388 = 0,37.</w:t>
        <w:br/>
        <w:t>Im Fall b) ergibt sich als relative Häufigkeit h;,0o = 1ot&amp;os = 4% = 051.</w:t>
      </w:r>
    </w:p>
    <w:p>
      <w:r>
        <w:t>Das in Aufgabe 68/16 für n = 3 gestellte Problem der vertauschten Briefe läßt</w:t>
        <w:br/>
        <w:t>sich nun mit Hilfe der Formel von Sylvester (Satz 66.1) allgemein lösen:</w:t>
      </w:r>
    </w:p>
    <w:p>
      <w:r>
        <w:t>Beispiel7: Bernoulli-Eulersches Problem der vertauschten Briefe.</w:t>
      </w:r>
    </w:p>
    <w:p>
      <w:r>
        <w:t>Unbesehen werden n Briefe in n vorbereitete Umschläge gesteckt. Wie groß ist</w:t>
        <w:br/>
        <w:t>die Wahrscheinlichkeit dafür, daß kein Brief im richtigen Umschlag steckt?</w:t>
      </w:r>
    </w:p>
    <w:p>
      <w:r>
        <w:t>Lösung: Es gibt insgesamt n! Möglichkeiten, die n Briefe auf die n Umschläge zu</w:t>
        <w:br/>
        <w:t>verteilen; also gilt |2]| = n!.</w:t>
      </w:r>
    </w:p>
    <w:p>
      <w:r>
        <w:t>Bezeichnen wir nun die Briefe und die zugehörigen Umschläge mit der gleichen</w:t>
        <w:br/>
        <w:t>Nummer i (l&lt;i&lt;n), so bedeute E, das Ereignis »Der Brief i liegt im Um-</w:t>
        <w:br/>
        <w:t>schlag i«. Dafür gibt es |Z;| = 1 [(r — 1)!] Möglichkeiten. Es gilt also</w:t>
      </w:r>
    </w:p>
    <w:p>
      <w:r>
        <w:t>Pe)- PN 1,</w:t>
        <w:br/>
        <w:t>n! n</w:t>
      </w:r>
    </w:p>
    <w:p>
      <w:r>
        <w:t>Das uns interessierende Ereignis E:=»Kein Brief liegt in seinem Umschlag«</w:t>
      </w:r>
    </w:p>
    <w:p>
      <w:r>
        <w:t>läßt sich durch die Z, folgendermaßen ausdrücken:</w:t>
      </w:r>
    </w:p>
    <w:p>
      <w:r>
        <w:t>E=EnEnßn..nE,=EUEU0V..yvE,</w:t>
      </w:r>
    </w:p>
    <w:p>
      <w:r>
        <w:t>Damit erhalten wir</w:t>
      </w:r>
    </w:p>
    <w:p>
      <w:r>
        <w:t>P(E)=P(EUEU..VE)=1-P(EUE,U..UE,)</w:t>
      </w:r>
    </w:p>
    <w:p>
      <w:r>
        <w:t>Zur Berechnung des Subtrahenden benötigen wir die Formel von Sylvester</w:t>
        <w:br/>
        <w:t>(Satz 66.1). Für die darin auftretenden Wahrscheinlichkeiten gilt:</w:t>
      </w:r>
    </w:p>
    <w:p>
      <w:pPr>
        <w:pStyle w:val="IntenseQuote"/>
      </w:pPr>
      <w:r>
        <w:t>[Seite 104]</w:t>
      </w:r>
    </w:p>
    <w:p>
      <w:r>
        <w:t>8.3. Berechnung von Laplace-Wahrscheinlichkeiten 103</w:t>
      </w:r>
    </w:p>
    <w:p>
      <w:r>
        <w:t>n-2)! l un</w:t>
        <w:br/>
        <w:t>FEB gp Th</w:t>
        <w:br/>
        <w:t>(n - 3)! 1 5</w:t>
        <w:br/>
        <w:t>P f = ==</w:t>
        <w:br/>
        <w:t>(ENE,NE,) 7 nam) i&lt;j&lt;k;</w:t>
        <w:br/>
        <w:t>PIENEn..nE)= wm! _ dt</w:t>
        <w:br/>
        <w:t>n! n!</w:t>
        <w:br/>
        <w:t>Damit gilt:</w:t>
        <w:br/>
        <w:t>rn=1-($r« PIEI- Y PIEiQE)+ B3 ‚PenEnE-+ a</w:t>
        <w:br/>
        <w:t>‘=1 i&lt;3</w:t>
        <w:br/>
        <w:t>_ı_ffr\i n l n\ 1 _ _pn-ıfa\ I \_</w:t>
        <w:br/>
        <w:t>! (fi n OPERETTE + (a)</w:t>
        <w:br/>
        <w:t>1 1 l sd</w:t>
        <w:br/>
        <w:t>ne ru a u r)-</w:t>
        <w:br/>
        <w:t>ı, 1 01</w:t>
        <w:br/>
        <w:t>u (N</w:t>
        <w:br/>
        <w:t>2, k! ’</w:t>
      </w:r>
    </w:p>
    <w:p>
      <w:r>
        <w:t>wie 1708 Montmort (1678-1719) in seinem Essay d’ Analyse sur les Jeux de Hazard</w:t>
        <w:br/>
        <w:t>zeigte. — Figur 103.1 gibt die Abhängigkeit dieser Wahrscheinlichkeit P(E) von</w:t>
        <w:br/>
        <w:t>der Anzahl n der Briefe wieder. Erstaunlicherweise ändert sich ?(E) praktisch</w:t>
        <w:br/>
        <w:t>nicht mehr ab n = 7. Das heißt, daß die Wahrscheinlichkeit 1 — P(E) dafür,</w:t>
      </w:r>
    </w:p>
    <w:p>
      <w:r>
        <w:t>P(E)</w:t>
      </w:r>
    </w:p>
    <w:p>
      <w:r>
        <w:t>n P(E)</w:t>
        <w:br/>
        <w:t>It as</w:t>
        <w:br/>
        <w:t>2 0,5000</w:t>
        <w:br/>
        <w:t>3 0,3333</w:t>
        <w:br/>
        <w:t>4 0,3750 0,4</w:t>
        <w:br/>
        <w:t>5 0,3667</w:t>
        <w:br/>
        <w:t>6 0,3681</w:t>
        <w:br/>
        <w:t>F 0,3679</w:t>
        <w:br/>
        <w:t>8 0,3679 L</w:t>
        <w:br/>
        <w:t>9 0,3679</w:t>
        <w:br/>
        <w:t>10 0,3679</w:t>
        <w:br/>
        <w:t>+ |1 =0,367879...</w:t>
      </w:r>
    </w:p>
    <w:p>
      <w:r>
        <w:t>0,1</w:t>
        <w:br/>
        <w:t>Tab. 103.1 ?(E)</w:t>
        <w:br/>
        <w:t>ist die Wahrschein- n</w:t>
        <w:br/>
        <w:t>lichkeit dafür, daß N 2 3 4 5 6 7 8</w:t>
        <w:br/>
        <w:t>keiner von n Briefen</w:t>
        <w:br/>
        <w:t>im richtigen Um- Fig. 103.1 Abhängigkeit der Wahrscheinlichkeit von n beim</w:t>
      </w:r>
    </w:p>
    <w:p>
      <w:r>
        <w:t>schlag steckt. Bernoulli-Eulerschen Problem der vertauschten Briefe.</w:t>
      </w:r>
    </w:p>
    <w:p>
      <w:pPr>
        <w:pStyle w:val="IntenseQuote"/>
      </w:pPr>
      <w:r>
        <w:t>[Seite 105]</w:t>
      </w:r>
    </w:p>
    <w:p>
      <w:r>
        <w:t>104 8. Laplace-Experimente</w:t>
      </w:r>
    </w:p>
    <w:p>
      <w:r>
        <w:t>daß mindestens ein Brief richtig ankommt, ab n = 7 praktisch unabhängig von</w:t>
        <w:br/>
        <w:t>der Anzahl der Briefe durch 1 — 2 ei = 1-e”! 063212 gut approxi-</w:t>
      </w:r>
    </w:p>
    <w:p>
      <w:r>
        <w:t>miert wird, wie 1708 Montmort und Ya Leonhard Euler (1707-1783) zeigten.</w:t>
        <w:br/>
        <w:t>(Siehe auch die Fußnote auf Seite 68.)</w:t>
      </w:r>
    </w:p>
    <w:p>
      <w:r>
        <w:t>8.4. Das Urnenmodell*</w:t>
      </w:r>
    </w:p>
    <w:p>
      <w:r>
        <w:t>8.4.1. Problemstellung</w:t>
      </w:r>
    </w:p>
    <w:p>
      <w:r>
        <w:t>Viele Zufallsexperimente lassen sich durch ein Urnenexperiment simulieren. Dabei</w:t>
        <w:br/>
        <w:t>ist das Urnenexperiment oft übersichtlicher, weil man sich hier auf das Wesent-</w:t>
        <w:br/>
        <w:t>liche des Zufallsgeschehens beschränken kann. So läßt sich das Laplace-Zufalls-</w:t>
        <w:br/>
        <w:t>experiment »Werfen eines Laplace-Würfels« durch das Ziehen aus einer Urne</w:t>
        <w:br/>
        <w:t>mit 6 unterscheidbaren Kugeln simulieren. Aber auch Nicht-Laplace-Experimente</w:t>
        <w:br/>
        <w:t>lassen sich durch ein Urnenexperiment simulieren. So weiß man z.B., daß die</w:t>
        <w:br/>
        <w:t>Wahrscheinlichkeit für eine Knabengeburt weltweit ziemlich genau den Wert</w:t>
        <w:br/>
        <w:t>0,514 hat. Das Zufallsexperiment »Geburt eines Kindes« kann also durch das</w:t>
        <w:br/>
        <w:t>Ziehen aus einer Urne simuliert werden, die 514 Kugeln einer Farbe und 486</w:t>
        <w:br/>
        <w:t>andere Kugeln enthält.</w:t>
        <w:br/>
        <w:t>Bei einem Urnenexperiment verwendet man eine Urne, die gleichartige, je nach</w:t>
        <w:br/>
        <w:t>Problemstellung mit verschiedenen Merkmalen (z.B. Farbe, Nummer) versehene</w:t>
        <w:br/>
        <w:t>Kugeln enthält. Das Experiment besteht nun darin, daß man der Reihe nach je</w:t>
        <w:br/>
        <w:t>eine Kugel bis zu einer festgelegten Anzahl zieht und deren Merkmale notiert.</w:t>
        <w:br/>
        <w:t>Dabei gibt es zwei grundsätzlich verschiedene Verfahrensweisen:</w:t>
        <w:br/>
        <w:t>a) »Ziehen ohne Zurücklegen«</w:t>
        <w:br/>
        <w:t>Die jeweils gezogene Kugel wird beiseite gelegt, d.h., die Zusammensetzung</w:t>
        <w:br/>
        <w:t>der Urne ändert sich bei jedem Zug.</w:t>
        <w:br/>
        <w:t>b) »Ziehen mit Zurücklegen«</w:t>
        <w:br/>
        <w:t>Die gezogene Kugel wird vor dem nächsten Zug in die Urne zurückgelegt;</w:t>
        <w:br/>
        <w:t>d.h., die Zusammensetzung des Urneninhalts ist vor jedem Zug die gleiche.**</w:t>
      </w:r>
    </w:p>
    <w:p>
      <w:r>
        <w:t>Für das Folgende geben wir uns eine Urne mit N Kugeln vor; S dieser N Kugeln</w:t>
        <w:br/>
        <w:t>sind schwarz. Wir ziehen n Kugeln aus dieser Urne. Nun könnte man nach den</w:t>
        <w:br/>
        <w:t>Wahrscheinlichkeiten vieler Ereignisse fragen, wie z.B. »Die 3. gezogene Kugel</w:t>
        <w:br/>
        <w:t>ist schwarz«, »Die 3. gezogene Kugel ist schwarz, aber die 4. gezogene Kugel ist</w:t>
        <w:br/>
        <w:t>nicht schwarz«, »Unter den ersten 5 gezogenen Kugeln befinden sich mindestens</w:t>
        <w:br/>
        <w:t>2 schwarze«. Ein besonders wichtiger Typ von Ereignissen wird uns in der Folge-</w:t>
        <w:br/>
        <w:t>zeit immer wieder beschäftigen, nämlich »Unter den n gezogenen Kugeln be-</w:t>
        <w:br/>
        <w:t>finden sich genau s schwarze Kugeln«. Da wir dieses Ereignis sehr häufig an-</w:t>
        <w:br/>
        <w:t>sprechen werden, lohnt es sich, eine kurze Schreibweise dafür einzuführen. Wir</w:t>
      </w:r>
    </w:p>
    <w:p>
      <w:r>
        <w:t>* Zur Einführung der Urne in die Wahrscheinlichkeitsrechnung lese man die Fußnote zu Aufgabe 124/99.</w:t>
      </w:r>
    </w:p>
    <w:p>
      <w:r>
        <w:t>** Bei komplizierteren Urnenexperimenten zieht man jeweils statt einer Kugel einen Satz von m Kugeln mit oder</w:t>
        <w:br/>
        <w:t>ohne Zurücklegen.</w:t>
      </w:r>
    </w:p>
    <w:p>
      <w:pPr>
        <w:pStyle w:val="IntenseQuote"/>
      </w:pPr>
      <w:r>
        <w:t>[Seite 106]</w:t>
      </w:r>
    </w:p>
    <w:p>
      <w:r>
        <w:t>8.4. Das Urnenmodell 105</w:t>
      </w:r>
    </w:p>
    <w:p>
      <w:r>
        <w:t>bezeichnen mit Z die Anzahl der gezogenen schwarzen Kugeln. Das Ereignis »Es</w:t>
        <w:br/>
        <w:t>werden genau s schwarze Kugeln gezogen« schreibt sich damit kurz »Z = s«. Zur</w:t>
        <w:br/>
        <w:t>Berechnung der Wahrscheinlichkeit P(Z = s) müssen wir nun unterscheiden, ob</w:t>
        <w:br/>
        <w:t>das Ziehen ohne oder mit Zurücklegen erfolgen soll.</w:t>
      </w:r>
    </w:p>
    <w:p>
      <w:r>
        <w:t>8.4.2. Die Wahrscheinlichkeit für genau s schwarze Kugeln beim</w:t>
        <w:br/>
        <w:t>Ziehen ohne Zurücklegen</w:t>
      </w:r>
    </w:p>
    <w:p>
      <w:r>
        <w:t>Beispiel: Eine Urne enthalte 9 Kugeln, darunter 5 schwarze. Es werden 4 Kugeln</w:t>
        <w:br/>
        <w:t>ohne Zurücklegen gezogen. Mit welcher Wahrscheinlichkeit sind genau 2 der</w:t>
        <w:br/>
        <w:t>gezogenen Kugeln schwarz?</w:t>
      </w:r>
    </w:p>
    <w:p>
      <w:r>
        <w:t>Zur Lösung zeichnen wir zunächst ein Baumdiagramm. Den jeweiligen Urnen-</w:t>
        <w:br/>
        <w:t>inhalt geben wir durch ein Zahlenpaar wieder; die erste Zahl bedeute die Anzahl</w:t>
        <w:br/>
        <w:t>der jeweils noch vorhandenen schwarzen Kugeln, die zweite die Anzahl der an-</w:t>
        <w:br/>
        <w:t>deren Kugeln (Figur 105.1).</w:t>
      </w:r>
    </w:p>
    <w:p>
      <w:r>
        <w:t>5</w:t>
        <w:br/>
        <w:t>4</w:t>
        <w:br/>
        <w:t>3 $</w:t>
        <w:br/>
        <w:t>4 5</w:t>
        <w:br/>
        <w:t>k 3</w:t>
        <w:br/>
        <w:t>3 $ 3</w:t>
        <w:br/>
        <w:t>3 h k 5</w:t>
        <w:br/>
        <w:t>k 3 3 2</w:t>
        <w:br/>
        <w:t>N‘ Y% Un Y %</w:t>
        <w:br/>
        <w:t>2 3 3 4 3 4 4 5</w:t>
        <w:br/>
        <w:t>k 3 3 2 3 2 2 1</w:t>
        <w:br/>
        <w:t>E28 a: oo 8% ao 6ß Ole ||;</w:t>
      </w:r>
    </w:p>
    <w:p>
      <w:r>
        <w:t>1112 2/13 2| 13 3) |4 2/13 3|]4 3||4 4\ 15</w:t>
        <w:br/>
        <w:t>4) (3 3] \2 3) |2 2) Li 3) \2 2/ [1 2| | 1) [0</w:t>
        <w:br/>
        <w:t>Fig. 105.1 Baum zum »Ziehen von 4 Kugeln ohne Zurücklegen aus einer (5]4)-Urne«</w:t>
      </w:r>
    </w:p>
    <w:p>
      <w:r>
        <w:t>Das Ereignis »Z = 2« ist genau dann eingetreten, wenn eine Urne der Form (3|2)</w:t>
        <w:br/>
        <w:t>entstanden ist. Eine solche Urne kann auf 6 verschiedenen Wegen erhalten wer-</w:t>
        <w:br/>
        <w:t>den. Die Wahrscheinlichkeiten für jeden Weg ergeben sich mit Hilfe der 1. Pfad-</w:t>
        <w:br/>
        <w:t>regel (Seite 55), die Gesamtwahrscheinlichkeit für die Urne (32) erhalten wir mit</w:t>
        <w:br/>
        <w:t>Hilfe der 2. Pfadregel (Seite 57). Somit gewinnen wir</w:t>
      </w:r>
    </w:p>
    <w:p>
      <w:r>
        <w:t>POD=PIZ==34 rt</w:t>
        <w:br/>
        <w:t>EEE EEE 5 2 Er 227772</w:t>
      </w:r>
    </w:p>
    <w:p>
      <w:pPr>
        <w:pStyle w:val="IntenseQuote"/>
      </w:pPr>
      <w:r>
        <w:t>[Seite 107]</w:t>
      </w:r>
    </w:p>
    <w:p>
      <w:r>
        <w:t>106 8. Laplace-Experimente</w:t>
      </w:r>
    </w:p>
    <w:p>
      <w:r>
        <w:t>In der vorstehenden Überlegung haben wir so gerechnet, als ob die Kugeln</w:t>
        <w:br/>
        <w:t>nacheinander gezogen würden. In 2.2.3 (Seite 17) hatten wir behauptet, daß die</w:t>
        <w:br/>
        <w:t>gleichzeitige Entnahme von 4 Kugeln ersetzt werden kann durch das 4malige</w:t>
        <w:br/>
        <w:t>Ziehen von je einer Kugel ohne Zurücklegen. Dies können wir durch Anwendung</w:t>
        <w:br/>
        <w:t>unserer kombinatorischen Hilfsmittel zeigen, indem wir die gesuchte Wahrschein-</w:t>
        <w:br/>
        <w:t>lichkeit als Laplace-Wahrscheinlichkeit berechnen.</w:t>
      </w:r>
    </w:p>
    <w:p>
      <w:r>
        <w:t>Denken wir uns dazu die 9 Kugeln unterscheidbar, etwa numeriert von 1 bis 9,</w:t>
        <w:br/>
        <w:t>wobei die schwarzen Kugeln die Nummern I bis 5 tragen sollen. Als Ergebnis-</w:t>
        <w:br/>
        <w:t>raum Q wählen wir die Menge aller 4-Mengen von Kugeln, die man aus der Urne</w:t>
        <w:br/>
        <w:t>ziehen kann. Da keine Kugel bevorzugt ist, sind alle diese Mengen gleichwahr-</w:t>
        <w:br/>
        <w:t>scheinlich. In einer 9-Menge gibt es (3) 4-Teilmengen; also ist |Q] = (2). Für die</w:t>
        <w:br/>
        <w:t>Anzahl der günstigen Ergebnisse überlegen wir: Die 2 schwarzen Kugeln kann</w:t>
        <w:br/>
        <w:t>man auf (5) Arten aus den 5 schwarzen Kugeln der Urne ziehen. Für die restlichen</w:t>
        <w:br/>
        <w:t>2 Kugeln gibt es ($) Möglichkeiten, aus den 4 anderen Kugeln gezogen zu werden.</w:t>
        <w:br/>
        <w:t>Mit Hilfe des Produktsatzes ergibt sich dann nach Laplace</w:t>
      </w:r>
    </w:p>
    <w:p>
      <w:r>
        <w:t>9: _ 10:6 _ 10</w:t>
      </w:r>
    </w:p>
    <w:p>
      <w:r>
        <w:t>0. 21</w:t>
      </w:r>
    </w:p>
    <w:p>
      <w:r>
        <w:t>Pam 2 PT</w:t>
      </w:r>
    </w:p>
    <w:p>
      <w:r>
        <w:t>Der 2. Lösungsweg läßt sich direkt auf den allgemeinen Fall übertragen.</w:t>
      </w:r>
    </w:p>
    <w:p>
      <w:r>
        <w:t>Satz 106.1: Zieht man aus einer Urne mit N Kugeln, wovon S schwarz</w:t>
        <w:br/>
        <w:t>sind, n Kugeln ohne Zurücklegen, so gilt für die Anzahl Z der gezogenen</w:t>
      </w:r>
    </w:p>
    <w:p>
      <w:r>
        <w:t>schwarzen Kugeln</w:t>
        <w:br/>
        <w:t>5 n—s</w:t>
        <w:br/>
        <w:t>P(lZ=s) = ——-— —.</w:t>
      </w:r>
    </w:p>
    <w:p>
      <w:r>
        <w:t>()</w:t>
      </w:r>
    </w:p>
    <w:p>
      <w:r>
        <w:t>8.4.3. Die Wahrscheinlichkeit für genau s schwarze Kugeln beim Ziehen</w:t>
        <w:br/>
        <w:t>mit Zurücklegen</w:t>
      </w:r>
    </w:p>
    <w:p>
      <w:r>
        <w:t>Beispiel: Eine Urne enthalte 9 Kugeln, darunter 5 schwarze. Es werden 4 Kugeln</w:t>
        <w:br/>
        <w:t>mit Zurücklegen gezogen. Mit welcher Wahrscheinlichkeit sind genau 2 der ge-</w:t>
        <w:br/>
        <w:t>zogenen Kugeln schwarz?</w:t>
      </w:r>
    </w:p>
    <w:p>
      <w:r>
        <w:t>Zur Lösung zeichnen wir wieder ein Baumdiagramm. Es bezeichne e den Zug</w:t>
        <w:br/>
        <w:t>einer schwarzen Kugel, o den Zug einer anderen Kugel (Figur 107.1).</w:t>
      </w:r>
    </w:p>
    <w:p>
      <w:r>
        <w:t>Jeder Pfad, der genau 2mal nach links verläuft, führt zu genau 2 gezogenen schwar-</w:t>
        <w:br/>
        <w:t>zen Kugeln. Jeder dieser Pfade hat auf Grund der 1. Pfadregel dieselbe Wahr-</w:t>
      </w:r>
    </w:p>
    <w:p>
      <w:r>
        <w:t>scheinlichkeit, nämlich (5)? - ($)”. Da es genau 6 solcher Pfade gibt, erhalten wir</w:t>
        <w:br/>
        <w:t>mit Hilfe der 2. Pfadregel</w:t>
      </w:r>
    </w:p>
    <w:p>
      <w:r>
        <w:t>PIZ=D=6: 6° 9? = 38? = 36,6%.</w:t>
      </w:r>
    </w:p>
    <w:p>
      <w:r>
        <w:t>Auch im allgemeinen Fall hilft uns das Baumdiagramm (Figur 107.2) beim Auf-</w:t>
        <w:br/>
        <w:t>finden der gesuchten Wahrscheinlichkeit. Da beim Ziehen mit Zurücklegen die</w:t>
      </w:r>
    </w:p>
    <w:p>
      <w:pPr>
        <w:pStyle w:val="IntenseQuote"/>
      </w:pPr>
      <w:r>
        <w:t>[Seite 108]</w:t>
      </w:r>
    </w:p>
    <w:p>
      <w:r>
        <w:t>8.4. Das Urnenmodell 107</w:t>
      </w:r>
    </w:p>
    <w:p>
      <w:r>
        <w:t>f</w:t>
      </w:r>
    </w:p>
    <w:p>
      <w:r>
        <w:t>N N</w:t>
        <w:br/>
        <w:t>NN N X</w:t>
        <w:br/>
        <w:t>Ya Na y\</w:t>
      </w:r>
    </w:p>
    <w:p>
      <w:r>
        <w:t>U YoWl Yo Vom Yomr YoW Tom Ye</w:t>
        <w:br/>
        <w:t>K</w:t>
      </w:r>
    </w:p>
    <w:p>
      <w:r>
        <w:t>Fig. 107.1 Baum zum »Ziehen von 4</w:t>
      </w:r>
    </w:p>
    <w:p>
      <w:r>
        <w:t>in</w:t>
      </w:r>
    </w:p>
    <w:p>
      <w:r>
        <w:t>Er</w:t>
      </w:r>
    </w:p>
    <w:p>
      <w:r>
        <w:t>ugeln mit Zurücklegen aus einer arme</w:t>
      </w:r>
    </w:p>
    <w:p>
      <w:r>
        <w:t>Wahrscheinlichkeit für das Ziehen einer schwarzen Kugel bei jedem Zug den</w:t>
        <w:br/>
        <w:t>Wert -$ hat, bezeichnen wir diese Wahrscheinlichkeit mit p. Die Wahrscheinlich-</w:t>
        <w:br/>
        <w:t>keit, eine andere als eine schwarze Kugel zu ziehen, ist dann g:=1—p. Für das</w:t>
        <w:br/>
        <w:t>Ereignis »Z = s« sind all die Pfade günstig, die unter ihren n Schritten genau s</w:t>
        <w:br/>
        <w:t>Schritte nach links haben. Die Wahrscheinlichkeit eines solchen Pfades ist nach</w:t>
        <w:br/>
        <w:t>der 1. Pfadregel ein Produkt aus s Faktoren p und n — s Faktoren g, hat also den</w:t>
        <w:br/>
        <w:t>Wert p’gq"”°. Nun gibt es aber genau (7) Möglichkeiten, s »schwarze Züge« aus</w:t>
        <w:br/>
        <w:t>den n Zügen auszuwählen. Mit Hilfe der 2. Pfadregel erhalten wir damit für</w:t>
        <w:br/>
        <w:t>P(Z = s) den Wert (*) p*g""*. Damit ist bewiesen</w:t>
      </w:r>
    </w:p>
    <w:p>
      <w:r>
        <w:t>Satz 107.1: Der Anteil schwarzer Kugeln in einer Urne sei p. Zieht man aus</w:t>
        <w:br/>
        <w:t>dieser Urne n Kugeln mit Zurücklegen, so gilt mit g:= 1 — p für die Anzahl Z</w:t>
        <w:br/>
        <w:t>der gezogenen schwarzen Kugeln</w:t>
      </w:r>
    </w:p>
    <w:p>
      <w:r>
        <w:t>PIZ=9)= () par</w:t>
      </w:r>
    </w:p>
    <w:p>
      <w:r>
        <w:t>J</w:t>
        <w:br/>
        <w:t>L</w:t>
      </w:r>
    </w:p>
    <w:p>
      <w:r>
        <w:t>Auch diese Wahrscheinlichkeit können wir direkt als Laplace-Wahrscheinlichkeit</w:t>
        <w:br/>
        <w:t>berechnen. Wieder denken wir uns die Kugeln in der Urne von 1 bis N numeriert,</w:t>
        <w:br/>
        <w:t>wobei die schwarzen Kugeln die Nummern | bis S tragen.</w:t>
      </w:r>
    </w:p>
    <w:p>
      <w:r>
        <w:t>NN</w:t>
      </w:r>
    </w:p>
    <w:p>
      <w:r>
        <w:t>Fig. 107.2 Baum zum »Ziehen von 4 Kugeln mit Zurücklegen aus einer (S|N — S)-Urne«</w:t>
      </w:r>
    </w:p>
    <w:p>
      <w:pPr>
        <w:pStyle w:val="IntenseQuote"/>
      </w:pPr>
      <w:r>
        <w:t>[Seite 109]</w:t>
      </w:r>
    </w:p>
    <w:p>
      <w:r>
        <w:t>108 8. Laplace-Experimente</w:t>
      </w:r>
    </w:p>
    <w:p>
      <w:r>
        <w:t>Als @ wählen wir hier die Menge aller n-Tupel (mit Wiederholung) von Kugeln,</w:t>
        <w:br/>
        <w:t>die man aus den N Kugeln der Urne erhalten kann. Da keine Kugel beim Ziehen</w:t>
        <w:br/>
        <w:t>bevorzugt ist, sind alle diese n-Tupel gleichwahrscheinlich. Es liegt also ein La-</w:t>
        <w:br/>
        <w:t>place-Experiment vor.</w:t>
      </w:r>
    </w:p>
    <w:p>
      <w:r>
        <w:t>Mit den N Kugeln in der Urne kann man N” n-Tupel bilden. Also ist |2]= N”.</w:t>
        <w:br/>
        <w:t>Für die Anzahl der günstigen Ergebnisse überlegen wir: Für jede schwarze Kugel</w:t>
        <w:br/>
        <w:t>gibt es S Möglichkeiten, für die s schwarzen Kugeln also S* Möglichkeiten. Ent-</w:t>
        <w:br/>
        <w:t>sprechend gibt es N — S Möglichkeiten für jede andere Kugel, also insgesamt</w:t>
        <w:br/>
        <w:t>(N — S)""® Möglichkeiten für die anderen Kugeln.</w:t>
      </w:r>
    </w:p>
    <w:p>
      <w:r>
        <w:t>Die s schwarzen Kugeln kann man auf (?) Arten auf die n Plätze der n-Tupel ver-</w:t>
        <w:br/>
        <w:t>teilen. Damit liegen dann auch schon die Plätze für die anderen Kugeln im n-Tupel</w:t>
        <w:br/>
        <w:t>fest. Mit Hilfe des Produktsatzes ergibt sich somit nach Zaplace:</w:t>
      </w:r>
    </w:p>
    <w:p>
      <w:r>
        <w:t>8.5. Laplace-Paradoxa oder »Was ist gleichwahrscheinlich %«</w:t>
      </w:r>
    </w:p>
    <w:p>
      <w:r>
        <w:t>Die Berechnung der Wahrscheinlichkeit eines Ereignisses A nach der Formel</w:t>
      </w:r>
    </w:p>
    <w:p>
      <w:r>
        <w:t>_ Al</w:t>
        <w:br/>
        <w:t>P(A) P7</w:t>
        <w:br/>
        <w:t>gleicher Wahrscheinlichkeit auftreten. Wie wir u.a. in Beispiel 4 von 8.3. gesehen</w:t>
        <w:br/>
        <w:t>haben, kann man zu einem realen Experiment verschiedene Ergebnisräume kon-</w:t>
        <w:br/>
        <w:t>struieren, für die man zu leicht unkritisch die Laplace-Annahme macht, weil es</w:t>
        <w:br/>
        <w:t>oft sehr schwierig ist, die wirkliche Wahrscheinlichkeitsverteilung zu erkennen.</w:t>
        <w:br/>
        <w:t>Laplace selbst schrieb, daß dies gerade einer der heikelsten Punkte in der Unter-</w:t>
        <w:br/>
        <w:t>suchung des Zufallsgeschehens sei.** Es darf einen also nicht wundernehmen, daß</w:t>
        <w:br/>
        <w:t>bei einem solchen Vorgehen unterschiedliche Werte für die Wahrscheinlichkeit</w:t>
        <w:br/>
        <w:t>ein und desselben Ereignisses errechnet werden können. Manche solche Fehl-</w:t>
        <w:br/>
        <w:t>schlüsse sind als Paradoxa der Wahrscheinlichkeitsrechnung bekannt geworden.</w:t>
        <w:br/>
        <w:t>Die Probleme von Galilei und Leibniz haben wir bereits besprochen***. Zu</w:t>
        <w:br/>
        <w:t>einem tieferen Verständnis dieser Problematik diene folgende</w:t>
      </w:r>
    </w:p>
    <w:p>
      <w:r>
        <w:t>setzt bekanntlich voraus, daß die Ergebnisse des Experiments mit</w:t>
      </w:r>
    </w:p>
    <w:p>
      <w:r>
        <w:t>Aufgabe: 6 Personen P, Q, W,X, Y und Z setzen sich auf gut Glück um einen</w:t>
        <w:br/>
        <w:t>runden Tisch. Wie groß ist die Wahrscheinlichkeit für das Ereignis A := »P kommt</w:t>
        <w:br/>
        <w:t>neben Q zu sitzen«?</w:t>
      </w:r>
    </w:p>
    <w:p>
      <w:r>
        <w:t>Lösung: Wir wählen im Folgenden verschiedene Ergebnisräume Q;; das Ereignis</w:t>
        <w:br/>
        <w:t>A wird dann jeweils durch die Menge A; dargestellt. Die gesuchte Wahrschein-</w:t>
        <w:br/>
        <w:t>lichkeit P(A) werden wir jedesmal unter der Laplace-Annahme berechnen.</w:t>
      </w:r>
    </w:p>
    <w:p>
      <w:r>
        <w:t>“ Die Formel wird manchmal nach /saac Newton (1643 1727) benannt, stammt aber mit Sicherheit nicht von ihm.</w:t>
        <w:br/>
        <w:t>** Siehe Seite 76.</w:t>
      </w:r>
    </w:p>
    <w:p>
      <w:r>
        <w:t>*** Siehe dazu Seite 76 und die Aufgaben 12/1,2 und 111/10, 11.</w:t>
      </w:r>
    </w:p>
    <w:p>
      <w:pPr>
        <w:pStyle w:val="IntenseQuote"/>
      </w:pPr>
      <w:r>
        <w:t>[Seite 110]</w:t>
      </w:r>
    </w:p>
    <w:p>
      <w:r>
        <w:t>8.5 Laplace-Paradoxa oder »Was ist gleichwahrscheinlich?« 109</w:t>
      </w:r>
    </w:p>
    <w:p>
      <w:r>
        <w:t>1. Lösung: Wir wählen als Ergebnisraum die Menge</w:t>
        <w:br/>
        <w:t>Q,:={P sitzt neben Q; P sitzt nicht neben Q} mit |Q,|= 2.</w:t>
        <w:br/>
        <w:t>A, = {P sitzt neben Q} ist dann die Menge der für A günstigen Ergebnisse.</w:t>
        <w:br/>
        <w:t>Mit JA, | = I erhalten wir somit für die Wahrscheinlichkeit des Ereignisses A den</w:t>
      </w:r>
    </w:p>
    <w:p>
      <w:r>
        <w:t>1Aıl</w:t>
        <w:br/>
        <w:t>Wert P(A)= 14,</w:t>
      </w:r>
    </w:p>
    <w:p>
      <w:r>
        <w:t>Mal °</w:t>
        <w:br/>
        <w:t>2. Lösung: Als mögliche Ergebnisse lassen wir nun die Minimalanzahl von Per-</w:t>
        <w:br/>
        <w:t>sonen zu, die P von Q trennen, also 2, = {0, 1,2} mit |Q,|=3. A, = {0} ist dann</w:t>
        <w:br/>
        <w:t>die Menge der für A günstigen Ergebnisse; es ist |Az|= 1 und damit</w:t>
      </w:r>
    </w:p>
    <w:p>
      <w:r>
        <w:t>1Az|</w:t>
        <w:br/>
        <w:t>P(A)= ——- =4.</w:t>
        <w:br/>
        <w:t>a</w:t>
        <w:br/>
        <w:t>3. Lösung : Als mögliche Ergebnisse betrachten wir dieAnzahl von Personen, die im</w:t>
        <w:br/>
        <w:t>Uhrzeigersinn zwischen P und Q sitzen, also 2; = {0, 1,2, 3, 4} mit }2;|=5. Die</w:t>
        <w:br/>
        <w:t>günstigen Ergebnisse bilden die Menge A; = {0, 4} mit |A3]=2. Damit ergibt</w:t>
        <w:br/>
        <w:t>f Azl|</w:t>
        <w:br/>
        <w:t>sich P(A) = 1Asl_;</w:t>
        <w:br/>
        <w:t>121</w:t>
      </w:r>
    </w:p>
    <w:p>
      <w:r>
        <w:t>4. Lösung: Wir numerieren die Plätze (siehe Figur 109.1) und p</w:t>
        <w:br/>
        <w:t>nehmen als Ergebnisse des Zufallsexperiments die 2-Mengen x a</w:t>
        <w:br/>
        <w:t>der Nummern derjenigen Plätze, auf denen P und Q sitzen</w:t>
        <w:br/>
        <w:t>können, also</w:t>
      </w:r>
    </w:p>
    <w:p>
      <w:r>
        <w:t>2, = {1.2}, {1,34...,{5,6}) mit |R,l= $) = 15. Y z</w:t>
      </w:r>
    </w:p>
    <w:p>
      <w:r>
        <w:t>A, besteht dann aus denjenigen 2-Mengen, die benachbarte</w:t>
        <w:br/>
        <w:t>Plätze angeben, also Fig. 109.1</w:t>
      </w:r>
    </w:p>
    <w:p>
      <w:r>
        <w:t>As=1{1,2 12,3, 3,4), 14,5), 15,6), {6.1}} mit [A41=6. Som Personen an</w:t>
        <w:br/>
        <w:t>«Tee IH HH IA I TIT 4 * einem runden Tisch</w:t>
      </w:r>
    </w:p>
    <w:p>
      <w:r>
        <w:t>Somit erhalten wir P(4) = el -.&amp; =.</w:t>
        <w:br/>
        <w:t>1241</w:t>
      </w:r>
    </w:p>
    <w:p>
      <w:r>
        <w:t>5. Lösung: Da es gleichgültig ist, ob P neben Q oder Q neben P sitzt, können wir</w:t>
        <w:br/>
        <w:t>beide mit dem gleichen Symbol 1 bezeichnen. Die restlichen 4 Personen können</w:t>
        <w:br/>
        <w:t>wir auch identifizieren; wir wählen für sie das Symbol 0. 2, besteht dann aus allen</w:t>
        <w:br/>
        <w:t>6-Tupeln, die man aus 2 Einsen und 4 Nullen bilden kann. |2;| kann man auf</w:t>
        <w:br/>
        <w:t>2 Arten erhalten.</w:t>
      </w:r>
    </w:p>
    <w:p>
      <w:r>
        <w:t>1. Art: Unterscheidet man in Gedanken die beiden Einsen und auch die 4 Nullen</w:t>
        <w:br/>
        <w:t>voneinander, dann gibt es 6! Möglichkeiten, sie anzuordnen. Da man aber eine</w:t>
        <w:br/>
        <w:t>Permutation der beiden Einsen bzw. der 4 Nullen nicht unterscheiden kann, sind</w:t>
      </w:r>
    </w:p>
    <w:p>
      <w:r>
        <w:t>=15.</w:t>
      </w:r>
    </w:p>
    <w:p>
      <w:r>
        <w:t>!</w:t>
        <w:br/>
        <w:t>jeweils 21-4! dieser 6! Möglichkeiten gleich. Also gilt |2,| = ar</w:t>
        <w:br/>
        <w:t>2. Art: Man überlegt sich, daß die beiden Einsen auf ($) Arten auf die 6 Plätze ver-</w:t>
        <w:br/>
        <w:t>teilt werden können; also |Q;| = ($) = 15.</w:t>
      </w:r>
    </w:p>
    <w:p>
      <w:r>
        <w:t>A, besteht bei diesem Lösungsvorschlag aus den 6-Tupeln, in denen die beiden</w:t>
        <w:br/>
        <w:t>Einsen nebeneinanderstehen oder Tupelanfang und -ende bilden. Dafür gibt es</w:t>
        <w:br/>
        <w:t>6 Möglichkeiten, wie man durch Aufzählen der Menge A; feststellt;</w:t>
      </w:r>
    </w:p>
    <w:p>
      <w:pPr>
        <w:pStyle w:val="IntenseQuote"/>
      </w:pPr>
      <w:r>
        <w:t>[Seite 111]</w:t>
      </w:r>
    </w:p>
    <w:p>
      <w:r>
        <w:t>110 8. Laplace-Experimente</w:t>
      </w:r>
    </w:p>
    <w:p>
      <w:r>
        <w:t>As = (110000, 011000, ..., 000011, 10001}, also |As| = 6. Somit erhalten wir</w:t>
      </w:r>
    </w:p>
    <w:p>
      <w:r>
        <w:t>. IAsl</w:t>
        <w:br/>
        <w:t>wiederum P(A) IR5|</w:t>
        <w:br/>
        <w:t>6. Lösung: Ohne Beschränkung der Allgemeinheit können wir aber auch an-</w:t>
        <w:br/>
        <w:t>nehmen, daß P auf Platz Nr. 1 sitzt. Als Ergebnisse des Experiments nehmen wir</w:t>
        <w:br/>
        <w:t>die Nummern der Plätze, auf denen Q sitzen kann, also Q, = {2, 3, 4, 5, 6} mit</w:t>
        <w:br/>
        <w:t>|Qs1= 5. Die günstigen Ergebnisse bilden die Menge A, = {2, 6} mit |A,|=2.</w:t>
        <w:br/>
        <w:t>Damit wird P(A) = IAsl _ 2.</w:t>
      </w:r>
    </w:p>
    <w:p>
      <w:r>
        <w:t>26</w:t>
      </w:r>
    </w:p>
    <w:p>
      <w:r>
        <w:t>7. Lösung: Als mögliche Ergebnisse betrachten wir alle Permutationen der 6 Per-</w:t>
        <w:br/>
        <w:t>sonen, also |Q,|=6!. A, besteht aus allen Permutationen, in denen P neben Q</w:t>
        <w:br/>
        <w:t>steht, und aus denjenigen, bei denen P und Q am Anfang bzw. am Ende stehen,</w:t>
        <w:br/>
        <w:t>also A = {PQXYZW, ..., XQPYZW, ..., QXYZWP, ...}. Die Mächtigkeit von</w:t>
        <w:br/>
        <w:t>A- bestimmen wir mit Hilfe des Zählprinzips: Für P gibt es 6 Möglichkeiten, Platz</w:t>
        <w:br/>
        <w:t>zu nehmen. Q hat dann jeweils 2 Möglichkeiten, nämlich links oder rechts von P</w:t>
        <w:br/>
        <w:t>Platz zu nehmen. Die restlichen 4 Personen können auf 4! Arten die restlichen</w:t>
        <w:br/>
        <w:t>4 Plätze belegen.</w:t>
      </w:r>
    </w:p>
    <w:p>
      <w:r>
        <w:t>Dasergibt|A-|=6-2-4! und damit P(A) = Fa - ne</w:t>
      </w:r>
    </w:p>
    <w:p>
      <w:r>
        <w:t>7 !</w:t>
      </w:r>
    </w:p>
    <w:p>
      <w:r>
        <w:t>Damit soll es genug sein! Sicherlich lassen sich noch andere Lösungen des Pro-</w:t>
        <w:br/>
        <w:t>blems angeben. Aber es erhebt sich doch die Frage, was ist nun die richtige Wahr-</w:t>
        <w:br/>
        <w:t>scheinlichkeit des Ereignisses A? Da es Mehrheitsentscheidungen in der Mathe-</w:t>
        <w:br/>
        <w:t>matik nicht gibt, müssen wir nachdenken. Der Grund für die Verschiedenheit der</w:t>
        <w:br/>
        <w:t>Ergebnisse liegt offenbar darin, daß wir für die unterschiedlichsten Ergebnis-</w:t>
        <w:br/>
        <w:t>räume immer die Laplace-Annahme der Gleichwahrscheinlichkeit der Ergebnisse</w:t>
        <w:br/>
        <w:t>gemacht haben, wozu wir durch die Formulierung »auf gut Glück« verleitet</w:t>
        <w:br/>
        <w:t>wurden. Präzisiert man nun den Vorgang, wie die 6 Personen am Tisch Platz</w:t>
        <w:br/>
        <w:t>nehmen, so erkennt man, daß jeder der gefundenen Wahrscheinlichkeitswerte 3,</w:t>
        <w:br/>
        <w:t>3 und $ richtig sein kann! Es kann z.B. sein, daß P und Q durch den Wurf einer</w:t>
        <w:br/>
        <w:t>Laplace-Münze entscheiden, ob sie nebeneinander oder getrennt sitzen wollen.</w:t>
        <w:br/>
        <w:t>Jetzt ist für @, die Laplace-Annahme richtig, für alle anderen vorgestellten Er-</w:t>
        <w:br/>
        <w:t>gebnisräume aber falsch. In diesem Fall ist also P(A)= $ die richtige Antwort</w:t>
        <w:br/>
        <w:t>auf das Problem. Es kann aber auch sein, daß P und Q durch Werfen eines La-</w:t>
        <w:br/>
        <w:t>place-Würfels die Minimalanzahl der Personen bestimmen, die zwischen ihnen</w:t>
        <w:br/>
        <w:t>sitzen sollen. Dabei verabreden sie, daß Augenzahl I und Augenzahl 4 eine Person</w:t>
        <w:br/>
        <w:t>bedeuten, Augenzahl 2 und Augenzahl 5 zwei Personen und Augenzahl 3 und</w:t>
        <w:br/>
        <w:t>Augenzahl 6 keine Person. Jetzt ist für @, die Laplace-Annahme richtig, für alle</w:t>
        <w:br/>
        <w:t>anderen vorgestellten Ergebnisräume jedoch falsch. P(A) = + ist nun die richtige</w:t>
        <w:br/>
        <w:t>Antwort auf das Problem. Schließlich können die 6 Personen ihre Platznummern</w:t>
        <w:br/>
        <w:t>als Lose ziehen. Dann ist die Laplace-Annahme für die Ergebnisräume Q; bis 0,</w:t>
        <w:br/>
        <w:t>richtig. Für 0; ist dies unmittelbar einsichtig. Die Ergebnisräume Q2, bis Q, ent-</w:t>
        <w:br/>
        <w:t>stehen aus Q, durch eine Vergröberung dergestalt, daß jeweils gleich viele Ele-</w:t>
        <w:br/>
        <w:t>mente aus Q- identifiziert werden (vgl. Aufgabe 125/105); dadurch bleibt aber die</w:t>
      </w:r>
    </w:p>
    <w:p>
      <w:r>
        <w:t>en erhalten. Die richtige Lösung lautet in all diesen Fällen</w:t>
        <w:br/>
        <w:t>P(A)= 3.</w:t>
      </w:r>
    </w:p>
    <w:p>
      <w:r>
        <w:t>&amp;_2</w:t>
        <w:br/>
        <w:t>5 = 5:</w:t>
      </w:r>
    </w:p>
    <w:p>
      <w:r>
        <w:t>ws</w:t>
      </w:r>
    </w:p>
    <w:p>
      <w:pPr>
        <w:pStyle w:val="IntenseQuote"/>
      </w:pPr>
      <w:r>
        <w:t>[Seite 112]</w:t>
      </w:r>
    </w:p>
    <w:p>
      <w:r>
        <w:t>Aufgaben 111</w:t>
      </w:r>
    </w:p>
    <w:p>
      <w:r>
        <w:t>Besonders problematisch ist der Begriff der Gleichwahrscheinlichkeit, wenn der</w:t>
        <w:br/>
        <w:t>Ergebnisraum unendlich viele Ergebnisse enthält. Zwei historische Paradoxa, in</w:t>
        <w:br/>
        <w:t>denen geometrische Probleme mit unendlichen Ergebnisräumen behandelt wer-</w:t>
        <w:br/>
        <w:t>den, sind im Anhang II (Seite 388) dargestellt.</w:t>
      </w:r>
    </w:p>
    <w:p>
      <w:r>
        <w:t>Aufgaben</w:t>
        <w:br/>
        <w:t>Zu 8.1.</w:t>
        <w:br/>
        <w:t>« |. Zeige mit den Kolmogorow-Axiomen, daß P: A Ian ACQ, eine Wahrscheinlich-</w:t>
      </w:r>
    </w:p>
    <w:p>
      <w:r>
        <w:t>2.</w:t>
      </w:r>
    </w:p>
    <w:p>
      <w:r>
        <w:t>w</w:t>
      </w:r>
    </w:p>
    <w:p>
      <w:r>
        <w:t>4.</w:t>
      </w:r>
    </w:p>
    <w:p>
      <w:r>
        <w:t>nn</w:t>
      </w:r>
    </w:p>
    <w:p>
      <w:r>
        <w:t>”</w:t>
      </w:r>
    </w:p>
    <w:p>
      <w:r>
        <w:t>n</w:t>
      </w:r>
    </w:p>
    <w:p>
      <w:r>
        <w:t>=</w:t>
      </w:r>
    </w:p>
    <w:p>
      <w:r>
        <w:t>So</w:t>
      </w:r>
    </w:p>
    <w:p>
      <w:r>
        <w:t>Ss</w:t>
      </w:r>
    </w:p>
    <w:p>
      <w:r>
        <w:t>keitsverteilung ist.</w:t>
        <w:br/>
        <w:t>Aus dem Wort »STOCHASTIK« werde auf gut Glück ein Buchstabe ausgewählt. Wie</w:t>
        <w:br/>
        <w:t>groß ist die Wahrscheinlichkeit dafür, daß</w:t>
      </w:r>
    </w:p>
    <w:p>
      <w:r>
        <w:t>a) das K gewählt wird, b) ein T gewählt wird,</w:t>
      </w:r>
    </w:p>
    <w:p>
      <w:r>
        <w:t>c) ein Konsonant gewählt wird, d) S oder T gewählt wird?</w:t>
      </w:r>
    </w:p>
    <w:p>
      <w:r>
        <w:t>. Aus dem Wort »KLASSE« werden auf gut Glück zwei Buchstaben ausgewählt.</w:t>
      </w:r>
    </w:p>
    <w:p>
      <w:r>
        <w:t>a) Auf wie viele Arten ist eine solche Auswahl möglich?</w:t>
        <w:br/>
        <w:t>b) Wie groß ist die Wahrscheinlichkeit dafür, daß</w:t>
        <w:br/>
        <w:t>1) ein A darunter ist, 2)ein S darunter ist, 3) zwei Konsonanten gewählt werden?</w:t>
        <w:br/>
        <w:t>Eine natürliche Zahl n (10 &lt; n &lt; 20) werde willkürlich gezogen. Wie groß ist die Wahr-</w:t>
        <w:br/>
        <w:t>scheinlichkeit dafür, daß</w:t>
        <w:br/>
        <w:t>a) eine gerade Zahl gezogen wird,</w:t>
        <w:br/>
        <w:t>b) eine Primzahl gezogen wird,</w:t>
        <w:br/>
        <w:t>c) eine durch 4 teilbare Zahl gezogen wird,</w:t>
        <w:br/>
        <w:t>d) eine durch 4 und 7 teilbare Zahl gezogen wird?</w:t>
      </w:r>
    </w:p>
    <w:p>
      <w:r>
        <w:t>. Wie groß ist die Wahrscheinlichkeit dafür, daß das Quadrat einer beliebig aus</w:t>
      </w:r>
    </w:p>
    <w:p>
      <w:r>
        <w:t>{1,2,...,100} herausgegriffenen Zahl als Einerzifer a)4 b)5, c)2 har</w:t>
        <w:br/>
        <w:t>Eine Laplace-Münze mit den Seiten Wappen und Zahl wird zweimal geworfen. Berechne</w:t>
        <w:br/>
        <w:t>die Wahrscheinlichkeit folgender Ereignisse:</w:t>
      </w:r>
    </w:p>
    <w:p>
      <w:r>
        <w:t>A:=»Es fällt genau einmal Wappen«</w:t>
      </w:r>
    </w:p>
    <w:p>
      <w:r>
        <w:t>B:=»Es fällt mindestens einmal Wappen«</w:t>
      </w:r>
    </w:p>
    <w:p>
      <w:r>
        <w:t>C:=»Es fällt höchstens einmal Wappen«</w:t>
      </w:r>
    </w:p>
    <w:p>
      <w:r>
        <w:t>. Eine Laplace-Münze mit den Seiten Wappen und Zahl wird dreimal geworfen. Berechne</w:t>
      </w:r>
    </w:p>
    <w:p>
      <w:r>
        <w:t>die Wahrscheinlichkeit folgender Ereignisse:</w:t>
        <w:br/>
        <w:t>A:=»Es fällt genau zweimal Zahl«</w:t>
        <w:br/>
        <w:t>B:=»Es fällt mindestens zweimal Zahl«</w:t>
        <w:br/>
        <w:t>C:=»Es fällt höchstens zweimal Zahl«</w:t>
      </w:r>
    </w:p>
    <w:p>
      <w:r>
        <w:t>. In einem Spiel wird eine L-Münze dreimal geworfen. Erscheint zweimal nacheinander</w:t>
      </w:r>
    </w:p>
    <w:p>
      <w:r>
        <w:t>Zahl, so erhält der Spieler einen Preis. Wie groß ist die Wahrscheinlichkeit dafür?</w:t>
        <w:br/>
        <w:t>Zwei Laplace-Würfel werden gleichzeitig geworfen. Berechne die Wahrscheinlichkeit da-</w:t>
        <w:br/>
        <w:t>für, daß die Augensumme durch 3 (5 bzw. 6) teilbar ist.</w:t>
      </w:r>
    </w:p>
    <w:p>
      <w:r>
        <w:t>. Leibniz (1646-1716) dachte, es sei mit zwei Würfeln ebenso leicht, eine 11 wie eine 12 zu</w:t>
      </w:r>
    </w:p>
    <w:p>
      <w:r>
        <w:t>werfen. Entscheide, ob er recht hatte. (Vgl. Aufgabe 12/1 und siehe Seite 76.)</w:t>
      </w:r>
    </w:p>
    <w:p>
      <w:r>
        <w:t>. Spieler hatten entdeckt, daß beim Wurf mit 3 Würfeln die Augensumme 10 leichter zu</w:t>
      </w:r>
    </w:p>
    <w:p>
      <w:r>
        <w:t>erreichen ist als die Augensumme 9. Galilei (1564-1642) fand dafür die richtige Erklä-</w:t>
        <w:br/>
        <w:t>rung (siche Seite 76). Zeige durch Berechnung der Wahrscheinlichkeiten der beiden Augen-</w:t>
        <w:br/>
        <w:t>summen, welch kleiner Unterschied durch die Spieler damals bemerkt worden war. (Vgl.</w:t>
        <w:br/>
        <w:t>auch Aufgabe 12/2.)</w:t>
      </w:r>
    </w:p>
    <w:p>
      <w:pPr>
        <w:pStyle w:val="IntenseQuote"/>
      </w:pPr>
      <w:r>
        <w:t>[Seite 113]</w:t>
      </w:r>
    </w:p>
    <w:p>
      <w:r>
        <w:t>112 8. Laplace-Experimente</w:t>
      </w:r>
    </w:p>
    <w:p>
      <w:r>
        <w:t>12. a) Welche Augensumme ist beim Wurf zweier Würfel am wahrscheinlichsten?</w:t>
        <w:br/>
        <w:t>$b) Theodor bietet folgende Wetten mit gleichen Einsätzen an:</w:t>
        <w:br/>
        <w:t>1) Die Augensumme 6 fällt eher als die Augensumme 7.</w:t>
        <w:br/>
        <w:t>2) Die Augensumme 8 fällt eher als die Augensumme 7.</w:t>
        <w:br/>
        <w:t>3) Die Augensummen 6 und 8 fallen cher als zum zweiten Mal die Augensumme 7.</w:t>
        <w:br/>
        <w:t>Welche Wette würdest du eingehen? Begründe deine Antwort!</w:t>
      </w:r>
    </w:p>
    <w:p>
      <w:r>
        <w:t>13. Aus dem Tractatus de ratiociniis in aleae ludo von Christiaan Huygens (1629-1695):</w:t>
      </w:r>
    </w:p>
    <w:p>
      <w:r>
        <w:t>a)» Aufgabe X IV: Wenn ich und ein anderer abwechselnd 2 Würfel werfen unter der Be-</w:t>
        <w:br/>
        <w:t>dingung, daß ich gewinne, wenn ich die 7 werfe, er aber, wenn er 6 wirft, und ich ihm</w:t>
        <w:br/>
        <w:t>den ersten Wurf lasse, wie verhalten sich dann die Gewinnchancen %«*</w:t>
      </w:r>
    </w:p>
    <w:p>
      <w:r>
        <w:t>Hinweis: Jakob Bernoulli (1655-1705) löste diese und die nächste Aufgabe mit Hilfe einer</w:t>
      </w:r>
    </w:p>
    <w:p>
      <w:r>
        <w:t>geometrischen Reihe.</w:t>
      </w:r>
    </w:p>
    <w:p>
      <w:r>
        <w:t>$b)»Problem I: A und B spielen mit zwei Würfeln unter der Bedingung, daß A gewinnt,</w:t>
        <w:br/>
        <w:t>wenn er sechs Augen wirft, B jedoch, wenn er sieben Augen wirft; A beginnt das Spiel</w:t>
        <w:br/>
        <w:t>mit einem Wurf, dann tut B zwei Würfe hintereinander, dann ebenso A zwei Würfe,</w:t>
        <w:br/>
        <w:t>und so fort, bis schließlich einer gewinnt. Wie verhält sich die Hofinung von A zu der</w:t>
        <w:br/>
        <w:t>von B%</w:t>
      </w:r>
    </w:p>
    <w:p>
      <w:r>
        <w:t>14. Aus einem Bridge-Kartenspiel (52 Karten) wird eine Karte gezogen. Berechne die Wahr-</w:t>
        <w:br/>
        <w:t>scheinlichkeit folgender Ereignisse:</w:t>
        <w:br/>
        <w:t>A:= »Die gezogene Karte ist eine Herzkarte«</w:t>
        <w:br/>
        <w:t>B:=»Die gezogene Karte ist ein König«</w:t>
        <w:br/>
        <w:t>C:=»Die gezogene Karte ist Herz-König«</w:t>
        <w:br/>
        <w:t>D:=»Die gezogene Karte ist eine Herzkarte oder ein König«</w:t>
        <w:br/>
        <w:t>E := »Die gezogene Karte ist entweder eine Herzkarte oder ein König«</w:t>
        <w:br/>
        <w:t>Fı=»Die gezogene Karte ist eine Herzkarte, aber kein König«</w:t>
        <w:br/>
        <w:t>G:=»Die gezogene Karte ist ein König, aber keine Herzkarte«</w:t>
        <w:br/>
        <w:t>H:=»Die gezogene Karte ist weder eine Herzkarte noch ein König«.</w:t>
      </w:r>
    </w:p>
    <w:p>
      <w:r>
        <w:t>15. Zwei (drei) Jungen und drei Mädchen sind eingeladen. Sie treffen nacheinander ein. Jede</w:t>
        <w:br/>
        <w:t>Reihenfolge des Eintreffens ist gleichwahrscheinlich. Wie wahrscheinlich treffen</w:t>
        <w:br/>
        <w:t>a) abwechselnd ein Junge und ein Mädchen ein,</w:t>
        <w:br/>
        <w:t>b) die drei Mädchen direkt nacheinander ein?</w:t>
      </w:r>
    </w:p>
    <w:p>
      <w:r>
        <w:t>16. In einem Benzolring seien zwei der sechs Kohlenstoffatome radioaktiv. Wie groß ist die</w:t>
        <w:br/>
        <w:t>Wahrscheinlichkeit dafür, daß die beiden nebeneinanderliegen?</w:t>
      </w:r>
    </w:p>
    <w:p>
      <w:r>
        <w:t>17. Die Oberfläche eines Würfels wird rot eingefärbt.</w:t>
        <w:br/>
        <w:t>Dann werde der Würfel durch 6 ebene Schnitte in</w:t>
        <w:br/>
        <w:t>27 kongruente Teilwürfel zerlegt. Wie groß ist die</w:t>
        <w:br/>
        <w:t>Wahrscheinlichkeit dafür, daß ein willkürlich her-</w:t>
        <w:br/>
        <w:t>ausgegriffener Teilwürfel</w:t>
        <w:br/>
        <w:t>a) keine gefärbte Fläche hat,</w:t>
        <w:br/>
        <w:t>b) genau 2 rote Flächen hat?</w:t>
      </w:r>
    </w:p>
    <w:p>
      <w:r>
        <w:t>18. Auf dem leeren Schachbrett steht der schwarze</w:t>
        <w:br/>
        <w:t>König auf a8 (c3). Die weiße Dame werde auf gut</w:t>
        <w:br/>
        <w:t>Glück aufeines der restlichen 63 Felder gestellt. Mit</w:t>
        <w:br/>
        <w:t>welcher Wahrscheinlichkeit bietet sie Schach?</w:t>
      </w:r>
    </w:p>
    <w:p>
      <w:r>
        <w:t>* Huygens schickt diese Aufgabe am 18.4.1656 an Gilles Personne de Roberval (1602-1675), um seine Lösung bestätigt</w:t>
        <w:br/>
        <w:t>zu bekommen. Als er nichts hörte, wendet er sich an Mylon. Mittlerweile hatte Pierre de Carcavy (um 1600-1684) diese</w:t>
        <w:br/>
        <w:t>Aufgabe an Pierre de Fermat (1601-1665) gesandt, der im Juni 1656 zugleich mit der Lösung Carcavy zwei weitere</w:t>
        <w:br/>
        <w:t>Probleme zuschickt. Huygens erhält sie von diesem im Brief vom 22.6.1656. Am 6.7.1656 schickt er die Lösung an</w:t>
        <w:br/>
        <w:t>Carcavy. Als Problem | und III nimmt er sie in seinen Traktat auf.</w:t>
      </w:r>
    </w:p>
    <w:p>
      <w:pPr>
        <w:pStyle w:val="IntenseQuote"/>
      </w:pPr>
      <w:r>
        <w:t>[Seite 114]</w:t>
      </w:r>
    </w:p>
    <w:p>
      <w:r>
        <w:t>Aufgaben 113</w:t>
      </w:r>
    </w:p>
    <w:p>
      <w:r>
        <w:t>19. Zwei fehlerhafte Transistoren sind mit zwei guten zusammengepackt worden. Man prüft</w:t>
        <w:br/>
        <w:t>die Transistoren der Reihe nach, bis man weiß, welche die zwei fehlerhaften sind. Mit</w:t>
        <w:br/>
        <w:t>welcher Wahrscheinlichkeit ist man nach Prüfung des zweiten Transistors, mit welcher</w:t>
        <w:br/>
        <w:t>Wahrscheinlichkeit erst nach Prüfung des dritten Transistors fertig?</w:t>
      </w:r>
    </w:p>
    <w:p>
      <w:r>
        <w:t>Zu 8.2</w:t>
      </w:r>
    </w:p>
    <w:p>
      <w:r>
        <w:t>20. Von A nach B führen 7 Wege. Von B nach C führen 4 Wege.</w:t>
        <w:br/>
        <w:t>a) Wie viele Wege führen von A nach C über B?</w:t>
        <w:br/>
        <w:t>b) Von C nach D führen 9 Wege. Wie viele Wege führen von A nach D über B und C?</w:t>
      </w:r>
    </w:p>
    <w:p>
      <w:r>
        <w:t>21. Wie viele drei-(vier)stellige Zahlen gibt es mit verschiedenen Ziffern, wenn</w:t>
        <w:br/>
        <w:t>a) die Null nicht auftritt, b) auch die Null verwendet wird?</w:t>
      </w:r>
    </w:p>
    <w:p>
      <w:r>
        <w:t>22. Wie viele verschiedene Sstellige Zahlen kann man aus den Ziffern 1, 2, 3, 4, 5 bzw.</w:t>
      </w:r>
    </w:p>
    <w:p>
      <w:r>
        <w:t>0, 1,2, 3, 4 bilden, wenn</w:t>
      </w:r>
    </w:p>
    <w:p>
      <w:r>
        <w:t>a) in jeder Zahl alle Ziffern verschieden sein sollen,</w:t>
      </w:r>
    </w:p>
    <w:p>
      <w:r>
        <w:t>b) die Bedingung a) nicht erfüllt sein muß?</w:t>
      </w:r>
    </w:p>
    <w:p>
      <w:r>
        <w:t>- Gib alle Anagramme an, die durch Permutation der Buchstaben entstehen:</w:t>
      </w:r>
    </w:p>
    <w:p>
      <w:r>
        <w:t>a) ABC b) ROMA*</w:t>
      </w:r>
    </w:p>
    <w:p>
      <w:r>
        <w:t>. Gib alle möglichen Anagramme der folgenden Wörter an:</w:t>
      </w:r>
    </w:p>
    <w:p>
      <w:r>
        <w:t>a) AAS b) OTTO ce) POPOP</w:t>
      </w:r>
    </w:p>
    <w:p>
      <w:r>
        <w:t>. Bilde alle Paare ohne (mit) Wiederholung aus a) ABC, b) ROMA.</w:t>
      </w:r>
    </w:p>
    <w:p>
      <w:r>
        <w:t>. John Wallis (1616-1703) bearbeitet in A discourse of combinations, alternations, and</w:t>
        <w:br/>
        <w:t>aliquot parts, einem Anhang seines Treatise of Algebra**, zwei Aufgaben des Gerhardus</w:t>
        <w:br/>
        <w:t>Johannes Vossius (1557-1649) aus dessen de Scientiis Mathematicis von 1650:</w:t>
      </w:r>
    </w:p>
    <w:p>
      <w:r>
        <w:t>a) Ein Wirt verspricht 7 Gästen, sie so viele Tage freizuhalten, wie sie in veränderter</w:t>
        <w:br/>
        <w:t>Ordnung Platz nehmen können. Vossius behauptet, der Wirt sei seiner Verpflichtung</w:t>
        <w:br/>
        <w:t>nach 14 Jahren ledig. Wie lautet die von Wallis korrekt angegebene Lösung?***</w:t>
      </w:r>
    </w:p>
    <w:p>
      <w:r>
        <w:t>b) Die 24 Buchstaben des Alphabets [U = V, I=J] sollen permutiert werden. Wenn</w:t>
        <w:br/>
        <w:t>jemand pro Minute 5 solcher Permutationen hinschreiben könnte und mit dem Permu-</w:t>
        <w:br/>
        <w:t>tieren mit der Erschaffung der Welt begonnen hätte, so wäre das Unterfangen jetzt</w:t>
        <w:br/>
        <w:t>noch nicht beendet. Wallis fügt hinzu, daß das sogar noch gilt, wenn man jede Minute,</w:t>
        <w:br/>
        <w:t>die seit der Erschaffung der Welt verflossen ist, zu 10 Millionen Jahren rechnen würde.</w:t>
        <w:br/>
        <w:t>a) Wallis rechnet das Jahr zu 3654 Tagen und nimmt für das Alter der Welt die damals</w:t>
      </w:r>
    </w:p>
    <w:p>
      <w:r>
        <w:t>üblichen 6000 Jahre. Beurteile die beiden Lösungen!</w:t>
        <w:br/>
        <w:t>ß) Zu welchem Ergebnis kommt man in beiden Fällen, wenn man für das Alter des</w:t>
        <w:br/>
        <w:t>Universums, wie heute üblich, 21 Milliarden Jahre annimmt?</w:t>
        <w:br/>
        <w:t>27. Berechne:</w:t>
        <w:br/>
        <w:t>N) DI I HE) IH N):</w:t>
      </w:r>
    </w:p>
    <w:p>
      <w:r>
        <w:t>28. In einer Klasse wird ein Mathematik-Hausheft und ein Mathematik-Schulheft geführt.</w:t>
        <w:br/>
        <w:t>Heftumschläge gibt es in 7 verschiedenen Farben. Leider hat der Lehrer vergessen zu</w:t>
        <w:br/>
        <w:t>sagen, welche Farben für die Umschläge verwendet werden sollen. Wie viele Möglich-</w:t>
        <w:br/>
        <w:t>keiten gibt es, wenn</w:t>
        <w:br/>
        <w:t>a) Haus- und Schulheft immer verschiedenfarbig eingebunden sein sollen,</w:t>
      </w:r>
    </w:p>
    <w:p>
      <w:r>
        <w:t>b) diese Einschränkung nicht gilt?</w:t>
      </w:r>
    </w:p>
    <w:p>
      <w:r>
        <w:t>[&gt;</w:t>
      </w:r>
    </w:p>
    <w:p>
      <w:r>
        <w:t>sy 8</w:t>
      </w:r>
    </w:p>
    <w:p>
      <w:r>
        <w:t>* John Wallis (1616-1703) behauptet 1685 in seinem Anhang zum Treatise of Algebra, 7 dieser Anagramme ergeben</w:t>
        <w:br/>
        <w:t>sinnvolk lateinische Wörter. Welche sind es?</w:t>
      </w:r>
    </w:p>
    <w:p>
      <w:r>
        <w:t>** Siehe Fußnote * auf Seite 91.</w:t>
      </w:r>
    </w:p>
    <w:p>
      <w:r>
        <w:t>”*"* Vermutlich geht die Aufgabe auf Luca Pacioli (um 1445-1517) zurück, der in seiner Summa (fol. 43v) folgende</w:t>
        <w:br/>
        <w:t>Aufgabe vorrechnet: Jemand lädt 10 Personen ein und will ihnen so viele verschiedene Gerichte vorsetzen, wie</w:t>
        <w:br/>
        <w:t>diese Personen in verschiedener Anordnung nebeneinandersitzen können. Wie viele Gerichte sind es? Pacioli zeigt</w:t>
        <w:br/>
        <w:t>dann noch die Lösung für 11 Personen und sagt, daß man das Verfahren fortsetzen könne.</w:t>
      </w:r>
    </w:p>
    <w:p>
      <w:pPr>
        <w:pStyle w:val="IntenseQuote"/>
      </w:pPr>
      <w:r>
        <w:t>[Seite 115]</w:t>
      </w:r>
    </w:p>
    <w:p>
      <w:r>
        <w:t>114</w:t>
      </w:r>
    </w:p>
    <w:p>
      <w:r>
        <w:t>29.</w:t>
      </w:r>
    </w:p>
    <w:p>
      <w:r>
        <w:t>31.</w:t>
      </w:r>
    </w:p>
    <w:p>
      <w:r>
        <w:t>=</w:t>
      </w:r>
    </w:p>
    <w:p>
      <w:r>
        <w:t>32.</w:t>
      </w:r>
    </w:p>
    <w:p>
      <w:r>
        <w:t>33.</w:t>
      </w:r>
    </w:p>
    <w:p>
      <w:r>
        <w:t>n</w:t>
      </w:r>
    </w:p>
    <w:p>
      <w:r>
        <w:t>3</w:t>
      </w:r>
    </w:p>
    <w:p>
      <w:r>
        <w:t>8. Laplace-Experimente</w:t>
      </w:r>
    </w:p>
    <w:p>
      <w:r>
        <w:t>Ein vorbildlicher Leistungskursschüler führt in Mathematik 6 Hefte, und zwar je ein</w:t>
      </w:r>
    </w:p>
    <w:p>
      <w:r>
        <w:t>Schul- und Hausheft für Stochastik, Analytische Geometrie und Infinitesimalrechnung.</w:t>
      </w:r>
    </w:p>
    <w:p>
      <w:r>
        <w:t>Er hat für die Heftumschläge 7 Farben zur Verfügung. Wie viele Möglichkeiten gibt es,</w:t>
      </w:r>
    </w:p>
    <w:p>
      <w:r>
        <w:t>wenn</w:t>
      </w:r>
    </w:p>
    <w:p>
      <w:r>
        <w:t>a) alle Hefte verschiedenfarbig eingebunden sein sollen,</w:t>
      </w:r>
    </w:p>
    <w:p>
      <w:r>
        <w:t>b) keine Einschränkung gilt,</w:t>
      </w:r>
    </w:p>
    <w:p>
      <w:r>
        <w:t>c) Schul- und Hausheft des gleichen Fachbereichs die gleiche Farbe tragen sollen, die</w:t>
        <w:br/>
        <w:t>Fachbereiche aber durch Farben unterschieden werden?</w:t>
      </w:r>
    </w:p>
    <w:p>
      <w:r>
        <w:t>. Auf wie viele Arten kann man 2 Buchstaben aus »COMPUTER« auswählen, wenn</w:t>
      </w:r>
    </w:p>
    <w:p>
      <w:r>
        <w:t>a) keine Einschränkung besteht,</w:t>
        <w:br/>
        <w:t>b) beide Buchstaben Konsonanten sein müssen,</w:t>
        <w:br/>
        <w:t>ec) beide Buchstaben Vokale sein müssen,</w:t>
        <w:br/>
        <w:t>d) ein Buchstabe ein Vokal und der andere ein Konsonant sein muß?</w:t>
        <w:br/>
        <w:t>Löse Aufgabe 30 für »MISSISSIPPI«, wenn man die Buchstaben I bzw. S bzw. P</w:t>
        <w:br/>
        <w:t>a) nicht unterscheidet, b) unterscheidet.</w:t>
        <w:br/>
        <w:t>Ein König beschließt in seinem Reich eine Gebietsreform. Dabei soll jede neu zu bildende</w:t>
        <w:br/>
        <w:t>Provinz eine Fahne erhalten. Zur Verfügung stehen die heraldischen Farben Rot, Blau,</w:t>
        <w:br/>
        <w:t>Schwarz, Grün, Gold, Silber und Purpur.</w:t>
        <w:br/>
        <w:t>a) In wie viele Provinzen kann das Land höchstens eingeteilt werden, wenn die Fahne</w:t>
        <w:br/>
        <w:t>eine Trikolore sein soll und</w:t>
        <w:br/>
        <w:t>1) keine weitere Bedingung gestellt wird,</w:t>
        <w:br/>
        <w:t>2) der oberste Streifen der Trikolore golden sein muß,</w:t>
        <w:br/>
        <w:t>3) einer der 3 Streifen der Trikolore golden sein muß?</w:t>
        <w:br/>
        <w:t>b) Wie viele neue Provinzen können gebildet werden, wenn die Fahne zwar aus 3 Streifen</w:t>
        <w:br/>
        <w:t>bestehen, der untere und der obere Streifen aber gleichfarbig sein sollen?</w:t>
        <w:br/>
        <w:t>6 Jungen und 4 Mädchen sollen in 2 Mannschaften zu 5 Spielern aufgeteilt werden. Auf wie</w:t>
        <w:br/>
        <w:t>viele Arten geht das, wenn in jeder Mannschaft mindestens ein Mädchen mitspielen soll?</w:t>
        <w:br/>
        <w:t>Eine Reisegruppe von 12 Personen verteilt sich auf 2 Abteile eines Eisenbahnwagens. In</w:t>
        <w:br/>
        <w:t>jedem Abiteil gibt es 3 Sitzplätze in Fahrtrichtung und 3 entgegen der Fahrtrichtung. Von</w:t>
        <w:br/>
        <w:t>den 12 Personen wollen auf alle Fälle 5 in Fahrtrichtung und 4 gegen die Fahrtrichtung</w:t>
        <w:br/>
        <w:t>sitzen. Wie viele Plazierungsmöglichkeiten gibt es, wenn man die Sitze unterscheidet?</w:t>
        <w:br/>
        <w:t>Bei einem Lochstreifen besteht eine Codegruppe aus 5 (8) Stellen, die gelocht werden</w:t>
        <w:br/>
        <w:t>können. Wie viele Zeichen lassen sich so codieren?</w:t>
        <w:br/>
        <w:t>Bei einem Binärcode arbeitet man mit 2 Zeichen. Es sollen die 26 Buchstaben des</w:t>
        <w:br/>
        <w:t>Alphabets, die 10 Ziffern und 27 Sonderzeichen (z.B. », +, [, ?, ...) codiert werden</w:t>
        <w:br/>
        <w:t>(IBM-Lochkartencode). Wie groß muß k mindestens gewählt werden, damit alle Zeichen</w:t>
        <w:br/>
        <w:t>des oben angegebenen Zeichenvorrats durch gleich lange Binärwörter (k-Tupel aus einer</w:t>
        <w:br/>
        <w:t>2-Menge) codiert werden können?</w:t>
        <w:br/>
        <w:t>Auf Anregung Leonhard Eulers (1707-1783) veröffentlichte 1756 der Komponist Jo-</w:t>
        <w:br/>
        <w:t>hann Philipp Kirnberger (1721-1783) eine Anleitung, wie man mit 2 Würfeln Menuette</w:t>
        <w:br/>
        <w:t>komponieren könne, wenn man für jeden der 16 Takte 11 musikalische Figuren zur</w:t>
        <w:br/>
        <w:t>Verfügung stellt. Joseph Haydn (1732-1809) und Wolfgang Amadeus Mozart (1756</w:t>
        <w:br/>
        <w:t>bis 1791) ahmten dies nach. Wie viele Menuette lassen sich komponieren?</w:t>
      </w:r>
    </w:p>
    <w:p>
      <w:r>
        <w:t>. a) In München-Stadt waren 1981 folgende Kombinationen als Autokennzeichen zu-</w:t>
      </w:r>
    </w:p>
    <w:p>
      <w:r>
        <w:t>lässig*: Nach dem Ortskennzeichen M folgen 2 Buchstaben und dann eine der ganzen</w:t>
        <w:br/>
        <w:t>Zahlen aus [100; 4999]. Bei der Buchstabenkombination sind verboten B, F, G, I,</w:t>
        <w:br/>
        <w:t>0,Q. Nicht verwendet werden HJ, KP, KZ, NS, SA, SS, WC. CD und CC dürfen nur</w:t>
        <w:br/>
        <w:t>Haltern aus dem diplomatischen bzw. konsularischen Dienst zugeteilt werden.</w:t>
      </w:r>
    </w:p>
    <w:p>
      <w:r>
        <w:t>* Die Ausgabe von Nummernschildern begann weltweit 1899 in München mit einer schwarzen Eins auf gelbem</w:t>
        <w:br/>
        <w:t>Grund (Farben der Stadt München) 10,3 x 7,3 cm.</w:t>
      </w:r>
    </w:p>
    <w:p>
      <w:pPr>
        <w:pStyle w:val="IntenseQuote"/>
      </w:pPr>
      <w:r>
        <w:t>[Seite 116]</w:t>
      </w:r>
    </w:p>
    <w:p>
      <w:r>
        <w:t>Aufgaben 115</w:t>
      </w:r>
    </w:p>
    <w:p>
      <w:r>
        <w:t>&amp;) Wie viele Kennzeichen können damit an nor-</w:t>
        <w:br/>
        <w:t>male Staatsbürger ausgegeben werden?</w:t>
      </w:r>
    </w:p>
    <w:p>
      <w:r>
        <w:t>B) Wie viele Kennzeichen sind möglich, wenn</w:t>
        <w:br/>
        <w:t>der Zahlenvorrat [100; 9999] ausgeschöpft</w:t>
        <w:br/>
        <w:t>wird?</w:t>
      </w:r>
    </w:p>
    <w:p>
      <w:r>
        <w:t>b) Für den Landkreis München galt: Nach dem M steht entweder 1 Buchstabe und eine</w:t>
        <w:br/>
        <w:t>3- oder 4stellige Zahl oder 2 Buchstaben und eine ganze Zahl aus [1:99]. Nicht zu-</w:t>
        <w:br/>
        <w:t>lässig sind die in a) aufgeführten Ausnahmen. Löse x) für den Landkreis.</w:t>
      </w:r>
    </w:p>
    <w:p>
      <w:r>
        <w:t>€) Warum sind die obigen Kombinationen nicht gestattet?</w:t>
      </w:r>
    </w:p>
    <w:p>
      <w:r>
        <w:t>39. Beweise das Symmetriegesetz: 4. Beweise die Additionsformel:</w:t>
      </w:r>
    </w:p>
    <w:p>
      <w:r>
        <w:t>DE</w:t>
      </w:r>
    </w:p>
    <w:p>
      <w:r>
        <w:t>41. Zeige: (a +b)"= $ h a*b""*, Hinweis: Überlege, wie oft der Summand a*b"”*</w:t>
        <w:br/>
        <w:t>k=0</w:t>
        <w:br/>
        <w:t>bei der Multiplikation entsteht.</w:t>
        <w:br/>
        <w:t>42. Beweise:</w:t>
      </w:r>
    </w:p>
    <w:p>
      <w:r>
        <w:t>43. Die Binomialkoeffizienten lassen sich auf</w:t>
        <w:br/>
        <w:t>einfache Weise in einem Dreieck anord-</w:t>
      </w:r>
    </w:p>
    <w:p>
      <w:r>
        <w:t>nen. Es heißt Pascal-Stifelsches Dreieck i () S</w:t>
      </w:r>
    </w:p>
    <w:p>
      <w:r>
        <w:t>oder auch Arithmetisches Dreieck**. Un- PRONS</w:t>
      </w:r>
    </w:p>
    <w:p>
      <w:r>
        <w:t>ter Verwendung der Formel aus Aufgabe 6) ()</w:t>
      </w:r>
    </w:p>
    <w:p>
      <w:r>
        <w:t>40 lassen sich die Binomialkoeffizienten BE ML</w:t>
        <w:br/>
        <w:t>der (n + 1)-ten Zeile aus denen der n-ten 6) ) 0)</w:t>
        <w:br/>
        <w:t>Zeile berechnen. Berechne das Pascal-</w:t>
      </w:r>
    </w:p>
    <w:p>
      <w:r>
        <w:t>e . n i 3 3a\ 3 3</w:t>
        <w:br/>
        <w:t>Stifelsche Dreieck bis zur 7. Zeile. (0) () 0) 6)</w:t>
      </w:r>
    </w:p>
    <w:p>
      <w:r>
        <w:t>44.Von n Elementen seien jeweils n,; unun-</w:t>
        <w:br/>
        <w:t>k</w:t>
        <w:br/>
        <w:t>terscheidbar, d.h., Y) n,=n.</w:t>
      </w:r>
    </w:p>
    <w:p>
      <w:r>
        <w:t>i=1</w:t>
      </w:r>
    </w:p>
    <w:p>
      <w:r>
        <w:t>F R n!</w:t>
        <w:br/>
        <w:t>a) Zeige: Die Anzahl aller unterscheidbaren Permutationen ist</w:t>
      </w:r>
    </w:p>
    <w:p>
      <w:r>
        <w:t>n'n!...n!</w:t>
      </w:r>
    </w:p>
    <w:p>
      <w:r>
        <w:t>b) Wende die 1635 von Marin Mersenne (1588-1648) gefundene Formel auf Aufgabe</w:t>
        <w:br/>
        <w:t>113/24 an und berechne die entsprechenden Anzahlen.</w:t>
      </w:r>
    </w:p>
    <w:p>
      <w:r>
        <w:t>* Michael Stifel (1487?-1567) zitiert diese Formel 1544 in Arithmetica integra (folium 101r) als Zine gewisse Regel des</w:t>
        <w:br/>
        <w:t>Hieronymus Cardanus. Geronimo Cardano (1501-1576) bringt sie als 170. Satz seines Opus novum de proportionibus</w:t>
        <w:br/>
        <w:t>erst 1570, bemerkt aber: »/ch habe sie schon andernwärts gelehrt; [...] kann aber die Stelle nicht finden.«</w:t>
      </w:r>
    </w:p>
    <w:p>
      <w:r>
        <w:t>** Die oben angegebene Anordnung stimmt weder mit der von Michael Stifel in seiner Arithmetica integra (1344)</w:t>
        <w:br/>
        <w:t>noch mit der Pascals in dessen Traite du triangle arithmetique (1654) überein. Die früheste erhaltene Darstellung</w:t>
        <w:br/>
        <w:t>dieser Anordnung findet sich in Yang Huis Untersuchung der Arithmetischen Regeln der Neun Bücher aus dem Jahre</w:t>
        <w:br/>
        <w:t>1261, die aber auf Qia Xsian [sprich: Tschia Hsien] (um 1100) zurückgeht. Dieselbe Anordnung der Binomialkoeffi-</w:t>
        <w:br/>
        <w:t>zienten ist im Kostbaren Spiegel der vier Elemente des Zhu Shi-Jie [sprich: Tschuh-dschieh] aus dem Jahre 1303</w:t>
        <w:br/>
        <w:t>enthalten. Die erste gedruckte Darstellung in Europa schmückt das Titelblatt des Neuen Rechenbuchs von 1527 des</w:t>
        <w:br/>
        <w:t>Peter Apian (1495-1552). Niccolo Tartaglia (1499-1557) bringt ebenfalls diese Darstellung in seinem General Trattato</w:t>
        <w:br/>
        <w:t>di numeri et misure (1556). - Bekannt war das Arithmetische Dreieck bereits den Arabern des 11.Jh.s und den</w:t>
        <w:br/>
        <w:t>Indern des 2. vorchristlichen Jh.s - Vgl. Bild 116.1 und die Abbildung auf Seite 228.</w:t>
      </w:r>
    </w:p>
    <w:p>
      <w:pPr>
        <w:pStyle w:val="IntenseQuote"/>
      </w:pPr>
      <w:r>
        <w:t>[Seite 117]</w:t>
      </w:r>
    </w:p>
    <w:p>
      <w:r>
        <w:t>116 8. Laplace-Experimente</w:t>
      </w:r>
    </w:p>
    <w:p>
      <w:r>
        <w:t>IST DERI</w:t>
        <w:br/>
        <w:t>NEE</w:t>
      </w:r>
    </w:p>
    <w:p>
      <w:r>
        <w:t>1651330 BE 1462</w:t>
      </w:r>
    </w:p>
    <w:p>
      <w:r>
        <w:t>2201495 79 1924</w:t>
      </w:r>
    </w:p>
    <w:p>
      <w:r>
        <w:t>286715 128711716 |ı7ı16</w:t>
        <w:br/>
        <w:t>364100 11200213003 3432</w:t>
      </w:r>
    </w:p>
    <w:p>
      <w:r>
        <w:t>ss Belndabee 6435 [6435</w:t>
      </w:r>
    </w:p>
    <w:p>
      <w:r>
        <w:t>DNN</w:t>
      </w:r>
    </w:p>
    <w:p>
      <w:r>
        <w:t>X</w:t>
        <w:br/>
        <w:t>7</w:t>
        <w:br/>
        <w:t>[7</w:t>
        <w:br/>
        <w:t>7</w:t>
        <w:br/>
        <w:t>ba</w:t>
        <w:br/>
        <w:t>v4</w:t>
        <w:br/>
        <w:t>7</w:t>
        <w:br/>
        <w:t>HEA</w:t>
        <w:br/>
        <w:t>na</w:t>
        <w:br/>
        <w:t>wa</w:t>
      </w:r>
    </w:p>
    <w:p>
      <w:r>
        <w:t>16|120j560| 1820143688008 [1 144012870</w:t>
        <w:br/>
        <w:t>17|136/680]238016 188] 12376] 19448|243 10</w:t>
      </w:r>
    </w:p>
    <w:p>
      <w:r>
        <w:t>e 12 \ CHE lE sile</w:t>
        <w:br/>
        <w:t>12</w:t>
      </w:r>
    </w:p>
    <w:p>
      <w:r>
        <w:t>Bild 116.1 DasArithmetische Dreieck des Yang Hui(1261) und des Peter Apian(1527)[1.Reihe].</w:t>
        <w:br/>
        <w:t>des Michael Stifel (1544), des Blaise Pascal (1654) [2. Reihe], des Niccolo Tartaglia (1556).</w:t>
      </w:r>
    </w:p>
    <w:p>
      <w:pPr>
        <w:pStyle w:val="IntenseQuote"/>
      </w:pPr>
      <w:r>
        <w:t>[Seite 118]</w:t>
      </w:r>
    </w:p>
    <w:p>
      <w:r>
        <w:t>45.</w:t>
      </w:r>
    </w:p>
    <w:p>
      <w:r>
        <w:t>4.</w:t>
      </w:r>
    </w:p>
    <w:p>
      <w:r>
        <w:t>48.</w:t>
      </w:r>
    </w:p>
    <w:p>
      <w:r>
        <w:t>2.</w:t>
      </w:r>
    </w:p>
    <w:p>
      <w:r>
        <w:t>«50.</w:t>
      </w:r>
    </w:p>
    <w:p>
      <w:r>
        <w:t>51.</w:t>
      </w:r>
    </w:p>
    <w:p>
      <w:r>
        <w:t>Aufgaben 117</w:t>
      </w:r>
    </w:p>
    <w:p>
      <w:r>
        <w:t>Wie viele Wörterbücher (der Art: Sprache A — Sprache B) benötigt ein Übersetzungs-</w:t>
        <w:br/>
        <w:t>institut für die direkte Übersetzung aus jeder von 6 Sprachen in jede dieser 6 Sprachen?</w:t>
        <w:br/>
        <w:t>Wie viele zusätzliche Wörterbücher müssen angeschafft werden, wenn 3 weitere Sprachen</w:t>
        <w:br/>
        <w:t>dazukommen?</w:t>
      </w:r>
    </w:p>
    <w:p>
      <w:r>
        <w:t>. Ein Ausschuß von 10 Parlamentariern soll aus 2 Parteien zusammengesetzt werden. Die</w:t>
      </w:r>
    </w:p>
    <w:p>
      <w:r>
        <w:t>FSU hat 8 Fachleute, die CSP hat 6 Fachleute anzubieten. Auf Grund der Mehrheitsver-</w:t>
        <w:br/>
        <w:t>hältnisse kann die FSU 7 und die CSP 3 Sitze im Ausschuß beanspruchen. Wie viele ver-</w:t>
        <w:br/>
        <w:t>schiedene Zusammensetzungen des Ausschusses sind möglich, wenn</w:t>
      </w:r>
    </w:p>
    <w:p>
      <w:r>
        <w:t>a) keine weitere Bedingung gemacht wird,</w:t>
      </w:r>
    </w:p>
    <w:p>
      <w:r>
        <w:t>b) ein bestimmtes Mitglied der CSP auf alle Fälle im Ausschuß sitzen soll,</w:t>
      </w:r>
    </w:p>
    <w:p>
      <w:r>
        <w:t>€) 2 bestimmte Kandidaten der CSP von der FSU grundsätzlich abgelehnt werden?</w:t>
      </w:r>
    </w:p>
    <w:p>
      <w:r>
        <w:t>Aus einer Gruppe von 4 Frauen und 4 Männern wollen 4 Personen Tennis spielen.</w:t>
        <w:br/>
        <w:t>a) Wie viele Möglichkeiten gibt es, wenn</w:t>
        <w:br/>
        <w:t>1) keinerlei Einschränkungen bestehen, 2) keine Frau mitspielen soll,</w:t>
        <w:br/>
        <w:t>3) genäu eine Frau mitspielen soll, 4) genau 2 Frauen mitspielen sollen,</w:t>
        <w:br/>
        <w:t>5) genau 3 Frauen mitspielen sollen, 6) alle 4 Frauen mitspielen sollen?</w:t>
      </w:r>
    </w:p>
    <w:p>
      <w:r>
        <w:t>b) Welcher Zusammenhang besteht zwischen dem Ergebnis von 1) und den Ergebnissen</w:t>
        <w:br/>
        <w:t>von 2)-6)?</w:t>
      </w:r>
    </w:p>
    <w:p>
      <w:r>
        <w:t>Ein Bridgespiel besteht aus 52 Karten, von denen vier Asse sind. Man entnimmt 13 Kar-</w:t>
        <w:br/>
        <w:t>ten. In wieviel Fällen enthalten diese 13 Karten</w:t>
      </w:r>
    </w:p>
    <w:p>
      <w:r>
        <w:t>a) kein As, b) genau ein As, ce) mindestens ein As,</w:t>
      </w:r>
    </w:p>
    <w:p>
      <w:r>
        <w:t>d) höchstens ein As, e) genau 2 Asse, f) alle 4 Asse?</w:t>
      </w:r>
    </w:p>
    <w:p>
      <w:r>
        <w:t>An einem runden Tisch nehmen 6 bzw. 7 Personen Platz. Anordnungen, bei denen jeder</w:t>
      </w:r>
    </w:p>
    <w:p>
      <w:r>
        <w:t>die gleichen Nachbarn hat, betrachten wir als gleich. Wie viele verschiedene Plazierungen</w:t>
      </w:r>
    </w:p>
    <w:p>
      <w:r>
        <w:t>der Personen gibt es in jedem der beiden Fälle, wenn</w:t>
      </w:r>
    </w:p>
    <w:p>
      <w:r>
        <w:t>a) keine weitere Bedingung gestellt wird,</w:t>
      </w:r>
    </w:p>
    <w:p>
      <w:r>
        <w:t>b) 2 bestimmte Personen auf alle Fälle nebeneinandersitzen wollen,</w:t>
      </w:r>
    </w:p>
    <w:p>
      <w:r>
        <w:t>€) 3 bestimmte Personen auf alle Fälle beliebig nebeneinandersitzen wollen,</w:t>
      </w:r>
    </w:p>
    <w:p>
      <w:r>
        <w:t>d) eine bestimmte Person auf alle Fälle jedesmal zwei bestimmte Personen als Nachbarn</w:t>
        <w:br/>
        <w:t>haben will?</w:t>
      </w:r>
    </w:p>
    <w:p>
      <w:r>
        <w:t>a) 5 gleiche Äpfel sollen auf 3 Kinder verteilt werden. Auf wie viele Arten ist das möglich?</w:t>
      </w:r>
    </w:p>
    <w:p>
      <w:r>
        <w:t>b) k Kugeln sollen aufn Urnen verteilt werden. Auf wie viele Arten ist das möglich, wenn</w:t>
        <w:br/>
        <w:t>man die Kugeln nicht unterscheidet?</w:t>
      </w:r>
    </w:p>
    <w:p>
      <w:r>
        <w:t>Pausanias (110-180) berichtet in seiner Beschreibung Griechenlands (VII, 25, 10) von einem</w:t>
      </w:r>
    </w:p>
    <w:p>
      <w:r>
        <w:t>Astragalorakel*:</w:t>
      </w:r>
    </w:p>
    <w:p>
      <w:r>
        <w:t>»Geht man von Bura [in Achaia] zum Meer hinab, so ist da [...] ein nicht großer</w:t>
        <w:br/>
        <w:t>Herakles in einer Höhle. [...] Man kann dort mit einer Tafel und Astragali Orakel-</w:t>
        <w:br/>
        <w:t>sprüche erhalten. Wer den Gott befragen will, betet vor der Statue und nimmt dann 4</w:t>
        <w:br/>
        <w:t>von den reichlich vor dem Herakles liegenden Astragali und läßt sie auf einen Tisch</w:t>
        <w:br/>
        <w:t>fallen. Zu jeder Konfiguration dieser 4 Astragali ist auf einer Tafel ein passender Wort-</w:t>
        <w:br/>
        <w:t>laut als Erklärung angegeben.«</w:t>
      </w:r>
    </w:p>
    <w:p>
      <w:r>
        <w:t>a) Wie viele Orakelsprüche mußten von den Priestern erstellt werden, wenn zu jedem</w:t>
        <w:br/>
        <w:t>Ergebnis eine andere Prophezeiung gehörte?</w:t>
      </w:r>
    </w:p>
    <w:p>
      <w:r>
        <w:t>b) Aus dem 2, Jh. n. Chr. sind Orakel für 5 Astragali erhalten, die bis auf das in Bulgarien</w:t>
        <w:br/>
        <w:t>gefundene alle aus der heutigen südlichen Türkei stammen (siehe Figur 118.1). Als</w:t>
        <w:br/>
        <w:t>Beispiel seien die Sprüche 50 und 52 der dort üblichen Orakelliste wiedergegeben:</w:t>
      </w:r>
    </w:p>
    <w:p>
      <w:r>
        <w:t>* Der Unsinn dieser Astragalorakel - vergleichbar mit den Horoskopen unserer Regenbogenpresse - erlebte im 2. Jh.</w:t>
        <w:br/>
        <w:t>n.Chr. in den alten Orakelheiligtümern, die teilweise aus dem 6. Jh. v.Chr. stammten, eine Renaissance und verbreitete</w:t>
        <w:br/>
        <w:t>sich über das südliche Kleinasien. Von den alten hölzernen Weissagetafeln, die pinax oder grammateia hießen, blieb</w:t>
        <w:br/>
        <w:t>nichts erhalten. Glücklicherweise wurden die neueren in Stein gehauen.</w:t>
      </w:r>
    </w:p>
    <w:p>
      <w:pPr>
        <w:pStyle w:val="IntenseQuote"/>
      </w:pPr>
      <w:r>
        <w:t>[Seite 119]</w:t>
      </w:r>
    </w:p>
    <w:p>
      <w:r>
        <w:t>118 8. Laplace-Experimente</w:t>
      </w:r>
    </w:p>
    <w:p>
      <w:r>
        <w:t>Fig. 118.1 Fundstätten von Astragalora-</w:t>
        <w:br/>
        <w:t>keln in Kleinasien. Anscheinend gab es im</w:t>
        <w:br/>
        <w:t>2.Jh. n.Chr. in jeder Stadt des südlichen</w:t>
        <w:br/>
        <w:t>Kleinasiens ein Astragalorakel. An 16 Plät-</w:t>
        <w:br/>
        <w:t>zen konnte man es bis jetzt nachweisen.</w:t>
      </w:r>
    </w:p>
    <w:p>
      <w:r>
        <w:t>"7 *Anobura |</w:t>
        <w:br/>
        <w:t>“x «Colossoe</w:t>
        <w:br/>
        <w:t>«Sagalassos</w:t>
        <w:br/>
        <w:t>«Teteni-Ormeleis</w:t>
        <w:br/>
        <w:t>m _ ‚Termessos</w:t>
        <w:br/>
        <w:t>+ “ +</w:t>
        <w:br/>
        <w:t>Kozagcı Alloleın =</w:t>
      </w:r>
    </w:p>
    <w:p>
      <w:r>
        <w:t>44466 24 Kronos, der Kinderfresser</w:t>
        <w:br/>
        <w:t>Drei Vierer, zwei Sechser. Das ist der Rat der Gottheit:</w:t>
      </w:r>
    </w:p>
    <w:p>
      <w:r>
        <w:t>Bleib zu Haus und geh nicht irgendwohin,</w:t>
      </w:r>
    </w:p>
    <w:p>
      <w:r>
        <w:t>Damit nicht die reißende Bestie und die rächende Furie über Dich kommen;</w:t>
        <w:br/>
        <w:t>Denn ich sehe, daß das Vorhaben weder gefahrlos noch sicher ist.</w:t>
      </w:r>
    </w:p>
    <w:p>
      <w:r>
        <w:t>66661 25 Der lichtspendende Mondgott</w:t>
      </w:r>
    </w:p>
    <w:p>
      <w:r>
        <w:t>Vier Sechser, und der fünfte Wurf eine Eins. Das bedeutet:</w:t>
      </w:r>
    </w:p>
    <w:p>
      <w:r>
        <w:t>Wie Wölfe über Lämmer herfallen und mächtige Löwen</w:t>
      </w:r>
    </w:p>
    <w:p>
      <w:r>
        <w:t>Gehörnte Ochsen bezwingen, so wirst Du alles überwinden.</w:t>
      </w:r>
    </w:p>
    <w:p>
      <w:r>
        <w:t>Mit Hilfe des Hermes, des Zeussohnes, werden Deine Wünsche erfüllt.</w:t>
      </w:r>
    </w:p>
    <w:p>
      <w:r>
        <w:t>Wie viele Prophezeiungen enthielt diese Orakelliste?</w:t>
      </w:r>
    </w:p>
    <w:p>
      <w:r>
        <w:t>c) Astragalorakel gab es nicht nur in Heiligtümern sondern auch auf öffentlichen Plätzen.</w:t>
        <w:br/>
        <w:t>Hier mußte jeder seine eigenen Astragali verwenden. In Termessos (Pisidien) schmückte</w:t>
        <w:br/>
        <w:t>eine Orakelliste für 7 Astragali die Mauer des Stadttores. Wie viele Prophezeiungen</w:t>
        <w:br/>
        <w:t>enthielt sie?</w:t>
      </w:r>
    </w:p>
    <w:p>
      <w:r>
        <w:t>d) Die unter b) angeführten Sprüche könnten uns auf die falsche Idee bringen, daß es</w:t>
        <w:br/>
        <w:t>auf die Reihenfolge der Wurfergebnisse angekommen sei. Wie viele Prophezeiungen</w:t>
        <w:br/>
        <w:t>hätte man dann im Fall von 4, 5 bzw. 7 Astragali erstellen müssen?</w:t>
      </w:r>
    </w:p>
    <w:p>
      <w:r>
        <w:t>ee) Neben der Astragalomanteia ist auch die Kybomanteia mittels 6seitiger Würfel be-</w:t>
        <w:br/>
        <w:t>zeugt. Wie viele Orakelsprüche hat man bei 4, 5 bzw. 7 Würfeln benötigt? Wie viele</w:t>
        <w:br/>
        <w:t>wären es bei Berücksichtigung der Reihenfolge?*</w:t>
      </w:r>
    </w:p>
    <w:p>
      <w:r>
        <w:t>52. Für Christen war das Würfelspiel eine Erfindung des Teufels. Bischof Wibold von Cambrai</w:t>
        <w:br/>
        <w:t>(971-972) stellte es jedoch in den Dienst der Kirche: Jeder Kombination, die man mit</w:t>
        <w:br/>
        <w:t>3 Würfeln erzielen kann, ordnet er eine christliche Tugend zu. Der Sieger soll den Verlierer</w:t>
        <w:br/>
        <w:t>bis zum 6. Tag ermahnen, die nicht erwürfelten Tugenden durch gutes Verhalten zu er-</w:t>
        <w:br/>
        <w:t>werben. Wie viele Tugenden gab es für Bischof Wibold?</w:t>
      </w:r>
    </w:p>
    <w:p>
      <w:r>
        <w:t>* Niccolö Tartaglia (1499-1557) gibt 1556 in seinem General trattato di numeri, et misure (Il, fol. 17”) cin Verfahren</w:t>
        <w:br/>
        <w:t>an, wie man, ausgehend von einem Würfel, alle möglichen Kombinationen für beliebig viele Würfel finden kann.</w:t>
        <w:br/>
        <w:t>Er behauptet, dies in der Nacht vom Faschingsdienstag auf den Aschermittwoch des Jahres 1523 gefunden zu haben.</w:t>
        <w:br/>
        <w:t>Die Ergebnisse bei 4, 5 und 6 Würfeln erarbeitete 1559 auch Jean Buteo (1492-1572) in seiner Logistica (ed. 1560).</w:t>
      </w:r>
    </w:p>
    <w:p>
      <w:pPr>
        <w:pStyle w:val="IntenseQuote"/>
      </w:pPr>
      <w:r>
        <w:t>[Seite 120]</w:t>
      </w:r>
    </w:p>
    <w:p>
      <w:r>
        <w:t>Aufgaben 119</w:t>
      </w:r>
    </w:p>
    <w:p>
      <w:r>
        <w:t>Zu 8.3.</w:t>
      </w:r>
    </w:p>
    <w:p>
      <w:r>
        <w:t>in</w:t>
      </w:r>
    </w:p>
    <w:p>
      <w:r>
        <w:t>56.</w:t>
      </w:r>
    </w:p>
    <w:p>
      <w:r>
        <w:t>6.</w:t>
      </w:r>
    </w:p>
    <w:p>
      <w:r>
        <w:t>a) Zwei Karten eines Bridgespiels werden gleichzeitig gezogen. Berechne die Wahr-</w:t>
        <w:br/>
        <w:t>scheinlichkeit folgender Ereignisse:</w:t>
        <w:br/>
        <w:t>A:=»Beide Karten sind Herzkarten«</w:t>
        <w:br/>
        <w:t>B:=»Beide Karten sind Damen«</w:t>
        <w:br/>
        <w:t>C :=»Herzdame, Herzkönig«</w:t>
      </w:r>
    </w:p>
    <w:p>
      <w:r>
        <w:t>b) Ein Spieler erhält 13 Karten. Wie groß ist die Wahrscheinlichkeit, daß sie alle von</w:t>
        <w:br/>
        <w:t>derselben Farbe sind?</w:t>
      </w:r>
    </w:p>
    <w:p>
      <w:r>
        <w:t>€) Aus dem Tractatus de ratiociniis in aleae ludo (1657) von Christiaan Huygens*:</w:t>
      </w:r>
    </w:p>
    <w:p>
      <w:r>
        <w:t>»Problem III: A wettet mit B, daß er aus 40 Spielkarten, von denen je 10 von der-</w:t>
        <w:br/>
        <w:t>selben Farbe sind, vier Karten verschiedener Farbe herausziehen wird.«</w:t>
      </w:r>
    </w:p>
    <w:p>
      <w:r>
        <w:t>Wie müssen sich die Einsätze verhalten, damit die Wette fair ist?</w:t>
      </w:r>
    </w:p>
    <w:p>
      <w:r>
        <w:t>. Eine Laplace-Münze wird 10mal geworfen. Berechne die Wahrscheinlichkeit dafür, daß</w:t>
      </w:r>
    </w:p>
    <w:p>
      <w:r>
        <w:t>beim k-ten Wurf zum ersten Mal Wappen erscheint,</w:t>
        <w:br/>
        <w:t>a) fürk=1,2,...,10, b) allgemein.</w:t>
      </w:r>
    </w:p>
    <w:p>
      <w:r>
        <w:t>. Ein Prüfer gibt eine Liste von 8 Fragen heraus. Bei der Prüfung wird er dem jeweiligen</w:t>
      </w:r>
    </w:p>
    <w:p>
      <w:r>
        <w:t>Kandidaten 2 davon vorlegen. Dieser muß eine davon bearbeiten.</w:t>
      </w:r>
    </w:p>
    <w:p>
      <w:r>
        <w:t>a) Meier bereitet sich auf eine der 8 Fragen vor. Wie groß ist die Wahrscheinlichkeit da-</w:t>
        <w:br/>
        <w:t>für, daß er seine Frage gestellt bekommt?</w:t>
      </w:r>
    </w:p>
    <w:p>
      <w:r>
        <w:t>b) Huber bereitet sich auf 6 der 8 Fragen vor. Wie groß ist die Wahrscheinlichkeit dafür,</w:t>
        <w:br/>
        <w:t>daß er mindestens eine vorbereitete Frage vorgelegt bekommt?</w:t>
      </w:r>
    </w:p>
    <w:p>
      <w:r>
        <w:t>€) Wie viele Fragen muß Schmid wenigstens vorbereiten, damit er mit einer Wahrschein-</w:t>
        <w:br/>
        <w:t>lichkeit, die größer als 50%, ist, auf mindestens eine vorbereitete Frage stößt?</w:t>
      </w:r>
    </w:p>
    <w:p>
      <w:r>
        <w:t>In einer Reisegesellschaft von 5 Personen sind 2 Schmuggler, darunter Herr Meier. Wie</w:t>
      </w:r>
    </w:p>
    <w:p>
      <w:r>
        <w:t>groß ist die Wahrscheinlichkeit dafür, daß ein Zollbeamter, der aufgut Glück 3 Personen</w:t>
      </w:r>
    </w:p>
    <w:p>
      <w:r>
        <w:t>kontrolliert,</w:t>
      </w:r>
    </w:p>
    <w:p>
      <w:r>
        <w:t>a) mindestens einen Schmuggler, b) Herrn Meier, c) beide Schmuggler ertappt?</w:t>
      </w:r>
    </w:p>
    <w:p>
      <w:r>
        <w:t>. In einer Familie sind 2 Söhne und 3 Töchter. Jeden Tag wird ausgelost, wer abspülen</w:t>
      </w:r>
    </w:p>
    <w:p>
      <w:r>
        <w:t>muß. Wie groß ist die Wahrscheinlichkeit dafür, daß</w:t>
      </w:r>
    </w:p>
    <w:p>
      <w:r>
        <w:t>a) es den ältesten Sohn an zwei aufeinanderfolgenden Tagen trifft,</w:t>
        <w:br/>
        <w:t>b) es irgendein Kind an zwei aufeinanderfolgenden Tagen trifft,</w:t>
        <w:br/>
        <w:t>€) an zwei aufeinanderfolgenden Tagen Söhne abspülen müssen?</w:t>
      </w:r>
    </w:p>
    <w:p>
      <w:r>
        <w:t>. Drei L-Würfel werden gleichzeitig geworfen. Berechne die Wahrscheinlichkeiten folgen-</w:t>
      </w:r>
    </w:p>
    <w:p>
      <w:r>
        <w:t>der Ereignisse:</w:t>
        <w:br/>
        <w:t>A:=»Keine Sechs« B:= »Genau 1 Sechs«</w:t>
        <w:br/>
        <w:t>C:= »Genau zweimal sechs« D:=»Alle drei Würfel zeigen sechs«</w:t>
      </w:r>
    </w:p>
    <w:p>
      <w:r>
        <w:t>. Aus sechs Ehepaaren werden zwei Personen ausgelost. Mit welcher Wahrscheinlichkeit</w:t>
      </w:r>
    </w:p>
    <w:p>
      <w:r>
        <w:t>handelt es sich um</w:t>
      </w:r>
    </w:p>
    <w:p>
      <w:r>
        <w:t>a) zwei Damen, b) zwei Herren,</w:t>
      </w:r>
    </w:p>
    <w:p>
      <w:r>
        <w:t>c) eine Dame und einen Herrn, d) ein Ehepaar?</w:t>
      </w:r>
    </w:p>
    <w:p>
      <w:r>
        <w:t>Drei Mädchen und drei Jungen setzen sich auf gut Glück nebeneinander auf eine Bank.</w:t>
        <w:br/>
        <w:t>Berechne die Wahrscheinlichkeit dafür, daß</w:t>
      </w:r>
    </w:p>
    <w:p>
      <w:r>
        <w:t>a) die drei Mädchen nebeneinandersitzen,</w:t>
      </w:r>
    </w:p>
    <w:p>
      <w:r>
        <w:t>b) links außen ein Mädchen sitzt,</w:t>
      </w:r>
    </w:p>
    <w:p>
      <w:r>
        <w:t>€) eine bunte Reihe entsteht.</w:t>
      </w:r>
    </w:p>
    <w:p>
      <w:r>
        <w:t>” Pierre de Fermat (1601-1665) stellte Christiaan Huygens (1629-1695) diese Aufgabe über seinen Mittelsmann Pierre</w:t>
        <w:br/>
        <w:t>de Carcavy (um 1600-1684) im Brief vom Juni 1656. Huygens schickte die Lösung an Carcavy am 6.7.1656.</w:t>
        <w:br/>
        <w:t>Siehe hierzu auch die Fußnote auf Seite 112.</w:t>
      </w:r>
    </w:p>
    <w:p>
      <w:pPr>
        <w:pStyle w:val="IntenseQuote"/>
      </w:pPr>
      <w:r>
        <w:t>[Seite 121]</w:t>
      </w:r>
    </w:p>
    <w:p>
      <w:r>
        <w:t>120</w:t>
      </w:r>
    </w:p>
    <w:p>
      <w:r>
        <w:t>61.</w:t>
      </w:r>
    </w:p>
    <w:p>
      <w:r>
        <w:t>62.</w:t>
      </w:r>
    </w:p>
    <w:p>
      <w:r>
        <w:t>66.</w:t>
      </w:r>
    </w:p>
    <w:p>
      <w:r>
        <w:t>8. Laplace-Experimente</w:t>
      </w:r>
    </w:p>
    <w:p>
      <w:r>
        <w:t>Neben der alten Genueser Zahlenlotterie »5 aus 90« gibt es aber auch noch andere</w:t>
        <w:br/>
        <w:t>Zahlenlotterien:</w:t>
      </w:r>
    </w:p>
    <w:p>
      <w:r>
        <w:t>Land Lottotyp Land | Lottotyp</w:t>
        <w:br/>
        <w:t>Bundesrepublik 6 aus 49, 6 aus 45 Kanada 6 aus 49, 6 aus 36,</w:t>
        <w:br/>
        <w:t>7 aus 38 (s.S. 39) 4 aus 10</w:t>
        <w:br/>
        <w:t>DDR (s.S. 39) 6 aus 49, 5 aus 90, Österreich 6 aus 45</w:t>
        <w:br/>
        <w:t>5 aus 45, 5 aus 35 Polen 6 aus 49, 5 aus 35</w:t>
        <w:br/>
        <w:t>Finnland 6 aus 60 Rumänien 6 aus 45, 5 aus 45</w:t>
        <w:br/>
        <w:t>Italien 5 aus 90 Schweiz, Belgien 6 aus 40</w:t>
        <w:br/>
        <w:t>Jugoslawien 5 aus 36 Tschechoslowakei 6 aus 49, 5 aus 35</w:t>
        <w:br/>
        <w:t>Niederlande 6 aus 41 UdSSR, Frankreich | 6 aus 49</w:t>
        <w:br/>
        <w:t>Ungarn 5 aus 0</w:t>
      </w:r>
    </w:p>
    <w:p>
      <w:r>
        <w:t>a) Berechne für jeden Lottotyp die Wahrscheinlichkeit für einen Haupttreffer. In welchem</w:t>
        <w:br/>
        <w:t>Verhältnis stehen diese Wahrscheinlichkeiten zur Wahrscheinlichkeit für einen Haupt-</w:t>
        <w:br/>
        <w:t>treffer bei »6 aus 49«?</w:t>
      </w:r>
    </w:p>
    <w:p>
      <w:r>
        <w:t>b) Berechne für jeden Lottotyp die Wahrscheinlichkeit für »Genau 4 Richtige«. In</w:t>
        <w:br/>
        <w:t>welchem Verhältnis stehen diese Wahrscheinlichkeiten zur Wahrscheinlichkeit für</w:t>
        <w:br/>
        <w:t>dieses Ereignis bei »6 aus 49«?</w:t>
      </w:r>
    </w:p>
    <w:p>
      <w:r>
        <w:t>c) Löse Aufgabe b) für das Ereignis »Genau 2 Richtige weniger als die maximal mög-</w:t>
        <w:br/>
        <w:t>lichen Richtigen«.</w:t>
      </w:r>
    </w:p>
    <w:p>
      <w:r>
        <w:t>Berechne die Wahrscheinlichkeit für die Gewinnklasse II »5 Richtige mit Zusatzzahl« und</w:t>
      </w:r>
    </w:p>
    <w:p>
      <w:r>
        <w:t>die Gewinnklasse III »5 Richtige« beim Lotto »6 aus 49«.</w:t>
      </w:r>
    </w:p>
    <w:p>
      <w:r>
        <w:t>. Beim Poker* erhält jeder Spieler eine »Hand« von 5 Karten aus den 52 französischen</w:t>
      </w:r>
    </w:p>
    <w:p>
      <w:r>
        <w:t>Karten des Bridgespiels. Fünf gleichfarbige Karten in ununterbrochener Reihenfolge bil-</w:t>
      </w:r>
    </w:p>
    <w:p>
      <w:r>
        <w:t>den eine »Farbfolge« (= straight flush). Dabei darf das As nur am Anfang einer Farbfolge</w:t>
      </w:r>
    </w:p>
    <w:p>
      <w:r>
        <w:t>als Eins oder nur am Ende nach dem König stehen. Vier gleichwertige Karten bilden einen</w:t>
      </w:r>
    </w:p>
    <w:p>
      <w:r>
        <w:t>»Viererpasch« (= four of a kind).</w:t>
      </w:r>
    </w:p>
    <w:p>
      <w:r>
        <w:t>a) Wie viele Viererpasche und wie viele Farbfolgen gibt es?</w:t>
      </w:r>
    </w:p>
    <w:p>
      <w:r>
        <w:t>b) Warum gilt trotz des Ergebnisses in a) beim Poker eine Farbfolge mehr als ein Vierer-</w:t>
        <w:br/>
        <w:t>pasch? Berechne die Wahrscheinlichkeiten dafür, daß ein Spieler eine Farbfolge bzw.</w:t>
        <w:br/>
        <w:t>einen Viererpasch als »Hand« erhält, und begründe damit die Regel.</w:t>
      </w:r>
    </w:p>
    <w:p>
      <w:r>
        <w:t>. a) Berechne in der Situation von Beispiel 4 (Seite 100) die Wahrscheinlichkeit dafür, daß</w:t>
      </w:r>
    </w:p>
    <w:p>
      <w:r>
        <w:t>der erste schwarze König an k-ter Stelle erscheint.</w:t>
      </w:r>
    </w:p>
    <w:p>
      <w:r>
        <w:t>b) Wie groß ist die Wahrscheinlichkeit dafür, daß der zweite schwarze König an i-ter</w:t>
        <w:br/>
        <w:t>Stelle erscheint?</w:t>
      </w:r>
    </w:p>
    <w:p>
      <w:r>
        <w:t>. Das Problem von de Mere. Berechne die Wahrscheinlichkeit dafür, daß</w:t>
      </w:r>
    </w:p>
    <w:p>
      <w:r>
        <w:t>a) bei 4 Würfen mindestens eine 6 auftritt,</w:t>
      </w:r>
    </w:p>
    <w:p>
      <w:r>
        <w:t>b) bei 24 Würfen mit 2 Würfeln mindestens eine Doppelsechs auftritt.</w:t>
      </w:r>
    </w:p>
    <w:p>
      <w:r>
        <w:t>Gib dazu jeweils einen geeigneten Ergebnisraum an.</w:t>
      </w:r>
    </w:p>
    <w:p>
      <w:r>
        <w:t>Berechne die Wahrscheinlichkeit dafür, daß beim Skatspiel (32 Karten) 2 Buben im Skat</w:t>
        <w:br/>
        <w:t>(= 2 weggelegte Karten) liegen **.</w:t>
      </w:r>
    </w:p>
    <w:p>
      <w:r>
        <w:t>* Poker ist ein internationales Kartenglücksspiel amerikanischer Herkunft, das in der Öffentlichkeit verboten ist.</w:t>
        <w:br/>
        <w:t>4-8 Personen können am Spiel teilnehmen. Die nicht verteilten Karten werden verdeckt als Talon aufgelegt.</w:t>
      </w:r>
    </w:p>
    <w:p>
      <w:r>
        <w:t>** Das Skatspiel entstand ab 1815 in der Kartendruckerstadt Altenburg (Thüringen) aus dem Tarockspiel, das seit</w:t>
        <w:br/>
        <w:t>dem letzten Viertel des 14. Jahrhunderts belegt ist. Sein Name hängt mit dem italienischen Wort scarto = Ausschuß,</w:t>
        <w:br/>
        <w:t>Weggelegtes zusammen. Das Skatspiel besteht aus 32 Blatt. Jeder der 3 Spieler erhält 10 Karten, die restlichen 2 Kar-</w:t>
        <w:br/>
        <w:t>ten werden weggelegt und bilden den Skat. Das Skatspiel kann mit französischen oder deutschen Karten gespielt</w:t>
        <w:br/>
        <w:t>werden, Dabei entsprechen den französischen Farben Kreuz, Pik, Herz und Karo die deutschen Farben Eichel, Blatt</w:t>
        <w:br/>
        <w:t>(auch Grün), Herz (auch Rot) und Schelle. (In der Schweiz ist das Blatt durch eine Rose und das Herz durch ein Wap-</w:t>
        <w:br/>
        <w:t>pen ersetzt.) Höchste Trümpfe sind die Buben (im deutschen Spiel die Unter) in der angegebenen absteigenden Far-</w:t>
        <w:br/>
        <w:t>benreihenfolge. Die Dame wird im deutschen Spiel durch den Ober ersetzt.</w:t>
      </w:r>
    </w:p>
    <w:p>
      <w:pPr>
        <w:pStyle w:val="IntenseQuote"/>
      </w:pPr>
      <w:r>
        <w:t>[Seite 122]</w:t>
      </w:r>
    </w:p>
    <w:p>
      <w:r>
        <w:t>7.</w:t>
      </w:r>
    </w:p>
    <w:p>
      <w:r>
        <w:t>Aufgaben 121</w:t>
      </w:r>
    </w:p>
    <w:p>
      <w:r>
        <w:t>Ein Skatspieler hat nach Aufnahme des Skats 8 von 11 Trümpfen in der Hand. Der dritt-</w:t>
        <w:br/>
        <w:t>höchste Trumpf jedoch fehlt ihm. Wie groß ist die Wahrscheinlichkeit dafür, daß einer</w:t>
        <w:br/>
        <w:t>der beiden Gegenspieler alle 3 restlichen Trümpfe in der Hand hat und daher die Mög-</w:t>
        <w:br/>
        <w:t>lichkeit hat, einen Trumpfstich zu machen?</w:t>
      </w:r>
    </w:p>
    <w:p>
      <w:r>
        <w:t>«68. Berechne die Wahrscheinlichkeit dafür, daß bei 10 (20;n) Würfen mit einem L-Würfel</w:t>
      </w:r>
    </w:p>
    <w:p>
      <w:r>
        <w:t>70.</w:t>
      </w:r>
    </w:p>
    <w:p>
      <w:r>
        <w:t>71.</w:t>
      </w:r>
    </w:p>
    <w:p>
      <w:r>
        <w:t>72.</w:t>
      </w:r>
    </w:p>
    <w:p>
      <w:r>
        <w:t>73.</w:t>
      </w:r>
    </w:p>
    <w:p>
      <w:r>
        <w:t>74.</w:t>
      </w:r>
    </w:p>
    <w:p>
      <w:r>
        <w:t>75.</w:t>
      </w:r>
    </w:p>
    <w:p>
      <w:r>
        <w:t>76.</w:t>
      </w:r>
    </w:p>
    <w:p>
      <w:r>
        <w:t>gs.</w:t>
      </w:r>
    </w:p>
    <w:p>
      <w:r>
        <w:t>79.</w:t>
      </w:r>
    </w:p>
    <w:p>
      <w:r>
        <w:t>280.</w:t>
      </w:r>
    </w:p>
    <w:p>
      <w:r>
        <w:t>mindestens eine | und mindestens eine 6 auftritt.</w:t>
      </w:r>
    </w:p>
    <w:p>
      <w:r>
        <w:t>. Wie wahrscheinlich ist es, daß die Geburtstage von 12 Personen in 12 verschiedenen</w:t>
      </w:r>
    </w:p>
    <w:p>
      <w:r>
        <w:t>Monaten liegen? (Man nehme gleiche Wahrscheinlichkeit für jeden Monat an!)</w:t>
      </w:r>
    </w:p>
    <w:p>
      <w:r>
        <w:t>5 Mädchen und 5 Jungen setzen sich auf gut Glück um einen runden Tisch. Berechne die</w:t>
        <w:br/>
        <w:t>Wahrscheinlichkeit für eine bunte Reihe.</w:t>
      </w:r>
    </w:p>
    <w:p>
      <w:r>
        <w:t>Herr Huber parkt täglich vor seinem Haus im Parkverbot. Er hat deswegen schon 9 Straf-</w:t>
        <w:br/>
        <w:t>mandate erhalten. Er stellt fest, daß keines davon an einem Montag, Dienstag, Mittwoch</w:t>
        <w:br/>
        <w:t>oder Samstag ausgefertigt wurde. Wie groß ist die Wahrscheinlichkeit dafür, daß</w:t>
        <w:br/>
        <w:t>eine solche Feststellung getroffen werden kann, wenn man annimmt, daß die Wahr-</w:t>
        <w:br/>
        <w:t>scheinlichkeit für die Ausfertigung eines Strafmandats für jeden Tag der Woche gleich</w:t>
        <w:br/>
        <w:t>groß ist?</w:t>
      </w:r>
    </w:p>
    <w:p>
      <w:r>
        <w:t>Wie groß ist die Wahrscheinlichkeit dafür, beim</w:t>
      </w:r>
    </w:p>
    <w:p>
      <w:r>
        <w:t>a) Toto (unter der Voraussetzung von Beispiel 3, Seite 99)</w:t>
      </w:r>
    </w:p>
    <w:p>
      <w:r>
        <w:t>b) Lotto (6 aus 49)</w:t>
      </w:r>
    </w:p>
    <w:p>
      <w:r>
        <w:t>keinen einzigen Treffer zu haben?</w:t>
      </w:r>
    </w:p>
    <w:p>
      <w:r>
        <w:t>Wie groß ist die Wahrscheinlichkeit dafür, daß unter n Personen mindestens eine ist, die</w:t>
        <w:br/>
        <w:t>mit mir am gleichen Tag Geburtstag hat?</w:t>
      </w:r>
    </w:p>
    <w:p>
      <w:r>
        <w:t>Ab welchem n lohnt es sich, darauf zu wetten?</w:t>
      </w:r>
    </w:p>
    <w:p>
      <w:r>
        <w:t>Ein Laplace-Floh springt auf der Zahlengeraden in Einheitssprüngen mit gleicher Wahr-</w:t>
        <w:br/>
        <w:t>scheinlichkeit nach links und rechts. Er beginnt bei 0. Mit welcher Wahrscheinlichkeit ist</w:t>
        <w:br/>
        <w:t>er nach 6 Sprüngen ei 2)6 b)-2 00 45?</w:t>
      </w:r>
    </w:p>
    <w:p>
      <w:r>
        <w:t>In einer Schublade befinden sich 4 schwarze, 6 braune und 2 graue Socken. 2 (4) Socken</w:t>
        <w:br/>
        <w:t>werden im Dunkeln herausgenommen. Mit welcher Wahrscheinlichkeit erhält man 2</w:t>
        <w:br/>
        <w:t>gleichfarbige Socken?</w:t>
      </w:r>
    </w:p>
    <w:p>
      <w:r>
        <w:t>a) Frau Meier hat 10 verschiedene Handschuhpaare in einer Schublade. Sie will ausgehen</w:t>
        <w:br/>
        <w:t>und nimmt 2 (4) Handschuhe auf gut Glück heraus. Wie groß ist die Wahrscheinlich-</w:t>
        <w:br/>
        <w:t>keit dafür, daß sie</w:t>
        <w:br/>
        <w:t>1) kein passendes Paar herausgreift,</w:t>
      </w:r>
    </w:p>
    <w:p>
      <w:r>
        <w:t>2) mindestens ein passendes Paar herausgreift?</w:t>
      </w:r>
    </w:p>
    <w:p>
      <w:r>
        <w:t>b) Löse a) allgemein für den Fall, daß Frau Meier aus n verschiedenen Handschuhpaaren</w:t>
      </w:r>
    </w:p>
    <w:p>
      <w:r>
        <w:t>2m Handschuhe herausgreift.</w:t>
      </w:r>
    </w:p>
    <w:p>
      <w:r>
        <w:t>. Ist es günstig, daraufzu wetten, daß beim n-maligen Werfen eines Laplace-Würfels lauter</w:t>
      </w:r>
    </w:p>
    <w:p>
      <w:r>
        <w:t>verschiedene Augenzahlen erscheinen? (n = 2,3,4, 5,6, 7)</w:t>
      </w:r>
    </w:p>
    <w:p>
      <w:r>
        <w:t>Berechne die Wahrscheinlichkeit dafür, daß bei IO0maligem Wurf mit einem Laplace-</w:t>
        <w:br/>
        <w:t>Würfel jede Augenzahl mindestens einmal auftritt.</w:t>
      </w:r>
    </w:p>
    <w:p>
      <w:r>
        <w:t>10 Sportler treten zu einer Veranstaltung an. Die Startnummern 1 bis 10 werden durch</w:t>
      </w:r>
    </w:p>
    <w:p>
      <w:r>
        <w:t>Los vergeben.</w:t>
      </w:r>
    </w:p>
    <w:p>
      <w:r>
        <w:t>a) Wie groß ist die Wahrscheinlichkeit dafür, daß mindestens einer der Sportler den</w:t>
        <w:br/>
        <w:t>Platz in der Siegerliste erreicht, den seine Startnummer angibt?</w:t>
      </w:r>
    </w:p>
    <w:p>
      <w:r>
        <w:t>b) Wie viele Sportler müssen antreten, damit es günstig ist, darauf zu wetten, daß min-</w:t>
        <w:br/>
        <w:t>destens einer den Rang erreicht, den seine Startnummer angibt?</w:t>
      </w:r>
    </w:p>
    <w:p>
      <w:r>
        <w:t>a) Berechne beim Bernoulli-Eulerschen Problem der vertauschten Briefe die Wahrschein-</w:t>
        <w:br/>
        <w:t>lichkeit dafür, daß genau k Briefe im richtigen Umschlag stecken.</w:t>
      </w:r>
    </w:p>
    <w:p>
      <w:pPr>
        <w:pStyle w:val="IntenseQuote"/>
      </w:pPr>
      <w:r>
        <w:t>[Seite 123]</w:t>
      </w:r>
    </w:p>
    <w:p>
      <w:r>
        <w:t>122 8. Laplace-Experimente</w:t>
      </w:r>
    </w:p>
    <w:p>
      <w:r>
        <w:t>b) Wie groß ist die Wahrscheinlichkeit, daß von den 10 Sportlern der Aufgabe 79</w:t>
        <w:br/>
        <w:t>1) genau die Hälfte, 2) mehr als die Hälfte</w:t>
        <w:br/>
        <w:t>den Platz in der Siegerliste erreichen, den ihre Startnummer angibt?</w:t>
      </w:r>
    </w:p>
    <w:p>
      <w:r>
        <w:t>«81. 1980 hatten sich 8 Mannschaften für das Viertelfinale des UEFA-Pokals* qualifiziert;</w:t>
        <w:br/>
        <w:t>5 davon waren deutsche. Bei der Auslosung ergab sich der für die deutschen Mann-</w:t>
        <w:br/>
        <w:t>schaften günstigste Fall, daß nur eine einzige Paarung zustande kam, bei der ein deutscher</w:t>
        <w:br/>
        <w:t>Verein gegen einen deutschen Verein spielen mußte.</w:t>
      </w:r>
    </w:p>
    <w:p>
      <w:r>
        <w:t>a) Welche Wahrscheinlichkeit hat dieses Ereignis?</w:t>
        <w:br/>
        <w:t>$b) Verallgemeinerung des Problems: 2" Mannschaften stehen im 2" " !tel-Finale; darunter</w:t>
        <w:br/>
        <w:t>befinden sich k (0&lt;k s 2") deutsche Mannschaften. Der für Deutschland günstigste</w:t>
        <w:br/>
        <w:t>Fall ist derjenige, bei dem möglichst selten deutsche Mannschaften gegeneinander an-</w:t>
        <w:br/>
        <w:t>treten müssen. Berechne die Wahrscheinlichkeit dafür.</w:t>
        <w:br/>
        <w:t>82. n verschiedene Teilchen werden willkürlich auf z Zellen verteilt.</w:t>
        <w:br/>
        <w:t>a) Wie groß ist die Wahrscheinlichkeit einer Anordnung, bei der in der i-ten Zelle n,</w:t>
        <w:br/>
        <w:t>Teilchen sind (i = 1,...,2)? (Maxwell-Boltzmann-Statistik)</w:t>
        <w:br/>
        <w:t>b) Berechne diese Wahrscheinlichkeit bei 5 Zellen und 4 Teilchen für alle wesentlich ver-</w:t>
        <w:br/>
        <w:t>schiedenen Anordnungen. Wie viele Anordnungen gibt es zu jedem Typ?</w:t>
        <w:br/>
        <w:t>c) Löse b) für 4 Zellen und 5 Teilchen.</w:t>
        <w:br/>
        <w:t>d) Stelle für n=2 und z = 3 die Verhältnisse auch graphisch dar.</w:t>
        <w:br/>
        <w:t>83. n ununterscheidbare Teilchen werden willkürlich auf z Zellen verteilt.</w:t>
        <w:br/>
        <w:t>a) Wie groß ist die Wahrscheinlichkeit einer bestimmten Anordnung, wenn jede unter-</w:t>
        <w:br/>
        <w:t>scheidbare Anordnung gleiche Wahrscheinlichkeit hat? (Bose-Einstein-Statistik, 1924)</w:t>
        <w:br/>
        <w:t>b) Löse 82. b) in diesem Fall. c) Löse 82. c) in diesem Fall. d) Löse 82. d)</w:t>
        <w:br/>
        <w:t>84. n ununterscheidbare Teilchen sollen auf z Zellen verteilt werden (n &lt; z), wobei sich in</w:t>
        <w:br/>
        <w:t>einer Zelle höchstens ein Teilchen befinden darf.</w:t>
        <w:br/>
        <w:t>a) Wie groß ist die Wahrscheinlichkeit einer bestimmten Anordnung, wenn jede unter-</w:t>
        <w:br/>
        <w:t>scheidbare Anordnung gleiche Wahrscheinlichkeit hat? (Fermi-Dirac-Statistik, 1926)</w:t>
        <w:br/>
        <w:t>b) Löse 82. b), 82. c) und 82. d) für diesen Fall.</w:t>
      </w:r>
    </w:p>
    <w:p>
      <w:r>
        <w:t>Zu 8.4.</w:t>
      </w:r>
    </w:p>
    <w:p>
      <w:r>
        <w:t>85. Eine Urne enthält 11 weiße und 15 schwarze Kugeln. Wie wahrscheinlich ist es, daß sich</w:t>
        <w:br/>
        <w:t>unter 10 willkürlich herausgegriffenen Kugeln genau 5 weiße befinden?</w:t>
      </w:r>
    </w:p>
    <w:p>
      <w:r>
        <w:t>86. Wie groß ist die Wahrscheinlichkeit dafür, daß ein bestimmter Spieler beim Skatspiel</w:t>
        <w:br/>
        <w:t>a) genau 3 Buben,</w:t>
      </w:r>
    </w:p>
    <w:p>
      <w:r>
        <w:t>b) 3 bestimmte Buben und den vierten nicht,</w:t>
        <w:br/>
        <w:t>c) mindestens 3 Buben erhält?</w:t>
      </w:r>
    </w:p>
    <w:p>
      <w:r>
        <w:t>87. Ein Prüfer testet 100 Geräte, unter denen sich 10 defekte befinden. Er wählt willkürlich</w:t>
        <w:br/>
        <w:t>10 aus und akzeptiert die Lieferung nur dann, wenn die Probe kein defektes Gerät ent-</w:t>
        <w:br/>
        <w:t>hält. Mit welcher Wahrscheinlichkeit wird die Lieferung angenommen?</w:t>
      </w:r>
    </w:p>
    <w:p>
      <w:r>
        <w:t>88. Eine Firma stellt fest, daß bei einer bestimmten Lieferung von Dosen eines Fertiggerichts</w:t>
        <w:br/>
        <w:t>versehentlich Giftstoffe in die Dosen gelangten. Sie sperrt sofort den Verkauf dieser</w:t>
        <w:br/>
        <w:t>Dosen. Ein Kaufmann hat von n Dosen, unter denen sich k aus der betreffenden Liefe-</w:t>
        <w:br/>
        <w:t>rung befinden, m Dosen (msn —k) verkauft.</w:t>
      </w:r>
    </w:p>
    <w:p>
      <w:r>
        <w:t>a) Berechne die Wahrscheinlichkeit, daß keine der vergifteten Dosen verkauft wurde</w:t>
        <w:br/>
        <w:t>1) allgemein, 2) für n= 20; m= 10; k=6.</w:t>
      </w:r>
    </w:p>
    <w:p>
      <w:r>
        <w:t>b) Wie groß ist die Wahrscheinlichkeit dafür, daß im Fall a)2)</w:t>
        <w:br/>
        <w:t>I) mindestens 1 vergiftete Dose, 2) genau 1 vergiftete Dose,</w:t>
        <w:br/>
        <w:t>3) weniger als 4 vergiftete Dosen, 4) alle 6 vergifteten Dosen verkauft wurden?</w:t>
      </w:r>
    </w:p>
    <w:p>
      <w:r>
        <w:t>* Union Europeenne de Football Association, 1954 gegründete internationale Vereinigung der Fußballverbände.</w:t>
      </w:r>
    </w:p>
    <w:p>
      <w:pPr>
        <w:pStyle w:val="IntenseQuote"/>
      </w:pPr>
      <w:r>
        <w:t>[Seite 124]</w:t>
      </w:r>
    </w:p>
    <w:p>
      <w:r>
        <w:t>9;</w:t>
      </w:r>
    </w:p>
    <w:p>
      <w:r>
        <w:t>9.</w:t>
      </w:r>
    </w:p>
    <w:p>
      <w:r>
        <w:t>Aufgaben 123</w:t>
      </w:r>
    </w:p>
    <w:p>
      <w:r>
        <w:t>. 2n (4n) Spieler werden bei einem Turnier in 2 (4) Gruppen zu je rn Spielern eingeteilt. Wie</w:t>
      </w:r>
    </w:p>
    <w:p>
      <w:r>
        <w:t>groß ist die Wahrscheinlichkeit dafür, daß die beiden stärksten Spieler in derselben Gruppe</w:t>
        <w:br/>
        <w:t>spielen müssen? Berechne diese Wahrscheinlichkeit fürn =4 undn=8.</w:t>
      </w:r>
    </w:p>
    <w:p>
      <w:r>
        <w:t>. In einer Urne befinden sich 11 weiße und 15 schwarze Kugeln. Man darf 11mal je 1 Kugel</w:t>
      </w:r>
    </w:p>
    <w:p>
      <w:r>
        <w:t>mit bzw. ohne Zurücklegen ziehen. Welches Ziehungsverfahren ist günstiger, falls man</w:t>
      </w:r>
    </w:p>
    <w:p>
      <w:r>
        <w:t>einen Preis erhält, wenn sich unter den gezogenen Kugeln</w:t>
      </w:r>
    </w:p>
    <w:p>
      <w:r>
        <w:t>a) genau 5 weiße Kugeln, b) genau 6 schwarze Kugeln, c) keine weiße Kugel,</w:t>
      </w:r>
    </w:p>
    <w:p>
      <w:r>
        <w:t>d) mindestens 3 weiße Kugeln, e) höchstens 3 weiße Kugeln befinden?</w:t>
      </w:r>
    </w:p>
    <w:p>
      <w:r>
        <w:t>Eine Familie hat 5 Kinder. Die Wahrscheinlichkeit für einen Jungen sei 0,5. Wie groß ist</w:t>
      </w:r>
    </w:p>
    <w:p>
      <w:r>
        <w:t>die Wahrscheinlichkeit dafür, daß</w:t>
      </w:r>
    </w:p>
    <w:p>
      <w:r>
        <w:t>a) es 2 Mädchen und 3 Jungen sind, b) es 5 Mädchen sind,</w:t>
      </w:r>
    </w:p>
    <w:p>
      <w:r>
        <w:t>c) das mittlere Kind ein Junge ist?</w:t>
      </w:r>
    </w:p>
    <w:p>
      <w:r>
        <w:t>d) Welche Werte erhält man, wenn man für eine Knabengeburt die realistische Wahr-</w:t>
        <w:br/>
        <w:t>scheinlichkeit 0,514 verwendet?</w:t>
      </w:r>
    </w:p>
    <w:p>
      <w:r>
        <w:t>. Beim Würfelspiel »Einsame Filzlaus« gewinnt derjenige, der zuerst eine | (= »einsame</w:t>
      </w:r>
    </w:p>
    <w:p>
      <w:r>
        <w:t>Filzlaus«) würfelt. Wer nach 10 Würfen noch keine 1 hat, muß eine Strafe zahlen.</w:t>
      </w:r>
    </w:p>
    <w:p>
      <w:r>
        <w:t>a) Wie groß ist die Wahrscheinlichkeit, bei diesem Spiel Strafe zahlen zu müssen?</w:t>
      </w:r>
    </w:p>
    <w:p>
      <w:r>
        <w:t>b) Wie wahrscheinlich ist es, bei den ersten 3 Würfen mindestens eine I zu werfen?</w:t>
      </w:r>
    </w:p>
    <w:p>
      <w:r>
        <w:t>c) Ab welcher Wurfzahl ist es günstig, darauf zu wetten, daß mindestens einmal eine I</w:t>
        <w:br/>
        <w:t>erscheint?</w:t>
      </w:r>
    </w:p>
    <w:p>
      <w:r>
        <w:t>Eine Firma stellt Bolzen mit 20%, Ausschuß her. Wie groß ist die Wahrscheinlichkeit da-</w:t>
      </w:r>
    </w:p>
    <w:p>
      <w:r>
        <w:t>für, daß unter 20 (200) herausgegriffenen Bolzen sich</w:t>
      </w:r>
    </w:p>
    <w:p>
      <w:r>
        <w:t>a) kein Ausschußstück befindet, b) genau 4 (40) Ausschußstücke befinden?</w:t>
      </w:r>
    </w:p>
    <w:p>
      <w:r>
        <w:t>. Zu Olims Zeiten* wurde einem Gefangenen die Chance gegeben freizukommen. Er hatte</w:t>
      </w:r>
    </w:p>
    <w:p>
      <w:r>
        <w:t>zwei Möglichkeiten:</w:t>
      </w:r>
    </w:p>
    <w:p>
      <w:r>
        <w:t>a) Er greift aus einer Urne, die 4 weiße und 2 schwarze Kugeln enthält, eine Kugel her-</w:t>
        <w:br/>
        <w:t>aus. Ist sie weiß, so kommt er frei.</w:t>
      </w:r>
    </w:p>
    <w:p>
      <w:r>
        <w:t>b) Vor ihm stehen 2 Urnen. Die erste enthält gleich viel schwarze und weiße Kugeln. Die</w:t>
        <w:br/>
        <w:t>zweite ist die Urne aus a). Er zieht aus beiden Urnen je eine Kugel und kommt frei,</w:t>
        <w:br/>
        <w:t>wenn die Farben gleich sind.</w:t>
      </w:r>
    </w:p>
    <w:p>
      <w:r>
        <w:t>Welcher Fall ist für ihn günstiger?</w:t>
      </w:r>
    </w:p>
    <w:p>
      <w:r>
        <w:t>. Die Polizei führt in einer Spielhölle eine Razzia durch. Sie testet die verwendeten Würfel</w:t>
      </w:r>
    </w:p>
    <w:p>
      <w:r>
        <w:t>nach folgendern Schema: Jeder Würfel wird 12mal geworfen; er wird für gut befunden,</w:t>
        <w:br/>
        <w:t>wenn 1-, 2- oder 3mal die 6 erscheint. Die Polizei stellt fest, daß 24%, der Würfel nach</w:t>
        <w:br/>
        <w:t>diesem Verfahren als schlecht anzusehen sind. Kann der Vorwurf des Betrugs aufrecht-</w:t>
        <w:br/>
        <w:t>erhalten werden?</w:t>
      </w:r>
    </w:p>
    <w:p>
      <w:r>
        <w:t>Bei einem bestimmten Verfahren, Transistoren herzustellen, ergibt sich erfahrungsge-</w:t>
        <w:br/>
        <w:t>mäß ein Ausschußanteil von 50%. Ein neues Verfahren soll angeblich besser sein. Eine</w:t>
        <w:br/>
        <w:t>erste Probe zeigt, daß von 10 nach dem neuen Verfahren hergestellten Transistoren 3</w:t>
        <w:br/>
        <w:t>defekt waren. Wie groß ist die Wahrscheinlichkeit dafür, daß 3 oder weniger defekt sind,</w:t>
        <w:br/>
        <w:t>wenn das erste Verfahren angewendet wird? Das zweite Verfahren wird für besser gehal-</w:t>
        <w:br/>
        <w:t>ten, wenn diese Wahrscheinlichkeit unter 10%, liegt. Kann man das zweite Verfahren</w:t>
        <w:br/>
        <w:t>demnach schon als besser bezeichnen?</w:t>
      </w:r>
    </w:p>
    <w:p>
      <w:r>
        <w:t>- Eine Urne enthält 5 grüne und 4 rote Kugeln. Man zieht 4 Kugeln</w:t>
      </w:r>
    </w:p>
    <w:p>
      <w:r>
        <w:t>a) ohne Zurücklegen, b) mit Zurücklegen ı</w:t>
        <w:br/>
        <w:t>und erhält dabei die Farbfolge: ggrg. Wie wahrscheinlich ist diese Farbfolge in jedem</w:t>
        <w:br/>
        <w:t>der beiden Fälle?</w:t>
      </w:r>
    </w:p>
    <w:p>
      <w:r>
        <w:t>* Scherzhafte Redeweise für »vor undenklichen Zeiten-, entstanden aus olim (lat.) = einst</w:t>
      </w:r>
    </w:p>
    <w:p>
      <w:pPr>
        <w:pStyle w:val="IntenseQuote"/>
      </w:pPr>
      <w:r>
        <w:t>[Seite 125]</w:t>
      </w:r>
    </w:p>
    <w:p>
      <w:r>
        <w:t>124</w:t>
      </w:r>
    </w:p>
    <w:p>
      <w:r>
        <w:t>98.</w:t>
      </w:r>
    </w:p>
    <w:p>
      <w:r>
        <w:t>8. Laplace-Experimente</w:t>
      </w:r>
    </w:p>
    <w:p>
      <w:r>
        <w:t>Eine Urne enthält 8 blaue und 2 gelbe Kugeln. Man löse die folgenden Aufgaben sowohl</w:t>
      </w:r>
    </w:p>
    <w:p>
      <w:r>
        <w:t>für Ziehen ohne Zurücklegen wie auch für Ziehen mit Zurücklegen.</w:t>
      </w:r>
    </w:p>
    <w:p>
      <w:r>
        <w:t>a) A, B und C ziehen in dieser Reihenfolge je eine Kugel aus der Urne. Wer eine</w:t>
        <w:br/>
        <w:t>gelbe Kugel zieht, erhält einen Preis. Wie groß sind die Chancen von A, Bund C,</w:t>
        <w:br/>
        <w:t>einen Preis zu erhalten?</w:t>
      </w:r>
    </w:p>
    <w:p>
      <w:r>
        <w:t>b) Wie groß sind die Gewinnchancen von A, B und C, wenn das Spiel nach dem 1. Ziehen</w:t>
        <w:br/>
        <w:t>einer gelben Kugel, spätestens nach dem Zug von C zu Ende ist?</w:t>
      </w:r>
    </w:p>
    <w:p>
      <w:r>
        <w:t>c) Wie groß sind die Gewinnchancen für A, B und C, wenn in dieser Reihenfolge so lange</w:t>
        <w:br/>
        <w:t>gezogen wird, bis ein Spieler die erste gelbe Kugel zieht?</w:t>
      </w:r>
    </w:p>
    <w:p>
      <w:r>
        <w:t>. Christiaan Huygens (1629-1695) stellte am Ende seines Tractatus de ratiocinis in ludo</w:t>
      </w:r>
    </w:p>
    <w:p>
      <w:r>
        <w:t>aleae (1657) seinen Lesern 5 Probleme, deren zweites lautet:</w:t>
      </w:r>
    </w:p>
    <w:p>
      <w:r>
        <w:t>»Drei Spieler A, B und C nehmen 12 Steine, von denen 4 weiß und 8 schwarz sind,</w:t>
        <w:br/>
        <w:t>und spielen unter der Bedingung, daß derjenige Sieger sei, der als erster mit verbunde-</w:t>
        <w:br/>
        <w:t>nen Augen einen weißen Stein ergreift; dabei solle zuerst A, dann B und schließlich</w:t>
        <w:br/>
        <w:t>C ziehen, dann wieder A und so fort. Gefragt wird, in welchem Verhältnis ihre Chancen</w:t>
        <w:br/>
        <w:t>zueinander stehen.«</w:t>
      </w:r>
    </w:p>
    <w:p>
      <w:r>
        <w:t>Jan Hudde (1628-1704) schickte Huygens im Frühjahr 1665 seine Lösung. Daraufhin</w:t>
      </w:r>
    </w:p>
    <w:p>
      <w:r>
        <w:t>machte sich Huygens selbst an die Lösung der Aufgabe und kommt zu einem anderen</w:t>
      </w:r>
    </w:p>
    <w:p>
      <w:r>
        <w:t>Ergebnis. Überzeugt, richtig gerechnet zu haben, schickte er seine Werte am 4.4. 1665</w:t>
      </w:r>
    </w:p>
    <w:p>
      <w:r>
        <w:t>an Hudde. Gleich am nächsten Tag fand Hudde den Grund für die Diskrepanz: Die Auf-</w:t>
      </w:r>
    </w:p>
    <w:p>
      <w:r>
        <w:t>gabe war nicht vollständig formuliert!</w:t>
      </w:r>
    </w:p>
    <w:p>
      <w:r>
        <w:t>a) Huygens hatte bei seiner (im Manuskript erhaltenen) Lösung so gerechnet, als würde</w:t>
        <w:br/>
        <w:t>mit Zurücklegen gezogen. Welche Werte erhielt Huygens?</w:t>
      </w:r>
    </w:p>
    <w:p>
      <w:r>
        <w:t>b) Hudde hatte die Aufgabe so verstanden, als würde ohne Zurücklegen gezogen. Zu</w:t>
        <w:br/>
        <w:t>welchen Werten gelangte er?</w:t>
      </w:r>
    </w:p>
    <w:p>
      <w:r>
        <w:t>N) Jakob Bernoulli (1655-1705) fügt sowohl in seinem Tagebuch, den Meditationes, wie</w:t>
      </w:r>
    </w:p>
    <w:p>
      <w:r>
        <w:t>auch in seiner Ars Conjectandi diesen beiden Interpretationen eine dritte hinzu: Jeder</w:t>
        <w:br/>
        <w:t>der 3 Spieler nimmt sich zu Beginn 12 Steine und zieht dann jeweils von den seinigen</w:t>
        <w:br/>
        <w:t>in der angegebenen Reihenfolge, ohne die gezogenen Steine wieder in die Urne zurück-</w:t>
        <w:br/>
        <w:t>zulegen.* Zu welchen Werten gelangte Bernoulli?</w:t>
      </w:r>
    </w:p>
    <w:p>
      <w:r>
        <w:t>100. Für das Funktionieren eines Gerätes A ist die Funktionsfähigkeit des Bauteils B unbe-</w:t>
      </w:r>
    </w:p>
    <w:p>
      <w:r>
        <w:t>101</w:t>
      </w:r>
    </w:p>
    <w:p>
      <w:r>
        <w:t>dingt nötig. Aus diesem Grund ist B n-fach vorhanden. Die Wahrscheinlichkeit für das</w:t>
      </w:r>
    </w:p>
    <w:p>
      <w:r>
        <w:t>Ausfallen von B innerhalb eines Tages sei p.</w:t>
      </w:r>
    </w:p>
    <w:p>
      <w:r>
        <w:t>a) Wie groß ist die Wahrscheinlichkeit dafür, daß das Gerät A innerhalb eines Tages</w:t>
        <w:br/>
        <w:t>funktionsunfähig wird</w:t>
        <w:br/>
        <w:t>Dfürn=2;p=05, 2V)fürn=3;:p=4, 3)allgemein?</w:t>
      </w:r>
    </w:p>
    <w:p>
      <w:r>
        <w:t>b) Wie groß muß n sein, wenn für p = 0,5 die Wahrscheinlichkeit für die Funktions-</w:t>
        <w:br/>
        <w:t>fähigkeit von A innerhalb eines Tages 95%, betragen soll?</w:t>
      </w:r>
    </w:p>
    <w:p>
      <w:r>
        <w:t>. Eine Obstgroßhandlung erhält Äpfel in Steigen zu je 100 Stück. Ein Kontrolleur über-</w:t>
        <w:br/>
        <w:t>prüft die Steigen durch Entnahme einer Stichprobe von 20 Äpfeln pro Steige. Eine</w:t>
        <w:br/>
        <w:t>bestimmte Steige enthalte genau 5 schlechte Äpfel.</w:t>
      </w:r>
    </w:p>
    <w:p>
      <w:r>
        <w:t>a) Wie groß ist die Wahrscheinlichkeit dafür, daß sich bei dieser Steige genau ein</w:t>
        <w:br/>
        <w:t>schlechter Apfel in der Stichprobe befindet?</w:t>
      </w:r>
    </w:p>
    <w:p>
      <w:r>
        <w:t>b) Welche Wahrscheinlichkeit ergäbe sich, wenn die Stichprobe mit Zurücklegen ent-</w:t>
        <w:br/>
        <w:t>nommen würde?</w:t>
      </w:r>
    </w:p>
    <w:p>
      <w:r>
        <w:t>* Bei dieser Beschreibung der 3 möglichen Interpretationen des Huygensschen Problems taucht unseres Wissens</w:t>
      </w:r>
    </w:p>
    <w:p>
      <w:r>
        <w:t>zum</w:t>
        <w:br/>
        <w:t>26.8</w:t>
      </w:r>
    </w:p>
    <w:p>
      <w:r>
        <w:t>ersten Mal in der Wahrscheinlichkeitsrechnung der Begriff Urne auf. In den Meditationes (geschrieben vor dem</w:t>
        <w:br/>
        <w:t>- 1685) steht noch, daß die Steine in ihr Gefäß zurückzulegen seien - electos calculos in loculum suum reponendos</w:t>
      </w:r>
    </w:p>
    <w:p>
      <w:r>
        <w:t>esse —, in der Ars Conjectandi heißt es dann, daß sie wieder in die Urne zurückzulegen seien - calculos electos [...]</w:t>
        <w:br/>
        <w:t>in urnam recondendos esse.</w:t>
      </w:r>
    </w:p>
    <w:p>
      <w:pPr>
        <w:pStyle w:val="IntenseQuote"/>
      </w:pPr>
      <w:r>
        <w:t>[Seite 126]</w:t>
      </w:r>
    </w:p>
    <w:p>
      <w:r>
        <w:t>Aufgaben 125</w:t>
      </w:r>
    </w:p>
    <w:p>
      <w:r>
        <w:t>c) Eine Steige, bei der in der Stichprobe mindestens 2 schlechte Äpfel gefunden wer-</w:t>
        <w:br/>
        <w:t>den, wird zurückgewiesen. Wie groß ist die Wahrscheinlichkeit dafür, daß eine Stei-</w:t>
        <w:br/>
        <w:t>ge mit genau 5 schlechten Äpfeln zurückgewiesen wird? Untersuche Fall a) und b).</w:t>
      </w:r>
    </w:p>
    <w:p>
      <w:r>
        <w:t>102. Unter den N Kugeln einer Urne seien S schwarze.</w:t>
      </w:r>
    </w:p>
    <w:p>
      <w:r>
        <w:t>a) Es werde eine Kugel ohne Zurücklegen gezogen, ihre Farbe notiert, aber nicht be-</w:t>
        <w:br/>
        <w:t>kanntgegeben. Berechne nun die Wahrscheinlichkeit dafür, beim 2. Zug eine schwarze</w:t>
        <w:br/>
        <w:t>Kugel zu ziehen.</w:t>
      </w:r>
    </w:p>
    <w:p>
      <w:r>
        <w:t>b) Es werden der Reihe nach n (n&lt; N) Kugeln gezogen. Wie groß ist die Wahrschein-</w:t>
        <w:br/>
        <w:t>lichkeit, beim k-ten Zug (k &lt; n) eine schwarze Kugel zu ziehen, wenn man über die</w:t>
        <w:br/>
        <w:t>Ergebnisse der anderen Züge nichts weiß?</w:t>
      </w:r>
    </w:p>
    <w:p>
      <w:r>
        <w:t>103. Unter den N Kugeln einer Urne seien S schwarze.</w:t>
      </w:r>
    </w:p>
    <w:p>
      <w:r>
        <w:t>a) Wie groß ist die Wahrscheinlichkeit dafür, eine schwarze Kugel zu ziehen?</w:t>
      </w:r>
    </w:p>
    <w:p>
      <w:r>
        <w:t>b) Es werde eine schwarze Kugel ohne Zurücklegen gezogen. Berechne nun die Wahr-</w:t>
        <w:br/>
        <w:t>scheinlichkeit dafür, beim 2. Zug wieder eine schwarze Kugel zu ziehen. Wie groß</w:t>
        <w:br/>
        <w:t>ist der Unterschied der beiden Wahrscheinlichkeiten?</w:t>
      </w:r>
    </w:p>
    <w:p>
      <w:r>
        <w:t>c) Berechne den Unterschied Ap der in a) und b) gefundenen Werte zunächst allgemein,</w:t>
      </w:r>
    </w:p>
    <w:p>
      <w:r>
        <w:t>dann für R = 1%: 5%; 50%; 95% und N = 100; 500; 1000.</w:t>
      </w:r>
    </w:p>
    <w:p>
      <w:r>
        <w:t>104. Um die Existenz medialer Begabungen zu beweisen, wird folgendes Experiment ange-</w:t>
        <w:br/>
        <w:t>stellt: Eine Laplace-Münze wird 10mal geworfen und die Ergebnisfolge nicht bekannt-</w:t>
        <w:br/>
        <w:t>gegeben. 500 Versuchspersonen raten die geworfenen Ergebnisse unabhängig vonein-</w:t>
        <w:br/>
        <w:t>ander. Es wird vereinbart, daß mediale Begabung anzuerkennen sei, wenn wenigstens</w:t>
        <w:br/>
        <w:t>9 Treffer erzielt werden. Wie groß ist die Wahrscheinlichkeit dafür, daß wenigstens eine</w:t>
        <w:br/>
        <w:t>Versuchsperson als »medial« erkannt wird, obwohl keine der Versuchspersonen eine</w:t>
        <w:br/>
        <w:t>mediale Begabung hat?</w:t>
      </w:r>
    </w:p>
    <w:p>
      <w:r>
        <w:t>Zu 8.5.</w:t>
      </w:r>
    </w:p>
    <w:p>
      <w:r>
        <w:t>105. Gib die Menge der Ergebnisse aus 2, an (siehe Lösung 7 der Aufgabe auf Seite 110),</w:t>
        <w:br/>
        <w:t>die bei der in der Schlußbetrachtung dieser Aufgabe angesprochenen Vergröberung</w:t>
        <w:br/>
        <w:t>mit dem Element @;e 9; identifiziert werden.</w:t>
        <w:br/>
        <w:t>3=4 ©={h2}; ©; = 110000; 06 = 4.</w:t>
      </w:r>
    </w:p>
    <w:p>
      <w:r>
        <w:t>106. Eine Laplace-Münze werde zweimal geworfen. Wie</w:t>
      </w:r>
    </w:p>
    <w:p>
      <w:r>
        <w:t>groß ist die Wahrscheinlichkeit dafür, daß mindestens</w:t>
        <w:br/>
        <w:t>einmal Wappen erscheint?</w:t>
        <w:br/>
        <w:t>Lösung von d’Alembert (1717-1783)* im Artikel Croix</w:t>
        <w:br/>
        <w:t>ou Pile der Encyclopedie (Bd. 4, 1754): Der erste Wurf</w:t>
        <w:br/>
        <w:t>bringt sicher Wappen oder Zahl. Nur im Fall Zahl</w:t>
        <w:br/>
        <w:t>ist ein zweiter Wurf überhaupt nötig. Er bringt ent-</w:t>
        <w:br/>
        <w:t>weder Wappen oder Zahl. Von den drei Fällen sind</w:t>
        <w:br/>
        <w:t>zwei günstig. Die gesuchte Wahrscheinlichkeit ist</w:t>
        <w:br/>
        <w:t>also $. - Nimm kritisch dazu Stellung!</w:t>
      </w:r>
    </w:p>
    <w:p>
      <w:r>
        <w:t>107. Drei Laplace-Münzen werden gleichzeitig geworfen.</w:t>
        <w:br/>
        <w:t>Mit welcher Wahrscheinlichkeit zeigen alle drei Mün-</w:t>
        <w:br/>
        <w:t>zen die gleiche Seite?</w:t>
      </w:r>
    </w:p>
    <w:p>
      <w:r>
        <w:t>Nimm kritisch Stellung zu folgender Lösung der Auf-</w:t>
        <w:br/>
        <w:t>gabe: Zwei der drei Münzen zeigen sicher die gleiche</w:t>
        <w:br/>
        <w:t>Seite. Es kommt also nur darauf an, ob die dritte</w:t>
        <w:br/>
        <w:t>Münze auch diese Seite zeigt oder nicht. Es gibt also</w:t>
        <w:br/>
        <w:t>einen günstigen Fall von zwei möglichen. Die ge- EEE</w:t>
        <w:br/>
        <w:t>suchte Wahrscheinlichkeit ist somit 50% Bild 125.1 Ergebnisse beim</w:t>
        <w:br/>
        <w:t>* Siehe Seite 394. Machen Münzenwurf</w:t>
      </w:r>
    </w:p>
    <w:p>
      <w:pPr>
        <w:pStyle w:val="IntenseQuote"/>
      </w:pPr>
      <w:r>
        <w:t>[Seite 127]</w:t>
      </w:r>
    </w:p>
    <w:p>
      <w:r>
        <w:t>126</w:t>
      </w:r>
    </w:p>
    <w:p>
      <w:r>
        <w:t>108.</w:t>
      </w:r>
    </w:p>
    <w:p>
      <w:r>
        <w:t>110.</w:t>
      </w:r>
    </w:p>
    <w:p>
      <w:r>
        <w:t>ım.</w:t>
      </w:r>
    </w:p>
    <w:p>
      <w:r>
        <w:t>8. Laplace-Experimente</w:t>
      </w:r>
    </w:p>
    <w:p>
      <w:r>
        <w:t>In einem Kasten liegen drei Karten, die folgendermaßen beschriftet sind:</w:t>
      </w:r>
    </w:p>
    <w:p>
      <w:r>
        <w:t>- Die erste Karte trägt auf beiden Seiten eine Null.</w:t>
      </w:r>
    </w:p>
    <w:p>
      <w:r>
        <w:t>- Die zweite Karte trägt auf beiden Seiten eine Eins.</w:t>
      </w:r>
    </w:p>
    <w:p>
      <w:r>
        <w:t>— Die dritte Karte trägt auf einer Seite eine Null und auf der anderen eine Eins.</w:t>
      </w:r>
    </w:p>
    <w:p>
      <w:r>
        <w:t>Eine Karte wird auf gut Glück gezogen und so auf den Tisch gelegt, daß man nicht sieht,</w:t>
        <w:br/>
        <w:t>was auf der Unterseite steht. Die Oberseite zeigt eine Eins. Theodor behauptet, die</w:t>
        <w:br/>
        <w:t>Wahrscheinlichkeit dafür, daß auch auf der Rückseite eine Eins stehe, sei 50%; denn es</w:t>
        <w:br/>
        <w:t>gebe für die Rückseite zwei Möglichkeiten, von denen eine günstig sei. Was meinst du</w:t>
        <w:br/>
        <w:t>dazu?</w:t>
      </w:r>
    </w:p>
    <w:p>
      <w:r>
        <w:t>. In einer Urne liegen zwei rote und zwei schwarze Kugeln. Zwei Kugeln werden ohne</w:t>
      </w:r>
    </w:p>
    <w:p>
      <w:r>
        <w:t>Zurücklegen gezogen. Mit welcher Wahrscheinlichkeit p haben die beiden gezogenen</w:t>
        <w:br/>
        <w:t>Kugeln gleiche Farbe? Diskutiere die folgenden 7 Lösungsvorschläge:</w:t>
      </w:r>
    </w:p>
    <w:p>
      <w:r>
        <w:t>Lösung 1: Es gibt zwei Fälle: Die Kugeln haben entweder gleiche oder verschiedene</w:t>
        <w:br/>
        <w:t>Farbe. Ein Fall ist günstig, d.h. p =}.</w:t>
      </w:r>
    </w:p>
    <w:p>
      <w:r>
        <w:t>Lösung 2: Es gibt drei Fälle: Beide Kugeln sind rot; beide Kugeln sind schwarz, oder</w:t>
        <w:br/>
        <w:t>die beiden Kugeln haben verschiedene Farbe. Zwei Fälle sind günstig, also ist p = $.</w:t>
        <w:br/>
        <w:t>Lösung 3: Es gibt vier Fälle: rot-rot, rot-schwarz, schwarz-rot und schwarz-schwarz.</w:t>
        <w:br/>
        <w:t>Zwei Fälle sind günstig, also ist p=3=}.</w:t>
      </w:r>
    </w:p>
    <w:p>
      <w:r>
        <w:t>Lösung 4: Man denke sich die Kugeln durchnumeriert: Ir, 2r, 3s, 4s. Es gibt sechs</w:t>
        <w:br/>
        <w:t>Fälle: Ir2r, Ir3s, Ir4s, 2r3s, 2r4s, 3s4s. Zwei Fälle sind günstig, also istp=2=4.</w:t>
        <w:br/>
        <w:t>Lösung 5: Die eine gezogene Kugel hat irgendeine Farbe. Für die andere Kugel gibt es</w:t>
        <w:br/>
        <w:t>zwei Möglichkeiten, von denen eine günstig ist. Also ist p =}.</w:t>
      </w:r>
    </w:p>
    <w:p>
      <w:r>
        <w:t>Lösung 6: Die eine gezogene Kugel hat</w:t>
        <w:br/>
        <w:t>irgendeine Farbe. Dann ist die andere</w:t>
        <w:br/>
        <w:t>Kugel eine von den drei restlichen.</w:t>
        <w:br/>
        <w:t>Davon ist eine günstig, also ist p =}.</w:t>
        <w:br/>
        <w:t>Lösung 7: Man stellt die Entnahme</w:t>
        <w:br/>
        <w:t>der beiden Kugeln als zweistufiges Ex-</w:t>
        <w:br/>
        <w:t>periment durch einen Baum dar und</w:t>
        <w:br/>
        <w:t>wendet die Pfadregeln an:</w:t>
      </w:r>
    </w:p>
    <w:p>
      <w:r>
        <w:t>Man erhältp=++4=4}.</w:t>
      </w:r>
    </w:p>
    <w:p>
      <w:r>
        <w:t>In einer Urne liegt eine Kugel, die entweder weiß oder schwarz ist. Man legt eine weiße</w:t>
        <w:br/>
        <w:t>Kugel dazu, mischt und zieht eine Kugel. Sie ist weiß. Würdest du darauf wetten, daß</w:t>
        <w:br/>
        <w:t>die Kugel, die noch in der Urne liegt, auch weiß ist? Begründe deine Antwort!</w:t>
      </w:r>
    </w:p>
    <w:p>
      <w:r>
        <w:t>Probleme du bäton brise: Ein Stab der Länge ae N mit a &gt; 3 soll auf gut Glück in drei</w:t>
      </w:r>
    </w:p>
    <w:p>
      <w:r>
        <w:t>Teile der Längen a,, a,, a; (a,€ N) zerbrochen werden.</w:t>
      </w:r>
    </w:p>
    <w:p>
      <w:r>
        <w:t>Verfahren A: Die beiden Teilpunkte T, und T, werden willkürlich aus den a — I Mög-</w:t>
      </w:r>
    </w:p>
    <w:p>
      <w:r>
        <w:t>lichkeiten ausgewählt.</w:t>
      </w:r>
    </w:p>
    <w:p>
      <w:r>
        <w:t>Verfahren B: Teilpunkt T, werde willkürlich aus den a — 1 Möglichkeiten ausgewählt.</w:t>
      </w:r>
    </w:p>
    <w:p>
      <w:r>
        <w:t>Dann wählt man wieder willkürlich eines der beiden Teilstücke und teilt es noch mal</w:t>
      </w:r>
    </w:p>
    <w:p>
      <w:r>
        <w:t>auf gut Glück, falls es noch teilbar ist. Andernfalls erhält man nur zwei Stücke und</w:t>
      </w:r>
    </w:p>
    <w:p>
      <w:r>
        <w:t>sicher kein Dreieck.</w:t>
      </w:r>
    </w:p>
    <w:p>
      <w:r>
        <w:t>a) Wie groß ist in jedem Fall die Wahrscheinlichkeit dafür, daß sich aus den drei Teilen</w:t>
        <w:br/>
        <w:t>ein (nicht entartetes) Dreieck bilden läßt, wenn a = 5 ist?</w:t>
      </w:r>
    </w:p>
    <w:p>
      <w:r>
        <w:t>b) Was ergibt sich für a = 3; 4; 6; 7?</w:t>
      </w:r>
    </w:p>
    <w:p>
      <w:pPr>
        <w:pStyle w:val="IntenseQuote"/>
      </w:pPr>
      <w:r>
        <w:t>[Seite 128]</w:t>
      </w:r>
    </w:p>
    <w:p>
      <w:r>
        <w:t>9. Bedingte Wahrscheinlichkeiten</w:t>
      </w:r>
    </w:p>
    <w:p>
      <w:r>
        <w:t>Beim »Mensch ärgere dich nicht« darf man bis zu 3mal versuchen, durch Werfen einer Sechs</w:t>
        <w:br/>
        <w:t>herauszukommen. Mit einer Wahrscheinlichkeit von 7343 = 7,0% kann der Schwarze den</w:t>
        <w:br/>
        <w:t>Weißen schlagen. Aber er schlägt ihn mit einer Wahrscheinlichkeit von 4 x 16,7%, falls er</w:t>
        <w:br/>
        <w:t>herauskommt. - Erfunden wurde dieses Spiel 1905 von dem Münchner Josef Friedrich</w:t>
        <w:br/>
        <w:t>Schmidt (1871-1948). 1912 nahm er die Produktion auf. Aber niemand wollte es für 35 Pf</w:t>
        <w:br/>
        <w:t>kaufen. Daher schenkte Schmidt seinen Bestand von 3000 Spielen 1914 dem Deutschen</w:t>
        <w:br/>
        <w:t>Roten Kreuz: In Lazaretten, Soldatenheimen und schließlich sogar in Schützengräben wur-</w:t>
        <w:br/>
        <w:t>de es gespielt. Bis Kriegsende 1918 war die erste Million von Spielen abgesetzt.</w:t>
      </w:r>
    </w:p>
    <w:p>
      <w:pPr>
        <w:pStyle w:val="IntenseQuote"/>
      </w:pPr>
      <w:r>
        <w:t>[Seite 129]</w:t>
      </w:r>
    </w:p>
    <w:p>
      <w:r>
        <w:t>9. Bedingte Wahrscheinlichkeiten</w:t>
        <w:br/>
        <w:t>9.1. Einführung</w:t>
      </w:r>
    </w:p>
    <w:p>
      <w:r>
        <w:t>Problem: Leben deutsche Frauen länger als deutsche Männer?</w:t>
      </w:r>
    </w:p>
    <w:p>
      <w:r>
        <w:t>Ein Blick in das Statistische Jahrbuch gibt uns erste Informationen: Am 1.1.1970</w:t>
        <w:br/>
        <w:t>waren 4,8 Millionen von den 61,2 Millionen Einwohnern der Bundesrepublik</w:t>
        <w:br/>
        <w:t>Deutschland mindestens 70 Jahre alt. Von den 29,2 Millionen Männern waren</w:t>
        <w:br/>
        <w:t>1,7 Millionen über 70 Jahre alt (siehe s 5</w:t>
      </w:r>
    </w:p>
    <w:p>
      <w:r>
        <w:t>Figur 128.1). Der Anteil der Männer an</w:t>
      </w:r>
    </w:p>
    <w:p>
      <w:r>
        <w:t>der Gesamtbevölkerung betrug damals |</w:t>
      </w:r>
    </w:p>
    <w:p>
      <w:r>
        <w:t>also 273: 2 47,7%, der Anteil der M | 1,7 Mill. 29,2 Mill.</w:t>
        <w:br/>
        <w:t>Männer an den mindestens 70jährigen je- i z</w:t>
      </w:r>
    </w:p>
    <w:p>
      <w:r>
        <w:t>doch a 3 35,4%. |</w:t>
        <w:br/>
        <w:t>Der Anteil der Männer unter den »Alten«</w:t>
        <w:br/>
        <w:t>ist somit kleiner als unter der Gesamtbe-</w:t>
        <w:br/>
        <w:t>völkerung. (Das Bild des Altersaufbaus 4,8 Mill. 61.2 Mill.</w:t>
        <w:br/>
        <w:t>auf Seite 29 zeigt dies anschaulich.) Dar-</w:t>
        <w:br/>
        <w:t>aus könnte man vorschnell schließen, daß</w:t>
        <w:br/>
        <w:t>die deutschen Frauen tatsächlich länger</w:t>
        <w:br/>
        <w:t>lebten als die deutschen Männer. Eine</w:t>
        <w:br/>
        <w:t>genauere Untersuchung müßte jedoch auch noch weitere Faktoren berücksichti-</w:t>
        <w:br/>
        <w:t>gen, wie etwa den Einfluß von Kriegen, von Lebensgewohnheiten wie etwa Rau-</w:t>
        <w:br/>
        <w:t>chen oder Trinken usw. Dementsprechend müßte dann auch die Fragestellung</w:t>
        <w:br/>
        <w:t>präzisiert und die Antwort differenziert werden.</w:t>
      </w:r>
    </w:p>
    <w:p>
      <w:r>
        <w:t>Überlegungen der vorstehenden Art führen uns zu einem neuen Begriff der Wahr-</w:t>
        <w:br/>
        <w:t>scheinlichkeitsrechnung. Dazu denken wir uns die oben berechneten Anteile als</w:t>
        <w:br/>
        <w:t>Wahrscheinlichkeiten des Zufallsexperiments »Auswahl einer Person auf gut</w:t>
        <w:br/>
        <w:t>Glück«. Der Ergebnisraum Q@ ist hier die Menge der Einwohner der Bundes-</w:t>
        <w:br/>
        <w:t>republik Deutschland. Die Wahrscheinlichkeit, ausgewählt zu werden, ist für</w:t>
        <w:br/>
        <w:t>jeden Einwohner gleich groß; also liegt ein Laplace-Experiment vor. Wir betrach-</w:t>
        <w:br/>
        <w:t>ten dabei folgende Ereignisse:</w:t>
      </w:r>
    </w:p>
    <w:p>
      <w:r>
        <w:t>M := »Die Person ist männlich« und</w:t>
      </w:r>
    </w:p>
    <w:p>
      <w:r>
        <w:t>S$ :=»Die Person ist mindestens 70 Jahre alt«.</w:t>
      </w:r>
    </w:p>
    <w:p>
      <w:r>
        <w:t>Damit gilt: P(M) = #73 und P($) = &amp;% und P(MNS) = J-</w:t>
      </w:r>
    </w:p>
    <w:p>
      <w:r>
        <w:t>Läßt sich nun das oben berechnete Verhältnis 44 x 35,4%, der Männer zu den</w:t>
        <w:br/>
        <w:t>»Alten« auch als Wahrscheinlichkeit deuten? Der Quotient zeigt, daß es sich</w:t>
        <w:br/>
        <w:t>tatsächlich um eine Laplace-Wahrscheinlichkeit handeln kann, allerdings über</w:t>
        <w:br/>
        <w:t>einem neuen Ergebnisraum 2’:=S = Menge der mindestens 70jährigen, auf dem</w:t>
        <w:br/>
        <w:t>man eine gleichmäßige Wahrscheinlichkeitsverteilung P’ festlegt. P‘'(M) ist dann</w:t>
        <w:br/>
        <w:t>die Wahrscheinlichkeit dafür, daß eine aus den mindestens 70jährigen ausgewählte</w:t>
        <w:br/>
        <w:t>Person ein Mann ist.</w:t>
      </w:r>
    </w:p>
    <w:p>
      <w:r>
        <w:t>Es gilt P’(M) = = na Diese Zahl läßt sich auch als Quotient zweier</w:t>
        <w:br/>
        <w:t>Wahrscheinlichkeiten über dem ursprünglichen Ergebnisraum Q&amp; deuten: Es</w:t>
        <w:br/>
        <w:t>gilt nämlich</w:t>
      </w:r>
    </w:p>
    <w:p>
      <w:r>
        <w:t>“|</w:t>
      </w:r>
    </w:p>
    <w:p>
      <w:r>
        <w:t>Fig. 128.1 Vierfeldertafel mit den In-</w:t>
        <w:br/>
        <w:t>formationen über alte Männer in der</w:t>
        <w:br/>
        <w:t>Bundesrepublik Deutschland</w:t>
      </w:r>
    </w:p>
    <w:p>
      <w:pPr>
        <w:pStyle w:val="IntenseQuote"/>
      </w:pPr>
      <w:r>
        <w:t>[Seite 130]</w:t>
      </w:r>
    </w:p>
    <w:p>
      <w:r>
        <w:t>9.1. Einführung 129</w:t>
      </w:r>
    </w:p>
    <w:p>
      <w:r>
        <w:t>IMaSI _ IMaSI/I2l _ PIMNS)</w:t>
      </w:r>
    </w:p>
    <w:p>
      <w:r>
        <w:t>sı 1sı/lel PO</w:t>
        <w:br/>
        <w:t>Dieser Quotient wird üblicherweise als »(bedingte) Wahrscheinlichkeit von M</w:t>
        <w:br/>
        <w:t>unter der Bedingung S« bezeichnet. Man verwendet dafür das Symbol P,(M)</w:t>
        <w:br/>
        <w:t>und definiert allgemein:</w:t>
      </w:r>
    </w:p>
    <w:p>
      <w:r>
        <w:t>Mm ]</w:t>
        <w:br/>
        <w:t>| Definition 129.1: (2, P) seiein Wahrscheinlichkeitsraum. Ist 3 ein Ereignis</w:t>
        <w:br/>
        <w:t>mit positiver Wahrscheinlichkeit und A ein beliebiges Ereignis,</w:t>
        <w:br/>
        <w:t>P(AnB)</w:t>
        <w:br/>
        <w:t>P(B)</w:t>
      </w:r>
    </w:p>
    <w:p>
      <w:r>
        <w:t>| die (bedingte) Wahrscheinlichkeit von A unter der Bedingung B.</w:t>
      </w:r>
    </w:p>
    <w:p>
      <w:r>
        <w:t>dann heißt Py(A):=</w:t>
      </w:r>
    </w:p>
    <w:p>
      <w:r>
        <w:t>Bemerkungen:</w:t>
      </w:r>
    </w:p>
    <w:p>
      <w:r>
        <w:t>I) Für P,(A) sind außer der angegebenen Sprechweise auch noch andere im Ge-</w:t>
        <w:br/>
        <w:t>brauch. So liest man ?,(A) auch als »Wahrscheinlichkeit des Ereignisses A</w:t>
        <w:br/>
        <w:t>- unter der Voraussetzung, daß B eingetreten ist«</w:t>
      </w:r>
    </w:p>
    <w:p>
      <w:r>
        <w:t>- unter der Annahme, daß B eingetreten ist«</w:t>
      </w:r>
    </w:p>
    <w:p>
      <w:r>
        <w:t>- unter der Voraussetzung, daß B eintritt«</w:t>
      </w:r>
    </w:p>
    <w:p>
      <w:r>
        <w:t>- unter der Annahme, daß B eintritt«</w:t>
      </w:r>
    </w:p>
    <w:p>
      <w:r>
        <w:t>-, wenn man schon weiß, daß B bereits eingetreten ist«</w:t>
        <w:br/>
        <w:t>- falls B«</w:t>
      </w:r>
    </w:p>
    <w:p>
      <w:r>
        <w:t>- unter der Hypothese B«.</w:t>
      </w:r>
    </w:p>
    <w:p>
      <w:r>
        <w:t>2) Statt ?,(A) findet man in der Literatur auch die Bezeichnung P(A|2), die</w:t>
        <w:br/>
        <w:t>allerdings problematisch ist, da es sich bei A|B um keine Menge und damit</w:t>
        <w:br/>
        <w:t>auch um kein Ereignis handelt. Darüber hinaus macht das Symbol P(A|B)</w:t>
        <w:br/>
        <w:t>nicht ausreichend klar, daß es sich bei der bedingten Wahrscheinlichkeit um</w:t>
        <w:br/>
        <w:t>eine im allgemeinen von der ursprünglichen Wahrscheinlichkeitsverteilung</w:t>
        <w:br/>
        <w:t>P verschiedene Wahrscheinlichkeitsverteilung P, handelt.</w:t>
      </w:r>
    </w:p>
    <w:p>
      <w:r>
        <w:t>P(AnB)</w:t>
        <w:br/>
        <w:t>P(B)</w:t>
        <w:br/>
        <w:t>scheinlichkeit. Wir müssen noch zeigen, daß dies zulässig ist, d.h., daß es sich</w:t>
      </w:r>
    </w:p>
    <w:p>
      <w:r>
        <w:t>bei P, überhaupt um eine Wahrscheinlichkeitsverteilung handelt.</w:t>
      </w:r>
    </w:p>
    <w:p>
      <w:r>
        <w:t>In Definition 129.1 gaben wir dem Quotienten den Namen einer Wahr-</w:t>
      </w:r>
    </w:p>
    <w:p>
      <w:r>
        <w:t>r B</w:t>
        <w:br/>
        <w:t>Satz 129.1: Sind (2, P) ein Wahrscheinlichkeitsraum und P(B) + 0, dann</w:t>
      </w:r>
    </w:p>
    <w:p>
      <w:r>
        <w:t>Fan eine Wahrscheinlichkeitsverteilung über Q.</w:t>
      </w:r>
    </w:p>
    <w:p>
      <w:r>
        <w:t>ist pp: Am — —_—</w:t>
        <w:br/>
        <w:t>ee 77:7 |</w:t>
      </w:r>
    </w:p>
    <w:p>
      <w:r>
        <w:t>LI</w:t>
      </w:r>
    </w:p>
    <w:p>
      <w:r>
        <w:t>Beweis: Wir benützen, daß P als Wahrscheinlichkeitsverteilung die 3 Axiome</w:t>
        <w:br/>
        <w:t>von Kolmogorow (Seite 80) erfüllt, und weisen nach, daß dies auch für ?, gilt.</w:t>
      </w:r>
    </w:p>
    <w:p>
      <w:r>
        <w:t>1) Py(A) = rn &gt;0, da Zähler und Nenner nicht negativ sind.</w:t>
        <w:br/>
        <w:t>2 ro) ara _Pd_,|</w:t>
      </w:r>
    </w:p>
    <w:p>
      <w:r>
        <w:t>PB) PB</w:t>
      </w:r>
    </w:p>
    <w:p>
      <w:pPr>
        <w:pStyle w:val="IntenseQuote"/>
      </w:pPr>
      <w:r>
        <w:t>[Seite 131]</w:t>
      </w:r>
    </w:p>
    <w:p>
      <w:r>
        <w:t>130 9. Bedingte Wahrscheinlichkeiten</w:t>
      </w:r>
    </w:p>
    <w:p>
      <w:r>
        <w:t>3) Offensichtlich folgt aus der Unvereinbarkeit von A, und A, auch die Unver-</w:t>
        <w:br/>
        <w:t>einbarkeit von AınB und A,nB. (Siehe Figur 130.1 und Aufgabe 1397.)</w:t>
        <w:br/>
        <w:t>Damit gilt dann</w:t>
      </w:r>
    </w:p>
    <w:p>
      <w:r>
        <w:t>AınA, =$ &gt;</w:t>
      </w:r>
    </w:p>
    <w:p>
      <w:r>
        <w:t>P([4,vA,]nB) _</w:t>
      </w:r>
    </w:p>
    <w:p>
      <w:r>
        <w:t>PB) u</w:t>
      </w:r>
    </w:p>
    <w:p>
      <w:r>
        <w:t>P([AınB]u[A:nB) _</w:t>
        <w:br/>
        <w:t>P(B)</w:t>
      </w:r>
    </w:p>
    <w:p>
      <w:r>
        <w:t>P(A\QB)+P(A,nB) _</w:t>
        <w:br/>
        <w:t>P(B)</w:t>
      </w:r>
    </w:p>
    <w:p>
      <w:r>
        <w:t>PAınB , PiAoB _</w:t>
      </w:r>
    </w:p>
    <w:p>
      <w:r>
        <w:t>P(B) P(B) Fig. 130.1</w:t>
        <w:br/>
        <w:t>Pg(A1) + Ps(A2). AınA2 =D &gt; (AnB)N(AnB)=d</w:t>
      </w:r>
    </w:p>
    <w:p>
      <w:r>
        <w:t>Pz(A1 U A;)</w:t>
      </w:r>
    </w:p>
    <w:p>
      <w:r>
        <w:t>)</w:t>
      </w:r>
    </w:p>
    <w:p>
      <w:r>
        <w:t>Den Übergang von P zu P, kann man sich anschaulich folgendermaßen vor-</w:t>
        <w:br/>
        <w:t>stellen. Man hält am einmal gewählten Ergebnisraum Q@ fest und ordnet allen</w:t>
        <w:br/>
        <w:t>Elementarereignissen {o,} mit &amp;;&amp;B die Wahrscheinlichkeit 0 zu. Dadurch</w:t>
        <w:br/>
        <w:t>wird die Gesamtwahrscheinlichkeit I neu verteilt auf diejenigen Elementar-</w:t>
        <w:br/>
        <w:t>ereignisse {o,}, für die w,eB gilt. Für diese [w,} erhält man dann</w:t>
      </w:r>
    </w:p>
    <w:p>
      <w:r>
        <w:t>Psliox}) = u</w:t>
      </w:r>
    </w:p>
    <w:p>
      <w:r>
        <w:t>PB) Po).</w:t>
      </w:r>
    </w:p>
    <w:p>
      <w:r>
        <w:t>Die ursprünglichen Wahrscheinlichkeiten dieser Elementarereignisse werden also</w:t>
        <w:br/>
        <w:t>mit dem Faktor FB multipliziert, was jedoch im allgemeinen nicht für belie-</w:t>
        <w:br/>
        <w:t>bige Ereignisse A gilt! Wegen der unterschiedlichen Wahrscheinlichkeitsbelegung</w:t>
        <w:br/>
        <w:t>der Elementarereignisse aus @&amp; durch ?, ist also P, insbesondere keine gleich-</w:t>
        <w:br/>
        <w:t>mäßige Wahrscheinlichkeitsverteilung über 2, selbst dann nicht, wenn ? gleich-</w:t>
        <w:br/>
        <w:t>mäßig ist.</w:t>
      </w:r>
    </w:p>
    <w:p>
      <w:r>
        <w:t>Im übrigen könnte man auf bedingte Wahrscheinlichkeiten völlig verzichten,</w:t>
        <w:br/>
        <w:t>wenn man den Ergebnisraum wechselt und B als neuen Ergebnisraum @’ wählt.</w:t>
      </w:r>
    </w:p>
    <w:p>
      <w:r>
        <w:t>Diese Überlegungen sollen verdeutlicht werden durch das folgende</w:t>
      </w:r>
    </w:p>
    <w:p>
      <w:r>
        <w:t>Beispiel: Eine Urne enthält 4 rote, 3 schwarze und eine grüne Kugel. Man zieht</w:t>
        <w:br/>
        <w:t>zweimal ohne Zurücklegen je eine Kugel. Auf Seite 55 errechneten wir auf</w:t>
        <w:br/>
        <w:t>Q = {rr,rs, rg, sr, ss, sg, gr, gs} folgende Wahrscheinlichkeitsverteilung P:</w:t>
      </w:r>
    </w:p>
    <w:p>
      <w:r>
        <w:t>KB a a CB 7 Su GE Se Ge</w:t>
      </w:r>
    </w:p>
    <w:p>
      <w:r>
        <w:t>Ko) AA AFENR &amp;</w:t>
      </w:r>
    </w:p>
    <w:p>
      <w:r>
        <w:t>Wählt man als Bedingung das Ereignis B:= »Die erste Kugel ist rot« = {rr, rs, rg}</w:t>
      </w:r>
    </w:p>
    <w:p>
      <w:r>
        <w:t>mit P(B)=#, so erhält man die bedingte Wahrscheinlichkeitsverteilung</w:t>
        <w:br/>
        <w:t>auf Q:</w:t>
      </w:r>
    </w:p>
    <w:p>
      <w:pPr>
        <w:pStyle w:val="IntenseQuote"/>
      </w:pPr>
      <w:r>
        <w:t>[Seite 132]</w:t>
      </w:r>
    </w:p>
    <w:p>
      <w:r>
        <w:t>9.2. Die Wahrscheinlichkeit von Und-Ereignissen und die 1. Pfadregel 131</w:t>
      </w:r>
    </w:p>
    <w:p>
      <w:r>
        <w:t>[9) [aa Cu ve) Ger Nur Sue) Gr</w:t>
      </w:r>
    </w:p>
    <w:p>
      <w:r>
        <w:t>Bio) 33400000</w:t>
      </w:r>
    </w:p>
    <w:p>
      <w:r>
        <w:t>Es wird also die Gesamtwahrscheinlichkeit I auf diejenigen Ergebnisse verteilt,</w:t>
        <w:br/>
        <w:t>die r an erster Stelle haben; z.B.</w:t>
        <w:br/>
        <w:t>1.3</w:t>
      </w:r>
    </w:p>
    <w:p>
      <w:r>
        <w:t>3 _3</w:t>
        <w:br/>
        <w:t>PU =o5jaT7</w:t>
      </w:r>
    </w:p>
    <w:p>
      <w:r>
        <w:t>Pzdrs}) = Pia,</w:t>
        <w:br/>
        <w:t>Wählen wir 3 als neuen Ergebnisraum Q', so können wir auf den Begriff »be-</w:t>
        <w:br/>
        <w:t>dingte Wahrscheinlichkeit« verzichten. Wir erhalten die Wahrscheinlichkeits-</w:t>
        <w:br/>
        <w:t>verteilung ?’ auf Q'= {rr,rs,rg}. Dabei beschreiben die Ergebnisse aus 2’ die</w:t>
        <w:br/>
        <w:t>Farbe der zweiten Kugel, die aus einer Urne mit 3 roten, 3 schwarzen und einer</w:t>
        <w:br/>
        <w:t>grünen Kugel gezogen wird. Diese neue Urne entsteht aus der ursprünglichen</w:t>
        <w:br/>
        <w:t>Urne durch Ziehen einer roten Kugel. Es gilt:</w:t>
      </w:r>
    </w:p>
    <w:p>
      <w:r>
        <w:t>‚</w:t>
      </w:r>
    </w:p>
    <w:p>
      <w:r>
        <w:t>19) |mrsor</w:t>
        <w:br/>
        <w:t>Po) |3 3 4</w:t>
        <w:br/>
        <w:t>Der Anfänger neigt dazu, P,(A) mit P(AnB) B B</w:t>
      </w:r>
    </w:p>
    <w:p>
      <w:r>
        <w:t>zu verwechseln, weil die umgangssprachlichen</w:t>
        <w:br/>
        <w:t>Beschreibungen dieser Wahrscheinlichkeiten</w:t>
        <w:br/>
        <w:t>sehr ähnlich klingen. (Vgl. Aufgabe 138/1.) In bei-</w:t>
        <w:br/>
        <w:t>den Fällen handelt es sich tatsächlich ja auch</w:t>
        <w:br/>
        <w:t>um dieselbe Menge ANB. Bei P(AnB) be-</w:t>
        <w:br/>
        <w:t>zieht man die Überlegungen auf die Gesamt-</w:t>
        <w:br/>
        <w:t>menge Q. Bei P,(A), was ja dasselbe ist wie</w:t>
        <w:br/>
        <w:t>Pz(AnB) - vergleiche Aufgabe 139/6. a) -, ist Fig. 131.1 An als Teilmenge</w:t>
        <w:br/>
        <w:t>die Bezugsmenge jedoch nur noch die Teilmenge von Q bzw. als Teilmenge</w:t>
      </w:r>
    </w:p>
    <w:p>
      <w:r>
        <w:t>B. Die 4-Feldertafel von Figur 131.1 veran- von B</w:t>
      </w:r>
    </w:p>
    <w:p>
      <w:r>
        <w:t>schaulicht diesen Unterschied. Man achte also</w:t>
      </w:r>
    </w:p>
    <w:p>
      <w:r>
        <w:t>sorgfältig auf die gegebene Aufgabenstellung,</w:t>
      </w:r>
    </w:p>
    <w:p>
      <w:r>
        <w:t>um die Verwechslung zu vermeiden.</w:t>
      </w:r>
    </w:p>
    <w:p>
      <w:r>
        <w:t>9.2. Die Wahrscheinlichkeit von Und-Ereignissen</w:t>
        <w:br/>
        <w:t>und die 1. Pfadregel</w:t>
      </w:r>
    </w:p>
    <w:p>
      <w:r>
        <w:t>Figur 132.1 zeigt das Baumdiagramm für zweimaliges Ziehen einer Kugel ohne</w:t>
        <w:br/>
        <w:t>Zurücklegen aus einer Urne mit 4 roten, 3 schwarzen und einer grünen Kugel.</w:t>
        <w:br/>
        <w:t>Dabei bedeute z.B. R;:=»Rot beim i-ten Zug«. Über den Ergebnissen der je-</w:t>
        <w:br/>
        <w:t>weiligen Stufe sind die Ereignisse notiert, zu denen der Pfad bis dahin führt. Die</w:t>
        <w:br/>
        <w:t>Wahrscheinlichkeiten auf den Ästen entpuppen sich nach dem, was wir gerade</w:t>
        <w:br/>
        <w:t>gelernt haben, als bedingte Wahrscheinlichkeiten über Q. So gilt z.B. für die</w:t>
        <w:br/>
        <w:t>Wahrscheinlichkeit, beim 2. Zug eine rote Kugel zu ziehen, falls der 1. Zug eine</w:t>
        <w:br/>
        <w:t>rote Kugel ergab, Pr (R;) =}.</w:t>
      </w:r>
    </w:p>
    <w:p>
      <w:pPr>
        <w:pStyle w:val="IntenseQuote"/>
      </w:pPr>
      <w:r>
        <w:t>[Seite 133]</w:t>
      </w:r>
    </w:p>
    <w:p>
      <w:r>
        <w:t>132 9. Bedingte Wahrscheinlichkeiten</w:t>
      </w:r>
    </w:p>
    <w:p>
      <w:r>
        <w:t>RımRz RınSı RınG, SınR, SınS, SınGr GıNR, GNS,</w:t>
      </w:r>
    </w:p>
    <w:p>
      <w:r>
        <w:t>| mr rs rg st ss sg gr ss Qd</w:t>
      </w:r>
    </w:p>
    <w:p>
      <w:r>
        <w:t>Fig. 132.1 Baumdiagramm zur Urne aus 9.2.</w:t>
      </w:r>
    </w:p>
    <w:p>
      <w:r>
        <w:t>Die 1. Pfadregel liefert uns den Zusammenhang zwischen der Und-Wahrschein-</w:t>
        <w:br/>
        <w:t>lichkeit P(R,MR;) und den Wahrscheinlichkeiten P(R,) und Pr (R)):</w:t>
        <w:br/>
        <w:t>P(R,NR;) = P(R,)' Pa (R;).</w:t>
      </w:r>
    </w:p>
    <w:p>
      <w:r>
        <w:t>Diese Beziehung ergibt sich aber auch unmittelbar aus der Definition der beding-</w:t>
        <w:br/>
        <w:t>P(RınR;)</w:t>
        <w:br/>
        <w:t>P(R,)</w:t>
        <w:br/>
        <w:t>P(R,NR,) aufzulösen! Wir merken uns diese wichtige Beziehung allgemein als</w:t>
      </w:r>
    </w:p>
    <w:p>
      <w:r>
        <w:t>J</w:t>
      </w:r>
    </w:p>
    <w:p>
      <w:r>
        <w:t>ten Wahrscheinlichkeit. Man braucht nämlich PR (R;) = nur nach</w:t>
      </w:r>
    </w:p>
    <w:p>
      <w:r>
        <w:t>Satz 132.1: Produktsatz.</w:t>
        <w:br/>
        <w:t>Ist P(A) #0, so gilt: P(AnB) = P(A)- P,(B).</w:t>
      </w:r>
    </w:p>
    <w:p>
      <w:r>
        <w:t>Der Produktsatz ist die wichtigste Anwendung der bedingten Wahrscheinlich-</w:t>
        <w:br/>
        <w:t>keit. Oft sind nämlich P(A) und P,(3) bekannt, und P(ANB) wird gesucht.</w:t>
      </w:r>
    </w:p>
    <w:p>
      <w:r>
        <w:t>Die 1. Pfadregel für längere Pfade liefert uns auch gleich Formeln für die Wahr-</w:t>
        <w:br/>
        <w:t>scheinlichkeiten mehrfacher Und-Ereignisse. So gilt z.B. für 3 Ereignisse (vgl.</w:t>
        <w:br/>
        <w:t>Figur 132.2) ein Produktsatz der Form</w:t>
      </w:r>
    </w:p>
    <w:p>
      <w:r>
        <w:t>P(AMBNC) = P(A): Pı(B): P,„s(C), falls P(ANB) +0 ist.</w:t>
        <w:br/>
        <w:t>Die Produktsätze sind nichts anderes als ein algebraischer Ausdruck der 1. Pfad-</w:t>
        <w:br/>
        <w:t>regel. Da zu ihrem Beweis (vgl. Aufgabe 142/28) nur die Eigenschaften der Wahr-</w:t>
      </w:r>
    </w:p>
    <w:p>
      <w:r>
        <w:t>AnBnC</w:t>
      </w:r>
    </w:p>
    <w:p>
      <w:r>
        <w:t>Fig. 1322</w:t>
        <w:br/>
        <w:t>Der Pfad zum Ereignis ANBNC.</w:t>
      </w:r>
    </w:p>
    <w:p>
      <w:pPr>
        <w:pStyle w:val="IntenseQuote"/>
      </w:pPr>
      <w:r>
        <w:t>[Seite 134]</w:t>
      </w:r>
    </w:p>
    <w:p>
      <w:r>
        <w:t>9.3. Die totale Wahrscheinlichkeit und die 2. Pfadregel 133</w:t>
      </w:r>
    </w:p>
    <w:p>
      <w:r>
        <w:t>scheinlichkeitsverteilung P und die Definition der bedingten Wahrscheinlichkeit</w:t>
        <w:br/>
        <w:t>benötigt werden, ist hiermit also nachträglich die Verwendung der 1. Pfadregel</w:t>
        <w:br/>
        <w:t>gerechtfertigt.</w:t>
      </w:r>
    </w:p>
    <w:p>
      <w:r>
        <w:t>Abraham de Moivre (1667-1754) formulierte diese Produktsätze 1738 in der</w:t>
        <w:br/>
        <w:t>2. Auflage seiner Doctrine of Chances.*</w:t>
      </w:r>
    </w:p>
    <w:p>
      <w:r>
        <w:t>9,3. Die totale Wahrscheinlichkeit und die 2. Pfadregel</w:t>
      </w:r>
    </w:p>
    <w:p>
      <w:r>
        <w:t>Beispiel: Bei der Wahl zum 1. Deutschen Bundestag (1949) verteilten sich die ab-</w:t>
        <w:br/>
        <w:t>gegebenen Stimmen und die für die FDP wie folgt auf die damaligen Länder:</w:t>
      </w:r>
    </w:p>
    <w:p>
      <w:r>
        <w:t>Anteil</w:t>
        <w:br/>
        <w:t>der Anteil</w:t>
        <w:br/>
        <w:t>Bundesland Wähler | der FDP</w:t>
        <w:br/>
        <w:t>Nr. in % in Y%,</w:t>
        <w:br/>
        <w:t>1_ - un |</w:t>
        <w:br/>
        <w:t>! | Baden-Württemberg | 11,7 17,6</w:t>
        <w:br/>
        <w:t>2 | Bayern 19,8 85</w:t>
        <w:br/>
        <w:t>3 | Bremen 1,3 12,9</w:t>
        <w:br/>
        <w:t>4 | Hamburg 3,8 15,8</w:t>
        <w:br/>
        <w:t>5 | Hessen 9,2 28,1</w:t>
        <w:br/>
        <w:t>6 | Niedersachsen 14,0 7,5 4 4</w:t>
        <w:br/>
        <w:t>7 | Nordrhein-Westfalen | 28,2 8,6 Fig. 133.1 Wähleranteile und Stimmen-</w:t>
        <w:br/>
        <w:t>8 | Rheinland-Pfalz 62 15,8 anteile der FDP in den 9 Bundesländern</w:t>
        <w:br/>
        <w:t>9 | Schleswig-Holstein 5,8 7,4 bei der Wahl zum 1. Deutschen Bundestag</w:t>
      </w:r>
    </w:p>
    <w:p>
      <w:r>
        <w:t>Mit welcher Wahrscheinlichkeit hat ein Wähler FDP gewählt?</w:t>
      </w:r>
    </w:p>
    <w:p>
      <w:r>
        <w:t>Wir nehmen als Ergebnisraum Q dieses Zufallsexperiments die Menge aller</w:t>
        <w:br/>
        <w:t>Wähler und betrachten die Ereignisse F:=»Der Wähler hat seine Stimme der</w:t>
        <w:br/>
        <w:t>FDP gegeben« und A,;:=»Der Wähler stammt aus dem i-ten Bundesland«. Die</w:t>
        <w:br/>
        <w:t>Ereignisse A, bilden eine Zerlegung von Q, da sie paarweıse unvereinbar sind</w:t>
        <w:br/>
        <w:t>und ihre Vereinigung ganz Q ergibt. Wegen der paarweisen Unvereinbarkeit der</w:t>
        <w:br/>
        <w:t>A; sind auch die Ereignisse FNA; mit paarweise unvereinbar; außerdem gilt</w:t>
      </w:r>
    </w:p>
    <w:p>
      <w:r>
        <w:t>9</w:t>
      </w:r>
    </w:p>
    <w:p>
      <w:r>
        <w:t>F= |} FnA, was Figur 133.1 anschaulich zeigt.</w:t>
      </w:r>
    </w:p>
    <w:p>
      <w:r>
        <w:t>i=ı</w:t>
        <w:br/>
        <w:t>Mit dem verallgemeinerten 3. Axiom von Kolmogorow (Aufgabe 82/5) können</w:t>
        <w:br/>
        <w:t>wir nun die Wahrscheinlichkeit P(F) des gesuchten Ereignisses F berechnen:</w:t>
      </w:r>
    </w:p>
    <w:p>
      <w:r>
        <w:t>P(F) = Pl) FaA) = J P(FNA).</w:t>
        <w:br/>
        <w:t>i=1 i=1</w:t>
      </w:r>
    </w:p>
    <w:p>
      <w:r>
        <w:t>Mit Hilfe des Produktsatzes 132.1 läßt sich diese Summe umformen zu</w:t>
      </w:r>
    </w:p>
    <w:p>
      <w:r>
        <w:t>9</w:t>
        <w:br/>
        <w:t>P(F)= % P(A)- Pf).</w:t>
        <w:br/>
        <w:t>i=1</w:t>
      </w:r>
    </w:p>
    <w:p>
      <w:r>
        <w:t>Auf der rechten Seite sind nun alle Wahrscheinlichkeiten bekannt; wir erhalten</w:t>
      </w:r>
    </w:p>
    <w:p>
      <w:r>
        <w:t>* Satz 132.1 lautet bei ihm: “The Probability of the happening of two Events dependent, is the product of the Pro-</w:t>
        <w:br/>
        <w:t>bability of the happening of one of them, by the Probability which the other will have of happening, when the first</w:t>
        <w:br/>
        <w:t>shall have been consider’d as having happen’d.”</w:t>
      </w:r>
    </w:p>
    <w:p>
      <w:pPr>
        <w:pStyle w:val="IntenseQuote"/>
      </w:pPr>
      <w:r>
        <w:t>[Seite 135]</w:t>
      </w:r>
    </w:p>
    <w:p>
      <w:r>
        <w:t>134 9, Bedingte Wahrscheinlichkeiten</w:t>
      </w:r>
    </w:p>
    <w:p>
      <w:r>
        <w:t>P(F) = 0,117 0,176 + 0,198 - 0,085 + 0,013 - 0,129 + 0,038 - 0,158 + 0,092 : 0,281+</w:t>
        <w:br/>
        <w:t>+ 0,140 : 0,075 + 0,282 - 0,086 + 0,062 - 0,158 + 0,058 - 0,074 =</w:t>
      </w:r>
    </w:p>
    <w:p>
      <w:r>
        <w:t>= 0,119795 x 12%. 7 + N</w:t>
        <w:br/>
        <w:t>Die im obigen Beispiel durchgeführte Überle- (/ \</w:t>
      </w:r>
    </w:p>
    <w:p>
      <w:r>
        <w:t>gung gilt allgemein für jede Zerlegung eines Er- Q2</w:t>
      </w:r>
    </w:p>
    <w:p>
      <w:r>
        <w:t>gebnisraums (vgl. Figur 134.1): h HJ</w:t>
      </w:r>
    </w:p>
    <w:p>
      <w:r>
        <w:t>Fig. 134.1 Veranschaulichung des Satzes von der totalen Wahrscheinlichkeit.</w:t>
      </w:r>
    </w:p>
    <w:p>
      <w:r>
        <w:t>Satz 134.1: Satz von der totalen Wahrscheinlichkeit. |</w:t>
        <w:br/>
        <w:t>Bilden die Ereignisse A,, Aa...., A, mit P(A,) + 0 für alle i eine Zerlegung</w:t>
        <w:br/>
        <w:t>des Ergebnisraums Q, so gilt für die Wahrscheinlichkeit eines beliebigen</w:t>
        <w:br/>
        <w:t>Ereignisses B:</w:t>
      </w:r>
    </w:p>
    <w:p>
      <w:r>
        <w:t>P(B)= ), P(A)- P,(B)</w:t>
        <w:br/>
        <w:t>i=1</w:t>
      </w:r>
    </w:p>
    <w:p>
      <w:r>
        <w:t>Beweis: Da die A; eine Zerlegung von Q bilden, sind die Ereignisse BNA;</w:t>
        <w:br/>
        <w:t>paarweise unvereinbar. Also gilt nach der Verallgemeinerung des 3. Axioms von</w:t>
        <w:br/>
        <w:t>Kolmogorow (Aufgabe 82/5) und nach dem Produktsatz 132.1</w:t>
      </w:r>
    </w:p>
    <w:p>
      <w:r>
        <w:t>P(B) = P( Ü BA) = 2. Stufe</w:t>
      </w:r>
    </w:p>
    <w:p>
      <w:r>
        <w:t>r 1. Stufe</w:t>
        <w:br/>
        <w:t>= I PlBnA) = PB)</w:t>
      </w:r>
    </w:p>
    <w:p>
      <w:r>
        <w:t>P(A,)' P,(B)</w:t>
      </w:r>
    </w:p>
    <w:p>
      <w:r>
        <w:t>P(A,): P,,(B)</w:t>
      </w:r>
    </w:p>
    <w:p>
      <w:r>
        <w:t>P(A)-P,,(B)</w:t>
      </w:r>
    </w:p>
    <w:p>
      <w:r>
        <w:t>7</w:t>
        <w:br/>
        <w:t>£9</w:t>
      </w:r>
    </w:p>
    <w:p>
      <w:r>
        <w:t>Fig. 134.2 Der Satz von der totalen Wahr-</w:t>
        <w:br/>
        <w:t>scheinlichkeit und die 2. Pfadregel bei</w:t>
        <w:br/>
        <w:t>einem zweistufigen Zufallsexperiment</w:t>
      </w:r>
    </w:p>
    <w:p>
      <w:r>
        <w:t>P(An- P,,(B)</w:t>
      </w:r>
    </w:p>
    <w:p>
      <w:r>
        <w:t>Wie man aus Figur 134.2 unmittelbar erkennt, ist der Satz von der totalen Wahr-</w:t>
      </w:r>
    </w:p>
    <w:p>
      <w:r>
        <w:t>scheinlichkeit nichts anderes als die 2. Pfadregel für ein zweistufiges Zufalls-</w:t>
        <w:br/>
        <w:t>experiment.</w:t>
      </w:r>
    </w:p>
    <w:p>
      <w:pPr>
        <w:pStyle w:val="IntenseQuote"/>
      </w:pPr>
      <w:r>
        <w:t>[Seite 136]</w:t>
      </w:r>
    </w:p>
    <w:p>
      <w:r>
        <w:t>9.4. Die Bayes-Formel 135</w:t>
      </w:r>
    </w:p>
    <w:p>
      <w:r>
        <w:t>9.4. Die Bayes-Formel*</w:t>
      </w:r>
    </w:p>
    <w:p>
      <w:r>
        <w:t>Beispiel: In einem Ferienort in Oberbayern leben während der Hochsaison</w:t>
        <w:br/>
        <w:t>5mal soviel Touristen wie Einheimische. 60% der Touristen tragen einen Trach-</w:t>
        <w:br/>
        <w:t>tenhut, dagegen nur jeder 5. Einheimische. Auf der Straße begegnet uns während</w:t>
        <w:br/>
        <w:t>der Hochsaison ein Mensch mit Trachtenhut. Mit welcher Wahrscheinlichkeit ist</w:t>
        <w:br/>
        <w:t>er ein Einheimischer?</w:t>
        <w:br/>
        <w:t>Bedeuten E:=»Der Mensch ist einheimisch« und H:=»Der Mensch trägt einen</w:t>
        <w:br/>
        <w:t>Trachtenhut«, so gilt P(E)=4, P;(H) = und Pr(H) = ?. Gesucht ist Py(E).</w:t>
        <w:br/>
        <w:t>Es handelt sich also um ein Umkehrproblem: Aus bekanntem P,(H) soll das</w:t>
        <w:br/>
        <w:t>unbekannte P,(E) berechnet werden.</w:t>
      </w:r>
    </w:p>
    <w:p>
      <w:r>
        <w:t>P(HrE)</w:t>
        <w:br/>
        <w:t>Wegen Py(E) = pm</w:t>
        <w:br/>
        <w:t>keiten P(H) und P(HNE) bekannt wären. Ehe wir die Aufgabe rein rechnerisch</w:t>
        <w:br/>
        <w:t>angehen, wollen wir zeigen, daß sie sich bei Verwendung eines Baumdiagramms</w:t>
        <w:br/>
        <w:t>oder einer Vierfeldertafel besonders einfach lösen läßt.</w:t>
      </w:r>
    </w:p>
    <w:p>
      <w:r>
        <w:t>wäre das Problem gelöst, wenn die Wahrscheinlich-</w:t>
      </w:r>
    </w:p>
    <w:p>
      <w:r>
        <w:t>1) Lösung mit Hilfe eines Baumes</w:t>
      </w:r>
    </w:p>
    <w:p>
      <w:r>
        <w:t>WM 3%</w:t>
      </w:r>
    </w:p>
    <w:p>
      <w:r>
        <w:t>Fig. 135.1 Baum zum Umkehrproblem Fig. 135.2 Baum zum Umkehrproblem</w:t>
        <w:br/>
        <w:t>in üblicher Beschriftung in ausführlicher Beschriftung</w:t>
      </w:r>
    </w:p>
    <w:p>
      <w:r>
        <w:t>Dem Baum von Figur 135.1 entnimmt man</w:t>
      </w:r>
    </w:p>
    <w:p>
      <w:r>
        <w:t>P(HNE)= P(ERH)= 35 (1. Pfadregel),</w:t>
      </w:r>
    </w:p>
    <w:p>
      <w:r>
        <w:t>P(H) = PERH)+P(EnH)= 45 +45 = 4 (2. Pfadregel).</w:t>
      </w:r>
    </w:p>
    <w:p>
      <w:r>
        <w:t>Also ist Py(E) = %-</w:t>
      </w:r>
    </w:p>
    <w:p>
      <w:r>
        <w:t>" gesprochen beız. - Siche Seite 396.</w:t>
      </w:r>
    </w:p>
    <w:p>
      <w:pPr>
        <w:pStyle w:val="IntenseQuote"/>
      </w:pPr>
      <w:r>
        <w:t>[Seite 137]</w:t>
      </w:r>
    </w:p>
    <w:p>
      <w:r>
        <w:t>136 9. Bedingte Wahrscheinlichkeiten</w:t>
      </w:r>
    </w:p>
    <w:p>
      <w:r>
        <w:t>Bemerkung: Der Baum von Figur 135.1 müßte eigentlich analog zu dem von</w:t>
        <w:br/>
        <w:t>Figur 132.1 beschriftet werden, was in Figur 135.2 ausgeführt ist. Wenn keine</w:t>
        <w:br/>
        <w:t>Mißverständnisse zu befürchten sind, werden wir aber die oben angegebene ver-</w:t>
        <w:br/>
        <w:t>einfachte Darstellung verwenden.</w:t>
      </w:r>
    </w:p>
    <w:p>
      <w:r>
        <w:t>2) Lösung mit Hilfe einer Vierfeldertafel</w:t>
      </w:r>
    </w:p>
    <w:p>
      <w:r>
        <w:t>HH HH HH</w:t>
        <w:br/>
        <w:t>E 3 Pm=4EN+-4 t Eh | # |%</w:t>
        <w:br/>
        <w:t>E imma Ed En |8 |&amp;</w:t>
      </w:r>
    </w:p>
    <w:p>
      <w:r>
        <w:t>% 8%</w:t>
      </w:r>
    </w:p>
    <w:p>
      <w:r>
        <w:t>Man erhält die vollständige Vierfeldertafel in 3 Schritten:</w:t>
      </w:r>
    </w:p>
    <w:p>
      <w:r>
        <w:t>1. Schritt: Eintragen des gegebenen P(E) und damit auch von P(£) = 1 - P(E).</w:t>
      </w:r>
    </w:p>
    <w:p>
      <w:r>
        <w:t>2. Schritt: Ausfüllen der Felder für P(ENH) und P(EnH) mit Hilfe der gege-</w:t>
        <w:br/>
        <w:t>benen bedingten Wahrscheinlichkeiten und des Produktsatzes.</w:t>
      </w:r>
    </w:p>
    <w:p>
      <w:r>
        <w:t>3. Schritt: Berechnen der restlichen Werte durch Addition und Subtraktion.</w:t>
      </w:r>
    </w:p>
    <w:p>
      <w:r>
        <w:t>Die gesuchte Wahrscheinlichkeit P,(E) liest man nun ab zu</w:t>
      </w:r>
    </w:p>
    <w:p>
      <w:r>
        <w:t>1</w:t>
        <w:br/>
        <w:t>DUB ae 2</w:t>
      </w:r>
    </w:p>
    <w:p>
      <w:r>
        <w:t>Aus der Vierfeldertafel kann man aber auch kompliziertere bedingte Wahrschein-</w:t>
        <w:br/>
        <w:t>lichkeiten ablesen, die mit Hilfe des Baumdiagramms nur sehr mühsam zu be-</w:t>
        <w:br/>
        <w:t>stimmen sind, z.B.</w:t>
      </w:r>
    </w:p>
    <w:p>
      <w:r>
        <w:t>Puustd) = PRTEIDD</w:t>
      </w:r>
    </w:p>
    <w:p>
      <w:r>
        <w:t>ESEn</w:t>
        <w:br/>
        <w:t>I</w:t>
      </w:r>
    </w:p>
    <w:p>
      <w:r>
        <w:t>3) Lösung durch Rechnung</w:t>
        <w:br/>
        <w:t>Ohne graphische Hilfsmittel erhält man aus der Definitionsgleichung von P,(E)</w:t>
        <w:br/>
        <w:t>unter Verwendung des Produktsatzes (132.1) und, da E und Z eine Zerlegung</w:t>
        <w:br/>
        <w:t>von 22 bilden, des Satzes von der totalen Wahrscheinlichkeit (134.1)</w:t>
        <w:br/>
        <w:t>P(HrME)</w:t>
      </w:r>
    </w:p>
    <w:p>
      <w:r>
        <w:t>P - UV _</w:t>
      </w:r>
    </w:p>
    <w:p>
      <w:r>
        <w:t>n(E) PM)</w:t>
        <w:br/>
        <w:t>_ P(E): Ps(H)</w:t>
      </w:r>
    </w:p>
    <w:p>
      <w:r>
        <w:t>P(E): Pz(H) + P(E)- P,(H)</w:t>
        <w:br/>
        <w:t>3</w:t>
      </w:r>
    </w:p>
    <w:p>
      <w:r>
        <w:t>- 83 _</w:t>
        <w:br/>
        <w:t>83 +83</w:t>
        <w:br/>
        <w:t>4.</w:t>
        <w:br/>
        <w:t>Unser vorgeführtes Problem war zwar typisch, aber einfach, da die Zerlegung</w:t>
        <w:br/>
        <w:t>von 2 durch 2 Ereignisse bewirkt wurde. Im allgemeinen Fall liegt eine Zer-</w:t>
      </w:r>
    </w:p>
    <w:p>
      <w:pPr>
        <w:pStyle w:val="IntenseQuote"/>
      </w:pPr>
      <w:r>
        <w:t>[Seite 138]</w:t>
      </w:r>
    </w:p>
    <w:p>
      <w:r>
        <w:t>9.4. Die Bayes-Formel 137</w:t>
      </w:r>
    </w:p>
    <w:p>
      <w:r>
        <w:t>legung von Q durch n Ereignisse A,,Aa,..., A, vor. Man kann dann einen</w:t>
        <w:br/>
        <w:t>Baum mit 2n Ästen und statt der 4-Feldertafel eine 2n-Feldertafel zeichnen.</w:t>
        <w:br/>
        <w:t>P(BN A)</w:t>
      </w:r>
    </w:p>
    <w:p>
      <w:r>
        <w:t>P(B)</w:t>
        <w:br/>
        <w:t>den Zähler den Produktsatz und auf den Nenner den Satz von der totalen Wahr-</w:t>
        <w:br/>
        <w:t>scheinlichkeit an und erhält</w:t>
      </w:r>
    </w:p>
    <w:p>
      <w:r>
        <w:t>Zur Berechnung einer Wahrscheinlichkeit Py(A,) = wendet man auf</w:t>
      </w:r>
    </w:p>
    <w:p>
      <w:r>
        <w:t>Satz 137.1: Bayes- Formel.</w:t>
        <w:br/>
        <w:t>Bilden die Ereignisse A,, Aza,..., A, mit P(A,) + 0 für alle i eine Zerlegung</w:t>
        <w:br/>
        <w:t>von Q2 und ist B ein Ereignis mit P(B) +0, so gilt für jedes i</w:t>
      </w:r>
    </w:p>
    <w:p>
      <w:r>
        <w:t>ICP EBELALUELT/EE</w:t>
      </w:r>
    </w:p>
    <w:p>
      <w:r>
        <w:t>% P(A)-P,,(B)</w:t>
      </w:r>
    </w:p>
    <w:p>
      <w:r>
        <w:t>j-1</w:t>
        <w:br/>
        <w:t>Sonderfall für n = 2:</w:t>
        <w:br/>
        <w:t>Mit A, = A und A, =4 gilt P4(A) =</w:t>
      </w:r>
    </w:p>
    <w:p>
      <w:r>
        <w:t>P(A): P,(B)</w:t>
        <w:br/>
        <w:t>P(A): P,(B)+ P(A): Pı(B)</w:t>
      </w:r>
    </w:p>
    <w:p>
      <w:r>
        <w:t>Die heute als Bayes-Formel bezeichnete Gleichung von Satz 137.1 stammt in dieser Form</w:t>
        <w:br/>
        <w:t>nicht von Thomas Bayes (1702-1761). Verallgemeinert man jedoch einerseits seine erst 1763</w:t>
        <w:br/>
        <w:t>posthum von einem Freund unter dem Titel An Essay towards solving a problem in the</w:t>
        <w:br/>
        <w:t>Doctrine of Chances veröffentlichten Überlegungen und reduziert diese dann andererseits auf</w:t>
        <w:br/>
        <w:t>endlich viele Ereignisse A,, so gewinnt man den oben angegebenen Ausdruck für Pz(A)).</w:t>
        <w:br/>
        <w:t>1774 stellte Pierre Simon de Laplace (1749-1827)* in seinem Memoire sur la probabilite des</w:t>
        <w:br/>
        <w:t>causes par les &amp;venemens die obige Formel als Prinzip** an den Beginn seiner Untersuchungen,</w:t>
        <w:br/>
        <w:t>setzte dabei aber im Sinne Bayes’ - ohne Bayes’ Arbeit zu kennen - voraus, daß alle A, die</w:t>
        <w:br/>
        <w:t>gleiche Wahrscheinlichkeit P(A,) = r besitzen. Das von ihm durchgerechnete Beispiel ist in</w:t>
        <w:br/>
        <w:t>Aufgabe 145/53 wiedergegeben. 1783 leitete er dann*** — wieder unter der Voraussetzung der</w:t>
        <w:br/>
        <w:t>Gleichwahrscheinlichkeit der A; — die oben angegebene Formel für P,(A,) her und beweist</w:t>
        <w:br/>
        <w:t>die ihm nun bekannten Ergebnisse von Bayes. Aufgabe 146/54 gibt das von Laplace ver-</w:t>
        <w:br/>
        <w:t>wendete Beispiel wieder. Daß man den Inhalt von Satz 137.1 heute als Bayes-Formel be-</w:t>
        <w:br/>
        <w:t>zeichnet, geht auf eine Interpretation der Erkenntnisse von Bayes durch Laplace in der Ein-</w:t>
        <w:br/>
        <w:t>leitung zur 2. Auflage seiner Theorie Analytique des Probabilites (1814) zurück, die er auch</w:t>
        <w:br/>
        <w:t>unter dem Titel Essai philosophique sur les probabilites getrennt veröffentlichte.</w:t>
      </w:r>
    </w:p>
    <w:p>
      <w:r>
        <w:t>Die Bayes-Formel von Satz 137.1 hat vielfach eine interessante Deutung erfahren. Man faßt</w:t>
        <w:br/>
        <w:t>die A, als Hypothesen oder Ursachen für das Eintreten eines Ereignisses B auf. Aus bestimm-</w:t>
        <w:br/>
        <w:t>ten Gründen werden vor Ausführung des Experiments den Hypothesen A, bestimmte Wahr-</w:t>
        <w:br/>
        <w:t>scheinlichkeiten P(A,) zugeordnet. Nach Bayes nennt man die P(A;) daher a-priori-Wahr-</w:t>
        <w:br/>
        <w:t>scheinlichkeiten****. Weiß man aber über die Hypothesen A; nichts, dann ist es nach Bayes</w:t>
        <w:br/>
        <w:t>gerechtfertigt, sie als gleichwahrscheinlich anzunehmen. Hinsichtlich B ist bekannt, daß es</w:t>
      </w:r>
    </w:p>
    <w:p>
      <w:r>
        <w:t>* 1774 nennt er sich noch de la Place. .</w:t>
      </w:r>
    </w:p>
    <w:p>
      <w:r>
        <w:t>** PRINCIPE. - Si un &amp;venement peut &amp;tre produit par un nombre n de causes differentes, les probabilites de</w:t>
        <w:br/>
        <w:t>Vexistence de ces causes prises de ’&amp;venement, sont entre elles comme les probabilites del evenement prises de ces</w:t>
        <w:br/>
        <w:t>causes, et la probabilite de l'existence de chacune d’elles, est &amp;gale &amp; la probabilite de l’&amp;venement prise de cette</w:t>
        <w:br/>
        <w:t>cause, divisee par la somme de toutes les probabilites de l'&amp;venement prises de chacune de ces causes.</w:t>
      </w:r>
    </w:p>
    <w:p>
      <w:r>
        <w:t>*** Memoire sur les approximations des formules qui sont fonctions de tres-grands nombres (Suite).</w:t>
      </w:r>
    </w:p>
    <w:p>
      <w:r>
        <w:t>**** Man beachte, daß die Begriffe a priori und a posteriori bei Bayes eine andere Bedeutung als bei Jakob Bernoulli</w:t>
        <w:br/>
        <w:t>haben. (Siehe Seite 70ff. und Seite 251.)</w:t>
      </w:r>
    </w:p>
    <w:p>
      <w:pPr>
        <w:pStyle w:val="IntenseQuote"/>
      </w:pPr>
      <w:r>
        <w:t>[Seite 139]</w:t>
      </w:r>
    </w:p>
    <w:p>
      <w:r>
        <w:t>138 9. Bedingte Wahrscheinlichkeiten</w:t>
      </w:r>
    </w:p>
    <w:p>
      <w:r>
        <w:t>mit der Wahrscheinlichkeit P, (3) eintritt, falls A, eintritt. Nun trete bei einem Versuch das</w:t>
        <w:br/>
        <w:t>Ereignis 3 ein. Dann ist P,(A;) für jedes i die a-posteriori-Wahrscheinlichkeit dafür, daß A,</w:t>
        <w:br/>
        <w:t>Ursache von 2 ist. Man wird daraufhin die a-priori-Wahrscheinlichkeiten P(A,) überden-</w:t>
        <w:br/>
        <w:t>ken und u.U. für die Hypothesen A, andere Wahrscheinlichkeitswerte annehmen. (Vgl.</w:t>
        <w:br/>
        <w:t>hierzu die Aufgaben 146/56 und 146/57.)</w:t>
      </w:r>
    </w:p>
    <w:p>
      <w:r>
        <w:t>Eine wichtige Anwendung der Bayes-Formel findet sich bei der computerunterstützten Dia-</w:t>
        <w:br/>
        <w:t>gnosestellung. Die A, (i = 1,2,...,n) sind mögliche Krankheiten, die das Symptom B aus-</w:t>
        <w:br/>
        <w:t>lösen können. Oft kennt man die Wahrscheinlichkeiten P(A,) für das Auftreten der Krank-</w:t>
        <w:br/>
        <w:t>heiten sowie die bedingten Wahrscheinlichkeiten P,,(B) für das Auftreten des Symptoms B,</w:t>
        <w:br/>
        <w:t>falls die Krankheit A; vorliegt. Mit Hilfe der Bayes-Formel läßt sich nun die Wahrschein-</w:t>
        <w:br/>
        <w:t>lichkeit P,(A,) für das Vorliegen der Krankheit A,, falls das Symptom 2 auftritt, bestimmen.</w:t>
        <w:br/>
        <w:t>Problematisch dabei ist, ob die A, eine Zerlegung von Q sind, d.h., ob bei einem Patienten</w:t>
        <w:br/>
        <w:t>nicht mehrere dieser Krankheiten A; gleichzeitig auftreten können. Auch sind die Wahr-</w:t>
        <w:br/>
        <w:t>scheinlichkeiten P(A;) bzw. P,(B) oft nur ungenau bekannt und hängen zudem z.B. vom</w:t>
        <w:br/>
        <w:t>Patientenkreis und von der Gegend ab. So ist etwa die Wahrscheinlichkeit für Tbc bei den</w:t>
        <w:br/>
        <w:t>Patienten eines Internisten größer als bei denen eines Orthopäden.</w:t>
      </w:r>
    </w:p>
    <w:p>
      <w:r>
        <w:t>Aufgaben</w:t>
      </w:r>
    </w:p>
    <w:p>
      <w:r>
        <w:t>Zu 9.1.</w:t>
      </w:r>
    </w:p>
    <w:p>
      <w:r>
        <w:t>I. a) Schreibe unter Verwendung der Ereignisse M und S aus dem Problem von Seite 128</w:t>
        <w:br/>
        <w:t>in Symbolen</w:t>
        <w:br/>
        <w:t>1) die Wahrscheinlichkeit dafür, daß ein männlicher Einwohner der Bundesrepublik</w:t>
        <w:br/>
        <w:t>Deutschland mindestens 70 Jahre alt ist,</w:t>
        <w:br/>
        <w:t>2) die Wahrscheinlichkeit dafür, daß ein Einwohner der Bundesrepublik Deutschland</w:t>
        <w:br/>
        <w:t>ein mindestens 70jähriger Mann ist,</w:t>
        <w:br/>
        <w:t>3) die Wahrscheinlichkeit dafür, daß ein mindestens 70jähriger Einwohner der Bundes-</w:t>
        <w:br/>
        <w:t>republik Deutschland ein Mann ist.</w:t>
        <w:br/>
        <w:t>b) Berechne die Wahrscheinlichkeiten von Aufgabe a).</w:t>
        <w:br/>
        <w:t>2. Zeige die Richtigkeit der zum Titelbild dieses Kapitels gehörenden Behauptung</w:t>
        <w:br/>
        <w:t>(Seite 127).</w:t>
        <w:br/>
        <w:t>3. Jemand wählt auf gut Glück eine natürliche Zahl aus der Menge {1,2,..., 100} aus. Wir</w:t>
        <w:br/>
        <w:t>betrachten die Ereignisse</w:t>
        <w:br/>
        <w:t>A:=»Die Zahl ist gerade«, B :=»Die Zahl ist durch 3 teilbar«,</w:t>
        <w:br/>
        <w:t>C := »Die Zahl ist durch 4 teilbar« und D:=»Die Zahl ist durch 12 teilbar«.</w:t>
        <w:br/>
        <w:t>a) Berechne P(A), P(B), P(C) und P(D).</w:t>
        <w:br/>
        <w:t>b) Drücke in Worten aus und berechne die Wahrscheinlichkeiten</w:t>
      </w:r>
    </w:p>
    <w:p>
      <w:r>
        <w:t>1) P,(B) und P,(A), 4) P,(C) und P.(B),</w:t>
        <w:br/>
        <w:t>2) P,(C) und P-(A), 5) P,(D) und P,(B),</w:t>
        <w:br/>
        <w:t>3) P,(D) und P,(A), 6) P-(D) und P,(C).</w:t>
      </w:r>
    </w:p>
    <w:p>
      <w:r>
        <w:t>4. Theodor wirft eine L-Münze 3mal. Im Nebenzimmer sitzt Dorothea, die sich für das</w:t>
        <w:br/>
        <w:t>Ereignis »Beim 2. Mal fällt Adler interessiert. Wie groß ist die Wahrscheinlichkeit dieses</w:t>
        <w:br/>
        <w:t>Ereignisses,</w:t>
      </w:r>
    </w:p>
    <w:p>
      <w:r>
        <w:t>a) falls Dorothea keinerlei Informationen besitzt,</w:t>
      </w:r>
    </w:p>
    <w:p>
      <w:r>
        <w:t>b) falls Dorothea von Theodor erfährt, daß</w:t>
        <w:br/>
        <w:t>1) mindestens zweimal Adler gefallen ist, 3) höchstens zweimal Adler gefallen ist,</w:t>
        <w:br/>
        <w:t>2) genau zweimal Adler gefallen ist, 4) der erste Wurf Adler zeigte,</w:t>
      </w:r>
    </w:p>
    <w:p>
      <w:pPr>
        <w:pStyle w:val="IntenseQuote"/>
      </w:pPr>
      <w:r>
        <w:t>[Seite 140]</w:t>
      </w:r>
    </w:p>
    <w:p>
      <w:r>
        <w:t>Aufgaben 139</w:t>
      </w:r>
    </w:p>
    <w:p>
      <w:r>
        <w:t>5) drei Adler gefallen sind, 7) genau ein Seitenwechsel aufgetreten ist,</w:t>
        <w:br/>
        <w:t>6) kein Adler gefallen ist, 8) eine Seite genau einmal gefallen ist.</w:t>
        <w:br/>
        <w:t>Zwei L-Würfel werden geworfen. Wie groß ist die Wahrscheinlichkeit dafür, daß</w:t>
        <w:br/>
        <w:t>a) der erste Würfel 6 zeigt unter der Bedingung, daß die Augensumme mindestens 10 ist;</w:t>
        <w:br/>
        <w:t>b) die Augensumme mindestens 10 ist unter der Bedingung, daß der erste Würfel 6 zeigt.</w:t>
      </w:r>
    </w:p>
    <w:p>
      <w:r>
        <w:t>a) Zeige: P,(ANB) = Pz(A).</w:t>
      </w:r>
    </w:p>
    <w:p>
      <w:r>
        <w:t>b) Berechne P,(A), Pz(A), Pa(4A) und P,(Q).</w:t>
      </w:r>
    </w:p>
    <w:p>
      <w:r>
        <w:t>. Zeige die Gültigkeit der zum Beweis von Satz 129.1 benützten Behauptung:</w:t>
      </w:r>
    </w:p>
    <w:p>
      <w:r>
        <w:t>ANA, =0 &gt; (ANnBNlA;nB) = (Vergleiche Figur 130.1.)</w:t>
      </w:r>
    </w:p>
    <w:p>
      <w:r>
        <w:t>a) Begründe: Für we B gilt P,((w}) 2 P(lo)}).</w:t>
      </w:r>
    </w:p>
    <w:p>
      <w:r>
        <w:t>b) Zeige, daß es trotz der Ungleichung aus a) Ereignisse A gibt, für die P,(A) &lt; P(A) gilt.</w:t>
      </w:r>
    </w:p>
    <w:p>
      <w:r>
        <w:t>c) Beweise: Sind A und B unvereinbar, dann gilt: P,(B) = Pz(A).</w:t>
      </w:r>
    </w:p>
    <w:p>
      <w:r>
        <w:t>d) Beweise: Sind A und B gleichwahrscheinlich, und ist P(A)- P(3B)&gt;0, dann gilt:</w:t>
      </w:r>
    </w:p>
    <w:p>
      <w:r>
        <w:t>PB) = Py(A).</w:t>
      </w:r>
    </w:p>
    <w:p>
      <w:r>
        <w:t>Wie groß ist die Wahrscheinlichkeit dafür, daß die Augensumme beim Wurf zweier</w:t>
      </w:r>
    </w:p>
    <w:p>
      <w:r>
        <w:t>Laplace-Würfel 7 ist, falls die Augensumme</w:t>
      </w:r>
    </w:p>
    <w:p>
      <w:r>
        <w:t>a) ungerade, b) prim, c) gerade ist?</w:t>
      </w:r>
    </w:p>
    <w:p>
      <w:r>
        <w:t>10. Mit welcher Wahrscheinlichkeit ist die Augensumme zweier Laplace-Würfel eine Prim-</w:t>
        <w:br/>
        <w:t>zahl, falls sie ungerade ist? .</w:t>
      </w:r>
    </w:p>
    <w:p>
      <w:r>
        <w:t>. Man zieht 5 Karten aus einem Bridge-Spiel. Mit welcher Wahrscheinlichkeit sind es</w:t>
        <w:br/>
        <w:t>lauter Herzen unter der Bedingung, daß alle 5 Karten rot sind?</w:t>
      </w:r>
    </w:p>
    <w:p>
      <w:r>
        <w:t>12. Mit welcher Wahrscheinlichkeit ist das Produkt zweier Ziffern gerade, falls die Summe</w:t>
      </w:r>
    </w:p>
    <w:p>
      <w:r>
        <w:t>der beiden Ziffern</w:t>
      </w:r>
    </w:p>
    <w:p>
      <w:r>
        <w:t>Bu</w:t>
      </w:r>
    </w:p>
    <w:p>
      <w:r>
        <w:t>a</w:t>
      </w:r>
    </w:p>
    <w:p>
      <w:r>
        <w:t>„</w:t>
      </w:r>
    </w:p>
    <w:p>
      <w:r>
        <w:t>Bd</w:t>
      </w:r>
    </w:p>
    <w:p>
      <w:r>
        <w:t>a)gerade, b)7, c)prim, d) durch 3 teilbar, e) größer als 5 ist?</w:t>
        <w:br/>
        <w:t>13. Dorothea wirft 10 L-Münzen. Mit welcher Wahrscheinlichkeit liegen lauter Wappen</w:t>
        <w:br/>
        <w:t>oben, falls</w:t>
      </w:r>
    </w:p>
    <w:p>
      <w:r>
        <w:t>a) die erste Münze Wappen zeigt,</w:t>
        <w:br/>
        <w:t>b) mindestens eine Münze Wappen zeigt,</w:t>
        <w:br/>
        <w:t>ec) mindestens fünf Münzen Wappen zeigen?</w:t>
        <w:br/>
        <w:t>14. Ein Vater von zwei Kindern sagt:</w:t>
        <w:br/>
        <w:t>a) »Eines meiner zwei Kinder ist ein Junge.«</w:t>
        <w:br/>
        <w:t>b) »Das ältere meiner zwei Kinder ist ein Junge.«</w:t>
        <w:br/>
        <w:t>Wie groß ist in jedem Fall die Wahrscheinlichkeit dafür, daß auch das zweite Kind ein</w:t>
        <w:br/>
        <w:t>Junge ist, falls Knaben- und Mädchengeburt als gleichwahrscheinlich gelten?</w:t>
        <w:br/>
        <w:t>Verwende bedingte Wahrscheinlichkeiten. Vergleiche auch die Lösung auf Seite 101.</w:t>
        <w:br/>
        <w:t>eIS. Die 52 Karten eines Bridgespiels werden auf 4 Spieler verteilt.</w:t>
        <w:br/>
        <w:t>a) Theodor sagt, er habe ein As. Wie groß ist dann die Wahrscheinlichkeit dafür, daß er</w:t>
        <w:br/>
        <w:t>mindestens ein weiteres As besitzt?</w:t>
        <w:br/>
        <w:t>b) Theodor sagt, er habe das Pik-As. Wie groß ist nun die Wahrscheinlichkeit dafür, daß</w:t>
        <w:br/>
        <w:t>er mindestens ein weiteres As besitzt?</w:t>
        <w:br/>
        <w:t>Verwende bedingte Wahrscheinlichkeiten. Vergleiche auch die Lösung auf Seite 101.</w:t>
      </w:r>
    </w:p>
    <w:p>
      <w:r>
        <w:t>+16. a) Wie groß ist die Wahrscheinlichkeit für 6 Richtige unter der Bedingung, daß man</w:t>
        <w:br/>
        <w:t>mindestens vier Richtige hat? (Lotto 6 aus 49)</w:t>
        <w:br/>
        <w:t>b) Wie groß ist die Wahrscheinlichkeit für genau 5 Richtige unter der Bedingung, daß</w:t>
        <w:br/>
        <w:t>man mindestens 4 Richtige hat? (Lotto 6 aus 49)</w:t>
        <w:br/>
        <w:t>©) Bei der Übertragung der Ziehung der Lottozahlen (6 aus 49) fallen nach dem Zug der</w:t>
      </w:r>
    </w:p>
    <w:p>
      <w:pPr>
        <w:pStyle w:val="IntenseQuote"/>
      </w:pPr>
      <w:r>
        <w:t>[Seite 141]</w:t>
      </w:r>
    </w:p>
    <w:p>
      <w:r>
        <w:t>140 9. Bedingte Wahrscheinlichkeiten</w:t>
      </w:r>
    </w:p>
    <w:p>
      <w:r>
        <w:t>vierten Kugel Bild und Ton aus. Begeistert ruft Dorothea Theodor zu: »Hol Champag-</w:t>
        <w:br/>
        <w:t>ner, wir haben schon vier Richtige!«</w:t>
      </w:r>
    </w:p>
    <w:p>
      <w:r>
        <w:t>Wie groß ist nun die Wahrscheinlichkeit für</w:t>
      </w:r>
    </w:p>
    <w:p>
      <w:r>
        <w:t>1) 6 Richtige, 2) genau 5 Richtige?</w:t>
      </w:r>
    </w:p>
    <w:p>
      <w:r>
        <w:t>17. a) Zwei Laplace-Würfel werden geworfen. Ist die Augensumme 9, 10 oder 11, dann gibt</w:t>
        <w:br/>
        <w:t>eseinen Preis. Wie groß ist die Wahrscheinlichkeit für einen Preis unter der Bedingung,</w:t>
        <w:br/>
        <w:t>daß der erste Würfel die Augenzahl i (1 sis 6) zeigt?</w:t>
      </w:r>
    </w:p>
    <w:p>
      <w:r>
        <w:t>b) Wie groß ist die Wahrscheinlichkeit für einen Preis unter der Bedingung, daß min-</w:t>
        <w:br/>
        <w:t>destens ein Würfel die Augenzahl i zeigt?</w:t>
      </w:r>
    </w:p>
    <w:p>
      <w:r>
        <w:t>18. Im Umgang mit dem Begriff der Bedingten Wahrscheinlichkeit ist Vorsicht geboten, wie</w:t>
      </w:r>
    </w:p>
    <w:p>
      <w:r>
        <w:t>das Paradoxon von E.H. Simpson aus dem Jahre 1951 zeigt. Es lautet:</w:t>
      </w:r>
    </w:p>
    <w:p>
      <w:r>
        <w:t>Es kann sein, daß</w:t>
      </w:r>
    </w:p>
    <w:p>
      <w:r>
        <w:t>einerseits zugleich Pa„c(A)2 Pa.c(A) und Pz.c(A) Z Pa„c(A) zutreflen,</w:t>
      </w:r>
    </w:p>
    <w:p>
      <w:r>
        <w:t>andererseitsaber P,(A)&lt; Pz(A) gilt.</w:t>
      </w:r>
    </w:p>
    <w:p>
      <w:r>
        <w:t>Hierzu zwei Beispiele.</w:t>
      </w:r>
    </w:p>
    <w:p>
      <w:r>
        <w:t>a) In der folgenden Tabelle ist für das Jahr 1910 sowohl die Zusammensetzung der Be-</w:t>
        <w:br/>
        <w:t>völkerung wie auch die der an Tuberkulose Gestorbenen nach Weißen und Farbigen</w:t>
        <w:br/>
        <w:t>aufgegliedert für die Städte New York und Richmond/Virginia wiedergegeben *:</w:t>
      </w:r>
    </w:p>
    <w:p>
      <w:r>
        <w:t>Gesamtbevölkerung Todesfälle</w:t>
        <w:br/>
        <w:t>New York | Richmond New York Richmond</w:t>
        <w:br/>
        <w:t>Weiße 4675174 80895 8365 131</w:t>
        <w:br/>
        <w:t>Farbige 91709 46733 513 155</w:t>
      </w:r>
    </w:p>
    <w:p>
      <w:r>
        <w:t>Betrachte bezüglich eines beliebig ausgewählten Bürgers die Ereignisse N :=»Er</w:t>
        <w:br/>
        <w:t>stammt aus New York«, W :=»Er ist ein Weißer« und 7 := »Todesursache Tuber-</w:t>
        <w:br/>
        <w:t>kulose« und zeige damit, daß die Tbc-Todesraten sowohl für Weiße wie auch für</w:t>
        <w:br/>
        <w:t>Farbige in Richmond niedriger waren als in New York, daß aber die Gesamt-Tbe-</w:t>
        <w:br/>
        <w:t>Todesrate in Richmond höher war als in New York. Identifiziere N, W und 7 mit</w:t>
        <w:br/>
        <w:t>A,B und € des Paradoxons.</w:t>
      </w:r>
    </w:p>
    <w:p>
      <w:r>
        <w:t>b) Gegeben ist folgende 8-Felder-Tafel von Wahrscheinlichkeiten:</w:t>
      </w:r>
    </w:p>
    <w:p>
      <w:r>
        <w:t>A Ä</w:t>
        <w:br/>
        <w:t>33 | &amp; | | # Zeige, daß sowohl P,„c(A) &gt; Panc(A)</w:t>
        <w:br/>
        <w:t>2 als auch PgcA) &gt; Pane(A),</w:t>
        <w:br/>
        <w:t>B) 4 | &amp; | 3 | &amp; aber auch P(A) = Pz(A)</w:t>
      </w:r>
    </w:p>
    <w:p>
      <w:r>
        <w:t>= — zutreffen.</w:t>
      </w:r>
    </w:p>
    <w:p>
      <w:r>
        <w:t>€ c €</w:t>
      </w:r>
    </w:p>
    <w:p>
      <w:r>
        <w:t>Was bedeuten die betreffenden Wahrscheinlichkeiten, wenn die Ereignisse bezüglich</w:t>
        <w:br/>
        <w:t>einer speziellen Krankheit folgende Bedeutung haben:</w:t>
        <w:br/>
        <w:t>A := »Ein Erkrankter überlebt«,</w:t>
        <w:br/>
        <w:t>B := »Ein Erkrankter wird mit einem neuen Medikament behandelt« und</w:t>
        <w:br/>
        <w:t>C := »Ein Erkrankter ist männlich«?</w:t>
        <w:br/>
        <w:t>19. Zwei L-Würfel werden gleichzeitig geworfen. Wie groß ist unter der Bedingung, daß die</w:t>
        <w:br/>
        <w:t>beiden Augenzahlen verschieden sind, die Wahrscheinlichkeit dafür, daß</w:t>
        <w:br/>
        <w:t>a) genau ein Würfel 6 zeigt, b) mindestens ein Würfel 6 zeigt,</w:t>
        <w:br/>
        <w:t>c) der erste Würfel 6 zeigt, d) die Augensumme 6 ist,</w:t>
        <w:br/>
        <w:t>€) die Augensumme mindestens 6 ist?</w:t>
      </w:r>
    </w:p>
    <w:p>
      <w:r>
        <w:t>* Cohen, M.R./ Nagel, E., An Introduction to Logic and Scientific Method (1934), Seite 449.</w:t>
      </w:r>
    </w:p>
    <w:p>
      <w:pPr>
        <w:pStyle w:val="IntenseQuote"/>
      </w:pPr>
      <w:r>
        <w:t>[Seite 142]</w:t>
      </w:r>
    </w:p>
    <w:p>
      <w:r>
        <w:t>Aufgaben 141</w:t>
      </w:r>
    </w:p>
    <w:p>
      <w:r>
        <w:t>20. Aus einem gut gemischten Bridge-Spiel werden nacheinander 3 Karten gezogen. Berechne</w:t>
      </w:r>
    </w:p>
    <w:p>
      <w:r>
        <w:t>21</w:t>
      </w:r>
    </w:p>
    <w:p>
      <w:r>
        <w:t>m.</w:t>
        <w:br/>
        <w:t>2.</w:t>
      </w:r>
    </w:p>
    <w:p>
      <w:r>
        <w:t>die Wahrscheinlichkeit dafür, daß</w:t>
        <w:br/>
        <w:t>a) die zweite Karte ein As ist,</w:t>
        <w:br/>
        <w:t>b) die dritte Karte ein As ist,</w:t>
        <w:br/>
        <w:t>©) die zweite Karte ein As ist, falls die erste Karte ein As ist,</w:t>
        <w:br/>
        <w:t>d) die dritte Karte ein As ist, falls die erste Karte ein As ist,</w:t>
        <w:br/>
        <w:t>e) die dritte Karte ein As ist, falls die zweite Karte ein As ist,</w:t>
        <w:br/>
        <w:t>f) die dritte Karte ein As ist, falls die erste und die zweite Karte Asse sind,</w:t>
        <w:br/>
        <w:t>g) die dritte Karte ein As ist, falls die erste Karte ein As und die zweite Karte kein As sind,</w:t>
        <w:br/>
        <w:t>b) die dritte Karte ein As ist, falls die erste Karte das Herz-As ist,</w:t>
        <w:br/>
        <w:t>i) die dritte Karte ein As ist, falls die erste Karte eine Herz-Karte ist,</w:t>
        <w:br/>
        <w:t>ej) die dritte Karte ein As ist, falls die erste Karte eine Herz-Karte und die zweite Karte</w:t>
        <w:br/>
        <w:t>keine Herz-Karte sind.</w:t>
        <w:br/>
        <w:t>. Die vier Spieler A, B, C und D erhalten je 13 Karten eines Bridge-Spiels.</w:t>
        <w:br/>
        <w:t>a) Mit welcher Wahrscheinlichkeit hat C, der Partner von A, das restliche As, falls A</w:t>
        <w:br/>
        <w:t>drei Asse hat?</w:t>
        <w:br/>
        <w:t>b) Mit welcher Wahrscheinlichkeit hat B oder D drei Herzkarten, falls A zehn Herz-</w:t>
        <w:br/>
        <w:t>karten in der Hand hat?</w:t>
        <w:br/>
        <w:t>Ein Spieler erhält 13 Karten eines Bridge-Spiels. Mit welcher Wahrscheinlichkeit erhält</w:t>
        <w:br/>
        <w:t>er 10 Herz-Karten, falls er mit den ersten 6 Karten 5 Herz-Karten bekam?</w:t>
        <w:br/>
        <w:t>Florian spielt Skat. Seine Hand von 10 Karten enthält genau 2 Buben.</w:t>
        <w:br/>
        <w:t>a) Wie groß ist die Wahrscheinlichkeit, daß im Skat genau ein weiterer Bube liegt?</w:t>
        <w:br/>
        <w:t>b) Florians Buben sind der Herz- und der Karobube. Mit welcher Wahrscheinlichkeit</w:t>
        <w:br/>
        <w:t>liegt 1) genau I Bube, 2) nur der Kreuzbube im Skat?</w:t>
        <w:br/>
        <w:t>In einer Gruppe sind 5 Franzosen, 10 Briten und 6 Deutsche. Zwei Personen werden aus-</w:t>
        <w:br/>
        <w:t>gelost. Wie groß ist die Wahrscheinlichkeit, daß genau | Brite ausgelost wird, falls beide</w:t>
        <w:br/>
        <w:t>Personen verschiedener Nationalität sind? (Vgl. auch die Aufgaben 62/37 und 62/38.)</w:t>
      </w:r>
    </w:p>
    <w:p>
      <w:r>
        <w:t>Zu 9.2.</w:t>
      </w:r>
    </w:p>
    <w:p>
      <w:r>
        <w:t>. Die Wahrscheinlichkeit dafür, daß einem Autofahrer in einer Wohngegend ein Ball vor</w:t>
        <w:br/>
        <w:t>den Wagen rollt, sei 1%. Die Wahrscheinlichkeit dafür, daß hinter einem Ball ein Kind</w:t>
        <w:br/>
        <w:t>auf die Straße läuft, sei 99%. Wie groß ist die Wahrscheinlichkeit dafür, daß</w:t>
        <w:br/>
        <w:t>a) einem Ball ein Kind folgt (Bedingte Wahrscheinlichkeit!),</w:t>
      </w:r>
    </w:p>
    <w:p>
      <w:r>
        <w:t>b) ein Ball auf die Straße rollt undein Kind auf die Straße läuft (Wahrscheinlichkeit eines</w:t>
        <w:br/>
        <w:t>Und-Ereignisses!)?</w:t>
      </w:r>
    </w:p>
    <w:p>
      <w:r>
        <w:t>26. Urnen-Experiment von Pölya: In einer Urne sind 2 rote und 3 weiße Kugeln. Es wird</w:t>
      </w:r>
    </w:p>
    <w:p>
      <w:r>
        <w:t>eine Kugel gezogen, sodann sie selbst und noch eine weitere Kugel der gleichen Farbe</w:t>
        <w:br/>
        <w:t>in die Urne gelegt. Dies wird mehrmals wiederholt.*</w:t>
      </w:r>
    </w:p>
    <w:p>
      <w:r>
        <w:t>Das Pölya-Urnen-Experiment ist als Modell für die Ausbreitung einer Infektionskrank-</w:t>
        <w:br/>
        <w:t>heit gedacht. Das Ziehen einer Kugel bedeutet: Ansteckung einer Person mit einem Krank-</w:t>
        <w:br/>
        <w:t>heitserreger.</w:t>
      </w:r>
    </w:p>
    <w:p>
      <w:r>
        <w:t>Rote Kugel: Die Krankheit bricht aus.</w:t>
      </w:r>
    </w:p>
    <w:p>
      <w:r>
        <w:t>Weiße Kugel: Die Krankheit bricht trotz Ansteckung nicht aus (Immunität).</w:t>
      </w:r>
    </w:p>
    <w:p>
      <w:r>
        <w:t>Das Hinzufügen roter bzw. weißer Kugeln bedeutet dann, daß jeder Krankheitsfall die</w:t>
        <w:br/>
        <w:t>Wahrscheinlichkeit für neue Krankheitsfälle erhöht, jeder »Immunitätsfall« diese Wahr-</w:t>
        <w:br/>
        <w:t>scheinlichkeit erniedrigt. Der Inhalt der Urne gibt jeweils die augenblickliche Wahr-</w:t>
        <w:br/>
        <w:t>scheinlichkeit für eine Ansteckung an.</w:t>
      </w:r>
    </w:p>
    <w:p>
      <w:r>
        <w:t>* Nach Über die Statistik verketteter Vorgänge, 1923, zusammen mit F. Eggenberger</w:t>
      </w:r>
    </w:p>
    <w:p>
      <w:pPr>
        <w:pStyle w:val="IntenseQuote"/>
      </w:pPr>
      <w:r>
        <w:t>[Seite 143]</w:t>
      </w:r>
    </w:p>
    <w:p>
      <w:r>
        <w:t>142</w:t>
      </w:r>
    </w:p>
    <w:p>
      <w:r>
        <w:t>27.</w:t>
      </w:r>
    </w:p>
    <w:p>
      <w:r>
        <w:t>Zu</w:t>
      </w:r>
    </w:p>
    <w:p>
      <w:r>
        <w:t>29.</w:t>
      </w:r>
    </w:p>
    <w:p>
      <w:r>
        <w:t>3.</w:t>
      </w:r>
    </w:p>
    <w:p>
      <w:r>
        <w:t>=</w:t>
      </w:r>
    </w:p>
    <w:p>
      <w:r>
        <w:t>32.</w:t>
      </w:r>
    </w:p>
    <w:p>
      <w:r>
        <w:t>n</w:t>
      </w:r>
    </w:p>
    <w:p>
      <w:r>
        <w:t>033.</w:t>
      </w:r>
    </w:p>
    <w:p>
      <w:r>
        <w:t>9. Bedingte Wahrscheinlichkeiten</w:t>
      </w:r>
    </w:p>
    <w:p>
      <w:r>
        <w:t>Wie groß ist in dem oben beschriebenen Pölya-Experiment die Wahrscheinlichkeit dafür,</w:t>
        <w:br/>
        <w:t>daß man</w:t>
      </w:r>
    </w:p>
    <w:p>
      <w:r>
        <w:t>a) bei den ersten beiden Zügen je eine rote Kugel zieht,</w:t>
      </w:r>
    </w:p>
    <w:p>
      <w:r>
        <w:t>b) bei den ersten drei Zügen je eine rote Kugel zieht,</w:t>
      </w:r>
    </w:p>
    <w:p>
      <w:r>
        <w:t>c) bei den ersten drei Zügen je eine weiße Kugel zieht? (Deutung?)</w:t>
      </w:r>
    </w:p>
    <w:p>
      <w:r>
        <w:t>Bei einem Pölya-Experiment enthalte die Urne I rote und 9 weiße Kugeln. Beantworte</w:t>
        <w:br/>
        <w:t>die Fragen von Aufgabe 26 für den Fall, daß nach jedem Zug die gezogene Kugel und</w:t>
        <w:br/>
        <w:t>weitere 3 Kugeln der gleichen Farbe in die Urne gelegt werden. Was ändert sich, wenn</w:t>
        <w:br/>
        <w:t>nur beim Zug einer roten Kugel 3 weitere rote Kugeln hineingelegt werden, beim Zug</w:t>
        <w:br/>
        <w:t>einer weißen Kugel aber nur eine weitere weiße Kugel in die Urne kommt?</w:t>
      </w:r>
    </w:p>
    <w:p>
      <w:r>
        <w:t>. a) Leite den Produktsatz für 3 Ereignisse aus dem Produktsatz 132.1 für 2 Ereignisse her.</w:t>
      </w:r>
    </w:p>
    <w:p>
      <w:r>
        <w:t>b) Wie lautet der Produktsatz für n Ereignisse A,, Aa,..., A„? Beweise ihn!</w:t>
      </w:r>
    </w:p>
    <w:p>
      <w:r>
        <w:t>9.3.</w:t>
      </w:r>
    </w:p>
    <w:p>
      <w:r>
        <w:t>Untersuchungen haben ergeben, daß in Deutschland 8%, der Männer und 0,6% der</w:t>
        <w:br/>
        <w:t>Frauen farbenblind (rot-grün-blind) sind. Berechne unter Verwendung der Daten aus</w:t>
        <w:br/>
        <w:t>9.1. die Wahrscheinlichkeiten für</w:t>
      </w:r>
    </w:p>
    <w:p>
      <w:r>
        <w:t>a) einen farbenblinden Mann, b) eine farbenblinde Frau,</w:t>
      </w:r>
    </w:p>
    <w:p>
      <w:r>
        <w:t>c) für eine farbenblinde Person in Deutschland.</w:t>
      </w:r>
    </w:p>
    <w:p>
      <w:r>
        <w:t>Drei Urnen sind wie folgt mit farbigen Kugeln gefüllt:</w:t>
      </w:r>
    </w:p>
    <w:p>
      <w:r>
        <w:t>grün blau</w:t>
      </w:r>
    </w:p>
    <w:p>
      <w:r>
        <w:t>rot</w:t>
      </w:r>
    </w:p>
    <w:p>
      <w:r>
        <w:t>1 1 0</w:t>
        <w:br/>
        <w:t>2 3 2 2</w:t>
        <w:br/>
        <w:t>3 5 6 3</w:t>
      </w:r>
    </w:p>
    <w:p>
      <w:r>
        <w:t>Man wählt willkürlich eine Urne und zieht dann eine Kugel. Mit welcher Wahrschein-</w:t>
        <w:br/>
        <w:t>lichkeit ist sie blau (rot; grün)?</w:t>
      </w:r>
    </w:p>
    <w:p>
      <w:r>
        <w:t>Ein Betrieb hat 2 Abteilungen. Die erste besteht aus 15 Männern und 5 Frauen, die zweite</w:t>
        <w:br/>
        <w:t>aus 8 Männern und 4 Frauen. Jede Abteilung bestimmt durch das Los einen Sprecher;</w:t>
        <w:br/>
        <w:t>aus den beiden Abteilungssprechern wird ein Betriebssprecher wiederum durch das Los</w:t>
        <w:br/>
        <w:t>ermittelt. Mit welcher Wahrscheinlichkeit ist der Betriebssprecher eine Frau?</w:t>
      </w:r>
    </w:p>
    <w:p>
      <w:r>
        <w:t>Eine Fabrik bezieht elektronische Schalter von 3 verschiedenen Zulieferfirmen A, B und</w:t>
        <w:br/>
        <w:t>C. Jeder zweite Schalter kommt von A, jeder dritte von B, der Rest von ©. Von den</w:t>
        <w:br/>
        <w:t>A-Schaltern sind 10%, defekt, von den B-Schaltern 5%, von den C-Schaltern nur 1%. Die</w:t>
        <w:br/>
        <w:t>Endkontrolle der Fabrik entdeckt 95%, aller defekten Schalter und akzeptiert alle guten.</w:t>
        <w:br/>
        <w:t>Mit welcher Wahrscheinlichkeit enthält ein Gerät, das in den Verkauf kommt, einen</w:t>
        <w:br/>
        <w:t>defekten Schalter?</w:t>
      </w:r>
    </w:p>
    <w:p>
      <w:r>
        <w:t>Ein Blumenhändler hat ein Sortiment von Tulpenzwiebeln. 20%, der Zwiebeln ergeben</w:t>
        <w:br/>
        <w:t>gelbe Tulpen, der Rest rote. 60%, der Zwiebeln ergeben Tulpen mit glatten Blättern, die</w:t>
        <w:br/>
        <w:t>anderen haben spitze Blätter. 10%, der gelben Tulpen sind glattblättrig. Man betrachtet</w:t>
        <w:br/>
        <w:t>die Ereignisse R := »Die Tulpe wird rot« und G := »Die Tulpe wird glatte Blätter haben«.</w:t>
        <w:br/>
        <w:t>Beschreibe in Worten und berechne</w:t>
      </w:r>
    </w:p>
    <w:p>
      <w:r>
        <w:t>a) P(RNG), Pg{R), Pr(G) und P4(R),</w:t>
      </w:r>
    </w:p>
    <w:p>
      <w:r>
        <w:t>b) Prng(RUG), Prna(RUG) und Pr„alRUG).</w:t>
      </w:r>
    </w:p>
    <w:p>
      <w:r>
        <w:t>©) Pauc(ROG), Prus(RNG) und Pr ,s{RNG).</w:t>
      </w:r>
    </w:p>
    <w:p>
      <w:pPr>
        <w:pStyle w:val="IntenseQuote"/>
      </w:pPr>
      <w:r>
        <w:t>[Seite 144]</w:t>
      </w:r>
    </w:p>
    <w:p>
      <w:r>
        <w:t>Aufgaben 143</w:t>
      </w:r>
    </w:p>
    <w:p>
      <w:r>
        <w:t>34. Heikle Fragen. Karies ist eine Volksseuche. Durch eine Umfrage soll das Zahnputzver-</w:t>
        <w:br/>
        <w:t>halten einer Bevölkerungsgruppe untersucht werden. Um wahre Antworten zu erhalten,</w:t>
        <w:br/>
        <w:t>geht man folgendermaßen vor. Man legt jeder Person 2 Fragen vor, von denen sie eine</w:t>
        <w:br/>
        <w:t>wahrheitsgemäß mit JA bzw. NEIN beantworten muß. Die Nummer der zu beantwor-</w:t>
        <w:br/>
        <w:t>tenden Frage ermittelt sie insgeheim durch Drehen eines Glücksrades, dessen zwei</w:t>
        <w:br/>
        <w:t>Sektoren die Nummern I bzw. 2 tragen. Die Wahrscheinlichkeit für Sektor 1 ist p.</w:t>
      </w:r>
    </w:p>
    <w:p>
      <w:r>
        <w:t>a) Frage 1: »Putzen Sie regelmäßig nach dem Frühstück die Zähne%«</w:t>
      </w:r>
    </w:p>
    <w:p>
      <w:r>
        <w:t>Frage 2: »Putzen Sie nach dem Frühstück Ihre Zähne nur gelegentlich oder nie%«</w:t>
        <w:br/>
        <w:t>Von n befragten Personen antworteten m Personen mit JA. Bestimme daraus einen</w:t>
        <w:br/>
        <w:t>Näherungswert für den Anteil derjenigen Personen, die regelmäßig ihre Zähne nach</w:t>
        <w:br/>
        <w:t>dem Frühstück putzen, in Abhängigkeit von n, m und p.</w:t>
      </w:r>
    </w:p>
    <w:p>
      <w:r>
        <w:t>b) Der psychologisch erwünschte Fall p = $ führt bei der Fragestellung von a) leider zu</w:t>
        <w:br/>
        <w:t>keinem Ergebnis. Ersetzt man Frage 2 aber durch eine Frage, bei der die Wahrschein-</w:t>
        <w:br/>
        <w:t>lichkeit für ein JA bekannt ist, so kann man auch mit zwei gleich großen Sektoren</w:t>
        <w:br/>
        <w:t>arbeiten. Wir wählen als neue Frage 2: »Sind Sie am siebenten Tag eines Monats ge-</w:t>
        <w:br/>
        <w:t>boren % Berechne damit einen Näherungswert für den gesuchten Anteil.</w:t>
      </w:r>
    </w:p>
    <w:p>
      <w:r>
        <w:t>Zu 9.4.</w:t>
      </w:r>
    </w:p>
    <w:p>
      <w:r>
        <w:t>35. In einem Studentenheim sind 40%, der Männer und 5%, der Frauen größer als 1,75 m.</w:t>
        <w:br/>
        <w:t>60%, der Bewohner sind Männer. Mit welcher Wahrscheinlichkeit ist ein Heimbewohner,</w:t>
        <w:br/>
        <w:t>der höchstens 1,75 m groß ist, eine Frau?</w:t>
      </w:r>
    </w:p>
    <w:p>
      <w:r>
        <w:t>36. In Cluny findet ein deutsch-französisches Jugendtreffen statt, zu dem 80 Deutsche und</w:t>
        <w:br/>
        <w:t>120 Franzosen erschienen sind. 60%, der deutschen Teilnehmer sind blond, dagegen nur</w:t>
        <w:br/>
        <w:t>20%, der französischen. Mit welcher Wahrscheinlichkeit ist</w:t>
        <w:br/>
        <w:t>a) ein blonder Teilnehmer ein Franzose,</w:t>
      </w:r>
    </w:p>
    <w:p>
      <w:r>
        <w:t>b) ein nicht-blonder Teilnehmer ein Franzose,</w:t>
        <w:br/>
        <w:t>e) ein nicht-blonder Teilnehmer ein Deutscher?</w:t>
      </w:r>
    </w:p>
    <w:p>
      <w:r>
        <w:t>37. Am Jugendtreffen von Aufgabe 36 nehmen am 2. Tag auch 40 Italiener teil, von denen</w:t>
        <w:br/>
        <w:t>4 blond sind. Beantworte unter dieser veränderten Situation die Fragen von Aufgabe 36.</w:t>
      </w:r>
    </w:p>
    <w:p>
      <w:r>
        <w:t>38, Drei Maschinen A, B und C produzieren 60%, 30%, bzw. 10%, einer bestimmten Schrau-</w:t>
        <w:br/>
        <w:t>bensorte. Der Ausschußanteil beträgt beziehungsweise 5%, 2% und 1%. Mit welcher</w:t>
        <w:br/>
        <w:t>Wahrscheinlichkeit stammt eine defekte Schraube von Maschine A?</w:t>
      </w:r>
    </w:p>
    <w:p>
      <w:r>
        <w:t>39, Bei der Durchführung des Experiments aus Aufgabe 30 erhält man a) eine blaue, b) eine</w:t>
        <w:br/>
        <w:t>rote, c) eine grüne Kugel. Mit welcher Wahrscheinlichkeit stammt sie aus Urne 2?</w:t>
      </w:r>
    </w:p>
    <w:p>
      <w:r>
        <w:t>40. Berechne unter Verwendung der Daten aus 9.3. die Wahrscheinlichkeit dafür, daß ein</w:t>
        <w:br/>
        <w:t>FDP-Wähler aus Bayern stammt.</w:t>
      </w:r>
    </w:p>
    <w:p>
      <w:r>
        <w:t>41. In einem fernen Land haben 40%, der Bevölkerung eine lange Nase, 30% der Bevölke-</w:t>
        <w:br/>
        <w:t>rung kurze Beine und 70%, der Bevölkerung lügen nie. Langnasige, kurzbeinige Lügner</w:t>
        <w:br/>
        <w:t>gibt es nicht, Jeweils 10% der Bevölkerung sind kurznasige, kurzbeinige Lügner bzw.</w:t>
        <w:br/>
        <w:t>kurznasige, kurzbeinige Nichtlügner bzw. kurznasige, langbeinige Lügner. Mit welcher</w:t>
        <w:br/>
        <w:t>Wahrscheinlichkeit ist mein ferner Freund ein Lügner, falls er</w:t>
        <w:br/>
        <w:t>a) kurzbeinig b) langnasig c) kurzbeinig und kurznasig ist?</w:t>
      </w:r>
    </w:p>
    <w:p>
      <w:r>
        <w:t>42. In einem Betrieb sind 60%, Männer beschäftigt. Von den Betriebsangehörigen rauchen</w:t>
        <w:br/>
        <w:t>30%. Unter den weiblichen Betriebsangehörigen ist der Anteil der Raucher 50%.</w:t>
      </w:r>
    </w:p>
    <w:p>
      <w:r>
        <w:t>a) Berechne den Anteil der weiblichen Raucher.</w:t>
      </w:r>
    </w:p>
    <w:p>
      <w:r>
        <w:t>b) Mit welcher Wahrscheinlichkeit ist ein beliebig herausgegriffener Betriebsangehöriger</w:t>
        <w:br/>
        <w:t>1) weiblich, falls »er« raucht,</w:t>
        <w:br/>
        <w:t>2) männlich, falls er raucht,</w:t>
        <w:br/>
        <w:t>3) Raucher, falls er männlich ist?</w:t>
      </w:r>
    </w:p>
    <w:p>
      <w:pPr>
        <w:pStyle w:val="IntenseQuote"/>
      </w:pPr>
      <w:r>
        <w:t>[Seite 145]</w:t>
      </w:r>
    </w:p>
    <w:p>
      <w:r>
        <w:t>144 9, Bedingte Wahrscheinlichkeiten</w:t>
      </w:r>
    </w:p>
    <w:p>
      <w:r>
        <w:t>43.</w:t>
      </w:r>
    </w:p>
    <w:p>
      <w:r>
        <w:t>45.</w:t>
      </w:r>
    </w:p>
    <w:p>
      <w:r>
        <w:t>47.</w:t>
      </w:r>
    </w:p>
    <w:p>
      <w:r>
        <w:t>ec) Wieviel Prozent der weiblichen Raucher müssen sich mindestens das Rauchen abge-</w:t>
        <w:br/>
        <w:t>wöhnen, damit der Anteil der Raucher unter den Männern (die sich nicht bessern!)</w:t>
        <w:br/>
        <w:t>größer ist als unter den Frauen?</w:t>
      </w:r>
    </w:p>
    <w:p>
      <w:r>
        <w:t>In einer Klasse fallen 10%, der Schüler wegen Mathematik allein, 15% wegen einer</w:t>
        <w:br/>
        <w:t>Fremdsprache allein und 5% wegen Mathematik und einer Fremdsprache durch. Mit</w:t>
        <w:br/>
        <w:t>welcher Wahrscheinlichkeit ist ein durchgefallener Schüler</w:t>
      </w:r>
    </w:p>
    <w:p>
      <w:r>
        <w:t>a) nur wegen Mathematik,</w:t>
      </w:r>
    </w:p>
    <w:p>
      <w:r>
        <w:t>b) nur wegen einer Fremdsprache,</w:t>
      </w:r>
    </w:p>
    <w:p>
      <w:r>
        <w:t>c) wegen Mathematik und einer Fremdsprache durchgefallen,</w:t>
      </w:r>
    </w:p>
    <w:p>
      <w:r>
        <w:t>wenn aus anderen Gründen keiner durchgefallen ist?</w:t>
      </w:r>
    </w:p>
    <w:p>
      <w:r>
        <w:t>. Die Schüler der Klassen 9a, 9b und 9c können eine quadratische Gleichung mit den</w:t>
      </w:r>
    </w:p>
    <w:p>
      <w:r>
        <w:t>Wahrscheinlichkeiten 95%, 80%, und 90%, lösen. Mit welcher Wahrscheinlichkeit stammt</w:t>
        <w:br/>
        <w:t>Theodor aus der 9a (24 Schüler) bzw. aus der 9b (28 Schüler) bzw. aus der 9c (28 Schüler),</w:t>
        <w:br/>
        <w:t>falls wir feststellen können, daß er keine quadratische Gleichung lösen kann?</w:t>
      </w:r>
    </w:p>
    <w:p>
      <w:r>
        <w:t>Das 3-Kasten-Problem von Joseph Bertrand (1822-1900). Gegeben sind 3 Kästen mit je</w:t>
        <w:br/>
        <w:t>2 Schubladen. In jeder Schublade liegt eine Münze; im ersten Kasten Gold-Gold, im</w:t>
        <w:br/>
        <w:t>zweiten Silber-Silber, im dritten Gold-Silber. Ich wähle einen Kasten, ziehe eine Schub-</w:t>
        <w:br/>
        <w:t>lade und sehe eine Goldmünze. Mit welcher hierdurch bedingten Wahrscheinlichkeit ist</w:t>
        <w:br/>
        <w:t>in der anderen Schublade meines Kastens auch eine Goldmünze (eine Silbermünze)?</w:t>
      </w:r>
    </w:p>
    <w:p>
      <w:r>
        <w:t>. Die Schüler einer Schule gehören zu 70%, der Unter- und Mittelstufe, zu 30%, der Ober-</w:t>
      </w:r>
    </w:p>
    <w:p>
      <w:r>
        <w:t>stufe an. In der Unter- und Mittelstufe erhalten 10%, der Schüler eine staatliche Beihilfe,</w:t>
      </w:r>
    </w:p>
    <w:p>
      <w:r>
        <w:t>in der Oberstufe 20%. Ein Schüler wird willkürlich ausgewählt, und es wird festgestellt,</w:t>
      </w:r>
    </w:p>
    <w:p>
      <w:r>
        <w:t>daß er Beihilfe erhält. Wie groß ist unter dieser Bedingung die Wahrscheinlichkeit, daß</w:t>
        <w:br/>
        <w:t>er der Oberstufe angehört?</w:t>
      </w:r>
    </w:p>
    <w:p>
      <w:r>
        <w:t>In der Bundesrepublik Deutschland waren 1975 0,5%, der Bevölkerung aktiv an Tuber-</w:t>
      </w:r>
    </w:p>
    <w:p>
      <w:r>
        <w:t>kulose (= Tbe) erkrankt. Man weiß auf Grund langjähriger Erfahrung, daß ein spezieller</w:t>
      </w:r>
    </w:p>
    <w:p>
      <w:r>
        <w:t>Tbe-Röntgentest 90%, der Kranken und 99%, der Gesunden richtig diagnostiziert.</w:t>
      </w:r>
    </w:p>
    <w:p>
      <w:r>
        <w:t>a) Eine medizinische Diagnose kann in zweierlei Weise falsch sein:</w:t>
      </w:r>
    </w:p>
    <w:p>
      <w:r>
        <w:t>Fehler 1. Art: Der Patient hat die betreffende Krankheit, sie wird aber nicht erkannt.</w:t>
        <w:br/>
        <w:t>Fehler 2. Art: Der Patient ist gesund, wird aber für krank erklärt.</w:t>
      </w:r>
    </w:p>
    <w:p>
      <w:r>
        <w:t>Wie groß sind die Wahrscheinlichkeiten für einen Fehler 1. Art und für einen Fehler</w:t>
        <w:br/>
        <w:t>2. Art?</w:t>
      </w:r>
    </w:p>
    <w:p>
      <w:r>
        <w:t>b) Herr Meier hat am Röntgentest teilgenommen. Das Untersuchungsergebnis weist ihn</w:t>
        <w:br/>
        <w:t>als Tbc-krank aus. Mit welcher dadurch bedingten Wahrscheinlichkeit ist er wirklich</w:t>
        <w:br/>
        <w:t>an Tbc erkrankt?</w:t>
      </w:r>
    </w:p>
    <w:p>
      <w:r>
        <w:t>e) Frau Meier erhielt die Mitteilung, daß sie auf Grund des Befundes dieser Untersuchung</w:t>
        <w:br/>
        <w:t>gesund sei. Mit welcher Wahrscheinlichkeit ist sie in diesem Fall wirklich gesund?</w:t>
        <w:br/>
        <w:t>d) Welche bedingten Wahrscheinlichkeiten ergeben sich in den Aufgaben b) und ce),</w:t>
        <w:br/>
        <w:t>falls Familie Meier aus einer Bevölkerungsschicht stammt, die nur zu 0,5°/,, aktiv an</w:t>
      </w:r>
    </w:p>
    <w:p>
      <w:r>
        <w:t>Tbe erkrankt ist?</w:t>
      </w:r>
    </w:p>
    <w:p>
      <w:r>
        <w:t>Bei Verdacht auf Brustkrebs bedient man sich häufig der Röntgen-Mammographie als</w:t>
        <w:br/>
        <w:t>Hilfsmittel zur Diagnose. Die neuerdings angewandte Ultraschall-Mammographie</w:t>
        <w:br/>
        <w:t>(= Sonographie) ist noch zuverlässiger und belastet den Organismus wesentlich weniger.</w:t>
        <w:br/>
        <w:t>Dazu berichtete die Süddeutsche Zeitung am 26.8. 1980:</w:t>
        <w:br/>
        <w:t>»Insgesamt war die Sonographie in 2118 Fällen angewandt und die Diagnose mit dem</w:t>
        <w:br/>
        <w:t>Ergebnis der feingeweblichen Untersuchung verglichen worden. Die mikroskopische</w:t>
        <w:br/>
        <w:t>Analyse hatte 1180mal Krebs ergeben, was zu 85%, aus dem Ultraschall-Bild ablesbar</w:t>
        <w:br/>
        <w:t>war. Vor allem aber: Die Treflsicherheit für gutartige Veränderungen lag mit 83%,</w:t>
        <w:br/>
        <w:t>fast ebenso hoch.«</w:t>
      </w:r>
    </w:p>
    <w:p>
      <w:pPr>
        <w:pStyle w:val="IntenseQuote"/>
      </w:pPr>
      <w:r>
        <w:t>[Seite 146]</w:t>
      </w:r>
    </w:p>
    <w:p>
      <w:r>
        <w:t>49.</w:t>
      </w:r>
    </w:p>
    <w:p>
      <w:r>
        <w:t>51.</w:t>
      </w:r>
    </w:p>
    <w:p>
      <w:r>
        <w:t>52.</w:t>
      </w:r>
    </w:p>
    <w:p>
      <w:r>
        <w:t>053.</w:t>
      </w:r>
    </w:p>
    <w:p>
      <w:r>
        <w:t>Aufgaben 145</w:t>
      </w:r>
    </w:p>
    <w:p>
      <w:r>
        <w:t>a) Deute die 85%, und die 83%, als bedingte Wahrscheinlichkeiten.</w:t>
      </w:r>
    </w:p>
    <w:p>
      <w:r>
        <w:t>b) Stelle eine 4-Feldertafel der absoluten und der relativen Häufigkeiten auf.</w:t>
      </w:r>
    </w:p>
    <w:p>
      <w:r>
        <w:t>c) Erfahrungsgemäß entwickelt sich bei jeder zwanzigsten Frau über 35 Jahren irgend-</w:t>
        <w:br/>
        <w:t>wann einmalein Brustkrebs. Frau Huber und Frau Schmitt sind beide älter als 35 Jahre.</w:t>
        <w:br/>
        <w:t>Auf Grund der Sonographie diagnostiziert der Arzt bei Frau Huber Brustkrebs, bei</w:t>
        <w:br/>
        <w:t>Frau Schmitt hingegen äußert er keinen Verdacht. Mit welcher Wahrscheinlichkeit hat</w:t>
        <w:br/>
        <w:t>Frau Huber wirklich Krebs, und mit welcher Wahrscheinlichkeit könnte Frau Schmitt</w:t>
        <w:br/>
        <w:t>trotzdem an Brustkrebs erkrankt sein?</w:t>
      </w:r>
    </w:p>
    <w:p>
      <w:r>
        <w:t>In einer Firma werden Rauchsensoren als Feuerwarnanlage installiert. Sie melden ein</w:t>
        <w:br/>
        <w:t>Feuer mit 95% Wahrscheinlichkeit. An einem Tag ohne Brand geben sie mit 1% Wahr-</w:t>
        <w:br/>
        <w:t>scheinlichkeit falschen Alarm. Die Feuersirene heult. Wie groß ist die Wahrscheinlichkeit,</w:t>
        <w:br/>
        <w:t>daß es wirklich brennt, wenn die Feuermeldung</w:t>
      </w:r>
    </w:p>
    <w:p>
      <w:r>
        <w:t>a) aus den Büroräumen, b) aus der Fabrikation kommt</w:t>
      </w:r>
    </w:p>
    <w:p>
      <w:r>
        <w:t>und wenn die Wahrscheinlichkeiten für einen Brand dort 0,1%, bzw. 10%, sind?</w:t>
      </w:r>
    </w:p>
    <w:p>
      <w:r>
        <w:t>. An einem Ort seian 4 aller Tage schlechtes Wetter, an den übrigen Tagen gutes Wetter.</w:t>
      </w:r>
    </w:p>
    <w:p>
      <w:r>
        <w:t>Die Zuverlässigkeit der Wettervorhersage ist je nach Wetterlage verschieden. Es habe</w:t>
        <w:br/>
        <w:t>sich herausgestellt, daß am Vorabend eines Tages mit gutem Wetter die Vorhersage mit</w:t>
        <w:br/>
        <w:t>70% Wahrscheinlichkeit »gut«, mit 20%, Wahrscheinlichkeit »wechselhaft« und im übri-</w:t>
        <w:br/>
        <w:t>gen »schlecht« lautet. Ein Schlechtwettertag wird dagegen mit 60% Wahrscheinlichkeit</w:t>
        <w:br/>
        <w:t>zutreffend angekündigt, mit 30% Wahrscheinlichkeit aber als »wechselhaft« und mit</w:t>
        <w:br/>
        <w:t>10% Wahrscheinlichkeit als »gut« vorausgesagt.</w:t>
      </w:r>
    </w:p>
    <w:p>
      <w:r>
        <w:t>Heute abend wird schlechtes Wetter angesagt. Mit welcher hierdurch bedingten Wahr-</w:t>
        <w:br/>
        <w:t>scheinlichkeit ist morgen wirklich schlechtes Wetter? - Entsprechende Frage für Wetter-</w:t>
        <w:br/>
        <w:t>bericht »schön« und schönes Wetter morgen.</w:t>
      </w:r>
    </w:p>
    <w:p>
      <w:r>
        <w:t>Aufeiner von Barbaren bewohnten Insel war es üblich, dort landende Fremdlinge einem</w:t>
      </w:r>
    </w:p>
    <w:p>
      <w:r>
        <w:t>grausamen Spiel zu unterwerfen. Sie wurden vor 3 verschlossene Truhen A, B und € ge-</w:t>
      </w:r>
    </w:p>
    <w:p>
      <w:r>
        <w:t>führt, von denen eineeinen Goldklumpen enthielt, während die beiden anderen leer waren.</w:t>
      </w:r>
    </w:p>
    <w:p>
      <w:r>
        <w:t>Konnte der Fremdling die »Goldtruhe« erraten, so wurden ihm der Goldklumpen und</w:t>
      </w:r>
    </w:p>
    <w:p>
      <w:r>
        <w:t>die Freiheit geschenkt; andernfalls wurde er der Göttin geopfert.</w:t>
      </w:r>
    </w:p>
    <w:p>
      <w:r>
        <w:t>Der schiffbrüchige Theodor erklärt, A sei die Goldtruhe. Daraufhin öffnet die Priesterin</w:t>
      </w:r>
    </w:p>
    <w:p>
      <w:r>
        <w:t>Dorothea die Truhe C; Theodor sieht, daß sie leer ist. Er meint nun, seine Chance freizu-</w:t>
      </w:r>
    </w:p>
    <w:p>
      <w:r>
        <w:t>kommen habe sich auf 50%, erhöht. Hat er recht, falls</w:t>
      </w:r>
    </w:p>
    <w:p>
      <w:r>
        <w:t>a) Dorothea Bescheid wußte, in welcher der Truhen sich das Gold befindet, diese aber</w:t>
        <w:br/>
        <w:t>auf keinen Fall öffnen wollte,</w:t>
      </w:r>
    </w:p>
    <w:p>
      <w:r>
        <w:t>b) Dorothea nicht Bescheid wußte, in welche der Truhen die Oberpriesterin das Gold</w:t>
        <w:br/>
        <w:t>gelegt hatte, und sie zufällig eine leere Truhe geöffnet hat?</w:t>
      </w:r>
    </w:p>
    <w:p>
      <w:r>
        <w:t>Modell einer Prüfungssituation: Es werden zu einer Frage n verschiedene Antworten</w:t>
        <w:br/>
        <w:t>angeboten, von denen genau eine richtig ist. Es gebe 2 Sorten von Prüflingen: Die einen</w:t>
        <w:br/>
        <w:t>(Anteil p) haben sich gut vorbereitet und kreuzen deshalb die richtige Antwort an. Die</w:t>
        <w:br/>
        <w:t>übrigen haben nichts gelernt und kreuzen auf gut Glück an (etwa durch Würfeln).</w:t>
      </w:r>
    </w:p>
    <w:p>
      <w:r>
        <w:t>Es wird ein Prüfling beliebig ausgewählt und festgestellt, daß er richtig angekreuzt hat.</w:t>
        <w:br/>
        <w:t>Mit welcher (bedingten) Wahrscheinlichkeit war er gut vorbereitet? Wie verhält sich</w:t>
        <w:br/>
        <w:t>diese Wahrscheinlichkeit bei wachsendem n? Grenzwert für n — 0?</w:t>
      </w:r>
    </w:p>
    <w:p>
      <w:r>
        <w:t>a) Aufgabe von Zaplace von 1774: Urne 1 enthalte w, weiße und s, schwarze Kugeln,</w:t>
        <w:br/>
        <w:t>Urne 2 hingegen w, weiße und s, schwarze. Aus einer Urne werden n Kugeln ohne</w:t>
        <w:br/>
        <w:t>Zurücklegen gezogen; f davon sind weiß. Berechne die Wahrscheinlichkeit dafür,</w:t>
        <w:br/>
        <w:t>daß die Kugeln aus der Urne i gezogen wurden, falls jede Urne mit gleicher Wahr-</w:t>
        <w:br/>
        <w:t>scheinlichkeit gewählt werden kann.</w:t>
      </w:r>
    </w:p>
    <w:p>
      <w:r>
        <w:t>b) Welche Werte ergeben sich für w, =8, 5, = 7, 12 =5, = 15,n=6 und [=4?</w:t>
      </w:r>
    </w:p>
    <w:p>
      <w:pPr>
        <w:pStyle w:val="IntenseQuote"/>
      </w:pPr>
      <w:r>
        <w:t>[Seite 147]</w:t>
      </w:r>
    </w:p>
    <w:p>
      <w:r>
        <w:t>146 9. Bedingte Wahrscheinlichkeiten</w:t>
      </w:r>
    </w:p>
    <w:p>
      <w:r>
        <w:t>54. a) Aufgabe von Zaplace von 1783: Eine Urne enthält 3 Kugeln. Jede Kugel ist entweder</w:t>
        <w:br/>
        <w:t>schwarz oder weiß. Das Mischungsverhältnis weiß: schwarz ist unbekannt. Es werde</w:t>
        <w:br/>
        <w:t>m-mal eine Kugel mit Zurücklegen gezogen; die Stichprobe liefert lauter weiße Kugeln.</w:t>
        <w:br/>
        <w:t>Bestimme die a-posteriori-Wahrscheinlichkeit für jedes Mischungsverhältnis, wenn</w:t>
        <w:br/>
        <w:t>a priori alle 4 Mischungsverhältnisse gleichwahrscheinlich waren.</w:t>
      </w:r>
    </w:p>
    <w:p>
      <w:r>
        <w:t>b) Was ergibt sich für m — ©?</w:t>
      </w:r>
    </w:p>
    <w:p>
      <w:r>
        <w:t>55. Eine Urne enthält 4 Kugeln. Jede Kugel ist entweder schwarz oder weiß. Der Anteil der</w:t>
        <w:br/>
        <w:t>weißen Kugeln ist unbekannt. Jede der 5 Möglichkeiten für die Anzahl der weißen</w:t>
        <w:br/>
        <w:t>Kugeln soll zunächst gleichwahrscheinlich sein (a-priori-Wahrscheinlichkeit). Man zieht</w:t>
        <w:br/>
        <w:t>dreimal je eine Kugel mit Zurücklegen und erhält die Farbfolge</w:t>
      </w:r>
    </w:p>
    <w:p>
      <w:r>
        <w:t>a) www, b) wss.</w:t>
        <w:br/>
        <w:t>Berechne die dadurch bedingten a-posteriori-Wahrscheinlichkeiten für die 5 Möglich-</w:t>
        <w:br/>
        <w:t>keiten.</w:t>
      </w:r>
    </w:p>
    <w:p>
      <w:r>
        <w:t>056. Was erhält man in Aufgabe 55, wenn nach jedem Zug die a-priori-Wahrscheinlichkeiten</w:t>
        <w:br/>
        <w:t>durch die jeweils bedingten a-posteriori-Wahrscheinlichkeiten ersetzt werden und erst</w:t>
        <w:br/>
        <w:t>darauf wieder neu eine Kugel gezogen wird?</w:t>
      </w:r>
    </w:p>
    <w:p>
      <w:r>
        <w:t>57. Theodor möchte das Mischungsverhältnis der Urne von Aufgabe 55 schätzen. Sein Urteil</w:t>
        <w:br/>
        <w:t>soll möglichst scharf sein, d.h., es sollen möglichst wenig Werte für das Mischungsver-</w:t>
        <w:br/>
        <w:t>hältnis angegeben werden. Außerdem soll die Sicherheit des Urteils möglichst groß sein.</w:t>
        <w:br/>
        <w:t>Theodor führt Aufgabe 56 aus. Welche Mischungsverhältnisse wird er nach jedem Zug</w:t>
        <w:br/>
        <w:t>nehmen, wenn die Sicherheit seines Urteils mindestens</w:t>
        <w:br/>
        <w:t>a) 60%, b) 85%</w:t>
        <w:br/>
        <w:t>betragen soll? Gib außerdem die jeweilige tatsächliche Sicherheit an.</w:t>
      </w:r>
    </w:p>
    <w:p>
      <w:r>
        <w:t>058. Löse a) Aufgabe 55, b) Aufgabe 56, falls man ohne Zurücklegen zieht.</w:t>
      </w:r>
    </w:p>
    <w:p>
      <w:pPr>
        <w:pStyle w:val="IntenseQuote"/>
      </w:pPr>
      <w:r>
        <w:t>[Seite 148]</w:t>
      </w:r>
    </w:p>
    <w:p>
      <w:r>
        <w:t>10. Unabhängigkeit</w:t>
      </w:r>
    </w:p>
    <w:p>
      <w:r>
        <w:t>Das Unabhängigkeitsdenkmal in Lom&amp;, der Hauptstadt von Togo: Ein Mensch zerreißt die</w:t>
        <w:br/>
        <w:t>Ketten. Erbaut wurde das Denkmal von den Gebrüdern Coustere unter Mitarbeit des togo-</w:t>
        <w:br/>
        <w:t>lesischen Bildhauers Paul Ahyi. Offiziell eingeweiht am 27. April 1960.</w:t>
      </w:r>
    </w:p>
    <w:p>
      <w:pPr>
        <w:pStyle w:val="IntenseQuote"/>
      </w:pPr>
      <w:r>
        <w:t>[Seite 149]</w:t>
      </w:r>
    </w:p>
    <w:p>
      <w:r>
        <w:t>10. Unabhängigkeit</w:t>
      </w:r>
    </w:p>
    <w:p>
      <w:r>
        <w:t>10.1. Unabhängigkeit bei zwei Ereignissen</w:t>
      </w:r>
    </w:p>
    <w:p>
      <w:r>
        <w:t>Ein L-Würfel werde zweimal geworfen. Bedeuten A := »Augenzahl beim I. Wurf</w:t>
        <w:br/>
        <w:t>kleiner als 4« und B:= »Augenzahl beim 2. Wurf größer als 4«, dann erhält man</w:t>
        <w:br/>
        <w:t>mit 2:= {(1]1), (112), (113), ».-, (616)}:</w:t>
      </w:r>
    </w:p>
    <w:p>
      <w:r>
        <w:t>P(A)=4 =4, PB)=4 =} und P(AnB) = =}.</w:t>
      </w:r>
    </w:p>
    <w:p>
      <w:r>
        <w:t>Wir stellen fest:</w:t>
      </w:r>
    </w:p>
    <w:p>
      <w:r>
        <w:t>P(AnB) = P(A): P(B).</w:t>
      </w:r>
    </w:p>
    <w:p>
      <w:r>
        <w:t>Nach dem Produktsatz 132.1 muß aber gelten:</w:t>
      </w:r>
    </w:p>
    <w:p>
      <w:r>
        <w:t>P(ArB) = P(A):P,(B).</w:t>
      </w:r>
    </w:p>
    <w:p>
      <w:r>
        <w:t>In unserem Experiment ist demnach P(B) = P,(B). Was heißt das?</w:t>
      </w:r>
    </w:p>
    <w:p>
      <w:r>
        <w:t>Das Eintreten des Ereignisses A beeinflußt offenbar nicht die Wahrscheinlich-</w:t>
        <w:br/>
        <w:t>keit des Ereignisses B. Unsere Erwartungen für B werden also nicht geändert,</w:t>
        <w:br/>
        <w:t>wenn wir schon wissen, daß A eingetreten ist.</w:t>
      </w:r>
    </w:p>
    <w:p>
      <w:r>
        <w:t>Umgangssprachlich wird ein solcher Sachverhalt durch »B ist unabhängig von</w:t>
        <w:br/>
        <w:t>A« beschrieben. In unserem Beispiel ist dies auch naheliegend. Warum sollte das</w:t>
        <w:br/>
        <w:t>Ergebnis des 2. Wurfs vom 1. Wurf abhängen?</w:t>
      </w:r>
    </w:p>
    <w:p>
      <w:r>
        <w:t>Vertauscht man im Produktsatz 132.1 A mit B, so erhält man in gleicher Weise</w:t>
      </w:r>
    </w:p>
    <w:p>
      <w:r>
        <w:t>P(AnB) = P(B): Py(A).</w:t>
        <w:br/>
        <w:t>Nun ist offenbar Pa(A) = P(A). Also ist auch A unabhängig von 2.</w:t>
      </w:r>
    </w:p>
    <w:p>
      <w:r>
        <w:t>Die Überlegungen dieses Beispiels führen dazu, den Begriff der Unabhängigkeit</w:t>
        <w:br/>
        <w:t>zweier Ereignisse ins mathematische Modell zu übertragen.</w:t>
      </w:r>
    </w:p>
    <w:p>
      <w:r>
        <w:t>Definition 148.1: Die Ereignisse A und B heißen stochastisch unabhängig</w:t>
        <w:br/>
        <w:t>in einem Wahrscheinlichkeitsraum (Q, P), wenn gilt</w:t>
      </w:r>
    </w:p>
    <w:p>
      <w:r>
        <w:t>P(AnB) = P(A)- P(B).</w:t>
        <w:br/>
        <w:t>Andernfalls heißen die Ereignisse stochastisch abhängig.</w:t>
      </w:r>
    </w:p>
    <w:p>
      <w:r>
        <w:t>Der Zusatz »stochastisch« soll deutlich zum Ausdruck bringen, daß die Unab-</w:t>
        <w:br/>
        <w:t>hängigkeit hiermit als Fachbegriff der Wahrscheinlichkeitsrechnung eingeführt</w:t>
        <w:br/>
        <w:t>ist. Wenn eine Verwechslung mit dem umgangssprachlichen Wort »unabhängig«</w:t>
        <w:br/>
        <w:t>nicht zu befürchten ist, werden wir den Zusatz weglassen.</w:t>
      </w:r>
    </w:p>
    <w:p>
      <w:r>
        <w:t>Die in Definition 148.1 enthaltene Produktformel für unabhängige Ereignisse bringt Abraham</w:t>
        <w:br/>
        <w:t>de Moivre (1667-1754) bereits am Anfang seiner De Mensura Sortis 1711. Aber erst 1901</w:t>
        <w:br/>
        <w:t>erkannte Georg Bohlmann (1869-1928), daß es sich nicht um einen beweisbaren Satz handelt,</w:t>
        <w:br/>
        <w:t>sondern daß Unabhängigkeit durch diese Produktformel definiert werden muß.</w:t>
      </w:r>
    </w:p>
    <w:p>
      <w:r>
        <w:t>Folgerung aus Definition 148.1. Es ergibt sich unmittelbar, daß die Relation der</w:t>
        <w:br/>
        <w:t>Unabhängigkeit zweier Ereignisse symmetrisch ist:</w:t>
        <w:br/>
        <w:t>Wenn A und 2 stochastisch unabhängig sind, dann sind esauch B und A.</w:t>
      </w:r>
    </w:p>
    <w:p>
      <w:pPr>
        <w:pStyle w:val="IntenseQuote"/>
      </w:pPr>
      <w:r>
        <w:t>[Seite 150]</w:t>
      </w:r>
    </w:p>
    <w:p>
      <w:r>
        <w:t>10.1. Unabhängigkeit bei zwei Ereignissen 149</w:t>
      </w:r>
    </w:p>
    <w:p>
      <w:r>
        <w:t>An einem praktischen Beispiel wollen wir zeigen, daß der Begriff der stochasti-</w:t>
        <w:br/>
        <w:t>schen Unabhängigkeit in unserem Modell ziemlich gut das wiedergibt, was man</w:t>
        <w:br/>
        <w:t>in der Realität als unabhängig empfindet.</w:t>
      </w:r>
    </w:p>
    <w:p>
      <w:r>
        <w:t>Beispiel 1: Das Fortuna-Gymnasium wird von 600 Mädchen und 400 Knaben</w:t>
        <w:br/>
        <w:t>besucht. 80 Knaben sind Linkshänder; das sind 20%, der Knaben. Falls nun Links-</w:t>
        <w:br/>
        <w:t>händigkeit geschlechtsunabhängig wäre, müßten auch 20% der Mädchen und</w:t>
        <w:br/>
        <w:t>damit 20%, aller Schüler Linkshänder sein. Beim Zufallsexperiment »Auswahl</w:t>
        <w:br/>
        <w:t>eines beliebigen Schülers« bedeuten Z := »Linkshänder« und K := »K.nabe«. Die</w:t>
        <w:br/>
        <w:t>Geschlechtsunabhängigkeit der Linkshändigkeit würde nach den obigen Über-</w:t>
        <w:br/>
        <w:t>legungen im Zufallsexperiment die Gleichheit der drei Wahrscheinlichkeiten</w:t>
        <w:br/>
        <w:t>P«(L), Pz(L) und P(L) bedeuten; also Px(L) = Px(L) = P(L) = 0%.</w:t>
      </w:r>
    </w:p>
    <w:p>
      <w:r>
        <w:t>Damit erhält man P(KNL) = P(K): PL) = P(K): P(L), was aber gerade der</w:t>
        <w:br/>
        <w:t>Ausdruck für die stochastische Unabhängigkeit der Ereignisse K und Z ist. -</w:t>
        <w:br/>
        <w:t>Von den 600 Mädchen müßten also 120 linkshändig sein, falls Linkshändigkeit</w:t>
        <w:br/>
        <w:t>unabhängig vom Geschlecht wäre. Eine Umfrage ergab aber, daß nur 84 der</w:t>
        <w:br/>
        <w:t>Mädchen Linkshänder sind. Das legt den Verdacht nahe, daß Linkshändigkeit</w:t>
        <w:br/>
        <w:t>geschlechtsabhängig ist. Läge die Anzahl der linkshändigen Mädchen nahe bei</w:t>
        <w:br/>
        <w:t>120, dann würde man Unabhängigkeit vermuten.</w:t>
      </w:r>
    </w:p>
    <w:p>
      <w:r>
        <w:t>Je undurchsichtiger der Zusammenhang zwischen zwei Ereignissen ist, desto</w:t>
        <w:br/>
        <w:t>schwerer fällt es, ihre Unabhängigkeit gefühlsmäßig einzuschätzen. Hier hilft nur</w:t>
        <w:br/>
        <w:t>die Rechnung weiter, wie das folgende Beispiel zeigt.</w:t>
      </w:r>
    </w:p>
    <w:p>
      <w:r>
        <w:t>Beispiel 2: » L-Münzen (n &gt; 2) werden gleichzeitig geworfen. Sind die Ereignisse</w:t>
        <w:br/>
        <w:t>A := »Höchstens einmal Adler« und B:= »Jede Seite der Münze fällt wenigstens</w:t>
        <w:br/>
        <w:t>einmal« stochastisch unabhängig?</w:t>
      </w:r>
    </w:p>
    <w:p>
      <w:r>
        <w:t>Als Ergebnisraum Q bietet sich die Menge der n-Tupel aus {0; 1} an, wobei I</w:t>
        <w:br/>
        <w:t>»Adler« bedeute. Es ist |Q] = 2”. A besteht aus all den n-Tupeln von Q, die keine</w:t>
        <w:br/>
        <w:t>oder genau eine I enthalten. Damit ist |A| = I +. Zur Bestimmung von |B|</w:t>
        <w:br/>
        <w:t>betrachten wir B = »Es tritt nur Zahl oder nur Adler auf« und erhalten sofort</w:t>
        <w:br/>
        <w:t>|B| = 2; damit ist |3] = 2" — 2. Für das noch fehlende Ereignis ANB = »Genau</w:t>
        <w:br/>
        <w:t>einmal Adler« erhält man |ANnB]| = n.</w:t>
        <w:br/>
        <w:t>A und 2 sind genau dann stochastisch</w:t>
        <w:br/>
        <w:t>unabhängig, wenn</w:t>
      </w:r>
    </w:p>
    <w:p>
      <w:r>
        <w:t>P(ANB) = P(A): P(B)</w:t>
        <w:br/>
        <w:t>n+1 2"-2</w:t>
      </w:r>
    </w:p>
    <w:p>
      <w:r>
        <w:t>n</w:t>
      </w:r>
    </w:p>
    <w:p>
      <w:r>
        <w:t>2 u Fr</w:t>
        <w:br/>
        <w:t>&gt; 2":n=(n+1):(2"-2)</w:t>
        <w:br/>
        <w:t>ti ondl</w:t>
      </w:r>
    </w:p>
    <w:p>
      <w:r>
        <w:t>Figur 149.1 zeigt, daß diese Glei-</w:t>
        <w:br/>
        <w:t>Chung in IN\{1} genau eine Lösung Fig, 149.1 Zur Lösung der Gleichung</w:t>
        <w:br/>
        <w:t>hat, nämlich n = 3, was man durch "71 n+ ] betrachtet man die</w:t>
        <w:br/>
        <w:t>Einsetzen leicht verifiziert. Graphen von y=2"!undy=x+1.</w:t>
      </w:r>
    </w:p>
    <w:p>
      <w:pPr>
        <w:pStyle w:val="IntenseQuote"/>
      </w:pPr>
      <w:r>
        <w:t>[Seite 151]</w:t>
      </w:r>
    </w:p>
    <w:p>
      <w:r>
        <w:t>150 10. Unabhängigkeit</w:t>
      </w:r>
    </w:p>
    <w:p>
      <w:r>
        <w:t>Das überraschende Resultat besagt, daß die genannten Ereignisse nur beim Wer-</w:t>
        <w:br/>
        <w:t>fen von 3 Münzen stochastisch unabhängig sind, sonst aber immer stochastisch</w:t>
        <w:br/>
        <w:t>abhängig. Dies ist im ersten Moment erstaunlich. Bedenkt man aber, daß die</w:t>
        <w:br/>
        <w:t>umgangssprachlich gleichlautenden Ereignisse für verschiedene n verschiedene</w:t>
        <w:br/>
        <w:t>Ereignisse sind — was ja deutlich durch die Verschiedenheit der jeweiligen Ergeb-</w:t>
        <w:br/>
        <w:t>nismengen zum Ausdruck kommt -, so wird verständlich, daß die stochastische</w:t>
        <w:br/>
        <w:t>Unabhängigkeit der Ereignisse A und B von n abhängt.</w:t>
      </w:r>
    </w:p>
    <w:p>
      <w:r>
        <w:t>In Beispiel 2 haben wir die stochastische Unabhängigkeit durch Rechnung über-</w:t>
        <w:br/>
        <w:t>prüft. Es ist zu erwarten, daß die stochastische Unabhängigkeit zweier Ereignisse</w:t>
        <w:br/>
        <w:t>auch in den von uns vielfach verwendeten graphischen Hilfsmitteln, nämlich</w:t>
        <w:br/>
        <w:t>Vierfeldertafel und Baumdiagramm, zum Ausdruck kommt.</w:t>
      </w:r>
    </w:p>
    <w:p>
      <w:r>
        <w:t>Stochastische Unabhängigkeit in der Vierfeldertafel.</w:t>
      </w:r>
    </w:p>
    <w:p>
      <w:r>
        <w:t>Sind A und 3 stochastisch unabhängig, so steht im Feld AnB der Vierfelder-</w:t>
        <w:br/>
        <w:t>tafel für Wahrscheinlichkeiten statt P(ANMB) nun P(A)- P(B), wie Figur 150.1</w:t>
        <w:br/>
        <w:t>zeigt. Im Feld für ANB steht dann</w:t>
      </w:r>
    </w:p>
    <w:p>
      <w:r>
        <w:t>P(AnB) = P(B) — P(A)- P(B) = (1 — P(A))- P(B) = P(A)- P(B).</w:t>
        <w:br/>
        <w:t>Es erweisen sich also auch A und 2 als stochastisch unabhängig. Analog füllt</w:t>
      </w:r>
    </w:p>
    <w:p>
      <w:r>
        <w:t>man die beiden noch ausstehenden Felder AnB und AnB aus und erhält</w:t>
        <w:br/>
        <w:t>Figur 150.2.</w:t>
      </w:r>
    </w:p>
    <w:p>
      <w:r>
        <w:t>B B B B</w:t>
      </w:r>
    </w:p>
    <w:p>
      <w:r>
        <w:t>A\ P(A):P(B) P(A)</w:t>
      </w:r>
    </w:p>
    <w:p>
      <w:r>
        <w:t>EN</w:t>
      </w:r>
    </w:p>
    <w:p>
      <w:r>
        <w:t>P(A): P(B) | P(A): P(B) | P(A)</w:t>
      </w:r>
    </w:p>
    <w:p>
      <w:r>
        <w:t>DS</w:t>
      </w:r>
    </w:p>
    <w:p>
      <w:r>
        <w:t>P(A) A| P(A)- P(B) | P(A)- P(B) | P(A)</w:t>
        <w:br/>
        <w:t>Bi</w:t>
        <w:br/>
        <w:t>P(B) P(B) P(B) P(B)</w:t>
        <w:br/>
        <w:t>Fig. 150.1 Vierfeldertafel der Wahr- Fig. 150.2 Vollständige Vierfeldertafel</w:t>
        <w:br/>
        <w:t>scheinlichkeiten für unabhängige der Wahrscheinlichkeiten für unab-</w:t>
        <w:br/>
        <w:t>Ereignisse A und B hängige Ereignisse A und B</w:t>
      </w:r>
    </w:p>
    <w:p>
      <w:r>
        <w:t>Wir fassen die gewonnenen Erkenntnisse zusammen in</w:t>
      </w:r>
    </w:p>
    <w:p>
      <w:r>
        <w:t>Satz 150.1: Die Ereignisse A und B sind genau dann stochastisch unab-</w:t>
        <w:br/>
        <w:t>hängig, wenn die Vierfeldertafel der Wahrscheinlichkeiten eine Multiplika-</w:t>
        <w:br/>
        <w:t>tionstafel ist.</w:t>
      </w:r>
    </w:p>
    <w:p>
      <w:r>
        <w:t>Die obige Herleitung zeigte ferner: Ist die Produkteigenschaft für ein einziges</w:t>
        <w:br/>
        <w:t>Feld der Vierfeldertafel der Wahrscheinlichkeiten erfüllt, so ist sie auch für die</w:t>
        <w:br/>
        <w:t>restlichen 3 Felder gültig. Das heißt aber:</w:t>
      </w:r>
    </w:p>
    <w:p>
      <w:pPr>
        <w:pStyle w:val="IntenseQuote"/>
      </w:pPr>
      <w:r>
        <w:t>[Seite 152]</w:t>
      </w:r>
    </w:p>
    <w:p>
      <w:r>
        <w:t>10.1. Unabhängigkeit bei zwei Ereignissen 151</w:t>
      </w:r>
    </w:p>
    <w:p>
      <w:r>
        <w:t>Satz 151.1: Die Unabhängigkeit zweier Ereignisse bleibt erhalten, wenn</w:t>
        <w:br/>
        <w:t>man eines davon durch sein Gegenereignis ersetzt.</w:t>
        <w:br/>
        <w:t>Also:</w:t>
        <w:br/>
        <w:t>A und B unabhängig &gt; A und B unabhängig &gt;</w:t>
        <w:br/>
        <w:t>&lt;&gt; A und B unabhängig =</w:t>
        <w:br/>
        <w:t>&gt; A und B unabhängig.</w:t>
      </w:r>
    </w:p>
    <w:p>
      <w:r>
        <w:t>Stochastische Unabhängigkeit im Baumdiagramm.</w:t>
        <w:br/>
        <w:t>Aus dem gerade formulierten Satz 151.1 folgt unmittelbar: Sind A und B sto-</w:t>
        <w:br/>
        <w:t>chastisch unabhängig, so gilt</w:t>
      </w:r>
    </w:p>
    <w:p>
      <w:r>
        <w:t>P(B)=P;(B)=P(B) und</w:t>
        <w:br/>
        <w:t>P,(B) = Pi(B) = P(B).</w:t>
      </w:r>
    </w:p>
    <w:p>
      <w:r>
        <w:t>Das bedeutet, daß auf den Ästen der 2. Stufe statt der bedingten Wahrscheinlich-</w:t>
        <w:br/>
        <w:t>keiten die unbedingten Wahrscheinlichkeiten P(B) bzw. P(B) stehen. Figur 151.1</w:t>
        <w:br/>
        <w:t>und 151.2 veranschaulichen dies.</w:t>
      </w:r>
    </w:p>
    <w:p>
      <w:r>
        <w:t>Fig. 151.1 Ein Baum für beliebige Fig. 151.2 Ein Baum für zwei unab-</w:t>
        <w:br/>
        <w:t>Ereignisse A und B hängige Ereignisse A und B</w:t>
      </w:r>
    </w:p>
    <w:p>
      <w:r>
        <w:t>Wir stellen fest: Infolge der Unabhängigkeit der beiden Ereignisse stehen an allen</w:t>
        <w:br/>
        <w:t>aufwärts gerichteten Ästen der 2. Stufe die gleichen Wahrscheinlichkeiten, eben-</w:t>
        <w:br/>
        <w:t>so an allen abwärts gerichteten Ästen.</w:t>
      </w:r>
    </w:p>
    <w:p>
      <w:r>
        <w:t>Zum Schluß stellen wir die Begriffe der Unvereinbarkeit und der Unabhängigkeit,</w:t>
        <w:br/>
        <w:t>die man keinesfalls verwechseln darf, einander gegenüber:</w:t>
      </w:r>
    </w:p>
    <w:p>
      <w:pPr>
        <w:pStyle w:val="IntenseQuote"/>
      </w:pPr>
      <w:r>
        <w:t>[Seite 153]</w:t>
      </w:r>
    </w:p>
    <w:p>
      <w:r>
        <w:t>152 10. Unabhängigkeit</w:t>
      </w:r>
    </w:p>
    <w:p>
      <w:r>
        <w:t>A und B unvereinbar &gt; AnB=(.</w:t>
      </w:r>
    </w:p>
    <w:p>
      <w:r>
        <w:t>Für jede Wahrscheinlichkeitsverteilung ? gilt dann der spezielle Summen-</w:t>
        <w:br/>
        <w:t>satz für Wahrscheinlichkeiten: P(AuB) = P(A)+ P(B).</w:t>
      </w:r>
    </w:p>
    <w:p>
      <w:r>
        <w:t>A und B unabhängig in (Q,P) &gt; P(AnB) = P(A): P(B), d.h., für die</w:t>
        <w:br/>
        <w:t>gegebene Wahrscheinlichkeitsverteilung ? gilt ein spezieller Produktsatz für</w:t>
        <w:br/>
        <w:t>Wahrscheinlichkeiten und umgekehrt.</w:t>
      </w:r>
    </w:p>
    <w:p>
      <w:r>
        <w:t>Man beachte also den Unterschied: Ob zwei Ereignisse A und B unvereinbar</w:t>
        <w:br/>
        <w:t>sind oder nicht, ist allein durch den Ergebnisraum 2 festgelegt, in dem A und B</w:t>
        <w:br/>
        <w:t>Teilmengen sind. Welche Wahrscheinlichkeitsverteilung ? über 2 eingeführt ist,</w:t>
        <w:br/>
        <w:t>spielt dabei überhaupt keine Rolle. Die stochastische Unabhängigkeit von A</w:t>
        <w:br/>
        <w:t>und B dagegen ist eine Eigenschaft der Ereignisse bei gegebener Wahrschein-</w:t>
        <w:br/>
        <w:t>lichkeitsverteilung ?, also eine Eigenschaft des Wahrscheinlichkeitsraums (2, P).</w:t>
        <w:br/>
        <w:t>Wählt man zum gleichen Ergebnisraum Q und zu den gleichen Ereignissen A</w:t>
        <w:br/>
        <w:t>und B eine andere Wahrscheinlichkeitsverteilung, so geht im allgemeinen eine</w:t>
        <w:br/>
        <w:t>zuvor bestehende Unabhängigkeit von A und B verloren. (Vgl. Aufgabe 161/29.)</w:t>
      </w:r>
    </w:p>
    <w:p>
      <w:r>
        <w:t>10.2. Unabhängigkeit bei mehr als zwei Ereignissen</w:t>
      </w:r>
    </w:p>
    <w:p>
      <w:r>
        <w:t>Die Unabhängigkeit zweier Ereignisse drückt sich im Baum dadurch aus, daß auf</w:t>
        <w:br/>
        <w:t>der 2. Stufe auf allen aufwärts gerichteten Ästen die gleiche Wahrscheinlichkeit</w:t>
        <w:br/>
        <w:t>steht, wie Figur 151.2 veranschaulicht. Diese Eigenschaft des Baumes können wir</w:t>
        <w:br/>
        <w:t>als Anregung für eine Definition der stochastischen Unabhängigkeit von 3 Er-</w:t>
        <w:br/>
        <w:t>eignissen nehmen. Wir verlangen, daß auch in der 3. Stufe alle aufwärts gerichte-</w:t>
      </w:r>
    </w:p>
    <w:p>
      <w:r>
        <w:t>Fig. 1521 Ein Baum für 3 beliebige</w:t>
        <w:br/>
        <w:t>Ereignisse A, B und C</w:t>
      </w:r>
    </w:p>
    <w:p>
      <w:pPr>
        <w:pStyle w:val="IntenseQuote"/>
      </w:pPr>
      <w:r>
        <w:t>[Seite 154]</w:t>
      </w:r>
    </w:p>
    <w:p>
      <w:r>
        <w:t>10.2. Unabhängigkeit bei mehr als zwei Ereignissen 153</w:t>
      </w:r>
    </w:p>
    <w:p>
      <w:r>
        <w:t>LER)</w:t>
      </w:r>
    </w:p>
    <w:p>
      <w:r>
        <w:t>Fig. 153.1 Ein Baum für 3 unabhängige</w:t>
        <w:br/>
        <w:t>Ereignisse A, B und C</w:t>
      </w:r>
    </w:p>
    <w:p>
      <w:r>
        <w:t>ten Äste die gleiche Wahrscheinlichkeit tragen. Aus dem Baum von Figur 152.1</w:t>
        <w:br/>
        <w:t>würde dann der Baum von Figur 153.1. Unsere Forderung bedeutet also, daß</w:t>
        <w:br/>
        <w:t>das Eintreten des dritten Ereignisses nicht davon abhängt, ob das erste bzw. das</w:t>
        <w:br/>
        <w:t>zweite Ergeignis eingetreten ist oder nicht. Die 1. Pfadregel liefert uns die 8 Pro-</w:t>
        <w:br/>
        <w:t>dukte, mittels derer 1908 Georg Bohlmann (1869-1928) die stochastische Unab-</w:t>
        <w:br/>
        <w:t>hängigkeit von 3 Ereignissen definierte:</w:t>
      </w:r>
    </w:p>
    <w:p>
      <w:r>
        <w:t>f</w:t>
      </w:r>
    </w:p>
    <w:p>
      <w:r>
        <w:t>Definition 153.1: Die Ereignisse A, B und C heißen in einem Wahrschein-</w:t>
        <w:br/>
        <w:t>lichkeitsraum (Q, P) stochastisch unabhängig, wenn folgende 8 Gleichungen</w:t>
        <w:br/>
        <w:t>gelten:</w:t>
      </w:r>
    </w:p>
    <w:p>
      <w:r>
        <w:t>P(AnBnC) = P(A)- P(B): P(C),</w:t>
      </w:r>
    </w:p>
    <w:p>
      <w:r>
        <w:t>P(ÄnBAC) = P(A)- P(B)- P(C),</w:t>
      </w:r>
    </w:p>
    <w:p>
      <w:r>
        <w:t>P(AnBnC) = P(A)- P(B)- P(C).</w:t>
        <w:br/>
        <w:t>(Aus der ersten Gleichung entstehen die 7 übrigen, indem man eines oder</w:t>
        <w:br/>
        <w:t>mehrere der drei Ereignisse durch ihre Gegenereignisse ersetzt.)</w:t>
      </w:r>
    </w:p>
    <w:p>
      <w:r>
        <w:t>Die Untersuchung der Unabhängigkeit von 3 Ereignissen kann sehr mühsam</w:t>
        <w:br/>
        <w:t>sein. Man müßte nämlich alle 8 Gleichungen prüfen. Tatsächlich genügt es aber,</w:t>
        <w:br/>
        <w:t>4 geeignet ausgewählte Gleichungen zu verifizieren. (Aufgabe 163/40)</w:t>
      </w:r>
    </w:p>
    <w:p>
      <w:r>
        <w:t>Aus der Struktur der geforderten 8 Gleichungen erkennt man sofort, daß die Un-</w:t>
        <w:br/>
        <w:t>abhängigkeit von 3 Ereignissen erhalten bleibt, wenn man eines oder mehrere</w:t>
        <w:br/>
        <w:t>durch ihr Gegenereignis ersetzt.</w:t>
      </w:r>
    </w:p>
    <w:p>
      <w:pPr>
        <w:pStyle w:val="IntenseQuote"/>
      </w:pPr>
      <w:r>
        <w:t>[Seite 155]</w:t>
      </w:r>
    </w:p>
    <w:p>
      <w:r>
        <w:t>154 10. Unabhängigkeit</w:t>
      </w:r>
    </w:p>
    <w:p>
      <w:r>
        <w:t>Die 8 Gleichungen von Definition 153.1 lassen sich leicht merken: Sie besagen</w:t>
        <w:br/>
        <w:t>nämlich, daß die 8-Felder-Tafel der Wahrscheinlichkeiten eine Multiplikations-</w:t>
        <w:br/>
        <w:t>tafel ist. Dazu folgendes</w:t>
      </w:r>
    </w:p>
    <w:p>
      <w:r>
        <w:t>Beispiel: Das Tyche-Gymnasium mit angeschlossenem Internat wird von 400</w:t>
        <w:br/>
        <w:t>Knaben und 600 Mädchen besucht. 800 Schüler sind Externe, 550 Schüler sind</w:t>
        <w:br/>
        <w:t>blond. Wenn die 3 Ereignisse K := »Ein auf gut Glück ausgewählter Schüler ist</w:t>
        <w:br/>
        <w:t>ein Knabe«, E:= »... ist ein Externer« und B:=»... ist blond« stochastisch un-</w:t>
        <w:br/>
        <w:t>abhängig sind, dann muß sich die 8-Felder- Tafel der Wahrscheinlichkeiten von</w:t>
        <w:br/>
        <w:t>Figur 154.1 ergeben (und umgekehrt):</w:t>
      </w:r>
    </w:p>
    <w:p>
      <w:r>
        <w:t>E 0,55 E</w:t>
        <w:br/>
        <w:t>K 0,144 0,176 | 0,044 0,036 0,4</w:t>
        <w:br/>
        <w:t>R| 0216 0264 | 0.066 0.054 | 06</w:t>
        <w:br/>
        <w:t>m</w:t>
        <w:br/>
        <w:t>| 0,8 B 0,2 | Fig. 154.1</w:t>
        <w:br/>
        <w:t>B 8-Felder-Tafel zum</w:t>
        <w:br/>
        <w:t>0,45 Tyche-Gymnasium.</w:t>
      </w:r>
    </w:p>
    <w:p>
      <w:r>
        <w:t>Es müßten also u.a. 144 externe Knaben nicht blond sein. In der Realität hat man</w:t>
        <w:br/>
        <w:t>es aber nur mit relativen Häufigkeiten zu tun. Dann wird selbst bei Unabhängig-</w:t>
        <w:br/>
        <w:t>keit die analoge Produktformel h,(ANB) = h„(A): h,(B) nur angenähert gelten.</w:t>
        <w:br/>
        <w:t>Man muß im Einzelfall entscheiden, ob die Abweichung zufallsbedingt ist oder</w:t>
        <w:br/>
        <w:t>ob wirklich Abhängigkeit vorliegt. Diese Entscheidung ist ein Problem der Be-</w:t>
        <w:br/>
        <w:t>urteilenden Statistik.</w:t>
      </w:r>
    </w:p>
    <w:p>
      <w:r>
        <w:t>Unsere übliche Vorstellung von Unabhängigkeit drückt sich z.B. so aus, daß der</w:t>
        <w:br/>
        <w:t>Anteil der Blonden an der Gesamtschülerschaft genauso groß ist wie der Anteil</w:t>
        <w:br/>
        <w:t>der Blonden unter den Knaben bzw. wie der Anteil unter den Externen und sogar</w:t>
        <w:br/>
        <w:t>wie der Anteil unter den externen Knaben. Überprüfen wir diese anschauliche</w:t>
        <w:br/>
        <w:t>Vorstellung an der Mehrfeldertafel von Figur 154.1:</w:t>
      </w:r>
    </w:p>
    <w:p>
      <w:r>
        <w:t>P(B) = 0,55,</w:t>
        <w:br/>
        <w:t>P(KnB) _ 0,176 +0,044 _ 22</w:t>
        <w:br/>
        <w:t>Px(B) = = -&amp;2_</w:t>
        <w:br/>
        <w:t>x(B) PK) 04 20 055.</w:t>
        <w:br/>
        <w:t>P(EnB) _ 0,176 +0,264 _ 44</w:t>
        <w:br/>
        <w:t>P;(B) = u &gt;</w:t>
        <w:br/>
        <w:t>e(B) P(E) 0,8 80 055,</w:t>
        <w:br/>
        <w:t>P(K</w:t>
        <w:br/>
        <w:t>Penn) = ZRDEND _ 176 116 _. 055,</w:t>
      </w:r>
    </w:p>
    <w:p>
      <w:r>
        <w:t>P(KnE) 0,176 +0,14 320</w:t>
      </w:r>
    </w:p>
    <w:p>
      <w:r>
        <w:t>womit unsere Vorstellung bestätigt ist.</w:t>
      </w:r>
    </w:p>
    <w:p>
      <w:r>
        <w:t>Wir werden später diesem Zusammenhang zwischen bedingten und unbedingten</w:t>
        <w:br/>
        <w:t>Wahrscheinlichkeiten noch nachgehen. Zunächst aber wollen wir eine weitere</w:t>
        <w:br/>
        <w:t>anschauliche Vorstellung von der Unabhängigkeit dreier Ereignisse in unserem</w:t>
        <w:br/>
        <w:t>Modell überprüfen. Man hat doch den Eindruck, daß, wenn sich 3 Ereignisse</w:t>
        <w:br/>
        <w:t>nicht beeinflussen, dann auch irgend zwei davon keinen Einfluß aufeinander ha-</w:t>
        <w:br/>
        <w:t>ben. Tatsächlich gilt in unserem stochastischen Modell</w:t>
      </w:r>
    </w:p>
    <w:p>
      <w:pPr>
        <w:pStyle w:val="IntenseQuote"/>
      </w:pPr>
      <w:r>
        <w:t>[Seite 156]</w:t>
      </w:r>
    </w:p>
    <w:p>
      <w:r>
        <w:t>10.2. Unabhängigkeit bei mehr als zwei Ereignissen 155</w:t>
      </w:r>
    </w:p>
    <w:p>
      <w:r>
        <w:t>Satz 155.1: Sind drei Ereignisse stochastisch unabhängig, so sind auch</w:t>
        <w:br/>
        <w:t>[ schon je zwei von ihnen stochastisch unabhängig.</w:t>
      </w:r>
    </w:p>
    <w:p>
      <w:r>
        <w:t>Beweis: A, B und C seien stochastisch unabhängig. Wir zeigen exemplarisch,</w:t>
        <w:br/>
        <w:t>daß dann A und B stochastisch unabhängig sind. Dazu zerlegen wir ANB in</w:t>
        <w:br/>
        <w:t>die unvereinbaren Ereignisse ANBNC und AnBnC und erhalten mit Hilfe</w:t>
        <w:br/>
        <w:t>des 3. Axioms von Kolmogorow und dann auf Grund von Definition 153.1:</w:t>
        <w:br/>
        <w:t>P(AnB) = P(ANBNC)+ P(AnBNC) =</w:t>
      </w:r>
    </w:p>
    <w:p>
      <w:r>
        <w:t>= P(A): P{B): P(C)-+ P(A)- P(B)- P(©) =</w:t>
      </w:r>
    </w:p>
    <w:p>
      <w:r>
        <w:t>= P(A)- P(BJ[P(C) + P(Ö)] =</w:t>
      </w:r>
    </w:p>
    <w:p>
      <w:r>
        <w:t>= P(4)- P(B)-1 =</w:t>
      </w:r>
    </w:p>
    <w:p>
      <w:r>
        <w:t>= P(A): P(B), g.e.d.</w:t>
      </w:r>
    </w:p>
    <w:p>
      <w:r>
        <w:t>Man könnte nun vermuten, daß aus der stochastischen Unabhängigkeit von je</w:t>
        <w:br/>
        <w:t>2 aus 3 Ereignissen umgekehrt die stochastische Unabhängigkeit aller 3 Ereig-</w:t>
        <w:br/>
        <w:t>nisse folgt. Das ist aber falsch, wie ein schönes Beispiel von Sergei Natanowitsch</w:t>
        <w:br/>
        <w:t>Bernschtein (1880-1968)* zeigt (Aufgabe 162/35).</w:t>
      </w:r>
    </w:p>
    <w:p>
      <w:r>
        <w:t>Kehren wir nun zu den bedingten Wahrscheinlichkeiten zurück. Die stochastische</w:t>
        <w:br/>
        <w:t>Unabhängigkeit zweier Ereignisse beinhaltet, daß alle bedingten Wahrscheinlich-</w:t>
        <w:br/>
        <w:t>keiten gleich den zugehörigen unbedingten Wahrscheinlichkeiten sind, wie auf</w:t>
        <w:br/>
        <w:t>Seite 151 gezeigt wurde. Es ist also z.B. P4(A4) = P(4A). Dies gilt in analoger</w:t>
        <w:br/>
        <w:t>Weise auch bei 3 Ereignissen. Unter Verwendung von Definition 148.1 bzw. 153.1</w:t>
        <w:br/>
        <w:t>und Satz 155.1 erhalten wir z.B., wenn A, B und C stochastisch unabhängig</w:t>
        <w:br/>
        <w:t>sind und die jeweiligen bedingten Wahrscheinlichkeiten existieren,</w:t>
      </w:r>
    </w:p>
    <w:p>
      <w:r>
        <w:t>P(ANC) P(4A): P(C)</w:t>
      </w:r>
    </w:p>
    <w:p>
      <w:r>
        <w:t>P(C) = PA PA P(C) oder</w:t>
        <w:br/>
        <w:t>P(AnCnB) _ P(A)- P(C)- P(B)</w:t>
        <w:br/>
        <w:t>Pr _ = ni =</w:t>
        <w:br/>
        <w:t>Anc(B) PANÖ PA): P(Ö P(B) oder</w:t>
        <w:br/>
        <w:t>ri _ PiÄnCnB) _ P(A)-P(C):P(B) _ pn. BZ</w:t>
        <w:br/>
        <w:t>Pg{ÄNC) = FH = FB = P(A)- P(C) = P(ANC).</w:t>
      </w:r>
    </w:p>
    <w:p>
      <w:r>
        <w:t>Wir wurden zu unserer Definition der stochastischen Unabhängigkeit von 3 Er-</w:t>
        <w:br/>
        <w:t>eignissen durch Betrachtung des Baumes von Figur 153.1 angeregt. Bei 3 Ereig-</w:t>
        <w:br/>
        <w:t>nissen kann man aber 6 verschiedene Bäume zeichnen! Hätte ein anderer Baum</w:t>
        <w:br/>
        <w:t>zu einer anderen Definition geführt? Nein; denn die soeben durchgeführten Über-</w:t>
        <w:br/>
        <w:t>legungen über die bedingten Wahrscheinlichkeiten zeigen, daß bei all diesen 6</w:t>
        <w:br/>
        <w:t>Bäumen die kennzeichnende Eigenschaft der stochastischen Unabhängigkeit er-</w:t>
        <w:br/>
        <w:t>füllt ist: Auf allen aufwärts gerichteten Ästen jeder Stufe ist jeweils die gleiche</w:t>
        <w:br/>
        <w:t>Wahrscheinlichkeit zu finden. Jeder der 6 Bäume liefert also dieselben 8 Gleichun-</w:t>
        <w:br/>
        <w:t>gen,</w:t>
      </w:r>
    </w:p>
    <w:p>
      <w:r>
        <w:t>Es liegt nun auf der Hand, wie Georg Bohlmann (1869-1928) auf dem IV. Inter-</w:t>
        <w:br/>
        <w:t>nationalen Mathematiker-Kongreß 1908 Definition 153.1 sinnvoll auf n Ereig-</w:t>
        <w:br/>
        <w:t>nisse erweiterte:</w:t>
      </w:r>
    </w:p>
    <w:p>
      <w:r>
        <w:t>* Bepkunrelin — Siche Seite 394.</w:t>
      </w:r>
    </w:p>
    <w:p>
      <w:pPr>
        <w:pStyle w:val="IntenseQuote"/>
      </w:pPr>
      <w:r>
        <w:t>[Seite 157]</w:t>
      </w:r>
    </w:p>
    <w:p>
      <w:r>
        <w:t>156 10. Unabhängigkeit</w:t>
      </w:r>
    </w:p>
    <w:p>
      <w:r>
        <w:t>Definition 156.1: Die Ereignisse A,,..., A, heißen in einem Wahrscheinlich-</w:t>
        <w:br/>
        <w:t>keitsraum (2, P) stochastisch unabhängig, wenn folgende 2” Gleichungen</w:t>
        <w:br/>
        <w:t>gelten:</w:t>
      </w:r>
    </w:p>
    <w:p>
      <w:r>
        <w:t>P(A,N...NA,) = P(A})‘...' P(A,),</w:t>
      </w:r>
    </w:p>
    <w:p>
      <w:r>
        <w:t>P(A,n...nA,) = P(A,):... P(A,),</w:t>
      </w:r>
    </w:p>
    <w:p>
      <w:r>
        <w:t>P(A,n...nA,) = P(A}):... P(A,).</w:t>
      </w:r>
    </w:p>
    <w:p>
      <w:r>
        <w:t>(Aus der ersten Gleichung entstehen die übrigen, indem man eines oder</w:t>
        <w:br/>
        <w:t>mehrere der n Ereignisse durch ihre Gegenereignisse ersetzt.)</w:t>
      </w:r>
    </w:p>
    <w:p>
      <w:r>
        <w:t>Auch in diesem allgemeinen Fall muß man nicht alle 2" Gleichungen nachprü-</w:t>
        <w:br/>
        <w:t>fen, um die Unabhängigkeit der n Ereignisse zu gewährleisten. (Vgl. Aufgabe</w:t>
        <w:br/>
        <w:t>163/45.) Satz 155.1 läßt sich ebenfalls auf rn Ereignisse verallgemeinern:</w:t>
      </w:r>
    </w:p>
    <w:p>
      <w:r>
        <w:t>Satz 156.1: In einer Menge von stochastisch unabhängigen Ereignissen</w:t>
        <w:br/>
        <w:t>sind stets auch beliebig daraus ausgewählte Ereignisse stochastisch unab-</w:t>
        <w:br/>
        <w:t>hängig.</w:t>
      </w:r>
    </w:p>
    <w:p>
      <w:r>
        <w:t>Den Beweis dieses Satzes wollen wir Aufgabe 163/44 überlassen.</w:t>
      </w:r>
    </w:p>
    <w:p>
      <w:r>
        <w:t>Und schließlich drückt sich die stochastische Unabhängigkeit von n Ereignissen</w:t>
        <w:br/>
        <w:t>auch wiederum darin aus, daß alle bedingten Wahrscheinlichkeiten genauso</w:t>
        <w:br/>
        <w:t>groß sind wie die zugehörigen unbedingten Wahrscheinlichkeiten.</w:t>
      </w:r>
    </w:p>
    <w:p>
      <w:r>
        <w:t>Aufgaben</w:t>
        <w:br/>
        <w:t>Zu 10.1.</w:t>
      </w:r>
    </w:p>
    <w:p>
      <w:r>
        <w:t>1. Untersuche beim Roulettspiel (Seite22f.) die Ereignisse A := »pair«, B := »douze premier«</w:t>
        <w:br/>
        <w:t>und C := »rouge« paarweise auf stochastische Unabhängigkeit, falls es sich</w:t>
        <w:br/>
        <w:t>a) um das übliche Roulett, b) um ein Roulett ohne die Null handelt.</w:t>
      </w:r>
    </w:p>
    <w:p>
      <w:r>
        <w:t>2. Von Francis Galton (1822-1911)* stammt eine Untersuchung der Augenfarbe von 1000</w:t>
        <w:br/>
        <w:t>Vätern und je einem ihrer Söhne. Mit V := »Vater helläugig« und S := »Sohn helläugig«</w:t>
        <w:br/>
        <w:t>fand er folgende Anzahlen:</w:t>
      </w:r>
    </w:p>
    <w:p>
      <w:r>
        <w:t>Ergänze die Tabelle, erstelle eine vollständige 4-Feldertafel</w:t>
      </w:r>
    </w:p>
    <w:p>
      <w:r>
        <w:t>v der Wahrscheinlichkeiten und beurteile die Unabhängigkeit</w:t>
        <w:br/>
        <w:t>471 151</w:t>
      </w:r>
    </w:p>
    <w:p>
      <w:r>
        <w:t>v 18... der Augenfarben von Vater und Sohn.</w:t>
      </w:r>
    </w:p>
    <w:p>
      <w:r>
        <w:t>3. Eine Urne enthält 3 weiße und 5 schwarze Kugeln, eine andere Urne 2 weiße und 8</w:t>
        <w:br/>
        <w:t>schwarze Kugeln.</w:t>
        <w:br/>
        <w:t>a) Aus jeder Urne wird eine Kugel gezogen. Es sei W; := »Aus der Urne i wird eine weiße</w:t>
        <w:br/>
        <w:t>Kugel gezogen«. Sind W, und W, unabhängig?</w:t>
        <w:br/>
        <w:t>b) Die Urneninhalte werden zusammengeschüttet und mit Zurücklegen 2mal eine Kugel</w:t>
        <w:br/>
        <w:t>gezogen. Nun bedeute W, := »Beim i-ten Zug wird eine weiße Kugel gezogen«. Sind</w:t>
        <w:br/>
        <w:t>W, und W, unabhängig?</w:t>
      </w:r>
    </w:p>
    <w:p>
      <w:r>
        <w:t>* Siche Seite 407.</w:t>
      </w:r>
    </w:p>
    <w:p>
      <w:pPr>
        <w:pStyle w:val="IntenseQuote"/>
      </w:pPr>
      <w:r>
        <w:t>[Seite 158]</w:t>
      </w:r>
    </w:p>
    <w:p>
      <w:r>
        <w:t>.5.</w:t>
      </w:r>
    </w:p>
    <w:p>
      <w:r>
        <w:t>Bi</w:t>
      </w:r>
    </w:p>
    <w:p>
      <w:r>
        <w:t>_</w:t>
      </w:r>
    </w:p>
    <w:p>
      <w:r>
        <w:t>Aufgaben 157</w:t>
      </w:r>
    </w:p>
    <w:p>
      <w:r>
        <w:t>In einer Urne sind 10 schwarze, 3 rote und 2 grüne Kugeln. Untersuche die Ereignisse</w:t>
        <w:br/>
        <w:t>A :=»Schwarz beim 1. Zug« und B:=»Kein Grün beim 5. Zug« auf stochastische Un-</w:t>
        <w:br/>
        <w:t>abhängigkeit, falls die Entnahme</w:t>
      </w:r>
    </w:p>
    <w:p>
      <w:r>
        <w:t>a) mit Zurücklegen, b) ohne Zurücklegen erfolgt.</w:t>
      </w:r>
    </w:p>
    <w:p>
      <w:r>
        <w:t>Aus einer Urne mit 2 roten Kugeln und | grünen Kugel wird zweimal nacheinander mit</w:t>
        <w:br/>
        <w:t>Zurücklegen I Kugel gezogen. Untersuche alle 2elementigen Ereignisse des 4elementigen</w:t>
        <w:br/>
        <w:t>Ergebnisraumes paarweise auf Unabhängigkeit.</w:t>
      </w:r>
    </w:p>
    <w:p>
      <w:r>
        <w:t>. Jemand wählt aufgut Glück eine natürliche Zahl. Untersuche folgende Eigenschaften der</w:t>
      </w:r>
    </w:p>
    <w:p>
      <w:r>
        <w:t>ausgewählten Zahl auf ihre Unabhängigkeit:</w:t>
      </w:r>
    </w:p>
    <w:p>
      <w:r>
        <w:t>a) Teilbarkeit durch 2; Teilbarkeit durch 3,</w:t>
      </w:r>
    </w:p>
    <w:p>
      <w:r>
        <w:t>b) Teilbarkeit durch 5; Teilbarkeit durch 10.</w:t>
      </w:r>
    </w:p>
    <w:p>
      <w:r>
        <w:t>c) Löse die Aufgaben a) und b), wenn nur eine der Zahlen 0,...,9 gewählt werden kann.</w:t>
      </w:r>
    </w:p>
    <w:p>
      <w:r>
        <w:t>. Eine Statistik über das Rauchen bei amerikanischen Frauen (Februar 1955):</w:t>
      </w:r>
    </w:p>
    <w:p>
      <w:r>
        <w:t>Einkommen Anzahl gewohnheitsmäßiger täglicher</w:t>
      </w:r>
    </w:p>
    <w:p>
      <w:r>
        <w:t>in$ der befragten Zigarettenverbrauch in %</w:t>
        <w:br/>
        <w:t>Personen Ibis9 10 bis 20 21 bis 40</w:t>
      </w:r>
    </w:p>
    <w:p>
      <w:r>
        <w:t>ohne 3335 13,4 15,1 0,8</w:t>
      </w:r>
    </w:p>
    <w:p>
      <w:r>
        <w:t>unter 1000 1677 14,1 11,2 0,5</w:t>
      </w:r>
    </w:p>
    <w:p>
      <w:r>
        <w:t>1000 bis 1999 1117 14,5 11,0 3,0</w:t>
      </w:r>
    </w:p>
    <w:p>
      <w:r>
        <w:t>2000 bis 2999 956 12,2 15,5 0,6</w:t>
      </w:r>
    </w:p>
    <w:p>
      <w:r>
        <w:t>mind. 3000 375 10.2 27,6 2,1</w:t>
      </w:r>
    </w:p>
    <w:p>
      <w:r>
        <w:t>insgesamt | 7460 13,4 14,3 1,1</w:t>
      </w:r>
    </w:p>
    <w:p>
      <w:r>
        <w:t>Aus der befragten Personenmenge wird eine Frau beliebig ausgewählt. Mit welcher Wahr-</w:t>
        <w:br/>
        <w:t>scheinlichkeit</w:t>
      </w:r>
    </w:p>
    <w:p>
      <w:r>
        <w:t>a) verdient sie mindestens 3000 Dollar,</w:t>
      </w:r>
    </w:p>
    <w:p>
      <w:r>
        <w:t>b) raucht sie regelmäßig 10 bis 20 Zigaretten täglich,</w:t>
      </w:r>
    </w:p>
    <w:p>
      <w:r>
        <w:t>€) verdient sie mindestens 3000 Dollar und raucht 10 bis 20 Zigaretten täglich?</w:t>
      </w:r>
    </w:p>
    <w:p>
      <w:r>
        <w:t>d) Sind die Ereignisse a) und b) unabhängig?</w:t>
      </w:r>
    </w:p>
    <w:p>
      <w:r>
        <w:t>Theodor und Dorothea sind öfters montags krank, und zwar Theodor mit der Wahr-</w:t>
        <w:br/>
        <w:t>scheinlichkeit 4 und Dorothea mit der Wahrscheinlichkeit 4. Es kommt nur mit der</w:t>
        <w:br/>
        <w:t>Wahrscheinlichkeit 2 vor, daß sie am Montag beide im Unterricht anwesend sind. Man</w:t>
        <w:br/>
        <w:t>prüfe durch Rechnung, ob die montägliche Erkrankung von Theodor und Dorothea un-</w:t>
        <w:br/>
        <w:t>abhängige Ereignisse sind.</w:t>
      </w:r>
    </w:p>
    <w:p>
      <w:r>
        <w:t>. Ein Angestellter geht an 10 von 30 Tagen vorzeitig aus dem Büro weg. Mit der Wahr-</w:t>
      </w:r>
    </w:p>
    <w:p>
      <w:r>
        <w:t>scheinlichkeit 0,1 ruft ein Kunde kurz vor Dienstschluß bei ihm an. Wie wahrscheinlich</w:t>
        <w:br/>
        <w:t>ist es, daß ein Kunde verärgert wird? (Rechtfertige auch die Unabhängigkeitsannahme!)</w:t>
      </w:r>
    </w:p>
    <w:p>
      <w:r>
        <w:t>. Herr A stellt fest, daß bei 20 Fahrten mit der S-Bahn einmal seine Fahrkarte kontrolliert</w:t>
      </w:r>
    </w:p>
    <w:p>
      <w:r>
        <w:t>wird. Er beschließt daraufhin verwerflicherweise, auf Kosten anderer zu fahren und bei</w:t>
        <w:br/>
        <w:t>3%, seiner Fahrten keine Fahrkarte zu lösen. Dies hat zur Folge, daß er in 2 von 1000</w:t>
        <w:br/>
        <w:t>Fahrten von einer Kontrolle ohne Fahrkarte überrascht wird.</w:t>
      </w:r>
    </w:p>
    <w:p>
      <w:r>
        <w:t>Lege eine Vierfeldertafel der Wahrscheinlichkeiten an. Sind die Ereignisse »A besitzt</w:t>
        <w:br/>
        <w:t>eine gültige Fahrkarte« und »A wird kontrolliert« stochastisch unabhängig?</w:t>
      </w:r>
    </w:p>
    <w:p>
      <w:r>
        <w:t>. In einem Hotel übernachten 3 Reisegruppen. Die erste besteht aus 2 Damen und 6 Her-</w:t>
      </w:r>
    </w:p>
    <w:p>
      <w:r>
        <w:t>ren, die zweite aus 4 Damen und 20 Herren und die dritte aus 7 Damen und 13 Herren.</w:t>
        <w:br/>
        <w:t>An einem Empfang soll ein Vertreter aus diesen drei Gruppen teilnehmen. Er wird durch</w:t>
        <w:br/>
        <w:t>das Los bestimmt. Wir betrachten die Ereignisse D:= »Es wird eine Dame ausgelost«</w:t>
        <w:br/>
        <w:t>und G,:=»Es wird ein Mitglied der Gruppe Nr. i ausgelost«. Untersuche folgende Er-</w:t>
        <w:br/>
        <w:t>eignispaare auf Unabhängigkeit:</w:t>
      </w:r>
    </w:p>
    <w:p>
      <w:pPr>
        <w:pStyle w:val="IntenseQuote"/>
      </w:pPr>
      <w:r>
        <w:t>[Seite 159]</w:t>
      </w:r>
    </w:p>
    <w:p>
      <w:r>
        <w:t>158 10. Unabhängigkeit</w:t>
      </w:r>
    </w:p>
    <w:p>
      <w:r>
        <w:t>a)D und G;(i=1,2,3); b) G; und G, (i#k); c) D und G,VG,Ü#k).</w:t>
      </w:r>
    </w:p>
    <w:p>
      <w:r>
        <w:t>12. Die Beleuchtung eines Ganges kann von zwei Enden aus geschaltet werden. Sind beide</w:t>
      </w:r>
    </w:p>
    <w:p>
      <w:r>
        <w:t>14.</w:t>
      </w:r>
    </w:p>
    <w:p>
      <w:r>
        <w:t>15.</w:t>
      </w:r>
    </w:p>
    <w:p>
      <w:r>
        <w:t>16.</w:t>
        <w:br/>
        <w:t>17.</w:t>
      </w:r>
    </w:p>
    <w:p>
      <w:r>
        <w:t>Schalterhebel oben oder beide unten, brennt die Lampe, sonst nicht. Die Schalter werden</w:t>
        <w:br/>
        <w:t>unabhängig voneinander regellos bedient. In einem beliebig gewählten Beobachtungszeit-</w:t>
        <w:br/>
        <w:t>punkt steht jeder Schalter mit der Wahrscheinlichkeit 4 auf voben«.</w:t>
      </w:r>
    </w:p>
    <w:p>
      <w:r>
        <w:t>a) Mit welcher Wahrscheinlichkeit brennt das Licht im Beobachtungszeitpunkt?</w:t>
      </w:r>
    </w:p>
    <w:p>
      <w:r>
        <w:t>b) Sind die Ereignisse »Schalter 1 (bzw. 2) oben« und »Licht brennt« unabhängig?</w:t>
      </w:r>
    </w:p>
    <w:p>
      <w:r>
        <w:t>. Wir fassen Tabelle 10.1 als eine Serie von 600 Doppelwürfen auf. Tabelle 158.1 zeigt die</w:t>
      </w:r>
    </w:p>
    <w:p>
      <w:r>
        <w:t>Auswertung. Von jedem der 36 möglichen Ergebnisse ist angegeben, wie oft es bei den</w:t>
        <w:br/>
        <w:t>600 Versuchen aufgetreten ist. Zum Beispiel: »Doppel-Eins« 20mal, »Eins-Sechs« 12mal,</w:t>
        <w:br/>
        <w:t>»Sechs-Eins« 15mal.</w:t>
      </w:r>
    </w:p>
    <w:p>
      <w:r>
        <w:t>Augenzahl beim 2. Wurf</w:t>
        <w:br/>
        <w:t>j} 2 3 4 5 6</w:t>
      </w:r>
    </w:p>
    <w:p>
      <w:r>
        <w:t>1 23 7 023.2</w:t>
        <w:br/>
        <w:t>=5 2 nn? 38 14 1924</w:t>
        <w:br/>
        <w:t>3? 3 Bs ı 132 6.0 2</w:t>
        <w:br/>
        <w:t>DE 4 0 9 161 9 8</w:t>
        <w:br/>
        <w:t>235 ww a 17 14 16 16</w:t>
      </w:r>
    </w:p>
    <w:p>
      <w:r>
        <w:t>6 ss 207 3 2 9</w:t>
      </w:r>
    </w:p>
    <w:p>
      <w:r>
        <w:t>Tab. 158.1 600 Doppelwürfe eines Würfels</w:t>
      </w:r>
    </w:p>
    <w:p>
      <w:r>
        <w:t>a) Wie oft trat die Eins (Zwei, ...) beim 1. Wurf auf, wie oft beim 2. Wurf?</w:t>
      </w:r>
    </w:p>
    <w:p>
      <w:r>
        <w:t>eb) Wir wollen annehmen, die relativen Häufigkeiten von Eins usw. beim 1. bzw. 2. Wurf</w:t>
        <w:br/>
        <w:t>seien genau gleich den Wahrscheinlichkeiten P({»Eins beim 1. Wurf«) usw. und die</w:t>
        <w:br/>
        <w:t>Augenzahlen treten beim I. und 2. Wurf unabhängig voneinander auf. Welche »Ideal-</w:t>
        <w:br/>
        <w:t>werte« (Brüche!) würden sich daraus für die 36 Felder der Tabelle ergeben?</w:t>
        <w:br/>
        <w:t>(Die mathematische Statistik hätte die Frage zu klären, ob die Abweichungen der wirk-</w:t>
        <w:br/>
        <w:t>lich erschienenen Werte von den Idealwerten noch als »zufällig« betrachtet werden</w:t>
        <w:br/>
        <w:t>können.)</w:t>
      </w:r>
    </w:p>
    <w:p>
      <w:r>
        <w:t>Erfahrungsgemäß haben 12%, eines Abiturjahrgangs die 7. Klasse, 9%, die 9. Klasse wie-</w:t>
      </w:r>
    </w:p>
    <w:p>
      <w:r>
        <w:t>derholt. Nimm an, daß das Wiederholen dieser Klassen unabhängig erfolgt. Wieviel</w:t>
      </w:r>
    </w:p>
    <w:p>
      <w:r>
        <w:t>Prozent haben</w:t>
      </w:r>
    </w:p>
    <w:p>
      <w:r>
        <w:t>a) keine der beiden Klassen,</w:t>
      </w:r>
    </w:p>
    <w:p>
      <w:r>
        <w:t>b) die 7., aber nicht die 9. Klasse wiederholt?</w:t>
      </w:r>
    </w:p>
    <w:p>
      <w:r>
        <w:t>Von den Autos, die in regelloser Folge auf einer Straße gefahren kommen, sind 3 Pkw</w:t>
      </w:r>
    </w:p>
    <w:p>
      <w:r>
        <w:t>und $ Lkw. 75%, der Pkw sind nur mit I Person besetzt, 10%, der Lkw sind mit 2 oder</w:t>
      </w:r>
    </w:p>
    <w:p>
      <w:r>
        <w:t>mehr Personen besetzt.</w:t>
      </w:r>
    </w:p>
    <w:p>
      <w:r>
        <w:t>a) Zeige die Abhängigkeit folgender Ereignisse: »Das nächste Fahrzeug ist ein Lkw« -</w:t>
        <w:br/>
        <w:t>»Im nächsten Fahrzeug sitzen mindestens 2 Personen«.</w:t>
      </w:r>
    </w:p>
    <w:p>
      <w:r>
        <w:t>b) Bei welchem anderen Anteil der Lkw und sonst unveränderten Daten wären die Er-</w:t>
        <w:br/>
        <w:t>eignisse unabhängig?</w:t>
      </w:r>
    </w:p>
    <w:p>
      <w:r>
        <w:t>Beweise: P(A) = P(A) &gt; P,(B) = P(B).</w:t>
      </w:r>
    </w:p>
    <w:p>
      <w:r>
        <w:t>a) Ist die Relation »stochastisch unabhängig« transitiv, d.h., gilt der folgende Satz?</w:t>
        <w:br/>
        <w:t>A und B stochastisch unabhängig</w:t>
        <w:br/>
        <w:t>B und C stochastisch unabhängig</w:t>
        <w:br/>
        <w:t>Hinweis: Verwende die Erkenntnisse von Aufgabe 1. b).</w:t>
      </w:r>
    </w:p>
    <w:p>
      <w:r>
        <w:t>b) Zeige an einem Gegenbeispiel, daß die Relation »stochastisch abhängig« nicht transi-</w:t>
        <w:br/>
        <w:t>tiv ist.</w:t>
      </w:r>
    </w:p>
    <w:p>
      <w:r>
        <w:t>=&gt; A und C stochastisch unabhängig</w:t>
      </w:r>
    </w:p>
    <w:p>
      <w:pPr>
        <w:pStyle w:val="IntenseQuote"/>
      </w:pPr>
      <w:r>
        <w:t>[Seite 160]</w:t>
      </w:r>
    </w:p>
    <w:p>
      <w:r>
        <w:t>Aufgaben 159</w:t>
      </w:r>
    </w:p>
    <w:p>
      <w:r>
        <w:t>18. a) Von der 4-Felder-Tafel der Wahrscheinlichkeiten für die unabhängigen Ereignisse A</w:t>
        <w:br/>
        <w:t>und B sind die 2 Zahlen von Figur 159.1a gegeben. Berechne P(A) und P(B) und</w:t>
        <w:br/>
        <w:t>vervollständige die Tafel.</w:t>
      </w:r>
    </w:p>
    <w:p>
      <w:r>
        <w:t>eb) Gleiche Aufgabe wie a) mit den Zahlen der Figur 159.1b.</w:t>
      </w:r>
    </w:p>
    <w:p>
      <w:r>
        <w:t>B B B B</w:t>
      </w:r>
    </w:p>
    <w:p>
      <w:r>
        <w:t>A| 04 A| 002 u</w:t>
      </w:r>
    </w:p>
    <w:p>
      <w:r>
        <w:t>Fig. 159.1 Zu Aufgabe 18</w:t>
      </w:r>
    </w:p>
    <w:p>
      <w:r>
        <w:t>19. Die Ereignisse 4 und B seien unabhängig, a und 5 ihre Wahrscheinlichkeiten. Gib mit</w:t>
        <w:br/>
        <w:t>Hilfe von a und b die Wahrscheinlichkeit an, daß</w:t>
        <w:br/>
        <w:t>a) weder A noch B, b) entweder A oder 2,</w:t>
        <w:br/>
        <w:t>€) wenigstens eines der Ereignisse, d) nicht beide Ereignisse eintreten.</w:t>
      </w:r>
    </w:p>
    <w:p>
      <w:r>
        <w:t>20. Die Annahme der Unabhängigkeit spielt in der Praxis eine besonders wichtige Rolle im</w:t>
        <w:br/>
        <w:t>Versicherungswesen. Die ersten Rechengrundlagen für Lebensversicherungen sind die</w:t>
        <w:br/>
        <w:t>»Allgemeinen Sterbetafeln« (siehe Tabelle 159.1)*</w:t>
      </w:r>
    </w:p>
    <w:p>
      <w:r>
        <w:t>l, x 1 ] x l ’ A</w:t>
      </w:r>
    </w:p>
    <w:p>
      <w:r>
        <w:t>männl. | weibl. männl. | weibl. | _ ‚männl. weibl. ! männl.} weibl.</w:t>
      </w:r>
    </w:p>
    <w:p>
      <w:r>
        <w:t>le| *</w:t>
        <w:br/>
        <w:t>8</w:t>
        <w:br/>
        <w:t>8</w:t>
        <w:br/>
        <w:t>8</w:t>
        <w:br/>
        <w:t>8</w:t>
      </w:r>
    </w:p>
    <w:p>
      <w:r>
        <w:t>97400| 980161 |26| 94705 | 96694 5ı | 87104 | 92260 76| 35601 | 56774</w:t>
        <w:br/>
        <w:t>97249| 97888) |27) 94555 | 96632| |52| 86369 | 9ı806| | 77| 32373 | 53323</w:t>
        <w:br/>
        <w:t>97152| 97810) |28 94405 | 96567] |53) 85574 | 91323| | 78| 29212 | 49702</w:t>
        <w:br/>
        <w:t>97067| 97745) |29| 94253 | 96499 54 | 84717 | 90813 79| 26137 | 45934</w:t>
        <w:br/>
        <w:t>96989 | 976901 130194097 | 96429| |55| 83789 | 90272] | 80| 23167] 42046</w:t>
      </w:r>
    </w:p>
    <w:p>
      <w:r>
        <w:t>6918| 97641| | 31193937 | 96355| |56| 82779 | 89696 | | 81) zozzı | 38076</w:t>
        <w:br/>
        <w:t>96854| 97597| |32| 93773 | 96276 | | s7| 81673 | 89078 82| 17619 | 34071</w:t>
        <w:br/>
        <w:t>96795) 97558| 33 | 93604 | 96190) | 58) 80460 | 88ärı 83| 15083 | 30091</w:t>
        <w:br/>
        <w:t>96741| 975231 |34| 93429 | 96098 s9 | 79130 | 87689 84| 12735 | 26204</w:t>
        <w:br/>
        <w:t>96692 | 97492] |35| 93245 | 95997 60) 77675 | 86903 185 10595 | 22478</w:t>
        <w:br/>
        <w:t>11 | 96647) 97465| | 36) 93049 | 95886 | 611 76087 | 86044) | 86| 8678 | 18974</w:t>
        <w:br/>
        <w:t>12 | 96604| 97439| 37) 92838 | 95764 | 62 74357 | 85101 87, 6990 | 15744</w:t>
        <w:br/>
        <w:t>13! 96561| 97413 38 | 92610 | 95632 63 | 72477 | 84062 88| 5529 | 12826</w:t>
        <w:br/>
        <w:t>14| 96515] 97384] |39 | 92361 | 95488) |64| 70440 | Bagıs| | 89) 4287| 10245</w:t>
        <w:br/>
        <w:t>15] 96459| 97349 40 | 92089 95331 65| 68242 81647| 9) 3251 8016</w:t>
        <w:br/>
        <w:t>16 96383| 97305 |41 | 91794 | 95161 66| 65882 | 80250| |gı) 2407| 6139</w:t>
        <w:br/>
        <w:t>17 | 96273| 972511 |42| 91475 | 94975 67| 63361 | 78713 92| 1735| 4597</w:t>
        <w:br/>
        <w:t>18 | 96118) 97189] |43| 91131 |94773| |68| 60685 | 77027) | 93) 1215| 3362</w:t>
        <w:br/>
        <w:t>19 | 95927| 971241 44 | 90761 | 94551 69 | 57864 | 75179 94| 824 | 2400</w:t>
        <w:br/>
        <w:t>20 | 95732) 97059] |45 | 90363 | 94308 70 | 54909 ll ; 539 | 1671</w:t>
      </w:r>
    </w:p>
    <w:p>
      <w:r>
        <w:t>Se aualnaun-</w:t>
      </w:r>
    </w:p>
    <w:p>
      <w:r>
        <w:t>ar TossuıToeggel T46Tanonaloaom| Imlsıae imo] [961 330] 112</w:t>
      </w:r>
    </w:p>
    <w:p>
      <w:r>
        <w:t>22 | 95357) 9693| |47 | 89468 | 93750 72| 48673 |68539| 97) 204 | 750</w:t>
        <w:br/>
        <w:t>23 | 95182| 6874| |48| 88958 |93427| |73| 45438 |65920| |98| 117) 483</w:t>
        <w:br/>
        <w:t>24 | 95016| 6815| 149 88398 |93072| |741 42161 |63084| | 9] 64| 303</w:t>
        <w:br/>
        <w:t>25 | 94858 | 96755| so | 87781 |92683| |75| 38872 | 60033] [to] 33 185</w:t>
      </w:r>
    </w:p>
    <w:p>
      <w:r>
        <w:t>Tab. 159.1 Allgemeine Sterbetafel 1970/72 für die Bundesrepublik Deutschland</w:t>
        <w:br/>
        <w:t>Quelle: Statistisches Jahrbuch 1975 für die Bundesrepublik Deutschland</w:t>
      </w:r>
    </w:p>
    <w:p>
      <w:r>
        <w:t>* Man gewinnt sie aus den wirklichen Sterbeziffern. Mit Hilfe von Ausgleichsverfahren wird eine Folge von Sterbe-</w:t>
        <w:br/>
        <w:t>wahrscheinlichkeiten für alle O-, 1-, 2-, ...jährigen errechnet. Ausgehend von einem willkürlichen Ausgangswert Io</w:t>
        <w:br/>
        <w:t>(z.B. 100000) erhält man dann die Anzahl /, der im Alter x wahrscheinlich noch Lebenden.</w:t>
      </w:r>
    </w:p>
    <w:p>
      <w:pPr>
        <w:pStyle w:val="IntenseQuote"/>
      </w:pPr>
      <w:r>
        <w:t>[Seite 161]</w:t>
      </w:r>
    </w:p>
    <w:p>
      <w:r>
        <w:t>160 10. Unabhängigkeit</w:t>
      </w:r>
    </w:p>
    <w:p>
      <w:r>
        <w:t>International sind folgende Bezeichnungen üblich:</w:t>
        <w:br/>
        <w:t>Mit x wird das Alter in Jahren angegeben. Dabei zählt eine Person als x-jährig, wenn</w:t>
        <w:br/>
        <w:t>ihr Lebensalter dem Intervall [x; x + I[ angehört. Ferner bedeuten</w:t>
        <w:br/>
        <w:t>(x) := eine Person ist x-jährig.</w:t>
        <w:br/>
        <w:t>I, = Anzahl der lebenden x-jährigen</w:t>
        <w:br/>
        <w:t>pr= Am = Wahrscheinlichkeit, daß ein x-jähriger mindestens (x + I)-jährig wird</w:t>
        <w:br/>
        <w:t>(p, heißt Erlebenswahrscheinlichkeit im Alter x.)</w:t>
        <w:br/>
        <w:t>q,:=1- p, heißt Sterbewahrscheinlichkeit im Alter x.</w:t>
        <w:br/>
        <w:t>„Px:= Wahrscheinlichkeit, daß ein x-jähriger mindestens (x + n}-jährig wird. Offensicht-</w:t>
        <w:br/>
        <w:t>lich ist ,px = Px-</w:t>
        <w:br/>
        <w:t>a) Beweise die Richtigkeit folgender Aussagen:</w:t>
        <w:br/>
        <w:t>n-1</w:t>
      </w:r>
    </w:p>
    <w:p>
      <w:r>
        <w:t>D.px = 1 Px+i = Px' Px+1" + "Px+n-1</w:t>
        <w:br/>
        <w:t>i=0</w:t>
      </w:r>
    </w:p>
    <w:p>
      <w:r>
        <w:t>2) I, = Polo</w:t>
        <w:br/>
        <w:t>3 lan = nPr'k</w:t>
        <w:br/>
        <w:t>b) Berechne unter Verwendung von Tabelle 159.1</w:t>
        <w:br/>
        <w:t>1) die Sterbewahrscheinlichkeiten q, und q, (Was besagen diese Ergebnisse?),</w:t>
        <w:br/>
        <w:t>2) die Wahrscheinlichkeit, daß ein 20jähriger, ein 40jähriger, ein 60jähriger bzw. ein</w:t>
        <w:br/>
        <w:t>80jähriger mindestens | Jahr älter werden,</w:t>
        <w:br/>
        <w:t>3) die Wahrscheinlichkeit, daß ein 20jähriger zwar 40jährig, aber nicht mehr 50jährig</w:t>
        <w:br/>
        <w:t>wird.</w:t>
        <w:br/>
        <w:t>c) Welche Werte ergeben sich in Aufgabe b) für Frauen?</w:t>
        <w:br/>
        <w:t>d) Ein 35jähriger Mann heiratet eine 10 Jahre jüngere Frau. Wie groß ist die Wahr-</w:t>
        <w:br/>
        <w:t>scheinlichkeit, daß nach 20 Jahren</w:t>
      </w:r>
    </w:p>
    <w:p>
      <w:r>
        <w:t>1) beide noch leben, 4) die Frau den Mann überlebt,</w:t>
        <w:br/>
        <w:t>2) keiner mehr lebt, 5) der Mann die Frau überlebt,</w:t>
        <w:br/>
        <w:t>3) genau einer noch am Leben ist, 6) höchstens einer noch lebt?</w:t>
      </w:r>
    </w:p>
    <w:p>
      <w:r>
        <w:t>21. Es bedeuten K := »Knabe« und Z := »Linkshänder«. Welche Folgerungen können aus</w:t>
        <w:br/>
        <w:t>P(KaL)&lt;PiK)' P(L) bzw. P(KNL)&gt; P(K)- P(L) gezogen werden?</w:t>
        <w:br/>
        <w:t>e22. »Wer lügt, der stiehlt«. - Angenommen, dieses Vorurteil wäre stichhaltig. Ich trefle</w:t>
        <w:br/>
        <w:t>Herrn X. Welche Ungleichung müßte für die Wahrscheinlichkeiten der Ereignisse</w:t>
        <w:br/>
        <w:t>L:= »Herr X. ist ein Lügner«, D := »Herr X. ist ein Dieb« und LND bestehen?</w:t>
        <w:br/>
        <w:t>23. Zeige: a) Das sichere Ereignis und jedes andere Ereignis sind unabhängig.</w:t>
        <w:br/>
        <w:t>b) Das unmögliche Ereignis und jedes andere Ereignis sind unabhängig.</w:t>
        <w:br/>
        <w:t>e24. a) »Wenn A und B unvereinbar sind, dann sind A und B abhängig.«</w:t>
        <w:br/>
        <w:t>Welche Voraussetzung muß über P(4) und P(B) noch gemacht werden, damit die</w:t>
        <w:br/>
        <w:t>Behauptung wahr wird? Beweise sie.</w:t>
        <w:br/>
        <w:t>b) Formuliere den Kehrsatz des Satzes aus a) und zeige an einem Beispiel, daß er falsch</w:t>
        <w:br/>
        <w:t>ist.</w:t>
        <w:br/>
        <w:t>25. Nenne alle Ereignisse A, für die gilt: A und A sind unabhängig.</w:t>
      </w:r>
    </w:p>
    <w:p>
      <w:r>
        <w:t>26. Die nicht-transitiven Würfel von Bradley Efron. Vier L-Würfel werden beschriftet, und</w:t>
        <w:br/>
        <w:t>zwar Würfel I mit 3mal 1 und 3mal 5, Würfel II mit 2mal 0 und 4mal 4, Würfel III mit</w:t>
        <w:br/>
        <w:t>lauter Dreiern und Würfel IV schließlich 4mal mit 2 und 2mal mit 6. Dorothea gestattet</w:t>
        <w:br/>
        <w:t>Theodor, einen der Würfel zu wählen. Sie nimmt dann einen der drei restlichen. Dann</w:t>
        <w:br/>
        <w:t>werfen beide ihren Würfel. Sieger ist derjenige, der die größere Augenzahl geworfen hat.</w:t>
        <w:br/>
        <w:t>a) Mit welcher Wahrscheinlichkeit gewinnt I gegen II, II gegen IIl und III gegen</w:t>
      </w:r>
    </w:p>
    <w:p>
      <w:r>
        <w:t>IV? Welcher Würfel ist wohl der beste?</w:t>
      </w:r>
    </w:p>
    <w:p>
      <w:pPr>
        <w:pStyle w:val="IntenseQuote"/>
      </w:pPr>
      <w:r>
        <w:t>[Seite 162]</w:t>
      </w:r>
    </w:p>
    <w:p>
      <w:r>
        <w:t>2.</w:t>
      </w:r>
    </w:p>
    <w:p>
      <w:r>
        <w:t>a</w:t>
      </w:r>
    </w:p>
    <w:p>
      <w:r>
        <w:t>Aufgaben 161</w:t>
      </w:r>
    </w:p>
    <w:p>
      <w:r>
        <w:t>b) Mit welcher Wahrscheinlichkeit gewinnt I gegen IV?</w:t>
        <w:br/>
        <w:t>Welcher der beiden Spieler ist bei geschicktem Spiel im Vorteil?</w:t>
        <w:br/>
        <w:t>Warum nennt man die Würfel nicht-transitiv?</w:t>
        <w:br/>
        <w:t>c) Untersuche a) und b) für die Würfel</w:t>
        <w:br/>
        <w:t>2,3,3,9,10,11 — 0,1,7,8,8,8 — 5,5,6,6,6,6 - 4,4,4,4,12,12.</w:t>
        <w:br/>
        <w:t>Nicht-transitive Glücksräder nach Dietrich Morgenstern. Drei Glücksräder mit jeweils</w:t>
        <w:br/>
        <w:t>gleich großen Sektoren tragen die Aufschriften 1,6,8 bzw. 3,5,7 bzw. 2,4,9. Mit wel-</w:t>
        <w:br/>
        <w:t>cher Wahrscheinlichkeit schlägt jedes Glücksrad in zyklischer Reihenfolge das darauf-</w:t>
        <w:br/>
        <w:t>folgende?</w:t>
        <w:br/>
        <w:t>In einer Urne befinden sich zwölf von | bis 12 numerierte Kugeln. Eine Kugel wird zu-</w:t>
        <w:br/>
        <w:t>fällig gezogen. Als Ergebnisraum verwende man Q = {1,2,3,...,12}.</w:t>
        <w:br/>
        <w:t>a) Zeige, daß die Ereignisse A = {1,2,3,4,5,6} und 3 = {1,4,7, 10} unabhängig sind.</w:t>
        <w:br/>
        <w:t>b) Gib ein zum Ereignis A = [1,2,3,4,5,6} unabhängiges Ereignis C mit P(C) = 0,5</w:t>
        <w:br/>
        <w:t>an. - Wie viele derartige Ereignisse C c Q gibt es?</w:t>
        <w:br/>
        <w:t>c) Begründe, warum zwei Ereignisse De Q und Z=.Q mit P(D) = P(E) = $ abhängig</w:t>
        <w:br/>
        <w:t>sind.</w:t>
      </w:r>
    </w:p>
    <w:p>
      <w:r>
        <w:t>29. In Urne I liegen I weiße und 1 schwarze Kugel, in Urne 2 dagegen 2 weiße und I schwarze</w:t>
      </w:r>
    </w:p>
    <w:p>
      <w:r>
        <w:t>Kugel. Es werde jeweils 2mal eine Kugel mit Zurücklegen entnommen. Wir definieren</w:t>
      </w:r>
    </w:p>
    <w:p>
      <w:r>
        <w:t>S/:=»Beim i-ten Zug wird aus Urne j eine schwarze Kugel gezogen«, i,je {1:2}.</w:t>
      </w:r>
    </w:p>
    <w:p>
      <w:r>
        <w:t>a) Zeige, daß S/ und SZ für j= 1;2 stochastisch unabhängig sind.</w:t>
      </w:r>
    </w:p>
    <w:p>
      <w:r>
        <w:t>b) Nun werde vor dem Ziehen eine L-Münze geworfen. Fällt Adler, so wird nur aus</w:t>
        <w:br/>
        <w:t>Urne I gezogen, andernfalls nur aus Urne 2. Es bedeute S, := »Beim i-ten Zug wird</w:t>
        <w:br/>
        <w:t>eine schwarze Kugel gezogen«, i = 1;2. Untersuche, ob S, und S, stochastisch un-</w:t>
        <w:br/>
        <w:t>abhängig sind.</w:t>
      </w:r>
    </w:p>
    <w:p>
      <w:r>
        <w:t>c) Das Verfahren von b) wird nun so abgeändert, daß vor jedem Zug die L-Münze ge-</w:t>
        <w:br/>
        <w:t>worfen wird. Untersuche für diesen Fall die stochastische Unabhängigkeit von S,</w:t>
        <w:br/>
        <w:t>und S,.</w:t>
      </w:r>
    </w:p>
    <w:p>
      <w:r>
        <w:t>d) Das Verfahren von b) werde jetzt folgendermaßen abgeändert: Die L-Münze bestimmt,</w:t>
        <w:br/>
        <w:t>aus welcher Urne der erste Zug erfolgt. Zieht man eine weiße Kugel, so wird die Urne</w:t>
        <w:br/>
        <w:t>für den zweiten Zug gewechselt; andernfalls behält man sie bei. Untersuche $, und</w:t>
        <w:br/>
        <w:t>S, auf stochastische Unabhängigkeit.</w:t>
      </w:r>
    </w:p>
    <w:p>
      <w:r>
        <w:t>e) Beim Verfahren b) zeigte sich, daß durch das Werfen einer L-Münze die stochastische</w:t>
        <w:br/>
        <w:t>Unabhängigkeit verlorengeht. Man nehme daher ein Glücksrad, das in zwei Sekto-</w:t>
        <w:br/>
        <w:t>ren aufgeteilt ist, die die Nummern I und 2 tragen. Es werden die beiden Züge aus</w:t>
        <w:br/>
        <w:t>derjenigen Urne getan, deren Nummer das Glücksrad bestimmt. Welchen Winkel</w:t>
        <w:br/>
        <w:t>muß der Sektor ! tragen, damit die Ereignisse S, und S, stochastisch unabhängig</w:t>
        <w:br/>
        <w:t>sind?</w:t>
      </w:r>
    </w:p>
    <w:p>
      <w:r>
        <w:t>$f) Die S; konnten in den Aufgaben b) -e) umgangssprachlich gleich beschrieben werden.</w:t>
        <w:br/>
        <w:t>Die verschiedenen Resultate sind also darauf zurückzuführen, daß die Unabhängig-</w:t>
        <w:br/>
        <w:t>keit in verschiedenen Wahrscheinlichkeitsräumen untersucht wurde. Gib zu den Ex-</w:t>
        <w:br/>
        <w:t>perimenten aus a)- e) jeweils einen passenden Wahrscheinlichkeitsraum (2, P) an.</w:t>
      </w:r>
    </w:p>
    <w:p>
      <w:r>
        <w:t>Zu 10.2.</w:t>
      </w:r>
    </w:p>
    <w:p>
      <w:r>
        <w:t>30. Gegeben ist: P(4) = 0,6: P(B) = 0,2; P(C) = 0,3. Fülle eine 8-Felder-Tafel (Muster:</w:t>
      </w:r>
    </w:p>
    <w:p>
      <w:r>
        <w:t>Figur 154.1) so aus, daß A, B und C unabhängig werden.</w:t>
      </w:r>
    </w:p>
    <w:p>
      <w:r>
        <w:t>31. Die Ereignisse A, B und C seien stochastisch unabhängig. Ergänze die in Figur 162.1</w:t>
      </w:r>
    </w:p>
    <w:p>
      <w:r>
        <w:t>teilweise gegebenen 8-Felder-Tafeln der Wahrscheinlichkeiten. Anleitung zu a): Be-</w:t>
        <w:br/>
        <w:t>rechne zuerst der Reihe nach P(An B), P(C), P(BNC), P(A) und P(B).</w:t>
      </w:r>
    </w:p>
    <w:p>
      <w:pPr>
        <w:pStyle w:val="IntenseQuote"/>
      </w:pPr>
      <w:r>
        <w:t>[Seite 163]</w:t>
      </w:r>
    </w:p>
    <w:p>
      <w:r>
        <w:t>162 10. Unabhängigkeit</w:t>
      </w:r>
    </w:p>
    <w:p>
      <w:r>
        <w:t>u</w:t>
      </w:r>
    </w:p>
    <w:p>
      <w:r>
        <w:t>a) b)</w:t>
      </w:r>
    </w:p>
    <w:p>
      <w:r>
        <w:t>m</w:t>
      </w:r>
    </w:p>
    <w:p>
      <w:r>
        <w:t>A</w:t>
      </w:r>
    </w:p>
    <w:p>
      <w:r>
        <w:t>a</w:t>
      </w:r>
    </w:p>
    <w:p>
      <w:r>
        <w:t>A</w:t>
      </w:r>
    </w:p>
    <w:p>
      <w:r>
        <w:t>Fig. 162.1 Zu Aufgabe 31</w:t>
      </w:r>
    </w:p>
    <w:p>
      <w:r>
        <w:t>32. Bei einem Einbruch beschreiben die Zeugen den Täter als langhaarigen jungen Mann,</w:t>
        <w:br/>
        <w:t>der mit einer Lederjacke und mit Jeans bekleidet war. Es wurde ein Mann festgenommen,</w:t>
        <w:br/>
        <w:t>auf den diese drei Eigenschaften zutreffen. Er leugnet, aber der Staatsanwalt argumen-</w:t>
        <w:br/>
        <w:t>tiert: »4 unserer jungen Männer sind langhaarig; jeder zwanzigste trägt eine Lederjacke</w:t>
        <w:br/>
        <w:t>und $ tragen Jeans. Die Wahrscheinlichkeit, daß diese 3 Eigenschaften zusammentreffen,</w:t>
        <w:br/>
        <w:t>beträgt 335, also weniger als 1%. Damit sind Sie überführt !«</w:t>
      </w:r>
    </w:p>
    <w:p>
      <w:r>
        <w:t>Was sagst du als Verteidiger zu dieser Beweisführung?</w:t>
      </w:r>
    </w:p>
    <w:p>
      <w:r>
        <w:t>33. In einer Volkshochschule, die u.a. Kurse in Englisch, Französisch und Spanisch anbietet,</w:t>
        <w:br/>
        <w:t>haben sich 500 Hörer eingeschrieben. 311 Hörer haben mindestens einen der Sprach-</w:t>
        <w:br/>
        <w:t>kurse belegt. 6 Hörer besuchen alle 3 Kurse, 21 nehmen nur am Spanischunterricht teil.</w:t>
        <w:br/>
        <w:t>Englisch findet mehr Interesse als Französisch.</w:t>
      </w:r>
    </w:p>
    <w:p>
      <w:r>
        <w:t>a) Stelle eine 8-Felder-Tafel der Wahrscheinlichkeiten auf unter der Voraussetzung, daß</w:t>
        <w:br/>
        <w:t>die Ereignisse »Ein beliebig ausgewählter Hörer belegte Sprachkurs X« (X e {Eng-</w:t>
        <w:br/>
        <w:t>lisch, Französisch, Spanisch}) unabhängig sind.</w:t>
      </w:r>
    </w:p>
    <w:p>
      <w:r>
        <w:t>b) Wie viele Hörer belegten</w:t>
        <w:br/>
        <w:t>1) Englisch, 2) nur Englisch, 3) Französisch und Spanisch,</w:t>
      </w:r>
    </w:p>
    <w:p>
      <w:r>
        <w:t>4) Französisch oder Spanisch, 5) Französisch, aber nicht Spanisch?</w:t>
      </w:r>
    </w:p>
    <w:p>
      <w:r>
        <w:t>c) Erstelle eine 8-Felder-Tafel der Wahrscheinlichkeiten bezogen auf die Grundmenge</w:t>
        <w:br/>
        <w:t>derjenigen Hörer, die mindestens eine der Sprachen belegt haben. Sind jetzt die Er-</w:t>
        <w:br/>
        <w:t>eignisse aus a) noch unabhängig?</w:t>
      </w:r>
    </w:p>
    <w:p>
      <w:r>
        <w:t>34. Vier Sonntagsjäger mit der Treflerwahrscheinlichkeit 5,75.15 bzw. 15 schießen gleich-</w:t>
        <w:br/>
        <w:t>zeitig auf einen Hasen.</w:t>
      </w:r>
    </w:p>
    <w:p>
      <w:r>
        <w:t>a) Mit welcher Wahrscheinlichkeit wird der Hase</w:t>
        <w:br/>
        <w:t>1) überhaupt getroffen, 2) genau einmal getroffen?</w:t>
      </w:r>
    </w:p>
    <w:p>
      <w:r>
        <w:t>eb) Welche Trefferanzahl ist am wahrscheinlichsten?</w:t>
      </w:r>
    </w:p>
    <w:p>
      <w:r>
        <w:t>35. Beispiel von Bernschtein: Von den 4 Flächen eines Tetraeders ist eine rot, die zweite grün</w:t>
        <w:br/>
        <w:t>und die dritte blau bemalt. Die vierte Fläche zeigt alle drei Farben. R bedeute »Das</w:t>
        <w:br/>
        <w:t>Tetraeder fällt auf eine Fläche, die rote Farbe trägt«. Analog sind die Ereignisse B und</w:t>
        <w:br/>
        <w:t>G definiert. Zeige, daß R, G und B paarweise stochastisch unabhängig sind, insgesamt</w:t>
        <w:br/>
        <w:t>aber abhängig.</w:t>
      </w:r>
    </w:p>
    <w:p>
      <w:r>
        <w:t>36. In einer Urne liegen je eine rote, grüne, blaue und schwarze Kugel. Man zieht eine Kugel</w:t>
        <w:br/>
        <w:t>und betrachtet die Ereignisse</w:t>
        <w:br/>
        <w:t>A := »Die gezogene Kugel ist rot oder grün«,</w:t>
      </w:r>
    </w:p>
    <w:p>
      <w:r>
        <w:t>B := »Die gezogene Kugel ist rot oder blau«,</w:t>
      </w:r>
    </w:p>
    <w:p>
      <w:r>
        <w:t>C := »Die gezogene Kugel ist rot oder schwarz«.</w:t>
      </w:r>
    </w:p>
    <w:p>
      <w:r>
        <w:t>Zeige, daß diese 3 Ereignisse paarweise unabhängig sind, insgesamt aber abhängig.</w:t>
      </w:r>
    </w:p>
    <w:p>
      <w:r>
        <w:t>«37. Anton und Berta wetteifern im Bogenschießen. Sie treffen das Ziel mit den Wahrschein-</w:t>
        <w:br/>
        <w:t>lichkeiten 0,6 bzw. 0,7. Es wird je zweimal geschossen; wer öfter trifft, hat gewonnen. Mit</w:t>
        <w:br/>
        <w:t>welcher Wahrscheinlichkeit gewinnt Anton?</w:t>
      </w:r>
    </w:p>
    <w:p>
      <w:pPr>
        <w:pStyle w:val="IntenseQuote"/>
      </w:pPr>
      <w:r>
        <w:t>[Seite 164]</w:t>
      </w:r>
    </w:p>
    <w:p>
      <w:r>
        <w:t>39,</w:t>
      </w:r>
    </w:p>
    <w:p>
      <w:r>
        <w:t>NW.</w:t>
      </w:r>
    </w:p>
    <w:p>
      <w:r>
        <w:t>edl.</w:t>
      </w:r>
    </w:p>
    <w:p>
      <w:r>
        <w:t>Al.</w:t>
      </w:r>
    </w:p>
    <w:p>
      <w:r>
        <w:t>Aufgaben 163</w:t>
      </w:r>
    </w:p>
    <w:p>
      <w:r>
        <w:t>. 5 Freunde besuchen öfters eine Wirtschaft. Mit welcher Wahrscheinlichkeit findet man</w:t>
      </w:r>
    </w:p>
    <w:p>
      <w:r>
        <w:t>sie an einem beliebig herausgegriffenen Tag alle versammelt, wenn sie</w:t>
      </w:r>
    </w:p>
    <w:p>
      <w:r>
        <w:t>a) regelmäßig kommen, der erste jeden 2. Tag, der 2. jeden 3. Tag, ..., der 5. jeden 6. Tag,</w:t>
        <w:br/>
        <w:t>und wenn sie heute alle zusammen sind?</w:t>
      </w:r>
    </w:p>
    <w:p>
      <w:r>
        <w:t>b) regellos kommen, der erste mit der Wahrscheinlichkeit #,..., der fünfte mit der Wahr-</w:t>
        <w:br/>
        <w:t>scheinlichkeit #?</w:t>
      </w:r>
    </w:p>
    <w:p>
      <w:r>
        <w:t>E,,...., E, seien unabhängige Ereignisse mit P(E,) = x für alle k = 1,...,n. Berechne</w:t>
      </w:r>
    </w:p>
    <w:p>
      <w:r>
        <w:t>P(»Keines der E, tritt ein«).</w:t>
      </w:r>
    </w:p>
    <w:p>
      <w:r>
        <w:t>Zeige, daß 3 Ereignisse bereits stochastisch unabhängig sind, wenn 4 Gleichungen, die</w:t>
      </w:r>
    </w:p>
    <w:p>
      <w:r>
        <w:t>geeignet aus den 8 Gleichungen von Definition 153.1 ausgewählt wurden, erfüllt sind.</w:t>
      </w:r>
    </w:p>
    <w:p>
      <w:r>
        <w:t>Ein Zufallsmechanismus liefert die Zahlen { bis 16 mit gleicher Wahrscheinlichkeit. Es</w:t>
      </w:r>
    </w:p>
    <w:p>
      <w:r>
        <w:t>sind die Ereignisse A := {1,...,8}, B:= {2,...,5, 9, ...,12} und C := {4,...,8, 11,12, 13}</w:t>
      </w:r>
    </w:p>
    <w:p>
      <w:r>
        <w:t>zu untersuchen. Zeige, daß für sie 4 der Gleichungen aus Definition 153.1 gelten und die</w:t>
      </w:r>
    </w:p>
    <w:p>
      <w:r>
        <w:t>Ereignisse trotzdem abhängig sind.</w:t>
      </w:r>
    </w:p>
    <w:p>
      <w:r>
        <w:t>In manchen Lehrbüchern findet man folgende Definition der stochastischen Unabhän-</w:t>
      </w:r>
    </w:p>
    <w:p>
      <w:r>
        <w:t>gigkeit von 3 Ereignissen:</w:t>
      </w:r>
    </w:p>
    <w:p>
      <w:r>
        <w:t>A, B und C heißen stochastisch unabhängig dann und nur dann, wenn die folgenden</w:t>
      </w:r>
    </w:p>
    <w:p>
      <w:r>
        <w:t>4 Gleichungen erfüllt sind:</w:t>
      </w:r>
    </w:p>
    <w:p>
      <w:r>
        <w:t>P(AnB) = P(A)- P(B), P(BNC) = P(B): P(C), P(CnA)= P(C)-P(A) und</w:t>
        <w:br/>
        <w:t>P(AnBNC) = P(A)- P(B): P(C).</w:t>
      </w:r>
    </w:p>
    <w:p>
      <w:r>
        <w:t>Zeige, daß diese Definition und unsere Definition 153.1 äquivalent sind.</w:t>
      </w:r>
    </w:p>
    <w:p>
      <w:r>
        <w:t>. a) Zeige: Das Simpson-Paradoxon (Aufgabe 140/18) kann nicht eintreten, wenn z.B.</w:t>
      </w:r>
    </w:p>
    <w:p>
      <w:r>
        <w:t>die Ereignisse B und C stochastisch unabhängig sind.</w:t>
      </w:r>
    </w:p>
    <w:p>
      <w:r>
        <w:t>b) Weise nach, daß die betreffenden Ereignisse B und C aus Aufgabe 140/18 stochastisch</w:t>
        <w:br/>
        <w:t>abhängig sind.</w:t>
      </w:r>
    </w:p>
    <w:p>
      <w:r>
        <w:t>Beweise Satz 156.1.</w:t>
      </w:r>
    </w:p>
    <w:p>
      <w:r>
        <w:t>. In manchen Lehrbüchern definiert man: Die Ereignisse A|, A2,.--, A„ heißen stocha-</w:t>
      </w:r>
    </w:p>
    <w:p>
      <w:r>
        <w:t>stisch unabhängig dann und nur dann, wenn</w:t>
      </w:r>
    </w:p>
    <w:p>
      <w:r>
        <w:t>P(4,NA,,0...0A,) = P(A,)* P(Ai,)*..." P(A,)</w:t>
      </w:r>
    </w:p>
    <w:p>
      <w:r>
        <w:t>für alle k-Mengen aus {A,,A,,...,A,}) mit 2Sk&lt;n erfüllt ist.</w:t>
      </w:r>
    </w:p>
    <w:p>
      <w:r>
        <w:t>a) Wie viele Gleichungen sind zu überprüfen?</w:t>
      </w:r>
    </w:p>
    <w:p>
      <w:r>
        <w:t>b) Zeige, daß diese Definition und Definition 156.1 äquivalent sind. j</w:t>
        <w:br/>
        <w:t>Aw, Aa,..., As sind stochastisch unabhängig. Zeige, daß dann beispielsweise auch die</w:t>
        <w:br/>
        <w:t>Ereignisse A,,A2, Az, As und As stochastisch unabhängig sind.</w:t>
      </w:r>
    </w:p>
    <w:p>
      <w:pPr>
        <w:pStyle w:val="IntenseQuote"/>
      </w:pPr>
      <w:r>
        <w:t>[Seite 165]</w:t>
      </w:r>
    </w:p>
    <w:p>
      <w:r>
        <w:t>11. Zufallsgrößen</w:t>
      </w:r>
    </w:p>
    <w:p>
      <w:r>
        <w:t>Eroten beim Morraspiel — Lukanisch-rotfiguriger Volutenkrater aus Ruvo, Sisphosmaler,</w:t>
        <w:br/>
        <w:t>um 420 v.Chr. - Staatliche Antikensammlungen, München</w:t>
      </w:r>
    </w:p>
    <w:p>
      <w:pPr>
        <w:pStyle w:val="IntenseQuote"/>
      </w:pPr>
      <w:r>
        <w:t>[Seite 166]</w:t>
      </w:r>
    </w:p>
    <w:p>
      <w:r>
        <w:t>11. Zufallsgrößen</w:t>
      </w:r>
    </w:p>
    <w:p>
      <w:r>
        <w:t>11.1. Zufallsgrößen und ihr Erwartungswert</w:t>
        <w:br/>
        <w:t>11.1.1. Einführendes Beispiel</w:t>
      </w:r>
    </w:p>
    <w:p>
      <w:r>
        <w:t>Auf einem Rummelplatz wird in einer Glücksbude folgendes Spiel angeboten:</w:t>
        <w:br/>
        <w:t>Der Spieler leistet 1 DM Einsatz, darf eine der Zahlen 1,2,..., 6 nennen und dann</w:t>
        <w:br/>
        <w:t>3 Würfel werfen. Zeigt mindestens einer der Würfel seine Zahl, so erhält er vom</w:t>
        <w:br/>
        <w:t>Budenbesitzer den Einsatz zurück und außerdem für jeden Würfel, der diese Zahl</w:t>
        <w:br/>
        <w:t>zeigt, noch zusätzlich 1 DM. Erscheint seine Zahl nicht, so verfällt der Einsatz.</w:t>
        <w:br/>
        <w:t>(Ein solches Spiel ist in den USA unter dem Namen chuck-a-luck* bekannt.) Wir</w:t>
        <w:br/>
        <w:t>erinnern an die Beziehung</w:t>
      </w:r>
    </w:p>
    <w:p>
      <w:r>
        <w:t>GEWINN = AUSZAHLUNG minus EINSATZ.</w:t>
      </w:r>
    </w:p>
    <w:p>
      <w:r>
        <w:t>Üblicherweise bezeichnet man negativen Gewinn als Verlust. Der Spieler kann</w:t>
        <w:br/>
        <w:t>also entweder I DM verlieren oder 1 DM bzw. 2 DM bzw. 3 DM gewinnen. Na-</w:t>
        <w:br/>
        <w:t>türlich wird sich jeder Spieler dafür interessieren, mit welcher Wahrscheinlichkeit</w:t>
        <w:br/>
        <w:t>diese Ereignisse eintreten. Um diese Frage zu klären, müssen wir das zugrunde-</w:t>
        <w:br/>
        <w:t>liegende Zufallsexperiment untersuchen. Es handelt sich um einen 3fachen Würfel-</w:t>
        <w:br/>
        <w:t>wurf. Als Ergebnisraum Q bietet sich die Menge aller Tripel abe an, wobei</w:t>
        <w:br/>
        <w:t>1&lt;a,b,c&lt;6 gilt. Q enthält also 6° = 216 Elemente. Jedem solchen Ergebnis</w:t>
        <w:br/>
        <w:t>ist durch die Spielregel eine der Gewinnzahlen 3, 2, 1, — 1 zugeordnet. Dadurch</w:t>
        <w:br/>
        <w:t>ist der Gewinn X als eine Funktion auf</w:t>
        <w:br/>
        <w:t>dem Ergebnisraum Q definiert, nämlich</w:t>
        <w:br/>
        <w:t>X:o&gt;X(o): Dy = 9;</w:t>
        <w:br/>
        <w:t>Wertemenge = {—1,1,2,3}.</w:t>
      </w:r>
    </w:p>
    <w:p>
      <w:r>
        <w:t>Da die Werte der Funktion X vom Zufall</w:t>
        <w:br/>
        <w:t>bestimmt werden, nennt man X eine Zu-</w:t>
        <w:br/>
        <w:t>fallsgröße auf 2.**</w:t>
      </w:r>
    </w:p>
    <w:p>
      <w:r>
        <w:t>Um die Wertetabelle dieser Funktion Ge-</w:t>
        <w:br/>
        <w:t>winn X aufstellen zu können, nehmen wir</w:t>
        <w:br/>
        <w:t>an, daß der Spieler die Sechs als seine</w:t>
        <w:br/>
        <w:t>Glückszahl gewählt hat. Figur 165.1 ver-</w:t>
      </w:r>
    </w:p>
    <w:p>
      <w:r>
        <w:t>anschaulicht dann diese Funktion X, de- Fig. 165.1 Veranschaulichung der</w:t>
      </w:r>
    </w:p>
    <w:p>
      <w:r>
        <w:t>ren Wertetabelle folgendes Aussehen hat: Zufallsgröße X beim chuck-a-luck</w:t>
        <w:br/>
        <w:t>2) | 666 665 664... 655 654 ... 555 554 ... 111</w:t>
      </w:r>
    </w:p>
    <w:p>
      <w:r>
        <w:t>Xo) | 3 2 2.1 bh.</w:t>
      </w:r>
    </w:p>
    <w:p>
      <w:r>
        <w:t>* tochuck = werfen</w:t>
      </w:r>
    </w:p>
    <w:p>
      <w:r>
        <w:t>** Im Memoire sur les Probabilites (1780), veröffentlicht 1781 im Band für 1778 der Histoire de l’Academie Royale</w:t>
        <w:br/>
        <w:t>des Sciences, spricht Laplace von einer quantit variable, auf Grund seiner deterministischen Einstellung faßt er sie</w:t>
        <w:br/>
        <w:t>jedoch nicht als eine Größe auf, die vom Zufall abhängt, wie sie später von Tschebyschow (1821-1894) konzipiert</w:t>
        <w:br/>
        <w:t>wurde, der aber immer nur von einer Größe spricht. [Hinweis von Ivo Schneider: Erst 1901 führte Pawel Alexeje-</w:t>
        <w:br/>
        <w:t>witsch Nekrassow (a betont. HekpacoB, 1853-1924) den Begriff Zufallsgröße bzw. zufällige Variable ein, den schließ-</w:t>
        <w:br/>
        <w:t>lich Alexander Alexandrowitsch Tschuprow (o betont, UyrıpoB, 1874-1926) zum Grundpfeiler aller stochastischen</w:t>
        <w:br/>
        <w:t>Begriffsbildungen machte. Heute bezeichnet man mit Zufallsgröße die reellwertigen zufälligen Variablen.</w:t>
      </w:r>
    </w:p>
    <w:p>
      <w:pPr>
        <w:pStyle w:val="IntenseQuote"/>
      </w:pPr>
      <w:r>
        <w:t>[Seite 167]</w:t>
      </w:r>
    </w:p>
    <w:p>
      <w:r>
        <w:t>166 11. Zufallsgrößen</w:t>
      </w:r>
    </w:p>
    <w:p>
      <w:r>
        <w:t>Die Ereignisse, für die sich der Spieler interessiert, heißen »Der Gewinn X be-</w:t>
        <w:br/>
        <w:t>trägt x DM«, d.h. »Die Zufallsgröße X nimmt den Wert x an« mit ve{—1,1,</w:t>
        <w:br/>
        <w:t>2,3}, was wir kurz schreiben wollen als »X = x«. Die zugehörige Ergebnismenge</w:t>
        <w:br/>
        <w:t>ist {w]X (w) = x}. In unserem Falle ergibt sich</w:t>
      </w:r>
    </w:p>
    <w:p>
      <w:r>
        <w:t>»X=3« = Menge aller Tripel aus 2, die genau 3 Sechsen enthalten = {666},</w:t>
        <w:br/>
        <w:t>»X=2« = Menge aller Tripel aus Q, die genau 2 Sechsen enthalten =</w:t>
      </w:r>
    </w:p>
    <w:p>
      <w:r>
        <w:t>= {661, 662, ..., 665, 616, ..., 566},</w:t>
        <w:br/>
        <w:t>»X=1« = Menge aller Tripel aus Q, die genau I Sechs enthalten =</w:t>
      </w:r>
    </w:p>
    <w:p>
      <w:r>
        <w:t>= {611, 612,...., 161, ..., 556},</w:t>
        <w:br/>
        <w:t>»X=-1« = Menge aller Tripel aus 2, die keine Sechs enthalten =</w:t>
      </w:r>
    </w:p>
    <w:p>
      <w:r>
        <w:t>= {111, 112,..., 115, ..., 555}.</w:t>
        <w:br/>
        <w:t>Da wir annehmen dürfen, daß mit Laplace-Würfeln gespielt wird, erhalten wir für</w:t>
        <w:br/>
        <w:t>die gesuchten Wahrscheinlichkeiten die Werte</w:t>
      </w:r>
    </w:p>
    <w:p>
      <w:r>
        <w:t>P(X=3)= 3%, P(X=2)= F#%, P(X=1)= 3%, PIX=-1)= 4%,</w:t>
        <w:br/>
        <w:t>was man übersichtlich in folgender Wertetabelle zusammenfassen kann:</w:t>
        <w:br/>
        <w:t>Gewinn x | 1 l 2 3</w:t>
      </w:r>
    </w:p>
    <w:p>
      <w:r>
        <w:t>PX) | MA K r</w:t>
      </w:r>
    </w:p>
    <w:p>
      <w:r>
        <w:t>Durch diese Wertetabelle läßt sich auf ganz R eine Funktion W definieren, näm-</w:t>
        <w:br/>
        <w:t>lich W:x &gt; P(X = x), Dy = R, deren Wertemenge dem Intervall [0; 1] ange-</w:t>
        <w:br/>
        <w:t>hört. Sie heißt Wahrscheinlichkeitsfunktion W der Zufallsgröße X.</w:t>
      </w:r>
    </w:p>
    <w:p>
      <w:r>
        <w:t>Die so definierte Wahrscheinlichkeitsfunktion W hat meist den Wert 0, weil für</w:t>
        <w:br/>
        <w:t>alle x, die nicht als Werte der Zufallsgröße X auftreten, W(x) = 0 ist.</w:t>
      </w:r>
    </w:p>
    <w:p>
      <w:r>
        <w:t>Ein Spieler, der die Wahrscheinlichkeiten für die Gewinnzahlen x kennt, braucht</w:t>
        <w:br/>
        <w:t>den Rückgriff auf den Ergebnisraum Q der Tripel nicht mehr. Er könnte</w:t>
        <w:br/>
        <w:t>Q':= {-1,1,2,3} als seinen Ergebnisraum wählen. Dann ist die Wahrschein-</w:t>
        <w:br/>
        <w:t>lichkeitsfunktion W nichts anderes als eine (nicht-gleichmäßige) Wahrschein-</w:t>
        <w:br/>
        <w:t>lichkeitsverteilung ?’ auf Q’ mit P({-1}) = 448; P({1}) = 2%: P’({2}) = 3%</w:t>
        <w:br/>
        <w:t>und ?’({3}) = zig. Aus diesem Grunde nennt man W auch Wahrscheinlichkeits-</w:t>
        <w:br/>
        <w:t>verteilung der Zufallsgröße X. Man sagt, die Zufallsgröße X ist nach W ver-</w:t>
        <w:br/>
        <w:t>teilt.</w:t>
      </w:r>
    </w:p>
    <w:p>
      <w:r>
        <w:t>Figur 167.1 zeigt den Graphen G, der Wahrscheinlichkeitsfunktion W. Um die</w:t>
        <w:br/>
        <w:t>Darstellung deutlicher zu machen, wurden auf beiden Achsen verschiedene Maß-</w:t>
        <w:br/>
        <w:t>stäbe gewählt; dennoch ist der optische Eindruck noch recht dürftig. Zur Ver-</w:t>
        <w:br/>
        <w:t>besserung dieses Eindrucks wählt man in der Praxis andere Arten der Veran-</w:t>
        <w:br/>
        <w:t>schaulichung; nämlich das Stabdiagramm und das Histogramm*.</w:t>
      </w:r>
    </w:p>
    <w:p>
      <w:r>
        <w:t>Bei einem Stabdiagramm werden die Wahrscheinlichkeiten durch Längen dar-</w:t>
        <w:br/>
        <w:t>gestellt, indem man die Ordinaten von G,, als Stäbe zeichnet (Figur 167.2). Bei</w:t>
        <w:br/>
        <w:t>einem Histogramm werden die Wahrscheinlichkeiten durch Rechtecksflächen</w:t>
        <w:br/>
        <w:t>dargestellt. Man geht dabei folgendermaßen vor:</w:t>
      </w:r>
    </w:p>
    <w:p>
      <w:r>
        <w:t>Über jeder Gewinnzahl wird symmetrisch ein Rechteck errichtet, dessen Flächen-</w:t>
        <w:br/>
        <w:t>maßzahl gleich der jeweiligen Wahrscheinlichkeit ist. Wählt man als Breite Ax = 1,</w:t>
        <w:br/>
        <w:t>so ist die Höhe des Rechtecks gerade die Wahrscheinlichkeit der Gewinnzahl</w:t>
      </w:r>
    </w:p>
    <w:p>
      <w:r>
        <w:t>* ülazd; = das Gewebe. - Graphische Darstellungen führte 1786 Willium Playfair (1759-1823) in die Statistik ein.</w:t>
        <w:br/>
        <w:t>Er nannte sie lineal Arithmetic</w:t>
      </w:r>
    </w:p>
    <w:p>
      <w:pPr>
        <w:pStyle w:val="IntenseQuote"/>
      </w:pPr>
      <w:r>
        <w:t>[Seite 168]</w:t>
      </w:r>
    </w:p>
    <w:p>
      <w:r>
        <w:t>. Zufallsgrößen und ihr Erwartungswert 167</w:t>
      </w:r>
    </w:p>
    <w:p>
      <w:r>
        <w:t>Fig. 167.1 Fig. 167.2 Fig. 167.3 Fig. 167.4</w:t>
      </w:r>
    </w:p>
    <w:p>
      <w:r>
        <w:t>Graph der Wahr- Stabdiagramm der Histogramm der Histogramm der</w:t>
      </w:r>
    </w:p>
    <w:p>
      <w:r>
        <w:t>scheinlichkeitsver- Wahrscheinlich- Wahrscheinlich- Wahrscheinlich-</w:t>
      </w:r>
    </w:p>
    <w:p>
      <w:r>
        <w:t>teilung W für das keitsverteilung W keitsverteilung W keitsverteilung W</w:t>
      </w:r>
    </w:p>
    <w:p>
      <w:r>
        <w:t>chuck-a-luck. für das chuck-a-luck für das chuck-a-luck für das chuck-a-luck</w:t>
        <w:br/>
        <w:t>mit Ax=1 mit Ar =}</w:t>
      </w:r>
    </w:p>
    <w:p>
      <w:r>
        <w:t>(Figur 167.3). Wählt man als Breite Ax = #, so muß man als Rechteckshöhe das</w:t>
        <w:br/>
        <w:t>Doppelte der Wahrscheinlichkeit der Gewinnzahl wählen (Figur 167.4).</w:t>
      </w:r>
    </w:p>
    <w:p>
      <w:r>
        <w:t>Wenn irgend möglich wird man die Breite immer Ax = I wählen. Manchmal</w:t>
        <w:br/>
        <w:t>muß man jedoch auf andere Breiten ausweichen, wenn man nämlich Überlap-</w:t>
        <w:br/>
        <w:t>Pungen der Rechtecke vermeiden will. Das wäre z.B. der Fall, wenn statt der</w:t>
        <w:br/>
        <w:t>Gewinnzahl 2 die Gewinnzahl 2,5 aufgetreten wäre. Auf alle Fälle wird man je-</w:t>
        <w:br/>
        <w:t>doch die Rechtecksbreiten gleich groß wählen, um einen unmittelbaren Vergleich</w:t>
        <w:br/>
        <w:t>der Wahrscheinlichkeiten durchführen zu können.</w:t>
      </w:r>
    </w:p>
    <w:p>
      <w:r>
        <w:t>Wahrscheinlichkeitsfunktion W, Stabdiagramm und Histogramme zeigen die</w:t>
        <w:br/>
        <w:t>Verteilung der Wahrscheinlichkeiten auf die Gewinnzahlen. Man kann daraus</w:t>
      </w:r>
    </w:p>
    <w:p>
      <w:pPr>
        <w:pStyle w:val="IntenseQuote"/>
      </w:pPr>
      <w:r>
        <w:t>[Seite 169]</w:t>
      </w:r>
    </w:p>
    <w:p>
      <w:r>
        <w:t>168 11. Zufallsgrößen</w:t>
      </w:r>
    </w:p>
    <w:p>
      <w:r>
        <w:t>z.B. entnehmen, daß die Wahrscheinlichkeit für einen Verlust etwas größer als</w:t>
        <w:br/>
        <w:t>50%, ist. Bei einem einzigen Spiel muß man also damit rechnen, I DM zu ver-</w:t>
        <w:br/>
        <w:t>lieren! Es wäre jedoch vorschnell, daraus zu schließen, daß das Spiel auch auf</w:t>
        <w:br/>
        <w:t>lange Sicht zu Verlusten für den Spieler führen müsse. Man kann janur I DM ver-</w:t>
        <w:br/>
        <w:t>lieren, die Gewinne können jedoch | DM, 2 DM oder sogar 3 DM betragen. Das</w:t>
        <w:br/>
        <w:t>könnte auf Dauer einen Ausgleich schaffen. Ein Spieler, der dieses Spiel sehr oft</w:t>
        <w:br/>
        <w:t>spielt, wird sich dafür interessieren, wieviel Geld er im Mittel pro Spiel gewinnen</w:t>
        <w:br/>
        <w:t>(oder verlieren) wird. Dazu kann er folgende Überlegung anstellen.</w:t>
      </w:r>
    </w:p>
    <w:p>
      <w:r>
        <w:t>Bei n Spielen erwartet er in 315 n Fällen 3 DM Gewinn, in 3% n Fällen 2 DM</w:t>
        <w:br/>
        <w:t>Gewinn, in 23%: n Fällen 1 DM Gewinn und schließlich in 37% n Fällen | DM</w:t>
        <w:br/>
        <w:t>Verlust. Der zu erwartende Gesamtgewinn ergibt sich also zu</w:t>
      </w:r>
    </w:p>
    <w:p>
      <w:r>
        <w:t>3DM-#4:n+2 DM #&amp;:n+1DM 7% n-IDM-#3:n.</w:t>
      </w:r>
    </w:p>
    <w:p>
      <w:r>
        <w:t>Der durchschnittliche Gewinn pro Spiel ergibt sich, indem man diesen Wert durch</w:t>
        <w:br/>
        <w:t>die Anzahl » der Spiele teilt, zu</w:t>
      </w:r>
    </w:p>
    <w:p>
      <w:r>
        <w:t>3DM 37% +2DM #5 +1DM 2% - IDM 4#3= -„4DM x -0,08DM.</w:t>
        <w:br/>
        <w:t>Der Spieler hat also im Schnitt pro Spiel einen Verlust von knapp 8 Pf zu erwarten.</w:t>
        <w:br/>
        <w:t>(Er kann sich überlegen, ob ihm die Lust am Spiel diesen Verlust wert ist.)</w:t>
      </w:r>
    </w:p>
    <w:p>
      <w:r>
        <w:t>Man erkennt, daß sich dieser »mittlere Spielwert« als das mit den Wahrschein-</w:t>
        <w:br/>
        <w:t>lichkeiten gewichtete Mittel der Einzelgewinne ergibt.</w:t>
      </w:r>
    </w:p>
    <w:p>
      <w:r>
        <w:t>Die Zahl — 77% heißt nach Christiaan Huygens (1629-1695) Erwartungswert der</w:t>
        <w:br/>
        <w:t>Zufallsgröße »Gewinn beim chuck-a-luck«.</w:t>
      </w:r>
    </w:p>
    <w:p>
      <w:r>
        <w:t>Was sagt uns dieser Wert über die Zufallsgröße”?</w:t>
      </w:r>
    </w:p>
    <w:p>
      <w:r>
        <w:t>Er bedeutet, daß man auf lange Sicht damit rechnen muß, etwa 0,08 DM pro</w:t>
        <w:br/>
        <w:t>Spiel zu verlieren. Die vorschnelle Vermutung, daß das chuck-a-luck ein Verlust-</w:t>
      </w:r>
    </w:p>
    <w:p>
      <w:r>
        <w:t>spiel für den Spieler ist, hat sich also doch bestätigt, was auch zu erwarten war,</w:t>
        <w:br/>
        <w:t>weil das Spiel wirklich angeboten wird.</w:t>
      </w:r>
    </w:p>
    <w:p>
      <w:r>
        <w:t>11.1.2. Definitionen und grundlegende Eigenschaften</w:t>
        <w:br/>
        <w:t>Wir wollen nun die im letzten Abschnitt eingeführten Begriffe allgemein definieren.</w:t>
      </w:r>
    </w:p>
    <w:p>
      <w:r>
        <w:t>| Definition 168.1: Es sei (2, ?) ein Wahrscheinlichkeitsraum mit endlichem</w:t>
      </w:r>
    </w:p>
    <w:p>
      <w:r>
        <w:t>|</w:t>
        <w:br/>
        <w:t>Ergebnisraum Q. Jede Funktion X, die den Ergebnisraum 2 in die Menge |</w:t>
        <w:br/>
        <w:t>R der reellen Zahlen abbildet, heißt Zufallsgröße X (auf 2). Es gilt also: |</w:t>
      </w:r>
    </w:p>
    <w:p>
      <w:r>
        <w:t>X:om&gt;X(o) mit D,=2Q und X(w)ER.</w:t>
      </w:r>
    </w:p>
    <w:p>
      <w:r>
        <w:t>Wir haben schon viele Zufallsgrößen* kennengelernt, ohne sie »Zufallsgröße«</w:t>
        <w:br/>
        <w:t>genannt zu haben. Wir erinnern an Augenzahl und Augensumme beim Würfeln</w:t>
        <w:br/>
        <w:t>oder an die Anzahl der gezogenen schwarzen Kugeln beim Ziehen aus einer Urne.</w:t>
        <w:br/>
        <w:t>Ein weiteres Beispiel einer Zufallsgröße liefert jede Wahrscheinlichkeitsvertei-</w:t>
        <w:br/>
        <w:t>lung P auf 2 vermöge der Zuordnung: wı+&gt; X (m) mit X (w) = P({w}). Auch</w:t>
        <w:br/>
        <w:t>die relative Häufigkeit ist eine Zufallsgröße. Ein triviales Beispiel einer Zufalls-</w:t>
        <w:br/>
        <w:t>größe ist eine konstante Zufallsgröße, die für alle we Q den konstanten Wert a</w:t>
      </w:r>
    </w:p>
    <w:p>
      <w:r>
        <w:t>* Statt »Zufallsgröße« sagt man auch »Stochastik«, »zufällige Größe«, »Zufallsvariable« oder »aleatorische Größe«.</w:t>
        <w:br/>
        <w:t>Siehe auch Fußnote ** auf Seite 165.</w:t>
      </w:r>
    </w:p>
    <w:p>
      <w:pPr>
        <w:pStyle w:val="IntenseQuote"/>
      </w:pPr>
      <w:r>
        <w:t>[Seite 170]</w:t>
      </w:r>
    </w:p>
    <w:p>
      <w:r>
        <w:t>11.1. Zufallsgrößen und ihr Erwartungswert 169</w:t>
      </w:r>
    </w:p>
    <w:p>
      <w:r>
        <w:t>annimmt. Man verwendet dann sowohl für die Zufallsgröße als auch für ihren</w:t>
        <w:br/>
        <w:t>einzigen Funktionswert denselben Buchstaben a.</w:t>
      </w:r>
    </w:p>
    <w:p>
      <w:r>
        <w:t>Jede Zufallsgröße X erzeugt auf natürliche Weise eine Zerlegung von Q. Eine</w:t>
        <w:br/>
        <w:t>Komponente dieser Zerlegung ist dabei die Menge derjenigen Ergebnisse o, de-</w:t>
        <w:br/>
        <w:t>nen vermöge X derselbe Funktionswert x zugeordnet wird. Es gilt also:</w:t>
      </w:r>
    </w:p>
    <w:p>
      <w:r>
        <w:t>2= |) olXo) = x}.</w:t>
      </w:r>
    </w:p>
    <w:p>
      <w:r>
        <w:t>i=1</w:t>
        <w:br/>
        <w:t>Q wird demnach in so viele Ereignisse zerlegt,</w:t>
        <w:br/>
        <w:t>wie es verschiedene Funktionswerte von X gibt</w:t>
        <w:br/>
        <w:t>(siehe Figur 169.1).</w:t>
        <w:br/>
        <w:t>Betrachtet man nur eine einzige Zufallsgröße X</w:t>
      </w:r>
    </w:p>
    <w:p>
      <w:r>
        <w:t>auf 2, so kann man Q vergröbern, indem man % a %</w:t>
        <w:br/>
        <w:t>die Wertemenge von X als neuen Ergebnisraum</w:t>
      </w:r>
    </w:p>
    <w:p>
      <w:r>
        <w:t>2 auffaßt. Das bedeutet, daß man in 2 die Er- Fig. 169.1 Zerlegung von</w:t>
        <w:br/>
        <w:t>gebnisse » in den einzelnen Komponenten der 2 durch eine Zufalls-</w:t>
        <w:br/>
        <w:t>durch X erzeugten Zerlegung nicht mehr unter- größe X</w:t>
      </w:r>
    </w:p>
    <w:p>
      <w:r>
        <w:t>scheidet.</w:t>
      </w:r>
    </w:p>
    <w:p>
      <w:r>
        <w:t>Jeder reellen Zahl x, die Wert der Zufallsgröße X ist, läßt sich damit die Wahr-</w:t>
        <w:br/>
        <w:t>scheinlichkeit des Ereignisses {»|X(®) = x} zuordnen. Ordnet man allen an-</w:t>
        <w:br/>
        <w:t>deren reellen Zahlen x, also gerade denen, die nicht Funktionswerte von X sind,</w:t>
        <w:br/>
        <w:t>auch P({o|X(w) = x}) als Wert zu - was bedeutet, ihnen den Wert 0 zuzuord-</w:t>
        <w:br/>
        <w:t>nen-,so können wir damit aufganz R eine Funktion definieren, die Wahrschein-</w:t>
        <w:br/>
        <w:t>lichkeitsfunktion W. Für den recht schwerfälligen Term P({o|X(w) = x}) füh-</w:t>
        <w:br/>
        <w:t>ren wir die Abkürzung P(X = x) ein, also</w:t>
      </w:r>
    </w:p>
    <w:p>
      <w:r>
        <w:t>P(X=x) := P({o|X(o) = x})</w:t>
      </w:r>
    </w:p>
    <w:p>
      <w:r>
        <w:t>Damit gewinnen wir</w:t>
      </w:r>
    </w:p>
    <w:p>
      <w:r>
        <w:t>Definition 169.1: Die Funktion W: x+&gt; P(X = x), Dy = R, heißt Wahr-</w:t>
        <w:br/>
        <w:t>scheinlichkeitsfunktion der Zufallsgröße X. Man sagt, die Zufallsgröße X</w:t>
        <w:br/>
        <w:t>ist nach W verteilt.</w:t>
      </w:r>
    </w:p>
    <w:p>
      <w:r>
        <w:t>LI</w:t>
      </w:r>
    </w:p>
    <w:p>
      <w:r>
        <w:t>Auf Grund der Definition von W erkennen wir, daß W eine Wahrscheinlichkeits-</w:t>
        <w:br/>
        <w:t>verteilung P’ auf dem vergröberten Ergebnisraum Q' ist vermöge</w:t>
        <w:br/>
        <w:t>P’({x}):= P(X = x) = Wix) für alle xeQ'.</w:t>
        <w:br/>
        <w:t>Man nennt daher W auch Wahrscheinlichkeitsverteilung der Zufallsgröße X,</w:t>
        <w:br/>
        <w:t>kurz auch Verteilung der Zufallsgröße X.</w:t>
        <w:br/>
        <w:t>Figur 169.2 zeigt den Zusammenhang zwi-</w:t>
        <w:br/>
        <w:t>schen einer Zufallsgröße X und ihrer</w:t>
        <w:br/>
        <w:t>Wahrscheinlichkeitsfunktion W.</w:t>
        <w:br/>
        <w:t>Fig. 169.2 Zusammenhang zwischen</w:t>
        <w:br/>
        <w:t>einer Zufallsgröße X und ihrer Wahr-</w:t>
        <w:br/>
        <w:t>scheinlichkeitsverteilung W</w:t>
      </w:r>
    </w:p>
    <w:p>
      <w:pPr>
        <w:pStyle w:val="IntenseQuote"/>
      </w:pPr>
      <w:r>
        <w:t>[Seite 171]</w:t>
      </w:r>
    </w:p>
    <w:p>
      <w:r>
        <w:t>170 11. Zufallsgrößen</w:t>
      </w:r>
    </w:p>
    <w:p>
      <w:r>
        <w:t>Zur Veranschaulichung von Wahrscheinlich-</w:t>
        <w:br/>
        <w:t>keitsverteilungen verwendet man üblicherweise</w:t>
        <w:br/>
        <w:t>3 Darstellungen. Wir zeigen sie an Hand einer</w:t>
        <w:br/>
        <w:t>Zufallsgröße X mit der Wahrscheinlichkeits-</w:t>
        <w:br/>
        <w:t>verteilung</w:t>
      </w:r>
    </w:p>
    <w:p>
      <w:r>
        <w:t>x .-15 -05 05 2</w:t>
        <w:br/>
        <w:t>Wix) 0,4 02 0,1 03</w:t>
        <w:br/>
        <w:t>1.Man stellt die Wahrscheinlichkeitsfunktion</w:t>
      </w:r>
    </w:p>
    <w:p>
      <w:r>
        <w:t>durch ihren Graphen dar wie in Figur 170.1a).</w:t>
      </w:r>
    </w:p>
    <w:p>
      <w:r>
        <w:t>2. Man zeichnet ein Stabdiagramm der Wahr-</w:t>
        <w:br/>
        <w:t>scheinlichkeitsfunktion wie in Figur 170.1b).*</w:t>
      </w:r>
    </w:p>
    <w:p>
      <w:r>
        <w:t>3. Man verwendet Histogramme (Figur 170.1c),</w:t>
        <w:br/>
        <w:t>die allgemein wie folgt definiert werden.**</w:t>
      </w:r>
    </w:p>
    <w:p>
      <w:r>
        <w:t>Definition 170.1:</w:t>
      </w:r>
    </w:p>
    <w:p>
      <w:r>
        <w:t>Aufder Zahlengeraden R werden</w:t>
      </w:r>
    </w:p>
    <w:p>
      <w:r>
        <w:t>m+ 1 Punkte u&lt;a,&lt;... &lt;a, SO</w:t>
        <w:br/>
        <w:t>gewählt, daß alle Werte x,,xz,...,x, der</w:t>
        <w:br/>
        <w:t>Zufallsgröße X zwischen a, und a,, liegen.</w:t>
        <w:br/>
        <w:t>Es entstehen die m + 2 Intervalle</w:t>
        <w:br/>
        <w:t>]-%,40], Jao,a1], .-- » J@m- 1» @m]»</w:t>
      </w:r>
    </w:p>
    <w:p>
      <w:r>
        <w:t>Am, +o[.</w:t>
      </w:r>
    </w:p>
    <w:p>
      <w:r>
        <w:t>Jber jedem Intervall ]a,,a;;,] wird ein</w:t>
        <w:br/>
        <w:t>Rechteck errichtet, dessen Flächenmaß-</w:t>
        <w:br/>
        <w:t>zahl gleich der Wahrscheinlichkeit dafür</w:t>
        <w:br/>
        <w:t>ist, daß die Zufallsgröße X Werte aus</w:t>
        <w:br/>
        <w:t>diesem Intervall ]a,, a;; ,] annimmt. Die</w:t>
        <w:br/>
        <w:t>Rechtecke auf dem ersten Intervall</w:t>
        <w:br/>
        <w:t>]-%,a,] und auf dem letzten Intervall</w:t>
        <w:br/>
        <w:t>]a„, +%[ haben natürlich die Höhe 0.</w:t>
        <w:br/>
        <w:t>Rechtecke der Höhe 0 werden nicht ge-</w:t>
        <w:br/>
        <w:t>zeichnet. Die sich so ergebende Anordnung</w:t>
        <w:br/>
        <w:t>von Rechtecken heißt ein Histogramm der</w:t>
        <w:br/>
        <w:t>Zufallsgröße X bzw. der zugehörigen</w:t>
        <w:br/>
        <w:t>Wahrscheinlichkeitsfunktion W.</w:t>
      </w:r>
    </w:p>
    <w:p>
      <w:r>
        <w:t>* Das erste Stabdiagramm findet sich im Commercial and Political</w:t>
        <w:br/>
        <w:t>Atlas (1786) von William Playfair (1759-1823). Stabdiagramme nannte</w:t>
        <w:br/>
        <w:t>man früher auch pipe organ charı bzw. Panflötendiagranım.</w:t>
      </w:r>
    </w:p>
    <w:p>
      <w:r>
        <w:t>** Die ersten Histogramme stammen von Andre Michel Guerry</w:t>
        <w:br/>
        <w:t>(1802-1866) aus seinem Essai sur la staristique morale de la France</w:t>
        <w:br/>
        <w:t>von 1833. Karl Pearson (1857-1933) prägte 1895 das Wort Histo-</w:t>
        <w:br/>
        <w:t>gramm, wofür man im Deutschen auch Staffelbild sagt.</w:t>
      </w:r>
    </w:p>
    <w:p>
      <w:r>
        <w:t>Fig. 170.1</w:t>
      </w:r>
    </w:p>
    <w:p>
      <w:r>
        <w:t>a) Graph einer Wahrscheinlich-</w:t>
        <w:br/>
        <w:t>keitsfunktion W</w:t>
      </w:r>
    </w:p>
    <w:p>
      <w:r>
        <w:t>b) Stabdiagramm von W</w:t>
      </w:r>
    </w:p>
    <w:p>
      <w:r>
        <w:t>c) Ein Histogramm von W</w:t>
      </w:r>
    </w:p>
    <w:p>
      <w:r>
        <w:t>d) Graph der zum Histogramm</w:t>
        <w:br/>
        <w:t>von ce) gehörenden Dichte-</w:t>
        <w:br/>
        <w:t>funktion f</w:t>
      </w:r>
    </w:p>
    <w:p>
      <w:pPr>
        <w:pStyle w:val="IntenseQuote"/>
      </w:pPr>
      <w:r>
        <w:t>[Seite 172]</w:t>
      </w:r>
    </w:p>
    <w:p>
      <w:r>
        <w:t>11.1. Zufallsgrößen und ihr Erwartungswert 171</w:t>
      </w:r>
    </w:p>
    <w:p>
      <w:r>
        <w:t>Bemerkungen:</w:t>
      </w:r>
    </w:p>
    <w:p>
      <w:r>
        <w:t>1. Die Flächenmaßzahl eines Rechtecks hat den Wert P({ola;&lt;X(w)&lt; a;;,}),</w:t>
        <w:br/>
        <w:t>kurz Pla, &lt;X &lt;a;,ı).</w:t>
      </w:r>
    </w:p>
    <w:p>
      <w:r>
        <w:t>2. Die Gestalt des Histogramms hängt von der Auswahl der Intervalle ab. Es ist</w:t>
        <w:br/>
        <w:t>üblich, Intervalle von gleicher Länge (meist 1) zu wählen und sie symmetrisch</w:t>
        <w:br/>
        <w:t>um die Werte von X anzuordnen. (Vergleiche Figur 167.3 und 167.4.)</w:t>
      </w:r>
    </w:p>
    <w:p>
      <w:r>
        <w:t>Histogramme sind keine Funktionen; man kann aus jedem von ihnen aber einen</w:t>
        <w:br/>
        <w:t>Funktionsgraphen auf folgende Art gewinnen. Man nimmt die oberen Seiten</w:t>
        <w:br/>
        <w:t>der Histogrammrechtecke als Stücke des Graphen. Nicht gezeichnete Rechtecke</w:t>
        <w:br/>
        <w:t>der Höhe 0 ergeben als Graphenstücke dann Teile der x-Achse. Weil aber eine</w:t>
        <w:br/>
        <w:t>Funktion eindeutig sein muß, müssen wir an den Rechtecksecken noch festlegen,</w:t>
        <w:br/>
        <w:t>welche Ecke Punkt des Graphen sein soll. Es wird vereinbart, daß die rechte</w:t>
        <w:br/>
        <w:t>obere Ecke Punkt des Graphen ist, die linke obere Ecke hingegen nicht*. Die</w:t>
        <w:br/>
        <w:t>so durch diesen Graphen definierte Funktion f ist also linksseitig stetig. Sie heißt</w:t>
        <w:br/>
        <w:t>Wahrscheinlichkeitsdichtefunktion der Zufallsgröße X, kurz Dichtefunktion**.</w:t>
        <w:br/>
        <w:t>Ihr Term ist sehr kompliziert; es gilt nämlich</w:t>
      </w:r>
    </w:p>
    <w:p>
      <w:r>
        <w:t>Pıa&lt;X&lt;a,ı)</w:t>
        <w:br/>
        <w:t>fo) := 44,4;</w:t>
      </w:r>
    </w:p>
    <w:p>
      <w:r>
        <w:t>0 sonst</w:t>
      </w:r>
    </w:p>
    <w:p>
      <w:r>
        <w:t>für xe Ja; a;: 1]</w:t>
      </w:r>
    </w:p>
    <w:p>
      <w:r>
        <w:t>Zu jedem Histogramm gehört also genau eine Dichtefunktion; siehe Figur 170.1c)</w:t>
        <w:br/>
        <w:t>und Figur 170.1d).</w:t>
      </w:r>
    </w:p>
    <w:p>
      <w:r>
        <w:t>Die Wahrscheinlichkeit dafür, daß die Zufallsgröße X Werte im Intervall Ja;; a, ]</w:t>
        <w:br/>
        <w:t>annimmt, ist gleich der Summe der Maßzahlen der Rechtecksflächen über ]a;: az].</w:t>
        <w:br/>
        <w:t>Diese Summe läßt sich mittels der Dichtefunktion f auch als Integral schreiben.</w:t>
      </w:r>
    </w:p>
    <w:p>
      <w:r>
        <w:t>ax</w:t>
        <w:br/>
        <w:t>Es gilt nämlich: P(a,&lt;X &lt;a) = f fix)dx.</w:t>
      </w:r>
    </w:p>
    <w:p>
      <w:r>
        <w:t>a</w:t>
        <w:br/>
        <w:t>Diese Beziehung kann dazu dienen, den Namen »Dichtefunktion« plausibel zu</w:t>
        <w:br/>
        <w:t>machen. Denkt man sich nämlich einen Stab mit der eindimensionalen Dichte-</w:t>
        <w:br/>
        <w:t>verteilung f, so erhält man als Masse zwischen den Punkten a; und a, den Wert</w:t>
        <w:br/>
        <w:t>ax</w:t>
      </w:r>
    </w:p>
    <w:p>
      <w:r>
        <w:t>m= | fix)dx.</w:t>
        <w:br/>
        <w:t>ke)</w:t>
      </w:r>
    </w:p>
    <w:p>
      <w:r>
        <w:t>Man beachte also, daß der Funktionswert f(x) der Dichtefunktion f keine</w:t>
        <w:br/>
        <w:t>Wahrscheinlichkeit darstellt, so wie die Dichte auch keine Masse ist. Nur eine</w:t>
        <w:br/>
        <w:t>Fläche unter der Dichtefunktion f zwischen den Grenzen a, und a, liefert uns</w:t>
        <w:br/>
        <w:t>eine Wahrscheinlichkeit! Es kann sogar vorkommen, daß die Funktionswerte</w:t>
        <w:br/>
        <w:t>der Dichtefunktion größer als 1 sind — wenn nämlich die Intervallbreiten beim</w:t>
        <w:br/>
        <w:t>zugehörigen Histogramm klein genug sind. Man vergleiche dazu das Histogramm</w:t>
      </w:r>
    </w:p>
    <w:p>
      <w:r>
        <w:t>+0</w:t>
        <w:br/>
        <w:t>von Figur 167.4. Dagegen gilt immer | f()dx = 1.</w:t>
      </w:r>
    </w:p>
    <w:p>
      <w:r>
        <w:t>Beim chuck-a-luck betrachteten wir den mittleren Gewinn pro Spiel auf lange</w:t>
      </w:r>
    </w:p>
    <w:p>
      <w:r>
        <w:t>* Fällt die linke obere Ecke mit der rechten oberen Ecke des vorhergehenden Rechtecks zusammen, so gehöre sie</w:t>
        <w:br/>
        <w:t>dem Graphen an</w:t>
        <w:br/>
        <w:t>** Merke: Dichtefunktion - linksseitig stetig.</w:t>
      </w:r>
    </w:p>
    <w:p>
      <w:pPr>
        <w:pStyle w:val="IntenseQuote"/>
      </w:pPr>
      <w:r>
        <w:t>[Seite 173]</w:t>
      </w:r>
    </w:p>
    <w:p>
      <w:r>
        <w:t>172 11. Zufallsgrößen</w:t>
      </w:r>
    </w:p>
    <w:p>
      <w:r>
        <w:t>Sicht und nannten ihn den Erwartungswert der Zufallsgröße Gewinn. In Ver-</w:t>
        <w:br/>
        <w:t>allgemeinerung definiert man für eine beliebige Zufallsgröße X ihren mittleren</w:t>
        <w:br/>
        <w:t>Wert pro Versuch auf lange Sicht als ihren Erwartungswert gemäß</w:t>
      </w:r>
    </w:p>
    <w:p>
      <w:r>
        <w:t>Definition 172.1: Die Zufallsgröße X habe die Wertemenge {x.xX3,---, Xu;</w:t>
        <w:br/>
        <w:t>Die zugehörigen Wahrscheinlichkeiten seien W(x,), W(x3)...., W(x,).</w:t>
        <w:br/>
        <w:t>Dann heißt die Zahl</w:t>
      </w:r>
    </w:p>
    <w:p>
      <w:r>
        <w:t>u=0öX:= $ x,W(x,)</w:t>
      </w:r>
    </w:p>
    <w:p>
      <w:r>
        <w:t>i=1</w:t>
      </w:r>
    </w:p>
    <w:p>
      <w:r>
        <w:t>Erwartungswert der Zufallsgröße X.</w:t>
      </w:r>
    </w:p>
    <w:p>
      <w:r>
        <w:t>Bemerkungen:</w:t>
      </w:r>
    </w:p>
    <w:p>
      <w:r>
        <w:t>1. Statt &amp;X schreibt man auch #(X), vor allem dann, wenn Mißverständnisse</w:t>
        <w:br/>
        <w:t>zu befürchten sind. &amp; ist nämlich eine Funktion, die »Erwartung«, durch die</w:t>
        <w:br/>
        <w:t>der Zufallsgröße X eine reelle Zahl &amp; X zugeordnet wird. Man unterscheidet</w:t>
        <w:br/>
        <w:t>also zwischen der Funktion &amp; und dem Funktionswert EX.</w:t>
      </w:r>
    </w:p>
    <w:p>
      <w:r>
        <w:t>2. Der Erwartungswert einer Zufallsgröße ist das mit ihren Wahrscheinlichkeiten</w:t>
        <w:br/>
        <w:t>gewichtete arithmetische Mittel der Werte der Zufallsgröße,* also der mittlere</w:t>
        <w:br/>
        <w:t>Wert der Zufallsgröße pro Versuch auf lange Sicht. Das Symbol u soll an diese</w:t>
        <w:br/>
        <w:t>Bedeutung des Erwartungswerts als Mittelwert erinnern.</w:t>
      </w:r>
    </w:p>
    <w:p>
      <w:r>
        <w:t>3. Der Erwartungswert EX einer Zufallsgröße X wird im allgemeinen nicht dem</w:t>
        <w:br/>
        <w:t>Wertebereich der Zufallsgröße X angehören! (Beim chuck-a-luck ist — 3%</w:t>
        <w:br/>
        <w:t>keine Gewinnzahl.)</w:t>
      </w:r>
    </w:p>
    <w:p>
      <w:r>
        <w:t>4. Der Erwartungswert &amp; X muß nicht einmal in der Nähe des wahrscheinlichsten</w:t>
        <w:br/>
        <w:t>Wertes der Zufallsgröße X liegen. (Vgl. Aufgabe 188/15.)</w:t>
      </w:r>
    </w:p>
    <w:p>
      <w:r>
        <w:t>5. Die Zahl &amp;X kann auch physikalisch gedeutet werden. Denkt man sich auf</w:t>
        <w:br/>
        <w:t>einem masselosen Stab an den Stellen x; die Massen W(x;) angebracht, so</w:t>
        <w:br/>
        <w:t>stellt #X die Koordinate des Massenschwerpunkts dar.*</w:t>
      </w:r>
    </w:p>
    <w:p>
      <w:r>
        <w:t>6. Wegen W(x)= ) P({o}) läßt sich EX folgendermaßen schreiben:</w:t>
      </w:r>
    </w:p>
    <w:p>
      <w:r>
        <w:t>Xo)=x;</w:t>
      </w:r>
    </w:p>
    <w:p>
      <w:r>
        <w:t>8X = ) X(o): P(io!)</w:t>
      </w:r>
    </w:p>
    <w:p>
      <w:r>
        <w:t>wen</w:t>
      </w:r>
    </w:p>
    <w:p>
      <w:r>
        <w:t>Mit dem Erwartungswert des Gewinns als »Wert des Spiels« schuf Christiaan</w:t>
        <w:br/>
        <w:t>Huygens (1629-1695) den ersten wahrscheinlichkeitstheoretischen Begriff, der</w:t>
        <w:br/>
        <w:t>lange Zeit auch der einzige blieb, mit dem Aufgaben über Spiele gelöst werden</w:t>
        <w:br/>
        <w:t>konnten. Huygens beginnt seine Abhandlung van reeckening in speelen van geluck</w:t>
        <w:br/>
        <w:t>(1657) mit 3 Sätzen über den Erwartungswert, für den er noch keinen Fachaus-</w:t>
        <w:br/>
        <w:t>druck hatte. Er umschreibt ihn mit</w:t>
      </w:r>
    </w:p>
    <w:p>
      <w:r>
        <w:t>“Het is my soo veel weerdt” — »Das ist mir soviel wert«,</w:t>
      </w:r>
    </w:p>
    <w:p>
      <w:r>
        <w:t>was Frans van Schooten (um 1615-1660) kurz mit expectatio mea und valor ex-</w:t>
        <w:br/>
        <w:t>pectationis meae ins Lateinische übersetzt.</w:t>
      </w:r>
    </w:p>
    <w:p>
      <w:r>
        <w:t>* Diese Interpretation gab Nikolaus Bernoulli (1687-1759) in De usu artis conjectandi in jure 1709.</w:t>
      </w:r>
    </w:p>
    <w:p>
      <w:pPr>
        <w:pStyle w:val="IntenseQuote"/>
      </w:pPr>
      <w:r>
        <w:t>[Seite 174]</w:t>
      </w:r>
    </w:p>
    <w:p>
      <w:r>
        <w:t>11.1. Zufallsgrößen und ihr Erwartungswert 173</w:t>
      </w:r>
    </w:p>
    <w:p>
      <w:r>
        <w:t>Wie sehr diese Wortschöpfung damals und auch heute noch der Umgangssprache</w:t>
        <w:br/>
        <w:t>widerspricht, zeigt sich in der Erklärung, die Jakob Bernoulli (1655-1705) in seiner</w:t>
        <w:br/>
        <w:t>Ars Conjectandi (1713) der Huygensschen Definition beifügt:</w:t>
      </w:r>
    </w:p>
    <w:p>
      <w:r>
        <w:t>»Aus dem Gesagten ist zu entnehmen, daß das Wort Erwartung nicht nur in dem gewöhn-</w:t>
        <w:br/>
        <w:t>lichen Sinne zu nehmen ist, in dem wir üblicherweise das erwarten oder hoffen, was für uns</w:t>
        <w:br/>
        <w:t>das Allerbeste ist; es kann vielmehr auch den Sinn haben, daß Schlimmeres uns zufällt. Er-</w:t>
        <w:br/>
        <w:t>wartung bedeutet also unsere Hoffnung, das Beste zu gewinnen, soweit diese nicht durch die</w:t>
        <w:br/>
        <w:t>Furcht, Ungünstigeres zu erzielen, gemäßigt und verkleinert wird, und zwar in dem Maße,</w:t>
        <w:br/>
        <w:t>daß mit Wert der Erwartung immer das Mittel aus dem Besten, das wir erhoffen, und dem</w:t>
        <w:br/>
        <w:t>Schlimmsten, das wir befürchten, bezeichnet wird.«</w:t>
      </w:r>
    </w:p>
    <w:p>
      <w:r>
        <w:t>In der französischen Literatur hat sich daher neben esperance mathematique auch</w:t>
        <w:br/>
        <w:t>valeur moyenne und in der englischen neben expected value auch mean value für</w:t>
        <w:br/>
        <w:t>Erwartungswert eingebürgert.</w:t>
      </w:r>
    </w:p>
    <w:p>
      <w:r>
        <w:t>Zur Illustration des Begriffs Erwartungswert führen wir nun 3 Beispiele vor.</w:t>
        <w:br/>
        <w:t>Beispiel 1: Die Zufallsgröße »Augenzahl« beim einfachen Wurf eines Laplace-</w:t>
        <w:br/>
        <w:t>Würfels hat die Wahrscheinlichkeitsfunktion</w:t>
      </w:r>
    </w:p>
    <w:p>
      <w:r>
        <w:t>x 123456</w:t>
        <w:br/>
        <w:t>valsaıddt</w:t>
        <w:br/>
        <w:t>Damit ergibt sich</w:t>
        <w:br/>
        <w:t>EX =u=</w:t>
      </w:r>
    </w:p>
    <w:p>
      <w:r>
        <w:t>= i 2 314 5 6</w:t>
        <w:br/>
        <w:t>= 35. Fig. 173.1 Stabdiagramm der Wahrscheinlich-</w:t>
        <w:br/>
        <w:t>keitsfunktion der Zufallsgröße »Augenzahl</w:t>
      </w:r>
    </w:p>
    <w:p>
      <w:r>
        <w:t>eines Laplace-Würfels« mit Erwartungswert</w:t>
      </w:r>
    </w:p>
    <w:p>
      <w:r>
        <w:t>Beispiel 2: Die Zufallsgröße »Augensumme« beim Wurf zweier Laplace-Würfel</w:t>
        <w:br/>
        <w:t>hat, wie Bild 26.2 veranschaulicht, die Wahrscheinlichkeitsverteilung</w:t>
      </w:r>
    </w:p>
    <w:p>
      <w:r>
        <w:t>x |23456789 10 11 12</w:t>
        <w:br/>
        <w:t>WIE RE RSS hGhH</w:t>
      </w:r>
    </w:p>
    <w:p>
      <w:r>
        <w:t>6</w:t>
        <w:br/>
        <w:t>E</w:t>
        <w:br/>
        <w:t>Damit ergibt sich</w:t>
        <w:br/>
        <w:t>EX=-u=s2 +3 +4 Kt</w:t>
        <w:br/>
        <w:t>HS Kt R+tTtKt+t &amp;</w:t>
        <w:br/>
        <w:t>+8 +9 +10 5 + izıasengaren 29</w:t>
      </w:r>
    </w:p>
    <w:p>
      <w:r>
        <w:t>+1 +12 % = Fi S srähitiaor ahrscheinlich-</w:t>
        <w:br/>
        <w:t>ig. 173.2 Stabdiagramm der Wahrscheinlic</w:t>
        <w:br/>
        <w:t>- e = keitsfunktion der Zufallsgröße »Augensumme</w:t>
        <w:br/>
        <w:t>T. beim Doppelwurf« mit Erwartungswert u</w:t>
      </w:r>
    </w:p>
    <w:p>
      <w:pPr>
        <w:pStyle w:val="IntenseQuote"/>
      </w:pPr>
      <w:r>
        <w:t>[Seite 175]</w:t>
      </w:r>
    </w:p>
    <w:p>
      <w:r>
        <w:t>174 11. Zufallsgrößen</w:t>
        <w:br/>
        <w:t>Beispiel 3: Die Zufallsgröße »Quadrat der Augenzahl« beim einfachen Wurf</w:t>
        <w:br/>
        <w:t>eines Laplace-Würfels hat die Wahrscheinlichkeitsverteilung</w:t>
        <w:br/>
        <w:t>x | 149 16 25 36</w:t>
        <w:br/>
        <w:t>" ä</w:t>
        <w:br/>
        <w:t>walııızı 3 8</w:t>
        <w:br/>
        <w:t>Damit ergibt sich</w:t>
        <w:br/>
        <w:t>EX =u=1:4+4 +</w:t>
        <w:br/>
        <w:t>+94 +16.4 +</w:t>
      </w:r>
    </w:p>
    <w:p>
      <w:r>
        <w:t>+25:44+36.4=</w:t>
        <w:br/>
        <w:t>_-Aı_ 14 9 ws 25</w:t>
        <w:br/>
        <w:t>= i9 Fig. 174.1 Stabdiagramm der Wahrscheinlichkeits-</w:t>
        <w:br/>
        <w:t>= 154.</w:t>
      </w:r>
    </w:p>
    <w:p>
      <w:r>
        <w:t>funktion der Zufallsgröße »Quadrat der Augenzahl</w:t>
        <w:br/>
        <w:t>eines Laplace-Würfels« mit Erwartungswert u</w:t>
      </w:r>
    </w:p>
    <w:p>
      <w:r>
        <w:t>Die Berechnung des Erwartungswerts wird besonders übersichtlich, wenn man</w:t>
        <w:br/>
        <w:t>die Wertetabelle der Wahrscheinlichkeitsverteilung um die Zeile xW(x) er-</w:t>
        <w:br/>
        <w:t>weitert.</w:t>
      </w:r>
    </w:p>
    <w:p>
      <w:r>
        <w:t>Betrachten wir dazu das einfache</w:t>
      </w:r>
    </w:p>
    <w:p>
      <w:r>
        <w:t>Beispiel 4: In einer Urne liegen 4 Kugeln, die mit den Zahlen 0, 1, 2 und 3 be-</w:t>
        <w:br/>
        <w:t>schriftet sind. Man zieht 2 Kugeln nacheinander ohne Zurücklegen. Die Zufalls-</w:t>
        <w:br/>
        <w:t>größe X sei die größere der beiden gezogenen Zahlen. Wir berechnen den Er-</w:t>
        <w:br/>
        <w:t>wartungswert von X:</w:t>
      </w:r>
    </w:p>
    <w:p>
      <w:r>
        <w:t>&gt; 6X=-M#=21.</w:t>
      </w:r>
    </w:p>
    <w:p>
      <w:r>
        <w:t>11.2. Die kumulative Verteilungsfunktion einer Zufallsgröße</w:t>
      </w:r>
    </w:p>
    <w:p>
      <w:r>
        <w:t>Einführendes Beispiel: Die 52 Karten des Bridgespiels werden auf 4 Spieler ver-</w:t>
        <w:br/>
        <w:t>teilt. Theodor hat dabei keine Herzkarte erhalten. Nun interessiert er sich dafür,</w:t>
        <w:br/>
        <w:t>mit welcher Wahrscheinlichkeit seine Spielgegnerin Dorothea eine bestimmte</w:t>
        <w:br/>
        <w:t>Höchstzahl von Herzkarten, z.B. höchstens 8 Herzkarten, erhalten hat. Wir</w:t>
        <w:br/>
        <w:t>wollen die Anzahl der Herzkarten, die Dorothea erhält, mit X bezeichnen.</w:t>
        <w:br/>
        <w:t>Dann ist X eine Zufallsgröße, die die Werte x, = 0,x3 = 1, ...,xı4 = 13 an-</w:t>
        <w:br/>
        <w:t>nehmen kann. Die Wahrscheinlichkeit dafür, daß sie den Wert x, annimmt,</w:t>
      </w:r>
    </w:p>
    <w:p>
      <w:r>
        <w:t>BIER)</w:t>
        <w:br/>
        <w:t>x) \3-x</w:t>
        <w:br/>
        <w:t>berechnet sich zu P(X = x,) = W(x,) = —</w:t>
        <w:br/>
        <w:t>B</w:t>
        <w:br/>
        <w:t>scheinlichkeitsfunktion W sind in Tabelle 175.1 wiedergegeben. Theodor inter-</w:t>
        <w:br/>
        <w:t>essiert sich also für Wahrscheinlichkeiten der Ereignisse »X ist höchstens so</w:t>
      </w:r>
    </w:p>
    <w:p>
      <w:r>
        <w:t>. Die Werte der Wahr-</w:t>
      </w:r>
    </w:p>
    <w:p>
      <w:pPr>
        <w:pStyle w:val="IntenseQuote"/>
      </w:pPr>
      <w:r>
        <w:t>[Seite 176]</w:t>
      </w:r>
    </w:p>
    <w:p>
      <w:r>
        <w:t>11.2. Die kumulative Verteilungsfunktion einer Zufallsgröße 175</w:t>
      </w:r>
    </w:p>
    <w:p>
      <w:r>
        <w:t>groß wie b«, z.B. »X ist höchstens so groß wie 8«. Für die Wahrscheinlichkeiten</w:t>
        <w:br/>
        <w:t>dieser Ereignisse schreiben wir kurz P(X &lt;b), im Beispiel P(X &lt; 8). Kennt</w:t>
        <w:br/>
        <w:t>Theodor die Wahrscheinlichkeitsfunktion der Zufallsgröße X, z.B. aus Tabelle</w:t>
        <w:br/>
        <w:t>175.1, so kann er die gesuchte Wahrscheinlichkeit P(X &lt; 8) als Summe berech-</w:t>
        <w:br/>
        <w:t>nen. Es gilt nämlich</w:t>
      </w:r>
    </w:p>
    <w:p>
      <w:r>
        <w:t>PX &lt;8)=P(X =0UX =1U..UX=8)=- x Wi)</w:t>
        <w:br/>
        <w:t>= P(X =0)+P(X = 1)+... +P(X =8) = eo la</w:t>
        <w:br/>
        <w:t>=Wix)+ Wi) +... +W (x) =</w:t>
        <w:br/>
        <w:t>= ” Wax) =</w:t>
      </w:r>
    </w:p>
    <w:p>
      <w:r>
        <w:t>“s8</w:t>
      </w:r>
    </w:p>
    <w:p>
      <w:r>
        <w:t>= 0,99859.</w:t>
      </w:r>
    </w:p>
    <w:p>
      <w:r>
        <w:t>0,00128</w:t>
        <w:br/>
        <w:t>0,01546</w:t>
        <w:br/>
        <w:t>0,07420</w:t>
        <w:br/>
        <w:t>0,18703</w:t>
        <w:br/>
        <w:t>0,27505</w:t>
        <w:br/>
        <w:t>0,24754</w:t>
        <w:br/>
        <w:t>0,13897</w:t>
        <w:br/>
        <w:t>0,04864</w:t>
        <w:br/>
        <w:t>13\( 236 0,01092</w:t>
        <w:br/>
        <w:t>x) \3-x 0,00132</w:t>
        <w:br/>
        <w:t>Tab. 175.1 x» — 10 0,00009</w:t>
      </w:r>
    </w:p>
    <w:p>
      <w:r>
        <w:t>39 11 3,12 10”</w:t>
      </w:r>
    </w:p>
    <w:p>
      <w:r>
        <w:t>() 12 4,16: 10°®</w:t>
      </w:r>
    </w:p>
    <w:p>
      <w:r>
        <w:t>13 1,23 10719</w:t>
      </w:r>
    </w:p>
    <w:p>
      <w:r>
        <w:t>vosuau2»wn-o</w:t>
      </w:r>
    </w:p>
    <w:p>
      <w:r>
        <w:t>Um die lästigen Summationen nicht immer wieder durchführen zu müssen,</w:t>
        <w:br/>
        <w:t>stellt sich Theodor mit Hilfe der Wahrscheinlichkeitsfunktion W eine Tabelle</w:t>
        <w:br/>
        <w:t>der Wahrscheinlichkeiten P(X &lt;b) auf. Da diese Wahrscheinlichkeiten eine</w:t>
        <w:br/>
        <w:t>Funktion von 5 sind, nennt er sie kurz F(b); also F(b) := P(X &lt; b). Tabelle 175.2</w:t>
        <w:br/>
        <w:t>zeigt uns die von Theodor durchgeführte Summation.</w:t>
      </w:r>
    </w:p>
    <w:p>
      <w:r>
        <w:t>Auch beim darauffolgenden Spiel hat Theodor keine Herz- b Fb)</w:t>
        <w:br/>
        <w:t>karte erhalten. Nun möchte er aber die Wahrscheinlichkeit 5 | 000128</w:t>
        <w:br/>
        <w:t>dafür wissen, daß Dorothea mehr als a Herzkarten, aber | 0,01674</w:t>
        <w:br/>
        <w:t>höchstens 5 Herzkarten erhalten hat, kurz Pa&lt;X&lt;b). 2» 0,09094</w:t>
        <w:br/>
        <w:t>Nehmen wir für a = 3 und b = 8, so ergibt sich die ge- 3 0,27797</w:t>
        <w:br/>
        <w:t>suchte Wahrscheinlichkeit zu 4 0,55302</w:t>
        <w:br/>
        <w:t>5 0,80056</w:t>
        <w:br/>
        <w:t>P3&lt;X&lt;8)= P(X =4ULX = 5U..UX=8)= 6 0,93953</w:t>
        <w:br/>
        <w:t>7 0,98817</w:t>
        <w:br/>
        <w:t>=P(X=4)+P(X=5)+..+PX=9)= 5 0,99859</w:t>
        <w:br/>
        <w:t>= Wi) +W (x) + + W (X) = 9 0,99991</w:t>
        <w:br/>
        <w:t>= y Wix) = 10 1,00000</w:t>
        <w:br/>
        <w:t>3&lt;x758 11 1,00000</w:t>
        <w:br/>
        <w:t>= 0,72062. 12 1100099</w:t>
      </w:r>
    </w:p>
    <w:p>
      <w:r>
        <w:t>13</w:t>
      </w:r>
    </w:p>
    <w:p>
      <w:r>
        <w:t>Tab. 175.2 bı&gt; F(b). Die Werte für</w:t>
        <w:br/>
        <w:t>b= 10, 11 und 12 sind Rundungs-</w:t>
        <w:br/>
        <w:t>werte, wohingegen F(13) exakt 1 ist.</w:t>
      </w:r>
    </w:p>
    <w:p>
      <w:r>
        <w:t>Wahrscheinlichkeiten dieser Art kann Theodor, statt umständlich zu summieren,</w:t>
        <w:br/>
        <w:t>leichter mit Hilfe seiner Tabelle 175.2 »b+&gt; F(b)« berechnen. Es gilt nämlich</w:t>
      </w:r>
    </w:p>
    <w:p>
      <w:pPr>
        <w:pStyle w:val="IntenseQuote"/>
      </w:pPr>
      <w:r>
        <w:t>[Seite 177]</w:t>
      </w:r>
    </w:p>
    <w:p>
      <w:r>
        <w:t>176 11. Zufallsgrößen</w:t>
      </w:r>
    </w:p>
    <w:p>
      <w:r>
        <w:t>PB&lt;Xs8)= ) Wix)=</w:t>
      </w:r>
    </w:p>
    <w:p>
      <w:r>
        <w:t>I3&lt;x,S8</w:t>
        <w:br/>
        <w:t>= „ Wim) - % Wi)=</w:t>
        <w:br/>
        <w:t>58 x53</w:t>
        <w:br/>
        <w:t>= PX&lt;s8)- P(X&lt;3)=</w:t>
        <w:br/>
        <w:t>= F(8) — F(3).</w:t>
      </w:r>
    </w:p>
    <w:p>
      <w:r>
        <w:t>Allgemein erhält man</w:t>
        <w:br/>
        <w:t>Pla&lt;X&lt;b) = F(b) — F(a).</w:t>
      </w:r>
    </w:p>
    <w:p>
      <w:r>
        <w:t>Die Summation vieler Summanden reduziert sich also bei Verwendung der Funk-</w:t>
        <w:br/>
        <w:t>tion F auf die Bildung der Differenz zweier Tabellenwerte dieser Funktion.</w:t>
      </w:r>
    </w:p>
    <w:p>
      <w:r>
        <w:t>So wie im vorstehenden Beispiel sind bei vielen Zufallsgrößen Wahrscheinlich-</w:t>
        <w:br/>
        <w:t>keiten von Ereignissen der Form »a &lt; X &lt; b« von Bedeutung. Man wird daher,</w:t>
        <w:br/>
        <w:t>ergänzend zur Wahrscheinlichkeitsfunktion W einer Zufallsgröße X, auf ganz R</w:t>
        <w:br/>
        <w:t>eine weitere Funktion F definieren, die die Wahrscheinlichkeiten der Ereignisse</w:t>
        <w:br/>
        <w:t>»X &lt; b« liefert. Man nennt F kumulative Verteilungsfunktion der Zufallsgröße</w:t>
        <w:br/>
        <w:t>X und legt sie folgendermaßen allgemein fest:</w:t>
      </w:r>
    </w:p>
    <w:p>
      <w:r>
        <w:t>Definition 176.1: Die Funktion</w:t>
        <w:br/>
        <w:t>F:x&gt;P(X&lt;sx), D&gt;=R</w:t>
        <w:br/>
        <w:t>heißt kumulative Verteilungsfunktion der Zufallsgröße X.</w:t>
      </w:r>
    </w:p>
    <w:p>
      <w:r>
        <w:t>Die Beifügung »kumulativ«* weist darauf hin, daß der Wert F(x) durch Auf-</w:t>
        <w:br/>
        <w:t>häufen, d.h. durch Summieren der Wahrscheinlichkeiten für alle Werte x;, die</w:t>
        <w:br/>
        <w:t>höchstens so groß wie x sind, gewonnen wird. Manche Autoren unterdrücken</w:t>
        <w:br/>
        <w:t>die Beifügung »kumulativ« und nennen F kurz »Verteilungsfunktion der Zufalls-</w:t>
        <w:br/>
        <w:t>größe«.</w:t>
      </w:r>
    </w:p>
    <w:p>
      <w:r>
        <w:t>Zur Berechnung der Werte der kumulativen Verteilungsfunktion einer Zufalls-</w:t>
        <w:br/>
        <w:t>größe merken wir uns</w:t>
      </w:r>
    </w:p>
    <w:p>
      <w:r>
        <w:t>* u 1</w:t>
        <w:br/>
        <w:t>Satz 176.1: Hat die Zufallsgröße X die Wertemenge [x,,X3....,X,}; SO</w:t>
      </w:r>
    </w:p>
    <w:p>
      <w:r>
        <w:t>berechnet man F(x) gemäß</w:t>
        <w:br/>
        <w:t>F)= Win).</w:t>
      </w:r>
    </w:p>
    <w:p>
      <w:r>
        <w:t>xSx</w:t>
      </w:r>
    </w:p>
    <w:p>
      <w:r>
        <w:t>Funktionsterm und Graph einer kumulativen Verteilungsfunktion veranschau-</w:t>
        <w:br/>
        <w:t>licht das einfache</w:t>
      </w:r>
    </w:p>
    <w:p>
      <w:r>
        <w:t>Beispiel: X sei eine Zufallsgröße mit der Wahrscheinlichkeitsverteilung W</w:t>
        <w:br/>
        <w:t>x -15 -05 05 2</w:t>
      </w:r>
    </w:p>
    <w:p>
      <w:r>
        <w:t>gemäß 1 .</w:t>
      </w:r>
    </w:p>
    <w:p>
      <w:r>
        <w:t>W(x) 0,4 02 01 03</w:t>
      </w:r>
    </w:p>
    <w:p>
      <w:r>
        <w:t>Figur 170.1a) zeigt den Graphen von W. Für die kumulative Verteilungsfunktion</w:t>
        <w:br/>
        <w:t>F dieser Zufallsgröße X ergibt sich</w:t>
      </w:r>
    </w:p>
    <w:p>
      <w:r>
        <w:t>* cumulatus = aufgehäuft, aufgetürmt, aufgeschichtet.</w:t>
      </w:r>
    </w:p>
    <w:p>
      <w:pPr>
        <w:pStyle w:val="IntenseQuote"/>
      </w:pPr>
      <w:r>
        <w:t>[Seite 178]</w:t>
      </w:r>
    </w:p>
    <w:p>
      <w:r>
        <w:t>11.3. Funktionen einer Zufallsgröße 177</w:t>
      </w:r>
    </w:p>
    <w:p>
      <w:r>
        <w:t>0 fü -w&lt;xr&lt;-1i5</w:t>
      </w:r>
    </w:p>
    <w:p>
      <w:r>
        <w:t>04 für -L5sx&lt;—05</w:t>
        <w:br/>
        <w:t>Fix) = 106 für -05&lt;x&lt;05</w:t>
      </w:r>
    </w:p>
    <w:p>
      <w:r>
        <w:t>07 für 05&lt;x&lt;2</w:t>
      </w:r>
    </w:p>
    <w:p>
      <w:r>
        <w:t>l für 2&lt;Sxı&lt;+m.</w:t>
      </w:r>
    </w:p>
    <w:p>
      <w:r>
        <w:t>Der Graph dieser Funktion F ist in Figur 177.1</w:t>
        <w:br/>
        <w:t>dargestellt. Sie zeigt besonders anschaulich, wie</w:t>
        <w:br/>
        <w:t>durch »Aufhäufen« der einzelnen Wahrschein-</w:t>
        <w:br/>
        <w:t>lichkeiten W(x,) der Graph von F entsteht.</w:t>
      </w:r>
    </w:p>
    <w:p>
      <w:r>
        <w:t>Die erste graphische Darstellung einer kumulativen</w:t>
        <w:br/>
        <w:t>Verteilungsfunktion, und zwar von relativen Häufig-</w:t>
        <w:br/>
        <w:t>keiten, stammt von Jean-Baptiste Joseph Fourier (1768</w:t>
        <w:br/>
        <w:t>bis 1830) aus dem Jahre 1821.</w:t>
      </w:r>
    </w:p>
    <w:p>
      <w:r>
        <w:t>Fig. 177.1 Kumulative Verteilungsfunktion F zur</w:t>
        <w:br/>
        <w:t>Wahrscheinlichkeitsfunktion W von Figur 170.1.</w:t>
      </w:r>
    </w:p>
    <w:p>
      <w:r>
        <w:t>KK x</w:t>
      </w:r>
    </w:p>
    <w:p>
      <w:r>
        <w:t>Abschließend stellen wir einige Eigenschaften von kumulativen Verteilungsfunk-</w:t>
        <w:br/>
        <w:t>tionen zusammen, die sich unmittelbar aus Definition 176.1 ergeben.</w:t>
      </w:r>
    </w:p>
    <w:p>
      <w:r>
        <w:t>Satz 177.1:</w:t>
        <w:br/>
        <w:t>Ist F kumulative Verteilungsfunktion der Zufallsgröße X, so gilt</w:t>
      </w:r>
    </w:p>
    <w:p>
      <w:r>
        <w:t>ı) lim Fix) =0.</w:t>
        <w:br/>
        <w:t>2) !im Fa)=1.</w:t>
      </w:r>
    </w:p>
    <w:p>
      <w:r>
        <w:t>3) F ist monoton wachsend auf R.</w:t>
        <w:br/>
        <w:t>4) F ist rechtsseitig stetig*, d.h., lim F(x) = F(xo)-</w:t>
      </w:r>
    </w:p>
    <w:p>
      <w:r>
        <w:t>x</w:t>
      </w:r>
    </w:p>
    <w:p>
      <w:r>
        <w:t>5) Nimmt die Zufallsgröße X einen Wert x; mit der Wahrscheinlichkeit</w:t>
        <w:br/>
        <w:t>W(x;) #0 an, so springt der Graph von F bei x; um W(x,) nach oben;</w:t>
        <w:br/>
        <w:t>F ist also bei x; unstetig.</w:t>
      </w:r>
    </w:p>
    <w:p>
      <w:r>
        <w:t>6) Pa&lt;X&lt;b) = F(b) - F(a).</w:t>
      </w:r>
    </w:p>
    <w:p>
      <w:r>
        <w:t>11.3. Funktionen einer Zufallsgröße</w:t>
      </w:r>
    </w:p>
    <w:p>
      <w:r>
        <w:t>Beispiel: Beim einfachen Würfelwurf werden folgende Gewinnpläne vereinbart:</w:t>
        <w:br/>
        <w:t>Plan 1: Von der doppelten Augenzahl wird 7 subtrahiert; die so erhaltene Zahl</w:t>
        <w:br/>
        <w:t>stellt den Gewinn in DM dar.</w:t>
      </w:r>
    </w:p>
    <w:p>
      <w:r>
        <w:t>Plan 2: Von der Augenzahl wird 3 subtrahiert und das Ergebnis quadriert. Die so</w:t>
        <w:br/>
        <w:t>erhaltene Zahl stellt den Gewinn in DM dar.</w:t>
      </w:r>
    </w:p>
    <w:p>
      <w:r>
        <w:t>Bezeichnen wir die Zufallsgröße »Augenzahl« mit X, so lassen sich die durch die</w:t>
        <w:br/>
        <w:t>beiden Gewinnpläne definierten Zufallsgrößen »Gewinn Y« bzw. »Gewinn Z«</w:t>
        <w:br/>
        <w:t>mit Hilfe von X folgendermaßen ausdrücken:</w:t>
      </w:r>
    </w:p>
    <w:p>
      <w:r>
        <w:t>* Merke: Ve rteilungsfunktion - rechtsseitig stetig.</w:t>
      </w:r>
    </w:p>
    <w:p>
      <w:pPr>
        <w:pStyle w:val="IntenseQuote"/>
      </w:pPr>
      <w:r>
        <w:t>[Seite 179]</w:t>
      </w:r>
    </w:p>
    <w:p>
      <w:r>
        <w:t>178 11. Zufallsgrößen</w:t>
      </w:r>
    </w:p>
    <w:p>
      <w:r>
        <w:t>Y:=2'X-7 bzw. Z:= (X - 3)2.</w:t>
        <w:br/>
        <w:t>Die Wertetabellen der 3 Funktionen X, Y und Z lauten:</w:t>
      </w:r>
    </w:p>
    <w:p>
      <w:r>
        <w:t>[9} | 1 2 3 4 5 6</w:t>
        <w:br/>
        <w:t>X (o) 1 2 3 4 5 6</w:t>
        <w:br/>
        <w:t>Y(o) -5 -3 -1 1 3 5</w:t>
        <w:br/>
        <w:t>Z(o) 4 l 0 l 4 9</w:t>
      </w:r>
    </w:p>
    <w:p>
      <w:r>
        <w:t>Um die Wahrscheinlichkeitsfunktionen der Zufallsgrößen X, Y und Z vonein-</w:t>
        <w:br/>
        <w:t>ander unterscheiden zu können, kennzeichnen wir sie durch entsprechende In-</w:t>
        <w:br/>
        <w:t>dizes, also W,, W, und W,. Für sie ergeben sich folgende Wertetabellen:</w:t>
      </w:r>
    </w:p>
    <w:p>
      <w:r>
        <w:t>x 1 2 3 4 5 6</w:t>
      </w:r>
    </w:p>
    <w:p>
      <w:r>
        <w:t>wa liı ıı rı4</w:t>
        <w:br/>
        <w:t>y | -5 -3 -1 1 3 5 z | 0 1 4 9</w:t>
        <w:br/>
        <w:t>lit ı 3 34 walı 2 24</w:t>
      </w:r>
    </w:p>
    <w:p>
      <w:r>
        <w:t>Wir ersehen aus den obigen Tabellen, daß die Wahrscheinlichkeitsverteilung</w:t>
        <w:br/>
        <w:t>W;, der Zufallsgröße X gleichmäßig ist, d.h., alle ihre Werte haben die gleiche</w:t>
        <w:br/>
        <w:t>Wahrscheinlichkeit. Auch Y=2X—7 ist eine gleichmäßig verteilte Zufalls-</w:t>
        <w:br/>
        <w:t>größe, wohingegen Z = (X — 3)? nicht mehr gleichmäßig verteilt ist!</w:t>
      </w:r>
    </w:p>
    <w:p>
      <w:r>
        <w:t>Die Zufallsgrößen Y und Z können wir mathematisch als Verkettung der reell-</w:t>
        <w:br/>
        <w:t>wertigen Funktion X mit den Funktionen g:x&gt;2x—7 bzw. hYxm (x — 3)?</w:t>
        <w:br/>
        <w:t>auffassen; es gilt nämlich Y=g°X und Z=h»X.</w:t>
      </w:r>
    </w:p>
    <w:p>
      <w:r>
        <w:t>Allgemein kann man sagen: Da jede Zufallsgröße X eine reellwertige Funktion</w:t>
        <w:br/>
        <w:t>ist, läßt sie sich mit einer beliebigen reellen Funktion g, deren Definitionsmenge</w:t>
        <w:br/>
        <w:t>die Wertemenge von X enthält, verketten. Das Ergebnis der Verkettung ist eine</w:t>
        <w:br/>
        <w:t>neue Zufallsgröße Y; für sie gilt</w:t>
      </w:r>
    </w:p>
    <w:p>
      <w:r>
        <w:t>Y(o) = (8: X)(o) = g(X (o)).</w:t>
      </w:r>
    </w:p>
    <w:p>
      <w:r>
        <w:t>Als Verkettungsfunktionen können natürlich auch transzendente Funktionen</w:t>
        <w:br/>
        <w:t>wie sin, exp und In auftreten.</w:t>
      </w:r>
    </w:p>
    <w:p>
      <w:r>
        <w:t>Zur Berechnung des Erwartungswerts der Zufallsgröße Y:=g&gt;X ist es nicht</w:t>
        <w:br/>
        <w:t>nötig, die Wahrscheinlichkeitsverteilung von Y zu kennen. Es gilt nämlich</w:t>
      </w:r>
    </w:p>
    <w:p>
      <w:r>
        <w:t>Satz 178.1: Besitzt die Zufallsgröße X die Wertemenge {x,,X,...,x,} und</w:t>
        <w:br/>
        <w:t>die Wahrscheinlichkeitsverteilung W, so gilt für den Erwartungswert der</w:t>
        <w:br/>
        <w:t>Zufallsgröße g&gt; X:</w:t>
      </w:r>
    </w:p>
    <w:p>
      <w:r>
        <w:t>Een] = F EWR)</w:t>
        <w:br/>
        <w:t>i=1</w:t>
      </w:r>
    </w:p>
    <w:p>
      <w:r>
        <w:t>Beweis: Das X zugrundeliegende Zufallsexperiment habe die Ergebnisse</w:t>
        <w:br/>
        <w:t>@1,@3,..., @y. Dann gilt auf Grund von Bemerkung 6 (Seite 172):</w:t>
      </w:r>
    </w:p>
    <w:p>
      <w:r>
        <w:t>N</w:t>
        <w:br/>
        <w:t>e[g(X)] = 2 EX) Pin).</w:t>
      </w:r>
    </w:p>
    <w:p>
      <w:pPr>
        <w:pStyle w:val="IntenseQuote"/>
      </w:pPr>
      <w:r>
        <w:t>[Seite 180]</w:t>
      </w:r>
    </w:p>
    <w:p>
      <w:r>
        <w:t>11.4. Die Varianz einer Zufallsgröße 179</w:t>
      </w:r>
    </w:p>
    <w:p>
      <w:r>
        <w:t>Fassen wir alle Summanden zusammen, für die X(o,) = x; gilt, so erhalten wir</w:t>
        <w:br/>
        <w:t>wegen W(x)= ), P({w,}) die Behauptung:</w:t>
      </w:r>
    </w:p>
    <w:p>
      <w:r>
        <w:t>Xoy)=x;</w:t>
        <w:br/>
        <w:t>e[g(X)] = 5 ( ’» enPtto) = $ (en - y Pilon)=</w:t>
        <w:br/>
        <w:t>i=1 \Kop=x; i=1 Xop)=x;</w:t>
        <w:br/>
        <w:t>- » ERW X).</w:t>
      </w:r>
    </w:p>
    <w:p>
      <w:r>
        <w:t>ı</w:t>
      </w:r>
    </w:p>
    <w:p>
      <w:r>
        <w:t>Beispiel: Bei Kenntnis von W, errechnet man unmittelbar</w:t>
        <w:br/>
        <w:t>eZy=0.4+1-2+4.2+9:.1=2.</w:t>
        <w:br/>
        <w:t>Mit Satz 178.1 erhält man ohne Kenntnis von W,</w:t>
      </w:r>
    </w:p>
    <w:p>
      <w:r>
        <w:t>Z)=EHR)=U-I4+2- 3448-34 +4 3° 4 +</w:t>
        <w:br/>
        <w:t>+(5- 3) 4 +(6-3) 4=2.</w:t>
      </w:r>
    </w:p>
    <w:p>
      <w:r>
        <w:t>11.4. Die Varianz einer Zufallsgröße</w:t>
      </w:r>
    </w:p>
    <w:p>
      <w:r>
        <w:t>Eine Zufallsgröße wird durch ihre Wahrscheinlichkeitsfunktion weitgehend be-</w:t>
        <w:br/>
        <w:t>schrieben. Für viele Zwecke genügt es sogar, nur über Parameter, die das Aus-</w:t>
        <w:br/>
        <w:t>sehen der Wahrscheinlichkeitsfunktion kennzeichnen, Bescheid zu wissen. Ein</w:t>
        <w:br/>
        <w:t>solcher Parameter ist der Erwartungswert einer Zufallsgröße; er gibt ihren »mitt-</w:t>
        <w:br/>
        <w:t>leren Wert« an. Er sagt jedoch nichts darüber aus, wie die einzelnen Funktions-</w:t>
        <w:br/>
        <w:t>werte der Zufallsgröße um diesen mittleren Wert streuen. Man wird also ver-</w:t>
        <w:br/>
        <w:t>suchen, die »mittlere Abweichung« der Funktionswerte von ihrem Erwartungs-</w:t>
        <w:br/>
        <w:t>wert durch eine Maßzahl zu kennzeichnen. Dafür bietet sich (X — u) an.</w:t>
        <w:br/>
        <w:t>Y:=X—ı ist eine neue Zufallsgröße »Abweichung vom Erwartungswert wu«.</w:t>
        <w:br/>
        <w:t>Für sie gilt unter Verwendung von Satz 178.1:</w:t>
      </w:r>
    </w:p>
    <w:p>
      <w:r>
        <w:t>X -W= Sm -WWiR) =</w:t>
        <w:br/>
        <w:t>iz</w:t>
        <w:br/>
        <w:t>&gt; xWix) u: &gt; W(x) =</w:t>
        <w:br/>
        <w:t>i=1</w:t>
      </w:r>
    </w:p>
    <w:p>
      <w:r>
        <w:t>=6X- wl=u-u=0.</w:t>
      </w:r>
    </w:p>
    <w:p>
      <w:r>
        <w:t>Il</w:t>
      </w:r>
    </w:p>
    <w:p>
      <w:r>
        <w:t>Das Ergebnis sollte nicht überraschen!</w:t>
      </w:r>
    </w:p>
    <w:p>
      <w:r>
        <w:t>&amp;(X — u) ist also ein untaugliches Maß. Da ja nur die Größe der Abweichungen</w:t>
        <w:br/>
        <w:t>und nicht ihre Richtung interessiert, könnte man &amp;(|X — u]) als Maß wählen.</w:t>
        <w:br/>
        <w:t>Wegen der Unhandlichkeit des Absolutbetrags wählt man jedoch statt dessen</w:t>
        <w:br/>
        <w:t>E[(X — w?] als Abweichungsmaß. Das Quadrat sorgt dafür, daß die Richtung</w:t>
        <w:br/>
        <w:t>der Abweichung keine Rolle spielt. Darüber hinaus fallen Abweichungen um so</w:t>
        <w:br/>
        <w:t>stärker ins Gewicht, je größer sie sind. Es gibt selbstverständlich auch noch andere</w:t>
        <w:br/>
        <w:t>Funktionen der Abweichung X — u, die als Maß für das »Streuen der Werte der</w:t>
        <w:br/>
        <w:t>Zufallsgröße« verwendet werden könnten. Die mittlere quadratische Abweichung</w:t>
        <w:br/>
        <w:t>vom Mittelwert wu, also E[(X — w)?] hat sich jedoch als besonders brauchbar</w:t>
        <w:br/>
        <w:t>erwiesen.</w:t>
      </w:r>
    </w:p>
    <w:p>
      <w:pPr>
        <w:pStyle w:val="IntenseQuote"/>
      </w:pPr>
      <w:r>
        <w:t>[Seite 181]</w:t>
      </w:r>
    </w:p>
    <w:p>
      <w:r>
        <w:t>180 11. Zufallsgrößen</w:t>
      </w:r>
    </w:p>
    <w:p>
      <w:r>
        <w:t>Definition 180.1: u sei der Erwartungswert der Zufallsgröße X. Als Varianz</w:t>
        <w:br/>
        <w:t>Var X der Zufallsgröße X definiert man den Erwartungswert der quadrati-</w:t>
        <w:br/>
        <w:t>schen Abweichungen von zı, also</w:t>
      </w:r>
    </w:p>
    <w:p>
      <w:r>
        <w:t>VarX := E[(X - W?] = EX - EX).</w:t>
      </w:r>
    </w:p>
    <w:p>
      <w:r>
        <w:t>Wegen Satz 178.1 kann Var X, ohne die Verteilung von (X — 8X)? zu kennen,</w:t>
        <w:br/>
        <w:t>über die Wahrscheinlichkeitsverteilung W von X berechnet werden:</w:t>
      </w:r>
    </w:p>
    <w:p>
      <w:r>
        <w:t>VarX = 32 (x - WW (x)</w:t>
        <w:br/>
        <w:t>i=1</w:t>
      </w:r>
    </w:p>
    <w:p>
      <w:r>
        <w:t>Bemerkungen:</w:t>
      </w:r>
    </w:p>
    <w:p>
      <w:r>
        <w:t>1.</w:t>
      </w:r>
    </w:p>
    <w:p>
      <w:r>
        <w:t>Statt VarX schreibt man auch Var(X), vor allem dann, wenn Mißverständ-</w:t>
        <w:br/>
        <w:t>nisse zu befürchten sind. Var ist nämlich eine Funktion, die »Varianz«, durch</w:t>
        <w:br/>
        <w:t>die der Zufallsgröße X eine nicht-negative reelle Zahl Var X zugeordnet wird.</w:t>
        <w:br/>
        <w:t>Man müßte also zwischen der Funktion Var und dem Funktionswert VarX,</w:t>
        <w:br/>
        <w:t>dem Varianzwert, unterscheiden. Praktisch geschieht dies fast nie.</w:t>
      </w:r>
    </w:p>
    <w:p>
      <w:r>
        <w:t>. Andere Bezeichnungen für die Varianz sind mittleres Abweichungsquadrat,</w:t>
      </w:r>
    </w:p>
    <w:p>
      <w:r>
        <w:t>Dispersion, zentrales Moment 2. Ordnung oder auch Streuungsquadrat.</w:t>
      </w:r>
    </w:p>
    <w:p>
      <w:r>
        <w:t>. Die Zahl VarX kann auch physikalisch gedeutet werden. Denkt man sich auf</w:t>
      </w:r>
    </w:p>
    <w:p>
      <w:r>
        <w:t>einem masselosen Stab an den Stellen x; die Massen W(x,) angebracht, so</w:t>
        <w:br/>
        <w:t>stellt VarX das Trägheitsmoment des Stabes in bezug auf den Massenschwer-</w:t>
        <w:br/>
        <w:t>punkt u dar.</w:t>
      </w:r>
    </w:p>
    <w:p>
      <w:r>
        <w:t>Beispiel 1: Wir berechnen die Varianz der Zufallsgröße X :=Gewinn beim</w:t>
        <w:br/>
        <w:t>chuck-a-luck (siehe Seite 165ff.): Mit &amp;X = - 3% gilt</w:t>
      </w:r>
    </w:p>
    <w:p>
      <w:r>
        <w:t>VarX = (HH HE + ++ Fe? Ti =</w:t>
      </w:r>
    </w:p>
    <w:p>
      <w:r>
        <w:t>_ 199? - 125 + 233° 75 4449? 154665? 1 _ 12488040 _ 194</w:t>
        <w:br/>
        <w:t>216? 1007766 0°</w:t>
      </w:r>
    </w:p>
    <w:p>
      <w:r>
        <w:t>Diese Berechnung war sehr mühsam. Wir werden später in 12.4.2. schen, wie</w:t>
        <w:br/>
        <w:t>man sie etwas vereinfachen kann. Unter Umständen kann die Rechnung aber</w:t>
        <w:br/>
        <w:t>schon durch eine tabellarische Anordnung übersichtlicher werden. Wir zeigen</w:t>
        <w:br/>
        <w:t>dies für die Varianz der Zufallsgröße »Größere der beiden gezogenen Zahlen«</w:t>
        <w:br/>
        <w:t>aus Beispiel 4 von Seite 174:</w:t>
      </w:r>
    </w:p>
    <w:p>
      <w:r>
        <w:t>x 1 2 3</w:t>
        <w:br/>
        <w:t>Wi) 8 8 8</w:t>
        <w:br/>
        <w:t>xW(x) s 8 83 »u=8%</w:t>
        <w:br/>
        <w:t>x-u 44-4 3</w:t>
        <w:br/>
        <w:t>(x- w? 5 8</w:t>
        <w:br/>
        <w:t>(x- WW) Bu &gt; VarX=44=$</w:t>
      </w:r>
    </w:p>
    <w:p>
      <w:pPr>
        <w:pStyle w:val="IntenseQuote"/>
      </w:pPr>
      <w:r>
        <w:t>[Seite 182]</w:t>
      </w:r>
    </w:p>
    <w:p>
      <w:r>
        <w:t>11.4. Die Varianz einer Zufallsgröße 181</w:t>
      </w:r>
    </w:p>
    <w:p>
      <w:r>
        <w:t>Die Werte der Zufallsgröße X waren Maßzahlen der Größe »Gewinn«, die in DM</w:t>
        <w:br/>
        <w:t>gemessen wird. Dementsprechend ist Var X als Maßzahl einer Größe zu verstehen,</w:t>
        <w:br/>
        <w:t>die in (DM)? gemessen wird. Das ist äußerst unanschaulich! Eine etwas anschau-</w:t>
      </w:r>
    </w:p>
    <w:p>
      <w:r>
        <w:t>lichere Maßzahl erhält man, wenn man die</w:t>
        <w:br/>
        <w:t>Quadratwurzel aus dem Varianzwert zieht. Die</w:t>
        <w:br/>
        <w:t>so erhaltene Zahl o heißt Standardabweichung.</w:t>
        <w:br/>
        <w:t>Sie wird in der Interpretation wieder in DM</w:t>
        <w:br/>
        <w:t>gemessen, also in derselben Einheit wie die</w:t>
        <w:br/>
        <w:t>Werte der Zufallsgröße und der Erwartungs-</w:t>
        <w:br/>
        <w:t>wert.</w:t>
      </w:r>
    </w:p>
    <w:p>
      <w:r>
        <w:t>Allgemein legt man fest</w:t>
      </w:r>
    </w:p>
    <w:p>
      <w:r>
        <w:t>| Definition 181.1: Als Standardabweichung</w:t>
        <w:br/>
        <w:t>| der Zufallsgröße X bezeichnet man die</w:t>
      </w:r>
    </w:p>
    <w:p>
      <w:r>
        <w:t>| Zahl o(X):= /VarX.</w:t>
      </w:r>
    </w:p>
    <w:p>
      <w:r>
        <w:t>Auf Grund dieser Definition wird die Varianz</w:t>
        <w:br/>
        <w:t>Var oft auch mit o? bezeichnet. Sind keine Miß-</w:t>
        <w:br/>
        <w:t>verständnisse zu befürchten, dann schreibt man</w:t>
        <w:br/>
        <w:t>kurz o statt o(X). In graphischen Darstellungen</w:t>
        <w:br/>
        <w:t>der Wahrscheinlichkeitsverteilung W einer Zu-</w:t>
        <w:br/>
        <w:t>fallsgröße X trägt man gerne o vom Erwar-</w:t>
        <w:br/>
        <w:t>tungswert u aus nach beiden Richtungen ab.</w:t>
        <w:br/>
        <w:t>Figur 181.1 zeigt dies für die Zufallsgröße Ge-</w:t>
        <w:br/>
        <w:t>winn X beim chuck-a-luck. Es ergibt sich o(X)</w:t>
        <w:br/>
        <w:t>zu 6 = /VarX x Y1,24 &amp; 1,11.</w:t>
      </w:r>
    </w:p>
    <w:p>
      <w:r>
        <w:t>Die Standardabweichung o läßt sich bei Glücks-</w:t>
        <w:br/>
        <w:t>spielen als Maß für das Risiko auffassen; dazu</w:t>
      </w:r>
    </w:p>
    <w:p>
      <w:r>
        <w:t>na H p+u</w:t>
        <w:br/>
        <w:t>Fig. 181.1 Stabdiagramm zur</w:t>
        <w:br/>
        <w:t>Wahrscheinlichkeitsverteilung der</w:t>
        <w:br/>
        <w:t>Zufallsgröße »Gewinn beim</w:t>
        <w:br/>
        <w:t>chuck-a-luck« mit Erwartungs-</w:t>
        <w:br/>
        <w:t>wert „und Standardabweichung o</w:t>
      </w:r>
    </w:p>
    <w:p>
      <w:r>
        <w:t>Beispiel 2: Spieler A und Spieler B leisten beim Roulett (siehe Seite 22f.) einen Ein-</w:t>
      </w:r>
    </w:p>
    <w:p>
      <w:r>
        <w:t>satz von jeweils I0DM.</w:t>
      </w:r>
    </w:p>
    <w:p>
      <w:r>
        <w:t>Spieler A</w:t>
        <w:br/>
        <w:t>setzt auf »plein«, z.B. auf die 17.</w:t>
      </w:r>
    </w:p>
    <w:p>
      <w:r>
        <w:t>Spieler B</w:t>
        <w:br/>
        <w:t>setzt auf »rouge«.</w:t>
      </w:r>
    </w:p>
    <w:p>
      <w:r>
        <w:t>Für die Zufallsgrößen Gewinn G, und G, erhalten wir dann folgende Aussagen:</w:t>
      </w:r>
    </w:p>
    <w:p>
      <w:r>
        <w:t>8 | -10 350</w:t>
        <w:br/>
        <w:t>DZ u</w:t>
        <w:br/>
        <w:t>EG, = ge _ 18;</w:t>
        <w:br/>
        <w:t>VarGy = (- 10449? 38 +</w:t>
        <w:br/>
        <w:t>+(350 +49)? 4 =</w:t>
        <w:br/>
        <w:t>u 07: ee</w:t>
      </w:r>
    </w:p>
    <w:p>
      <w:r>
        <w:t>06, % 58,378.</w:t>
      </w:r>
    </w:p>
    <w:p>
      <w:r>
        <w:t>g | 10 10 j</w:t>
        <w:br/>
        <w:t>W;,(8) | # #</w:t>
        <w:br/>
        <w:t>Eee 4;</w:t>
      </w:r>
    </w:p>
    <w:p>
      <w:r>
        <w:t>VarG, = (-10+49° 4 +</w:t>
        <w:br/>
        <w:t>+10 +49 4 =</w:t>
        <w:br/>
        <w:t>=:</w:t>
        <w:br/>
        <w:t>Guy T 9996.</w:t>
      </w:r>
    </w:p>
    <w:p>
      <w:pPr>
        <w:pStyle w:val="IntenseQuote"/>
      </w:pPr>
      <w:r>
        <w:t>[Seite 183]</w:t>
      </w:r>
    </w:p>
    <w:p>
      <w:r>
        <w:t>182 11. Zufallsgrößen</w:t>
      </w:r>
    </w:p>
    <w:p>
      <w:r>
        <w:t>Die Standardabweichung des Gewinns von Spieler A ist wesentlich größer als die</w:t>
        <w:br/>
        <w:t>Standardabweichung des Gewinns von Spieler B, wie man auch erwartet hat.</w:t>
        <w:br/>
        <w:t>Spieler A gewinnt nämlich zwar mit kleiner Wahrscheinlichkeit sehr viel im Ver-</w:t>
        <w:br/>
        <w:t>gleich zum Einsatz, verliert aber mit großer Wahrscheinlichkeit seinen Einsatz.</w:t>
        <w:br/>
        <w:t>Spieler B hingegen gewinnt und verliert mit etwa gleicher, relativ großer Wahr-</w:t>
        <w:br/>
        <w:t>scheinlichkeit seinen Einsatz. A geht also ein größeres Risiko ein als B. Auf lange</w:t>
        <w:br/>
        <w:t>Sicht jedoch verlieren beide Spieler dasselbe, nämlich im Mittel 37 des Einsatzes</w:t>
        <w:br/>
        <w:t>pro Spiel!</w:t>
      </w:r>
    </w:p>
    <w:p>
      <w:r>
        <w:t>Im Gegensatz zum Erwartungswert &amp;X als mittlerem Wert von X auf lange</w:t>
        <w:br/>
        <w:t>Sicht ist die Standardabweichung o(X) nicht so leicht anschaulich greifbar. So</w:t>
        <w:br/>
        <w:t>wie sie aber bei Glücksspielen als Maß für das Risiko verwendet wurde, kann sie</w:t>
        <w:br/>
        <w:t>allgemein dazu dienen, Abweichungen verschiedener Zufallsgrößen von ihrem</w:t>
        <w:br/>
        <w:t>jeweiligen Erwartungswert miteinander zu vergleichen. Es ist dazu nur nötig, die</w:t>
        <w:br/>
        <w:t>betreffenden Abweichungen mittels der jeweiligen Standardabweichung zu mes-</w:t>
        <w:br/>
        <w:t>sen, d.h., sie als Vielfache des jeweiligen o darzustellen. Zur Verdeutlichung diene</w:t>
        <w:br/>
        <w:t>Beispiel 3: Die erste Klausur in den Grundkursen Englisch bzw. Mathematik</w:t>
        <w:br/>
        <w:t>erbrachte folgende Punkteverteilung:</w:t>
      </w:r>
    </w:p>
    <w:p>
      <w:r>
        <w:t>Punkte 0123456789 10 11 12 13 14 15</w:t>
        <w:br/>
        <w:t>Englisch - 1----2173- 1 - - 1 -</w:t>
        <w:br/>
        <w:t>Mathematik 3----221134 - - 2-22</w:t>
      </w:r>
    </w:p>
    <w:p>
      <w:r>
        <w:t>Dorothea erzielte in Mathematik 13 Punkte, in Englisch 11 Punkte. Sie ist nun</w:t>
        <w:br/>
        <w:t>der Meinung, daß sie in Mathematik relativ zu ihren Mitschülern besser abge-</w:t>
        <w:br/>
        <w:t>schnitten habe als zu ihren Mitschülern im Grundkurs Englisch; denn beide Ar-</w:t>
        <w:br/>
        <w:t>beiten hatten den gleichen Durchschnitt von 8 Punkten, und sie liegt in Englisch</w:t>
        <w:br/>
        <w:t>nur 3 Punkte, in Mathematik jedoch 5 Punkte über diesem Durchschnitt.</w:t>
      </w:r>
    </w:p>
    <w:p>
      <w:r>
        <w:t>Der Mathematiklehrer muß aber Dorotheas Euphorie dämpfen. Dorothea hat</w:t>
        <w:br/>
        <w:t>nämlich die Streuungen der Leistungen des jeweiligen Kurses um den Durch-</w:t>
        <w:br/>
        <w:t>schnitt nicht berücksichtigt. Ein vernünftiges Abweichungsmaß sollte nämlich die</w:t>
        <w:br/>
        <w:t>Streuungen der Zufallsgröße in Rechnung stellen: Eine Abweichung um eine Ein-</w:t>
        <w:br/>
        <w:t>heit nach oben z.B. ist bei einer Zufallsgröße mit kleiner Streuung mehr wert als</w:t>
        <w:br/>
        <w:t>bei einer Zufallsgröße mit großer Streuung.</w:t>
      </w:r>
    </w:p>
    <w:p>
      <w:r>
        <w:t>Die Standardabweichung der Zufallsgröße »Punktezahl in Mathematik« ergibt</w:t>
        <w:br/>
        <w:t>sich zu oy = V193 x x 4,39, die Standardabweichung von »Punktezahl in Eng-</w:t>
        <w:br/>
        <w:t>lisch« zu 0; = 6.625 x 2,57. Die 5 MER BEERNNE über dem Durchschnitt</w:t>
      </w:r>
    </w:p>
    <w:p>
      <w:r>
        <w:t>entsprechen also einer Abweichung von WE = "04 = 1,138 0, = 3 Englisch-</w:t>
        <w:br/>
        <w:t>punkte über dem Durchschnitt hingegen einer Abweichung von ——— : 0; =</w:t>
        <w:br/>
        <w:t>= 1,166 05. 5 625</w:t>
      </w:r>
    </w:p>
    <w:p>
      <w:r>
        <w:t>Somit hat Dorothea im Vergleich zum Kurs in Englisch tatsächlich besser ab-</w:t>
        <w:br/>
        <w:t>geschnitten!</w:t>
      </w:r>
    </w:p>
    <w:p>
      <w:r>
        <w:t>Merke: Will man Abweichungen vom Mittelwert bei verschiedenen Zufallsgrößen</w:t>
        <w:br/>
        <w:t>miteinander vergleichen, so ist es sinnvoll, diese Abweichungen als Vielfache der</w:t>
        <w:br/>
        <w:t>jeweiligen Standardabweichungen anzugeben.</w:t>
      </w:r>
    </w:p>
    <w:p>
      <w:pPr>
        <w:pStyle w:val="IntenseQuote"/>
      </w:pPr>
      <w:r>
        <w:t>[Seite 184]</w:t>
      </w:r>
    </w:p>
    <w:p>
      <w:r>
        <w:t>11.5. Die Ungleichung von Bienayme-Tschebyschow 183</w:t>
        <w:br/>
        <w:t>11.5. Die Ungleichung von Bienayme-Tschebyschow</w:t>
      </w:r>
    </w:p>
    <w:p>
      <w:r>
        <w:t>Wenn eine Zufallsgröße X den Er-</w:t>
        <w:br/>
        <w:t>wartungswert u hat, dann vermu-</w:t>
        <w:br/>
        <w:t>tet man, daß bei einer Ausführung</w:t>
        <w:br/>
        <w:t>des zugrundeliegenden Zufallsex-</w:t>
        <w:br/>
        <w:t>periments sich Werte der Zufalls-</w:t>
        <w:br/>
        <w:t>größe ergeben, die in der Nähe des</w:t>
        <w:br/>
        <w:t>Erwartungswertes .ı liegen. Zur Un-</w:t>
        <w:br/>
        <w:t>tersuchung dieser Vermutung den-</w:t>
        <w:br/>
        <w:t>ken wir uns ein Intervall der Breite</w:t>
        <w:br/>
        <w:t>2a (mit a&gt; 0) symmetrisch um den</w:t>
        <w:br/>
        <w:t>Erwartungswert u gelegt und fragen</w:t>
        <w:br/>
        <w:t>nach der Wahrscheinlichkeit, mit ®</w:t>
        <w:br/>
        <w:t>der die Zufallsgröße X um minde- u-a H ua</w:t>
      </w:r>
    </w:p>
    <w:p>
      <w:r>
        <w:t>stens a neben den Erwartungswer t Fig. 183.1 Der rot unterlegte Teil veran-</w:t>
      </w:r>
    </w:p>
    <w:p>
      <w:r>
        <w:t>trifft. Anders ausgedrückt: Wir fra-  schaulicht P(IX-ul2a).</w:t>
      </w:r>
    </w:p>
    <w:p>
      <w:r>
        <w:t>gen nach der Wahrscheinlichkeit da-</w:t>
      </w:r>
    </w:p>
    <w:p>
      <w:r>
        <w:t>für, daß die Zufallsgröße X Werte außerhalb des Intervalls ]a—a; u. +a[ an-</w:t>
        <w:br/>
        <w:t>nimmt.</w:t>
      </w:r>
    </w:p>
    <w:p>
      <w:r>
        <w:t>Zur Beantwortung dieser Frage müssen wir die Wahrscheinlichkeit des Ereig-</w:t>
        <w:br/>
        <w:t>nisses |X — u] 2 a untersuchen. (Siehe auch Figur 183.1) Da die Varianz ein Maß</w:t>
        <w:br/>
        <w:t>für die Streuung der Werte der Zufallsgröße X um ihren Erwartungswert u ist,</w:t>
        <w:br/>
        <w:t>liegt es nahe, daß die gesuchte Wahrscheinlichkeit von der Varianz der Zufalls-</w:t>
        <w:br/>
        <w:t>größe abhängen wird. Bei Zufallsgrößen mit großem Varianzwert müßte die ge-</w:t>
        <w:br/>
        <w:t>suchte Wahrscheinlichkeit P(|X — u] 2a) bei gleichem a auch groß sein. Ver-</w:t>
        <w:br/>
        <w:t>größert man hingegen a, so müßte diese gesuchte Wahrscheinlichkeit bei festem</w:t>
        <w:br/>
        <w:t>X abnehmen. Es ist offensichtlich, daß diese Wahrscheinlichkeit von der jeweils</w:t>
        <w:br/>
        <w:t>vorliegenden Wahrscheinlichkeitsverteilung der Zufallsgröße abhängt. Bei der</w:t>
        <w:br/>
        <w:t>Herleitung eines allgemeinen schwachen Gesetzes der großen Zahlen (siehe 14.7.)</w:t>
        <w:br/>
        <w:t>bewies 1866 der russische Mathematiker Pafnuti Lwowitsch Tschebyschow (1821</w:t>
        <w:br/>
        <w:t>bis 1894)* eine Ungleichung, die die von uns gesuchte Wahrscheinlichkeit</w:t>
        <w:br/>
        <w:t>P(IX — u| a) unabhängig von der vorliegenden Wahrscheinlichkeitsverteilung</w:t>
        <w:br/>
        <w:t>W, abzuschätzen ermöglicht. Die Ungleichung und ihr Beweis finden sich be-</w:t>
        <w:br/>
        <w:t>reits 1853 in einer Arbeit des französischen Statistikers /rönee-Jules Bienayme</w:t>
        <w:br/>
        <w:t>(1796-1878)**,</w:t>
      </w:r>
    </w:p>
    <w:p>
      <w:r>
        <w:t>Um nun die nach diesen beiden Mathematikern benannte Abschätzung unserer</w:t>
        <w:br/>
        <w:t>gesuchten Wahrscheinlichkeit P(|X — a] 2a) zu gewinnen, betrachten wir die</w:t>
        <w:br/>
        <w:t>Definitionsgleichung der Varianz der Zufallsgröße X, nämlich</w:t>
      </w:r>
    </w:p>
    <w:p>
      <w:r>
        <w:t>VarX = 3 &amp;-WWix),</w:t>
        <w:br/>
        <w:t>i=1</w:t>
      </w:r>
    </w:p>
    <w:p>
      <w:r>
        <w:t>+ Yeöpnuen (Betonung auf der letzten Silbe). Die Arbeit erschien 1867 unter dem Titel] Des valeurs moyennes. -</w:t>
        <w:br/>
        <w:t>Siehe Seite 425.</w:t>
        <w:br/>
        <w:t>** Siche Seite 399.</w:t>
      </w:r>
    </w:p>
    <w:p>
      <w:pPr>
        <w:pStyle w:val="IntenseQuote"/>
      </w:pPr>
      <w:r>
        <w:t>[Seite 185]</w:t>
      </w:r>
    </w:p>
    <w:p>
      <w:r>
        <w:t>184 11. Zufallsgrößen</w:t>
      </w:r>
    </w:p>
    <w:p>
      <w:r>
        <w:t>und zerlegen die rechts stehende Summe in zwei Teile, deren einer all diejenigen</w:t>
        <w:br/>
        <w:t>x; enthält, die von u mindestens a entfernt sind:</w:t>
        <w:br/>
        <w:t>VarX= „ s-WWa)+ % m-WW).</w:t>
      </w:r>
    </w:p>
    <w:p>
      <w:r>
        <w:t>Ixz-ulza Ix;mal&lt;a</w:t>
        <w:br/>
        <w:t>Die zweite Summe enthält lauter nicht-negative Summanden. Lassen wir diese</w:t>
        <w:br/>
        <w:t>Summe auf der rechten Seite weg, dann wird die rechte Seite kleiner oder behält</w:t>
        <w:br/>
        <w:t>schlimmstenfalls ihren Wert bei. Es gilt also</w:t>
        <w:br/>
        <w:t>VvarX2 % (-WW).</w:t>
      </w:r>
    </w:p>
    <w:p>
      <w:r>
        <w:t>Ig-al2a</w:t>
        <w:br/>
        <w:t>In der rechts stehenden Summe treten nur mehr diejenigen Werte x; der Zufalls-</w:t>
        <w:br/>
        <w:t>größe X auf, für die |x;— ul &gt;a gilt, was mit (x; — #? &gt; a? Äquivalent ist. Er-</w:t>
        <w:br/>
        <w:t>setzen wir in dieser Summe alle Faktoren (x; — u)? durch a?, dann machen wir</w:t>
        <w:br/>
        <w:t>diese Summe sicher nicht größer; also</w:t>
      </w:r>
    </w:p>
    <w:p>
      <w:r>
        <w:t>VarX2 „ aWix) =a?:y Win) = a’P(IX-ul2a).</w:t>
      </w:r>
    </w:p>
    <w:p>
      <w:r>
        <w:t>Ixz-ualza Ix;mal2a</w:t>
        <w:br/>
        <w:t>Da a&gt;(0 war, gewinnen wir die Abschätzung der gesuchten Wahrscheinlichkeit</w:t>
        <w:br/>
        <w:t>durch Division mit a?. Die eingangs vermutete Abhängigkeit von VarX und a</w:t>
        <w:br/>
        <w:t>zeigt</w:t>
      </w:r>
    </w:p>
    <w:p>
      <w:r>
        <w:t>=</w:t>
        <w:br/>
        <w:t>Satz 184.1: Die Ungleichung von Bienayme-Tschebyschow.</w:t>
      </w:r>
    </w:p>
    <w:p>
      <w:r>
        <w:t>Besitzt eine Zufallsgröße X einen endlichen Erwartungswert u und einen</w:t>
        <w:br/>
        <w:t>endlichen Varianzwert, dann gilt für jedes reelle a &gt; 0:</w:t>
      </w:r>
    </w:p>
    <w:p>
      <w:r>
        <w:t>|</w:t>
        <w:br/>
        <w:t>V</w:t>
        <w:br/>
        <w:t>PIX-ul2as |</w:t>
      </w:r>
    </w:p>
    <w:p>
      <w:r>
        <w:t>Aus der obigen Ungleichung erhält man sofort eine ihr äquivalente Abschätzung</w:t>
        <w:br/>
        <w:t>für die Wahrscheinlichkeit, in das gegebene Intervall Ju —a; a +.a[ bineinzu-</w:t>
        <w:br/>
        <w:t>treffen; es gilt nämlich</w:t>
      </w:r>
    </w:p>
    <w:p>
      <w:r>
        <w:t>P(IX-ul&lt;a)=1-P(X-ul2a), d.h.</w:t>
      </w:r>
    </w:p>
    <w:p>
      <w:r>
        <w:t>P(IX-ul&lt;a)Z21-</w:t>
      </w:r>
    </w:p>
    <w:p>
      <w:r>
        <w:t>VarX</w:t>
        <w:br/>
        <w:t>a?</w:t>
      </w:r>
    </w:p>
    <w:p>
      <w:r>
        <w:t>Die Zahl r, := x heißt manchmal auch Tschebyschow-Risiko. Sie ist eine</w:t>
        <w:br/>
        <w:t>obere Schranke für das wahre Risiko P(|X — «| &gt; a), mit der Zufallsgröße X</w:t>
        <w:br/>
        <w:t>ihren Erwartungswert u um mindestens a zu verfehlen.</w:t>
      </w:r>
    </w:p>
    <w:p>
      <w:r>
        <w:t>Die gefundene Abschätzung kann je nach Verteilung der Zufallsgröße sehr genau</w:t>
        <w:br/>
        <w:t>oder sehr grob sein. (Vgl. Aufgabe 196/61 und 196/66.) Sie wird sogar trivial,</w:t>
        <w:br/>
        <w:t>wenn VarX &gt; a?, weil dann die betreffende Wahrscheinlichkeit durch eine Zahl</w:t>
        <w:br/>
        <w:t>abgeschätzt wird, die mindestens 1 ist.</w:t>
      </w:r>
    </w:p>
    <w:p>
      <w:r>
        <w:t>Die Ungleichung von Bienayme-Tschebyschow gibt uns die Möglichkeit, die Be-</w:t>
        <w:br/>
        <w:t>deutung der Standardabweichung co als Streuungsmaß einer Zufallsgröße deut-</w:t>
      </w:r>
    </w:p>
    <w:p>
      <w:pPr>
        <w:pStyle w:val="IntenseQuote"/>
      </w:pPr>
      <w:r>
        <w:t>[Seite 186]</w:t>
      </w:r>
    </w:p>
    <w:p>
      <w:r>
        <w:t>Aufgaben 185</w:t>
      </w:r>
    </w:p>
    <w:p>
      <w:r>
        <w:t>licher zu erkennen. Setzen wir nämlich a=:re (mit ?&gt;0) und beachten</w:t>
        <w:br/>
        <w:t>VarX = 02, so erhalten wir</w:t>
      </w:r>
    </w:p>
    <w:p>
      <w:r>
        <w:t>PIX-ul2t0)&lt; hr bzw. PX -ul&lt;to)&gt;1- ne</w:t>
      </w:r>
    </w:p>
    <w:p>
      <w:r>
        <w:t>Für 7 &lt; 1 liefert die Bienayme- Tschebyschow-Ungleichung keine interessante Aus-</w:t>
        <w:br/>
        <w:t>sage. Setzt man jedoch für 7 die Werte 2, 3 oder 4 ein, so erhält man die für jede</w:t>
        <w:br/>
        <w:t>Zufallsgröße (mit endlichen x und Var X)* gültigen Abschätzungen</w:t>
      </w:r>
    </w:p>
    <w:p>
      <w:r>
        <w:t>P(IX-ul&lt;20)23 = 75%</w:t>
      </w:r>
    </w:p>
    <w:p>
      <w:r>
        <w:t>P(X-ul&lt;30)2$ &gt; 88,8%</w:t>
        <w:br/>
        <w:t>P(IX — ul&lt;40) 242 = 93,75%, ,</w:t>
      </w:r>
    </w:p>
    <w:p>
      <w:r>
        <w:t>die in Figur 185.1 symbolisch wie-</w:t>
        <w:br/>
        <w:t>dergegeben sind. Die erste dieser Ab-</w:t>
        <w:br/>
        <w:t>schätzungen besagt beispielsweise,</w:t>
        <w:br/>
        <w:t>daß die Werte jeder Zufallsgröße</w:t>
        <w:br/>
        <w:t>mit einer Wahrscheinlichkeit von</w:t>
        <w:br/>
        <w:t>mindestens 75%, innerhalb des 2o-</w:t>
        <w:br/>
        <w:t>Bereichs um den Erwartungswert</w:t>
        <w:br/>
        <w:t>liegen. Das Tischebyschow-Risiko,</w:t>
        <w:br/>
        <w:t>diesen 20-Bereich zu verfehlen, be-</w:t>
        <w:br/>
        <w:t>trägt 25%.</w:t>
      </w:r>
    </w:p>
    <w:p>
      <w:r>
        <w:t>Fig. 185.1 Man trifft mit einer Wahr-</w:t>
        <w:br/>
        <w:t>scheinlichkeit von mindestens</w:t>
      </w:r>
    </w:p>
    <w:p>
      <w:r>
        <w:t>- 0%, in den o-Bereich (trivial!)</w:t>
      </w:r>
    </w:p>
    <w:p>
      <w:r>
        <w:t>- 75% in den 2o-Bereich</w:t>
      </w:r>
    </w:p>
    <w:p>
      <w:r>
        <w:t>- 885% in den 30-Bereich</w:t>
      </w:r>
    </w:p>
    <w:p>
      <w:r>
        <w:t>- 93,75%, in den 4o-Bereich</w:t>
      </w:r>
    </w:p>
    <w:p>
      <w:r>
        <w:t>Aufgaben</w:t>
        <w:br/>
        <w:t>Zu 11.1.</w:t>
      </w:r>
    </w:p>
    <w:p>
      <w:r>
        <w:t>1. Das chuck-a-luck werde folgendermaßen abgewandelt:</w:t>
        <w:br/>
        <w:t>a) Kein Einsatz; Auszahlung = Anzahl der Sechsen in DM,</w:t>
        <w:br/>
        <w:t>b) Einsatz 10 DM; Auszahlung =* DM, wobei z = Anzahl der Sechsen. j</w:t>
        <w:br/>
        <w:t>Bestimme in beiden Fällen die Wahrscheinlichkeitsfunktion der Zufallsgröße Gewinn</w:t>
        <w:br/>
        <w:t>X und berechne ihren Erwartungswert. j</w:t>
      </w:r>
    </w:p>
    <w:p>
      <w:r>
        <w:t>2. Ein Glücksspiel heiße fair, wenn der Erwartungswert des Gewinns null ist.</w:t>
        <w:br/>
        <w:t>Ändere beim chuck-a-luck die Auszahlung j</w:t>
        <w:br/>
        <w:t>a) beim Ergebnis 666, b) beim Verlust so ab, daß das Spiel fair wird.</w:t>
      </w:r>
    </w:p>
    <w:p>
      <w:r>
        <w:t>* Die beim Petersburger Problem (Aufgabe 189/23) aufgetretene Zufallsgröße »Auszablung« erfüllt z.B. nicht diese</w:t>
        <w:br/>
        <w:t>Voraussetzungen.</w:t>
      </w:r>
    </w:p>
    <w:p>
      <w:pPr>
        <w:pStyle w:val="IntenseQuote"/>
      </w:pPr>
      <w:r>
        <w:t>[Seite 187]</w:t>
      </w:r>
    </w:p>
    <w:p>
      <w:r>
        <w:t>186</w:t>
      </w:r>
    </w:p>
    <w:p>
      <w:r>
        <w:t>3, a) Berechne das zu erwartende Einkommen des</w:t>
      </w:r>
    </w:p>
    <w:p>
      <w:r>
        <w:t>rn</w:t>
      </w:r>
    </w:p>
    <w:p>
      <w:r>
        <w:t>S</w:t>
      </w:r>
    </w:p>
    <w:p>
      <w:r>
        <w:t>11. Zufallsgrößen</w:t>
      </w:r>
    </w:p>
    <w:p>
      <w:r>
        <w:t>WERDENDEN ELTERN</w:t>
      </w:r>
    </w:p>
    <w:p>
      <w:r>
        <w:t>Hellsehers, wenn er zum Hellschen eine</w:t>
      </w:r>
    </w:p>
    <w:p>
      <w:r>
        <w:t>Laplace-Münze verwendet und für eine Vor- sieht Hellseher das</w:t>
        <w:br/>
        <w:t>hersage a DM verlangt. Die Wahrschein- Geschlecht des</w:t>
        <w:br/>
        <w:t>lichkeit für eine Knabengeburt sei 0,514. Babys voraus. Bei Nicht-</w:t>
        <w:br/>
        <w:t>100 Personen schicken pro Monat einen eintreffen Geld zurück</w:t>
      </w:r>
    </w:p>
    <w:p>
      <w:r>
        <w:t>Auftrag.</w:t>
        <w:br/>
        <w:t>b) Kann der Hellseher sein Einkommen verbessern, ohne besser hellsehen zu müssen?</w:t>
      </w:r>
    </w:p>
    <w:p>
      <w:r>
        <w:t>. a) Zeichne für die Zufallsgröße »Augenzahl« beim einfachen Wurf eines Astragalus (siehe</w:t>
      </w:r>
    </w:p>
    <w:p>
      <w:r>
        <w:t>Seite 46f.) ein Stabdiagramm und ein Histogramm zur Breite 1.</w:t>
        <w:br/>
        <w:t>b) Berechne den Erwartungswert dieser Zufallsgröße.</w:t>
      </w:r>
    </w:p>
    <w:p>
      <w:r>
        <w:t>»Es gibt drei Arten von Lügen: gewöhnliche Lügen, infame Lügen und die Statistik.«</w:t>
        <w:br/>
        <w:t>(Benjamin Disraeli [1804-1881] britischer Staatsmann)</w:t>
        <w:br/>
        <w:t>Aus den 13 Wörtern wird eines auf gut Glück ausgewählt.</w:t>
        <w:br/>
        <w:t>a) Gib einen Ergebnisraum Q an.</w:t>
        <w:br/>
        <w:t>b) Auf 2 seien folgende Zufallsgrößen definiert:</w:t>
        <w:br/>
        <w:t>B := Anzahl der Buchstaben im ausgewählten Wort,</w:t>
        <w:br/>
        <w:t>S := Anzahl der Silben im ausgewählten Wort,</w:t>
        <w:br/>
        <w:t>I := Anzahl der »i« im ausgesuchten Wort,</w:t>
        <w:br/>
        <w:t>K := Anzahl der Konsonanten im ausgewählten Wort; dabei sollen alle von a, e, i,</w:t>
        <w:br/>
        <w:t>o,u und den Umlauten verschiedenen Buchstaben als Konsonanten gelten.</w:t>
        <w:br/>
        <w:t>Gib zu jeder Zufallsgröße die Wahrscheinlichkeitsfunktion an und zeichne je ein Stab-</w:t>
        <w:br/>
        <w:t>diagramm.</w:t>
        <w:br/>
        <w:t>€) Berechne zu jeder Zufallsgröße aus b) den Erwartungswert und deute ihn.</w:t>
        <w:br/>
        <w:t>d) Beantworte a)-c) für den Originalton “There are three kinds of lies: lies, damned lies,</w:t>
        <w:br/>
        <w:t>and statistics”.</w:t>
      </w:r>
    </w:p>
    <w:p>
      <w:r>
        <w:t>Die Zufallsgröße X bezeichne die Anzahl der Stunden, die ein Fernsehgerät an einem</w:t>
        <w:br/>
        <w:t>willkürlich ausgewählten Tag in einer bestimmten Familie in Betrieb ist. Für die Wahr-</w:t>
        <w:br/>
        <w:t>scheinlichkeitsfunktion dieser Zufallsgröße gelte folgende Tabelle:</w:t>
      </w:r>
    </w:p>
    <w:p>
      <w:r>
        <w:t>x Io a 2 3 4 25</w:t>
        <w:br/>
        <w:t>ww |02 0235 03 01 f)</w:t>
      </w:r>
    </w:p>
    <w:p>
      <w:r>
        <w:t>a) Mit welcher Wahrscheinlichkeit ist das Gerät 4 Stunden in Betrieb?</w:t>
      </w:r>
    </w:p>
    <w:p>
      <w:r>
        <w:t>b) Zeichne ein Histogramm der Zufallsgröße X.</w:t>
      </w:r>
    </w:p>
    <w:p>
      <w:r>
        <w:t>ce) Mit welcher Wahrscheinlichkeit wird höchstens, mindestens, genau 3 Stunden fern-</w:t>
        <w:br/>
        <w:t>gesehen?</w:t>
      </w:r>
    </w:p>
    <w:p>
      <w:r>
        <w:t>d) Mit welcher Wahrscheinlichkeit wird mehr als I Stunde, aber höchstens 3 Stunden</w:t>
        <w:br/>
        <w:t>ferngesehen?</w:t>
      </w:r>
    </w:p>
    <w:p>
      <w:r>
        <w:t>e) Bestimme die Mindestanzahl der Stunden, bei der mit einer Wahrscheinlichkeit von</w:t>
        <w:br/>
        <w:t>mindestens 0,5 täglich ferngesehen wird.</w:t>
      </w:r>
    </w:p>
    <w:p>
      <w:r>
        <w:t>f) Wie groß ist die Wahrscheinlichkeit dafür, daß genau (mindestens) 2 Stunden fern-</w:t>
        <w:br/>
        <w:t>gesehen wird unter der Voraussetzung, daß überhaupt ferngesehen wird?</w:t>
      </w:r>
    </w:p>
    <w:p>
      <w:r>
        <w:t>2) Berechne den Erwartungswert von X und deute ihn.</w:t>
      </w:r>
    </w:p>
    <w:p>
      <w:r>
        <w:t>- In einer Schublade befinden sich 4 schwarze und 6 braune Socken. Man zieht einen</w:t>
      </w:r>
    </w:p>
    <w:p>
      <w:r>
        <w:t>Socken nach dem anderen heraus, bis man zwei gleichfarbige hat.</w:t>
        <w:br/>
        <w:t>a) S := Anzahl der gezogenen Socken</w:t>
      </w:r>
    </w:p>
    <w:p>
      <w:r>
        <w:t>Berechne die Wahrscheinlichkeitsfunktion von $ und zeichne ein Histogramm.</w:t>
        <w:br/>
        <w:t>b) Berechne den Erwartungswert von S.</w:t>
      </w:r>
    </w:p>
    <w:p>
      <w:pPr>
        <w:pStyle w:val="IntenseQuote"/>
      </w:pPr>
      <w:r>
        <w:t>[Seite 188]</w:t>
      </w:r>
    </w:p>
    <w:p>
      <w:r>
        <w:t>8.</w:t>
      </w:r>
    </w:p>
    <w:p>
      <w:r>
        <w:t>Aufgaben 187</w:t>
      </w:r>
    </w:p>
    <w:p>
      <w:r>
        <w:t>Es werde mit zwei Laplace-Würfeln gewürfelt. Bei 4DM Einsatz gelte folgender Aus-</w:t>
        <w:br/>
        <w:t>zahlungsplan:</w:t>
      </w:r>
    </w:p>
    <w:p>
      <w:r>
        <w:t>Augensumme Auszahlung in DM</w:t>
        <w:br/>
        <w:t>gerade Primzahl 9</w:t>
        <w:br/>
        <w:t>ungerade Primzahl 5</w:t>
        <w:br/>
        <w:t>gerade Nicht-Primzahl 3</w:t>
        <w:br/>
        <w:t>ungerade Nicht-Primzahl 0</w:t>
      </w:r>
    </w:p>
    <w:p>
      <w:r>
        <w:t>a) Stelle eine Wertetabelle für die Zufallsgröße G := »Gewinn« auf.</w:t>
      </w:r>
    </w:p>
    <w:p>
      <w:r>
        <w:t>b) Stelle die Wertetabelle für die Wahrscheinlichkeitsfunktion von G auf und zeichne</w:t>
        <w:br/>
        <w:t>ihren Graphen (Abszisse | = Icm, Ordinate | = 7,2cm).</w:t>
      </w:r>
    </w:p>
    <w:p>
      <w:r>
        <w:t>c) Zeichne ein Histogramm.</w:t>
      </w:r>
    </w:p>
    <w:p>
      <w:r>
        <w:t>d) Berechne den Erwartungswert von G.</w:t>
      </w:r>
    </w:p>
    <w:p>
      <w:r>
        <w:t>9. Das Morra-Spiel. Zwei Spieler, die sich gegenübersitzen, schnellen jeweils gleichzeitig die</w:t>
      </w:r>
    </w:p>
    <w:p>
      <w:r>
        <w:t>rechte Hand vor und strecken dabei mindestens einen der 5 Finger aus. Gleichzeitig ruft</w:t>
      </w:r>
    </w:p>
    <w:p>
      <w:r>
        <w:t>jeder Spieler eine Zahl. Gewonnen hat derjenige, der die richtige Anzahl der von beiden</w:t>
      </w:r>
    </w:p>
    <w:p>
      <w:r>
        <w:t>Spielern ausgestreckten Finger gerufen hat. Meist wurden 5 Partien gespielt. Nach einer</w:t>
      </w:r>
    </w:p>
    <w:p>
      <w:r>
        <w:t>anderen Version griff der Gewinner einer Partie ab der Mitte eines Stabes eine Spann-</w:t>
      </w:r>
    </w:p>
    <w:p>
      <w:r>
        <w:t>weite ab. Sieger war, wer zuerst das Stabende erreichte.* Die Zufallsgröße Z sei die</w:t>
      </w:r>
    </w:p>
    <w:p>
      <w:r>
        <w:t>Anzahl der von beiden Spielern ausgestreckten Finger.</w:t>
      </w:r>
    </w:p>
    <w:p>
      <w:r>
        <w:t>a) Bestimme die Wahrscheinlichkeitsverteilung von Z unter der Annahme, daß jeder</w:t>
        <w:br/>
        <w:t>Spieler jede Anzahl von Fingern mit gleicher Wahrscheinlichkeit zeigt.</w:t>
      </w:r>
    </w:p>
    <w:p>
      <w:r>
        <w:t>b) Bestimme den Erwartungswert u der Zufallsgröße Z.</w:t>
      </w:r>
    </w:p>
    <w:p>
      <w:r>
        <w:t>c) Zeige, daß die Wahrscheinlichkeitsverteilung von Z symmetrisch zu . ist, d.h., daß</w:t>
        <w:br/>
        <w:t>für allexeR gilt: PZ=u+r)= PIlZ=u-.n).</w:t>
      </w:r>
    </w:p>
    <w:p>
      <w:r>
        <w:t>%d) Zeige allgemein: Ist die Wahrscheinlichkeitsverteilung einer Zufallsgröße symme-</w:t>
      </w:r>
    </w:p>
    <w:p>
      <w:r>
        <w:t>trisch zur Zahl a, dann ist a der Erwartungswert dieser Zufallsgröße.</w:t>
      </w:r>
    </w:p>
    <w:p>
      <w:r>
        <w:t>10. Christiaan Huygens (1629-1695) behandelte 1657 in seinem Tractatus de ratiocinüis in</w:t>
      </w:r>
    </w:p>
    <w:p>
      <w:r>
        <w:t>aleae Iudo als Aufgabe XIII folgendes Problem:</w:t>
        <w:br/>
        <w:t>»Ich spiele mit einem anderen unter folgender Bedingung: Einer wirft 2 Würfel in einem</w:t>
        <w:br/>
        <w:t>Wurf. Kommt die Sieben heraus, so gewinne ich; jener aber, wenn die Zehn erscheint;</w:t>
        <w:br/>
        <w:t>tritt jedoch irgend etwas anderes ein, dann teilen wir das, was eingesetzt worden ist,</w:t>
        <w:br/>
        <w:t>zu gleichen Teilen untereinander auf. Herauszubekommen ist, welcher Teil des Ein-</w:t>
        <w:br/>
        <w:t>satzes jedem von uns bestimmt ist.«</w:t>
      </w:r>
    </w:p>
    <w:p>
      <w:r>
        <w:t>Aus Huygens’ Lösung ist ersichtlich, daß er nach dem Verhältnis der Erwartungswerte</w:t>
      </w:r>
    </w:p>
    <w:p>
      <w:r>
        <w:t>der Auszahlungen für die beiden Spieler sucht. - Bestimme dieses Verhältnis.</w:t>
      </w:r>
    </w:p>
    <w:p>
      <w:r>
        <w:t>Ein Laplace-Würfel werde so oft geworfen, bis entweder eine 6 erscheint oder viermal</w:t>
      </w:r>
    </w:p>
    <w:p>
      <w:r>
        <w:t>nacheinander keine 6 erscheint. Die Zufallsgröße Z sei die Anzahl der dazu nötigen</w:t>
      </w:r>
    </w:p>
    <w:p>
      <w:r>
        <w:t>Würfe,</w:t>
      </w:r>
    </w:p>
    <w:p>
      <w:r>
        <w:t>a) Stelle mit Hilfe der geworfenen Augenzahlen einen möglichst einfachen Ergebnisraum</w:t>
        <w:br/>
        <w:t>auf und gib seine Mächtigkeit an.</w:t>
      </w:r>
    </w:p>
    <w:p>
      <w:r>
        <w:t>b) Gib die Ergebnismengen der Ereignisse E, := {o|Z(o) = i} an.</w:t>
      </w:r>
    </w:p>
    <w:p>
      <w:r>
        <w:t>©) Gib die Wahrscheinlichkeitsfunktion von Z an.</w:t>
      </w:r>
    </w:p>
    <w:p>
      <w:r>
        <w:t>d) Berechne den Erwartungswert von Z.</w:t>
      </w:r>
    </w:p>
    <w:p>
      <w:r>
        <w:t>Das Morra-Spiel, das heute noch in Italien gespielt wird, ist schr alt. Prolemaios Hephaistion (1. Jh. n. Chr.) schreibt</w:t>
      </w:r>
    </w:p>
    <w:p>
      <w:r>
        <w:t>die Erfindung des Spiels der schönen Helena zu. Daß es bei diesem Spiel sehr auf die Ehrlichkeit der Spieler ankommt,</w:t>
        <w:br/>
        <w:t>zeigt cin altes Sprichwort, das Cicero (106-43) in De offieiis (3,77) zitiert: »Wenn sie nämlich jemändens Ehrlichkeit</w:t>
        <w:br/>
        <w:t>und Gutartigkeit loben, dann sagen sie, er sei’s wert, mit ihm im Dunkeln Fingerzeigen zu spielen.« Das Finger-</w:t>
        <w:br/>
        <w:t>zeigen - micare digitis - wurde bei den Römern so wie unser Knobeln sehr oft benützt, um Entscheidungen herbei-</w:t>
        <w:br/>
        <w:t>zuführen, (Siehe z.B. Sueton, Aug. 13.) - Pacioli (um 1445-1517) erwähnt bei der Behandlung des probleme des parts</w:t>
        <w:br/>
        <w:t>eine Morra mit 10 Fingern je Spieler. - Bei der heute üblichen Morra ist auch eine geschlossene Faust möglich;</w:t>
        <w:br/>
        <w:t>erstaunlicherweise zählt sie wie 1 Finger.</w:t>
      </w:r>
    </w:p>
    <w:p>
      <w:pPr>
        <w:pStyle w:val="IntenseQuote"/>
      </w:pPr>
      <w:r>
        <w:t>[Seite 189]</w:t>
      </w:r>
    </w:p>
    <w:p>
      <w:r>
        <w:t>188</w:t>
      </w:r>
    </w:p>
    <w:p>
      <w:r>
        <w:t>12.</w:t>
      </w:r>
    </w:p>
    <w:p>
      <w:r>
        <w:t>213.</w:t>
      </w:r>
    </w:p>
    <w:p>
      <w:r>
        <w:t>20.</w:t>
      </w:r>
    </w:p>
    <w:p>
      <w:r>
        <w:t>11. Zufallsgrößen</w:t>
      </w:r>
    </w:p>
    <w:p>
      <w:r>
        <w:t>Eine Laplace-Münze wird so lange geworfen, bis eine der beiden Seiten</w:t>
      </w:r>
    </w:p>
    <w:p>
      <w:r>
        <w:t>a) zum zweiten Mal, b) zum dritten Mal, c) zum n-ten Mal erscheint.</w:t>
      </w:r>
    </w:p>
    <w:p>
      <w:r>
        <w:t>Gib einen Ergebnisraum an. Bestimme die Wahrscheinlichkeitsverteilung der Zufalls-</w:t>
        <w:br/>
        <w:t>größe »Anzahl der dazu nötigen Würfe« und berechne ihren Erwartungswert. (Im Fall c)</w:t>
        <w:br/>
        <w:t>genügt die Summendarstellung.)</w:t>
      </w:r>
    </w:p>
    <w:p>
      <w:r>
        <w:t>Aus den 32 Karten eines Schafkopfspiels* erhält jeder Spieler 8 Karten. Die höchsten</w:t>
        <w:br/>
        <w:t>Trümpfe sind die 4 »Ober« (= »Damen«). Wir betrachten folgende Zufallsgrößen:</w:t>
      </w:r>
    </w:p>
    <w:p>
      <w:r>
        <w:t>X := »Anzahl der Ober im Blatt des Spielers A«,</w:t>
      </w:r>
    </w:p>
    <w:p>
      <w:r>
        <w:t>Y := »Anzahl der Herzkarten im Blatt des Spielers A«.</w:t>
      </w:r>
    </w:p>
    <w:p>
      <w:r>
        <w:t>a) Stelle die Wahrscheinlichkeitsfunktionen der beiden Zufallsgrößen auf.</w:t>
      </w:r>
    </w:p>
    <w:p>
      <w:r>
        <w:t>b) Berechne die Erwartungswerte von X und Y.</w:t>
      </w:r>
    </w:p>
    <w:p>
      <w:r>
        <w:t>. In einer Urne liegen vier Kugeln. Sie tragen die Zahlen 1, 2, 3 bzw. 4.</w:t>
      </w:r>
    </w:p>
    <w:p>
      <w:r>
        <w:t>a) Es dürfen k Kugeln (Isk&lt;s4) ohne Zurücklegen herausgenommen werden. Die</w:t>
        <w:br/>
        <w:t>Summe der auf den Kugeln stehenden Zahlen wird als Gewinn in DM ausbezahlt.</w:t>
        <w:br/>
        <w:t>Stelle die Wahrscheinlichkeitsfunktionen der Zufallsgrößen »Gewinn bei Entnahme</w:t>
        <w:br/>
        <w:t>von k Kugeln« auf.</w:t>
      </w:r>
    </w:p>
    <w:p>
      <w:r>
        <w:t>b) Löse dieselbe Aufgabe für den Fall k = 2, aber mit Zurücklegen.</w:t>
      </w:r>
    </w:p>
    <w:p>
      <w:r>
        <w:t>c) Berechne jeweils die Erwartungswerte.</w:t>
      </w:r>
    </w:p>
    <w:p>
      <w:r>
        <w:t>. Eine Zufallsgröße nehme genau 3 ganzzahlige Werte an, davon den Wert 0 mit der</w:t>
      </w:r>
    </w:p>
    <w:p>
      <w:r>
        <w:t>Wahrscheinlichkeit 0,5 und den Wert 100 mit der Wahrscheinlichkeit 0 &lt;p&lt; 0,5. Wo</w:t>
        <w:br/>
        <w:t>muß der dritte Wert liegen, damit der Erwartungswert näher bei 100 als beim wahrschein-</w:t>
        <w:br/>
        <w:t>lichsten Wert liegt?</w:t>
      </w:r>
    </w:p>
    <w:p>
      <w:r>
        <w:t>. Beim Würfelspiel »Pentagramm« wird mit 3 Würfeln gespielt. Fällt eine Fünf, so erhält</w:t>
      </w:r>
    </w:p>
    <w:p>
      <w:r>
        <w:t>der Spieler 5DM, bei 2 Fünfen erhält er 10DM und bei 3 Fünfen 30 DM. Berechne</w:t>
        <w:br/>
        <w:t>den Erwartungswert der Zufallsgröße »Auszahlung« bei diesem Spiel.</w:t>
      </w:r>
    </w:p>
    <w:p>
      <w:r>
        <w:t>Beim Würfelspiel »Die böse Drei« wird mit 2 Würfeln gespielt. Der Spieler leistet vor dem</w:t>
        <w:br/>
        <w:t>Wurf einen Einsatz von 3 DM. Tritt nun beim Wurf die Augenzahl Drei nicht auf, so er-</w:t>
        <w:br/>
        <w:t>hält der Spieler die Augensumme in DM ausbezahlt. Tritt hingegen die Drei mindestens</w:t>
        <w:br/>
        <w:t>einmal auf, so hat er die Augensumme in DM zu zahlen. Ist das Spiel fair?</w:t>
      </w:r>
    </w:p>
    <w:p>
      <w:r>
        <w:t>..n Briefe werden unbesehen in n adressierte Umschläge gesteckt. X sei die Anzahl der</w:t>
      </w:r>
    </w:p>
    <w:p>
      <w:r>
        <w:t>Briefe, die richtig stecken. Berechne die Wahrscheinlichkeitsfunktion und den Erwar-</w:t>
        <w:br/>
        <w:t>tungswert von X für a)n=3, “b)n=4.</w:t>
      </w:r>
    </w:p>
    <w:p>
      <w:r>
        <w:t>. Eine Lotterie laufe folgendermaßen ab: Man zahlt einen Einsatz von 10 DM und zieht</w:t>
      </w:r>
    </w:p>
    <w:p>
      <w:r>
        <w:t>eine Kugel aus einer Urne, die 4 rote und 6schwarze Kugeln enthält. Je nach der gezogenen</w:t>
        <w:br/>
        <w:t>Farbe zieht man aus einer roten bzw. schwarzen Urne wieder eine Kugel. Die Zahl auf</w:t>
        <w:br/>
        <w:t>dieser Kugel ist die Auszahlung in DM.</w:t>
      </w:r>
    </w:p>
    <w:p>
      <w:r>
        <w:t>Die rote Urne enthält Kugeln mit den Zahlen 20, 20, 10, 10 und 0. Die schwarze Urne</w:t>
        <w:br/>
        <w:t>enthält Kugeln mit den Zahlen 100, 10, 0 und 0.</w:t>
      </w:r>
    </w:p>
    <w:p>
      <w:r>
        <w:t>a) Gib die Wahrscheinlichkeitsfunktion der Zufallsgröße Gewinn an.</w:t>
      </w:r>
    </w:p>
    <w:p>
      <w:r>
        <w:t>b) Zeichne ein Stabdiagramm. c) Berechne den Erwartungswert.</w:t>
      </w:r>
    </w:p>
    <w:p>
      <w:r>
        <w:t>Theodor und Dorothea setzen je 10 DM ein und vereinbaren folgendes Glücksspiel:</w:t>
        <w:br/>
        <w:t>In drei Urnen liegen verschiedene Anzahlen von weißen oder schwarzen Kugeln:</w:t>
      </w:r>
    </w:p>
    <w:p>
      <w:r>
        <w:t>U}: 3w,5s U;: 4w,3s U;: 4w,3s</w:t>
      </w:r>
    </w:p>
    <w:p>
      <w:r>
        <w:t>Theodor zieht eine Kugel aus U, und legt sie in U,, mischt U, und zieht dann eine Kugel</w:t>
        <w:br/>
        <w:t>aus U,; diese legt er in U,, mischt und zieht schließlich aus dieser Urne eine Kugel. Ist</w:t>
        <w:br/>
        <w:t>sie schwarz, so erhält Dorothea das Geld auf dem Tisch, andernfalls Theodor.</w:t>
      </w:r>
    </w:p>
    <w:p>
      <w:r>
        <w:t>* Schafkopf ist eines der ältesten deutschen Kartenspiele, das 4 Spieler mit deutschen oder französischen Karten</w:t>
        <w:br/>
        <w:t>spielen. Der Name rührt davon her, daß ursprünglich beim Ankreiden der gewonnenen Partien 8 Striche zum Bild</w:t>
        <w:br/>
        <w:t>eines Schafkopfes zusammengefügt wurden.</w:t>
      </w:r>
    </w:p>
    <w:p>
      <w:pPr>
        <w:pStyle w:val="IntenseQuote"/>
      </w:pPr>
      <w:r>
        <w:t>[Seite 190]</w:t>
      </w:r>
    </w:p>
    <w:p>
      <w:r>
        <w:t>Aufgaben 189</w:t>
      </w:r>
    </w:p>
    <w:p>
      <w:r>
        <w:t>a) Wer ist im Vorteil? Berechne dazu den Erwartungswert der Zufallsgröße »Gewinn</w:t>
        <w:br/>
        <w:t>von Theodor«.</w:t>
        <w:br/>
        <w:t>b) Wie können die Einsätze gewählt werden, damit das Spiel fair ist?</w:t>
      </w:r>
    </w:p>
    <w:p>
      <w:r>
        <w:t>21. a) Theodor bietet Dorothea folgendes Spiel an: Dorothea soll</w:t>
        <w:br/>
        <w:t>20 DM auf den Tisch legen und zweimal das Glücksrad von</w:t>
        <w:br/>
        <w:t>Figur 189.1 drehen. Zeigt der Zeiger auf 2, so verdoppelt</w:t>
        <w:br/>
        <w:t>Theodor den gerade auf dem Tisch liegenden Betrag. Weist</w:t>
        <w:br/>
        <w:t>der Zeiger auf $, so halbiert er ihn. Dorothea erhält schließ- 3</w:t>
        <w:br/>
        <w:t>lich den Betrag, der auf dem Tisch liegt, nachdem das Rad Fig. 189.1</w:t>
        <w:br/>
        <w:t>zweimal gedreht worden ist. Berechne den Erwartungswert</w:t>
        <w:br/>
        <w:t>des Gewinns von Dorothea.</w:t>
      </w:r>
    </w:p>
    <w:p>
      <w:r>
        <w:t>b) Wie groß muß der Winkel « in Figur 189.2 gewählt werden,</w:t>
        <w:br/>
        <w:t>damit das Spiel fair ist?</w:t>
      </w:r>
    </w:p>
    <w:p>
      <w:r>
        <w:t>c) &amp;,(X) sei der Erwartungswert des Gewinns X von Dorothea</w:t>
        <w:br/>
        <w:t>in Abhängigkeit vom Winkel «. Zeichne den Graphen von</w:t>
        <w:br/>
        <w:t>ar &amp;,(X); D = [0; 2n].</w:t>
      </w:r>
    </w:p>
    <w:p>
      <w:r>
        <w:t>d) Bestimme die Extremwerte der Funktion «&gt; &amp;,(X).</w:t>
      </w:r>
    </w:p>
    <w:p>
      <w:r>
        <w:t>Fig. 189.2</w:t>
      </w:r>
    </w:p>
    <w:p>
      <w:r>
        <w:t>22. a) Theodor setzt beim Roulett 10 DM auf »pair«. Die Zufallsgröße G sei sein Gewinn.</w:t>
        <w:br/>
        <w:t>Berechne ihren Erwartungswert.</w:t>
      </w:r>
    </w:p>
    <w:p>
      <w:r>
        <w:t>b) Dorothea hat sich ein sicheres System zum Gewinnen ausgedacht. Sie setzt 10 DM</w:t>
        <w:br/>
        <w:t>auf »pair«. Gewinnt sie, so hört sie auf. Verliert sie jedoch, so verdoppelt sie den Ein-</w:t>
        <w:br/>
        <w:t>satz und setzt wieder auf »pair«.</w:t>
      </w:r>
    </w:p>
    <w:p>
      <w:r>
        <w:t>1) Wie oft kann sie maximal spielen, wenn sie 1000 DM bei sich hat?</w:t>
      </w:r>
    </w:p>
    <w:p>
      <w:r>
        <w:t>2) Wie groß ist der Erwartungswert ihres Gewinns bei diesem Spielsystem?</w:t>
      </w:r>
    </w:p>
    <w:p>
      <w:r>
        <w:t>3) Wie groß ist der Erwartungswert ihres Gewinns, wenn ihr beliebig viel Geld zur</w:t>
        <w:br/>
        <w:t>Verfügung steht?</w:t>
      </w:r>
    </w:p>
    <w:p>
      <w:r>
        <w:t>23. Das Petersburger Problem von Nikolaus I. Bernoulli (1687-1759)*: Theodor wirft eine</w:t>
        <w:br/>
        <w:t>Laplace-Münze so oft, bis Adler erscheint. Dorothea muß 2’ DM an Theodor bezahlen,</w:t>
        <w:br/>
        <w:t>wenn Adler zum ersten Mal beim i-ten Wurf erscheint.</w:t>
      </w:r>
    </w:p>
    <w:p>
      <w:r>
        <w:t>a) Welchen Einsatz muß Theodor vor Spielbeginn an Dorothea leisten, damit das Spiel</w:t>
        <w:br/>
        <w:t>fair ist, falls</w:t>
        <w:br/>
        <w:t>1) nach höchstens 10 Würfen abgebrochen wird; dabei muß Dorothea 2! DM be-</w:t>
      </w:r>
    </w:p>
    <w:p>
      <w:r>
        <w:t>zahlen, wenn 1Omal Zahl fällt;</w:t>
        <w:br/>
        <w:t>2) die Wurfzahl unbegrenzt ist.</w:t>
      </w:r>
    </w:p>
    <w:p>
      <w:r>
        <w:t>b) Die Lösung von 2 zeigt, daß Dorothea mit der Annahme des Spiels eine Verpflichtung</w:t>
        <w:br/>
        <w:t>eingegangen ist, die sie nicht erfüllen kann. Simeon-Denis Poisson (1781-1840)** hat</w:t>
        <w:br/>
        <w:t>daher folgende Variante des Petersburger Spiels vorgeschlagen. Dorothea besitzt ein</w:t>
        <w:br/>
        <w:t>Kapital K. Sie zahlt nach der Spielregel von Nikolaus Bernoulli, solange es ihr möglich</w:t>
        <w:br/>
        <w:t>ist. Übersteigt ihre Zahlungsverpflichtung jedoch ihr Kapital, so händigt sie dieses</w:t>
        <w:br/>
        <w:t>an Theodor aus. Welchen Einsatz muß Theodor bei dieser Variante leisten, damit das</w:t>
        <w:br/>
        <w:t>Spiel fair ist? Gib die Einsätze für K = 32 DM, 1024 DM, 10% DM und 10° DM an.</w:t>
      </w:r>
    </w:p>
    <w:p>
      <w:r>
        <w:t>* Geronimo Cardano (1501-1576) beschäftigt sich mit dieser Aufgabe bereits im Kapitel LX1/17 seiner Practica</w:t>
        <w:br/>
        <w:t>arithmeticae generalis (1539). Nikolaus I. Bernoulli stellt das Problem im Brief vom 9.9. 17 13an Montmort (1678— 1119),</w:t>
        <w:br/>
        <w:t>der diesen in der 2. Auflage seines Essay d’analyse sur les jeux de hazard (1713) abdruckt. Gabriel Cramer (1704-1752)</w:t>
        <w:br/>
        <w:t>schickt am 21.5.1728 einen Lösungsvorschlag an Nikolaus, den wiederum Daniel Bernoulli (1700-1782) als Anhang</w:t>
        <w:br/>
        <w:t>zu seiner eigenen Lösung Specimen Theoriae novae de mensura sortis abdruckt, die 1738 in Bd. 5 der Petersburger</w:t>
        <w:br/>
        <w:t>Commentarien zu den Jahren 1730/31 erscheint. So kommt das Problem zu seinem Namen.</w:t>
      </w:r>
    </w:p>
    <w:p>
      <w:r>
        <w:t>** Siehe Seite 421.</w:t>
      </w:r>
    </w:p>
    <w:p>
      <w:pPr>
        <w:pStyle w:val="IntenseQuote"/>
      </w:pPr>
      <w:r>
        <w:t>[Seite 191]</w:t>
      </w:r>
    </w:p>
    <w:p>
      <w:r>
        <w:t>190 11. Zufallsgrößen</w:t>
      </w:r>
    </w:p>
    <w:p>
      <w:r>
        <w:t>«24. Eines der beliebtesten Glücksspiele in Las Vegas (USA) ist Keno, eine Art Zahlenlotto*,</w:t>
        <w:br/>
        <w:t>Kenoscheine findet man in jedem Hotelzimmer und auf jedem Restauranttisch. Etwa alle</w:t>
        <w:br/>
        <w:t>5 Minuten findet eine Ausspielung statt, bei der 20 der 80 Zahlen gezogen werden. In der</w:t>
        <w:br/>
        <w:t>einfachsten Form des Keno kreuzt der Spieler auf dem Schein (Bild) mindestens eine,</w:t>
        <w:br/>
        <w:t>höchstens aber 15 der 80 Zahlen an; der Mindesteinsatz beträgt 18. Die Auszahlung</w:t>
        <w:br/>
        <w:t>hängt von der Anzahl der richtig angekreuzten Zahlen ab und ist proportional zum Ein-</w:t>
        <w:br/>
        <w:t>satz bis höchstens 25000$. Es sei nun ein Einsatz von 1$ angenommen.</w:t>
        <w:br/>
        <w:t>a) Wie viele verschiedene Ausspielungen sind beim Keno möglich?</w:t>
        <w:br/>
        <w:t>b) Theodor möchte bis zu 8 Zahlen ankreuzen und vergleicht die in einem Casino ange-</w:t>
        <w:br/>
        <w:t>botenen Spielpläne: Berechne jeweils den Erwartungswert der Zufalisgröße Gewinn.</w:t>
      </w:r>
    </w:p>
    <w:p>
      <w:r>
        <w:t>Spiel- Anzahl der Aus-</w:t>
        <w:br/>
        <w:t>typ angekreuzten | richtigen | zahlung</w:t>
        <w:br/>
        <w:t>Zahlen in $</w:t>
        <w:br/>
        <w:t>I 1 1 3</w:t>
        <w:br/>
        <w:t>1 2 2 12</w:t>
        <w:br/>
        <w:t>m 3 2 YOU CAN WIN 11 ONLY $1.001</w:t>
        <w:br/>
        <w:t>3 4 WHEN THE ATTACHI ICKET IS PLAYED,</w:t>
        <w:br/>
        <w:t>- — -_ = YOU WILL RECEIVE ONE FREE DRINK TOKEN</w:t>
        <w:br/>
        <w:t>IV 4 2 l</w:t>
        <w:br/>
        <w:t>3 4</w:t>
        <w:br/>
        <w:t>| 4 | 12</w:t>
        <w:br/>
        <w:t>V 5 3 2</w:t>
        <w:br/>
        <w:t>4 20</w:t>
        <w:br/>
        <w:t>5 480</w:t>
        <w:br/>
        <w:t>VI 6 3 1</w:t>
        <w:br/>
        <w:t>4 4</w:t>
        <w:br/>
        <w:t>5 88</w:t>
        <w:br/>
        <w:t>6 1500</w:t>
        <w:br/>
        <w:t>Vu 7 4 2</w:t>
        <w:br/>
        <w:t>3 24</w:t>
        <w:br/>
        <w:t>6 360</w:t>
        <w:br/>
        <w:t>7 5000</w:t>
        <w:br/>
        <w:t>vun 8 5 9</w:t>
        <w:br/>
        <w:t>6 %</w:t>
        <w:br/>
        <w:t>7 1500</w:t>
        <w:br/>
        <w:t>8 19000</w:t>
      </w:r>
    </w:p>
    <w:p>
      <w:r>
        <w:t>€) Theodor stellt fest, daß in verschiedenen Casinos von Las Vegas für den Spieltyp VIII</w:t>
        <w:br/>
        <w:t>verschiedene Spielpläne angeboten werden. Für welches der angegebenen Casinos</w:t>
        <w:br/>
        <w:t>wird er sich wohl entscheiden? Oder geht er lieber ins Casino der Aufgabe b)?</w:t>
      </w:r>
    </w:p>
    <w:p>
      <w:r>
        <w:t>Anzahl der richtigen | Auszahlung in $ in Casino</w:t>
        <w:br/>
        <w:t>Zahlen | A BB I € TD TE</w:t>
        <w:br/>
        <w:t>5 9 530 | 8 sl 8</w:t>
        <w:br/>
        <w:t>6 85 70 75 84 80</w:t>
        <w:br/>
        <w:t>7 1650 2000 1490 1640 1800</w:t>
        <w:br/>
        <w:t>8 18000 25000 | 16000 17850 25000</w:t>
      </w:r>
    </w:p>
    <w:p>
      <w:pPr>
        <w:pStyle w:val="IntenseQuote"/>
      </w:pPr>
      <w:r>
        <w:t>[Seite 192]</w:t>
      </w:r>
    </w:p>
    <w:p>
      <w:r>
        <w:t>Aufgaben 191</w:t>
      </w:r>
    </w:p>
    <w:p>
      <w:r>
        <w:t>25. Von einem gut gemischten Bridgespiel wird eine Karte nach der anderen aufgedeckt. Der</w:t>
        <w:br/>
        <w:t>erste schwarze König erscheint an k-ter Stelle.</w:t>
      </w:r>
    </w:p>
    <w:p>
      <w:r>
        <w:t>a) Berechne die Wahrscheinlichkeitsfunktion der Zufallsgröße S := Stelle des ersten</w:t>
        <w:br/>
        <w:t>schwarzen Königs.</w:t>
        <w:br/>
        <w:t>b) Berechne den Erwartungswert dieser Zufallsgröße und deute ihn.</w:t>
      </w:r>
    </w:p>
    <w:p>
      <w:r>
        <w:t>26. Ein Gerät enthält 3 Bauteile. Die Wahrscheinlichkeit dafür, daß das Bauteil Nr. k inner-</w:t>
        <w:br/>
        <w:t>halb eines Jahres ausfällt, beträgt 0,1-(k + 1), unabhängig vom Ausfallen der anderen</w:t>
        <w:br/>
        <w:t>Bauteile. Bestimme den Erwartungswert der Zufallsgröße Anzahl der während eines</w:t>
        <w:br/>
        <w:t>Jahres funktionierenden Bauteile.</w:t>
      </w:r>
    </w:p>
    <w:p>
      <w:r>
        <w:t>#27. In einem Weinkeller wurde in genau einem der » Fässer der Wein vom entlassenen Kel-</w:t>
        <w:br/>
        <w:t>lermeister aus Rache vergiftet. Zur Ermittlung des vergifteten Fasses geht man folgender-</w:t>
        <w:br/>
        <w:t>maßen vor. Man teilt die Fässer in 2 möglichst gleich große Gruppen auf; dann zapft man</w:t>
        <w:br/>
        <w:t>aus jedem Faß einer der beiden Gruppen eine Probe in ein Gefäß ab und untersucht diese</w:t>
        <w:br/>
        <w:t>Mischung auf Giftigkeit. Man setzt das Verfahren mit der Gruppe, die das Gift enthält,</w:t>
        <w:br/>
        <w:t>in gleicher Weise fort, bis das Giftfaß entdeckt ist. Die Zufallsgröße X sei die Anzahl der</w:t>
        <w:br/>
        <w:t>dazu nötigen Gifttests. Bestimme ihren Erwartungswert</w:t>
        <w:br/>
        <w:t>a) falls n= 8, b) falls n = 11, c) allgemein.</w:t>
      </w:r>
    </w:p>
    <w:p>
      <w:r>
        <w:t>28. In der Informationstheorie wird jedem Zeichen aus einem Zeichenvorrat als syntaktischer</w:t>
        <w:br/>
        <w:t>Informationsgehalt der binäre Logarithmus aus dem reziproken Wert der Auftretens-</w:t>
        <w:br/>
        <w:t>wahrscheinlichkeit dieses Zeichens zugeordnet. Dadurch ist eine Zufallsgröße auf der</w:t>
        <w:br/>
        <w:t>Menge der Zeichen definiert. Den Erwartungswert dieser Zufullsgröße nannte 1948</w:t>
        <w:br/>
        <w:t>Claude Elwood Shannon (1916-2001) Entropie der Nachrichtenquelle. Berechne die</w:t>
        <w:br/>
        <w:t>Entropie H für folgende Quelle:</w:t>
      </w:r>
    </w:p>
    <w:p>
      <w:r>
        <w:t>Zeichen ab e d e</w:t>
      </w:r>
    </w:p>
    <w:p>
      <w:r>
        <w:t>Auftretenswahrscheinlichkeit 4 $ %t+ it</w:t>
      </w:r>
    </w:p>
    <w:p>
      <w:r>
        <w:t>Wie läßt sich die Entropie interpretieren?</w:t>
      </w:r>
    </w:p>
    <w:p>
      <w:r>
        <w:t>29. Jakob Bernoulli (1655-1705) behandelt zum Abschluß des 3. Teils seiner Ars Conjectandi</w:t>
        <w:br/>
        <w:t>das Spiel mit den blinden Würfeln (De alea tesserarum caecarum)**.</w:t>
      </w:r>
    </w:p>
    <w:p>
      <w:r>
        <w:t>a) »Problem XXIII: Blinde Würfel nennt man die sechs, bei unseren Jahrmarktsgauklern</w:t>
        <w:br/>
        <w:t>häufig zu findenden Würfel, welche zwar die Gestalt gewöhnlicher Würfel, aber auf</w:t>
        <w:br/>
        <w:t>fünf Seitenflächen keine Augen haben. Auf der sechsten Seitenfläche trägt der erste</w:t>
        <w:br/>
        <w:t>Würfel ein Auge, der zweite zwei Augen,..., der sechste sechs Augen, so daß die Summe</w:t>
        <w:br/>
        <w:t>aller Augen auf den sechs Würfeln gleich 21 ist. Solche Würfel legen jene Schwindler,</w:t>
        <w:br/>
        <w:t>welche die Jahrmarktsbesucher prellen wollen, zusammen mit einer Liste auf, in wel-</w:t>
        <w:br/>
        <w:t>cher die für alle Augenzahlen von I bis 21 zu gewinnenden Geldpreise verzeichnet</w:t>
        <w:br/>
        <w:t>sind, wie dies z.B. auch die weiter unten folgende Tafel zeigt. Wer nun sein Glück ver-</w:t>
        <w:br/>
        <w:t>suchen will, zahlt dem Glückshafenmann einen Pfennig und wirft dann jene sechs</w:t>
        <w:br/>
        <w:t>Würfel auf das Spielbrett; wirft er eine bestimmte Anzahl Augen, so erhält er den aus-</w:t>
        <w:br/>
        <w:t>gesetzten Preis, wirft er aber kein Auge, so ist sein Einsatz verloren.«</w:t>
      </w:r>
    </w:p>
    <w:p>
      <w:r>
        <w:t>Augensumme 0 |1-8 | 9-13 iz 17 | Aue 20 |2ı</w:t>
        <w:br/>
        <w:t>Preis in Pf olı 2 3 (als Tı2la |</w:t>
      </w:r>
    </w:p>
    <w:p>
      <w:r>
        <w:t>Man berechne die Hoffnungen der Spieler unter der Annahme, daß die blinden Würfel</w:t>
        <w:br/>
        <w:t>L-Würfel sind.</w:t>
        <w:br/>
        <w:t>* Keno entstand vor über 2000 Jahren in China. Verbreitung im Westen der USA erfuhr er durch die im 19. Jh.</w:t>
        <w:br/>
        <w:t>beim Eisenbahnbau beschäftigten Chinesen.</w:t>
      </w:r>
    </w:p>
    <w:p>
      <w:r>
        <w:t>** Geronimo Cardano (1501-1576) betrachtet diese Aufgabe in Cap. XXX seines Liber de ludo aleae, ohne sie lösen</w:t>
        <w:br/>
        <w:t>zu können. Es gelingt ihm jedoch, den Erwartungswert der Augensumme richtig zu bestimmen — was wir erst in</w:t>
        <w:br/>
        <w:t>Aufgabe 216/27 angehen wollen.</w:t>
      </w:r>
    </w:p>
    <w:p>
      <w:pPr>
        <w:pStyle w:val="IntenseQuote"/>
      </w:pPr>
      <w:r>
        <w:t>[Seite 193]</w:t>
      </w:r>
    </w:p>
    <w:p>
      <w:r>
        <w:t>192 11. Zufallsgrößen</w:t>
      </w:r>
    </w:p>
    <w:p>
      <w:r>
        <w:t>b) »Ich sah einst einen Marktschreier, der den Umstehenden, um sie anzulocken, die</w:t>
      </w:r>
    </w:p>
    <w:p>
      <w:r>
        <w:t>nachstehende Vergünstigung anbot:</w:t>
        <w:br/>
        <w:t>Problem XXIV: Der Spielbudenbesitzer verpflichtet sich, dem Spieler nach 5 Spielen</w:t>
        <w:br/>
        <w:t>alle seine der Reihe nach eingesetzten Pfennige zurückzugeben, wenn dieser fünfmal</w:t>
        <w:br/>
        <w:t>hintereinander kein Auge wirft. Welche Hoffnungen haben jetzt beide %«</w:t>
      </w:r>
    </w:p>
    <w:p>
      <w:r>
        <w:t>ec) Zum Abschluß bemerkt Bernoulli, »daß ein Glückshafenmann einen noch größeren</w:t>
        <w:br/>
        <w:t>Gewinn [als in a)] für sich erzielen kann, wenn er sich verpflichtet, dem Spieler seinen</w:t>
        <w:br/>
        <w:t>gleich zu Beginn zu leistenden Einsatz von 2 Pf zurückzugeben, falls dieser zweimal</w:t>
        <w:br/>
        <w:t>hintereinander kein Auge wirft.«*</w:t>
      </w:r>
    </w:p>
    <w:p>
      <w:r>
        <w:t>30. In einer Urne befinden sich 10 von I bis 10 numerierte Kugeln. Es werden der Urne</w:t>
        <w:br/>
        <w:t>2 Kugeln entnommen. Die Zufallsgröße G sei die größte Nummer, die dabei gezogen</w:t>
        <w:br/>
        <w:t>wird. Berechne Wahrscheinlichkeitsverteilung und Erwartungswert von G, falls</w:t>
        <w:br/>
        <w:t>a) mit Zurücklegen, b) ohne Zurücklegen gezogen wird.</w:t>
      </w:r>
    </w:p>
    <w:p>
      <w:r>
        <w:t>$31. Aufgabe 30 soll nun verallgemeinert werden. In einer Urne befinden sich x von 1 bis r</w:t>
        <w:br/>
        <w:t>numerierte Kugeln. Es werden n Kugeln entnommen. Die Zufallsgröße G sei die größte</w:t>
        <w:br/>
        <w:t>Nummer, die dabei gezogen wird.</w:t>
      </w:r>
    </w:p>
    <w:p>
      <w:r>
        <w:t>a) Ziehen mit Zurücklegen</w:t>
        <w:br/>
        <w:t>I) Berechne allgemein den Erwartungswert der Zufallsgröße G.</w:t>
        <w:br/>
        <w:t>2) Werte das Ergebnis von 1) für n = 1,2,3 aus.</w:t>
      </w:r>
    </w:p>
    <w:p>
      <w:r>
        <w:t>3) Gib unter Verwendung von | x*d: eine Näherungsformel für &amp;G an.</w:t>
        <w:br/>
        <w:t>o</w:t>
      </w:r>
    </w:p>
    <w:p>
      <w:r>
        <w:t>4) Berechne den Erwartungswert näherungsweise für z = 100 und n = 1,2,3, 10,100.</w:t>
        <w:br/>
        <w:t>b) Ziehen ohne Zurücklegen</w:t>
        <w:br/>
        <w:t>I) Berechne den Erwartungswert der Zufallsgröße G unter Verwendung von</w:t>
      </w:r>
    </w:p>
    <w:p>
      <w:r>
        <w:t>s r</w:t>
        <w:br/>
        <w:t>&gt;» ( 2) = ( Pa ) . (Beweis durch vollständige Induktion möglich.)</w:t>
        <w:br/>
        <w:t>s=0</w:t>
      </w:r>
    </w:p>
    <w:p>
      <w:r>
        <w:t>2) Berechne den Erwartungswert für r = 100 und » = 1,2, 3, 10, 100.</w:t>
      </w:r>
    </w:p>
    <w:p>
      <w:r>
        <w:t>832. Berechne die mittlere Lebenserwartung M, eines Neugeborenen und M, eines x-jähri-</w:t>
        <w:br/>
        <w:t>gen unter der Voraussetzung, daß die Todesfälle jeweils in der Mitte des Altersintervalles</w:t>
        <w:br/>
        <w:t>[x:x + I[ eintreten und daß ferner /,,, = 0 ist. Wie groß ist also nach Tabelle 159.1</w:t>
        <w:br/>
        <w:t>die mittlere Lebenserwartung</w:t>
        <w:br/>
        <w:t>a) eines/einer 80jährigen,</w:t>
      </w:r>
    </w:p>
    <w:p>
      <w:r>
        <w:t>b) eines neugeborenen, einjährigen bzw. zweijährigen Knaben,</w:t>
        <w:br/>
        <w:t>€) eines neugeborenen, einjährigen bzw. zweijährigen Mädchens?</w:t>
        <w:br/>
        <w:t>Was besagen diese Ergebnisse?</w:t>
      </w:r>
    </w:p>
    <w:p>
      <w:r>
        <w:t>Zu 11.2.</w:t>
      </w:r>
    </w:p>
    <w:p>
      <w:r>
        <w:t>33. Stelle die kumulative Verteilungsfunktion der Zufallsgröße Gewinn beim chuck-a-luck</w:t>
        <w:br/>
        <w:t>auf und zeichne ihren Graphen.</w:t>
        <w:br/>
        <w:t>34. a) Stelle die kumulativen Verteilungsfunktionen der Zufallsgrößen B, S, / und K aus</w:t>
        <w:br/>
        <w:t>Aufgabe 186/5. b) auf und zeichne jeweils ihren Graphen.</w:t>
        <w:br/>
        <w:t>b) Berechne F,(4,2), F,(4.2), F,(4,2) und Fx(4.2).</w:t>
        <w:br/>
        <w:t>35. Stelle die kumulative Verteilungsfunktion der Zufallsgröße</w:t>
        <w:br/>
        <w:t>a) G aus Aufgabe 187/8, b) Z aus Aufgabe 187/11 auf und zeichne ihre Graphen.</w:t>
      </w:r>
    </w:p>
    <w:p>
      <w:r>
        <w:t>* Das aus dem 16. Jh. stammende neuniederländische loterije = Glücksspiel verdrängt im 18. Jh. das altheimische</w:t>
        <w:br/>
        <w:t>Glückshafen. Dieser ist vermutlich in Italien entstanden. Die früheste Nachricht von einem Glückshafen auf deutschem</w:t>
        <w:br/>
        <w:t>Boden stammt aus München aus dem Jahre 1467 anläßlich des Tiburtius-Schießens; Augsburg folgt 1470, Basel 1471,</w:t>
        <w:br/>
        <w:t>Erfurt 1477. Als Einrichtung zur Unterstützung der Armen findet man ihn auf dem Münchener Oktoberfest seit</w:t>
        <w:br/>
        <w:t>1816, ausgenommen die Zeit von 1844 bis 1850. Seit 1947 übernimmt das Bayerische Rote Kreuz die Ausrichtung.</w:t>
      </w:r>
    </w:p>
    <w:p>
      <w:pPr>
        <w:pStyle w:val="IntenseQuote"/>
      </w:pPr>
      <w:r>
        <w:t>[Seite 194]</w:t>
      </w:r>
    </w:p>
    <w:p>
      <w:r>
        <w:t>37.</w:t>
      </w:r>
    </w:p>
    <w:p>
      <w:r>
        <w:t>Aufgaben 193</w:t>
      </w:r>
    </w:p>
    <w:p>
      <w:r>
        <w:t>. Bestimme die kumulative Verteilungsfunktion der Zufallsgröße X aus Aufgabe 186/6</w:t>
      </w:r>
    </w:p>
    <w:p>
      <w:r>
        <w:t>und zeichne ihren Graphen.</w:t>
        <w:br/>
        <w:t>Die kumulative Verteilungsfunktion einer Zufallsgröße sei wie folgt definiert:</w:t>
      </w:r>
    </w:p>
    <w:p>
      <w:r>
        <w:t>0 -@&lt;xr&lt;0</w:t>
      </w:r>
    </w:p>
    <w:p>
      <w:r>
        <w:t>0,17 0&lt;x&lt;i</w:t>
        <w:br/>
        <w:t>Fix) = ? 0,23 falls Isx&lt;2</w:t>
      </w:r>
    </w:p>
    <w:p>
      <w:r>
        <w:t>0,58 2sx&lt;3</w:t>
      </w:r>
    </w:p>
    <w:p>
      <w:r>
        <w:t>1 I&lt;SK&lt;+tn</w:t>
      </w:r>
    </w:p>
    <w:p>
      <w:r>
        <w:t>Stelle die Wahrscheinlichkeitsfunktion dieser Zufallsgröße auf.</w:t>
      </w:r>
    </w:p>
    <w:p>
      <w:r>
        <w:t>. Beweise: W(x) = F(x,) — Fix,- ı).</w:t>
        <w:br/>
        <w:t>. Für zwei reelle Zahlen a&lt;b werden für die Zufallsgröße X folgende Ereignisse be-</w:t>
      </w:r>
    </w:p>
    <w:p>
      <w:r>
        <w:t>trachtet:</w:t>
        <w:br/>
        <w:t>a) Der Wert der Zufallsgröße ist höchstens a,</w:t>
        <w:br/>
        <w:t>— ist größer als a,</w:t>
        <w:br/>
        <w:t>— ist kleiner als a,</w:t>
        <w:br/>
        <w:t>- ist mindestens a.</w:t>
        <w:br/>
        <w:t>b) Der Wert der Zufallsgröße ist größer als a, aber höchstens b;</w:t>
        <w:br/>
        <w:t>— ist mindestens a, aber höchstens b;</w:t>
        <w:br/>
        <w:t>— ist mindestens a, aber kleiner als b;</w:t>
        <w:br/>
        <w:t>- ist größer als a, aber kleiner als b.</w:t>
        <w:br/>
        <w:t>Stelle in jedem Fall eine Formel für die Wahrscheinlichkeit dieser Ereignisse auf unter</w:t>
        <w:br/>
        <w:t>Verwendung der kumulativen Verteilungsfunktion und/oder der Wahrscheinlichkeits-</w:t>
        <w:br/>
        <w:t>funktion.</w:t>
        <w:br/>
        <w:t>c) Wie vereinfachen sich diese Formeln, wenn a = x; und 5 = x; ist, wobei x; und x,</w:t>
        <w:br/>
        <w:t>Werte der Zufallsgröße X sind?</w:t>
      </w:r>
    </w:p>
    <w:p>
      <w:r>
        <w:t>. Eine Laplace-Münze werde so oft geworfen, bis entweder Adler erscheint oder fünfmal</w:t>
      </w:r>
    </w:p>
    <w:p>
      <w:r>
        <w:t>nacheinander kein Adler erscheint. Die Zufallsgröße X sei die Anzahl der dazu nötigen</w:t>
        <w:br/>
        <w:t>Würfe.</w:t>
        <w:br/>
        <w:t>a) Zeichne die kumulative Verteilungsfunktion von X.</w:t>
        <w:br/>
        <w:t>(Einheit auf der Hochwertachse = 8 cm.)</w:t>
        <w:br/>
        <w:t>b) Zeichne die Graphen folgender auf R definierter Funktionen:</w:t>
        <w:br/>
        <w:t>g:x»&gt;P(X&lt;x) h: x&gt;P(X2zx) k:x&gt;P(X&gt;x)</w:t>
        <w:br/>
        <w:t>c) Wie kann man die Funktionsterme g(x), h(x) und k(x) aus b) durch F(x) und W(x)</w:t>
        <w:br/>
        <w:t>ausdrücken, wenn F die kumulative Verteilungsfunktion aus a) und W die Wahr-</w:t>
        <w:br/>
        <w:t>scheinlichkeitsfunktion von X sind?</w:t>
      </w:r>
    </w:p>
    <w:p>
      <w:r>
        <w:t>{Flx)</w:t>
        <w:br/>
        <w:t>841. Jede Zahl x, für die sowohl P(X &lt;x)2 p '</w:t>
        <w:br/>
        <w:t>alsauch P(X &gt; x) 2 1 — p gilt, heißt Quantil pr PER</w:t>
        <w:br/>
        <w:t>p-ter Ordnung der Zufallsgröße X. (Siehe</w:t>
        <w:br/>
        <w:t>Figur 193.1.) Einige Quantile werden beson- p, !</w:t>
        <w:br/>
        <w:t>ders häufig verwendet und haben daher</w:t>
        <w:br/>
        <w:t>eigene Namen*, und zwar | i</w:t>
        <w:br/>
        <w:t>Median für p =, ee *</w:t>
        <w:br/>
        <w:t>erstes oder unteres Quartil für p = 4 und AiSQVork BEREE</w:t>
        <w:br/>
        <w:t>drittes oder oberes Quartil für p =}: Fig. 193.1 Quantile der Ordnung</w:t>
        <w:br/>
        <w:t>pı bzw. p2-</w:t>
        <w:br/>
        <w:t>* lat.: quantus? = wie groß? - quarta = der 4. Teil - medianus = in der Mitte liegend.</w:t>
      </w:r>
    </w:p>
    <w:p>
      <w:r>
        <w:t>Den Ausdruck »Median« prägte 1843 Anroine Augustin Cournot (1801-1877). »Quartil« führte 1879 Donald McAlister</w:t>
        <w:br/>
        <w:t>(1854-1934) ein, die Verallgemeinerung »Quantil« 1940 Maurice George Kendall (1907-1983). 1885 bildete Francis</w:t>
        <w:br/>
        <w:t>Galton (1822-1911) die Percentile zu p = 0,01.</w:t>
      </w:r>
    </w:p>
    <w:p>
      <w:pPr>
        <w:pStyle w:val="IntenseQuote"/>
      </w:pPr>
      <w:r>
        <w:t>[Seite 195]</w:t>
      </w:r>
    </w:p>
    <w:p>
      <w:r>
        <w:t>194 11. Zufallsgrößen</w:t>
      </w:r>
    </w:p>
    <w:p>
      <w:r>
        <w:t>a) Berechne zur Zufallsgröße X aus Aufgabe 40 die Mediane, die ersten Quartile, die</w:t>
        <w:br/>
        <w:t>dritten Quartile und die Quantile der Ordnung 90%.</w:t>
        <w:br/>
        <w:t>b) Für welche p-Werte ist die Zahl 2 bzw. die Zahl 2,5 ein Quantil p-ter Ordnung?</w:t>
      </w:r>
    </w:p>
    <w:p>
      <w:r>
        <w:t>Zu 11.3.</w:t>
      </w:r>
    </w:p>
    <w:p>
      <w:r>
        <w:t>42. Die Zufallsgröße X sei die Augenzahl beim Wurf eines Laplace-Würfels. Berechne die</w:t>
        <w:br/>
        <w:t>Wahrscheinlichkeitsfunktionen und die Erwartungswerte folgender Zufallsgrößen:</w:t>
        <w:br/>
        <w:t>A=X+1 Bi=2X Cı=2X+1 Di=(X-35° Zee</w:t>
      </w:r>
    </w:p>
    <w:p>
      <w:r>
        <w:t>43. Die Zufallsgröße X bezeichne die Anzahl der Adler beim 4fachen Wurf einer Laplace-</w:t>
        <w:br/>
        <w:t>Münze. Berechne die Wahrscheinlichkeitsfunktionen und die Erwartungswerte folgender</w:t>
        <w:br/>
        <w:t>Zufallsgrößen:</w:t>
        <w:br/>
        <w:t>deX-2 B:=|X 2] C=(X -2%</w:t>
      </w:r>
    </w:p>
    <w:p>
      <w:r>
        <w:t>D:=(X — 2)" E:=sininX F:=sinnX</w:t>
      </w:r>
    </w:p>
    <w:p>
      <w:r>
        <w:t>Zu 11.4.</w:t>
      </w:r>
    </w:p>
    <w:p>
      <w:r>
        <w:t>44. Berechne die Standardabweichung der Zufallsgröße »Augenzahl«</w:t>
        <w:br/>
        <w:t>a) beim Wurf mit einem Laplace-Würfel,</w:t>
        <w:br/>
        <w:t>b) beim Wurf mit einem Astragalus (siehe Seite 46f.).</w:t>
        <w:br/>
        <w:t>«45. Berechne die Standardabweichung der Zufallsgröße »Augensumme« beim Wurf zweier</w:t>
        <w:br/>
        <w:t>Laplace-Würfel.</w:t>
        <w:br/>
        <w:t>046. a) Berechne die Standardabweichung der Zufallsgröße »Anzahl der ausgestreckten Fin-</w:t>
        <w:br/>
        <w:t>ger« beim Morraspiel (siehe Aufgabe 187/9).</w:t>
        <w:br/>
        <w:t>b) Zeichne in ein Stabdiagramm der Wahrscheinlichkeitsverteilung dieser Zufallsgröße</w:t>
        <w:br/>
        <w:t>den Erwartungswert und die Standardabweichung ein.</w:t>
      </w:r>
    </w:p>
    <w:p>
      <w:r>
        <w:t>Fig. 194.1 Zwei junge Frauen beim Morra-Spiel — Rotfigurige attische Hydria aus Nola,</w:t>
        <w:br/>
        <w:t>um 420 v.Chr. — Sig. ex Czartoryski, Warschau, Nationalmuseum</w:t>
      </w:r>
    </w:p>
    <w:p>
      <w:pPr>
        <w:pStyle w:val="IntenseQuote"/>
      </w:pPr>
      <w:r>
        <w:t>[Seite 196]</w:t>
      </w:r>
    </w:p>
    <w:p>
      <w:r>
        <w:t>47.</w:t>
        <w:br/>
        <w:t>48.</w:t>
        <w:br/>
        <w:t>9.</w:t>
        <w:br/>
        <w:t>50.</w:t>
        <w:br/>
        <w:t>Sl.</w:t>
        <w:br/>
        <w:t>32.</w:t>
      </w:r>
    </w:p>
    <w:p>
      <w:r>
        <w:t>53.</w:t>
      </w:r>
    </w:p>
    <w:p>
      <w:r>
        <w:t>Aufgaben 195</w:t>
      </w:r>
    </w:p>
    <w:p>
      <w:r>
        <w:t>Berechne jeweils Erwartungswert und Varianz für die Zufallsgröße »Augenzahl eines</w:t>
      </w:r>
    </w:p>
    <w:p>
      <w:r>
        <w:t>Efron-Würfels« aus Aufgabe 160/26.</w:t>
      </w:r>
    </w:p>
    <w:p>
      <w:r>
        <w:t>Berechne jeweils Erwartungswert und Varianz für die Zufallsgröße »Sektorzahl« eines</w:t>
      </w:r>
    </w:p>
    <w:p>
      <w:r>
        <w:t>Glücksrads nach D. Morgenstern aus Aufgabe 161/27.</w:t>
      </w:r>
    </w:p>
    <w:p>
      <w:r>
        <w:t>Berechne die Standardabweichungen der Zufallsgrößen X und Y von Aufgabe 188/13.</w:t>
      </w:r>
    </w:p>
    <w:p>
      <w:r>
        <w:t>Berechne die Standardabweichung der Zufallsgröße »Auszahlung« von Aufgabe 188/16.</w:t>
      </w:r>
    </w:p>
    <w:p>
      <w:r>
        <w:t>Berechne die Standardabweichung der Zufallsgröße »Auszahlung« von Aufgabe 188/17.</w:t>
      </w:r>
    </w:p>
    <w:p>
      <w:r>
        <w:t>Berechne Erwartungswert und Varianz der Zufallsgröße »Note« beim würfelnden Lehrer</w:t>
      </w:r>
    </w:p>
    <w:p>
      <w:r>
        <w:t>(Aufgabe 67/13).</w:t>
      </w:r>
    </w:p>
    <w:p>
      <w:r>
        <w:t>Berechne Erwartungswert und Varianz der Zufallsgröße »Spieldauer« des Wurfpfeil-</w:t>
      </w:r>
    </w:p>
    <w:p>
      <w:r>
        <w:t>spiels (engl. darts) aus Aufgabe 67/12. a).</w:t>
      </w:r>
    </w:p>
    <w:p>
      <w:r>
        <w:t>a) Berechne Erwartungswert und Varianz der Zufallsgröße »Spieldauer« des Spiels</w:t>
        <w:br/>
        <w:t>»Ziehen einer schwarzen Kugel« aus Aufgabe 67/10.</w:t>
      </w:r>
    </w:p>
    <w:p>
      <w:r>
        <w:t>b) Berechne Erwartungswert und Varianz der Zufallsgröße »Spieldauer unter der Be-</w:t>
        <w:br/>
        <w:t>dingung, daß Berta siegt«.</w:t>
      </w:r>
    </w:p>
    <w:p>
      <w:r>
        <w:t>. Die Zufallsgröße X nimmt die Werte 0 und I mit den Wahrscheinlichkeiten q bzw. p</w:t>
      </w:r>
    </w:p>
    <w:p>
      <w:r>
        <w:t>an. Zeige, daß &amp;X = p und VarX = pg ist.</w:t>
      </w:r>
    </w:p>
    <w:p>
      <w:r>
        <w:t>Eine Zufallsgröße nehme die Werte 1,2,..., an und sei gleichmäßig verteilt. Berechne</w:t>
        <w:br/>
        <w:t>Erwartungswert und Varianzwert dieser Zufallsgröße.</w:t>
      </w:r>
    </w:p>
    <w:p>
      <w:r>
        <w:t>Bei 2 Parallelklassen ergaben sich bei einer Prüfung folgende Notenverteilungen:</w:t>
      </w:r>
    </w:p>
    <w:p>
      <w:r>
        <w:t>Note l 2 3 4 3 6</w:t>
        <w:br/>
        <w:t>Klasse a 0 4 7 5 3 l</w:t>
        <w:br/>
        <w:t>Klasse b 1 3 5 7 4 0</w:t>
      </w:r>
    </w:p>
    <w:p>
      <w:r>
        <w:t>a) Zeichne die Wahrscheinlichkeitsfunktionen der Zufallsgrößen X, := »Note eines be-</w:t>
        <w:br/>
        <w:t>liebig aus Klasse i ausgewählten Schülers«, i= a,b.</w:t>
      </w:r>
    </w:p>
    <w:p>
      <w:r>
        <w:t>b) Zeige, daß die Erwartungs- und Varianzwerte der beiden Zufallsgrößen übereinstim-</w:t>
        <w:br/>
        <w:t>men, obwohl die Wahrscheinlichkeitsverteilungen der Zufallsgrößen verschieden sind.</w:t>
      </w:r>
    </w:p>
    <w:p>
      <w:r>
        <w:t>. Bei Plattenspielern kommt es darauf an, daß die Drehzahl möglichst konstant bleibt. Die</w:t>
      </w:r>
    </w:p>
    <w:p>
      <w:r>
        <w:t>Antriebsmotoren zweier Firmen A und B werden getestet. Dabei werden die Abweichun-</w:t>
        <w:br/>
        <w:t>gen vom Sollwert in 4 Stufen angegeben. Für die Wahrscheinlichkeit des Auftretens einer</w:t>
        <w:br/>
        <w:t>solchen Abweichung gilt:</w:t>
      </w:r>
    </w:p>
    <w:p>
      <w:r>
        <w:t>Abweichungsgrad | 0 l 2 3</w:t>
        <w:br/>
        <w:t>Firma A | 00 020 006 0,04</w:t>
        <w:br/>
        <w:t>Firma B 0,76 0,04 0,20 0</w:t>
      </w:r>
    </w:p>
    <w:p>
      <w:r>
        <w:t>Berechne den Erwartungswert der Zufallsgröße »Abweichungsgrad« X; (i=A,B) und</w:t>
        <w:br/>
        <w:t>die Standardabweichungen. Welche Firma liefert die besseren Antriebsmotoren?</w:t>
        <w:br/>
        <w:t>Zwei Schulaufgaben ergaben in zwei Klassen folgende Notenverteilungen:</w:t>
      </w:r>
    </w:p>
    <w:p>
      <w:r>
        <w:t>Note | l 2 3 4 5 6 u</w:t>
      </w:r>
    </w:p>
    <w:p>
      <w:r>
        <w:t>Schülerzahl Klasse 1 | s 255 2 A 3,0</w:t>
      </w:r>
    </w:p>
    <w:p>
      <w:r>
        <w:t>Schülerzahl Klasse 2 1 2 13 10 8 6 40</w:t>
      </w:r>
    </w:p>
    <w:p>
      <w:r>
        <w:t>Schüler A hat in Klasse 1 die Note 2 erhalten, Schüler B in Klasse 2 die Note 3. Beide</w:t>
        <w:br/>
        <w:t>liegen also um I Notenstufe über ihrem Klassenmittel. Welcher Schüler hat relativ zu</w:t>
        <w:br/>
        <w:t>seiner Klasse besser abgeschnitten? .</w:t>
      </w:r>
    </w:p>
    <w:p>
      <w:r>
        <w:t>In einer Schulaufgabe erreicht ein Schüler 32 Punkte in Algebra und 27 Punkte in Geo-</w:t>
        <w:br/>
        <w:t>metrie. Durchschnittlich wurden in Algebra 26 Punkte, in Geometrie 22 Punkte erreicht.</w:t>
        <w:br/>
        <w:t>In welchem Fach war der Schüler besser, wenn die zugehörigen Standardabweichungen</w:t>
        <w:br/>
        <w:t>5,8 bzw. 4,5 betrugen?</w:t>
      </w:r>
    </w:p>
    <w:p>
      <w:pPr>
        <w:pStyle w:val="IntenseQuote"/>
      </w:pPr>
      <w:r>
        <w:t>[Seite 197]</w:t>
      </w:r>
    </w:p>
    <w:p>
      <w:r>
        <w:t>196</w:t>
      </w:r>
    </w:p>
    <w:p>
      <w:r>
        <w:t>11. Zufallsgrößen</w:t>
      </w:r>
    </w:p>
    <w:p>
      <w:r>
        <w:t>Zu 11.5.</w:t>
      </w:r>
    </w:p>
    <w:p>
      <w:r>
        <w:t>61.</w:t>
      </w:r>
    </w:p>
    <w:p>
      <w:r>
        <w:t>2.</w:t>
      </w:r>
    </w:p>
    <w:p>
      <w:r>
        <w:t>65.</w:t>
      </w:r>
    </w:p>
    <w:p>
      <w:r>
        <w:t>67.</w:t>
      </w:r>
    </w:p>
    <w:p>
      <w:r>
        <w:t>Beim Wurf einer L-Münze werde vereinbart: Fällt Zahl, so verfällt der Einsatz von I DM.</w:t>
      </w:r>
    </w:p>
    <w:p>
      <w:r>
        <w:t>Fällt Wappen, so werden 2 DM ausgezahlt.</w:t>
      </w:r>
    </w:p>
    <w:p>
      <w:r>
        <w:t>a) Berechne Erwartungswert und Varianz der Zufallsgröße Gewinn.</w:t>
      </w:r>
    </w:p>
    <w:p>
      <w:r>
        <w:t>b) Zeige, daß in der Ungleichung von Bienayme-Tschebyschow (Satz 184.1) für a=1</w:t>
        <w:br/>
        <w:t>hier das Gleichheitszeichen gilt; d.h., daß das T'schebyschow-Risiko hier gleich dem</w:t>
        <w:br/>
        <w:t>wahren Risiko ist.</w:t>
      </w:r>
    </w:p>
    <w:p>
      <w:r>
        <w:t>c) Berechne P(|X — ul 2a) für a = 0,5 und a = 2.</w:t>
      </w:r>
    </w:p>
    <w:p>
      <w:r>
        <w:t>Vergleiche damit die jeweilige Abschätzung dieser Wahrscheinlichkeit durch die Un-</w:t>
        <w:br/>
        <w:t>gleichung von Bienayme-Tschebyschow.</w:t>
      </w:r>
    </w:p>
    <w:p>
      <w:r>
        <w:t>In einer Urne liegen vier Kugeln, die mit den Zahlen 0, 1, 2 und 3 beschriftet sind. Man</w:t>
      </w:r>
    </w:p>
    <w:p>
      <w:r>
        <w:t>zieht zwei Kugeln zugleich. Die Zufallsgröße X sei die größere der beiden gezogenen</w:t>
      </w:r>
    </w:p>
    <w:p>
      <w:r>
        <w:t>Zahlen. Berechne P(|X — «]2.«) und untersuche die Genauigkeit der 7schebyschow-</w:t>
      </w:r>
    </w:p>
    <w:p>
      <w:r>
        <w:t>Abschätzung für</w:t>
      </w:r>
    </w:p>
    <w:p>
      <w:r>
        <w:t>)a=1, ba=4yY5, o)a=3, da=10.</w:t>
      </w:r>
    </w:p>
    <w:p>
      <w:r>
        <w:t>. X sei die Augensumme beim Wurf zweier L-Würfel. Bestimme P(|X —ul&lt;a) für</w:t>
      </w:r>
    </w:p>
    <w:p>
      <w:r>
        <w:t>a=2,a=o,a=2o und a=3o und vergleiche dazu jeweils die Abschätzung durch</w:t>
        <w:br/>
        <w:t>die T'schebyschow-Ungleichung.</w:t>
      </w:r>
    </w:p>
    <w:p>
      <w:r>
        <w:t>. Für die Zufallsgröße X gelte VarX = 2. Wie groß muß a gewählt werden, damit die</w:t>
      </w:r>
    </w:p>
    <w:p>
      <w:r>
        <w:t>Wahrscheinlichkeit dafür, daß die Zufallsgröße Werte annimmt, die sich um weniger</w:t>
        <w:br/>
        <w:t>als a vom Erwartungswert unterscheiden, mindestens</w:t>
        <w:br/>
        <w:t>a) 50%, b) 90%, c) 95%, d) 99%, beträgt?</w:t>
      </w:r>
    </w:p>
    <w:p>
      <w:r>
        <w:t>Als Bienayme-Tschebyschow-Ungleichung wird für nicht-konstante Zufallsgrößen X</w:t>
        <w:br/>
        <w:t>manchmal auch die Abschätzung</w:t>
        <w:br/>
        <w:t>PIX-ul&gt;a)&lt; N,</w:t>
      </w:r>
    </w:p>
    <w:p>
      <w:r>
        <w:t>bezeichnet.</w:t>
        <w:br/>
        <w:t>a) Beweise diese Form der Ungleichung von Bienayme-Tschebyschow.</w:t>
        <w:br/>
        <w:t>b) Welche Abschätzung ergibt sich daraus für P(I|X — u] sa)?</w:t>
      </w:r>
    </w:p>
    <w:p>
      <w:r>
        <w:t>Eine Zufallsgröße X besitzt die Verteilung</w:t>
        <w:br/>
        <w:t>x t 0 t</w:t>
        <w:br/>
        <w:t>1 ı 1</w:t>
        <w:br/>
        <w:t>112 _</w:t>
        <w:br/>
        <w:t>@ 21? j ı@ 21?</w:t>
      </w:r>
    </w:p>
    <w:p>
      <w:r>
        <w:t>Berechne &amp;X und VarX und zeige, daß für a = to die Bienayme-Tschebyschow-Un-</w:t>
        <w:br/>
        <w:t>gleichung zu einer Gleichung wird.</w:t>
        <w:br/>
        <w:t>Beweise: Ist Y eine nicht negative Zufallsgröße mit endlichem Erwartungswert, und ist</w:t>
      </w:r>
    </w:p>
    <w:p>
      <w:r>
        <w:t>k&gt;0, dann gilt P(Y&gt;K)&lt; en</w:t>
        <w:br/>
        <w:t>Welche Abschätzung ergibt sich für ?(Y &gt; k)?</w:t>
      </w:r>
    </w:p>
    <w:p>
      <w:r>
        <w:t>68. Beweise die Ungleichung von Bienayme-Tschebyschow mit Hilfe des Satzes von Auf-</w:t>
      </w:r>
    </w:p>
    <w:p>
      <w:r>
        <w:t>gabe 67.</w:t>
      </w:r>
    </w:p>
    <w:p>
      <w:pPr>
        <w:pStyle w:val="IntenseQuote"/>
      </w:pPr>
      <w:r>
        <w:t>[Seite 198]</w:t>
      </w:r>
    </w:p>
    <w:p>
      <w:r>
        <w:t>12. Mehrere Zufallsgrößen</w:t>
        <w:br/>
        <w:t>über demselben Wahrscheinlichkeitsraum</w:t>
      </w:r>
    </w:p>
    <w:p>
      <w:r>
        <w:t>&gt;»</w:t>
        <w:br/>
        <w:t>TI _ 20</w:t>
        <w:br/>
        <w:t>NAT BIST TTT N /</w:t>
      </w:r>
    </w:p>
    <w:p>
      <w:r>
        <w:t>EV:</w:t>
        <w:br/>
        <w:t>WEST AN</w:t>
      </w:r>
    </w:p>
    <w:p>
      <w:r>
        <w:t>Macuilxochitl, der Gott der Blumen und Spiele, überwacht das aztektische Patolli-Spiel.</w:t>
        <w:br/>
        <w:t>2 Spieler, begleitet von 2 Punktrichtern, haben je 6 Kiesel als Steine und je 2 Bohnen als</w:t>
        <w:br/>
        <w:t>Würfel und müssen alle 104 »Häuser« durchlaufen. Da 52 Jahre den Hauptzyklus des azteki-</w:t>
        <w:br/>
        <w:t>schen Kalenders bilden, war Patolli nicht nur ein Glücksspiel, sondern diente auch religiösen</w:t>
        <w:br/>
        <w:t>Zwecken. - Codex Magliabecchi (16. Jh.)</w:t>
      </w:r>
    </w:p>
    <w:p>
      <w:pPr>
        <w:pStyle w:val="IntenseQuote"/>
      </w:pPr>
      <w:r>
        <w:t>[Seite 199]</w:t>
      </w:r>
    </w:p>
    <w:p>
      <w:r>
        <w:t>12. Mehrere Zufallsgrößen über demselben</w:t>
        <w:br/>
        <w:t>Wahrscheinlichkeitsraum</w:t>
      </w:r>
    </w:p>
    <w:p>
      <w:r>
        <w:t>12.1. Die gemeinsame Wahrscheinlichkeitsverteilung</w:t>
      </w:r>
    </w:p>
    <w:p>
      <w:r>
        <w:t>Wir betrachten zwei verschiedene* Zufallsgrößen X und Y über (Q, P) mit ihren</w:t>
        <w:br/>
        <w:t>Wahrscheinlichkeitsfunktionen W, und W,.</w:t>
      </w:r>
    </w:p>
    <w:p>
      <w:r>
        <w:t>Beispiel 1: Für einen einfachen Würfelwurf sollen folgende Gewinnpläne gelten</w:t>
      </w:r>
    </w:p>
    <w:p>
      <w:r>
        <w:t>a) Zufallsgröße X: Fällt eine gerade Zahl, so gewinnt der Spieler eine Mark;</w:t>
        <w:br/>
        <w:t>andernfalls verliert er eine Mark.</w:t>
      </w:r>
    </w:p>
    <w:p>
      <w:r>
        <w:t>b) Zufallsgröße Y: Fällteine Primzahl, so gewinnt der Spieler eine Mark; andern-</w:t>
        <w:br/>
        <w:t>falls verliert er eine Mark.</w:t>
      </w:r>
    </w:p>
    <w:p>
      <w:r>
        <w:t>Die Wertetabellen der Zufallsgrößen X bzw. Y haben folgendes Aussehen:</w:t>
      </w:r>
    </w:p>
    <w:p>
      <w:r>
        <w:t>9) | 1 2 3 4 5 6</w:t>
      </w:r>
    </w:p>
    <w:p>
      <w:r>
        <w:t>x=Xo) | -1 I 0-1 I 0-1 1</w:t>
      </w:r>
    </w:p>
    <w:p>
      <w:r>
        <w:t>y=Yo) | -1 1 I 0-1 ee |</w:t>
      </w:r>
    </w:p>
    <w:p>
      <w:r>
        <w:t>Für die Wahrscheinlichkeitsfunktionen W, bzw. W, ergibt sich somit:</w:t>
        <w:br/>
        <w:t>x | 1 + y | -ı +1</w:t>
      </w:r>
    </w:p>
    <w:p>
      <w:r>
        <w:t>DZ u wo» | 4 4</w:t>
      </w:r>
    </w:p>
    <w:p>
      <w:r>
        <w:t>Trotz X #Y gilt also hier W, =W,. X und Y sind demnach »gleichverteilt«.</w:t>
        <w:br/>
        <w:t>Man definiert nämlich</w:t>
      </w:r>
    </w:p>
    <w:p>
      <w:r>
        <w:t>| Definition 198.1: Zwei Zufallsgrößen X und Y über demselben Wahr-</w:t>
        <w:br/>
        <w:t>scheinlichkeitsraum (2, P) heißen gleichverteilt oder auch identisch verteilt,</w:t>
        <w:br/>
        <w:t>wenn ihre Wahrscheinlichkeitsverteilungen W, und W, übereinstimmen.</w:t>
        <w:br/>
        <w:t>X und Y heißen dann Kopien voneinander.</w:t>
      </w:r>
    </w:p>
    <w:p>
      <w:r>
        <w:t>Beispiel 1 zeigt uns, daß aus der Gleichheit der Wahrscheinlichkeitsverteilungen</w:t>
        <w:br/>
        <w:t>nicht auf die Gleichheit der Zufallsgrößen geschlossen werden darf.</w:t>
      </w:r>
    </w:p>
    <w:p>
      <w:r>
        <w:t>Wir wollen uns nun einem Experiment zuwenden, bei dem zwei Zufallsgrößen</w:t>
        <w:br/>
        <w:t>gleichzeitig betrachtet werden.</w:t>
      </w:r>
    </w:p>
    <w:p>
      <w:r>
        <w:t>Beispiel 2: In einer Klasse von 25 Schülern sind 10 Mädchen. 15 Schüler sind</w:t>
        <w:br/>
        <w:t>katholisch und 8 Schüler evangelisch. 6 der Mädchen sind katholisch, der Rest</w:t>
        <w:br/>
        <w:t>der Mädchen evangelisch.</w:t>
      </w:r>
    </w:p>
    <w:p>
      <w:r>
        <w:t>Ein Schüler &amp; werde beliebig ausgewählt. Wir definieren die Zufallsgrößen</w:t>
        <w:br/>
        <w:t>»Geschlecht« G und »Religionszugehörigkeit« R folgendermaßen:</w:t>
      </w:r>
    </w:p>
    <w:p>
      <w:r>
        <w:t>Glaya 0, falls @&amp;e Menge der Mädchen</w:t>
        <w:br/>
        <w:t>1, falls we Menge der Jungen</w:t>
      </w:r>
    </w:p>
    <w:p>
      <w:r>
        <w:t>* Zwei Zufallsgrößen heißen gleich, wenn sie als Funktionen gleich sind.d.h., wenn ihre Wertetabellen überein-</w:t>
        <w:br/>
        <w:t>stimmen.</w:t>
      </w:r>
    </w:p>
    <w:p>
      <w:pPr>
        <w:pStyle w:val="IntenseQuote"/>
      </w:pPr>
      <w:r>
        <w:t>[Seite 200]</w:t>
      </w:r>
    </w:p>
    <w:p>
      <w:r>
        <w:t>12.1. Die gemeinsame Wahrscheinlichkeitsverteilung 199</w:t>
      </w:r>
    </w:p>
    <w:p>
      <w:r>
        <w:t>| l, falls &amp;e Menge der Katholiken</w:t>
        <w:br/>
        <w:t>R(o):=12, falls we Menge der Protestanten</w:t>
        <w:br/>
        <w:t>| 3 sonst</w:t>
      </w:r>
    </w:p>
    <w:p>
      <w:r>
        <w:t>Die Wahrscheinlichkeitsverteilungen von G und</w:t>
        <w:br/>
        <w:t>R ergeben sich zu:</w:t>
      </w:r>
    </w:p>
    <w:p>
      <w:r>
        <w:t>10 1</w:t>
        <w:br/>
        <w:t>Wie) | 040 0,60</w:t>
        <w:br/>
        <w:t>r | 2 3</w:t>
      </w:r>
    </w:p>
    <w:p>
      <w:r>
        <w:t>Wir) | 0,60 0,32 0,08</w:t>
      </w:r>
    </w:p>
    <w:p>
      <w:r>
        <w:t>Zur Erstellung einer Schulstatistik wird sowohl</w:t>
        <w:br/>
        <w:t>nach Geschlecht als auch nach Religionszuge-</w:t>
        <w:br/>
        <w:t>hörigkeit gefragt. Diese Fragestellung bedingt</w:t>
        <w:br/>
        <w:t>eine gleichzeitige Betrachtung beider Zufalls- Fig. 199.1 Graphische Darstellung</w:t>
        <w:br/>
        <w:t>größen. der gemeinsamen Wahrscheinlich-</w:t>
        <w:br/>
        <w:t>keitsverteilung Wr</w:t>
      </w:r>
    </w:p>
    <w:p>
      <w:r>
        <w:t>Um solche Fragestellungen modellmäßig erfassen zu können, definiert man die</w:t>
        <w:br/>
        <w:t>gemeinsame Wahrscheinlichkeitsverteilung zweier Zufallsgrößen X und Y.</w:t>
        <w:br/>
        <w:t>Dazu betrachtet man das Ereignis, daß X den Wert x und gleichzeitig Y den</w:t>
        <w:br/>
        <w:t>Wert » annimmt, d.h. das Ereignis {v|X (w) = x A Y(o) = y}, das wir analog</w:t>
        <w:br/>
        <w:t>zu früher kurz »X =x A Y= y« schreiben. Mit dieser Bezeichnung legen wir fest:</w:t>
      </w:r>
    </w:p>
    <w:p>
      <w:r>
        <w:t>Definition 199.1: Sind X und Y zwei Zufallsgrößen über demselben Wahr-</w:t>
        <w:br/>
        <w:t>scheinlichkeitsraum (2, P), so heißt</w:t>
      </w:r>
    </w:p>
    <w:p>
      <w:r>
        <w:t>Wy:(xl)&gt;PX=xıY=y)</w:t>
      </w:r>
    </w:p>
    <w:p>
      <w:r>
        <w:t>die gemeinsame Wahrscheinlichkeitsfunktion oder die gemeinsame Wahr-</w:t>
        <w:br/>
        <w:t>scheinlichkeitsverteilung der Zufallsgrößen X und Y.</w:t>
      </w:r>
    </w:p>
    <w:p>
      <w:r>
        <w:t>In unserem Beispiel ergibt sich für W,x(gr) = PG=gAR=r) folgende</w:t>
        <w:br/>
        <w:t>Wertetabelle:</w:t>
      </w:r>
    </w:p>
    <w:p>
      <w:r>
        <w:t>Nr</w:t>
      </w:r>
    </w:p>
    <w:p>
      <w:r>
        <w:t>EN l 2 3</w:t>
      </w:r>
    </w:p>
    <w:p>
      <w:r>
        <w:t>I</w:t>
      </w:r>
    </w:p>
    <w:p>
      <w:r>
        <w:t>0 024 016 0</w:t>
        <w:br/>
        <w:t>N | 036 016 0,08</w:t>
      </w:r>
    </w:p>
    <w:p>
      <w:r>
        <w:t>Figur 199.1 zeigt den Graphen von W,,x in einem dreidimensionalen Koordi-</w:t>
        <w:br/>
        <w:t>natensystem. j</w:t>
      </w:r>
    </w:p>
    <w:p>
      <w:r>
        <w:t>Addiert man in der obigen Wertetabelle für W,, x die Wahrscheinlichkeiten einer</w:t>
        <w:br/>
        <w:t>Spalte r, so erhält man als Summe den Wert W(r). Andererseits erhält man</w:t>
      </w:r>
    </w:p>
    <w:p>
      <w:pPr>
        <w:pStyle w:val="IntenseQuote"/>
      </w:pPr>
      <w:r>
        <w:t>[Seite 201]</w:t>
      </w:r>
    </w:p>
    <w:p>
      <w:r>
        <w:t>200 12. Mehrere Zufallsgrößen über demselben Wahrscheinlichkeitsraum</w:t>
      </w:r>
    </w:p>
    <w:p>
      <w:r>
        <w:t>W.(g), wenn man die Wahrscheinlichkeiten der Zeile g addiert. Die vollständige</w:t>
        <w:br/>
        <w:t>Tabelle sieht dann so aus:</w:t>
      </w:r>
    </w:p>
    <w:p>
      <w:r>
        <w:t>r</w:t>
      </w:r>
    </w:p>
    <w:p>
      <w:r>
        <w:t>8 1023 Wale)</w:t>
        <w:br/>
        <w:t>0 024 0,16 0 | 04</w:t>
        <w:br/>
        <w:t>1 036 0,16 0,08 | 0,6</w:t>
      </w:r>
    </w:p>
    <w:p>
      <w:r>
        <w:t>w.() | 0,60 032 008 | ı</w:t>
      </w:r>
    </w:p>
    <w:p>
      <w:r>
        <w:t>Der gefundene Zusammenhang zwischen W,, W5 und W,,x gilt offenbar all-</w:t>
        <w:br/>
        <w:t>gemein:</w:t>
      </w:r>
    </w:p>
    <w:p>
      <w:r>
        <w:t>Satz 200.1: Wa) = 5 Wr)</w:t>
        <w:br/>
        <w:t>j-ı</w:t>
      </w:r>
    </w:p>
    <w:p>
      <w:r>
        <w:t>Ww.(,) — y Wy&amp; y;)</w:t>
        <w:br/>
        <w:t>i=1</w:t>
      </w:r>
    </w:p>
    <w:p>
      <w:r>
        <w:t>Die Summation erstreckt sich dabei über alle y, aus dem Wertebereich von</w:t>
        <w:br/>
        <w:t>Y bzw. über alle x; aus dem Wertebereich von X.</w:t>
      </w:r>
    </w:p>
    <w:p>
      <w:r>
        <w:t>Bemerkung: Auf Grund von Satz 200.1 nennt man die einfachen Wahrschein-</w:t>
        <w:br/>
        <w:t>lichkeitsfunktionen W, und W, manchmal in diesem Zusammenhang auch</w:t>
        <w:br/>
        <w:t>Rand- oder Marginalwahrscheinlichkeitsverteilungen.</w:t>
      </w:r>
    </w:p>
    <w:p>
      <w:r>
        <w:t>12.2. Stochastische Unabhängigkeit von Zufallsgrößen</w:t>
      </w:r>
    </w:p>
    <w:p>
      <w:r>
        <w:t>In Kapitel 10. wurde die stochastische Unabhängigkeit von Ereignissen definiert</w:t>
        <w:br/>
        <w:t>und untersucht. Wir nannten die Ereignisse A und B stochastisch unabhängig,</w:t>
        <w:br/>
        <w:t>wenn der Produktsatz P(AnB)= P(A): P(B) gilt. Nun erzeugt jede Zufalls-</w:t>
        <w:br/>
        <w:t>größe X mittels der Aussagen »X = x,« eine Menge von Ereignissen. Es liegt</w:t>
        <w:br/>
        <w:t>daher nahe, die stochastische Unabhängigkeit zweier Zufallsgrößen X und Y</w:t>
        <w:br/>
        <w:t>dadurch zu definieren, daß man für jedes mögliche Paar von Ereignissen »X = x;«</w:t>
        <w:br/>
        <w:t>und »Y = y;« die stochastische Unabhängigkeit fordert:</w:t>
      </w:r>
    </w:p>
    <w:p>
      <w:r>
        <w:t>Definition 200.1: Zwei Zufallsgrößen X und Y, die auf demselben Wahr-</w:t>
        <w:br/>
        <w:t>scheinlichkeitsraum (2, ?) definiert sind, heißen stochastisch unabhängig,</w:t>
        <w:br/>
        <w:t>wenn für alle x;, y; gilt:</w:t>
      </w:r>
    </w:p>
    <w:p>
      <w:r>
        <w:t>PX=x1nY=y)=P(X=x)'P(Y=y,)</w:t>
        <w:br/>
        <w:t>oder kürzer: Wr, 9) = Wi) WW)</w:t>
      </w:r>
    </w:p>
    <w:p>
      <w:r>
        <w:t>Bei mehr als zwei Zufallsgrößen unterscheidet man wie bei Ereignissen zwischen</w:t>
        <w:br/>
        <w:t>paarweiser Unabhängigkeit und Unabhängigkeit in ihrer Gesamtheit gemäß</w:t>
      </w:r>
    </w:p>
    <w:p>
      <w:pPr>
        <w:pStyle w:val="IntenseQuote"/>
      </w:pPr>
      <w:r>
        <w:t>[Seite 202]</w:t>
      </w:r>
    </w:p>
    <w:p>
      <w:r>
        <w:t>12.2. Stochastische Unabhängigkeit von Zufallsgrößen 201</w:t>
      </w:r>
    </w:p>
    <w:p>
      <w:r>
        <w:t>Definition 201.1: Die Zufallsgrößen X, Y,..., Z, definiert über demselben</w:t>
      </w:r>
    </w:p>
    <w:p>
      <w:r>
        <w:t>Wahrscheinlichkeitsraum (2, P), heißen</w:t>
      </w:r>
    </w:p>
    <w:p>
      <w:r>
        <w:t>a) paarweise stochastisch unabhängig, wenn je 2 von ihnen stochastisch un-</w:t>
        <w:br/>
        <w:t>abhängig sind,</w:t>
      </w:r>
    </w:p>
    <w:p>
      <w:r>
        <w:t>b) stochastisch unabhängig in ihrer Gesamtheit, wenn für alle x;, yj,...,2«</w:t>
        <w:br/>
        <w:t>gilt:</w:t>
      </w:r>
    </w:p>
    <w:p>
      <w:r>
        <w:t>PX =xAY=yr..AZ=2)=P(X =x)-P(Y = y))...PIZ = 2).</w:t>
      </w:r>
    </w:p>
    <w:p>
      <w:r>
        <w:t>Zur Veranschaulichung von Definition 200.1 untersuchen wir die Zufallsgrößen</w:t>
        <w:br/>
        <w:t>aus den Beispielen | und 2 des Abschnitts 12.1. auf Unabhängigkeit. Die Ge-</w:t>
        <w:br/>
        <w:t>winnpläne X und Y sind nicht unabhängig; denn es gilt z.B.</w:t>
      </w:r>
    </w:p>
    <w:p>
      <w:r>
        <w:t>PX=-1AY=-I)=$%; aber</w:t>
      </w:r>
    </w:p>
    <w:p>
      <w:r>
        <w:t>PX=-1:PY=-1)=33=4.</w:t>
      </w:r>
    </w:p>
    <w:p>
      <w:r>
        <w:t>Zur Untersuchung der Zufallsgrößen Geschlecht G und Religionszugehörigkeit</w:t>
        <w:br/>
        <w:t>R auf Unabhängigkeit stellen wir die Tabelle der gemeinsamen Wahrscheinlich-</w:t>
        <w:br/>
        <w:t>keitsverteilung W,, x der Produkttafel der Randwahrscheinlichkeitsverteilungen</w:t>
        <w:br/>
        <w:t>gegenüber:</w:t>
      </w:r>
    </w:p>
    <w:p>
      <w:r>
        <w:t>Wr r)=P(G=gAR=jn</w:t>
      </w:r>
    </w:p>
    <w:p>
      <w:r>
        <w:t>g "|ı 2 3 |PG=g</w:t>
        <w:br/>
        <w:t>024 016 0 0.4</w:t>
        <w:br/>
        <w:t>N 036 0.16 008| 06</w:t>
        <w:br/>
        <w:t>Fr fm</w:t>
        <w:br/>
        <w:t>P(iR=n) | 06 032 0,08 |</w:t>
      </w:r>
    </w:p>
    <w:p>
      <w:r>
        <w:t>WM PG=aPiR-n |</w:t>
      </w:r>
    </w:p>
    <w:p>
      <w:r>
        <w:t>N r</w:t>
        <w:br/>
        <w:t>4 l 2 3 P(G=g)</w:t>
        <w:br/>
        <w:t>0 0,24 0,128 0,032 0,4</w:t>
        <w:br/>
        <w:t>1 0,36 0,192 0,048 0,6</w:t>
        <w:br/>
        <w:t>= = 2</w:t>
        <w:br/>
        <w:t>ı PR=r)| 06 0,32 0,08 1</w:t>
      </w:r>
    </w:p>
    <w:p>
      <w:r>
        <w:t>Da die Tabellen nicht übereinstimmen, sind die Zufallsgrößen Geschlecht und</w:t>
        <w:br/>
        <w:t>Religionszugehörigkeit in der betrachteten Klasse stochastisch abhängig. Hätte</w:t>
        <w:br/>
        <w:t>man in derselben Klasse die Zufallsgröße »Religionszugehörigkeit« etwas anders</w:t>
        <w:br/>
        <w:t>definiert, nämlich</w:t>
      </w:r>
    </w:p>
    <w:p>
      <w:r>
        <w:t>5; l, falls © € Menge der Katholiken</w:t>
      </w:r>
    </w:p>
    <w:p>
      <w:r>
        <w:t>R (©) :=</w:t>
      </w:r>
    </w:p>
    <w:p>
      <w:r>
        <w:t>2 sonst,</w:t>
      </w:r>
    </w:p>
    <w:p>
      <w:pPr>
        <w:pStyle w:val="IntenseQuote"/>
      </w:pPr>
      <w:r>
        <w:t>[Seite 203]</w:t>
      </w:r>
    </w:p>
    <w:p>
      <w:r>
        <w:t>202 12. Mehrere Zufallsgrößen über demselben Wahrscheinlichkeitsraum</w:t>
      </w:r>
    </w:p>
    <w:p>
      <w:r>
        <w:t>so ergäben sich folgende Tabellen:</w:t>
      </w:r>
    </w:p>
    <w:p>
      <w:r>
        <w:t>We,r(&amp; r*) = Wilg) War«(r*) =</w:t>
        <w:br/>
        <w:t>= P(G =gAR* = r*) = P(G = g)- P(R* = r*)</w:t>
        <w:br/>
        <w:t>I</w:t>
        <w:br/>
        <w:t>8 | 12 || Weg) 2 | we</w:t>
        <w:br/>
        <w:t>0 0,24 0,16 0,4 024 0,16 0,4</w:t>
        <w:br/>
        <w:t>l L 0,36 0,24 0,6 0,36 0,24 0,6</w:t>
        <w:br/>
        <w:t>r Wr«(r*) 06 0,4 1 06 0,4 l</w:t>
      </w:r>
    </w:p>
    <w:p>
      <w:r>
        <w:t>Diese Tabellen stimmen überein; also sind Geschlecht G und Religionszugehörig-</w:t>
        <w:br/>
        <w:t>keit R* stochastisch unabhängige Zufallsgrößen.</w:t>
      </w:r>
    </w:p>
    <w:p>
      <w:r>
        <w:t>Fazit: Durch geeignete Definition von Zufallsgrößen kann man das Ergebnis</w:t>
        <w:br/>
        <w:t>einer Untersuchung beeinflussen. Man sollte daher bei Veröffentlichungen von</w:t>
        <w:br/>
        <w:t>statistischen Untersuchungen nicht nur auf die Ergebnisse achten, sondern auch</w:t>
        <w:br/>
        <w:t>auf die Art, wie sie gewonnen wurden!</w:t>
      </w:r>
    </w:p>
    <w:p>
      <w:r>
        <w:t>12.3. Verknüpfung von Zufallsgrößen</w:t>
      </w:r>
    </w:p>
    <w:p>
      <w:r>
        <w:t>Zufallsgrößen sind reellwertige Funktionen auf Q. Daher lassen sich Zufalls-</w:t>
        <w:br/>
        <w:t>größen wie Funktionen verknüpfen. Wir beschränken uns hier auf Summe und</w:t>
        <w:br/>
        <w:t>Produkt zweier Zufallsgrößen und erinnern an die in der Analysis übliche</w:t>
      </w:r>
    </w:p>
    <w:p>
      <w:r>
        <w:t>Definition 202.1: Sind X und Y zwei Zufallsgrößen über demselben Wahr-</w:t>
        <w:br/>
        <w:t>scheinlichkeitsraum (2, P), so gilt:</w:t>
      </w:r>
    </w:p>
    <w:p>
      <w:r>
        <w:t>(X + Y)(o) := X (wo) + Y(o) und (X - Y)(o) := X (®)' Y(ow)</w:t>
      </w:r>
    </w:p>
    <w:p>
      <w:r>
        <w:t>Die Wahrscheinlichkeitsverteilung der Summe bzw. des Produkts zweier Zu-</w:t>
        <w:br/>
        <w:t>fallsgrößen kann man aus ihrer gemeinsamen Wahrscheinlichkeitsverteilung er-</w:t>
        <w:br/>
        <w:t>halten. Es gilt nämlich</w:t>
      </w:r>
    </w:p>
    <w:p>
      <w:r>
        <w:t>PX+Y=s)= P(X:Y=k)=</w:t>
        <w:br/>
        <w:t>= ) PX =x1Y=y)= = I) PX=xAY=y)=</w:t>
        <w:br/>
        <w:t>sty=s xijek</w:t>
        <w:br/>
        <w:t>=» War y) = = % Ward):</w:t>
        <w:br/>
        <w:t>ryj=s xyjmk</w:t>
      </w:r>
    </w:p>
    <w:p>
      <w:r>
        <w:t>Y Wars).</w:t>
        <w:br/>
        <w:t>ı=1</w:t>
      </w:r>
    </w:p>
    <w:p>
      <w:r>
        <w:t>Zur Summe zweier Zufallsgrößen bringen wir folgendes</w:t>
      </w:r>
    </w:p>
    <w:p>
      <w:r>
        <w:t>Beispiel: Beim Wurf zweier L-Würfel hat man zwei Zufallsgrößen X und Y,</w:t>
        <w:br/>
        <w:t>nämlich die Augenzahlen des 1. bzw. 2. Würfels über dem Wahrscheinlichkeits-</w:t>
        <w:br/>
        <w:t>raum (Q, P); dabei besteht Q aus den 36 Paaren (a, |a,) mit a,e {1,2,3,4,5,6},</w:t>
        <w:br/>
        <w:t>und ? ist eine gleichmäßige Wahrscheinlichkeitsverteilung über 2. Für die Zu-</w:t>
        <w:br/>
        <w:t>fallsgrößen X und Y gilt dabei</w:t>
      </w:r>
    </w:p>
    <w:p>
      <w:pPr>
        <w:pStyle w:val="IntenseQuote"/>
      </w:pPr>
      <w:r>
        <w:t>[Seite 204]</w:t>
      </w:r>
    </w:p>
    <w:p>
      <w:r>
        <w:t>12.4. Sätze über Maßzahlen 203</w:t>
      </w:r>
    </w:p>
    <w:p>
      <w:r>
        <w:t>X(w) = X ((a,|a,)) = a, und zZ R R</w:t>
      </w:r>
    </w:p>
    <w:p>
      <w:r>
        <w:t>Y(o) = Y((a, |a;)) = a..</w:t>
      </w:r>
    </w:p>
    <w:p>
      <w:r>
        <w:t>Ihre Summe X +Y ist eine neue</w:t>
        <w:br/>
        <w:t>Zufallsgröße Z über (2, P).</w:t>
        <w:br/>
        <w:t>Dabei ist</w:t>
        <w:br/>
        <w:t>Z(o) = (X + Y)(w) = X (w) + Y(w).</w:t>
        <w:br/>
        <w:t>Figur 203.1 veranschaulicht diesen</w:t>
        <w:br/>
        <w:t>Zusammenhang. Die Wertetabelle</w:t>
        <w:br/>
        <w:t>von Z sieht folgendermaßen aus: Fig. 203.1</w:t>
      </w:r>
    </w:p>
    <w:p>
      <w:r>
        <w:t>Zur Summe zweier Zufallsgrößen</w:t>
      </w:r>
    </w:p>
    <w:p>
      <w:r>
        <w:t>Q,+Q,</w:t>
        <w:br/>
        <w:t>=Z(w)</w:t>
      </w:r>
    </w:p>
    <w:p>
      <w:r>
        <w:t>and ı 234 5 6 Z(o) = (X + Y)(o) = X(w) + Y(o)</w:t>
        <w:br/>
        <w:t>1 2 3 4 5 6 7</w:t>
        <w:br/>
        <w:t>2 3 4 3 6 7 8</w:t>
        <w:br/>
        <w:t>3 456 789</w:t>
        <w:br/>
        <w:t>4 5 6 7-8. 9 10</w:t>
        <w:br/>
        <w:t>5 6 7 8 9 10 1</w:t>
        <w:br/>
        <w:t>6 7 8 910 1 12</w:t>
        <w:br/>
        <w:t>Die Wahrscheinlichkeitsfunktion W, von Z ergibt sich gemäß</w:t>
        <w:br/>
        <w:t>Wi) = % Wrld): so ist z.B.</w:t>
        <w:br/>
        <w:t>sityj=z</w:t>
        <w:br/>
        <w:t>W;(10) = »&gt; Wy,y(X,)j) =</w:t>
        <w:br/>
        <w:t>xt 3,” 10</w:t>
        <w:br/>
        <w:t>= W,.r(4,6) + Wy. 15,5) + Wx. v (6,4) =</w:t>
        <w:br/>
        <w:t>SE t%+%=-</w:t>
        <w:br/>
        <w:t>= Ss.</w:t>
        <w:br/>
        <w:t>Man erhält:</w:t>
      </w:r>
    </w:p>
    <w:p>
      <w:r>
        <w:t>z | 2 3 4 5 6 7 8 9 10 11 12</w:t>
        <w:br/>
        <w:t>Ze ee re</w:t>
        <w:br/>
        <w:t>Erstaunlicherweise ist Z nicht gleichmäßig verteilt, obwohl die Summanden</w:t>
        <w:br/>
        <w:t>X und Y gleichmäßig verteilt sind (vgl. Figuren 173.1 und 173.2).</w:t>
      </w:r>
    </w:p>
    <w:p>
      <w:r>
        <w:t>12.4. Sätze über Maßzahlen</w:t>
      </w:r>
    </w:p>
    <w:p>
      <w:r>
        <w:t>Für Erwartung und Varianz lassen sich einige einfache Sätze leicht beweisen,</w:t>
        <w:br/>
        <w:t>durch die deren Berechnung in vielen Fällen erleichtert wird.</w:t>
        <w:br/>
        <w:t>12.4.1. Sätze über die Erwartung</w:t>
      </w:r>
    </w:p>
    <w:p>
      <w:r>
        <w:t>Der Erwartungswert einer konstanten Zufallsgröße a ist als ihr Mittelwert na-</w:t>
        <w:br/>
        <w:t>türlich die Konstante selber, d.h., 8a = a.</w:t>
      </w:r>
    </w:p>
    <w:p>
      <w:pPr>
        <w:pStyle w:val="IntenseQuote"/>
      </w:pPr>
      <w:r>
        <w:t>[Seite 205]</w:t>
      </w:r>
    </w:p>
    <w:p>
      <w:r>
        <w:t>204 12. Mehrere Zufallsgrößen über demselben Wahrscheinlichkeitsraum</w:t>
      </w:r>
    </w:p>
    <w:p>
      <w:r>
        <w:t>Addiert man zu jedem Wert einer beliebigen Zufallsgröße X die Konstante 3,</w:t>
        <w:br/>
        <w:t>so ist es anschaulich klar, daß auch ihr Mittelwert &amp;X um 3 wächst; man ver-</w:t>
        <w:br/>
        <w:t>mutet, daß &amp;(X +a) = &amp;X +a allgemein gilt.</w:t>
      </w:r>
    </w:p>
    <w:p>
      <w:r>
        <w:t>Verdreifacht man hingegen jeden Wert einer Zufallsgröße X, so ist es klar, daß</w:t>
        <w:br/>
        <w:t>auch der Mittelwert verdreifacht wird; man vermutet, daß &amp;(aX)=a'&amp;X all-</w:t>
        <w:br/>
        <w:t>gemein gilt. Wir beweisen</w:t>
      </w:r>
    </w:p>
    <w:p>
      <w:r>
        <w:t>Satz 204.1: Für jede Zufallsgröße X und jede Konstante aeR gilt:</w:t>
        <w:br/>
        <w:t>(1) da=a</w:t>
      </w:r>
    </w:p>
    <w:p>
      <w:r>
        <w:t>(2) E(X +a) = E(X)+a</w:t>
        <w:br/>
        <w:t>[6)) &amp;(aX)=a'&amp;X</w:t>
        <w:br/>
        <w:t>Beweis:</w:t>
      </w:r>
    </w:p>
    <w:p>
      <w:r>
        <w:t>(1. da=aWla)=a'l=a.</w:t>
        <w:br/>
        <w:t>(2). Mit g(X):=X +a gilt nach Satz 178.1</w:t>
        <w:br/>
        <w:t>EX +0) = Zn +aWix) = D x Win)+a Win) =8X +0: 1=</w:t>
        <w:br/>
        <w:t>i=1 i=1 i=1</w:t>
        <w:br/>
        <w:t>=6X+a.</w:t>
        <w:br/>
        <w:t>(3). Mit g(X):= aX gilt nach Satz 178.1</w:t>
      </w:r>
    </w:p>
    <w:p>
      <w:r>
        <w:t>&amp;(aX) = YaxWix)=a x Wir)=a6K.</w:t>
        <w:br/>
        <w:t>i=1 i=1</w:t>
      </w:r>
    </w:p>
    <w:p>
      <w:r>
        <w:t>Der Mittelwert der Summe zweier Zufallsgrößen müßte wohl die Summe der bei-</w:t>
        <w:br/>
        <w:t>den Mittelwerte sein, wie Beispiel I und Beispiel 2 von Seite 173 für die Zufalls-</w:t>
        <w:br/>
        <w:t>größe »Augensumme zweier L-Würfel« vermuten lassen. Daß dies auch all-</w:t>
        <w:br/>
        <w:t>gemein gilt, ist die Aussage von</w:t>
      </w:r>
    </w:p>
    <w:p>
      <w:r>
        <w:t>Satz 204.2: Sind X und Y Zufallsgrößen über demselben Wahrscheinlich-</w:t>
        <w:br/>
        <w:t>keitsraum (Q, P), dann gilt</w:t>
      </w:r>
    </w:p>
    <w:p>
      <w:r>
        <w:t>E(X+Y)=68X+6Y</w:t>
      </w:r>
    </w:p>
    <w:p>
      <w:r>
        <w:t>Beweis:</w:t>
        <w:br/>
        <w:t>Nach der Bemerkung 6 von Seite 172 gilt</w:t>
      </w:r>
    </w:p>
    <w:p>
      <w:r>
        <w:t>EIX+Y)= D (X + No) Plio)) =</w:t>
      </w:r>
    </w:p>
    <w:p>
      <w:r>
        <w:t>wen</w:t>
      </w:r>
    </w:p>
    <w:p>
      <w:r>
        <w:t>= % [XW)+Y(o)]: Piio}) =</w:t>
        <w:br/>
        <w:t>wen</w:t>
      </w:r>
    </w:p>
    <w:p>
      <w:r>
        <w:t>= 2, Xo)- Pllo) + Y Yo): P({o}) =</w:t>
        <w:br/>
        <w:t>we wen</w:t>
      </w:r>
    </w:p>
    <w:p>
      <w:r>
        <w:t>=6X+6EY.</w:t>
      </w:r>
    </w:p>
    <w:p>
      <w:r>
        <w:t>Aus Satz 204.1 und Satz 204.2 folgt sofort, daß die Erwartung eine lineare Funk-</w:t>
        <w:br/>
        <w:t>tion ist: |</w:t>
      </w:r>
    </w:p>
    <w:p>
      <w:r>
        <w:t>E(aX +bY)=a6EX-+bEY</w:t>
      </w:r>
    </w:p>
    <w:p>
      <w:pPr>
        <w:pStyle w:val="IntenseQuote"/>
      </w:pPr>
      <w:r>
        <w:t>[Seite 206]</w:t>
      </w:r>
    </w:p>
    <w:p>
      <w:r>
        <w:t>12.4. Sätze über Maßzahlen 205</w:t>
      </w:r>
    </w:p>
    <w:p>
      <w:r>
        <w:t>Diese Formel gestattet, den Erwartungswert der Zufallsgröße Z:=aX +b5Y zu</w:t>
        <w:br/>
        <w:t>berechnen, ohne daß man die Wahrscheinlichkeitsverteilung dieser Zufalls-</w:t>
        <w:br/>
        <w:t>größe Z kennt! Darüber hinaus läßt sich sogar der Erwartungswert einer Zufalls-</w:t>
        <w:br/>
        <w:t>größe berechnen, die Summe von mehr als 2 Zufallsgrößen ist, ohne daß man</w:t>
        <w:br/>
        <w:t>ihre (meist recht komplizierte) Wahrscheinlichkeitsverteilung zu kennen braucht.</w:t>
        <w:br/>
        <w:t>Es gilt nämlich</w:t>
      </w:r>
    </w:p>
    <w:p>
      <w:r>
        <w:t>Satz 205.1: Sind X ,,X5.-.., X, Zufallsgrößen über demselben Wahr-</w:t>
        <w:br/>
        <w:t>scheinlichkeitsraum (2, P), dann gilt</w:t>
      </w:r>
    </w:p>
    <w:p>
      <w:r>
        <w:t>Ela, X, +%Ä,+..+WX,)=m1EX, +mEX,+.. +a,EX,,</w:t>
        <w:br/>
        <w:t>kurz</w:t>
      </w:r>
    </w:p>
    <w:p>
      <w:r>
        <w:t>Beweis:</w:t>
      </w:r>
    </w:p>
    <w:p>
      <w:r>
        <w:t>Wir verwenden das Beweisverfahren von Satz 204.2.</w:t>
      </w:r>
    </w:p>
    <w:p>
      <w:r>
        <w:t>E() a;X,) = Y (aXı +9X2 +... +,X,)(o): P({w}) =</w:t>
        <w:br/>
        <w:t>i=1</w:t>
      </w:r>
    </w:p>
    <w:p>
      <w:r>
        <w:t>wen</w:t>
      </w:r>
    </w:p>
    <w:p>
      <w:r>
        <w:t>% [aı X,(®) +0, X2(0) + ... + a, X,(@)]  Pl{w}) =</w:t>
        <w:br/>
        <w:t>wen</w:t>
      </w:r>
    </w:p>
    <w:p>
      <w:r>
        <w:t>Il</w:t>
      </w:r>
    </w:p>
    <w:p>
      <w:r>
        <w:t>y laı X,(w): P{o}) + a,X,(w)- Plio}) +... + @nX.(@): Pi{o})] =</w:t>
      </w:r>
    </w:p>
    <w:p>
      <w:r>
        <w:t>wen</w:t>
        <w:br/>
        <w:t>a, I Xılo) Plfo)) +... +@, Z X,(@)- Plo}) =</w:t>
        <w:br/>
        <w:t>wen wen</w:t>
      </w:r>
    </w:p>
    <w:p>
      <w:r>
        <w:t>=a68X, +m6X, +... +q,EX,.</w:t>
      </w:r>
    </w:p>
    <w:p>
      <w:r>
        <w:t>| Merkregel: Erwartungswert einer Summe = Summe der Erwartungswerte</w:t>
      </w:r>
    </w:p>
    <w:p>
      <w:r>
        <w:t>Man könnte nun vermuten, daß ein ähnlicher Satz auch für das Produkt von</w:t>
        <w:br/>
        <w:t>Zufallsgrößen gilt. Beispiel I und Beispiel 3 von Seite 173f. zeigen aber, daß dem</w:t>
        <w:br/>
        <w:t>nicht so ist, weil dort &amp;X = 3,5, dagegen</w:t>
      </w:r>
    </w:p>
    <w:p>
      <w:r>
        <w:t>&amp;(X X) = E(X?) = 154 + 3,5? = (EX)? ist.</w:t>
      </w:r>
    </w:p>
    <w:p>
      <w:r>
        <w:t>Erfreulicherweise gilt aber wenigstens</w:t>
      </w:r>
    </w:p>
    <w:p>
      <w:r>
        <w:t>[ Satz 205.2: Sind X und Y stochastisch unabhängige Zufallsgrößen über</w:t>
        <w:br/>
        <w:t>demselben Wahrscheinlichkeitsraum (Q, P), so gilt</w:t>
      </w:r>
    </w:p>
    <w:p>
      <w:r>
        <w:t>EIX-Y)=EX-EY.</w:t>
      </w:r>
    </w:p>
    <w:p>
      <w:r>
        <w:t>Beweis:</w:t>
        <w:br/>
        <w:t>EX -Y)= xy Wera) + RK ya War XI) + + An ImWr.y Ans Im) =</w:t>
      </w:r>
    </w:p>
    <w:p>
      <w:r>
        <w:t>= &gt; &gt; “y Wr XD):</w:t>
      </w:r>
    </w:p>
    <w:p>
      <w:r>
        <w:t>i=1 jal</w:t>
      </w:r>
    </w:p>
    <w:p>
      <w:pPr>
        <w:pStyle w:val="IntenseQuote"/>
      </w:pPr>
      <w:r>
        <w:t>[Seite 207]</w:t>
      </w:r>
    </w:p>
    <w:p>
      <w:r>
        <w:t>206 12. Mehrere Zufallsgrößen über demselben Wahrscheinlichkeitsraum</w:t>
      </w:r>
    </w:p>
    <w:p>
      <w:r>
        <w:t>Diese Doppelsumme läßt sich wegen der vorausgesetzten Unabhängigkeit von</w:t>
        <w:br/>
        <w:t>X und Y nach Definition 200.1 umformen zu</w:t>
      </w:r>
    </w:p>
    <w:p>
      <w:r>
        <w:t>EXLN=-T Ya y) Min) Mo) =</w:t>
        <w:br/>
        <w:t>1</w:t>
      </w:r>
    </w:p>
    <w:p>
      <w:r>
        <w:t>i=1 j-</w:t>
        <w:br/>
        <w:t>= ” Wr (x)‘ Y; YWr(w;) =.</w:t>
        <w:br/>
        <w:t>i=1 ji</w:t>
        <w:br/>
        <w:t>=6X-EY.</w:t>
        <w:br/>
        <w:t>Satz 205.2 läßt sich nicht umkehren! Die Zufallsgrößen sind nämlich nicht not-</w:t>
      </w:r>
    </w:p>
    <w:p>
      <w:r>
        <w:t>wendig unabhängig, wenn das Produkt der Erwartungswerte gleich dem Er-</w:t>
        <w:br/>
        <w:t>wartungswert des Produkts ist. Wir zeigen dies an folgendem</w:t>
      </w:r>
    </w:p>
    <w:p>
      <w:r>
        <w:t>Beispiel: Die Zufallsgrößen X und Y besitzen die gemeinsame Wahrscheinlich-</w:t>
        <w:br/>
        <w:t>keitsverteilung:</w:t>
      </w:r>
    </w:p>
    <w:p>
      <w:r>
        <w:t>N |jeı2 | Wi)</w:t>
      </w:r>
    </w:p>
    <w:p>
      <w:r>
        <w:t>Damit gilt für das Produkt X -Y:</w:t>
        <w:br/>
        <w:t>0 040 Ei</w:t>
        <w:br/>
        <w:t>2 404 3 xy | 024</w:t>
        <w:br/>
        <w:t>wol434 Wer) | 20 4</w:t>
      </w:r>
    </w:p>
    <w:p>
      <w:r>
        <w:t>Für die Erwartungswerte ergibt sich:</w:t>
      </w:r>
    </w:p>
    <w:p>
      <w:r>
        <w:t>8eX=0'3+23=1;</w:t>
      </w:r>
    </w:p>
    <w:p>
      <w:r>
        <w:t>eY=0.43+1.4+24=1;</w:t>
      </w:r>
    </w:p>
    <w:p>
      <w:r>
        <w:t>EIX-Y)=0:3+2:0+44 4=1.</w:t>
      </w:r>
    </w:p>
    <w:p>
      <w:r>
        <w:t>Offenbar gilt 8eX:&amp;Y = &amp;(X :Y). Die Zufallsgrößen X und Y sind jedoch nicht</w:t>
        <w:br/>
        <w:t>unabhängig; es gilt nämlich</w:t>
      </w:r>
    </w:p>
    <w:p>
      <w:r>
        <w:t>PX=0)=3; PY=0)=}; aber PX =01Y=0)=0#4#.</w:t>
        <w:br/>
        <w:t>Wie schon erwähnt, können wir mit Hilfe der letzten Sätze die Berechnung von</w:t>
        <w:br/>
        <w:t>Erwartungswerten oft wesentlich vereinfachen. So erhält man leichter als im</w:t>
        <w:br/>
        <w:t>Beispiel 2 von Seite 173 den Erwartungswert der Zufallsgröße »Augensumme«</w:t>
        <w:br/>
        <w:t>beim Doppelwurf nach Satz 204.2 zu 3,5+3,5 = 7. X bzw. Y sind dabei die</w:t>
        <w:br/>
        <w:t>Augenzahlen des 1. bzw. 2. Wurfs. Es gilt also X ((a|b)) = a bzw. Y((a|b)) = b.</w:t>
        <w:br/>
        <w:t>Entsprechend erhält man für den Erwartungswert der Zufallsgröße »Augenpro-</w:t>
        <w:br/>
        <w:t>dukt« beim Doppelwurf nach Satz 205.2 den Wert 3,5: 3,5 = 12,25. Dieser Wert</w:t>
        <w:br/>
        <w:t>unterscheidet sich vom Erwartungswert 15% des Quadrats der Augenzahl beim</w:t>
        <w:br/>
        <w:t>einfachen Würfelwurf (siehe Beispiel 3, Seite 174). Die Zufallsgrößen X = Augen-</w:t>
        <w:br/>
        <w:t>zahl beim I. Wurf und Y = Augenzahl beim 2. Wurf sind nämlich unabhängig,</w:t>
        <w:br/>
        <w:t>während die Zufallsgröße X natürlich von sich selber abhängig ist.</w:t>
      </w:r>
    </w:p>
    <w:p>
      <w:r>
        <w:t>12.4.2. Sätze über die Varianz</w:t>
      </w:r>
    </w:p>
    <w:p>
      <w:r>
        <w:t>Auf Seite 181 haben wir angekündigt, daß die Berechnung der Varianz einer Zu-</w:t>
        <w:br/>
        <w:t>fallsgröße oftmals einfacher durchgeführt werden kann als durch direkte Be-</w:t>
      </w:r>
    </w:p>
    <w:p>
      <w:pPr>
        <w:pStyle w:val="IntenseQuote"/>
      </w:pPr>
      <w:r>
        <w:t>[Seite 208]</w:t>
      </w:r>
    </w:p>
    <w:p>
      <w:r>
        <w:t>12.4. Sätze über Maßzahlen 207</w:t>
      </w:r>
    </w:p>
    <w:p>
      <w:r>
        <w:t>rechnung gemäß ihrer Definition (Definition 180.1). Mit Hilfe der Sätze aus</w:t>
        <w:br/>
        <w:t>12.4.1. über die Erwartung können wir die dazu nötige Formel herleiten.</w:t>
      </w:r>
    </w:p>
    <w:p>
      <w:r>
        <w:t>Die Varianz einer Zufallsgröße X ist definiert als Erwartung des Abweichungs-</w:t>
        <w:br/>
        <w:t>quadrates (X — &amp;X)?, d.h. als &amp;((X — u)?). Was ergibt sich, wenn wir allgemein</w:t>
        <w:br/>
        <w:t>die Erwartung eines beliebigen Abweichungsquadrats (X — a)? berechnen?</w:t>
      </w:r>
    </w:p>
    <w:p>
      <w:r>
        <w:t>&amp;[X - a] = EX - + - a)]) =</w:t>
        <w:br/>
        <w:t>= E[(X - W’ +(u a)? + 2X - Wu -a)] =</w:t>
        <w:br/>
        <w:t>= 6[(X - W]+6[u-a?]+28[X - Wu - a] =</w:t>
        <w:br/>
        <w:t>= E[(X — W?] + (u - a)?’ + 2(EX - Wu -a) =</w:t>
        <w:br/>
        <w:t>= VarX + (u -a).</w:t>
      </w:r>
    </w:p>
    <w:p>
      <w:r>
        <w:t>Aus der gewonnenen Gleichung &amp;[(X — a)?] = VarX +(u — a)? läßt sich eine</w:t>
        <w:br/>
        <w:t>interessante Minimaleigenschaft des Erwartungswerts u ablesen. Da nämlich</w:t>
        <w:br/>
        <w:t>der 2. Summand nie negativ wird und den Wert 0 nur für @ = u annimmt, gilt</w:t>
        <w:br/>
        <w:t>offenbar, daß das mittlere Abweichungsquadrat einer Zufallsgröße von einer</w:t>
        <w:br/>
        <w:t>Zahl a dann am kleinsten wird, wenn diese Zahl a gleich dem Erwartungswert</w:t>
        <w:br/>
        <w:t>4 der Zufallsgröße ist. Das Streuungsmaß »Varianz« ist also dem Erwartungs-</w:t>
        <w:br/>
        <w:t>wert einer Zufallsgröße besonders gut angepaßt!</w:t>
      </w:r>
    </w:p>
    <w:p>
      <w:r>
        <w:t>Durch Umstellen gewinnt man aus der letzten Gleichung</w:t>
      </w:r>
    </w:p>
    <w:p>
      <w:r>
        <w:t>Satz 207.1: Verschiebungssatz.</w:t>
        <w:br/>
        <w:t>VarX = E[(X - a)?] - (8X — a)?</w:t>
      </w:r>
    </w:p>
    <w:p>
      <w:r>
        <w:t>Für den Fall a = 0 liefert Satz 207.1 die versprochene einfache Berechnungs-</w:t>
        <w:br/>
        <w:t>möglichkeit für die Varianz einer Zufallsgröße. Es gilt dann nämlich</w:t>
      </w:r>
    </w:p>
    <w:p>
      <w:r>
        <w:t>Satz 207.2: VarX = 6(X?)- (EX)? = E(X?) — u? |</w:t>
      </w:r>
    </w:p>
    <w:p>
      <w:r>
        <w:t>Die Berechnung von VarX nach Satz 207.2 ist meist dann günstig, wenn X</w:t>
        <w:br/>
        <w:t>ganzzahlige Werte annimmt, EX jedoch nicht ganzzahlig ist. So ist es beim</w:t>
        <w:br/>
        <w:t>chuck-a-luck, für das wir nochmals VarX berechnen; man vergleiche damit</w:t>
        <w:br/>
        <w:t>die Berechnung auf Seite 181.</w:t>
      </w:r>
    </w:p>
    <w:p>
      <w:r>
        <w:t>VarX = 1:39 44.25 +49 15 - (- 3)? =</w:t>
      </w:r>
    </w:p>
    <w:p>
      <w:r>
        <w:t>_ 269 : 216-289</w:t>
      </w:r>
    </w:p>
    <w:p>
      <w:r>
        <w:t>2162 =</w:t>
        <w:br/>
        <w:t>_ 57815</w:t>
        <w:br/>
        <w:t>46656</w:t>
      </w:r>
    </w:p>
    <w:p>
      <w:r>
        <w:t>x 1,24.</w:t>
        <w:br/>
        <w:t>Die Sätze 204.1 bis 205.2 zeigten einige wichtige Eigenschaften der Erwartung</w:t>
        <w:br/>
        <w:t>auf. Welche analogen Eigenschaften gelten für die Varianz?</w:t>
        <w:br/>
        <w:t>Eine konstante Zufallsgröße nimmt einen einzigen Wert a an, der auch ihr</w:t>
        <w:br/>
        <w:t>Mittelwert ist. Die Abweichungen davon sind also 0; daher ist auch das mittlere</w:t>
        <w:br/>
        <w:t>Abweichungsquadrat 0.</w:t>
      </w:r>
    </w:p>
    <w:p>
      <w:pPr>
        <w:pStyle w:val="IntenseQuote"/>
      </w:pPr>
      <w:r>
        <w:t>[Seite 209]</w:t>
      </w:r>
    </w:p>
    <w:p>
      <w:r>
        <w:t>208 12. Mehrere Zufallsgrößen über demselben Wahrscheinlichkeitsraum</w:t>
      </w:r>
    </w:p>
    <w:p>
      <w:r>
        <w:t>Addiert man zu jedem Wert einer Zufallsgröße X die Konstante 3, so wird der</w:t>
        <w:br/>
        <w:t>Graph der Wahrscheinlichkeitsfunktion von X (bzw. das Stabdiagramm oder</w:t>
        <w:br/>
        <w:t>das Histogramm) um 3 nach rechts verschoben. Es ist anschaulich klar, daß in</w:t>
        <w:br/>
        <w:t>der verschobenen Verteilung das mittlere Abweichungsquadrat bezüglich des</w:t>
        <w:br/>
        <w:t>verschobenen Erwartungswertes u +3 genauso groß ist wie das mittlere Ab-</w:t>
        <w:br/>
        <w:t>weichungsquadrat in der ursprünglichen Verteilung bezüglich des ursprünglichen</w:t>
        <w:br/>
        <w:t>Erwartungswertes u. Man vermutet, daß Var(X +a) = VarX allgemein gilt.</w:t>
        <w:br/>
        <w:t>Verdreifacht man hingegen jeden Wert einer Zufallsgröße X, so ist klar, daß auch</w:t>
        <w:br/>
        <w:t>jede Abweichung verdreifacht wird. Damit wird jedes Abweichungsquadrat ver-</w:t>
        <w:br/>
        <w:t>neunfacht, also auch das mittlere Abweichungsquadrat. Man vermutet, daß</w:t>
        <w:br/>
        <w:t>Var(aX) = a’VarX allgemein gilt.</w:t>
      </w:r>
    </w:p>
    <w:p>
      <w:r>
        <w:t>Wir beweisen</w:t>
      </w:r>
    </w:p>
    <w:p>
      <w:r>
        <w:t>Satz 208.1: Für jede Zufallsgröße X und jede Konstante aeR gilt:</w:t>
      </w:r>
    </w:p>
    <w:p>
      <w:r>
        <w:t>() Vara =0</w:t>
        <w:br/>
        <w:t>(2) Var(X +a) = VarX</w:t>
        <w:br/>
        <w:t>(3) Var(aX) = a?’VarX</w:t>
      </w:r>
    </w:p>
    <w:p>
      <w:r>
        <w:t>Beweis: Mit Hilfe von Satz 204.1 erhält man</w:t>
      </w:r>
    </w:p>
    <w:p>
      <w:r>
        <w:t>() Vara = 8[(a - &amp;a)?] = &amp;[(a - a)?] = 60 = 0.</w:t>
        <w:br/>
        <w:t>(2) Var(X +4) = &amp;([(X +a)- &amp;(X + a)]”) =</w:t>
        <w:br/>
        <w:t>=6([X+a-6&amp;X -a]) =</w:t>
        <w:br/>
        <w:t>= 6X -8XP) =</w:t>
        <w:br/>
        <w:t>= VarX.</w:t>
        <w:br/>
        <w:t>(3) Var(aX) = &amp;([aX — &amp;(aX)]?) =</w:t>
      </w:r>
    </w:p>
    <w:p>
      <w:r>
        <w:t>= &amp;(laX - a6X]) =</w:t>
        <w:br/>
        <w:t>= &amp;(@[X -&amp;X]P) =</w:t>
        <w:br/>
        <w:t>= a?6([X - 8X) =</w:t>
        <w:br/>
        <w:t>= a?-VarX.</w:t>
      </w:r>
    </w:p>
    <w:p>
      <w:r>
        <w:t>Satz 208.1 zeigt einerseits, daß die Varianz im Gegensatz zur Erwartung keine</w:t>
        <w:br/>
        <w:t>lineare Funktion sein kann, andererseits, daß Var(X +a) = VarX + Vara gilt.</w:t>
        <w:br/>
        <w:t>Man könnte also vermuten, daß wenigstens der Varianzwert einer Summe von</w:t>
        <w:br/>
        <w:t>Zufallsgrößen gleich der Summe der Varianzwerte dieser Zufallsgrößen ist. Unter</w:t>
        <w:br/>
        <w:t>der einschränkenden Bedingung der Unabhängigkeit gilt tatsächlich</w:t>
      </w:r>
    </w:p>
    <w:p>
      <w:r>
        <w:t>Satz 208.2: Sind X und Y stochastisch unabhängige Zufallsgrößen auf dem-</w:t>
        <w:br/>
        <w:t>selben Wahrscheinlichkeitsraum (2, P), dann gilt</w:t>
      </w:r>
    </w:p>
    <w:p>
      <w:r>
        <w:t>Var(X +Y) = VarX + VarY.</w:t>
      </w:r>
    </w:p>
    <w:p>
      <w:r>
        <w:t>Beweis: Wir setzen u:=&amp;X und v:=&amp;Y und berechnen damit unter Verwen-</w:t>
        <w:br/>
        <w:t>dung der Sätze 204.1 und 204.2:</w:t>
      </w:r>
    </w:p>
    <w:p>
      <w:pPr>
        <w:pStyle w:val="IntenseQuote"/>
      </w:pPr>
      <w:r>
        <w:t>[Seite 210]</w:t>
      </w:r>
    </w:p>
    <w:p>
      <w:r>
        <w:t>12.4. Sätze über Maßzahlen 209</w:t>
      </w:r>
    </w:p>
    <w:p>
      <w:r>
        <w:t>Var(X + Y) = E&amp;([(X +Y)-6(X +Y)]P) =</w:t>
        <w:br/>
        <w:t>= E([X+Y-u-v]) =</w:t>
        <w:br/>
        <w:t>= E([(X - W+(Y - v)]) =</w:t>
        <w:br/>
        <w:t>= 8X - W? +Y- + 2X - W(Y - v)] =</w:t>
        <w:br/>
        <w:t>= E[(X - w?] +&amp; [Y - W?] + 28[X - W(Y - W] =</w:t>
        <w:br/>
        <w:t>= VarX + VarY + 28 [(X - WIY - »)].</w:t>
        <w:br/>
        <w:t>Aus Aufgabe 214/15 folgt, daß mit X und Yauch X — ı und Y - v stochastisch</w:t>
      </w:r>
    </w:p>
    <w:p>
      <w:r>
        <w:t>unabhängig sind. Wir können also auf den letzten Summanden Satz 205.2 an-</w:t>
        <w:br/>
        <w:t>wenden und erhalten</w:t>
      </w:r>
    </w:p>
    <w:p>
      <w:r>
        <w:t>Var(X + Y) = VarX + VarY +26 (X - W-&amp;(Y -»),</w:t>
        <w:br/>
        <w:t>woraus man, wieder unter Benützung von Satz 204.1,</w:t>
        <w:br/>
        <w:t>Var(X+Y) = VarX + VarY+ (EX —- WW (&amp;Y- v)</w:t>
      </w:r>
    </w:p>
    <w:p>
      <w:r>
        <w:t>erhält. Da die beiden Faktoren des letzten Summanden den Wert 0 haben, ist</w:t>
        <w:br/>
        <w:t>die Behauptung bewiesen.</w:t>
      </w:r>
    </w:p>
    <w:p>
      <w:r>
        <w:t>Satz 208.2 wird mit Vorteil angewendet, wenn es gelingt, eine Zufallsgröße als</w:t>
        <w:br/>
        <w:t>Summe von zwei unabhängigen einfacheren Zufallsgrößen darzustellen. Dann</w:t>
        <w:br/>
        <w:t>läßt sich nämlich ihre Varianz aus der Varianz der Summanden berechnen, ohne</w:t>
        <w:br/>
        <w:t>daß man die meist komplizierte Wahrscheinlichkeitsverteilung der Summe zu</w:t>
        <w:br/>
        <w:t>kennen braucht. So kann man z.B. die Varianz der »Augensumme beim Dop-</w:t>
        <w:br/>
        <w:t>pelwurf« als Summe der Varianzen der unabhängigen Zufallsgrößen »Augenzahl</w:t>
        <w:br/>
        <w:t>beim i-ten Wurf« ( = 1,2) einfacher als durch Rückgriff auf ihre Definition (vgl.</w:t>
        <w:br/>
        <w:t>Aufgabe 194/45) berechnen:</w:t>
      </w:r>
    </w:p>
    <w:p>
      <w:r>
        <w:t>Var(Augensumme) = Var(X + Y) = VarX + VarY =2-VarX =</w:t>
        <w:br/>
        <w:t>2:E[(X - 3,5)?] =</w:t>
      </w:r>
    </w:p>
    <w:p>
      <w:r>
        <w:t>42,52 + 1,5? + 0,5? + 0,5? + 1,5?+ 2,5?) =</w:t>
        <w:br/>
        <w:t>(6,25 + 2,25 + 0,25) =</w:t>
      </w:r>
    </w:p>
    <w:p>
      <w:r>
        <w:t>11</w:t>
        <w:br/>
        <w:t>wit</w:t>
      </w:r>
    </w:p>
    <w:p>
      <w:r>
        <w:t>wol</w:t>
      </w:r>
    </w:p>
    <w:p>
      <w:r>
        <w:t>l</w:t>
        <w:br/>
        <w:t>als</w:t>
      </w:r>
    </w:p>
    <w:p>
      <w:r>
        <w:t>Die Behauptung von Satz 208.2 läßt sich auf mehr als 2 Zufallsgrößen erweitern.</w:t>
        <w:br/>
        <w:t>Als Voraussetzung genügt dabei aber schon die paarweise Unabhängigkeit der</w:t>
        <w:br/>
        <w:t>auftretenden Summanden. 1853 bewies /renee-Jules Bienayme (1796-1878)</w:t>
      </w:r>
    </w:p>
    <w:p>
      <w:r>
        <w:t>Satz 209.1:Sind X, X,.... X, stochastisch paarweise unabhängige Zufalls-</w:t>
        <w:br/>
        <w:t>größen über demselben Wahrscheinlichkeitsraum (Q, P), dann ist die</w:t>
        <w:br/>
        <w:t>Varianz der Summe dieser Zufallsgrößen gleich der Summe ihrer Varianzen:</w:t>
      </w:r>
    </w:p>
    <w:p>
      <w:r>
        <w:t>Var(X,+X3+...+X,) = VarX, + VarX, +... + VarX,,</w:t>
        <w:br/>
        <w:t>kurz: Var(), X)= ) Vark;.</w:t>
        <w:br/>
        <w:t>i=1 i=1</w:t>
      </w:r>
    </w:p>
    <w:p>
      <w:pPr>
        <w:pStyle w:val="IntenseQuote"/>
      </w:pPr>
      <w:r>
        <w:t>[Seite 211]</w:t>
      </w:r>
    </w:p>
    <w:p>
      <w:r>
        <w:t>210 12. Mehrere Zufallsgrößen über demselben Wahrscheinlichkeitsraum</w:t>
      </w:r>
    </w:p>
    <w:p>
      <w:r>
        <w:t>Beweis: Unter Verwendung von 4; := 6X, ergibt sich mit Satz 204.1 und Satz 205.1</w:t>
      </w:r>
    </w:p>
    <w:p>
      <w:r>
        <w:t>s(} K-W+2-} K-m-)-</w:t>
        <w:br/>
        <w:t>ie j</w:t>
      </w:r>
    </w:p>
    <w:p>
      <w:r>
        <w:t>i&lt;j</w:t>
      </w:r>
    </w:p>
    <w:p>
      <w:r>
        <w:t>U</w:t>
        <w:br/>
        <w:t>D:</w:t>
      </w:r>
    </w:p>
    <w:p>
      <w:r>
        <w:t>"</w:t>
      </w:r>
    </w:p>
    <w:p>
      <w:r>
        <w:t>= TELK- m] +2: 3 EX - wX, - w].</w:t>
        <w:br/>
        <w:t>i=1 i&lt;j</w:t>
      </w:r>
    </w:p>
    <w:p>
      <w:r>
        <w:t>Aus Aufgabe 214/15 folgt, daß mit den X, auch die Zufallsgrößen X, — u; paarweise unab-</w:t>
        <w:br/>
        <w:t>hängig sind. Nach Satz 205.2 läßt sich der 2. Term umformen, und man erhält</w:t>
      </w:r>
    </w:p>
    <w:p>
      <w:r>
        <w:t>vor(} x) = B&gt; Var X) + 2 LK EX) &gt;</w:t>
      </w:r>
    </w:p>
    <w:p>
      <w:r>
        <w:t>i=1 -1</w:t>
      </w:r>
    </w:p>
    <w:p>
      <w:r>
        <w:t>= z VarX,+2- L (EX, -w)-(EX,- u) =</w:t>
      </w:r>
    </w:p>
    <w:p>
      <w:r>
        <w:t>i&lt;j</w:t>
      </w:r>
    </w:p>
    <w:p>
      <w:r>
        <w:t>= 5 VarX;.</w:t>
        <w:br/>
        <w:t>i=1</w:t>
      </w:r>
    </w:p>
    <w:p>
      <w:r>
        <w:t>Für die Aussage von Satz 205.2 über den Erwartungswert des Produkts zweier</w:t>
        <w:br/>
        <w:t>Zufallsgrößen mußte die Unabhängigkeit dieser Zufallsgrößen vorausgesetzt</w:t>
        <w:br/>
        <w:t>werden. Die komplizierte Maßzahl Varianzwert benötigt diese Voraussetzung be-</w:t>
        <w:br/>
        <w:t>reits beim Satz über die Summe (Satz 208.2). Die Unabhängigkeit reicht als Vor-</w:t>
        <w:br/>
        <w:t>aussetzung nicht mehr aus, wenn man einen zu Satz 205.2 analogen Satz über die</w:t>
        <w:br/>
        <w:t>Varianz des Produkts zweier Zufallsgrößen aufstellen will; dies zeigt das folgende</w:t>
      </w:r>
    </w:p>
    <w:p>
      <w:r>
        <w:t>Beispiel: Eine L-Münze werde zweimal geworfen. Die Zufallsgrößen X und Y</w:t>
        <w:br/>
        <w:t>beschreiben die Ausfälle des 1. bzw. des 2. Wurfs. Dabei werde eine 1 notiert, falls</w:t>
        <w:br/>
        <w:t>Adler fällt, sonst eine 0. Dann gilt:</w:t>
      </w:r>
    </w:p>
    <w:p>
      <w:r>
        <w:t>x 0 1 y | 0 l</w:t>
        <w:br/>
        <w:t>We) 3 4 Lu BE Sr</w:t>
        <w:br/>
        <w:t>EX=6&amp;Y=4.</w:t>
        <w:br/>
        <w:t>VarX = VarY=4.</w:t>
        <w:br/>
        <w:t>Für die gemeinsame Wahrschein- IN 0 1 | W.(y)</w:t>
        <w:br/>
        <w:t>lichkeitsfunktion W,,, erhält man: 0 | 4 4 }</w:t>
      </w:r>
    </w:p>
    <w:p>
      <w:r>
        <w:t>1 4 4 | 3</w:t>
        <w:br/>
        <w:t>W.(x) Ei 3</w:t>
      </w:r>
    </w:p>
    <w:p>
      <w:pPr>
        <w:pStyle w:val="IntenseQuote"/>
      </w:pPr>
      <w:r>
        <w:t>[Seite 212]</w:t>
      </w:r>
    </w:p>
    <w:p>
      <w:r>
        <w:t>12.5. Das arithmetische Mittel von Zufallsgrößen 211</w:t>
      </w:r>
    </w:p>
    <w:p>
      <w:r>
        <w:t>Die W, y-Tabelle ist eine Produkttafel der Randwahrscheinlichkeiten, also sind</w:t>
        <w:br/>
        <w:t>X und Y unabhängige Zufallsgrößen.</w:t>
        <w:br/>
        <w:t>Für das Produkt X -Y gilt:</w:t>
      </w:r>
    </w:p>
    <w:p>
      <w:r>
        <w:t>xy 0 \</w:t>
        <w:br/>
        <w:t>Wıylxy) 3 4</w:t>
        <w:br/>
        <w:t>EX N=4=6X-68Y.</w:t>
        <w:br/>
        <w:t>Var(X-N)=E[X-M]-[EX- NP =4-%=%-</w:t>
        <w:br/>
        <w:t>Dagegen ist VarX-VarY=44= 5%.</w:t>
      </w:r>
    </w:p>
    <w:p>
      <w:r>
        <w:t>12.4.3. Zusammenfassung</w:t>
      </w:r>
    </w:p>
    <w:p>
      <w:r>
        <w:t>In den beiden vorausgehenden Abschnitten 12.4.1. und 12.4.2. wurde eine Reihe</w:t>
        <w:br/>
        <w:t>von Sätzen über Erwartung und Varianz von Zufallsgrößen bewiesen, die wir in</w:t>
        <w:br/>
        <w:t>der folgenden Tabelle übersichtlich zusammenstellen wollen. Dabei geben wir</w:t>
        <w:br/>
        <w:t>zusätzlich die entsprechenden Sätze für die Standardabweichung o an.</w:t>
      </w:r>
    </w:p>
    <w:p>
      <w:r>
        <w:t>a,beR</w:t>
        <w:br/>
        <w:t>Erwartung &amp; Varianz Var | Standardabweichung o</w:t>
        <w:br/>
        <w:t>da=a Vara=0 o(a)=0</w:t>
        <w:br/>
        <w:t>8X+a)=EX+a Var(X +a) = VarX o(X+a)=o(X)</w:t>
        <w:br/>
        <w:t>&amp;laX)=a:8X Var(aX) = a’VarX o(aX) = |al'o(X)</w:t>
      </w:r>
    </w:p>
    <w:p>
      <w:r>
        <w:t>e(X+Y)=EX+6Y</w:t>
      </w:r>
    </w:p>
    <w:p>
      <w:r>
        <w:t>:(} x) - Tex,</w:t>
        <w:br/>
        <w:t>i=1 i=1</w:t>
      </w:r>
    </w:p>
    <w:p>
      <w:r>
        <w:t>€ ist eine lineare</w:t>
      </w:r>
    </w:p>
    <w:p>
      <w:r>
        <w:t>Funktion, d.h.,</w:t>
        <w:br/>
        <w:t>6(aX +bY)=a6X +bEY</w:t>
      </w:r>
    </w:p>
    <w:p>
      <w:r>
        <w:t>X und Y stochastisch unabhängig —</w:t>
        <w:br/>
        <w:t>e(X:Y)=EX-EY Var(X+Y)= VarX +VarY |o(X+Y)= V VarX + VarY</w:t>
        <w:br/>
        <w:t>bzw.</w:t>
        <w:br/>
        <w:t>Kır=ortor</w:t>
      </w:r>
    </w:p>
    <w:p>
      <w:r>
        <w:t>Alle X; paarweise stochastisch unabhängig &gt;</w:t>
      </w:r>
    </w:p>
    <w:p>
      <w:r>
        <w:t>vor( x) = $ VarX, «(} x) =|/$ varx,</w:t>
        <w:br/>
        <w:t>i=1 i=1 i=1 i=ı</w:t>
      </w:r>
    </w:p>
    <w:p>
      <w:r>
        <w:t>bzw.</w:t>
      </w:r>
    </w:p>
    <w:p>
      <w:r>
        <w:t>Ar = Loy,</w:t>
      </w:r>
    </w:p>
    <w:p>
      <w:r>
        <w:t>12.5. Das arithmetische Mittel von Zufallsgrößen</w:t>
      </w:r>
    </w:p>
    <w:p>
      <w:r>
        <w:t>Bei der Messung einer Größe geht heute jedermann von der Vorstellung aus, daß</w:t>
        <w:br/>
        <w:t>das arithmetische Mittel aus n Einzelmessungen »genauer« ist als eine Einzel-</w:t>
      </w:r>
    </w:p>
    <w:p>
      <w:pPr>
        <w:pStyle w:val="IntenseQuote"/>
      </w:pPr>
      <w:r>
        <w:t>[Seite 213]</w:t>
      </w:r>
    </w:p>
    <w:p>
      <w:r>
        <w:t>212 12. Mehrere Zufallsgrößen über demselben Wahrscheinlichkeitsraum</w:t>
      </w:r>
    </w:p>
    <w:p>
      <w:r>
        <w:t>messung*. Jede Einzelmessung ist eine Zufallsgröße X,, deren Werte die mög-</w:t>
        <w:br/>
        <w:t>lichen Meßwerte sind. Wenn sich die Versuchsbedingungen von Messung zu</w:t>
        <w:br/>
        <w:t>Messung nicht ändern, dann sind die Zufallsgrößen X, gleichverteilt und sto-</w:t>
        <w:br/>
        <w:t>chastisch unabhängig. Sie haben alle den gleichen Erwartungswert u — das ist</w:t>
        <w:br/>
        <w:t>der angestrebte Meßwert - und die gleiche Standardabweichung a - ein Maß für</w:t>
        <w:br/>
        <w:t>die Genauigkeit der Einzelmessung. Das arithmetische Mittel</w:t>
      </w:r>
    </w:p>
    <w:p>
      <w:r>
        <w:t>go htKtu th 1</w:t>
        <w:br/>
        <w:t>n n</w:t>
      </w:r>
    </w:p>
    <w:p>
      <w:r>
        <w:t>i=1 '</w:t>
        <w:br/>
        <w:t>dieser Zufallsgrößen X, ist dann wieder eine Zufallsgröße**. Ihr Erwartungs-</w:t>
        <w:br/>
        <w:t>wert EX und ihre Varianz VarX lassen sich unter Verwendung der Eigen-</w:t>
        <w:br/>
        <w:t>schaften der Funktionen &amp; und Var aus u und a wie folgt berechnen.</w:t>
        <w:br/>
        <w:t>&gt; 1x l</w:t>
        <w:br/>
        <w:t>8X = (a 2 x) =;</w:t>
        <w:br/>
        <w:t>vrX=Vva(lyx)\=-4- Svasn=- th Set l.o</w:t>
        <w:br/>
        <w:t>arX = Var 2 ı\)=5')VaX, = Le = 0’=.0,</w:t>
        <w:br/>
        <w:t>also A=</w:t>
        <w:br/>
        <w:t>(X) =</w:t>
      </w:r>
    </w:p>
    <w:p>
      <w:r>
        <w:t>m</w:t>
      </w:r>
    </w:p>
    <w:p>
      <w:r>
        <w:t>Das arithmetische Mittel X zielt also auf denselben Meßwert ı wie jede Einzel-</w:t>
      </w:r>
    </w:p>
    <w:p>
      <w:r>
        <w:t>messung X;; die Genauigkeit der Messung verbessert sich um den Faktor z</w:t>
        <w:br/>
        <w:t>n</w:t>
      </w:r>
    </w:p>
    <w:p>
      <w:r>
        <w:t>Will man also z.B. die Genauigkeit verzehnfachen, d.h., einen Meßwert auf eine</w:t>
        <w:br/>
        <w:t>Dezimalstelle genauer angeben, so sind mit derselben Versuchsanordnung 100mal</w:t>
        <w:br/>
        <w:t>soviel Messungen nötig wie zur Bestimmung des zu verbessernden Wertes.</w:t>
      </w:r>
    </w:p>
    <w:p>
      <w:r>
        <w:t>Die obige Rechnung zeigt, daß nicht alle genannten Voraussetzungen über die</w:t>
        <w:br/>
        <w:t>Zufallsgrößen X, benötigt werden. Eine genauere Betrachtung der durchgeführ-</w:t>
        <w:br/>
        <w:t>ten Berechnung gestattet die Formulierung folgender Sätze:</w:t>
      </w:r>
    </w:p>
    <w:p>
      <w:r>
        <w:t>Satz 212.1: Haben n Zufallsgrößen den Erwartungswert u, dann hat ihr</w:t>
        <w:br/>
        <w:t>arithmetisches Mittel denselben Erwartungswert.</w:t>
      </w:r>
    </w:p>
    <w:p>
      <w:r>
        <w:t>Satz 212.2: Das //n-Gesetz.</w:t>
        <w:br/>
        <w:t>Haben n paarweise unabhängige Zufallsgrößen dieselbe Standardabwei-</w:t>
      </w:r>
    </w:p>
    <w:p>
      <w:r>
        <w:t>chung o, dann hat ihr arithmetisches Mittel die Standardabweichung Um</w:t>
        <w:br/>
        <w:t>n</w:t>
      </w:r>
    </w:p>
    <w:p>
      <w:r>
        <w:t>* Obgleich das arithmetische Mittel neben 7 anderen Mitteln bereits den Pyrhagoreern bekannt war, entstand das</w:t>
        <w:br/>
        <w:t>Vorgehen, das arithmetische Mittel als besten Schätzwert für eine zu messende Größe zu nehmen, erst in der 2. Hälfte</w:t>
        <w:br/>
        <w:t>des 16. Jh.s in Westeuropa bei der Untersuchung des Erdmagnetismus. Die Astronomie übernahm schr bald dieses</w:t>
        <w:br/>
        <w:t>Verfahren. Berühmt wurde es durch seine Anwendung bei der Bestimmung der Erdabplattung 1736/37 durch</w:t>
        <w:br/>
        <w:t>Maupertuis (1698-1759).</w:t>
      </w:r>
    </w:p>
    <w:p>
      <w:r>
        <w:t>** X wird gelesen »X quer«. — Oft schreibt man auch genauer X,, um auf die Anzahl der beteiligten Zufallsgrößen</w:t>
        <w:br/>
        <w:t>hinzuweisen.</w:t>
      </w:r>
    </w:p>
    <w:p>
      <w:pPr>
        <w:pStyle w:val="IntenseQuote"/>
      </w:pPr>
      <w:r>
        <w:t>[Seite 214]</w:t>
      </w:r>
    </w:p>
    <w:p>
      <w:r>
        <w:t>Aufgaben 213</w:t>
      </w:r>
    </w:p>
    <w:p>
      <w:r>
        <w:t>Aufgaben</w:t>
        <w:br/>
        <w:t>Zu 12.1.</w:t>
        <w:br/>
        <w:t>1. Die gemeinsame Wahrscheinlichkeitsfunk- Sl</w:t>
        <w:br/>
        <w:t>tion zweier Zufallsgrößen X und Y sei wie ER h J 2</w:t>
        <w:br/>
        <w:t>nebenstehend definiert. 0 0,1 0,05 0,05</w:t>
        <w:br/>
        <w:t>Berechne die Wahrscheinlichkeitsfunktionen I 91 0,45 0,25</w:t>
      </w:r>
    </w:p>
    <w:p>
      <w:r>
        <w:t>von X und von Y.</w:t>
      </w:r>
    </w:p>
    <w:p>
      <w:r>
        <w:t>2. Eine Laplace-Münze wird dreimal geworfen. X sei die Anzahl der Adler. Y sei die Num-</w:t>
        <w:br/>
        <w:t>mer des Wurfs, bei dem zum ersten Mal Adler fällt. Y habe den Wert 4, falls dreimal Zahl</w:t>
        <w:br/>
        <w:t>fällt. Bestimme die gemeinsame Wahrscheinlichkeitsfunktion und gib die Randwahr-</w:t>
        <w:br/>
        <w:t>scheinlichkeiten an.</w:t>
      </w:r>
    </w:p>
    <w:p>
      <w:r>
        <w:t>3. Ein Laplace-Würfel werde 3mal geworfen. Die Zufallsgröße X nehme den Wert 1 an,</w:t>
        <w:br/>
        <w:t>wenn beim 1. Wurf eine Sechs fällt, sonst den Wert 0. Y nehme den Wert ! an, wenn</w:t>
        <w:br/>
        <w:t>mindestens eine Sechs fällt, sonst 0. Z sei die Anzahl der geworfenen Sechsen.</w:t>
      </w:r>
    </w:p>
    <w:p>
      <w:r>
        <w:t>a) Bestimme die Wahrscheinlichkeitsfunktionen von X, Y und Z.</w:t>
        <w:br/>
        <w:t>b) Gib die gemeinsamen Wahrscheinlichkeitsfunktionen von X und Y, von X und Z</w:t>
        <w:br/>
        <w:t>und von Y und Z an.</w:t>
      </w:r>
    </w:p>
    <w:p>
      <w:r>
        <w:t>4. Von zwei Zufallsgrößen X und Y über demselben Wahrscheinlichkeitsraum (0, P) sei</w:t>
        <w:br/>
        <w:t>folgendes bekannt:</w:t>
      </w:r>
    </w:p>
    <w:p>
      <w:r>
        <w:t>X hat die Wertemenge {0; 1}, die Wertemenge von Y ist {1;2;3}. Außerdem gilt</w:t>
        <w:br/>
        <w:t>Wx(0) = 0,35; W,(1) = 0,2; W,(3) = 0,45; W, y(1; 1) = 0,1 und W,,,(0; 2) = 0,2.</w:t>
      </w:r>
    </w:p>
    <w:p>
      <w:r>
        <w:t>Gib die Tabelle der gemeinsamen Wahrscheinlichkeitsfunktion und die Marginalwahr-</w:t>
        <w:br/>
        <w:t>scheinlichkeiten an.</w:t>
      </w:r>
    </w:p>
    <w:p>
      <w:r>
        <w:t>5. Aus einer Produktion wird eine Stichprobe von 4 Stück entnommen. Die Zufallsgröße</w:t>
        <w:br/>
        <w:t>X bedeute die Anzahl der Stücke ohne Defekt, die Zufallsgröße Y bedeute die Anzahl</w:t>
        <w:br/>
        <w:t>der Stücke in der Probe, die außerdem noch einer</w:t>
      </w:r>
    </w:p>
    <w:p>
      <w:r>
        <w:t>besonders scharfen Gütekontrolle standhielten. Die 0 N 2 4</w:t>
        <w:br/>
        <w:t>gemeinsame Wahrscheinlichkeitsfunktion dieser</w:t>
        <w:br/>
        <w:t>Zufallsgrößen sei wie nebenstehend definiert. ner 5</w:t>
      </w:r>
    </w:p>
    <w:p>
      <w:r>
        <w:t>a) Berechne die Wahrscheinlichkeitsfunktionen für</w:t>
        <w:br/>
        <w:t>X und für Y.</w:t>
      </w:r>
    </w:p>
    <w:p>
      <w:r>
        <w:t>b) Wie groß ist die Wahrscheinlichkeit dafür, daß</w:t>
        <w:br/>
        <w:t>unter den 4 Probestücken höchstens 3 gute und</w:t>
        <w:br/>
        <w:t>darunter höchstens | sehr gutes ist?</w:t>
      </w:r>
    </w:p>
    <w:p>
      <w:r>
        <w:t>c) Wie groß ist die Wahrscheinlichkeit dafür, daß mindestens 2 Stücke der verschärften</w:t>
        <w:br/>
        <w:t>Kontrolle standhalten?</w:t>
      </w:r>
    </w:p>
    <w:p>
      <w:r>
        <w:t>d) Wie groß ist die Wahrscheinlichkeit dafür, daß unter den 4 Probestücken höchstens</w:t>
        <w:br/>
        <w:t>3 gute und darunter mindestens 2 sehr gute sind?</w:t>
      </w:r>
    </w:p>
    <w:p>
      <w:r>
        <w:t>Zu 12.2.</w:t>
      </w:r>
    </w:p>
    <w:p>
      <w:r>
        <w:t>6. Zeige: Die Zufallsgrößen X; := »Augenzahl des i-ten Würfels«, ie {1,2}, beim Wurf</w:t>
        <w:br/>
        <w:t>zweier L-Würfel sind unabhängig. ı . .</w:t>
        <w:br/>
        <w:t>7. X und Y seien unabhängige Zufallsgrößen mit folgenden Wahrscheinlichkeitsfunktionen:</w:t>
      </w:r>
    </w:p>
    <w:p>
      <w:r>
        <w:t>x | 1 2 3 y | 10 20</w:t>
      </w:r>
    </w:p>
    <w:p>
      <w:r>
        <w:t>wa | 0203 085 wo) | 02 08</w:t>
        <w:br/>
        <w:t>Stelle die gemeinsame Wahrscheinlichkeitsfunktion auf.</w:t>
      </w:r>
    </w:p>
    <w:p>
      <w:r>
        <w:t>0,35 0,10 0,05</w:t>
        <w:br/>
        <w:t>0,10 0,03 0,02</w:t>
        <w:br/>
        <w:t>0,02 0,02 0,01</w:t>
      </w:r>
    </w:p>
    <w:p>
      <w:r>
        <w:t>SO 0000| w</w:t>
        <w:br/>
        <w:t>SOOOoOoOO0©N</w:t>
      </w:r>
    </w:p>
    <w:p>
      <w:pPr>
        <w:pStyle w:val="IntenseQuote"/>
      </w:pPr>
      <w:r>
        <w:t>[Seite 215]</w:t>
      </w:r>
    </w:p>
    <w:p>
      <w:r>
        <w:t>214 12. Mehrere Zufallsgrößen über demselben Wahrscheinlichkeitsraum</w:t>
      </w:r>
    </w:p>
    <w:p>
      <w:r>
        <w:t>8. Die gemeinsame Wahrscheinlichkeitsfunktion zweier Zufallsgrößen X und Y ist gegeben</w:t>
      </w:r>
    </w:p>
    <w:p>
      <w:r>
        <w:t>durch</w:t>
        <w:br/>
        <w:t>= 0 1 2 a) Bestimme Wx.y(1;2).</w:t>
      </w:r>
    </w:p>
    <w:p>
      <w:r>
        <w:t>= b) Bestimme die Randwahrscheinlichkeiten.</w:t>
        <w:br/>
        <w:t>’ | Pen ef 0,06 c) Sind X und Y unabhängig?</w:t>
      </w:r>
    </w:p>
    <w:p>
      <w:r>
        <w:t>«9. Für das Schafkopfspiel (vgl. Aufgabe 188/13) werden folgende Zufallsgrößen definiert:</w:t>
        <w:br/>
        <w:t>A := »Anzahl der Ober im Blatt des Spielers A«</w:t>
        <w:br/>
        <w:t>B := »Anzahl der Ober im Blatt des Spielers B«</w:t>
        <w:br/>
        <w:t>a) Berechne P(A=arB=b).</w:t>
        <w:br/>
        <w:t>b) Stelle die gemeinsame Wahrscheinlichkeitsfunktion W,,, auf.</w:t>
        <w:br/>
        <w:t>ce) Berechne zur Kontrolle die Randwahrscheinlichkeitsverteilung W, und vergleiche</w:t>
        <w:br/>
        <w:t>sie mit W, aus Aufgabe 188/13.</w:t>
        <w:br/>
        <w:t>d) Sind A und B unabhängig?</w:t>
        <w:br/>
        <w:t>10. Beweise: Ist eine von zwei Zufallsgrößen konstant, so sind beide unabhängig.</w:t>
        <w:br/>
        <w:t>11. Eine Zufallsgröße X ist von sich selber unabhängig. Was läßt sich auf Grund dieser</w:t>
        <w:br/>
        <w:t>Information über X sagen?</w:t>
      </w:r>
    </w:p>
    <w:p>
      <w:r>
        <w:t>Zu 12.3.</w:t>
      </w:r>
    </w:p>
    <w:p>
      <w:r>
        <w:t>12. In einer Urne liegen vier Kugeln, die mit den Zahlen 0, 1,2, 3 beschriftet sind. Wir ziehen</w:t>
        <w:br/>
        <w:t>zweimal je eine Kugel mit Zurücklegen. X sei die Zahl auf der ersten, Y die Zahl auf der</w:t>
        <w:br/>
        <w:t>zweiten gezogenen Kugel.</w:t>
      </w:r>
    </w:p>
    <w:p>
      <w:r>
        <w:t>a) Bestimme die Wahrscheinlichkeitsverteilungen von X und von Y.</w:t>
        <w:br/>
        <w:t>b) Bestimme die gemeinsame Wahrscheinlichkeitsverteilung.</w:t>
        <w:br/>
        <w:t>c) Bestimme die Wahrscheinlichkeitsverteilung von 4:= X +Y und zeichne ihr Stab-</w:t>
      </w:r>
    </w:p>
    <w:p>
      <w:r>
        <w:t>diagramm.</w:t>
      </w:r>
    </w:p>
    <w:p>
      <w:r>
        <w:t>d) Bestimme die Wahrscheinlichkeitsverteilung von 3:=X:Y und zeichne ein Histo-</w:t>
        <w:br/>
        <w:t>gramm.</w:t>
      </w:r>
    </w:p>
    <w:p>
      <w:r>
        <w:t>e) Bestimme die Wahrscheinlichkeitsverteilung von C:=max(X,Y) und zeichne ein</w:t>
        <w:br/>
        <w:t>Histogramm.</w:t>
      </w:r>
    </w:p>
    <w:p>
      <w:r>
        <w:t>f) Berechne die Erwartungswerte von X,Y, A.B und C.</w:t>
        <w:br/>
        <w:t>g) Berechne die Varianzwerte von X,Y, A, B und C.</w:t>
        <w:br/>
        <w:t>13. Löse Aufgabe 12 für den Fall, daß die Kugeln ohne Zurücklegen gezogen werden.</w:t>
        <w:br/>
        <w:t>e14. a) Wie berechnet sich Wy ,y(a) aus den Werten von Wı y?</w:t>
        <w:br/>
        <w:t>b) Wie berechnet sich W,,,(a) aus den Werten von W, und W,, falls X und Y unab-</w:t>
        <w:br/>
        <w:t>hängig sind?</w:t>
        <w:br/>
        <w:t>ce) Berechne W,;y(2) für die Zufallsgrößen X und Y aus Aufgabe 213/1.</w:t>
        <w:br/>
        <w:t>d) Berechne W, . „(2) für die Zufallsgrößen A und B aus Aufgabe 214/9. Was bedeutet</w:t>
        <w:br/>
        <w:t>dieser Wert?</w:t>
        <w:br/>
        <w:t>15. Zeige: Sind X und Y unabhängige Zufallsgrößen, dann sind auch X+a und Y+b</w:t>
        <w:br/>
        <w:t>unabhängige Zufallsgrößen.</w:t>
        <w:br/>
        <w:t>16. X sei die Zufallsgröße »Gewinn« des chuck-a-luck.</w:t>
        <w:br/>
        <w:t>a) Stelle die Wahrscheinlichkeitsfunktion der Zufallsgröße Y := X? auf.</w:t>
        <w:br/>
        <w:t>b) Stelle die gemeinsame Wahrscheinlichkeitsfunktion von X und Y auf.</w:t>
        <w:br/>
        <w:t>€) Untersuche, ob die beiden Zufallsgrößen unabhängig sind.</w:t>
        <w:br/>
        <w:t>17. Die Zufallsgröße X nehme die Werte x;(i = 1,2,...,n) mit den Wahrscheinlichkeiten</w:t>
        <w:br/>
        <w:t>W(x,) = p;&gt;0 an. Zeige, daß dann gilt: X und X? sind genau dann unabhängig, wenn</w:t>
        <w:br/>
        <w:t>X? konstant ist.</w:t>
      </w:r>
    </w:p>
    <w:p>
      <w:pPr>
        <w:pStyle w:val="IntenseQuote"/>
      </w:pPr>
      <w:r>
        <w:t>[Seite 216]</w:t>
      </w:r>
    </w:p>
    <w:p>
      <w:r>
        <w:t>Aufgaben 215</w:t>
      </w:r>
    </w:p>
    <w:p>
      <w:r>
        <w:t>Zu 12.4.1.</w:t>
      </w:r>
    </w:p>
    <w:p>
      <w:r>
        <w:t>18.</w:t>
      </w:r>
    </w:p>
    <w:p>
      <w:r>
        <w:t>19.</w:t>
      </w:r>
    </w:p>
    <w:p>
      <w:r>
        <w:t>20.</w:t>
      </w:r>
    </w:p>
    <w:p>
      <w:r>
        <w:t>2</w:t>
      </w:r>
    </w:p>
    <w:p>
      <w:r>
        <w:t>22.</w:t>
      </w:r>
    </w:p>
    <w:p>
      <w:r>
        <w:t>3 L-Würfel werden geworfen. Berechne den Erwartungswert der Zufallsgröße Augen-</w:t>
        <w:br/>
        <w:t>summe.</w:t>
      </w:r>
    </w:p>
    <w:p>
      <w:r>
        <w:t>8 L-Münzen werden geworfen. Berechne den Erwartungswert der Zufallsgröße Z := An-</w:t>
        <w:br/>
        <w:t>zahl der oben liegenden Adler.</w:t>
      </w:r>
    </w:p>
    <w:p>
      <w:r>
        <w:t>Die Berechnung von &amp;X kann sehr mühsam sein. Man kann sich aber die Rechnung</w:t>
        <w:br/>
        <w:t>vereinfachen, indem man einen günstigen Wert a wählt, so daß &amp;(X + a) leicht zu be-</w:t>
        <w:br/>
        <w:t>rechnen ist. Unter Verwendung von Satz 204.1 erhält man für &amp;X den Ausdruck</w:t>
        <w:br/>
        <w:t>EX =&amp;(X +a)—a. Berechne nach diesem Verfahren den Erwartungswert folgender</w:t>
        <w:br/>
        <w:t>Zufallsgröße:</w:t>
      </w:r>
    </w:p>
    <w:p>
      <w:r>
        <w:t>x | 163 164 165 167 168 169 170 173</w:t>
        <w:br/>
        <w:t>2) | 15 3 is is 15 is is 15</w:t>
      </w:r>
    </w:p>
    <w:p>
      <w:r>
        <w:t>. a) Der Chef einer kleinen Firma hat die Angewohnheit, an seinem Geburtstag auf einen</w:t>
      </w:r>
    </w:p>
    <w:p>
      <w:r>
        <w:t>Zettel eine Zahl a aus der Menge der ersten hundert natürlichen Zahlen zu schreiben.</w:t>
        <w:br/>
        <w:t>Jeder der 30 Betriebsangehörigen versucht diese Zahl zu erraten. Falls es ihm gelingt,</w:t>
        <w:br/>
        <w:t>erhält er vom Chef 100 DM ausbezahlt. Mit welcher Ausgabe hat der Chef durch-</w:t>
        <w:br/>
        <w:t>schnittlich pro Jahr zu rechnen, falls die Belegschaftsmitglieder jede Zahl mit gleicher</w:t>
        <w:br/>
        <w:t>Wahrscheinlichkeit raten? Ist diese Annahme realistisch?</w:t>
      </w:r>
    </w:p>
    <w:p>
      <w:r>
        <w:t>b) Mit welcher Ausgabe muß ein Chef rechnen, der 100 Angestellte hat, aber nur 50 DM</w:t>
        <w:br/>
        <w:t>jedem Erfolgreichen ausbezahlt?</w:t>
      </w:r>
    </w:p>
    <w:p>
      <w:r>
        <w:t>ec) Löse das Problem allgemein, wenn ae {1,2,..., N} ist, die Firma n Angestellte hat</w:t>
        <w:br/>
        <w:t>und die Erfolgsprämie m DM beträgt.</w:t>
      </w:r>
    </w:p>
    <w:p>
      <w:r>
        <w:t>Das Treize-Spiel*. Die 13 Karten einer Farbe des Bridge werden gut gemischt und der</w:t>
      </w:r>
    </w:p>
    <w:p>
      <w:r>
        <w:t>Reihe nach gezogen. Als Treffer wertet man das Ereignis, daß die Nummer der Ziehung</w:t>
      </w:r>
    </w:p>
    <w:p>
      <w:r>
        <w:t>mit dem Zahlenwert der Karte übereinstimmt. Wie viele Treffer wird man im Mittel er-</w:t>
      </w:r>
    </w:p>
    <w:p>
      <w:r>
        <w:t>reichen?</w:t>
      </w:r>
    </w:p>
    <w:p>
      <w:r>
        <w:t>. Zwei Urnen enthalten jeweils 10 Kugeln, die eine numeriert von 0 bis 9, die andere von</w:t>
      </w:r>
    </w:p>
    <w:p>
      <w:r>
        <w:t>I bis 10. Man zieht je eine Kugel und bildet das Produkt der gezogenen Zahlen. Wie</w:t>
        <w:br/>
        <w:t>groß wird dieses Produkt im Mittel sein?</w:t>
      </w:r>
    </w:p>
    <w:p>
      <w:r>
        <w:t>Zu 12.4.2. und 12.4.3.</w:t>
      </w:r>
    </w:p>
    <w:p>
      <w:r>
        <w:t>24,</w:t>
      </w:r>
    </w:p>
    <w:p>
      <w:r>
        <w:t>26.</w:t>
      </w:r>
    </w:p>
    <w:p>
      <w:r>
        <w:t>Eine L-Münze wird viermal geworfen. Berechne Erwartungswert und Varianzwert fol-</w:t>
        <w:br/>
        <w:t>gender Zufallsgrößen:</w:t>
      </w:r>
    </w:p>
    <w:p>
      <w:r>
        <w:t>a) A := Anzahl der Adler b) B := Anzahl der Wappen</w:t>
      </w:r>
    </w:p>
    <w:p>
      <w:r>
        <w:t>e) L := Größte Anzahl der direkt aufeinanderfolgenden Adler</w:t>
      </w:r>
    </w:p>
    <w:p>
      <w:r>
        <w:t>d) X := Anzahl der Seitenwechsel.</w:t>
      </w:r>
    </w:p>
    <w:p>
      <w:r>
        <w:t>. Ein L-Würfel wird zweimal geworfen. X sei die Augenzahl des 1. Wurfs, Y die des 2.</w:t>
      </w:r>
    </w:p>
    <w:p>
      <w:r>
        <w:t>Wurfs. Berechne Erwartungswert und Varianzwert folgender Zufallsgrößen:</w:t>
        <w:br/>
        <w:t>a)A:=X+3 )C:=X+2Y e)E=|X-Y]</w:t>
      </w:r>
    </w:p>
    <w:p>
      <w:r>
        <w:t>b) B:=3X d) D:= max(X,Y) N) F=$(X+N)</w:t>
      </w:r>
    </w:p>
    <w:p>
      <w:r>
        <w:t>In einer Schachtel befinden sich 20 Perlen, darunter 4 wertvolle rosafarbene. Eine</w:t>
        <w:br/>
        <w:t>solche Perle koste 12DM. Ein Besucher darf sich unbesehen 4 Perlen herausnehmen</w:t>
        <w:br/>
        <w:t>und die rosafarbenen darunter behalten. Dabei werden zwei verschiedene Verfahren</w:t>
        <w:br/>
        <w:t>angeboten:</w:t>
      </w:r>
    </w:p>
    <w:p>
      <w:r>
        <w:t>ea) Die 4 Perlen werden auf einmal entnommen.</w:t>
      </w:r>
    </w:p>
    <w:p>
      <w:r>
        <w:t>* Siehe Fußnote Seite 68.</w:t>
      </w:r>
    </w:p>
    <w:p>
      <w:pPr>
        <w:pStyle w:val="IntenseQuote"/>
      </w:pPr>
      <w:r>
        <w:t>[Seite 217]</w:t>
      </w:r>
    </w:p>
    <w:p>
      <w:r>
        <w:t>21</w:t>
      </w:r>
    </w:p>
    <w:p>
      <w:r>
        <w:t>6 12. Mehrere Zufallsgrößen über demselben Wahrscheinlichkeitsraum</w:t>
      </w:r>
    </w:p>
    <w:p>
      <w:r>
        <w:t>$b) Es wird 4mal je eine Perle entnommen. Ist sie nicht rosafarben, dann wird sie vor dem</w:t>
        <w:br/>
        <w:t>nächsten Zug zurückgelegt.</w:t>
        <w:br/>
        <w:t>Berechne jeweils Erwartungswert und Varianzwert der Zufallsgröße »Wert der gewonne-</w:t>
        <w:br/>
        <w:t>nen Perlen«.</w:t>
      </w:r>
    </w:p>
    <w:p>
      <w:r>
        <w:t>. Cardano (1501-1576) konnte bereits den Erwartungswert der Augensumme beim Spiel</w:t>
      </w:r>
    </w:p>
    <w:p>
      <w:r>
        <w:t>mit den blinden Würfeln (siehe Aufgabe 191/29) berechnen. Mach’s ihm nach! — Be-</w:t>
        <w:br/>
        <w:t>rechne darüber hinaus die Varianz der Augensumme und vergleiche beide Werte mit</w:t>
        <w:br/>
        <w:t>denen der Zufallsgröße Augenzahl eines L-Würfels.</w:t>
      </w:r>
    </w:p>
    <w:p>
      <w:r>
        <w:t>. Beweise: Var(aX + b) = a?VarX.</w:t>
      </w:r>
    </w:p>
    <w:p>
      <w:r>
        <w:t>e29. Für unabhängige Zufallsgrößen X und Y gilt Var(X+Y) = VarX + VarY. Zeige, daß</w:t>
      </w:r>
    </w:p>
    <w:p>
      <w:r>
        <w:t>für die Standardabweichungen unabhängiger Zufallsgrößen nur</w:t>
        <w:br/>
        <w:t>AX+Y)zolÄ)+o(lY)</w:t>
        <w:br/>
        <w:t>gilt! Wann trifft die Gleichheit zu?</w:t>
      </w:r>
    </w:p>
    <w:p>
      <w:r>
        <w:t>30. Ein Gerät besteht aus den Bauteilen A und B. Bauteil A fällt mit 20% Wahrscheinlichkeit</w:t>
      </w:r>
    </w:p>
    <w:p>
      <w:r>
        <w:t>31,</w:t>
      </w:r>
    </w:p>
    <w:p>
      <w:r>
        <w:t>während eines Jahres aus, Bauteil B unabhängig davon mit 2% Wahrscheinlichkeit. Die</w:t>
      </w:r>
    </w:p>
    <w:p>
      <w:r>
        <w:t>Reparatur von A kostet 70 DM, die von B 800 DM.</w:t>
      </w:r>
    </w:p>
    <w:p>
      <w:r>
        <w:t>a) Berechne die mittleren Reparaturkosten für A bzw. B während eines Jahres und die</w:t>
        <w:br/>
        <w:t>zugehörigen Standardabweichungen.</w:t>
      </w:r>
    </w:p>
    <w:p>
      <w:r>
        <w:t>b) Berechne auf zwei Arten (einmal direkt, einmal unter Verwendung der Ergebnisse aus</w:t>
        <w:br/>
        <w:t>a)) die mittleren Reparaturkosten pro Jahr für das Gerät und die zugehörige Standard-</w:t>
        <w:br/>
        <w:t>abweichung.</w:t>
      </w:r>
    </w:p>
    <w:p>
      <w:r>
        <w:t>Berechne unter Verwendung der Sätze 208.1 und 207.2 die Varianz der Zufallsgröße aus</w:t>
      </w:r>
    </w:p>
    <w:p>
      <w:r>
        <w:t>Aufgabe 215/20.</w:t>
      </w:r>
    </w:p>
    <w:p>
      <w:r>
        <w:t>32. Hat eine Zufallsgröße die Wertemenge {x,,X2,...,x,} und sind alle Wahrscheinlichkei-</w:t>
      </w:r>
    </w:p>
    <w:p>
      <w:r>
        <w:t>2</w:t>
      </w:r>
    </w:p>
    <w:p>
      <w:r>
        <w:t>034.</w:t>
      </w:r>
    </w:p>
    <w:p>
      <w:r>
        <w:t>ten W(x,)&gt; 0, dann gilt auch die Umkehrung von Satz 208.1,(1). Formuliere diese Um-</w:t>
        <w:br/>
        <w:t>kehrung und beweise sie.</w:t>
      </w:r>
    </w:p>
    <w:p>
      <w:r>
        <w:t>. Die Zufallsgröße X x | 0 1 2 3 4</w:t>
      </w:r>
    </w:p>
    <w:p>
      <w:r>
        <w:t>habe folgende Verteilung: vw | 01008 92 0108</w:t>
      </w:r>
    </w:p>
    <w:p>
      <w:r>
        <w:t>a) Bestimme den Erwartungswert u und den Median m.</w:t>
        <w:br/>
        <w:t>b) Zeige: &amp;(X — a)? nimmt für a = a und &amp;(|X — a|) nimmt für a = m den kleinsten</w:t>
        <w:br/>
        <w:t>Wert an.</w:t>
        <w:br/>
        <w:t>Berechne beim Bernoulli-Eulerschen Problem der vertauschten Briefe Erwartungswert</w:t>
        <w:br/>
        <w:t>und Varianz der Zufallsgröße X := Anzahl der Briefe, die im richtigen Umschlag stecken,</w:t>
        <w:br/>
        <w:t>ohne die in Aufgabe 121/80a) aufgestellte komplizierte Wahrscheinlichkeitsverteilung</w:t>
        <w:br/>
        <w:t>dieser Zufallsgröße zu benützen. Drücke dazu X durch die n Zufallsgrößen X; aus, die</w:t>
        <w:br/>
        <w:t>folgendermaßen definiert sind:</w:t>
        <w:br/>
        <w:t>xl, falls Brief Nr. i im Umschlag Nr. i steckt;</w:t>
        <w:br/>
        <w:t>‘710 sonst.</w:t>
      </w:r>
    </w:p>
    <w:p>
      <w:r>
        <w:t>Zu 12.5.</w:t>
        <w:br/>
        <w:t>35. Die paarweise unabhängigen Zufallsgrößen X, (i = 1,2,...,n) haben denselben Erwar-</w:t>
      </w:r>
    </w:p>
    <w:p>
      <w:r>
        <w:t>tungswert zı und dieselbe Standardabweichung a. Berechne Erwartungswert, Varianz</w:t>
        <w:br/>
        <w:t>und Standardabweichung des arithmetischen Mittels X der Zufallsgrößen X; für</w:t>
        <w:br/>
        <w:t>a)r=10, u=1, o=|1:</w:t>
      </w:r>
    </w:p>
    <w:p>
      <w:r>
        <w:t>b)n=10, u=5, o=3;</w:t>
      </w:r>
    </w:p>
    <w:p>
      <w:r>
        <w:t>)n=100, u=5, 0=3.</w:t>
      </w:r>
    </w:p>
    <w:p>
      <w:pPr>
        <w:pStyle w:val="IntenseQuote"/>
      </w:pPr>
      <w:r>
        <w:t>[Seite 218]</w:t>
      </w:r>
    </w:p>
    <w:p>
      <w:r>
        <w:t>3%.</w:t>
      </w:r>
    </w:p>
    <w:p>
      <w:r>
        <w:t>37.</w:t>
      </w:r>
    </w:p>
    <w:p>
      <w:r>
        <w:t>39.</w:t>
      </w:r>
    </w:p>
    <w:p>
      <w:r>
        <w:t>Aufgaben 217</w:t>
      </w:r>
    </w:p>
    <w:p>
      <w:r>
        <w:t>X,ti=1,2,...,n) sind Kopien einer Zufallsgröße X mit dem Erwartungswert u und der</w:t>
        <w:br/>
        <w:t>Standardabweichung s. Wie groß muß man n wählen, damit die Standardabweichung</w:t>
        <w:br/>
        <w:t>des arithmetischen Mittels X der Zufallsgrößen X, höchstens den Wert a hat?</w:t>
      </w:r>
    </w:p>
    <w:p>
      <w:r>
        <w:t>a)u=0. o=10. a=5: b)u=0, o=10, a=!: Ju=10, o=1|, a=z.</w:t>
      </w:r>
    </w:p>
    <w:p>
      <w:r>
        <w:t>KuXaysse X, sind paarweise unabhängige Zufallsgrößen, die alle den gleichen Erwar-</w:t>
      </w:r>
    </w:p>
    <w:p>
      <w:r>
        <w:t>tungswert zu und die gleiche Standardabweichung « haben. S, ist die Summe dieser</w:t>
      </w:r>
    </w:p>
    <w:p>
      <w:r>
        <w:t>n Zufallsgrößen, X ihr arithmetisches Mittel.</w:t>
      </w:r>
    </w:p>
    <w:p>
      <w:r>
        <w:t>a) Gib die Tschebyschow-Ungleichung für S, und X an.</w:t>
      </w:r>
    </w:p>
    <w:p>
      <w:r>
        <w:t>b) Wie groß muß n sein, damit die Sicherheit dafür, daß sich X von seinem Erwartungs-</w:t>
        <w:br/>
        <w:t>wert um weniger als 17 unterscheidet, mindestens 90°, beträgt?</w:t>
      </w:r>
    </w:p>
    <w:p>
      <w:r>
        <w:t>c) Löse b) für a = 10,« =2 und ı=4.</w:t>
      </w:r>
    </w:p>
    <w:p>
      <w:r>
        <w:t>. Ein Ikosaeder trägt auf jeweils 2 seiner 20 dreieckigen Flächen (Bild 46.1) eine der 10</w:t>
      </w:r>
    </w:p>
    <w:p>
      <w:r>
        <w:t>Zahlen 0, 1,...,9. Es werde n-mal geworfen. X, sei die Augenzahl des i-ten Wurfs.</w:t>
      </w:r>
    </w:p>
    <w:p>
      <w:r>
        <w:t>a) Berechne Erwartungswert u und Standardabweichung co für jedes X‘.</w:t>
      </w:r>
    </w:p>
    <w:p>
      <w:r>
        <w:t>b) Berechne Erwartungswert und Standardabweichung für die Augensumme S, nach</w:t>
        <w:br/>
        <w:t>n Würfen. Was ergibt sich für n = 10 und n = 100? _</w:t>
      </w:r>
    </w:p>
    <w:p>
      <w:r>
        <w:t>c) Berechne Erwartungswert und Standardabweichung für das arithmetische Mittel X</w:t>
        <w:br/>
        <w:t>der Augenzahlen nach » Würfen. Was ergibt sich für n = 10 und für » = 100?</w:t>
      </w:r>
    </w:p>
    <w:p>
      <w:r>
        <w:t>d) Schätze mit der T’schebyschow-Ungleichung für 1) 10, 2) 100 Würfe die Wahrschein-</w:t>
        <w:br/>
        <w:t>lichkeit ab, daß das arithmetische Mittel der Augenzahlen in [3; 6] bzw. [4: 7] liegt.</w:t>
      </w:r>
    </w:p>
    <w:p>
      <w:r>
        <w:t>e) Löse mit der T'schebyschow-Ungleichung: Wie oft muß man das Ikosaeder werfen, um</w:t>
        <w:br/>
        <w:t>mit höchstens 10%, Wahrscheinlichkeit damit rechnen zu müssen, daß das arithmetische</w:t>
        <w:br/>
        <w:t>Mittel der Augenzahlen von seinem Erwartungswert um mehr als 2 abweicht?</w:t>
      </w:r>
    </w:p>
    <w:p>
      <w:r>
        <w:t>In einer Spielbude auf einem Rummelplatz stehen zwei mit | und 2 gekennzeichnete</w:t>
      </w:r>
    </w:p>
    <w:p>
      <w:r>
        <w:t>Urnen. Urne I enthält | schwarze und 9 weiße Kugeln, Urne 2 ebenfalls I schwarze, aber</w:t>
      </w:r>
    </w:p>
    <w:p>
      <w:r>
        <w:t>999 weiße Kugeln. Der Spieler zahlt an den Budenbesitzer | DM und darf dann aus einer</w:t>
      </w:r>
    </w:p>
    <w:p>
      <w:r>
        <w:t>der Urnen eine Kugel entnehmen. Zieht er die schwarze Kugel aus Urne 1, so bekommt</w:t>
      </w:r>
    </w:p>
    <w:p>
      <w:r>
        <w:t>er 10 DM ausbezahlt, zieht er sie hingegen aus Urne 2, so erhält er 1000 DM. Beim Zug</w:t>
      </w:r>
    </w:p>
    <w:p>
      <w:r>
        <w:t>einer weißen Kugel erhält er nichts. Schätze mit Hilfe der Ungleichung von Bienayme-</w:t>
      </w:r>
    </w:p>
    <w:p>
      <w:r>
        <w:t>Tschebyschow ab, wie oft der Spieler mit Urne I bzw. Urne 2 mindestens spielen muß, da-</w:t>
      </w:r>
    </w:p>
    <w:p>
      <w:r>
        <w:t>mit die Wahrscheinlichkeit dafür, daß sich das arithmetische Mittel seiner Gewinne vom</w:t>
      </w:r>
    </w:p>
    <w:p>
      <w:r>
        <w:t>Erwartungswert der Zufallsgröße »Gewinn des Spielers bei einem Spiel« um höchstens</w:t>
      </w:r>
    </w:p>
    <w:p>
      <w:r>
        <w:t>] DM unterscheidet, mindestens 90%, beträgt.</w:t>
      </w:r>
    </w:p>
    <w:p>
      <w:r>
        <w:t>. Eine Firma stellt Geräte her, die aus den Bauteilen A und B bestehen. Langjährige Er-</w:t>
      </w:r>
    </w:p>
    <w:p>
      <w:r>
        <w:t>fahrungen ergaben, daß im Schnitt bei 100 Geräten 10 Reparaturen des Bauteils A und</w:t>
      </w:r>
    </w:p>
    <w:p>
      <w:r>
        <w:t>5 Reparaturen des Bauteils B pro Jahr anfallen. Die Teile A und B fallen unabhängig von-</w:t>
      </w:r>
    </w:p>
    <w:p>
      <w:r>
        <w:t>einander aus. Die Reparaturkosten für A betragen 30 DM, die für B hingegen 50 DM.</w:t>
      </w:r>
    </w:p>
    <w:p>
      <w:r>
        <w:t>a) Es wurden 2000 Geräte verkauft. Welche Reparaturkosten kommen auf die Firma im</w:t>
        <w:br/>
        <w:t>Garantiejahr zu?</w:t>
      </w:r>
    </w:p>
    <w:p>
      <w:r>
        <w:t>b) Die Firma will sich gegen diese zu erwartenden Reparaturkosten versichern.</w:t>
      </w:r>
    </w:p>
    <w:p>
      <w:r>
        <w:t>1) Welche Kosten pro Gerät muß eine Versicherung im Mittel ansetzen?</w:t>
      </w:r>
    </w:p>
    <w:p>
      <w:r>
        <w:t>2) Mit welcher Wahrscheinlichkeit weichen die Reparaturkosten der 2000 Geräte</w:t>
        <w:br/>
        <w:t>um mehr als 1000 DM von den zu erwartenden Reparaturkosten ab? (Abschätzung</w:t>
        <w:br/>
        <w:t>mittels der Ungleichung von Bienayme-Tschebyschow)</w:t>
      </w:r>
    </w:p>
    <w:p>
      <w:r>
        <w:t>3) Die Versicherung ist nur bereit, einen solchen Vertrag abzuschließen, wenn das</w:t>
        <w:br/>
        <w:t>arithmetische Mittel der anfallenden Reparaturkosten pro Gerät mit einer Wahr-</w:t>
        <w:br/>
        <w:t>scheinlichkeit von mehr als 90% (95%; 99%) um höchstens 4 DM vom Erwartungs-</w:t>
        <w:br/>
        <w:t>wert abweicht. Wie viele Geräte müssen mindestens in die Versicherung einbezogen</w:t>
        <w:br/>
        <w:t>werden ?</w:t>
      </w:r>
    </w:p>
    <w:p>
      <w:pPr>
        <w:pStyle w:val="IntenseQuote"/>
      </w:pPr>
      <w:r>
        <w:t>[Seite 219]</w:t>
      </w:r>
    </w:p>
    <w:p>
      <w:r>
        <w:t>13. Die Bernoulli-Kette</w:t>
      </w:r>
    </w:p>
    <w:p>
      <w:r>
        <w:t>Ausschnitt aus der Ilm langen und 65cm breiten Ahnentafel des Kurfürsten Ferdinand</w:t>
        <w:br/>
        <w:t>Maria von Bayern (1636-1679) und seiner Frau Adelaide Henriette von Savoyen (1636-1676),</w:t>
        <w:br/>
        <w:t>vermählt 1650. Aufgezeichnet von dem Historiker und Bischof von Saluzzo, Francesco</w:t>
        <w:br/>
        <w:t>Augustino della Chiesa (t 1663)</w:t>
      </w:r>
    </w:p>
    <w:p>
      <w:pPr>
        <w:pStyle w:val="IntenseQuote"/>
      </w:pPr>
      <w:r>
        <w:t>[Seite 220]</w:t>
      </w:r>
    </w:p>
    <w:p>
      <w:r>
        <w:t>13. Die Bernoulli-Kette</w:t>
      </w:r>
    </w:p>
    <w:p>
      <w:r>
        <w:t>Die einfachsten Zufallsexperimente sind solche mit genau 2 Ergebnissen, wie</w:t>
        <w:br/>
        <w:t>z.B. das einmalige Werfen einer Münze. Es ist üblich, eines dieser Ergebnisse als</w:t>
        <w:br/>
        <w:t>Treffer, das andere als Niete zu bezeichnen und für den Treffer kurz I und für die</w:t>
        <w:br/>
        <w:t>Niete kurz 0 zu schreiben. Damit ist 2, := {0; 1} ein Ergebnisraum für ein sol-</w:t>
        <w:br/>
        <w:t>ches Zufallsexperiment.*</w:t>
      </w:r>
    </w:p>
    <w:p>
      <w:r>
        <w:t>Bei Zufallsexperimenten mit mehr als 2 Ergebnissen interessiert man sich oft nur</w:t>
        <w:br/>
        <w:t>für das Eintreten eines bestimmten Ereignisses A. Vergröbert man den ursprüng-</w:t>
        <w:br/>
        <w:t>lich gewählten Ergebnisraum Q zu 2’:= [A, A}, dann hat man wieder ein Zu-</w:t>
        <w:br/>
        <w:t>fallsexperiment mit genau 2 Ergebnissen. Interpretiert man A als Treffer und A</w:t>
        <w:br/>
        <w:t>als Niete, so wird aus Q’ der Ergebnisraum Q,. Ein Beispiel hierfür ist der ein-</w:t>
        <w:br/>
        <w:t>fache Würfelwurf mit A:=»Es fällt die Sechs«. Da solche Experimente mit</w:t>
        <w:br/>
        <w:t>genau 2 Ergebnissen in vielen Untersuchungen eine Rolle spielen, lohnt sich</w:t>
      </w:r>
    </w:p>
    <w:p>
      <w:r>
        <w:t>Definition 219.1: Ein Zufallsexperiment heißt Bernoulli-Experiment** mit</w:t>
        <w:br/>
        <w:t>dem Parameter p, wenn für seinen Wahrscheinlichkeitsraum gilt:</w:t>
      </w:r>
    </w:p>
    <w:p>
      <w:r>
        <w:t>I) Der Ergebnisraum ist 2, = {0; 1}.</w:t>
      </w:r>
    </w:p>
    <w:p>
      <w:r>
        <w:t>2) P({1}) = p, d.h., die Trefferwahrscheinlichkeit ist p.</w:t>
      </w:r>
    </w:p>
    <w:p>
      <w:r>
        <w:t>In vielen Problemen treten Serien von Bernoulli-Experimenten auf, z.B.:</w:t>
      </w:r>
    </w:p>
    <w:p>
      <w:r>
        <w:t>- der n-fache Münzenwurf mit »Adler« jeweils als Treffer,</w:t>
      </w:r>
    </w:p>
    <w:p>
      <w:r>
        <w:t>- der n-fache Würfelwurf mit »Sechs« jeweils als Treffer,</w:t>
      </w:r>
    </w:p>
    <w:p>
      <w:r>
        <w:t>- Ziehen mit Zurücklegen aus einer Urne mit »schwarze Kugel« jeweils als</w:t>
        <w:br/>
        <w:t>Treffer,</w:t>
      </w:r>
    </w:p>
    <w:p>
      <w:r>
        <w:t>- Qualitätskontrolle bei einer Serienproduktion mit »defekt« jeweils als Treffer,</w:t>
      </w:r>
    </w:p>
    <w:p>
      <w:r>
        <w:t>— Geburten in einer Klinik mit »Mädchen« jeweils als Treffer.</w:t>
      </w:r>
    </w:p>
    <w:p>
      <w:r>
        <w:t>Das Kennzeichnende bei all diesen Serien ist, daß die Wahrscheinlichkeit für</w:t>
      </w:r>
    </w:p>
    <w:p>
      <w:r>
        <w:t>einen Treffer von Versuch zu Versuch gleich bleibt und daß sich die Versuche</w:t>
      </w:r>
    </w:p>
    <w:p>
      <w:r>
        <w:t>gegenseitig nicht beeinflussen.</w:t>
      </w:r>
    </w:p>
    <w:p>
      <w:r>
        <w:t>Am Beispiel des 4fachen Würfelwurfs wollen wir zeigen, wie man ein stochasti-</w:t>
      </w:r>
    </w:p>
    <w:p>
      <w:r>
        <w:t>sches Modell für eine solche Versuchsserie aus Bernoulli-Experimenten ent-</w:t>
      </w:r>
    </w:p>
    <w:p>
      <w:r>
        <w:t>wickeln kann. Dieses Modell werden wir dann Bernoulli-Kette nennen.</w:t>
      </w:r>
    </w:p>
    <w:p>
      <w:r>
        <w:t>Beim Bernoulli-Experiment des einfachen Würfelwurfs sei das Auftreten einer</w:t>
      </w:r>
    </w:p>
    <w:p>
      <w:r>
        <w:t>Sechs der Treffer; Niete ist dann das Erscheinen einer von 6 verschiedenen</w:t>
      </w:r>
    </w:p>
    <w:p>
      <w:r>
        <w:t>Augenzahl. Zu diesem Bernoulli-Experiment gehört der Wahrscheinlichkeits-</w:t>
      </w:r>
    </w:p>
    <w:p>
      <w:r>
        <w:t>raum (Q2,, P,) mit</w:t>
      </w:r>
    </w:p>
    <w:p>
      <w:r>
        <w:t>9) | 0 1</w:t>
        <w:br/>
        <w:t>Po) | 8 4</w:t>
        <w:br/>
        <w:t>* Zu Beginn des 17. Jh.s gelangte die holländische Lotterie über Hamburg nach Deutschland. Aus der neunieder-</w:t>
        <w:br/>
        <w:t>ländischen Bezeichnung niet = nichts für »Los ohne Gewinn« entstand unser Wort Niete, erstmals belegt 1704. Das</w:t>
      </w:r>
    </w:p>
    <w:p>
      <w:r>
        <w:t>rd nicht angenommen. Anfangdes 18. Jh.s überträgt man aber aus der Welt des Schießens</w:t>
        <w:br/>
        <w:t>die Bezeichnungen Fehler (= Fehlschuß) und Treffer (erstmals belegt 1736) sinngemäß. Beide Ausdrücke finden sich</w:t>
        <w:br/>
        <w:t>2.B. bei Christian Fürchtegott Gellert (1715-1769) vor 1747. Treffer bürgert sich sehr chnell ein, Niere wird durch</w:t>
        <w:br/>
        <w:t>Friedrich Schiller (1759-1805) literaturfähig. dringt aber nur sehr langsam in den süddeutschen Sprachraum vor.</w:t>
      </w:r>
    </w:p>
    <w:p>
      <w:r>
        <w:t>** Benannt nach Jakob Bernoulli (1655-1705), gesprochen ber'nuli, der Serien von solchen Experimenten behandelt</w:t>
        <w:br/>
        <w:t>hat. Siehe Seite 397,</w:t>
      </w:r>
    </w:p>
    <w:p>
      <w:r>
        <w:t>war = was für »Gewinnlos</w:t>
      </w:r>
    </w:p>
    <w:p>
      <w:pPr>
        <w:pStyle w:val="IntenseQuote"/>
      </w:pPr>
      <w:r>
        <w:t>[Seite 221]</w:t>
      </w:r>
    </w:p>
    <w:p>
      <w:r>
        <w:t>220 13. Die Bernoulli-Kette</w:t>
      </w:r>
    </w:p>
    <w:p>
      <w:r>
        <w:t>Beim 4fachen Würfelwurf wählt 30 @</w:t>
        <w:br/>
        <w:t>man als Ergebnisraum Q die nn 8.5</w:t>
        <w:br/>
        <w:t>Menge aller Quadrupel aus der © 9%</w:t>
        <w:br/>
        <w:t>Menge {0; 1}, also @ = 05. Ein 1 3</w:t>
        <w:br/>
        <w:t>mögliches Ergebnis ist z.B. das 3©® ” 6 ,</w:t>
        <w:br/>
        <w:t>Element @ = 0110. Es besagt, :o</w:t>
        <w:br/>
        <w:t>daß beim 2. und 3. Bernoulli-Ex- , ,</w:t>
        <w:br/>
        <w:t>periment ein Treffer erzielt wur- s@ '-2</w:t>
        <w:br/>
        <w:t>de, beim 1. und 4. hingegen eine &gt; Y-</w:t>
        <w:br/>
        <w:t>Niete. Einen Überblick über den To %</w:t>
        <w:br/>
        <w:t>Ergebnisraum Q liefert uns das © Y-&amp;</w:t>
      </w:r>
    </w:p>
    <w:p>
      <w:r>
        <w:t>Baumdiagramm. Weil sich die 4 \</w:t>
        <w:br/>
        <w:t>Würfe nicht beeinflussen, können © 4:</w:t>
        <w:br/>
        <w:t>wir annehmen, daß die Ereignisse</w:t>
        <w:br/>
        <w:t>A; :=»Treffer beim i-ten Ber-</w:t>
        <w:br/>
        <w:t>noulli-Experiment«(i = 1,2,3,4)</w:t>
        <w:br/>
        <w:t>stochastisch unabhängig sind.</w:t>
        <w:br/>
        <w:t>Wir erhalten also einen Baum</w:t>
        <w:br/>
        <w:t>vom Typ der Figur 153.1. Be-</w:t>
        <w:br/>
        <w:t>rechnen wir schließlich noch die</w:t>
        <w:br/>
        <w:t>Wahrscheinlichkeiten der Pfade,</w:t>
        <w:br/>
        <w:t>so sind die Wahrscheinlichkeiten</w:t>
        <w:br/>
        <w:t>für alle Elementarereignisse be-</w:t>
        <w:br/>
        <w:t>kannt und damit die Wahrschein- ö</w:t>
        <w:br/>
        <w:t>lichkeitsverteilung auf P(Q) ge-</w:t>
      </w:r>
    </w:p>
    <w:p>
      <w:r>
        <w:t>mäß Definition 42.1 festgelegt.</w:t>
      </w:r>
    </w:p>
    <w:p>
      <w:r>
        <w:t>Figur 220.1 zeigt den Baum für 3-O0</w:t>
        <w:br/>
        <w:t>den 4fachen Würfelwurf. 6</w:t>
      </w:r>
    </w:p>
    <w:p>
      <w:r>
        <w:t>Wir erkennen: Alle Elementar- Fig. 220.1 Baum für den 4fachen Würfelwurf mit</w:t>
      </w:r>
    </w:p>
    <w:p>
      <w:r>
        <w:t>ereignisse, die gleich viele Treffer den Wahrscheinlichkeiten der Elementarereignisse</w:t>
        <w:br/>
        <w:t>aufweisen, haben die gleiche</w:t>
      </w:r>
    </w:p>
    <w:p>
      <w:r>
        <w:t>Wahrscheinlichkeit. Insbesondere gilt: Hat der Pfad k Treffer, so ist seine Wahr-</w:t>
        <w:br/>
        <w:t>scheinlichkeit (4* - (&amp;**, k = 0, 1,2, 3,4. Darüber hinaus ist anschaulich klar, daß</w:t>
        <w:br/>
        <w:t>P(A,) = &amp; = Po({1}) für alle i ist. Zum Beweis addiert man die Wahrscheinlich-</w:t>
        <w:br/>
        <w:t>keiten aller Pfade, bei denen an der i-ten Stelle eine I steht. Das sind insgesamt</w:t>
        <w:br/>
        <w:t>8 Pfade. Beispielsweise erhalten wir so</w:t>
      </w:r>
    </w:p>
    <w:p>
      <w:r>
        <w:t>; © -&amp;</w:t>
        <w:br/>
        <w:t>BORN)</w:t>
        <w:br/>
        <w:t>20 36</w:t>
        <w:br/>
        <w:t>0 88</w:t>
        <w:br/>
        <w:t>30 4:8’</w:t>
      </w:r>
    </w:p>
    <w:p>
      <w:r>
        <w:t>P(A;) = P({1111, 1110, 1101, 1100, 0111, 0110, 0101, 0100}) =</w:t>
        <w:br/>
        <w:t>= +34. 9344’ =</w:t>
      </w:r>
    </w:p>
    <w:p>
      <w:r>
        <w:t>+9’ =</w:t>
        <w:br/>
        <w:t>-=1.</w:t>
      </w:r>
    </w:p>
    <w:p>
      <w:r>
        <w:t>Aus dem durchgeführten Beispiel abstrahieren wir nun das stochastische Modell</w:t>
        <w:br/>
        <w:t>der Bernoulli-Kette für eine Serie von Bernoulli-Experimenten.</w:t>
      </w:r>
    </w:p>
    <w:p>
      <w:pPr>
        <w:pStyle w:val="IntenseQuote"/>
      </w:pPr>
      <w:r>
        <w:t>[Seite 222]</w:t>
      </w:r>
    </w:p>
    <w:p>
      <w:r>
        <w:t>13. Die Bernoulli-Kette 221</w:t>
      </w:r>
    </w:p>
    <w:p>
      <w:r>
        <w:t>Definition 221.1: Ein Zufallsexperiment heißt Bernoulli-Kette der Länge n</w:t>
      </w:r>
    </w:p>
    <w:p>
      <w:r>
        <w:t>mit dem Parameter p, wenn für seinen Wahrscheinlichkeitsraum (Q, P) gilt:</w:t>
      </w:r>
    </w:p>
    <w:p>
      <w:r>
        <w:t>1) 2 = {0;1}" = Menge aller n-Tupel aus {0; 1}.</w:t>
      </w:r>
    </w:p>
    <w:p>
      <w:r>
        <w:t>2) Ist @ ein n-Tupel mit genau k Einsen, so ist P({o}):=p*(1- p)"*,</w:t>
        <w:br/>
        <w:t>d.h., die Wahrscheinlichkeit für eine bestimmte Serie mit genau k Tref-</w:t>
        <w:br/>
        <w:t>fern ist pX(1 — p)"*, ke{0,1,...,n}.</w:t>
      </w:r>
    </w:p>
    <w:p>
      <w:r>
        <w:t>Bemerkungen:</w:t>
      </w:r>
    </w:p>
    <w:p>
      <w:r>
        <w:t>1. Für p= 0 und k = 0 bzw. p = I und k = n versagt die Formel für P({o}),</w:t>
        <w:br/>
        <w:t>da sich der unbestimmte Faktor 0° ergibt. Man überlegt sich leicht, daß es</w:t>
        <w:br/>
        <w:t>sinnvoll ist, in beiden Fällen P({o}) = I zu setzen.</w:t>
      </w:r>
    </w:p>
    <w:p>
      <w:r>
        <w:t>2. Üblicherweise setzt man g:= 1 — p, so daß P({o}) = p*q"”* gilt.</w:t>
      </w:r>
    </w:p>
    <w:p>
      <w:r>
        <w:t>3. Für n = 1 ist die Bernoulli-Kette natürlich ein Bernoulli-Experiment.</w:t>
      </w:r>
    </w:p>
    <w:p>
      <w:r>
        <w:t>Die in Definition 221.1 festgelegte Bernoulli-Kette hat genau die Eigenschaften,</w:t>
        <w:br/>
        <w:t>die wir von einer Serie von Bernoulli-Experimenten erwarten. Es gilt nämlich</w:t>
      </w:r>
    </w:p>
    <w:p>
      <w:r>
        <w:t>Satz 221.1:</w:t>
      </w:r>
    </w:p>
    <w:p>
      <w:r>
        <w:t>Bei einem Zufallsexperiment mit dem Ergebnisraum Q = {0;1}" und</w:t>
        <w:br/>
        <w:t>einer Wahrscheinlichkeitsverteilung ? bedeute Treffer an der i-ten Stelle</w:t>
        <w:br/>
        <w:t>das Ereignis A; := Menge aller n-Tupel mit I an der i-ten Stelle.</w:t>
      </w:r>
    </w:p>
    <w:p>
      <w:r>
        <w:t>Ein solches Zufallsexperiment ist eine Bernoulli-Kette der Länge n mit dem |</w:t>
        <w:br/>
        <w:t>Parameter p genau dann, wenn gilt:</w:t>
      </w:r>
    </w:p>
    <w:p>
      <w:r>
        <w:t>1) P(A,) = p für alle i.</w:t>
      </w:r>
    </w:p>
    <w:p>
      <w:r>
        <w:t>2) Die A; sind stochastisch unabhängig.</w:t>
      </w:r>
    </w:p>
    <w:p>
      <w:r>
        <w:t>Beweis:</w:t>
      </w:r>
    </w:p>
    <w:p>
      <w:r>
        <w:t>a) Nehmen wir zunächst an, das Zufallsexperiment sei eine Bernoulli-Kette. A;</w:t>
        <w:br/>
        <w:t>besteht aus allen z-Tupeln mit einer I an der i-ten Stelle. An den restlichen n — I</w:t>
        <w:br/>
        <w:t>Stellen können dann noch beliebig Nullen und Einsen stehen. Wegen Definition</w:t>
        <w:br/>
        <w:t>221.1 haben alle n-Tupel aus A, mit gleich vielen Einsen dieselbe Wahrschein-</w:t>
        <w:br/>
        <w:t>lichkeit. Sind etwa zusätzlich zur i-ten Eins noch weitere k Einsen vorhanden,</w:t>
        <w:br/>
        <w:t>dann hat ein solches n-Tupel die Wahrscheinlichkeit p**!q""*"'. Es gibt aber</w:t>
      </w:r>
    </w:p>
    <w:p>
      <w:r>
        <w:t>( k ) solche Tupel, weil man die k Einsen auf (" k</w:t>
      </w:r>
    </w:p>
    <w:p>
      <w:r>
        <w:t>freien Stellen des n-Tupels verteilen kann. Nach Definition 42.1 gilt dann</w:t>
      </w:r>
    </w:p>
    <w:p>
      <w:r>
        <w:t>n-1 ni u</w:t>
        <w:br/>
        <w:t>P(A)='"S ( m De u. ( : ram</w:t>
        <w:br/>
        <w:t>K=0</w:t>
      </w:r>
    </w:p>
    <w:p>
      <w:r>
        <w:t>) Arten auf die n— I</w:t>
      </w:r>
    </w:p>
    <w:p>
      <w:r>
        <w:t>k=0</w:t>
        <w:br/>
        <w:t>=pbp+q"'=</w:t>
        <w:br/>
        <w:t>=p-1=p,</w:t>
      </w:r>
    </w:p>
    <w:p>
      <w:r>
        <w:t>was zu zeigen war. (Wegen der Summierung vergleiche man Aufgabe 115/41.)</w:t>
        <w:br/>
        <w:t>Die noch nachzuweisende Unabhängigkeit der A; folgt direkt aus der Bedingung 2</w:t>
        <w:br/>
        <w:t>von Definition 221.1. Es gilt nämlich einerseits</w:t>
      </w:r>
    </w:p>
    <w:p>
      <w:pPr>
        <w:pStyle w:val="IntenseQuote"/>
      </w:pPr>
      <w:r>
        <w:t>[Seite 223]</w:t>
      </w:r>
    </w:p>
    <w:p>
      <w:r>
        <w:t>222 13. Die Bernoulli-Kette</w:t>
      </w:r>
    </w:p>
    <w:p>
      <w:r>
        <w:t>P(A, MAyN.. nA) = pa" *,</w:t>
        <w:br/>
        <w:t>falls genau n — k Querstriche stehen; denn</w:t>
      </w:r>
    </w:p>
    <w:p>
      <w:r>
        <w:t>AınAan..mA,</w:t>
      </w:r>
    </w:p>
    <w:p>
      <w:r>
        <w:t>ist gerade dasjenige Elementarereignis {o}, bei dem &amp;w genau an den Stellen,</w:t>
        <w:br/>
        <w:t>wo bei den A; Querstriche stehen, eine Null hat.</w:t>
      </w:r>
    </w:p>
    <w:p>
      <w:r>
        <w:t>Andererseits gilt nach dem eben Bewiesenen</w:t>
      </w:r>
    </w:p>
    <w:p>
      <w:r>
        <w:t>P(A,)- P(Ay):... P(A,) = prq"*.</w:t>
      </w:r>
    </w:p>
    <w:p>
      <w:r>
        <w:t>Also sind die 2" Gleichungen der Definition 156.1 für die Unabhängigkeit von n</w:t>
        <w:br/>
        <w:t>Ereignissen erfüllt.</w:t>
      </w:r>
    </w:p>
    <w:p>
      <w:r>
        <w:t>b) Seien nun die A, stochastisch unabhängig und ferner P(A,) = p für alle i,</w:t>
        <w:br/>
        <w:t>dann gilt</w:t>
      </w:r>
    </w:p>
    <w:p>
      <w:r>
        <w:t>P(io}) = PA, nA,n ER nA, —</w:t>
        <w:br/>
        <w:t>= P(A,)- P(A,)* ...  P(A,) =</w:t>
        <w:br/>
        <w:t>park,</w:t>
      </w:r>
    </w:p>
    <w:p>
      <w:r>
        <w:t>wobei wieder die Nullen in » den Nieten A; entsprechen. Somit ist Bedingung 2</w:t>
        <w:br/>
        <w:t>von Definition 221.1 erfüllt. Da deren Bedingung 1, nämlich 2 = {0; 1}”, eo ipso</w:t>
        <w:br/>
        <w:t>zutrifft, ist das Zufallsexperiment also eine Bernoulli-Kette, w.z.b.w.</w:t>
      </w:r>
    </w:p>
    <w:p>
      <w:r>
        <w:t>Satz 221.1 gibt uns einen Hinweis, wie man das stochastische Modell der</w:t>
        <w:br/>
        <w:t>Bernoulli-Kette auf reale Versuchsfolgen anwenden kann. Man legt zunächst</w:t>
        <w:br/>
        <w:t>fest, was A; := »Treffer an der i-ten Stelle« bedeuten soll. Wenn sich die Versuche</w:t>
        <w:br/>
        <w:t>nicht beeinflussen, dann kann man die Unabhängigkeitsannahme für die A;</w:t>
        <w:br/>
        <w:t>machen. Schließlich bestimmt man die Länge n (= Anzahl der Versuche) und</w:t>
        <w:br/>
        <w:t>den Parameter p = P(A,) (= Trefferwahrscheinlichkeit) der Bernoulli-Kette.</w:t>
        <w:br/>
        <w:t>Dazu ein</w:t>
      </w:r>
    </w:p>
    <w:p>
      <w:r>
        <w:t>Beispiel: Bei einem Multiple-Choice-Test werden den Prüflingen 4 unabhängige</w:t>
        <w:br/>
        <w:t>Fragen mit je 3 Auswahlantworten vorgelegt, von denen jeweils genau eine richtig</w:t>
        <w:br/>
        <w:t>ist. Die Prüfung gilt als bestanden, wenn 2 direkt aufeinanderfolgende Fragen</w:t>
        <w:br/>
        <w:t>richtig beantwortet werden. Mit welcher Wahrscheinlichkeit besteht ein Kandidat</w:t>
        <w:br/>
        <w:t>durch reines Raten?</w:t>
      </w:r>
    </w:p>
    <w:p>
      <w:r>
        <w:t>Bestimmen wir zunächst die Merkmale einer Bernoulli-Kette:</w:t>
      </w:r>
    </w:p>
    <w:p>
      <w:r>
        <w:t>A;:=»i-te Frage wird richtig beantwortet«, p=$ undn =4.</w:t>
      </w:r>
    </w:p>
    <w:p>
      <w:r>
        <w:t>Die Unabhängigkeit der A; ist plausibel, da die Fragen unabhängig sein sollen.</w:t>
        <w:br/>
        <w:t>Wir interessieren uns für das Ereignis B:= {1111,1110,0111, 1101, 1011, 1100,</w:t>
        <w:br/>
        <w:t>0110, 0011}. Mit Definition 42.1 und Definition 221.1 erhalten wir</w:t>
      </w:r>
    </w:p>
    <w:p>
      <w:r>
        <w:t>1\* 1I\ 2 1\/2\ _1+8+12 7</w:t>
        <w:br/>
        <w:t>P(B) = fi) -243- = = 2259%.</w:t>
        <w:br/>
        <w:t>(B) (3) + (4) + (G) (3) 2 122599,</w:t>
      </w:r>
    </w:p>
    <w:p>
      <w:pPr>
        <w:pStyle w:val="IntenseQuote"/>
      </w:pPr>
      <w:r>
        <w:t>[Seite 224]</w:t>
      </w:r>
    </w:p>
    <w:p>
      <w:r>
        <w:t>Aufgaben 223</w:t>
      </w:r>
    </w:p>
    <w:p>
      <w:r>
        <w:t>Aufgaben</w:t>
      </w:r>
    </w:p>
    <w:p>
      <w:r>
        <w:t>ww</w:t>
      </w:r>
    </w:p>
    <w:p>
      <w:r>
        <w:t>&gt;»</w:t>
      </w:r>
    </w:p>
    <w:p>
      <w:r>
        <w:t>a) Beim Werfen mit einem Würfel sei »Es fällt die Fünf« der Treffer. Gib das Ergebnis-</w:t>
        <w:br/>
        <w:t>10-Tupel der Bernoulli-Kette an, das sich ergibt, wenn man die ersten 10 Würfe aus</w:t>
        <w:br/>
        <w:t>Tabelle 10.1 als Versuchsausgänge ansieht. Berechne die Wahrscheinlichkeit seines</w:t>
        <w:br/>
        <w:t>Auftretens, wenn</w:t>
        <w:br/>
        <w:t>1) die Wahrscheinlichkeitsverteilung von Seite 42 angenommen wird,</w:t>
      </w:r>
    </w:p>
    <w:p>
      <w:r>
        <w:t>2) mit einem L-Würfel gespielt würde.</w:t>
      </w:r>
    </w:p>
    <w:p>
      <w:r>
        <w:t>b) Betrachte die Würfe 11-20, 21-30,...,91-100 aus Tabelle 10.1 und gib die daraus</w:t>
        <w:br/>
        <w:t>resultierenden Ergebnis-10-Tupel der Bernoulli-Kette an.</w:t>
      </w:r>
    </w:p>
    <w:p>
      <w:r>
        <w:t>c) Löse a) für »Es fällt eine ungerade Augenzahl« als Treffer.</w:t>
      </w:r>
    </w:p>
    <w:p>
      <w:r>
        <w:t>d) Löse a) für »Es fällt eine Augenzahl zwischen 2 und 5« als Treffer.</w:t>
      </w:r>
    </w:p>
    <w:p>
      <w:r>
        <w:t>. In einer Urne liegen eine rote und drei schwarze Kugeln. Man zieht dreimal je eine Kugel.</w:t>
      </w:r>
    </w:p>
    <w:p>
      <w:r>
        <w:t>Treffer A, sei das Ziehen der roten Kugel beim i-ten Zug. Offenbar ist sowohl beim Zie-</w:t>
      </w:r>
    </w:p>
    <w:p>
      <w:r>
        <w:t>hen mit Zurücklegen wie auch beim Ziehen ohne Zurücklegen P(A,) = 4 für i= 1,2,3.</w:t>
      </w:r>
    </w:p>
    <w:p>
      <w:r>
        <w:t>(Siehe 125/102) Eine Bernoulli-Kette liegt jedoch nur beim Ziehen mit Zurücklegen vor.</w:t>
      </w:r>
    </w:p>
    <w:p>
      <w:r>
        <w:t>a) Begründe die letzte Behauptung, indem du mit Hilfe eines Baums die Wahrschein-</w:t>
        <w:br/>
        <w:t>lichkeitsverteilungen für Ziehen mit bzw. ohne Zurücklegen erstellst.</w:t>
      </w:r>
    </w:p>
    <w:p>
      <w:r>
        <w:t>b) Zeige, daß beim Ziehen ohne Zurücklegen A, und A, stochastisch abhängig sind.</w:t>
      </w:r>
    </w:p>
    <w:p>
      <w:r>
        <w:t>. a) Gerolamo Cardano (1501-1576) behauptet zu Beginn von Kapitel XV seines Liber de</w:t>
      </w:r>
    </w:p>
    <w:p>
      <w:r>
        <w:t>ludo aleae (um 1564), daß sich bei einer fairen Wette die Einsätze wie 1:(n? — 1) ver-</w:t>
        <w:br/>
        <w:t>halten müßten, wenn man darauf wetten wollte, bei n Würfen mit zwei Würfeln jedes-</w:t>
        <w:br/>
        <w:t>mal eine gerade Augensumme zu erhalten. Was meinst du dazu?</w:t>
      </w:r>
    </w:p>
    <w:p>
      <w:r>
        <w:t>b) Gegen Ende desselben Kapitels kommt Cardano zur Erkenntnis, daß sich bei n auf-</w:t>
        <w:br/>
        <w:t>einander folgenden Versuchen die Einsätze wie a”:(b" — a”) verhalten müssen, wenn</w:t>
        <w:br/>
        <w:t>a die Anzahl der günstigen Fälle und b die Anzahl aller möglichen Fälle im Einzel-</w:t>
        <w:br/>
        <w:t>versuch bedeuten. Als abschließendes Beispiel führt er aus, daß sich die Einsätze wie</w:t>
        <w:br/>
        <w:t>753571:9324125 x 1:12 verhalten müssen, wenn man fair darauf wetten wollte,</w:t>
        <w:br/>
        <w:t>daß bei 3 aufeinanderfolgenden Würfen mit 3 L-Würfeln jedesmal wenigstens ein</w:t>
        <w:br/>
        <w:t>Würfel die Eins zeigt. Weise die Richtigkeit beider Behauptungen nach.</w:t>
      </w:r>
    </w:p>
    <w:p>
      <w:r>
        <w:t>. Zur Entscheidung eines Problems werden 5 Experten befragt, die sich unabhängig von-</w:t>
      </w:r>
    </w:p>
    <w:p>
      <w:r>
        <w:t>einander äußern. Jeder Experte beurteilt das Problem mit 80%, Sicherheit richtig.</w:t>
      </w:r>
    </w:p>
    <w:p>
      <w:r>
        <w:t>a) Stelle das Experiment als Bernoulli-Kette dar. Was bedeutet »Treffer beim i-ten Ver-</w:t>
        <w:br/>
        <w:t>such«? Wie groß sind die Länge n und der Parameter p?</w:t>
      </w:r>
    </w:p>
    <w:p>
      <w:r>
        <w:t>b) Mit welcher Wahrscheinlichkeit</w:t>
        <w:br/>
        <w:t>1) urteilen genau der erste und der dritte Experte richtig,</w:t>
        <w:br/>
        <w:t>2) urteilen alle Experten richtig,</w:t>
        <w:br/>
        <w:t>3) erhält man kein richtiges Urteil,</w:t>
        <w:br/>
        <w:t>4) erhält man wenigstens ein richtiges Urteil?</w:t>
      </w:r>
    </w:p>
    <w:p>
      <w:r>
        <w:t>€) Wie viele Experten müßte man mindestens befragen, um mit mehr als 99%, Sicherheit</w:t>
        <w:br/>
        <w:t>mindestens ein richtiges Urteil zu erhalten?</w:t>
      </w:r>
    </w:p>
    <w:p>
      <w:r>
        <w:t>. Eine Personenmenge (»Bevölkerung«, »Population«) bestehe zu 40%, aus Frauen und zu</w:t>
      </w:r>
    </w:p>
    <w:p>
      <w:r>
        <w:t>60%, aus Männern. Es wird 5mal jemand ausgewählt und notiert, ob es ein Mann oder</w:t>
        <w:br/>
        <w:t>eine Frau ist. (Stichprobe vom Umfang 5, mit Zurücklegen.) Mit welcher Wahrschein-</w:t>
        <w:br/>
        <w:t>lichkeit erhält man</w:t>
      </w:r>
    </w:p>
    <w:p>
      <w:r>
        <w:t>a) keinen Mann, b) wenigstens | Mann, c)genau I Mann, d)nur Männer?</w:t>
      </w:r>
    </w:p>
    <w:p>
      <w:r>
        <w:t>. Wie viele Personen muß man aus der Bevölkerung von Aufgabe 5 mindestens auswählen,</w:t>
      </w:r>
    </w:p>
    <w:p>
      <w:r>
        <w:t>um dabei mit mindestens 99,9%, Wahrscheinlichkeit mindestens einen Mann zu erhalten?</w:t>
      </w:r>
    </w:p>
    <w:p>
      <w:pPr>
        <w:pStyle w:val="IntenseQuote"/>
      </w:pPr>
      <w:r>
        <w:t>[Seite 225]</w:t>
      </w:r>
    </w:p>
    <w:p>
      <w:r>
        <w:t>224 13. Bernoulli-Kette</w:t>
      </w:r>
    </w:p>
    <w:p>
      <w:r>
        <w:t>7. Ein Gerät besteht aus 10 Bausteinen, die unabhängig voneinander mit der Wahrschein-</w:t>
        <w:br/>
        <w:t>lichkeit p ordnungsgemäß arbeiten. Fällt auch nur ein Baustein aus, so ist das Gerät</w:t>
        <w:br/>
        <w:t>gestört. Wie groß muß p sein, damit das Gerät mit 90%, Sicherheit arbeitet?</w:t>
      </w:r>
    </w:p>
    <w:p>
      <w:r>
        <w:t>8. Ein elektronisches Gerät besteht aus 13 Baugruppen. Fällt auch nur eine davon aus, ist es</w:t>
        <w:br/>
        <w:t>unbrauchbar. Man weiß, daß für jede Baugruppe die Wahrscheinlichkeit, während 1jäh-</w:t>
        <w:br/>
        <w:t>rigen Betriebs auszufallen, 0,26%, beträgt. Wie groß ist die Wahrscheinlichkeit, daß das</w:t>
        <w:br/>
        <w:t>Gerät im Laufe eines Jahres repariert werden muß?</w:t>
      </w:r>
    </w:p>
    <w:p>
      <w:r>
        <w:t>9. Eine Maschine erzeugt Metallteile, 5%, davon sind unbrauchbar. Wie viele Teile muß</w:t>
        <w:br/>
        <w:t>man wenigstens nehmen, damit man mit mindestens 50%, Wahrscheinlichkeit mindestens</w:t>
        <w:br/>
        <w:t>ein defektes dabei hat? (Bernoulli-Kette annehmen!)</w:t>
      </w:r>
    </w:p>
    <w:p>
      <w:r>
        <w:t>10. Angenommen, man würde beim Überqueren einer gewissen Straßenkreuzung mit</w:t>
        <w:br/>
        <w:t>0,5 Promille Wahrscheinlichkeit überfahren. Mit welcher Wahrscheinlichkeit bleibt man</w:t>
        <w:br/>
        <w:t>I Jahr unverletzt, wenn man die Kreuzung täglich 2mal überquert?</w:t>
        <w:br/>
        <w:t>Stelle das »Experiment« als Bernoulli-Kette dar. Was bedeutet »Trefier beim i-ten Ver-</w:t>
        <w:br/>
        <w:t>such«? Welche Werte haben n und p?</w:t>
      </w:r>
    </w:p>
    <w:p>
      <w:r>
        <w:t>11. Die Gewinnchance für einen Sechser beim Zahlenlotto »6 aus 4% ist = Zay- (Seite 94).</w:t>
        <w:br/>
        <w:t>Wann hat man die größte Aussicht, wenigstens einen Sechser zu erhalten,</w:t>
        <w:br/>
        <w:t>a) wenn man zu einer Ausspielung | Million Lottozettelfelder verschieden ausfüllt,</w:t>
        <w:br/>
        <w:t>b) wenn man bei 10 Ausspielungen je 100000 Lottozettelfelder verschieden ausfüllt,</w:t>
        <w:br/>
        <w:t>€) wenn man zu einer Ausspielung | Million Lottozettelfelder zufallsbestimmt ausfüllt?</w:t>
        <w:br/>
        <w:t>Wie groß sind jeweils Länge und Parameter der Bernoulli-Kette?</w:t>
        <w:br/>
        <w:t>Bei welchem der Spielsysteme kann man 2 oder mehr Sechser bekommen?</w:t>
      </w:r>
    </w:p>
    <w:p>
      <w:r>
        <w:t>12</w:t>
      </w:r>
    </w:p>
    <w:p>
      <w:r>
        <w:t>Eine Stadt wird von 4 Kraftwerken versorgt. Es sind 2 Wasser- und 2 Dampfkraftwerke.</w:t>
        <w:br/>
        <w:t>Bei Gewitter besteht für jede der 4 zugehörigen Hochspannungsleitungen einzeln die</w:t>
        <w:br/>
        <w:t>Wahrscheinlichkeit p, daß sie sich wegen Blitzschlag automatisch abschaltet. Im Notfall</w:t>
        <w:br/>
        <w:t>können 2 Kraftwerke die Stadt gerade noch versorgen; es muß jedoch ein Dampfkraft-</w:t>
        <w:br/>
        <w:t>werk dabeisein.</w:t>
      </w:r>
    </w:p>
    <w:p>
      <w:r>
        <w:t>a) Mit welcher Wahrscheinlichkeit bricht bei Gewitter die Stromversorgung der Stadt</w:t>
        <w:br/>
        <w:t>zusammen? Man zeichne diese Wahrscheinlichkeit als Funktion der »Abschaltewahr-</w:t>
        <w:br/>
        <w:t>scheinlichkeit« p. Einheit = 10cm. Man überzeuge sich durch Rechnung davon, daß</w:t>
        <w:br/>
        <w:t>die gezeichnete Funktion monoton steigt.</w:t>
      </w:r>
    </w:p>
    <w:p>
      <w:r>
        <w:t>b) Man zeichne die entsprechende Funktion wie in a), wenn die Stadt von 2 beliebigen</w:t>
        <w:br/>
        <w:t>Kraftwerken gerade noch versorgt werden kann.</w:t>
      </w:r>
    </w:p>
    <w:p>
      <w:r>
        <w:t>13. Auf einer Straße kommen Lastwagen und Personenautos in regelloser Folge hinterein-</w:t>
        <w:br/>
        <w:t>ander. Die Wahrscheinlichkeit, daß in einem beliebigen Augenblick gerade ein Lastauto</w:t>
        <w:br/>
        <w:t>vorbeifährt, sei p. Ich beginne in einem beliebigen Augenblick, Autos zu zählen. Wie</w:t>
        <w:br/>
        <w:t>groß ist die Wahrscheinlichkeit dafür,</w:t>
      </w:r>
    </w:p>
    <w:p>
      <w:r>
        <w:t>a) daß zuerst k Personenautos und dann ein Lastauto kommen,</w:t>
        <w:br/>
        <w:t>b) daß die ersten k Autos keine Lastautos sind,</w:t>
        <w:br/>
        <w:t>e) daß unter den ersten k Autos mindestens ein Lastauto ist,</w:t>
        <w:br/>
        <w:t>d) daß in einer Gruppe von 5 Autos genau 3 Lastautos hintereinander fahren,</w:t>
        <w:br/>
        <w:t>«) a in einer Gruppe von 5 Autos mindestens einmal genau 2 Lastautos hintereinander</w:t>
        <w:br/>
        <w:t>jahren?</w:t>
      </w:r>
    </w:p>
    <w:p>
      <w:r>
        <w:t>e14. Man vergleiche die Ergebnisse der Aufgabe 13 mit der Erfahrung, wie sie die Tabellen 10.1</w:t>
        <w:br/>
        <w:t>und 11.1 liefern. Man fasse jede Tabelle als Serie von Sfach-Würfen auf. In Tabelle 11.1</w:t>
        <w:br/>
        <w:t>bedeute 0 = Lastauto oder (zweite Deutung) I = Lastauto (jeweils p=#). In Tabelle</w:t>
        <w:br/>
        <w:t>10.1 bedeute 6 = Lastauto (p = }).</w:t>
      </w:r>
    </w:p>
    <w:p>
      <w:r>
        <w:t>In den Teilen a) und b) der Aufgabe 13 setze man k = 2, ine) sei k = 3.</w:t>
      </w:r>
    </w:p>
    <w:p>
      <w:pPr>
        <w:pStyle w:val="IntenseQuote"/>
      </w:pPr>
      <w:r>
        <w:t>[Seite 226]</w:t>
      </w:r>
    </w:p>
    <w:p>
      <w:r>
        <w:t>Aufgaben 225</w:t>
      </w:r>
    </w:p>
    <w:p>
      <w:r>
        <w:t>15. 4 Kinder losen um 4 Äpfel, 2 große und 2 kleine. Sie werfen der Reihe nach eine Münze.</w:t>
        <w:br/>
        <w:t>Wer »Adler« wirft, erhält einen großen Apfel, wer »Zahl« wirft, einen kleinen, bis nur</w:t>
        <w:br/>
        <w:t>noch große oder nur noch kleine Äpfel da sind.</w:t>
      </w:r>
    </w:p>
    <w:p>
      <w:r>
        <w:t>a) Ist das Verfahren gerecht, d.h., hat jedes die gleiche Aussicht, einen großen Apfel zu</w:t>
        <w:br/>
        <w:t>erhalten?</w:t>
        <w:br/>
        <w:t>b) Ist es für je2 von ihnen gleich wahrscheinlich, daß beide einen großen Apfel erhalten?</w:t>
        <w:br/>
        <w:t>ge) Ist das Losverfahren gerecht, wenn es allgemein » große und n kleine Äpfel und 2n</w:t>
        <w:br/>
        <w:t>Kinder sind?</w:t>
        <w:br/>
        <w:t>d) Man beurteile das Verfahren, wenn 3 Kinder um 1 großen und 2 kleine Äpfel losen.</w:t>
        <w:br/>
        <w:t>16. Ein Computer drucke Wörter in einer zufälligen Reihenfolge aus. Jedes Wort, das den</w:t>
        <w:br/>
        <w:t>Buchstaben »i« enthält, heiße i-Wort. Die Wahrscheinlichkeit für den Ausdruck eines</w:t>
        <w:br/>
        <w:t>i-Wortes betrage 0,4.</w:t>
        <w:br/>
        <w:t>a) Wie groß ist die Wahrscheinlichkeit dafür, daß unter den ersten 5 ausgedruckten</w:t>
        <w:br/>
        <w:t>Wörtern mindestens 3 direkt aufeinanderfolgende Wörter i-Wörter sind?</w:t>
        <w:br/>
        <w:t>b) Wie viele Wörter muß man mindestens ausdrucken lassen, um mit einer Wahrschein-</w:t>
        <w:br/>
        <w:t>lichkeit von mindestens 95%, mindestens ein i-Wort zu erhalten?</w:t>
        <w:br/>
        <w:t>c) Der Computer breche nun die Programmausführung nach dem dritten ausgedruckten</w:t>
        <w:br/>
        <w:t>i-Wort ab, spätestens aber nach dem sechsten Wort. X sei die Anzahl der ausgedruck-</w:t>
        <w:br/>
        <w:t>ten Wörter. Berechne Erwartungswert und Varianz der Zufallsgröße X.</w:t>
        <w:br/>
        <w:t>17. Eine L-Münze werde 5mal geworfen. Trefler sei das Auftreten von Adler. Mit welcher</w:t>
        <w:br/>
        <w:t>Wahrscheinlichkeit wird ein Ergebnis</w:t>
        <w:br/>
        <w:t>a) mindestens 4mal nacheinander Treffer oder mindestens 4mal nacheinander Nieten,</w:t>
        <w:br/>
        <w:t>b) mindestens 3mal nacheinander Treffer oder mindestens 3mal nacheinander Nieten</w:t>
        <w:br/>
        <w:t>enthalten?</w:t>
        <w:br/>
        <w:t>18. Ein Trefferpaar seien zwei und nicht mehr aufeinanderfolgende Treffer. Ein L-Würfel</w:t>
        <w:br/>
        <w:t>werde 6mal geworfen; Treffer sei das Auftreten der Sechs. X sei die Zufallsgröße »Anzahl</w:t>
        <w:br/>
        <w:t>der Trefferpaare«. Bestimme ihren Erwartungswert und ihre Varianz.</w:t>
      </w:r>
    </w:p>
    <w:p>
      <w:r>
        <w:t>Bei den folgenden »Wartezeit-Aufgaben« sei die Länge n der Bernoulli-Kette beliebig, aber</w:t>
        <w:br/>
        <w:t>jeweils hinreichend groß.</w:t>
      </w:r>
    </w:p>
    <w:p>
      <w:r>
        <w:t>19. Ein Laplace-Würfel werde so lange geworfen, bis eine Sechs erscheint.</w:t>
        <w:br/>
        <w:t>a) Wie groß ist die Wahrscheinlichkeit dafür, daß die Sechs frühestens beim 4. Wurf</w:t>
        <w:br/>
        <w:t>auftritt?</w:t>
        <w:br/>
        <w:t>b) Überprüfe das Resultat von a) an Tabelle 10.1. Fasse dabei die 80 Halbzeilen als 80</w:t>
        <w:br/>
        <w:t>Anfänge von Bernoulli-Ketten auf.</w:t>
        <w:br/>
        <w:t>20. a) Wie groß ist die Wahrscheinlichkeit, daß dem ersten Trefler genau k Nieten voraus-</w:t>
        <w:br/>
        <w:t>gehen? Stelle die Wahrscheinlichkeiten für p = $ und k = 0,..., 10 graphisch dar.</w:t>
        <w:br/>
        <w:t>b) Mit welcher Wahrscheinlichkeit erscheint der 1. Trefler erst beim k-ten Wurf oder</w:t>
        <w:br/>
        <w:t>noch später?</w:t>
      </w:r>
    </w:p>
    <w:p>
      <w:r>
        <w:t>21. Für eine Bernoulli-Kette der Länge n mit dem Parameter p werde die Zufallsgröße X</w:t>
        <w:br/>
        <w:t>folgendermaßen definiert: X nehme den Wert i an, wenn beim i-ten Versuch zum ersten</w:t>
        <w:br/>
        <w:t>Mal ein Treffer eintritt; X nehme den Wert O0 an, wenn kein Treffer eintritt.</w:t>
      </w:r>
    </w:p>
    <w:p>
      <w:r>
        <w:t>a) Berechne EX.</w:t>
        <w:br/>
        <w:t>b) Berechne „im &amp;X. Welche Bedeutung hat dieser Grenzwert?</w:t>
      </w:r>
    </w:p>
    <w:p>
      <w:r>
        <w:t>€) Nun sei X := Nummer der ersten Sechs beim Werfen eines L-Würfels.</w:t>
        <w:br/>
        <w:t>Bestimme 8X und lim &amp;X unter Verwendung der Ergebnisse aus a) und b).</w:t>
      </w:r>
    </w:p>
    <w:p>
      <w:r>
        <w:t>d) Überprüfe den errechneten Erwartungswert an Hand von Tabelle 10.1. Fasse dabei</w:t>
        <w:br/>
        <w:t>die 80 Halbzeilen als 80 Bernoulli-Ketten der Länge 15 auf.</w:t>
      </w:r>
    </w:p>
    <w:p>
      <w:pPr>
        <w:pStyle w:val="IntenseQuote"/>
      </w:pPr>
      <w:r>
        <w:t>[Seite 227]</w:t>
      </w:r>
    </w:p>
    <w:p>
      <w:r>
        <w:t>226 13. Bernoulli-Kette</w:t>
      </w:r>
    </w:p>
    <w:p>
      <w:r>
        <w:t>e) Bekanntlich gilt bei genügend kleinem Ar für den radioaktiven Zerfall AN = —ANAr.</w:t>
        <w:br/>
        <w:t>Dabei bedeutet N die Anzahl der zu Beginn des Intervalls Ar vorhandenen Atome,</w:t>
        <w:br/>
        <w:t>—AN die Anzahl der in der Zeit Ar zerfallenden Atome, X die Zerfallskonstante. Wir</w:t>
        <w:br/>
        <w:t>betrachten nun folgende Bernoulli-Kette: Ein Versuch sei die Beobachtung eines be-</w:t>
        <w:br/>
        <w:t>stimmten Atoms während der Zeit Ar = 1. Treffer sei das Zerfallen des Atoms. Gib</w:t>
        <w:br/>
        <w:t>den Parameter dieser Bernoulli-Kette an. Deute ‚lim &amp;X von b) für diesen Fall.</w:t>
      </w:r>
    </w:p>
    <w:p>
      <w:r>
        <w:t>e22. In einer unendlichen Bernoulli-Kette mit dem Parameter p definiert man eine Zufalls-</w:t>
        <w:br/>
        <w:t>größe X := »Nummer des Versuchs, bei dem zum ersten Mal ein Treffer eintritt«.</w:t>
        <w:br/>
        <w:t>a) Bestimme die Verteilung P{X = k). Man nennt sie geometrische Verteilung.</w:t>
        <w:br/>
        <w:t>b) Buffon (1707-1788) berichtet in Abschnitt XVIII seines Essai d’arithmetique morale</w:t>
        <w:br/>
        <w:t>(1777), daß er zur Untersuchung des »Petersburger Problems« (Aufgabe 189/23) ein</w:t>
        <w:br/>
        <w:t>Kind 2048mal das Spiel spielen ließ. Dabei ergab sich, daß Adler zum ersten Mal</w:t>
      </w:r>
    </w:p>
    <w:p>
      <w:r>
        <w:t>1061mal beim I. Wurf, 494mal beim 2. Wurf, 232mal beim 3. Wurf,</w:t>
        <w:br/>
        <w:t>137mal beim 4. Wurf, 56mal beim 5. Wurf, 29mal beim 6. Wurf,</w:t>
        <w:br/>
        <w:t>25mal beim 7. Wurf, 8mal beim 8. Wurf, 6mal beim 9. Wurf</w:t>
        <w:br/>
        <w:t>erschien. Vergleiche die relativen Häufigkeiten mit der Wahrscheinlichkeitsvertei-</w:t>
        <w:br/>
        <w:t>lung der Zufallsgröße X.</w:t>
        <w:br/>
        <w:t>86) Zeige, daß für den Erwartungswert und die Varianz einer geometrisch verteilten</w:t>
      </w:r>
    </w:p>
    <w:p>
      <w:r>
        <w:t>Zufallsgröße gilt: 8X = VarX = L.</w:t>
        <w:br/>
        <w:t>p pP</w:t>
        <w:br/>
        <w:t>Benütze dabei folgende Beziehung aus der Reihenlehre:</w:t>
      </w:r>
    </w:p>
    <w:p>
      <w:r>
        <w:t>Für |x|&lt;1 gilt: &gt; ge _</w:t>
        <w:br/>
        <w:t>ür |x| gi zw u</w:t>
      </w:r>
    </w:p>
    <w:p>
      <w:r>
        <w:t>Begründung:</w:t>
      </w:r>
    </w:p>
    <w:p>
      <w:r>
        <w:t>Ds</w:t>
      </w:r>
    </w:p>
    <w:p>
      <w:r>
        <w:t>mind gu d x 1</w:t>
      </w:r>
    </w:p>
    <w:p>
      <w:r>
        <w:t>x" == =</w:t>
        <w:br/>
        <w:t>„2 rt Rs Ri dp</w:t>
      </w:r>
    </w:p>
    <w:p>
      <w:r>
        <w:t>d) Berechne Erwartungswert und Varianz der Zufallsgröße »Nummer der ersten Sechs</w:t>
        <w:br/>
        <w:t>beim Werfen eines L-Würfels«. (Vgl. Aufgabe 21c, d).</w:t>
      </w:r>
    </w:p>
    <w:p>
      <w:r>
        <w:t>e) Zeichne ein Stabdiagramm der Zufallsgröße aus d). Trage darin u und a ein.</w:t>
        <w:br/>
        <w:t>(10% = 5cm)</w:t>
      </w:r>
    </w:p>
    <w:p>
      <w:r>
        <w:t>f) Es sei Z := »Anzahl der Nieten, die dem ersten Treffer vorausgehen«.</w:t>
      </w:r>
    </w:p>
    <w:p>
      <w:r>
        <w:t>Zeige, daß 6Z = 2 und Varz= %.</w:t>
        <w:br/>
        <w:t>pP pP</w:t>
      </w:r>
    </w:p>
    <w:p>
      <w:r>
        <w:t>23. Zwei L-Münzen werden so lange geworfen, bis beide gleichzeitig Adler zeigen. Die Zu-</w:t>
        <w:br/>
        <w:t>fallsgröße X sei die Anzahl der dazu nötigen Würfe.</w:t>
        <w:br/>
        <w:t>a) Gib einen gröberen Ergebnisraum an. Bestimme die Wahrscheinlichkeitsverteilung</w:t>
        <w:br/>
        <w:t>von X.</w:t>
        <w:br/>
        <w:t>b) Berechne &amp;X und VarX. (Siehe Aufgabe 22.)</w:t>
        <w:br/>
        <w:t>Zwei L-Würfel werden beliebig oft geworfen und die Augensumme als Ergebnis notiert.</w:t>
        <w:br/>
        <w:t>Berechne die Erwartungswerte folgender Zufallsgrößen</w:t>
        <w:br/>
        <w:t>A := Anzahl der Spiele, bis die Augensumme 6 erscheint,</w:t>
        <w:br/>
        <w:t>B := Anzahl der Spiele, bis die Augensumme 7 erscheint,</w:t>
        <w:br/>
        <w:t>€ := Anzahl der Spiele, bis die Augensumme 8 erscheint,</w:t>
        <w:br/>
        <w:t>D := Anzahl der Spiele, bis zweimal die Augensumme 7 erscheint,</w:t>
        <w:br/>
        <w:t>eE := Anzahl der Spiele, bis die Augensummen 6 und 8 erscheinen.</w:t>
        <w:br/>
        <w:t>Vergleiche die Ergebnisse mit denen von Aufgabe 112/12b).</w:t>
      </w:r>
    </w:p>
    <w:p>
      <w:r>
        <w:t>024.</w:t>
      </w:r>
    </w:p>
    <w:p>
      <w:pPr>
        <w:pStyle w:val="IntenseQuote"/>
      </w:pPr>
      <w:r>
        <w:t>[Seite 228]</w:t>
      </w:r>
    </w:p>
    <w:p>
      <w:r>
        <w:t>Aufgaben 227</w:t>
      </w:r>
    </w:p>
    <w:p>
      <w:r>
        <w:t>25. Ein Laplace-Würfel werde so lange geworfen, bis die zweite Sechs fällt.</w:t>
      </w:r>
    </w:p>
    <w:p>
      <w:r>
        <w:t>a) Wie groß ist die Wahrscheinlichkeit dafür, daß dies beim 10. Wurf geschieht?</w:t>
      </w:r>
    </w:p>
    <w:p>
      <w:r>
        <w:t>b) Wie groß ist die Wahrscheinlichkeit dafür, daß dies frühestens beim 10. Wurf ge-</w:t>
        <w:br/>
        <w:t>schieht?</w:t>
      </w:r>
    </w:p>
    <w:p>
      <w:r>
        <w:t>ec) Wie groß ist die Wahrscheinlichkeit dafür, daß dies spätestens beim 10. Wurf ge-</w:t>
        <w:br/>
        <w:t>schieht?</w:t>
      </w:r>
    </w:p>
    <w:p>
      <w:r>
        <w:t>d) Überprüfe die in b) und e) errechneten Wahrscheinlichkeiten an Tabelle 10.1. Fasse</w:t>
        <w:br/>
        <w:t>dabei die 80 Halbzeilen als 80 Anfänge von Bernoulli-Ketten auf.</w:t>
      </w:r>
    </w:p>
    <w:p>
      <w:r>
        <w:t>#26. In einer unendlichen Bernoulli-Kette mit dem Parameter p definiert man eine Zufalls-</w:t>
        <w:br/>
        <w:t>größe X, := »Nummer des Versuchs, bei dem der m-te Treffer eintritt«.</w:t>
      </w:r>
    </w:p>
    <w:p>
      <w:r>
        <w:t>a) Bestimme die Wahrscheinlichkeitsverteilung von X,,. Sie heißt Pascal-Verteilung.</w:t>
        <w:br/>
        <w:t>Für m = 1 ergibt sich die geometrische Verteilung aus Aufgabe 22 als Sonderfall.</w:t>
      </w:r>
    </w:p>
    <w:p>
      <w:r>
        <w:t>b) Stelle X, durch die Zufallsgrößen Y; dar; dabei bedeute Y; die Anzahl der Nieten</w:t>
        <w:br/>
        <w:t>zwischen dem (i — I)-ten und i-ten Treffer (i = 1,..., m).</w:t>
      </w:r>
    </w:p>
    <w:p>
      <w:r>
        <w:t>c) Berechne unter Verwendung von b) Erwartungswert und Varianz von X,,.</w:t>
      </w:r>
    </w:p>
    <w:p>
      <w:r>
        <w:t>d) Es sei X, := »Nummer desjenigen Wurfs eines L-Würfels, bei dem die zweite Sechs</w:t>
        <w:br/>
        <w:t>fälli«. Stelle die Verteilung von X, auf, berechne EX, und VarX, und zeichne</w:t>
        <w:br/>
        <w:t>schließlich ein Stabdiagramm. (1%, = I cm)</w:t>
      </w:r>
    </w:p>
    <w:p>
      <w:r>
        <w:t>€) Überprüfe den errechneten Erwartungswert von X, an Hand von Tabelle 10.1. Fasse</w:t>
        <w:br/>
        <w:t>dabei die 40 Zeilen als 40 Anfänge von Bernoulli-Ketten auf.</w:t>
      </w:r>
    </w:p>
    <w:p>
      <w:r>
        <w:t>f) Mit welcher Wahrscheinlichkeit erscheint der m-te Treffer erst beim k-ten Versuch</w:t>
        <w:br/>
        <w:t>oder noch später?</w:t>
      </w:r>
    </w:p>
    <w:p>
      <w:r>
        <w:t>Bild 227.1 Mann und Frau als Würfel aus der römischen Antike. British Museum, London. —</w:t>
        <w:br/>
        <w:t>Vgl. Bild 46.2.</w:t>
      </w:r>
    </w:p>
    <w:p>
      <w:pPr>
        <w:pStyle w:val="IntenseQuote"/>
      </w:pPr>
      <w:r>
        <w:t>[Seite 229]</w:t>
      </w:r>
    </w:p>
    <w:p>
      <w:r>
        <w:t>14. Die Binomialverteilung</w:t>
      </w:r>
    </w:p>
    <w:p>
      <w:r>
        <w:t>ernencren</w:t>
      </w:r>
    </w:p>
    <w:p>
      <w:r>
        <w:t>Das Arithmetische Dreieck des Zhu Shi-Jie ausdem Kostharen Spiegel der vier Elemente (1303).</w:t>
        <w:br/>
        <w:t>Es trägt den Titel: Altes Schema der 7 vervielfachenden Quadrate.</w:t>
      </w:r>
    </w:p>
    <w:p>
      <w:pPr>
        <w:pStyle w:val="IntenseQuote"/>
      </w:pPr>
      <w:r>
        <w:t>[Seite 230]</w:t>
      </w:r>
    </w:p>
    <w:p>
      <w:r>
        <w:t>14. Die Binomialverteilung</w:t>
      </w:r>
    </w:p>
    <w:p>
      <w:r>
        <w:t>14.1. Einführung</w:t>
      </w:r>
    </w:p>
    <w:p>
      <w:r>
        <w:t>Abraham de Moivre (1667-1754) veröffentlichte im Jahre 1711 die Abhandlung</w:t>
        <w:br/>
        <w:t>De Mensura Sortis, seu, de Probabilitate Eventuum in Ludis a Casu Fortuito Pen-</w:t>
        <w:br/>
        <w:t>dentibus (Bild 75.1), in der er 26 Probleme abhandelte. Problem I lautet:</w:t>
      </w:r>
    </w:p>
    <w:p>
      <w:r>
        <w:t>PROB. I</w:t>
      </w:r>
    </w:p>
    <w:p>
      <w:r>
        <w:t>AG B| uma te) fer ludunt, ea eonditiome, ur fi A bis wel</w:t>
        <w:br/>
        <w:t>pluries, oöto jaltıbus teffere monada jecerit, ipfe A vincat ;</w:t>
        <w:br/>
        <w:t>fin femel tantım, wel non omnino, B vincat ; quanam erit</w:t>
        <w:br/>
        <w:t>ratio fortium ?</w:t>
      </w:r>
    </w:p>
    <w:p>
      <w:r>
        <w:t>»A und B spielen mit einem Würfel so, daß A gewinnen soll, wenn er bei 8 Würfen zweimal</w:t>
        <w:br/>
        <w:t>oder öfters ein As [d.h. eine Eins] wirft; fällt das As nur einmal oder gar nicht, so gewinne</w:t>
        <w:br/>
        <w:t>B. Wie groß ist das Verhältnis der Chancen %«</w:t>
      </w:r>
    </w:p>
    <w:p>
      <w:r>
        <w:t>Wir wollen diese Aufgabe mit unseren Hilfsmitteln lösen. Versuchen wir, zunächst</w:t>
        <w:br/>
        <w:t>die Wahrscheinlichkeit für genau 2 Asse bei diesen 8 Würfen zu ermitteln. Das</w:t>
        <w:br/>
        <w:t>zugrundeliegende Zufallsexperiment kann als Bernoulli-Kette der Länge 8 mit</w:t>
        <w:br/>
        <w:t>dem Parameter 4 gedeutet werden, falls man als Treffer an der Stelle i das Er-</w:t>
        <w:br/>
        <w:t>scheinen eines Asses beim i-ten Wurf nimmt. Diese Annahme ist zulässig, weil</w:t>
        <w:br/>
        <w:t>man davon ausgehen darf, daß die Ereignisse A,:=»As beim i-ten Wurf«</w:t>
        <w:br/>
        <w:t>(i=1,2,...,8) stochastisch unabhängig sind, da sich die Würfe gegenseitig</w:t>
        <w:br/>
        <w:t>nicht beeinflussen. Der Ergebnisraum Q besteht aus den 2° Oktupeln, die aus</w:t>
        <w:br/>
        <w:t>den Ziffern 0 und I gebildet werden können. Bezeichnet man mit Z die Zufalls-</w:t>
        <w:br/>
        <w:t>größe »Anzahl der Treffer«, in unserem Fall also die Anzahl der gefallenen</w:t>
        <w:br/>
        <w:t>Asse, so besteht unsere Aufgabe darin, die Wahrscheinlichkeit des Ereignisses</w:t>
        <w:br/>
        <w:t>»Z = %« zu berechnen. Dieses Ereignis besteht aus denjenigen 8-Tupeln aus Q,</w:t>
        <w:br/>
        <w:t>die aus 2 Einsen und 6 Nullen gebildet werden können. Beispiele hierfür sind die</w:t>
        <w:br/>
        <w:t>8-Tupel 11000000, 00100010, 00010100 usw. Für das Ereignis »Z = 2« spielt</w:t>
        <w:br/>
        <w:t>es dabei keine Rolle, an welchen Stellen die beiden Einsen stehen, d.h., bei</w:t>
        <w:br/>
        <w:t>welchen der 8 Würfe die beiden Asse fallen werden. Da man die 2 Einsen auf die</w:t>
      </w:r>
    </w:p>
    <w:p>
      <w:r>
        <w:t>8 Stellen des 8-Tupels auf : Arten verteilen kann, gibt es ; Oktupel, die</w:t>
        <w:br/>
        <w:t>für das Ereignis »Z = 2« günstig sind. Jedes dieser 8-Tupel hat als Elementar-</w:t>
      </w:r>
    </w:p>
    <w:p>
      <w:r>
        <w:t>2 6</w:t>
        <w:br/>
        <w:t>ereignis gemäß Definition 221.1 die Wahrscheinlichkeit (%) . s) . Damit er-</w:t>
        <w:br/>
        <w:t>halten wir für die Wahrscheinlichkeit des Ereignisses »Z = 2« den Wert</w:t>
      </w:r>
    </w:p>
    <w:p>
      <w:r>
        <w:t>2 6 , .</w:t>
        <w:br/>
        <w:t>6) \ (%) s (5) ; der erste Teil unserer Aufgabe ist somit gelöst.</w:t>
        <w:br/>
        <w:t>Analog gewinnen wir nun die Wahrscheinlichkeit für genau k Treffer, also für</w:t>
        <w:br/>
        <w:t>das Ereignis »Z = k«, indem wir in den obigen Überlegungen die Zahl 2 durch</w:t>
        <w:br/>
        <w:t>k ersetzen. Also ist</w:t>
      </w:r>
    </w:p>
    <w:p>
      <w:pPr>
        <w:pStyle w:val="IntenseQuote"/>
      </w:pPr>
      <w:r>
        <w:t>[Seite 231]</w:t>
      </w:r>
    </w:p>
    <w:p>
      <w:r>
        <w:t>230 14. Die Binomialverteilung</w:t>
      </w:r>
    </w:p>
    <w:p>
      <w:r>
        <w:t>BI</w:t>
      </w:r>
    </w:p>
    <w:p>
      <w:r>
        <w:t>Damit ergibt sich für die Gewinnchance von A der Wert</w:t>
      </w:r>
    </w:p>
    <w:p>
      <w:r>
        <w:t>Die numerische Berechnung dieser Wahrscheinlichkeit ist etwas mühsam. Leich-</w:t>
        <w:br/>
        <w:t>ter erhalten wir ihren Wert über das Gegenereignis »Z &lt; I«, d.h. über die Ge-</w:t>
        <w:br/>
        <w:t>winnchance von B:</w:t>
      </w:r>
    </w:p>
    <w:p>
      <w:r>
        <w:t>ET</w:t>
        <w:br/>
        <w:t>I -00</w:t>
      </w:r>
    </w:p>
    <w:p>
      <w:r>
        <w:t>6-5°-8.57</w:t>
        <w:br/>
        <w:t>—a——-</w:t>
        <w:br/>
        <w:t>_ 1679616 — 390625 — 625000 _</w:t>
        <w:br/>
        <w:t>u 1679616</w:t>
      </w:r>
    </w:p>
    <w:p>
      <w:r>
        <w:t>_ 1679616 — 1015625 _</w:t>
        <w:br/>
        <w:t>1679616</w:t>
      </w:r>
    </w:p>
    <w:p>
      <w:r>
        <w:t>_ 663991</w:t>
        <w:br/>
        <w:t>1679616</w:t>
      </w:r>
    </w:p>
    <w:p>
      <w:r>
        <w:t>x 39,5%.</w:t>
        <w:br/>
        <w:t>Die Chancen von A und B verhalten sich also wie 663991: 1015625 x 2:3.</w:t>
      </w:r>
    </w:p>
    <w:p>
      <w:r>
        <w:t>Il</w:t>
      </w:r>
    </w:p>
    <w:p>
      <w:r>
        <w:t>Das Typische an der Aufgabe von de Moivre ist, daß man sich nicht mehr für die</w:t>
        <w:br/>
        <w:t>Nummer des Versuchs interessiert, bei dem der Treffer eintritt, sondern daß</w:t>
        <w:br/>
        <w:t>man nach der Anzahl der Treffer fragt, die sich bei einer Serie von Versuchen</w:t>
        <w:br/>
        <w:t>ergeben kann. Man betrachtet im stochastischen Modell also die Zufallsgröße</w:t>
        <w:br/>
        <w:t>Z :=»Anzahl der Treffer bei einer Bernoulli-Kette der Länge n mit dem Para-</w:t>
        <w:br/>
        <w:t>meter p«.</w:t>
      </w:r>
    </w:p>
    <w:p>
      <w:r>
        <w:t>Für ihre Wahrscheinlichkeitsverteilung gilt nach dem Obigen die von Jakob</w:t>
        <w:br/>
        <w:t>Bernoulli (1655-1705) in der Ars Conjectandi (Seite 40) hergeleitete Formel:</w:t>
      </w:r>
    </w:p>
    <w:p>
      <w:r>
        <w:t>PIZ=k)= () pp * = (Wert</w:t>
      </w:r>
    </w:p>
    <w:p>
      <w:r>
        <w:t>In dieser Verteilung spielen die Binomialkoeffizienten eine wichtige Rolle. Man</w:t>
        <w:br/>
        <w:t>sa&amp;t daher, Z sei binomial verteilt. Allgemein definiert man:</w:t>
      </w:r>
    </w:p>
    <w:p>
      <w:pPr>
        <w:pStyle w:val="IntenseQuote"/>
      </w:pPr>
      <w:r>
        <w:t>[Seite 232]</w:t>
      </w:r>
    </w:p>
    <w:p>
      <w:r>
        <w:t>14.1. Einführung 231</w:t>
      </w:r>
    </w:p>
    <w:p>
      <w:r>
        <w:t>Definition 231.1: Eine Zufallsgröße X heißt binomial nach B(n; p) verteilt,</w:t>
        <w:br/>
        <w:t>wenn</w:t>
      </w:r>
    </w:p>
    <w:p>
      <w:r>
        <w:t>1. die Wertemenge von X die Menge {0, 1,2,...,n} ist, und</w:t>
      </w:r>
    </w:p>
    <w:p>
      <w:r>
        <w:t>2. für die Wahrscheinlichkeitsverteilung von X gilt:</w:t>
      </w:r>
    </w:p>
    <w:p>
      <w:r>
        <w:t>(Jr -p)"* für xe{0,1,..,n},</w:t>
      </w:r>
    </w:p>
    <w:p>
      <w:r>
        <w:t>0 sonst.</w:t>
      </w:r>
    </w:p>
    <w:p>
      <w:r>
        <w:t>Bin; pl: x &gt; Bin; p; x) :=</w:t>
      </w:r>
    </w:p>
    <w:p>
      <w:r>
        <w:t>Bemerkungen:</w:t>
      </w:r>
    </w:p>
    <w:p>
      <w:r>
        <w:t>1) Interessant sind eigentlich nur die Werte B(n; p; x) für xe {0, 1,2,...,n}.</w:t>
        <w:br/>
        <w:t>Für ein derartiges x schreibt man gerne k, um anzudeuten, daß es sich um</w:t>
        <w:br/>
        <w:t>eine ganze Zahl handelt.</w:t>
      </w:r>
    </w:p>
    <w:p>
      <w:r>
        <w:t>2) Mit q:= 1 — p erhält man den kürzeren Ausdruck B(n;p;k) = (We</w:t>
      </w:r>
    </w:p>
    <w:p>
      <w:r>
        <w:t>3) Jede Wahrscheinlichkeitsverteilung B(n;p) heißt Binomialverteilung. Der</w:t>
        <w:br/>
        <w:t>Name rührt davon her, daß B(n;p;k) gerade der k-te Summand in der</w:t>
        <w:br/>
        <w:t>Entwicklung der n-ten Potenz des Binoms p +gq ist; es gilt nämlich</w:t>
      </w:r>
    </w:p>
    <w:p>
      <w:r>
        <w:t>P+=-}% (Were</w:t>
      </w:r>
    </w:p>
    <w:p>
      <w:r>
        <w:t>4) Die obige Definition 231.1 ist nur sinnvoll für den nicht-trivialen Fall0O&lt;p&lt;1.</w:t>
        <w:br/>
        <w:t>Ist p = 0, so liefert jeder Versuch eine Niete; das führt zur Verteilung</w:t>
      </w:r>
    </w:p>
    <w:p>
      <w:r>
        <w:t>1 fürx=0</w:t>
        <w:br/>
        <w:t>Bin; 0:x):= ’</w:t>
        <w:br/>
        <w:t>) Io sonst.</w:t>
        <w:br/>
        <w:t>Ist hingegen p = 1, so liefert jeder Versuch einen Treffer; das führt zur Vertei-</w:t>
        <w:br/>
        <w:t>lung</w:t>
        <w:br/>
        <w:t>1 fürı=n</w:t>
        <w:br/>
        <w:t>B(n; 1:x):= 2</w:t>
        <w:br/>
        <w:t>m 1x) h sonst.</w:t>
      </w:r>
    </w:p>
    <w:p>
      <w:r>
        <w:t>Für die kumulative Verteilungsfunktion einer nach B(n;p) verteilten Zufalls-</w:t>
        <w:br/>
        <w:t>größe hat sich die Bezeichnung 7 bewährt. Es gilt also nach Satz 176.1:</w:t>
      </w:r>
    </w:p>
    <w:p>
      <w:r>
        <w:t>Fr&amp;):= % Bin; p;</w:t>
        <w:br/>
        <w:t>isx</w:t>
      </w:r>
    </w:p>
    <w:p>
      <w:r>
        <w:t>Ist insbesondere x eine der interessierenden Zahlen aus {0, 1, 2,...,}, so schreibt</w:t>
        <w:br/>
        <w:t>man an Stelle von x wieder gerne k und erhält damit</w:t>
      </w:r>
    </w:p>
    <w:p>
      <w:r>
        <w:t>=)</w:t>
      </w:r>
    </w:p>
    <w:p>
      <w:r>
        <w:t>k</w:t>
        <w:br/>
        <w:t>F(k)= ) Bin; p; i)</w:t>
        <w:br/>
        <w:t>i=0</w:t>
      </w:r>
    </w:p>
    <w:p>
      <w:r>
        <w:t>L</w:t>
      </w:r>
    </w:p>
    <w:p>
      <w:r>
        <w:t>Wenn keine Verwechslung möglich ist, lassen wir die Indizes bei 7, weg. Unter</w:t>
        <w:br/>
        <w:t>Verwendung dieses Symbols lautet die Lösung des Problems von de Moivre</w:t>
      </w:r>
    </w:p>
    <w:p>
      <w:r>
        <w:t>P(Z22) _ 1- Fl)</w:t>
        <w:br/>
        <w:t>PZ&lt;ı) FB)</w:t>
      </w:r>
    </w:p>
    <w:p>
      <w:pPr>
        <w:pStyle w:val="IntenseQuote"/>
      </w:pPr>
      <w:r>
        <w:t>[Seite 233]</w:t>
      </w:r>
    </w:p>
    <w:p>
      <w:r>
        <w:t>232 14. Die Binomialverteilung</w:t>
      </w:r>
    </w:p>
    <w:p>
      <w:r>
        <w:t>Wir veranschaulichen die Binomialverteilung B(8;#) sowohl durch ein Stab-</w:t>
        <w:br/>
        <w:t>diagramm (Figur 232.1) als auch durch ein Histogramm (Figur 232.2).</w:t>
      </w:r>
    </w:p>
    <w:p>
      <w:r>
        <w:t>Den Graphen der zugehörigen kumulativen Verteilungsfunktion Fi, zeigt</w:t>
        <w:br/>
        <w:t>Figur 232.3.</w:t>
      </w:r>
    </w:p>
    <w:p>
      <w:r>
        <w:t>Fig. 232.1 Stabdiagramm von B(8; #)</w:t>
      </w:r>
    </w:p>
    <w:p>
      <w:r>
        <w:t>Fig. 232.2 Histogramm von B(8; #) Fig. 232.3 Graph von F-</w:t>
      </w:r>
    </w:p>
    <w:p>
      <w:r>
        <w:t>14.2. Ziehen mit bzw. ohne Zurücklegen</w:t>
      </w:r>
    </w:p>
    <w:p>
      <w:r>
        <w:t>Die Formel von Definition 231.1 für die Binomialverteilung kennen wir schon</w:t>
        <w:br/>
        <w:t>lange. Beim Ziehen mit Zurücklegen aus einer Urne erhielten wir in Satz 107.1</w:t>
        <w:br/>
        <w:t>für die Wahrscheinlichkeit, genau s schwarze Kugeln zu ziehen, den Wert</w:t>
        <w:br/>
        <w:t>(?)p'g"”’, also gerade Bin; p: s). Die Zufallsgröße »Anzahl der Trefler« beim</w:t>
        <w:br/>
        <w:t>Ziehen mit Zurücklegen ist demnach binomial verteilt. Weil man viele Experi-</w:t>
        <w:br/>
        <w:t>mente auf das Ziehen mit Zurücklegen reduzieren kann, ist diese Zufallsgröße</w:t>
        <w:br/>
        <w:t>gewissermaßen der Prototyp einer binomial verteilten Zufallsgröße.</w:t>
      </w:r>
    </w:p>
    <w:p>
      <w:r>
        <w:t>Andererseits lassen sich viele Zufallsexperimente durch das Urnenexperiment</w:t>
        <w:br/>
        <w:t>Ziehen ohne Zurücklegen simulieren. In diesem Fall liegt keine Bernoulli-Kette</w:t>
        <w:br/>
        <w:t>vor, wie in Aufgabe 223/2 gezeigt wurde. Die Zufallsgröße »Anzahl der Treffer«</w:t>
      </w:r>
    </w:p>
    <w:p>
      <w:pPr>
        <w:pStyle w:val="IntenseQuote"/>
      </w:pPr>
      <w:r>
        <w:t>[Seite 234]</w:t>
      </w:r>
    </w:p>
    <w:p>
      <w:r>
        <w:t>14.2. Ziehen mit bzw. ohne Zurücklegen 233</w:t>
        <w:br/>
        <w:t>ist dann auch nicht binomial verteilt. Für ihre Verteilung erhielten wir in Satz 106.1</w:t>
        <w:br/>
        <w:t>2</w:t>
        <w:br/>
        <w:t>s/\n-s</w:t>
        <w:br/>
        <w:t>PZ=s))= —— ;</w:t>
        <w:br/>
        <w:t>Be</w:t>
        <w:br/>
        <w:t>n</w:t>
      </w:r>
    </w:p>
    <w:p>
      <w:r>
        <w:t>Allgemein definieren wir:</w:t>
      </w:r>
    </w:p>
    <w:p>
      <w:r>
        <w:t>Definition 233.1: Eine Zufallsgröße X heißt für K&lt;N und n&lt;N hyper-</w:t>
        <w:br/>
        <w:t>geometrisch nach H(N; K;n) verteilt, wenn gilt:</w:t>
      </w:r>
    </w:p>
    <w:p>
      <w:r>
        <w:t>1. die Wertemenge von X ist eine Teilmenge von {0, 1, 2,..., }, und</w:t>
      </w:r>
    </w:p>
    <w:p>
      <w:r>
        <w:t>2. die Wahrscheinlichkeitsverteilung von X lautet</w:t>
      </w:r>
    </w:p>
    <w:p>
      <w:r>
        <w:t>Re</w:t>
        <w:br/>
        <w:t>(2)</w:t>
      </w:r>
    </w:p>
    <w:p>
      <w:r>
        <w:t>0 sonst.</w:t>
      </w:r>
    </w:p>
    <w:p>
      <w:r>
        <w:t>für xe {0,1,...,n},</w:t>
      </w:r>
    </w:p>
    <w:p>
      <w:r>
        <w:t>H(N; K;n):x&gt; H(N; Kın;x):=</w:t>
      </w:r>
    </w:p>
    <w:p>
      <w:r>
        <w:t>Auch hier schreibt man gerne für xe {0, 1,...,r} den Buchstaben k.</w:t>
      </w:r>
    </w:p>
    <w:p>
      <w:r>
        <w:t>In der Praxis spielt die hypergeometrische Verteilung eine große Rolle. Der</w:t>
        <w:br/>
        <w:t>Prototyp einer hypergeometrisch verteilten Zufallsgröße ist die »Anzahl der</w:t>
        <w:br/>
        <w:t>Treffer« beim Ziehen ohne Zurücklegen aus einer Urne. So sind z.B. die Zufalls-</w:t>
        <w:br/>
        <w:t>größen »Anzahl der defekten Stücke« bei einer Qualitätskontrolle und »Anzahl</w:t>
        <w:br/>
        <w:t>der Ja-Antworten« bei einer Umfrage hypergeometrisch verteilt.</w:t>
      </w:r>
    </w:p>
    <w:p>
      <w:r>
        <w:t>Die hypergeometrische Verteilung erfordert wegen der drei Binomialkoeffizienten</w:t>
        <w:br/>
        <w:t>einen sehr hohen rechnerischen Aufwand. Rechnerisch leichter zugänglich ist die</w:t>
        <w:br/>
        <w:t>Binomialverteilung. Glücklicherweise läßt sich die hypergeometrische Verteilung</w:t>
      </w:r>
    </w:p>
    <w:p>
      <w:r>
        <w:t>für n&lt;min{N,K,N-K} recht gut durch die Binomialverteilung Bm x)</w:t>
      </w:r>
    </w:p>
    <w:p>
      <w:r>
        <w:t>H(500,100 ;10)</w:t>
      </w:r>
    </w:p>
    <w:p>
      <w:r>
        <w:t>H(50; 10,10) as H(100 ;20,;10)</w:t>
      </w:r>
    </w:p>
    <w:p>
      <w:r>
        <w:t>BI10; 3) BI1O; 3)</w:t>
      </w:r>
    </w:p>
    <w:p>
      <w:r>
        <w:t>BU10; 5)</w:t>
      </w:r>
    </w:p>
    <w:p>
      <w:r>
        <w:t>Fig. 233.1. Bild zu Tabelle 234.1.</w:t>
      </w:r>
    </w:p>
    <w:p>
      <w:pPr>
        <w:pStyle w:val="IntenseQuote"/>
      </w:pPr>
      <w:r>
        <w:t>[Seite 235]</w:t>
      </w:r>
    </w:p>
    <w:p>
      <w:r>
        <w:t>234 14. Die Binomialverteilung</w:t>
      </w:r>
    </w:p>
    <w:p>
      <w:r>
        <w:t>approximieren. (Vergleiche dazu Aufgabe 264/27.) Dies ist gar nicht so erstaun-</w:t>
        <w:br/>
        <w:t>lich, weil ja bei großen Kugelzahlen die Entnahme einiger weniger Kugeln keine</w:t>
        <w:br/>
        <w:t>wesentliche Änderung der Anteile in der Urne bewirkt. Man kann dann also das</w:t>
        <w:br/>
        <w:t>Ziehen mit Zurücklegen als gute Näherung für das Ziehen ohne Zurücklegen</w:t>
        <w:br/>
        <w:t>nehmen. Eine Veranschaulichung geben Tabelle 234.1 und Figur 233.1.</w:t>
      </w:r>
    </w:p>
    <w:p>
      <w:r>
        <w:t>H(N; K; 10; k)</w:t>
      </w:r>
    </w:p>
    <w:p>
      <w:r>
        <w:t>so ı00 | seo | 1000 [100000 | 1000000 | 1000000000</w:t>
        <w:br/>
        <w:t>I. e)</w:t>
        <w:br/>
        <w:t>x] 10 20 100 200 | 20000 | 200000 | 200000000</w:t>
      </w:r>
    </w:p>
    <w:p>
      <w:r>
        <w:t>—</w:t>
        <w:br/>
        <w:t>0,082519 |0,095116 | 0,104951 |0,106164 | 0,107362 |0,107373 | 0,107374</w:t>
        <w:br/>
        <w:t>0,266192 | 0,267933 | 0,268417 |0,26843 1 | 0,268435 0.268435 | 0.268435</w:t>
        <w:br/>
        <w:t>0,336898 | 0,318 170 | 0,305050 |0,303510 | 0,302005 |0,301991 | 0,301990</w:t>
        <w:br/>
        <w:t>0,217792 | 0,209208 | 0,202849 |0,202085 | 0,201334 |0,201327| 0,201327</w:t>
        <w:br/>
        <w:t>0,078469 | 0,084107 | 0,087395 |0,087744 | 0,088077 |0,088080 | 0,088080</w:t>
        <w:br/>
        <w:t>0,016142 | 0,021531 |0,025488 |0,025959 | 0,026419 |0,026424| 0,026424</w:t>
        <w:br/>
        <w:t>0,001868 | 0,003541 | 0,005096 | 0,005299 | 0,005503 |0,005505 | 0,005505</w:t>
        <w:br/>
        <w:t>0,0001 15 | 0,000368 | 0,000689 | 0,000737 | 0,000786 |0,000786 | 0,000786</w:t>
        <w:br/>
        <w:t>0,000003 | 0,000023 | 0,000060 |0,000067 | 0,000074 |0,000074 | 0,000074</w:t>
        <w:br/>
        <w:t>4: 10°® |0,000001 | 0,000003 |0,000004 | 0,000004 |0,000004 | 0,000004</w:t>
      </w:r>
    </w:p>
    <w:p>
      <w:r>
        <w:t>1: 1010) 1-10°® |7:10°® |9-10°® |1-10°” |ı- 10”? 1-10"?</w:t>
      </w:r>
    </w:p>
    <w:p>
      <w:r>
        <w:t>0,107374</w:t>
        <w:br/>
        <w:t>0,268435</w:t>
        <w:br/>
        <w:t>0,301990</w:t>
      </w:r>
    </w:p>
    <w:p>
      <w:r>
        <w:t>ovosawu Bun oo</w:t>
      </w:r>
    </w:p>
    <w:p>
      <w:r>
        <w:t>Tab. 234.1 Vergleich einer Binomialverteilung mit verschiedenen hypergeometrischen Ver-</w:t>
      </w:r>
    </w:p>
    <w:p>
      <w:r>
        <w:t>teilungen mit gleichem p = r</w:t>
      </w:r>
    </w:p>
    <w:p>
      <w:r>
        <w:t>14.3. Tabellen der Binomialverteilung</w:t>
      </w:r>
    </w:p>
    <w:p>
      <w:r>
        <w:t>Die Berechnung von Werten einer Binomialverteilung ist rechnerisch meist sehr</w:t>
        <w:br/>
        <w:t>aufwendig. Da die Binomialverteilung aber eine sehr häufig auftretende Wahr-</w:t>
        <w:br/>
        <w:t>scheinlichkeitsverteilung ist, hat man sie für oft vorkommende Werte der Para-</w:t>
        <w:br/>
        <w:t>meter n und p tabellarisiert. Für die ebenfalls sehr häufig auftretende hyper-</w:t>
        <w:br/>
        <w:t>geometrische Verteilung würde eine Tabellarisierung wegen der 3 Parameter</w:t>
        <w:br/>
        <w:t>N, K und n zu einem äußerst umfangreichen Tabellenwerk führen, da man 3</w:t>
        <w:br/>
        <w:t>Tabelleneingänge benötigte. Erfreulicherweise kann man aber die hypergeome-</w:t>
        <w:br/>
        <w:t>trische Verteilung für n&lt;min{N,K,N-K} durch die Binomialverteilung</w:t>
      </w:r>
    </w:p>
    <w:p>
      <w:r>
        <w:t>K 2.</w:t>
        <w:br/>
        <w:t>B (m 4 recht gut approximieren, was den Wert der Binomialverteilungstabellen,</w:t>
      </w:r>
    </w:p>
    <w:p>
      <w:r>
        <w:t>kurz Binomialtabellen, noch erhöht.</w:t>
      </w:r>
    </w:p>
    <w:p>
      <w:r>
        <w:t>Wir wollen uns nun der Erstellung solcher Binomialtabellen zuwenden. Man</w:t>
        <w:br/>
        <w:t>wählt ein rn und ein p und berechnet der Reihe nach für k = 0, 1,2,...,n die</w:t>
        <w:br/>
        <w:t>Werte Bin; p; k) = n p*(1— p)""*. Ein solches Vorgehen führt zu sehr vielen</w:t>
      </w:r>
    </w:p>
    <w:p>
      <w:r>
        <w:t>Rechenvorgängen und ist daher zeitraubend. Es gibt aber einen einfachen Zu-</w:t>
        <w:br/>
        <w:t>sammenhang zwischen den Funktionswerten an der Stelle k und der Nachbar-</w:t>
        <w:br/>
        <w:t>stelle k — 1:</w:t>
      </w:r>
    </w:p>
    <w:p>
      <w:pPr>
        <w:pStyle w:val="IntenseQuote"/>
      </w:pPr>
      <w:r>
        <w:t>[Seite 236]</w:t>
      </w:r>
    </w:p>
    <w:p>
      <w:r>
        <w:t>14.3. Tabellen der Binomialverteilung 235</w:t>
      </w:r>
    </w:p>
    <w:p>
      <w:r>
        <w:t>N\,. Jkyn=k</w:t>
        <w:br/>
        <w:t>_Bin;pik) _ () - _</w:t>
        <w:br/>
        <w:t>Bin; p; k— 1) u N \,yk-1,n-k+l .</w:t>
        <w:br/>
        <w:t>@) pr'q</w:t>
        <w:br/>
        <w:t>_ n\i(k—-l)Un—-k+1)! p</w:t>
        <w:br/>
        <w:t>k\(n —k)!n! 4.</w:t>
        <w:br/>
        <w:t>„Arbıle,</w:t>
        <w:br/>
        <w:t>k q</w:t>
      </w:r>
    </w:p>
    <w:p>
      <w:r>
        <w:t>Wir erhalten also die Rekursionsformel:</w:t>
      </w:r>
    </w:p>
    <w:p>
      <w:r>
        <w:t>| Bin: p; k) = u Bin p:k-1)</w:t>
      </w:r>
    </w:p>
    <w:p>
      <w:r>
        <w:t>Sie gestattet — daher der Name* -, aus der Kenntnis eines Wertes den Wert des</w:t>
        <w:br/>
        <w:t>Vorgängers und auch den des Nachfolgers zu berechnen. Es genügt also, einen</w:t>
        <w:br/>
        <w:t>einzigen Wert B(n;p;k) mühsam zu errechnen. Die jeweiligen Nachbarn</w:t>
        <w:br/>
        <w:t>B(n;p;k—1) und B(n;p;k +1) erhält man dann daraus durch einfache</w:t>
        <w:br/>
        <w:t>Division bzw. Multiplikation. Es empfiehlt sich dabei, aus Genauigkeitsgründen</w:t>
        <w:br/>
        <w:t>einen möglichst großen Startwert B(n; p; k) zu wählen. (Den größten Wert wer-</w:t>
        <w:br/>
        <w:t>den wir im Abschnitt 14. 6. bestimmen.)</w:t>
      </w:r>
    </w:p>
    <w:p>
      <w:r>
        <w:t>Wir veranschaulichen das Vorgehen an der Binomialverteilung B(8; #). Gemäß</w:t>
        <w:br/>
        <w:t>Figur 232.1 empfiehlt sich als Startwert</w:t>
      </w:r>
    </w:p>
    <w:p>
      <w:r>
        <w:t>Die Rekursionsformel liefert nun einerseits</w:t>
        <w:br/>
        <w:t>88 62) - Bart B(8: ® ) - 7.625000 _ )260476...,</w:t>
        <w:br/>
        <w:t>"6</w:t>
      </w:r>
    </w:p>
    <w:p>
      <w:r>
        <w:t>3 10 1679616</w:t>
      </w:r>
    </w:p>
    <w:p>
      <w:r>
        <w:t>andererseits</w:t>
      </w:r>
    </w:p>
    <w:p>
      <w:r>
        <w:t>1 1-2 1 5. 625000</w:t>
        <w:br/>
        <w:t>B[8:—:0\= S—_ :-:l)=-- = 0,232568...</w:t>
        <w:br/>
        <w:t>(8:4:0) ee) 8 1679616</w:t>
      </w:r>
    </w:p>
    <w:p>
      <w:r>
        <w:t>Dieses Verfahren läßt sich leicht programmieren. Darüber hinaus kann man sich</w:t>
        <w:br/>
        <w:t>fast, wenn nun p das Intervall ]0; i[ durchläuft, die halbe Rechenarbeit er-</w:t>
        <w:br/>
        <w:t>sparen: Ist nämlich p die Wahrscheinlichkeit für einen Treffer, so ist g=1-p</w:t>
        <w:br/>
        <w:t>die Wahrscheinlichkeit für eine Niete beim Einzelversuch. In einer Bernoulli-</w:t>
        <w:br/>
        <w:t>Kette der Länge n ist dann die Anzahl der Treffer nach B(n; p) und die der</w:t>
        <w:br/>
        <w:t>Nieten nach B(n; q) verteilt, und da</w:t>
      </w:r>
    </w:p>
    <w:p>
      <w:r>
        <w:t>P(»Anzahl der Treffer = k«) = P(»Anzahl der Nieten = n — k«)</w:t>
        <w:br/>
        <w:t>gilt, folgt das</w:t>
      </w:r>
    </w:p>
    <w:p>
      <w:r>
        <w:t>* recurrere = zurücklaufen.</w:t>
      </w:r>
    </w:p>
    <w:p>
      <w:pPr>
        <w:pStyle w:val="IntenseQuote"/>
      </w:pPr>
      <w:r>
        <w:t>[Seite 237]</w:t>
      </w:r>
    </w:p>
    <w:p>
      <w:r>
        <w:t>236 14. Die Binomialverteilung</w:t>
      </w:r>
    </w:p>
    <w:p>
      <w:r>
        <w:t>Symmetriegesetz für Binomialverteilungen:</w:t>
        <w:br/>
        <w:t>Bin; p; k) = Bin: qin—k)</w:t>
      </w:r>
    </w:p>
    <w:p>
      <w:r>
        <w:t>Wegen dieser Symmetrie* genügt es, die Tabellen für die Binomialverteilungen nur</w:t>
        <w:br/>
        <w:t>bis p = 0,5 zu führen. Will man z.B. den Wert B(8; 2; 3) ermitteln, so sucht man</w:t>
        <w:br/>
        <w:t>den symmetrischen Wert B(8;$; 5) in der Binomialtabelle. Diese Umformungs-</w:t>
        <w:br/>
        <w:t>denkarbeit erspart uns ein zweiter Eingang zu den Tabellen mit den Werten für</w:t>
        <w:br/>
        <w:t>3 &lt;p&lt;1. Er ist rot unterlegt im Gegensatz zum grau unterlegten ersten Ein-</w:t>
        <w:br/>
        <w:t>gang. Für ihn gelten dann die rechts stehenden rot unterlegten k-Werte, die sich</w:t>
        <w:br/>
        <w:t>mit den in der gleichen Zeile links stehenden grau unterlegten k-Werten jeweils</w:t>
        <w:br/>
        <w:t>zu n ergänzen, wie der nebenstehende Ausschnitt aus den Stochastik-Tabellen**</w:t>
        <w:br/>
        <w:t>zeigt. (Tabelle 236.1)</w:t>
      </w:r>
    </w:p>
    <w:p>
      <w:r>
        <w:t>Nun benötigt man aber sehr oft wie beim Pro- |</w:t>
        <w:br/>
        <w:t>blem I von de Moivre (Seite 229) nicht die n</w:t>
        <w:br/>
        <w:t>B(n; p; k)-Werte, sondern die Werte F7(k) der</w:t>
        <w:br/>
        <w:t>kumulativen Verteilungsfunktion R.; Man .</w:t>
      </w:r>
    </w:p>
    <w:p>
      <w:r>
        <w:t>könnte diese gemäß F/(k) = % Bin; p; i)</w:t>
      </w:r>
    </w:p>
    <w:p>
      <w:r>
        <w:t>natürlich jedesmal aus den Tabellen ar Bino-</w:t>
        <w:br/>
        <w:t>mialverteilung Bin; p) errechnen. Diese Sum-</w:t>
        <w:br/>
        <w:t>mation erspart man sich, wenn man 77 selbst</w:t>
        <w:br/>
        <w:t>tabellarisiert. I</w:t>
      </w:r>
    </w:p>
    <w:p>
      <w:r>
        <w:t>oO-nwau an 0</w:t>
      </w:r>
    </w:p>
    <w:p>
      <w:r>
        <w:t>oSaun2un-0</w:t>
      </w:r>
    </w:p>
    <w:p>
      <w:r>
        <w:t>Aus den Symmetrie-Eigenschaften der Binomial- n</w:t>
        <w:br/>
        <w:t>verteilungen folgen auch solche für die Funk- |</w:t>
        <w:br/>
        <w:t>tionen 77. Daher haben auch die Tabellen der Tab.236.1 Die ersten 5 Dezimal-</w:t>
        <w:br/>
        <w:t>kumulativen Werte einen zweiten Eingang für _ stellen (gerundet) der Werte von</w:t>
        <w:br/>
        <w:t>p 23. Bei dessen Benutzung muß man aller-- B(8;4)und B(8:})</w:t>
      </w:r>
    </w:p>
    <w:p>
      <w:r>
        <w:t>dings beachten, daß man nicht mehr Fy(k),</w:t>
      </w:r>
    </w:p>
    <w:p>
      <w:r>
        <w:t>sondern I — F}(k) erhält! Wir wollen uns dies an Hand der Wahrscheinlichkeits-</w:t>
        <w:br/>
        <w:t>bedeutung von F7 überlegen.</w:t>
      </w:r>
    </w:p>
    <w:p>
      <w:r>
        <w:t>Bekanntlich gilt Erik) = P(Z&lt;k), wenn Z die Anzahl der Treffer in der</w:t>
        <w:br/>
        <w:t>Bernoulli-Kette ist. Gehen wir nun von den Treffern zu den Nieten über, dann er-</w:t>
        <w:br/>
        <w:t>halten wir P(Z &lt; k) = P(»Anzahl der Nieten &gt; n — k«).</w:t>
      </w:r>
    </w:p>
    <w:p>
      <w:r>
        <w:t>Die Anzahl der Nieten gehorcht aber andererseits der Binomialverteilung B{n;g).</w:t>
        <w:br/>
        <w:t>Damit gewinnen wir</w:t>
      </w:r>
    </w:p>
    <w:p>
      <w:r>
        <w:t>FF (k) = P(wAnzahl der Treffer &lt; k«) =</w:t>
        <w:br/>
        <w:t>= P(»Anzahl der Nieten &gt; n — k«) =</w:t>
        <w:br/>
        <w:t>= 1- P(»Anzahl der Nieten &lt;n — k«).</w:t>
      </w:r>
    </w:p>
    <w:p>
      <w:r>
        <w:t>Ist ke {0, 1,2,...,n}, so kann man dafür schreiben</w:t>
        <w:br/>
        <w:t>Fy(k) = 1 — P(»Anzahl der Nieten &lt;n -k—-1«) = 1 - Fin —k-1).</w:t>
        <w:br/>
        <w:t>Somit gilt das folgende</w:t>
      </w:r>
    </w:p>
    <w:p>
      <w:r>
        <w:t>* Der Name Symmetriegesetz wird durch Satz 246.1 noch verständlicher werden.</w:t>
        <w:br/>
        <w:t>** Barth, Bergold, Haller: Stochastik-Tabellen, Ehrenwirth Verlag.</w:t>
      </w:r>
    </w:p>
    <w:p>
      <w:pPr>
        <w:pStyle w:val="IntenseQuote"/>
      </w:pPr>
      <w:r>
        <w:t>[Seite 238]</w:t>
      </w:r>
    </w:p>
    <w:p>
      <w:r>
        <w:t>14.4. Veranschaulichung von Binomialverteilungen durch Experimente 237</w:t>
      </w:r>
    </w:p>
    <w:p>
      <w:r>
        <w:t>Symmetriegesetz für kumulative binomiale Verteilungsfunktionen:</w:t>
      </w:r>
    </w:p>
    <w:p>
      <w:r>
        <w:t>|</w:t>
        <w:br/>
        <w:t>I</w:t>
        <w:br/>
        <w:t>| F}(k) = 1- H_,n-k-]) falls ke {0, 1,...,n}</w:t>
      </w:r>
    </w:p>
    <w:p>
      <w:r>
        <w:t>Die Symmetriebeziehung für k&amp;{0,1,...,n} ist ohne praktische Bedeutung.</w:t>
        <w:br/>
        <w:t>Tabelle 237.1 zeigt uns einen Ausschnitt aus den Stochastik-Tabellen, an Hand</w:t>
        <w:br/>
        <w:t>dessen wir die Tafelbenutzung erklären wollen.</w:t>
        <w:br/>
        <w:t>Suchen wir z.B. den Wert F#,(6), so könnten</w:t>
        <w:br/>
        <w:t>wir dafür 1- A 8 -6-1)=1- FBs(l)</w:t>
        <w:br/>
        <w:t>schreiben, F%, (1) mit Hilfe des grauen Eingangs | 8</w:t>
        <w:br/>
        <w:t>zu 0,60468 bestimmen und schließlich 7, (6) =</w:t>
        <w:br/>
        <w:t>1 — 0,60468 = 0,39532 errechnen. Benutzen wir</w:t>
        <w:br/>
        <w:t>hingegen für p den roten Eingang unten, so</w:t>
        <w:br/>
        <w:t>müssen wir die rechts stehenden rot unterlegten</w:t>
        <w:br/>
        <w:t>k-Werte nehmen. Wir lesenzup=2undk=6</w:t>
        <w:br/>
        <w:t>unmittelbar den Wert 0,60468 ab; die Subtrak-</w:t>
        <w:br/>
        <w:t>tion dieses Wertes von 1 bleibt uns leider nicht</w:t>
        <w:br/>
        <w:t>erspart. Andererseits benötigt man bei vielen</w:t>
        <w:br/>
        <w:t>Aufgaben gerade den Wert I — F/(k), den man</w:t>
        <w:br/>
        <w:t>für p 2% dann direkt mit Hilfe des roten Ein-</w:t>
        <w:br/>
        <w:t>gangs aus der Tabelle entnehmen kann. Sucht Tab. 237.1 Die ersten 5 Dezimal-</w:t>
        <w:br/>
        <w:t>man z.B. für n = 8 und p = die Wahrschein- _ stellen (gerundet) der kumulativen</w:t>
        <w:br/>
        <w:t>lichkeit P(X 24)=1- P(X &lt;3)=1- F$,(ß), Verteilungsfunktionen Fils</w:t>
      </w:r>
    </w:p>
    <w:p>
      <w:r>
        <w:t>so liest man diesen Wert in Tabelle 237.1 mit und Fss-</w:t>
      </w:r>
    </w:p>
    <w:p>
      <w:r>
        <w:t>e . 2 Man beachte, daß sich die grau</w:t>
        <w:br/>
        <w:t>Hilfe des roten Eingangs direkt abzu unterlegten k-Werte mit den rot</w:t>
      </w:r>
    </w:p>
    <w:p>
      <w:r>
        <w:t>P(X 2.4) = 0,99539. unterlegten k-Werten nurzun— |</w:t>
        <w:br/>
        <w:t>ergänzen!</w:t>
      </w:r>
    </w:p>
    <w:p>
      <w:r>
        <w:t>1</w:t>
      </w:r>
    </w:p>
    <w:p>
      <w:r>
        <w:t>o-nwuau an</w:t>
      </w:r>
    </w:p>
    <w:p>
      <w:r>
        <w:t>ann Bwne Oo</w:t>
      </w:r>
    </w:p>
    <w:p>
      <w:r>
        <w:t>14.4. Veranschaulichung von Binomialverteilungen</w:t>
        <w:br/>
        <w:t>durch Experimente</w:t>
      </w:r>
    </w:p>
    <w:p>
      <w:r>
        <w:t>Beispiel 1: Wir wollen die Werte von B(10; 3) experimentell durch relative Häufig-</w:t>
        <w:br/>
        <w:t>keiten angenähert herstellen. Dazu müssen wir z.B. den 10fach-Wurf einer</w:t>
        <w:br/>
        <w:t>Laplace-Münze sehr oft ausführen und zählen, wie oft wir dabei 0 Adler, 1 Adler,</w:t>
        <w:br/>
        <w:t>..., 10 Adler erhalten. Wir werten Tabelle 11.1 demgemäß aus: Je 2 untereinander-</w:t>
        <w:br/>
        <w:t>stehende Fünfergruppen werden als ein Ergebnis eines 10fach-Wurfes aufgefaßt.</w:t>
        <w:br/>
        <w:t>Es ergibt sich folgende Häufigkeitsverteilung:</w:t>
      </w:r>
    </w:p>
    <w:p>
      <w:r>
        <w:t>k 0 I 2 3 4 5 6 7 ss 9 10</w:t>
        <w:br/>
        <w:t>Anzahl</w:t>
        <w:br/>
        <w:t>des Auf-</w:t>
        <w:br/>
        <w:t>tretens von</w:t>
        <w:br/>
        <w:t>kAdlen 0 0 4 10 14 23 16 10 2 1 0</w:t>
        <w:br/>
        <w:t>Häufigkeit | 0 0 0.0500 0,1250 0,1750 0,2875 0,2000 0,1250 0,0250 0,0125 0</w:t>
      </w:r>
    </w:p>
    <w:p>
      <w:r>
        <w:t>B(10;}:%) | 0.0010 0,0098 0.0439 0.1172 0.2051 0,2461 0,2051 0,1172 0,0439 0,0098 0,0010</w:t>
      </w:r>
    </w:p>
    <w:p>
      <w:pPr>
        <w:pStyle w:val="IntenseQuote"/>
      </w:pPr>
      <w:r>
        <w:t>[Seite 239]</w:t>
      </w:r>
    </w:p>
    <w:p>
      <w:r>
        <w:t>238 14. Die Binomialverteilung</w:t>
      </w:r>
    </w:p>
    <w:p>
      <w:r>
        <w:t>Unter den relativen Häufigkeiten sind die »Idealwerte« B(10;$; k) eingetragen.</w:t>
        <w:br/>
        <w:t>Die Abweichungen zwischen Ideal und Wirklichkeit sind nicht allzu groß. Wir</w:t>
        <w:br/>
        <w:t>schreiben sie dem Zufall zu. Ob dies berechtigt ist, wäre mit den Methoden der</w:t>
      </w:r>
    </w:p>
    <w:p>
      <w:r>
        <w:t>mathematischen Statistik zu klären.</w:t>
      </w:r>
    </w:p>
    <w:p>
      <w:r>
        <w:t>Mit einem von Francis Galton (1822-191 1)* angegebenen Gerät kann man ange-</w:t>
        <w:br/>
        <w:t>nähert eine Binomialverteilung sogar unmittelbar mechanisch erzeugen. Wir be-</w:t>
      </w:r>
    </w:p>
    <w:p>
      <w:r>
        <w:t>sprechen dazu</w:t>
      </w:r>
    </w:p>
    <w:p>
      <w:r>
        <w:t>Beispiel 2: Wir stellen uns eine</w:t>
        <w:br/>
        <w:t>schachbrettartig angelegte Stadt vor</w:t>
        <w:br/>
        <w:t>(Figur 238.1). Im Punkte 0 befindet</w:t>
        <w:br/>
        <w:t>sich eine Kneipe. Ein Betrunkener</w:t>
        <w:br/>
        <w:t>versucht, nach Hause zu gehen. An</w:t>
        <w:br/>
        <w:t>jeder Kreuzung geht er mit der</w:t>
        <w:br/>
        <w:t>Wahrscheinlichkeit p nach rechts</w:t>
        <w:br/>
        <w:t>und mit der Gegenwahrscheinlich-</w:t>
        <w:br/>
        <w:t>keit g=1-— p nach links.</w:t>
      </w:r>
    </w:p>
    <w:p>
      <w:r>
        <w:t>Der Irrweg endet zufallsbestimmt an</w:t>
      </w:r>
    </w:p>
    <w:p>
      <w:r>
        <w:t>ei</w:t>
      </w:r>
    </w:p>
    <w:p>
      <w:r>
        <w:t>| Sp</w:t>
      </w:r>
    </w:p>
    <w:p>
      <w:r>
        <w:t>SR</w:t>
      </w:r>
    </w:p>
    <w:p>
      <w:r>
        <w:t>all</w:t>
      </w:r>
    </w:p>
    <w:p>
      <w:r>
        <w:t>ER SS</w:t>
        <w:br/>
        <w:t>RE RR 7{n)</w:t>
      </w:r>
    </w:p>
    <w:p>
      <w:r>
        <w:t>! N</w:t>
      </w:r>
    </w:p>
    <w:p>
      <w:r>
        <w:t>der Kreuzung Nummer k in der n-ten im R | | EM</w:t>
        <w:br/>
        <w:t>Zeile. Zur Berechnung der Wahr- Fig. 238.1 Stadtplan für den Irrweg</w:t>
        <w:br/>
        <w:t>scheinlichkeit für ein bestimmtes k</w:t>
        <w:br/>
        <w:t>betrachten wir folgendes Schema:</w:t>
        <w:br/>
        <w:t>1</w:t>
        <w:br/>
        <w:t>1 _ &gt;</w:t>
        <w:br/>
        <w:t>2</w:t>
        <w:br/>
        <w:t>In „* N,</w:t>
        <w:br/>
        <w:t>TG Pe q An</w:t>
        <w:br/>
        <w:t>1 apa BI BD".</w:t>
        <w:br/>
        <w:t>_r Fang r ae _n a _. _</w:t>
      </w:r>
    </w:p>
    <w:p>
      <w:r>
        <w:t>An jedem Kreuzungspunkt steht jeweils die Wahrscheinlichkeit, ihn zu erreichen.</w:t>
        <w:br/>
        <w:t>Ein Kreuzungspunkt kann nur von den beiden darüberliegenden Kreuzungspunk-</w:t>
        <w:br/>
        <w:t>ten aus erreicht werden. Die Anzahl der Wege, die zu ihm führen, ist also gleich</w:t>
        <w:br/>
        <w:t>der Summe der Möglichkeiten, die beiden darüber liegenden Punkte zu erreichen.</w:t>
        <w:br/>
        <w:t>Man erhält so die Anordnung des Pascal-Stifelschen Dreiecks. Die gesuchte</w:t>
      </w:r>
    </w:p>
    <w:p>
      <w:r>
        <w:t>Wahrscheinlichkeit ergibt sich damit zu () p*q"”</w:t>
      </w:r>
    </w:p>
    <w:p>
      <w:r>
        <w:t>k= Bin: p:k).</w:t>
      </w:r>
    </w:p>
    <w:p>
      <w:r>
        <w:t>Die Zufallsgröße »Nummer der Kreuzung in der n-ten Zeile« ist also binomial</w:t>
      </w:r>
    </w:p>
    <w:p>
      <w:r>
        <w:t>nach B(n; p) verteilt.</w:t>
      </w:r>
    </w:p>
    <w:p>
      <w:r>
        <w:t>Für p=qg=} läßt sich nun der Zufallsweg des Betrunkenen mit einem Galton-</w:t>
      </w:r>
    </w:p>
    <w:p>
      <w:r>
        <w:t>Brett realisieren.</w:t>
      </w:r>
    </w:p>
    <w:p>
      <w:r>
        <w:t>Auf einem vertikal aufgestellten Brett wird ein Quadratgitter durch Nägel erzeugt</w:t>
        <w:br/>
        <w:t>(vgl. Figur 239.1). Die durch einen Trichter senkrecht auf den ersten Nagel fallen-</w:t>
        <w:br/>
        <w:t>den Kugeln werden mit der Wahrscheinlichkeit $ nach rechts oder links abgelenkt.</w:t>
      </w:r>
    </w:p>
    <w:p>
      <w:r>
        <w:t>* Siehe Seite 407.</w:t>
      </w:r>
    </w:p>
    <w:p>
      <w:pPr>
        <w:pStyle w:val="IntenseQuote"/>
      </w:pPr>
      <w:r>
        <w:t>[Seite 240]</w:t>
      </w:r>
    </w:p>
    <w:p>
      <w:r>
        <w:t>14.4. Veranschaulichung von Binomialverteilungen durch Experimente 239</w:t>
      </w:r>
    </w:p>
    <w:p>
      <w:r>
        <w:t>01234,5%6 789 90</w:t>
        <w:br/>
        <w:t>Fig. 239,1 Galton-Brett. Das Brett heißt auch Ouincunx. Faßt man nämlich jeweils 5 Nägel</w:t>
      </w:r>
    </w:p>
    <w:p>
      <w:r>
        <w:t>zusammen, so entsteht eine Anordnung der Form !-!, die von den Römern quincunx genannt</w:t>
        <w:br/>
        <w:t>wurde.</w:t>
      </w:r>
    </w:p>
    <w:p>
      <w:r>
        <w:t>Falls der Abstand der Nägel in einem günstigen Verhältnis zum Kugeldurch-</w:t>
        <w:br/>
        <w:t>messer steht, treffen die Kugeln wieder senkrecht aufdie Nägel der nächsten Reihe.</w:t>
        <w:br/>
        <w:t>In den Fächern sammeln sich die Kugeln dann so an, daß ihre Verteilung der</w:t>
        <w:br/>
        <w:t>Binomialverteilung B(n;3) entspricht. Einen Eindruck von den wirklichen Ver-</w:t>
        <w:br/>
        <w:t>hältnissen gibt Bild 239.2. Durch eine seitliche Neigung kann auch p # $ reali-</w:t>
        <w:br/>
        <w:t>siert werden.</w:t>
      </w:r>
    </w:p>
    <w:p>
      <w:r>
        <w:t>Bild 239.2 Versuch am Galton-Brett. (Die roten Linien geben die Idealwerte an.)</w:t>
      </w:r>
    </w:p>
    <w:p>
      <w:pPr>
        <w:pStyle w:val="IntenseQuote"/>
      </w:pPr>
      <w:r>
        <w:t>[Seite 241]</w:t>
      </w:r>
    </w:p>
    <w:p>
      <w:r>
        <w:t>240 14. Die Binomialverteilung</w:t>
      </w:r>
    </w:p>
    <w:p>
      <w:r>
        <w:t>14.5. Erwartungswert und Varianz einer binomial verteilten</w:t>
        <w:br/>
        <w:t>Zufallsgröße</w:t>
      </w:r>
    </w:p>
    <w:p>
      <w:r>
        <w:t>Es sei X eine nach Bin; p) verteilte Zufallsgröße. Ihr Erwartungswert &amp;(X)</w:t>
        <w:br/>
        <w:t>berechnet sich nach Definition 172.1 gemäß</w:t>
      </w:r>
    </w:p>
    <w:p>
      <w:r>
        <w:t>EX) = 5 k- Bin; p; k) = y k(k) rar.</w:t>
        <w:br/>
        <w:t>Kr k=0 N</w:t>
      </w:r>
    </w:p>
    <w:p>
      <w:r>
        <w:t>Die Berechnung dieses Summenwerts ist sehr mühsam. Liebhabern tüfteliger</w:t>
        <w:br/>
        <w:t>Umformungen sei Aufgabe 266/45 empfohlen! Wie so oft in der Mathematik</w:t>
        <w:br/>
        <w:t>hilft eine gute Idee uns auch hier, viel Arbeit zu ersparen. Sie besteht in der Ein-</w:t>
        <w:br/>
        <w:t>führung von n neuen Zufallsgrößen</w:t>
      </w:r>
    </w:p>
    <w:p>
      <w:r>
        <w:t>X, := »Anzahl der Treffer an der Stelle i der Bernoulli-Kette der Länge n«.</w:t>
        <w:br/>
        <w:t>Die Zufallsgröße X, besitzt die Wahrscheinlichkeitsverteilung W;:</w:t>
      </w:r>
    </w:p>
    <w:p>
      <w:r>
        <w:t>x 0 i</w:t>
        <w:br/>
        <w:t>Wi)</w:t>
      </w:r>
    </w:p>
    <w:p>
      <w:r>
        <w:t>Die X, sind somit gleichverteilt, und zwar binomial nach B(1;p). Also sind</w:t>
        <w:br/>
        <w:t>auch ihre Erwartungswerte gleich, nämlich</w:t>
      </w:r>
    </w:p>
    <w:p>
      <w:r>
        <w:t>E(X)=0:g+l'p=p.</w:t>
      </w:r>
    </w:p>
    <w:p>
      <w:r>
        <w:t>Die Anzahl X der Treffer der gegebenen Bernoulli-Kette ist aber die Summe der</w:t>
        <w:br/>
        <w:t>Treffer X, an den Stellen i, aufsummiert von | bis n. Also</w:t>
      </w:r>
    </w:p>
    <w:p>
      <w:r>
        <w:t>X=X+X,+..+X,= X:</w:t>
      </w:r>
    </w:p>
    <w:p>
      <w:r>
        <w:t>i=1</w:t>
        <w:br/>
        <w:t>Nach Satz 205.1 erhält man daher sofort</w:t>
        <w:br/>
        <w:t>EX = DE/EDR 2A Lp=m-</w:t>
      </w:r>
    </w:p>
    <w:p>
      <w:r>
        <w:t>Dieselbe gute Idee hilft uns auch, Var X auf einfache Weise zu berechnen. Zu-</w:t>
        <w:br/>
        <w:t>nächst gilt &amp;(X) = 0-9+1'p = p und damit</w:t>
      </w:r>
    </w:p>
    <w:p>
      <w:r>
        <w:t>VarX, = (X?) - (EX) =</w:t>
      </w:r>
    </w:p>
    <w:p>
      <w:r>
        <w:t>=p-pP=</w:t>
        <w:br/>
        <w:t>=pll-p)=</w:t>
        <w:br/>
        <w:t>=pq.</w:t>
      </w:r>
    </w:p>
    <w:p>
      <w:r>
        <w:t>Aus der zugrundeliegenden Bernoulli-Kette ergibt sich, daß die X, stochastisch</w:t>
      </w:r>
    </w:p>
    <w:p>
      <w:r>
        <w:t>unabhängig sind. Damit läßt sich Satz 209.1 auf X = L X, anwenden, und</w:t>
        <w:br/>
        <w:t>man erhält u</w:t>
      </w:r>
    </w:p>
    <w:p>
      <w:r>
        <w:t>VarX = Var() X) = $ VarX, = T. pq = npg.</w:t>
        <w:br/>
        <w:t>i=1 1 wi</w:t>
      </w:r>
    </w:p>
    <w:p>
      <w:pPr>
        <w:pStyle w:val="IntenseQuote"/>
      </w:pPr>
      <w:r>
        <w:t>[Seite 242]</w:t>
      </w:r>
    </w:p>
    <w:p>
      <w:r>
        <w:t>14.6. Eigenschaften der Binomialverteilung 241</w:t>
      </w:r>
    </w:p>
    <w:p>
      <w:r>
        <w:t>Wir fassen zusammen in</w:t>
      </w:r>
    </w:p>
    <w:p>
      <w:r>
        <w:t>Satz 241.1: Eine nach B(r; p) verteilte Zufallsgröße X hat den Erwartungs-</w:t>
        <w:br/>
        <w:t>wert &amp;X = np und die Varianz VarX = npgq.</w:t>
        <w:br/>
        <w:t>Die Standardabweichung o(X) hat den Wert /npq.</w:t>
      </w:r>
    </w:p>
    <w:p>
      <w:r>
        <w:t>14.6. Eigenschaften der Binomialverteilung</w:t>
      </w:r>
    </w:p>
    <w:p>
      <w:r>
        <w:t>Jede Binomialverteilung B(n; p) wird durch die beiden Zahlen n (Länge der</w:t>
        <w:br/>
        <w:t>Bernoulli-Kette = Anzahl der Einzelversuche) und p (Trefferwahrscheinlichkeit</w:t>
        <w:br/>
        <w:t>beim Einzelversuch) festgelegt. Einen ersten Überblick über diese Abhängigkei-</w:t>
        <w:br/>
        <w:t>ten geben die Histogramme der Figuren 242.1 und 243.1.</w:t>
      </w:r>
    </w:p>
    <w:p>
      <w:r>
        <w:t>In Figur 242.1 stimmen alle Verteilungen in der Länge n = 16 überein. Wir ma-</w:t>
        <w:br/>
        <w:t>chen folgende Beobachtungen:</w:t>
      </w:r>
    </w:p>
    <w:p>
      <w:r>
        <w:t>1. Die Maximumstelle, d.h. die Stelle größter Wahrscheinlichkeit, rückt mit</w:t>
        <w:br/>
        <w:t>wachsendem p nach rechts.</w:t>
      </w:r>
    </w:p>
    <w:p>
      <w:r>
        <w:t>2. Der Erwartungswert u wächst mit p monoton.</w:t>
      </w:r>
    </w:p>
    <w:p>
      <w:r>
        <w:t>3. B(16; p) liegt symmetrisch zur Verteilung B(16; 1— p) bezüglich der Achse</w:t>
        <w:br/>
        <w:t>x=8.</w:t>
      </w:r>
    </w:p>
    <w:p>
      <w:r>
        <w:t>4. Von p = 0,1 bis p = 0,5 werden die Verteilungen breiter, danach (wegen der</w:t>
        <w:br/>
        <w:t>Symmetrie) wieder schmäler, d.h., die Standardabweichung oe nimmt bis zu</w:t>
        <w:br/>
        <w:t>einem Maximum bei p = $ monoton zu und dann wieder monoton ab.</w:t>
      </w:r>
    </w:p>
    <w:p>
      <w:r>
        <w:t>5. Von p = 0,1 bis p = 0,5 werden die Verteilungen niedriger, danach (wegen</w:t>
        <w:br/>
        <w:t>der Symmetrie) wieder höher, d.h., das Maximum von p &gt; B(16; p) nimmt</w:t>
        <w:br/>
        <w:t>mit wachsendem p bis p = $ ab, dann wieder zu.</w:t>
      </w:r>
    </w:p>
    <w:p>
      <w:r>
        <w:t>6. B(16; 4) ist symmetrisch bezüglich der Achse x = 8. Je näher p bei 3 liegt,</w:t>
        <w:br/>
        <w:t>um so »symmetrischer« ist die Verteilung.</w:t>
      </w:r>
    </w:p>
    <w:p>
      <w:r>
        <w:t>In Figur 243.1 stimmen alle Verteilungen im Parameter p = $ überein. Wir</w:t>
        <w:br/>
        <w:t>machen folgende Beobachtungen:</w:t>
      </w:r>
    </w:p>
    <w:p>
      <w:r>
        <w:t>7. Die Maximumstelle, d.h. die Stelle größter Wahrscheinlichkeit, rückt mit</w:t>
        <w:br/>
        <w:t>wachsendem n nach rechts.</w:t>
      </w:r>
    </w:p>
    <w:p>
      <w:r>
        <w:t>8. Der Erwartungswert u wächst mit n monoton.</w:t>
      </w:r>
    </w:p>
    <w:p>
      <w:r>
        <w:t>9. Die Verteilungen werden mit wachsendem n immer breiter, d.h., die Stan-</w:t>
        <w:br/>
        <w:t>dardabweichung a wächst mit n monoton.</w:t>
      </w:r>
    </w:p>
    <w:p>
      <w:r>
        <w:t>10. Die Verteilungen werden mit wachsendem n immer niedriger, d.h., das</w:t>
        <w:br/>
        <w:t>Maximum von n &gt; B(n; #) fällt monoton mit n.</w:t>
      </w:r>
    </w:p>
    <w:p>
      <w:r>
        <w:t>11. Die Verteilungen werden mit wachsendem n immer »symmetrischer«.</w:t>
      </w:r>
    </w:p>
    <w:p>
      <w:r>
        <w:t>12. B(4: 4), B(9:4) und B(64;4) nehmen ihr Maximum zweimal, und zwar an</w:t>
        <w:br/>
        <w:t>benachbarten Stellen k an.</w:t>
      </w:r>
    </w:p>
    <w:p>
      <w:pPr>
        <w:pStyle w:val="IntenseQuote"/>
      </w:pPr>
      <w:r>
        <w:t>[Seite 243]</w:t>
      </w:r>
    </w:p>
    <w:p>
      <w:r>
        <w:t>242 14. Binomialverteilung</w:t>
      </w:r>
    </w:p>
    <w:p>
      <w:r>
        <w:t>p=02| 7=03]</w:t>
      </w:r>
    </w:p>
    <w:p>
      <w:r>
        <w:t>P=</w:t>
        <w:br/>
        <w:t>x| Bia) Fix)| B(x) | Fin)</w:t>
        <w:br/>
        <w:t>0] .185 |.185 | .028 | .o28 .003</w:t>
        <w:br/>
        <w:t>1|.329 |.515|.113 | .141 ‚026</w:t>
        <w:br/>
        <w:t>21.275 1.789 |.2ı1 | .352 .099</w:t>
        <w:br/>
        <w:t>31.142 |.932 | .246 | .598 246</w:t>
        <w:br/>
        <w:t>4.051 |.983 | .200 | .798 -450</w:t>
        <w:br/>
        <w:t>5|.014 |.997 | .ı20 | .gı8 .660</w:t>
        <w:br/>
        <w:t>6 | .003 |.999 | .055 | -973 ‚825</w:t>
        <w:br/>
        <w:t>7 | .000 |1.000 | .020 | .993 926</w:t>
        <w:br/>
        <w:t>8 ‚006 |.999 :974</w:t>
        <w:br/>
        <w:t>9 .001 1.000 -993</w:t>
        <w:br/>
        <w:t>10 1.998]</w:t>
        <w:br/>
        <w:t>1 1.000</w:t>
      </w:r>
    </w:p>
    <w:p>
      <w:r>
        <w:t>x</w:t>
        <w:br/>
        <w:t>l</w:t>
        <w:br/>
        <w:t>2</w:t>
        <w:br/>
        <w:t>3</w:t>
        <w:br/>
        <w:t>4</w:t>
        <w:br/>
        <w:t>5</w:t>
        <w:br/>
        <w:t>6</w:t>
        <w:br/>
        <w:t>7</w:t>
      </w:r>
    </w:p>
    <w:p>
      <w:r>
        <w:t>x 8</w:t>
        <w:br/>
        <w:t>9 :</w:t>
        <w:br/>
        <w:t>16 198 | .671</w:t>
        <w:br/>
        <w:t>11 162 | .833</w:t>
        <w:br/>
        <w:t>12 101 | .935</w:t>
        <w:br/>
        <w:t>13 047 | .982</w:t>
        <w:br/>
        <w:t>14 015 | .997</w:t>
        <w:br/>
        <w:t>15 003 [1.000</w:t>
      </w:r>
    </w:p>
    <w:p>
      <w:r>
        <w:t>1</w:t>
      </w:r>
    </w:p>
    <w:p>
      <w:r>
        <w:t>Fig. 242.1 Binomialverteilungen B(16: p) für verschiedene Parameterwerte p</w:t>
      </w:r>
    </w:p>
    <w:p>
      <w:pPr>
        <w:pStyle w:val="IntenseQuote"/>
      </w:pPr>
      <w:r>
        <w:t>[Seite 244]</w:t>
      </w:r>
    </w:p>
    <w:p>
      <w:r>
        <w:t>14.6. Eigenschaften der Binomialverteilung 243</w:t>
      </w:r>
    </w:p>
    <w:p>
      <w:r>
        <w:t>n=1 n=4 n=9</w:t>
        <w:br/>
        <w:t>x | Ba) | Fix) x | B() | Fix) x | Ba) | Fix) x | Bi)</w:t>
        <w:br/>
        <w:t>0 | .800 | .800 0 |.410 |.410 0.134 |.134 0</w:t>
        <w:br/>
        <w:t>1 | .200 |1.000 1 1.410 |.819 1 | .302 |.436 1</w:t>
        <w:br/>
        <w:t>2.154 |.973 2 |.302 |.738 2</w:t>
        <w:br/>
        <w:t>3 1.026 |.998 3 |.176 |.914 3</w:t>
        <w:br/>
        <w:t>4 |.002 |1.000 4 | .066 |.980 4</w:t>
        <w:br/>
        <w:t>5 |.017 |.997 5</w:t>
        <w:br/>
        <w:t>6 | .003 |1.000 6</w:t>
        <w:br/>
        <w:t>7</w:t>
        <w:br/>
        <w:t>8</w:t>
        <w:br/>
        <w:t>9</w:t>
        <w:br/>
        <w:t>= 25 n=64 n=10</w:t>
        <w:br/>
        <w:t>| B(x) | Fix) 5.1 | Ba) | Fix) B(x) | Fix)</w:t>
        <w:br/>
        <w:t>0 | .004 | .004</w:t>
        <w:br/>
        <w:t>1 | .024 | .027</w:t>
        <w:br/>
        <w:t>2 ].07ı |.098 10 | .003 |.006</w:t>
        <w:br/>
        <w:t>3 |.136 |.234 11 |.007 |.013</w:t>
        <w:br/>
        <w:t>4 | .187 |.421 12 |.013 |.025</w:t>
        <w:br/>
        <w:t>5 |.196 |.617 13 |.022 |.047</w:t>
        <w:br/>
        <w:t>6 | .163 | .780 14 | .034 | .080</w:t>
        <w:br/>
        <w:t>7|.ı11 |.891 15 |.048 |.129</w:t>
        <w:br/>
        <w:t>8 | .062 | .953 16 | .064 |.192</w:t>
      </w:r>
    </w:p>
    <w:p>
      <w:r>
        <w:t>Fig. 243.1 Binomialverteilungen B(n; 4) für verschiedene Längen n der Bernoulli-Kette</w:t>
      </w:r>
    </w:p>
    <w:p>
      <w:pPr>
        <w:pStyle w:val="IntenseQuote"/>
      </w:pPr>
      <w:r>
        <w:t>[Seite 245]</w:t>
      </w:r>
    </w:p>
    <w:p>
      <w:r>
        <w:t>244 14. Binomialverteilung</w:t>
      </w:r>
    </w:p>
    <w:p>
      <w:r>
        <w:t>Zu 2. und 8. Nach Satz 241.1 ist &amp;X = np. Also gilt allgemein: Der Erwartungs-</w:t>
        <w:br/>
        <w:t>wert wächst mit n und mit p echt monoton.</w:t>
      </w:r>
    </w:p>
    <w:p>
      <w:r>
        <w:t>Zu 4. und 9. Nach Satz 241.1 ist a = J/npg. Also gilt allgemein: Die Standard-</w:t>
        <w:br/>
        <w:t>abweichung wächst echt monoton mit n. Aus der Umformung</w:t>
      </w:r>
    </w:p>
    <w:p>
      <w:r>
        <w:t>e=Vnpii-p)=V-np-B°+4n</w:t>
      </w:r>
    </w:p>
    <w:p>
      <w:r>
        <w:t>ersieht man sofort, daß der Radikand Var X der</w:t>
        <w:br/>
        <w:t>Funktionsterm einer nach unten geöffneten</w:t>
        <w:br/>
        <w:t>Parabel ist, deren Scheitel bei (3 | 4 n) liegt. (Vgl.</w:t>
      </w:r>
    </w:p>
    <w:p>
      <w:r>
        <w:t>Figur 244.1.) Das bedeutet aber, daß o bei</w:t>
        <w:br/>
        <w:t>festem n für p = 3 maximal wird.</w:t>
      </w:r>
    </w:p>
    <w:p>
      <w:r>
        <w:t>Zu 1., 7. und 12. Das Maximum einer Bino-</w:t>
        <w:br/>
        <w:t>mialverteilung bezüglich x kann man leider</w:t>
        <w:br/>
        <w:t>nicht mit der Differentialrechnung bestimmen,</w:t>
        <w:br/>
        <w:t>da die Funktion ja gerade an den interessanten Fig. 244.1 Der Graph von</w:t>
        <w:br/>
        <w:t>Stellen 0,1,2,...,r unstetig und damit nicht VarX = npg, hier fürn =5</w:t>
        <w:br/>
        <w:t>differenzierbar ist. Hier hilft uns aber die in</w:t>
      </w:r>
    </w:p>
    <w:p>
      <w:r>
        <w:t>14.3. für diese Stellen gewonnene Rekursions-</w:t>
      </w:r>
    </w:p>
    <w:p>
      <w:r>
        <w:t>formel weiter, die wir weiter umformen.</w:t>
      </w:r>
    </w:p>
    <w:p>
      <w:r>
        <w:t>Bin;p;k) _n-k+1 p _</w:t>
        <w:br/>
        <w:t>Bin; p;k- 1) k q</w:t>
        <w:br/>
        <w:t>n—k+1 ‚2</w:t>
      </w:r>
    </w:p>
    <w:p>
      <w:r>
        <w:t>k q</w:t>
        <w:br/>
        <w:t>1, a-k+lp-kg _</w:t>
      </w:r>
    </w:p>
    <w:p>
      <w:r>
        <w:t>kq</w:t>
        <w:br/>
        <w:t>ee</w:t>
        <w:br/>
        <w:t>kq</w:t>
      </w:r>
    </w:p>
    <w:p>
      <w:r>
        <w:t>Der Zähler des Bruches entscheidet, ob und wann B(n; p) von k— 1 zu k wächst,</w:t>
        <w:br/>
        <w:t>konstant bleibt oder abnimmt:</w:t>
        <w:br/>
        <w:t>k&lt;(n+1)p = B(in;p; k- 1) &lt;Bin;p; k),</w:t>
        <w:br/>
        <w:t>k=(n+1l)p  B(n; p; k—- 1) = Bin; p; k),</w:t>
        <w:br/>
        <w:t>k&gt;(n+1)p &gt; B({n;p: k- 1) &gt; Bin: p; k).</w:t>
      </w:r>
    </w:p>
    <w:p>
      <w:r>
        <w:t>I+ -1=</w:t>
      </w:r>
    </w:p>
    <w:p>
      <w:r>
        <w:t>B(n; p) wächst also stets bis zur größten ganzen Zahl unterhalb von (n + 1)p.</w:t>
        <w:br/>
        <w:t>Man bezeichnet diese Zahl durch die Gauß-Klammer [(r + 1)p], die man »Größte</w:t>
        <w:br/>
        <w:t>Ganze aus (n + 1)p« liest. Sollte (n + 1)p selbst ganzzahlig sein, so bleibt der</w:t>
        <w:br/>
        <w:t>Funktionswert dann beim nächsten Schritt erhalten und fällt erst danach (2 be-</w:t>
        <w:br/>
        <w:t>nachbarte Maximumstellen); andernfalls fällt er sogleich ab (Figur 245.1).</w:t>
      </w:r>
    </w:p>
    <w:p>
      <w:pPr>
        <w:pStyle w:val="IntenseQuote"/>
      </w:pPr>
      <w:r>
        <w:t>[Seite 246]</w:t>
      </w:r>
    </w:p>
    <w:p>
      <w:r>
        <w:t>14.6. Eigenschaften der Binomialverteilung 245</w:t>
      </w:r>
    </w:p>
    <w:p>
      <w:r>
        <w:t>a) b)</w:t>
      </w:r>
    </w:p>
    <w:p>
      <w:r>
        <w:t>x x</w:t>
        <w:br/>
        <w:t>(n+l)p-1 (m+1)p (n+1)p</w:t>
      </w:r>
    </w:p>
    <w:p>
      <w:r>
        <w:t>Fig. 245.1 Verhalten von B(n; p) in der Umgebung des Maximums</w:t>
        <w:br/>
        <w:t>a) (n + 1)p ganzzahlig, b) (n + 1)p nicht ganzzahlig</w:t>
      </w:r>
    </w:p>
    <w:p>
      <w:r>
        <w:t>Wir fassen die gewonnenen Erkenntnisse zusammen in</w:t>
      </w:r>
    </w:p>
    <w:p>
      <w:r>
        <w:t>Satz 245.1: Falls (n + 1)p ganzzahlig ist, nimmt B(n; p) seinen maximalen</w:t>
        <w:br/>
        <w:t>Wert an den zwei benachbarten Stellen k = (n+1)p-1 und k= (n+1)p</w:t>
        <w:br/>
        <w:t>an.</w:t>
      </w:r>
    </w:p>
    <w:p>
      <w:r>
        <w:t>Falls (n + 1)p nicht ganzzahlig ist, liegt das einzige Maximum beim größten</w:t>
        <w:br/>
        <w:t>Wert von k unterhalb von (n + 1)p, also bei [(n + 1)p].</w:t>
      </w:r>
    </w:p>
    <w:p>
      <w:r>
        <w:t>Schränkt man die Definitionsmenge von B(n;p) auf {0,1,...,n} ein, so</w:t>
        <w:br/>
        <w:t>gilt dort: B(n; p) wächst echt monoton bis zum Maximum und nimmt dann</w:t>
        <w:br/>
        <w:t>echt monoton ab.</w:t>
      </w:r>
    </w:p>
    <w:p>
      <w:r>
        <w:t>Bemerkungen:</w:t>
      </w:r>
    </w:p>
    <w:p>
      <w:r>
        <w:t>1. Die Maximumstelle ist der wahrscheinlichste Wert (= Modalwert) der Zufalls-</w:t>
        <w:br/>
        <w:t>größe X. Dabei ist jedoch zu bedenken, daß für großes n auch der wahrschein-</w:t>
        <w:br/>
        <w:t>lichste Wert nur eine sehr kleine Wahrscheinlichkeit besitzt. So ist z.B.</w:t>
        <w:br/>
        <w:t>max B(4;4; k) x 41%; aber max B(100:4; k) x 10%. (Siehe auch Figur 243.1.)</w:t>
      </w:r>
    </w:p>
    <w:p>
      <w:r>
        <w:t>« Wegen (n+1)p=np+p = u+p liegt das Maximum immer in der Nähe</w:t>
        <w:br/>
        <w:t>des Erwartungswertes u, also recht genau dort, wo wir es bei naiver Betrach-</w:t>
        <w:br/>
        <w:t>tung vermuten würden: Wir rechnen ja damit, daß etwa der Bruchteil p aller</w:t>
        <w:br/>
        <w:t>Versuche einen Treffer liefern wird, also: Anzahl der Treffer &amp;n'p. Die</w:t>
        <w:br/>
        <w:t>Maximumstelle der Verteilung unterscheidet sich von diesem Wert höchstens</w:t>
        <w:br/>
        <w:t>um Eins! Nur für ganzzahliges u stimmen die dann einzige Maximumstelle</w:t>
        <w:br/>
        <w:t>und der Erwartungswert überein.</w:t>
      </w:r>
    </w:p>
    <w:p>
      <w:r>
        <w:t>3. Erstaunlicherweise muß der wahrscheinlichste Wert nicht notwendig das dem</w:t>
        <w:br/>
        <w:t>Erwartungswert am nächsten liegende k sein (vgl. Aufgabe 271/67). So ist z.B.</w:t>
        <w:br/>
        <w:t>bei B(16; 75) der Erwartungswert u = 1,6; das Maximum liegt jedoch bei</w:t>
        <w:br/>
        <w:t>k = [1,6+0,1] = 1 und nicht bei dem näher gelegenen Wert k = 2.</w:t>
      </w:r>
    </w:p>
    <w:p>
      <w:r>
        <w:t>4. Mit dem Aufsuchen der Maximumstelle [(n + 1)p] ist das Problem des Start-</w:t>
        <w:br/>
        <w:t>werts für die Berechnung der Binomialtabellen gelöst.</w:t>
      </w:r>
    </w:p>
    <w:p>
      <w:r>
        <w:t>n</w:t>
      </w:r>
    </w:p>
    <w:p>
      <w:r>
        <w:t>Wir verstehen nun, daß die Maximumstelle mit wachsendem n und p nach rechts</w:t>
        <w:br/>
        <w:t>rückt: [{n + 1)p] wächst sowohl mit n als auch mit p.</w:t>
      </w:r>
    </w:p>
    <w:p>
      <w:pPr>
        <w:pStyle w:val="IntenseQuote"/>
      </w:pPr>
      <w:r>
        <w:t>[Seite 247]</w:t>
      </w:r>
    </w:p>
    <w:p>
      <w:r>
        <w:t>246 14. Binomialverteilung</w:t>
      </w:r>
    </w:p>
    <w:p>
      <w:r>
        <w:t>Zwei gleich hoch gelegene Punkte des Funktionsgraphen gibt es für p=}</w:t>
        <w:br/>
        <w:t>dann, wenn (n + 1)-4 eine ganze Zahl ist, in Figur 243.1 bei n =4, 9 und 64:</w:t>
        <w:br/>
        <w:t>@4+l)4=1; (+1),4=2; (4+1):4= 13;</w:t>
      </w:r>
    </w:p>
    <w:p>
      <w:r>
        <w:t>also liegen die Doppelmaxima für n = 4 bei 0 und 1, für n = 9 bei 1 und 2 und</w:t>
        <w:br/>
        <w:t>fürn = 64 bei 12 und 13.</w:t>
      </w:r>
    </w:p>
    <w:p>
      <w:r>
        <w:t>Zu 3. und 6. Das auf Seite 236 gefundene Symmetriegesetz für B(n: p) besagt</w:t>
        <w:br/>
        <w:t>B(n; 1-p;n-k) = Bin; p: k).</w:t>
      </w:r>
    </w:p>
    <w:p>
      <w:r>
        <w:t>Bin; 1-pin—k)</w:t>
        <w:br/>
        <w:t>Wegen</w:t>
      </w:r>
    </w:p>
    <w:p>
      <w:r>
        <w:t>n-k=4n+($n-k) und k=$n-($n-—k)</w:t>
        <w:br/>
        <w:t>liegen die Argumente n—k und k symmetrisch</w:t>
        <w:br/>
        <w:t>zu $n, wie Figur 246.1 noch veranschaulicht.</w:t>
        <w:br/>
        <w:t>Damit erhält das Symmetriegesetz für Binomial- 0 k</w:t>
        <w:br/>
        <w:t>verteilungen die Form von</w:t>
      </w:r>
    </w:p>
    <w:p>
      <w:r>
        <w:t>H</w:t>
        <w:br/>
        <w:t>|</w:t>
        <w:br/>
        <w:t>nn n—k n</w:t>
      </w:r>
    </w:p>
    <w:p>
      <w:r>
        <w:t>3</w:t>
        <w:br/>
        <w:t>Fig. 246.1 Das Argument k von</w:t>
        <w:br/>
        <w:t>Bin: p; k) und das Argument</w:t>
        <w:br/>
        <w:t>n—k von Bin; I-pın—k)</w:t>
        <w:br/>
        <w:t>liegen symmetrisch zu } n.</w:t>
      </w:r>
    </w:p>
    <w:p>
      <w:r>
        <w:t>Satz 246.1: Die Verteilungen B(n;p) und Bin; 1— p) liegen zueinander</w:t>
        <w:br/>
        <w:t>symmetrisch bezüglich der Geraden x = $n. Insbesondere ist die Vertei-</w:t>
        <w:br/>
        <w:t>lung B(n; $) in sich achsensymmetrisch bezüglich der Achse x = $n.</w:t>
      </w:r>
    </w:p>
    <w:p>
      <w:r>
        <w:t>Zu 6. und 11. Um das »Symmetrischer-Werden« der Binomialverteilungen in Abhängigkeit</w:t>
        <w:br/>
        <w:t>von n und p zu zeigen, benötigt man ein Maß für die Abweichung von der Symmetrie. Man</w:t>
        <w:br/>
        <w:t>wählt hierfür für « + 0 den Formparameter Schiefe (= skewness) einer Zufallsgröße, definiert</w:t>
      </w:r>
    </w:p>
    <w:p>
      <w:r>
        <w:t>durch</w:t>
        <w:br/>
        <w:t>3</w:t>
        <w:br/>
        <w:t>ü Schiefe - X m]</w:t>
        <w:br/>
        <w:t>a</w:t>
      </w:r>
    </w:p>
    <w:p>
      <w:r>
        <w:t>Eine sehr mühsame Rechnung liefert für die Schiefe von Zufallsgrößen, die nach Bin; p) ver-</w:t>
        <w:br/>
        <w:t>teilt sind, den Wert 22?</w:t>
        <w:br/>
        <w:t>o</w:t>
      </w:r>
    </w:p>
    <w:p>
      <w:r>
        <w:t>- Man erkennt daraus, daß die Schiefe genau dann 0 ist, wenn</w:t>
      </w:r>
    </w:p>
    <w:p>
      <w:r>
        <w:t>I-2p _ 1-2p</w:t>
      </w:r>
    </w:p>
    <w:p>
      <w:r>
        <w:t>. °  Ympli-p)</w:t>
        <w:br/>
        <w:t>unmittelbar, daß die Schiefe für wachsendes n bei festem p monoton gegen 0 konvergiert,</w:t>
        <w:br/>
        <w:t>was unserer Beobachtung 11. entspricht.</w:t>
      </w:r>
    </w:p>
    <w:p>
      <w:r>
        <w:t>pPp= 4 ist, was unserer Beobachtung 6. entspricht. Aus erkennt man</w:t>
      </w:r>
    </w:p>
    <w:p>
      <w:r>
        <w:t>Zu 5. und 10. Wir besitzen keinen einfachen Rechenausdruck für den Maximalwert einer</w:t>
        <w:br/>
        <w:t>Binomialverteilung. Wie wir aber später in Aufgabe 313/15 zeigen werden, gibt es für große</w:t>
        <w:br/>
        <w:t>n eine Näherungsformel für den Maximalwert. Es gilt nämlich:</w:t>
      </w:r>
    </w:p>
    <w:p>
      <w:r>
        <w:t>Es sei M(n; p) der Maximalwert der Binomialverteilung B{n; p), also</w:t>
        <w:br/>
        <w:t>Min; p) = max {B(n; p;x)|xeR}. Dann gilt für 0&lt;p&lt; 1 und großes n:</w:t>
      </w:r>
    </w:p>
    <w:p>
      <w:r>
        <w:t>1</w:t>
        <w:br/>
        <w:t>Mn, p) x ——</w:t>
        <w:br/>
        <w:t>P ey2</w:t>
      </w:r>
    </w:p>
    <w:p>
      <w:pPr>
        <w:pStyle w:val="IntenseQuote"/>
      </w:pPr>
      <w:r>
        <w:t>[Seite 248]</w:t>
      </w:r>
    </w:p>
    <w:p>
      <w:r>
        <w:t>14.7. Das Gesetz der großen Zahlen 247</w:t>
      </w:r>
    </w:p>
    <w:p>
      <w:r>
        <w:t>Figur 247.1 zeigt, wie gut diese Näherung Min: p) 1</w:t>
        <w:br/>
        <w:t>ist.</w:t>
      </w:r>
    </w:p>
    <w:p>
      <w:r>
        <w:t>Wir haben bereits oben (Seite 244) gezeigt,</w:t>
        <w:br/>
        <w:t>daß o bei festem n für p = $ am größten</w:t>
        <w:br/>
        <w:t>wird. Also muß Min; p) bei festem für</w:t>
        <w:br/>
        <w:t>p = % bezüglich » am kleinsten werden,</w:t>
        <w:br/>
        <w:t>was Beobachtung 5. entspricht. Anderer-</w:t>
        <w:br/>
        <w:t>seits wächst @ bei festem p mit n echt</w:t>
        <w:br/>
        <w:t>monoton; also nimmt M(n; p) echt mo-</w:t>
        <w:br/>
        <w:t>noton ab (Beobachtung 10.).</w:t>
        <w:br/>
        <w:t>Anschaulich ist dies alles klar: Da die</w:t>
        <w:br/>
        <w:t>Histogramme immer breiter werden, ihre</w:t>
        <w:br/>
        <w:t>Flächeninhalte aber konstant den Wert I</w:t>
        <w:br/>
        <w:t>haben, sollte das höchste Rechteck des</w:t>
        <w:br/>
        <w:t>Histogramms immer niedriger werden.</w:t>
      </w:r>
    </w:p>
    <w:p>
      <w:r>
        <w:t>Fig. 247.1 Güte der Näherungsformel</w:t>
        <w:br/>
        <w:t>für die Maxima von Binomialverteilungen</w:t>
        <w:br/>
        <w:t>Einzelpunkte: Maximalwerte M(n; p)</w:t>
        <w:br/>
        <w:t>der Binomialverteilungen B(n; p).</w:t>
        <w:br/>
        <w:t>Durchgezogene Kurven: zugehörige</w:t>
        <w:br/>
        <w:t>Näherungen (o/ 2)“.</w:t>
      </w:r>
    </w:p>
    <w:p>
      <w:r>
        <w:t>Beachte: Auf der n-Achse logarithmischer</w:t>
        <w:br/>
        <w:t>Maßstab!</w:t>
      </w:r>
    </w:p>
    <w:p>
      <w:r>
        <w:t>14.7. Die Ungleichung von Bienayme-Tschebyschow für binomial</w:t>
        <w:br/>
        <w:t>verteilte Zufallsgrößen und das Gesetz der großen Zahlen</w:t>
      </w:r>
    </w:p>
    <w:p>
      <w:r>
        <w:t>Wenden wir die Ungleichung von Bienayme-Tschebyschow, nämlich</w:t>
        <w:br/>
        <w:t>PIX-ul2a)S or,</w:t>
      </w:r>
    </w:p>
    <w:p>
      <w:r>
        <w:t>auf binomial nach B(n; p) verteilte Zufallsgrößen X an, dann lassen sich « und</w:t>
        <w:br/>
        <w:t>VarX durch np bzw. npg ersetzen, und wir erhalten</w:t>
      </w:r>
    </w:p>
    <w:p>
      <w:r>
        <w:t>P(IX-nplzas"i.</w:t>
        <w:br/>
        <w:t>Die Ungleichung |X — np] 2a beschreibt kurz das Ereignis {o||X (o) — np| 2 a}.</w:t>
      </w:r>
    </w:p>
    <w:p>
      <w:r>
        <w:t>Dividiert man die in der Mengenklammer stehende Ungleichung durch n, so</w:t>
        <w:br/>
        <w:t>wird weiterhin dasselbe Ereignis beschrieben, also</w:t>
      </w:r>
    </w:p>
    <w:p>
      <w:pPr>
        <w:pStyle w:val="IntenseQuote"/>
      </w:pPr>
      <w:r>
        <w:t>[Seite 249]</w:t>
      </w:r>
    </w:p>
    <w:p>
      <w:r>
        <w:t>248 14. Binomialverteilung</w:t>
      </w:r>
    </w:p>
    <w:p>
      <w:r>
        <w:t>{o|IX(@) -npI 2a} -/o| u -,| = 2%</w:t>
      </w:r>
    </w:p>
    <w:p>
      <w:r>
        <w:t>Weil durch diese Umformung das Ereignis nicht verändert wurde, bleibt auch</w:t>
        <w:br/>
        <w:t>die Wahrscheinlichkeit dieselbe, und es gilt</w:t>
      </w:r>
    </w:p>
    <w:p>
      <w:r>
        <w:t>X a npq</w:t>
        <w:br/>
        <w:t>P\I\—-p|2—-)\&lt;-7.</w:t>
        <w:br/>
        <w:t>(* |2%)s pr</w:t>
      </w:r>
    </w:p>
    <w:p>
      <w:r>
        <w:t>Da X die Anzahl der Treffer in einer Bernoulli-Kette der Länge nist, stellt x =:H,</w:t>
      </w:r>
    </w:p>
    <w:p>
      <w:r>
        <w:t>die Zufallsgröße »Relative Häufigkeit von Treffer in einer Bernoulli-Kette von</w:t>
        <w:br/>
        <w:t>n Versuchen, bei denen der Treffer jeweils die Wahrscheinlichkeit p hat« dar.</w:t>
        <w:br/>
        <w:t>Die Wertemenge von H, ist demnach die Menge {0,4,2,...,1}, die Wahr-</w:t>
        <w:br/>
        <w:t>scheinlichkeitsverteilung von H, ergibt sich zu P(H, = #) = B(n; p; k). Den-</w:t>
        <w:br/>
        <w:t>noch ist H,„ nicht binomial verteilt! 4, bezeichne weiterhin einen bestimmten</w:t>
        <w:br/>
        <w:t>Wert von H,„. Der Bequemlichkeit halber set-</w:t>
      </w:r>
    </w:p>
    <w:p>
      <w:r>
        <w:t>‚a .</w:t>
        <w:br/>
        <w:t>zen wir , =:&amp; und erhalten damit</w:t>
      </w:r>
    </w:p>
    <w:p>
      <w:r>
        <w:t>= 4</w:t>
      </w:r>
    </w:p>
    <w:p>
      <w:r>
        <w:t>Pin, pe, = „zum. pm» pll-p)</w:t>
        <w:br/>
        <w:t>n?e ne? ne?</w:t>
        <w:br/>
        <w:t>Oft kennt man p nicht. Dann schätzt man</w:t>
        <w:br/>
        <w:t>p(1-p) durch seinen Maximalwert 4 ab (vgl. 0 j mar)</w:t>
        <w:br/>
        <w:t>Figur 248.1). .</w:t>
        <w:br/>
        <w:t>Fig. 248.1 Graph der Funktion</w:t>
      </w:r>
    </w:p>
    <w:p>
      <w:r>
        <w:t>Zusammenfassend gilt also pr pil-p</w:t>
      </w:r>
    </w:p>
    <w:p>
      <w:r>
        <w:t>Satz 248.1: Bienayme-Tschebyschow-Ungleichung für die relative Häufig-</w:t>
        <w:br/>
        <w:t>keit. Für die relative Häufigkeit A, (»Treffer«) in einer Bernoulli-Kette der</w:t>
        <w:br/>
        <w:t>Länge n mit dem Parameter P(»Treffer«) = p gilt:</w:t>
      </w:r>
    </w:p>
    <w:p>
      <w:r>
        <w:t>PUH, plz) P% &lt; =</w:t>
        <w:br/>
        <w:t>4ne?</w:t>
      </w:r>
    </w:p>
    <w:p>
      <w:r>
        <w:t>Bemerkung: Das T'schebyschow-Risiko r,. = Y arı i i = 24, und</w:t>
        <w:br/>
        <w:t>a ne</w:t>
      </w:r>
    </w:p>
    <w:p>
      <w:r>
        <w:t>beträgt höchstens</w:t>
      </w:r>
    </w:p>
    <w:p>
      <w:r>
        <w:t>1</w:t>
        <w:br/>
        <w:t>Ane?</w:t>
        <w:br/>
        <w:t>Sowohl in der Interpretationsregel für Wahrscheinlichkeiten (5.2.) wie auch beim</w:t>
        <w:br/>
        <w:t>Versuch der Definition der Wahrscheinlichkeit eines Ereignisses durch v. Mises</w:t>
        <w:br/>
        <w:t>wird ein intuitiver Zusammenhang zwischen relativer Häufigkeit und Wahr-</w:t>
        <w:br/>
        <w:t>scheinlichkeit sichtbar. Satz 248.1 gibt uns nun die Möglichkeit, diesen Zu-</w:t>
      </w:r>
    </w:p>
    <w:p>
      <w:r>
        <w:t>sammenhang zu erkennen. Dazu schreiben wir die T'schebyschow-Ungleichung</w:t>
        <w:br/>
        <w:t>von Satz 248.1 für das Gegenereignis auf, also</w:t>
      </w:r>
    </w:p>
    <w:p>
      <w:r>
        <w:t>q</w:t>
        <w:br/>
        <w:t>PAH,—pl&lt;21- 2%.</w:t>
      </w:r>
    </w:p>
    <w:p>
      <w:pPr>
        <w:pStyle w:val="IntenseQuote"/>
      </w:pPr>
      <w:r>
        <w:t>[Seite 250]</w:t>
      </w:r>
    </w:p>
    <w:p>
      <w:r>
        <w:t>14.7. Das Gesetz der großen Zahlen 249</w:t>
      </w:r>
    </w:p>
    <w:p>
      <w:r>
        <w:t>Diese Ungleichung können wir folgendermaßen interpretieren: Die Wahrschein-</w:t>
        <w:br/>
        <w:t>lichkeit dafür, daß sich die relative Häufigkeit des Treffers um weniger als ein</w:t>
        <w:br/>
        <w:t>beliebig kleiner, aber fest gewählter Wert e von der Wahrscheinlichkeit p des</w:t>
        <w:br/>
        <w:t>Treffers unterscheidet, wächst mit zunehmender Länge n der Bernoulli-Kette</w:t>
        <w:br/>
        <w:t>und kommt dem Wert 1 beliebig nahe. Damit erweist sich die relative Häufigkeit</w:t>
        <w:br/>
        <w:t>für hinreichend großes n als guter »Meßwert« für die Wahrscheinlichkeit. Dieser</w:t>
        <w:br/>
        <w:t>Sachverhalt ist die Aussage des sog. Hauptsatzes der Ars Conjectandi, den Jakob</w:t>
        <w:br/>
        <w:t>Bernoulli (1655-1705) wohl um 1685 gefunden hat, und den man heute schwaches</w:t>
        <w:br/>
        <w:t>Gesetz der großen Zahlen nennt.*</w:t>
      </w:r>
    </w:p>
    <w:p>
      <w:r>
        <w:t>Satz 249.1: Schwaches Gesetz der großen Zahlen von Jakob Bernoulli.</w:t>
        <w:br/>
        <w:t>Ist A der Treffer einer Bernoulli-Kette der Länge n mit P(A)=p und</w:t>
        <w:br/>
        <w:t>H,„(A) seine relative Häufigkeit, dann gilt für jedes &amp;&gt; 0:</w:t>
      </w:r>
    </w:p>
    <w:p>
      <w:r>
        <w:t>lim P(IH,-pl&lt;d)=1</w:t>
        <w:br/>
        <w:t>nem</w:t>
      </w:r>
    </w:p>
    <w:p>
      <w:r>
        <w:t>Man könnte nun versucht sein, &amp; = 0) zu setzen, in der Hoffnung, mit zunehmen-</w:t>
        <w:br/>
        <w:t>dem n schließlich p exakt zu bestimmen. Bernoulli hat bereits darauf hingewiesen,</w:t>
      </w:r>
    </w:p>
    <w:p>
      <w:r>
        <w:t>»daß sich dann das Gegenteil ergäbe«,</w:t>
        <w:br/>
        <w:t>nämlich lim P(IH„— pl =0)= lim P(H„=p)=0,</w:t>
      </w:r>
    </w:p>
    <w:p>
      <w:r>
        <w:t>was mit unserer Beobachtung über max{B(n; p; x)} von Seite 246f. überein-</w:t>
        <w:br/>
        <w:t>stimmt, und daß wir den Wert von p</w:t>
      </w:r>
    </w:p>
    <w:p>
      <w:r>
        <w:t>»nur mit einer bestimmten Annäherung erhalten, d.h. zwischen zwei Grenzen einschließen</w:t>
        <w:br/>
        <w:t>können, welche aber beliebig nahe beieinander angenommen werden dürfen«.</w:t>
      </w:r>
    </w:p>
    <w:p>
      <w:r>
        <w:t>Der scheinbare Widerspruch klärt sich auf, wenn man bedenkt, daß im endlichen</w:t>
        <w:br/>
        <w:t>Intervall ]Jp-e;p-+e[ für großes n sehr viel mögliche Werte von H, liegen,</w:t>
      </w:r>
    </w:p>
    <w:p>
      <w:r>
        <w:t>i 0 2</w:t>
        <w:br/>
        <w:t>die alle im Abstand - aufeinanderfolgen. Es gibt also ungefähr z = 2ne</w:t>
      </w:r>
    </w:p>
    <w:p>
      <w:r>
        <w:t>Werte für H, in diesem Intervall, von denen jeder zwar eine verschwindend kleine</w:t>
        <w:br/>
        <w:t>Wahrscheinlichkeit hat, die Summe all dieser Wahrscheinlichkeiten aber nahezu</w:t>
        <w:br/>
        <w:t>I ergibt.</w:t>
      </w:r>
    </w:p>
    <w:p>
      <w:r>
        <w:t>Was besagt im Sinne der Analysis eigentlich ‚lim. P(\H„- p|&lt;e) = 1? Diese</w:t>
      </w:r>
    </w:p>
    <w:p>
      <w:r>
        <w:t>Gleichung drückt doch aus, daß sich bei fest vorgegebenem positiven e zu jeder</w:t>
        <w:br/>
        <w:t>beliebigen Schranke n &gt; 0 eine Länge n, für Bernoulli-Ketten des Parameters p</w:t>
      </w:r>
    </w:p>
    <w:p>
      <w:r>
        <w:t>* Bernoulli hat, wie er selbst in der Ars Conjectandi (ed. 1713) wohl um 1703/4 schreibt, dieses Problem schon 20</w:t>
        <w:br/>
        <w:t>Jahre mit sich herumgetragen. Wie stolz er auf diesen Satz war, zeigen seine Worte am Schluß des Beweises in seinen</w:t>
        <w:br/>
        <w:t>Tagebüchern: on .</w:t>
        <w:br/>
        <w:t>»Hoc inventum pluris facio quam si ipsam circuli quadraturam dedissem, quod si maxime reperiretur, exigui</w:t>
        <w:br/>
        <w:t>usus esset.« . . . a</w:t>
        <w:br/>
        <w:t>»Diese Entdeckung gilt mir mehr, als wenn ich gar die Quadratur des Kreises geliefert hätte; denn wenn diese</w:t>
        <w:br/>
        <w:t>auch gänzlich gefunden würde, so wäre sie doch sehr wenig nütz.« ,</w:t>
        <w:br/>
        <w:t>Der Name Gesetz der großen Zahlen stammt von Simeon-Denis Poisson (1781- 1840), der 1837 einen allgemeinen Satz</w:t>
        <w:br/>
        <w:t>veröffentlichte, den er la loi des grands nombres nannte, und von dem das Bernoullische Gesetz der großen Zahlen ein</w:t>
        <w:br/>
        <w:t>Spezialfall ist.</w:t>
      </w:r>
    </w:p>
    <w:p>
      <w:pPr>
        <w:pStyle w:val="IntenseQuote"/>
      </w:pPr>
      <w:r>
        <w:t>[Seite 251]</w:t>
      </w:r>
    </w:p>
    <w:p>
      <w:r>
        <w:t>250 14. Binomialverteilung</w:t>
      </w:r>
    </w:p>
    <w:p>
      <w:r>
        <w:t>finden läßt, so daß für alle n&gt;n, die Wahrscheinlichkeit dafür, daß sich die</w:t>
        <w:br/>
        <w:t>relative Trefferhäufigkeit um weniger als &amp; von der Wahrscheinlichkeit p für einen</w:t>
        <w:br/>
        <w:t>Treffer unterscheidet, mindestens I —n wird, daß also P(\H,-pl&lt;J)z1i-n</w:t>
        <w:br/>
        <w:t>gilt. Nehmen wir z.B. 7 = 75, so bedeutet P(|A,„— pl&lt;e) 290% nach der</w:t>
        <w:br/>
        <w:t>Interpretationsregel für Wahrscheinlichkeiten: Bestimmt man sehr oft die rela-</w:t>
        <w:br/>
        <w:t>tive Häufigkeit H, des Treflers in Bernoulli-Ketten einer Länge n 2 n, zum sel-</w:t>
        <w:br/>
        <w:t>ben Parameter p, so erhält man in ungefähr mindestens 90% aller Fälle Werte</w:t>
        <w:br/>
        <w:t>h„, die in das Intervall ]p —e; p+ e[ fallen. Diesen Sachverhalt drückt man da-</w:t>
        <w:br/>
        <w:t>durch aus, daß man sagt, 4, konvergiere in Wahrscheinlichkeit nach p, oder auch,</w:t>
        <w:br/>
        <w:t>H,„ konvergiere stochastisch nach p. Figur 250.1 veranschaulicht diese Art von</w:t>
        <w:br/>
        <w:t>Konvergenz.</w:t>
      </w:r>
    </w:p>
    <w:p>
      <w:r>
        <w:t>Fig. 250.1 Zum Schwachen Gesetz der großen Zahlen: Es gibt ein n,, so daß für alle n 2 n,</w:t>
        <w:br/>
        <w:t>die Wahrscheinlichkeit dafür, daß die Werte h, der relativen Häufigkeit 4, in das Intervall</w:t>
        <w:br/>
        <w:t>]p-&amp;;p+el[ fallen, mindestens 1— n beträgt. - Anschaulich: Der Anteil der Schlangen,</w:t>
        <w:br/>
        <w:t>die durch das 22-Tor um p hindurchgehen, ist für m &gt;n, etwa 1—n.*</w:t>
      </w:r>
    </w:p>
    <w:p>
      <w:r>
        <w:t>Aus der stochastischen Konvergenz von H, darf auf keinen Fall geschlossen</w:t>
        <w:br/>
        <w:t>werden, daß von dem gefundenen n, ab die relative Häufigkeit für noch größere</w:t>
        <w:br/>
        <w:t>Längen in dem Intervall ]Jp-—e;p + e[ bleibt, d.h., daß etwa lim H,(A) = P(A)</w:t>
        <w:br/>
        <w:t>gelte! Eine etwas schwächere Behauptung als diese hat im Jahre 1909 Emile Borel</w:t>
      </w:r>
    </w:p>
    <w:p>
      <w:r>
        <w:t>(1871-1956) für p = $ gefunden. Sie wurde 1917 von Francesco Paolo Cantelli</w:t>
        <w:br/>
        <w:t>(1875-1966) für O&lt;p&lt; 1 verallgemeinert und heißt</w:t>
      </w:r>
    </w:p>
    <w:p>
      <w:r>
        <w:t>Das starke Gesetz der großen Zahlen:</w:t>
        <w:br/>
        <w:t>PC lim H,„=p)=|</w:t>
      </w:r>
    </w:p>
    <w:p>
      <w:r>
        <w:t>Es besagt, daß die relative Häufigkeit fast sicher gegen die zugehörige Wahr-</w:t>
        <w:br/>
        <w:t>scheinlichkeit konvergiert.</w:t>
      </w:r>
    </w:p>
    <w:p>
      <w:r>
        <w:t>Wir verzichten auf den Beweis, da wir dazu unendliche Ergebnisräume benötigten.</w:t>
      </w:r>
    </w:p>
    <w:p>
      <w:r>
        <w:t>* Jede gezeichnete Schlange ist folgendermaßen entstanden: Zu jedem r werden n unabhängige Versuche gemacht,</w:t>
        <w:br/>
        <w:t>und dann h, bestimmt, Z.B.: Um A,oo zu bestimmen, müssen 100 unabhängige Versuche gemacht werden. Um</w:t>
        <w:br/>
        <w:t>dann eine Schlange bis n = 100 zeichnen zu können, müssen 1 +2 + ... + 100 = 5050 Versuche ausgeführt werden!</w:t>
        <w:br/>
        <w:t>Man darf die Schlangen von Figur 250.1 nicht mit denen der Figuren 31.1, 33.1, 34.1 und 71.1 verwechseln, die die</w:t>
        <w:br/>
        <w:t>Entwicklung von , darstellen. So ist z.B. in Figur 31.1 die Entstehung von hgoolAdler«) = $ dargestellt; die</w:t>
        <w:br/>
        <w:t>Schlange gibt also die Entwicklung für diesen einen Wert an.</w:t>
      </w:r>
    </w:p>
    <w:p>
      <w:pPr>
        <w:pStyle w:val="IntenseQuote"/>
      </w:pPr>
      <w:r>
        <w:t>[Seite 252]</w:t>
      </w:r>
    </w:p>
    <w:p>
      <w:r>
        <w:t>14.7. Das Gesetz der großen Zahlen 251</w:t>
      </w:r>
    </w:p>
    <w:p>
      <w:r>
        <w:t>Das schwache Gesetz der großen Zahlen rechtfertigt unsere Interpretationsregel</w:t>
        <w:br/>
        <w:t>für Wahrscheinlichkeiten, d.h. die statistische Bestimmung von Wahrscheinlich-</w:t>
        <w:br/>
        <w:t>keiten. Um mit Jakob Bernoulli zu sprechen: Wir können die Wahrscheinlichkeit</w:t>
        <w:br/>
        <w:t>»a posteriori fast ebenso genau finden, als wenn sie uns a priori bekannt«</w:t>
        <w:br/>
        <w:t>wäre. Es liefert uns also gewissermaßen eine Meßvorschrift für die Wahrschein-</w:t>
        <w:br/>
        <w:t>lichkeit von solchen Ereignissen, die unter gleichen Bedingungen beliebig oft</w:t>
        <w:br/>
        <w:t>wiederholbar sind. Die Wahrscheinlichkeit solcher Ereignisse läßt sich damit</w:t>
        <w:br/>
        <w:t>wie eine physikalische Konstante messen!</w:t>
        <w:br/>
        <w:t>Bei flüchtiger Betrachtungsweise könnte man meinen, daß im Gesetz der großen</w:t>
        <w:br/>
        <w:t>Zahlen ein Zirkelschluß vorliegt, da es eine Aussage über einen Zusammenhang</w:t>
        <w:br/>
        <w:t>zwischen der relativen Häufigkeit eines Ereignisses und seiner Wahrscheinlichkeit</w:t>
        <w:br/>
        <w:t>macht, den man über die Interpretationsregel schon zur Grundlage der Defini-</w:t>
        <w:br/>
        <w:t>tion der Wahrscheinlichkeit gemacht hat. Ein solcher circulus vitiosus liegt aber</w:t>
        <w:br/>
        <w:t>nicht vor, weil wir als Grundlage der mathematischen Theorie der Wahrschein-</w:t>
        <w:br/>
        <w:t>lichkeit die Wahrscheinlichkeit eines Ereignisses im Axiomensystem von Kol/mo-</w:t>
        <w:br/>
        <w:t>gorow völlig unabhängig vom Begriff der relativen Häufigkeit definiert haben.</w:t>
        <w:br/>
        <w:t>Das Gesetz der großen Zahlen zeigt nun, daß diese abstrakte Definition der</w:t>
        <w:br/>
        <w:t>Wahrscheinlichkeit genau den realen Hintergrund erfaßt, für dessen Beschrei-</w:t>
        <w:br/>
        <w:t>bung man die Wahrscheinlichkeitstheorie geschaffen hatte. Wir können nun auch</w:t>
        <w:br/>
        <w:t>noch verstehen, warum wir das Empirische Gesetz der großen Zahlen, die Sta-</w:t>
        <w:br/>
        <w:t>bilisierung der relativen Häufigkeit um einen festen Wert, nicht präzise formu-</w:t>
        <w:br/>
        <w:t>lieren konnten. Wir benötigen zu diesem Zweck nämlich den Begriff der Wahr-</w:t>
        <w:br/>
        <w:t>scheinlichkeit. Das schwache Gesetz der großen Zahlen drückt diese Stabilisie-</w:t>
        <w:br/>
        <w:t>rung aus; es besagt ja gerade, daß große Abweichungen der relativen Häufigkeit</w:t>
        <w:br/>
        <w:t>von diesem festen Wert nach einer sehr langen Versuchsreihe sehr unwahrschein-</w:t>
        <w:br/>
        <w:t>lich sind.</w:t>
        <w:br/>
        <w:t>Die Aussage des schwachen Gesetzes der großen Zahlen wird von vielen Leuten</w:t>
        <w:br/>
        <w:t>mißverstanden. So neigen manche Lottospieler wie einst d’Alembert (1717-1783)</w:t>
        <w:br/>
        <w:t>dazu, gerade diejenigen Zahlen zu tippen, die bei den bis dahin erfolgten Aus-</w:t>
        <w:br/>
        <w:t>spielungen schr selten erschienen sind. Sie meinen nämlich, das schwache Gesetz</w:t>
        <w:br/>
        <w:t>der großen Zahlen arbeite wie ein Buchhalter, der darauf achtet, daß alle Zahlen</w:t>
        <w:br/>
        <w:t>gleich oft gezogen werden. Das schwache Gesetz der großen Zahlen arbeitet aber</w:t>
        <w:br/>
        <w:t>anders, nämlich gewissermaßen durch Überschwemmung*: Defizite oder Über-</w:t>
        <w:br/>
        <w:t>schüsse, die sich bei den absoluten Häufigkeiten im Laufe der Zeit ergeben, wer-</w:t>
        <w:br/>
        <w:t>den in der relativen Häufigkeit dadurch ausgebügelt, daß sie als Differenzen im</w:t>
        <w:br/>
        <w:t>Zähler bei schr großem Nenner keine Rolle mehr spielen. So hat z.B. die Zahl 13,</w:t>
        <w:br/>
        <w:t>wie die Tabelle zu Aufgabe 38/7 zeigt, nach 1225 Ziehungen ein Defizit von 29</w:t>
        <w:br/>
        <w:t>gegenüber dem Sollwert von 150. Das bedeutet für die relative Häufigkeit ein</w:t>
        <w:br/>
        <w:t>Defizit von 73% &lt; 2,4%. Dasselbe Defizit von 29 würde bei 10000 Ziehungen in</w:t>
        <w:br/>
        <w:t>der relativen Hä Häufigkeit nur mehr 0,29%, ausmachen; nach | Million Ziehungen</w:t>
        <w:br/>
        <w:t>spielt dieses Defizit mit 0,0029%, aber keine Rolle mehr.</w:t>
        <w:br/>
        <w:t>Analog sorgt beim Galtonbrett das schwache Gesetz der großen Zahlen dafür,</w:t>
        <w:br/>
        <w:t>daß auf lange Sicht, wenn immer mehr Kugeln durch den Nagelwald laufen, die</w:t>
        <w:br/>
        <w:t>Fächer immer genauer nach B(n; 4) gefüllt werden. Dabei ist es offensichtlich</w:t>
      </w:r>
    </w:p>
    <w:p>
      <w:r>
        <w:t>* swamping effect - L.H.C. Tippen prägte 1943 diesen Begriff.</w:t>
      </w:r>
    </w:p>
    <w:p>
      <w:pPr>
        <w:pStyle w:val="IntenseQuote"/>
      </w:pPr>
      <w:r>
        <w:t>[Seite 253]</w:t>
      </w:r>
    </w:p>
    <w:p>
      <w:r>
        <w:t>252 14. Binomialverteilung</w:t>
      </w:r>
    </w:p>
    <w:p>
      <w:r>
        <w:t>unsinnig anzunehmen, daß eine startende Kugel weiß, in welchem Fach gerade</w:t>
        <w:br/>
        <w:t>Defizit herrscht, um bevorzugt dorthin zu springen.</w:t>
      </w:r>
    </w:p>
    <w:p>
      <w:r>
        <w:t>Unterstellt man dem schwachen Gesetz der großen Zahlen also einen Buchhal-</w:t>
        <w:br/>
        <w:t>tercharakter, so müßte man wider alle Vernunft annehmen, daß stochastische</w:t>
        <w:br/>
        <w:t>Geräte Gewissen und Gedächtnis hätten, wie es Joseph Bertrand (1822-1900)</w:t>
        <w:br/>
        <w:t>einmal treffend formulierte*. Wäre dem so, entgegnete 1785 Leonhard Euler (1707</w:t>
        <w:br/>
        <w:t>bis 1783) in seinen Opuscula Analytica** der Auffassung d’Alemberts,</w:t>
      </w:r>
    </w:p>
    <w:p>
      <w:r>
        <w:t>»dann müßte jeder nach einem Jahr, ja nach einem Jahrhundert stattfindende Zug vom Er-</w:t>
        <w:br/>
        <w:t>gebnis aller Züge abhängen, die seit undenklichen Zeiten an irgendwelchen Orten dieser Erde</w:t>
        <w:br/>
        <w:t>stattgefunden haben; Absurderes kann sicherlich kaum gedacht werden.«</w:t>
      </w:r>
    </w:p>
    <w:p>
      <w:r>
        <w:t>14.8. Anwendungen der Ungleichung von Bienayme-Tschebyschow</w:t>
      </w:r>
    </w:p>
    <w:p>
      <w:r>
        <w:t>Die Ungleichung von Bienayme-Tschebyschow kann, je nach Bedarf, unter-</w:t>
        <w:br/>
        <w:t>schiedlich formuliert werden. Wir stellen die drei häufigsten Formulierungen der</w:t>
        <w:br/>
        <w:t>Bienayme-Tschebyschow-Ungleichung in der Form, in der sie sich am leichtesten</w:t>
        <w:br/>
        <w:t>merken lassen, zusammen:</w:t>
      </w:r>
    </w:p>
    <w:p>
      <w:r>
        <w:t>1) Ist X eine Zufallsgröße mit 8X = u und ist a&gt;0, dann gilt</w:t>
        <w:br/>
        <w:t>VarX</w:t>
        <w:br/>
        <w:t>a</w:t>
      </w:r>
    </w:p>
    <w:p>
      <w:r>
        <w:t>P(X-ul2a)&lt; (Satz 184.1)</w:t>
      </w:r>
    </w:p>
    <w:p>
      <w:r>
        <w:t>2) Ist A, die relative Häufigkeit eines Ereignisses mit der Wahrscheinlich-</w:t>
        <w:br/>
        <w:t>keit p in einer Bernoulli-Kette der Länge n und ist 2&gt; 0, dann gilt</w:t>
      </w:r>
    </w:p>
    <w:p>
      <w:r>
        <w:t>PüH,-pizas us ,. (Satz 28.1)</w:t>
        <w:br/>
        <w:t>ne 4ne</w:t>
      </w:r>
    </w:p>
    <w:p>
      <w:r>
        <w:t>3) Ist X, das arithmetische Mittel n gleichverteilter, paarweise unabhängi-</w:t>
        <w:br/>
        <w:t>ger Zufallsgrößen X; mit &amp;X, = u und VarX, = o? und ist @a&gt; 0, dann</w:t>
        <w:br/>
        <w:t>gilt</w:t>
      </w:r>
    </w:p>
    <w:p>
      <w:r>
        <w:t>_ 2</w:t>
        <w:br/>
        <w:t>P(IX,- ul&gt;a)s re. (Aufgabe 271/71)</w:t>
      </w:r>
    </w:p>
    <w:p>
      <w:r>
        <w:t>L</w:t>
      </w:r>
    </w:p>
    <w:p>
      <w:r>
        <w:t>Viele Aufgaben der Wahrscheinlichkeitsrechnung handeln davon, daß das wahre</w:t>
        <w:br/>
        <w:t>Risiko, d.h., daß die Wahrscheinlichkeit dafür, daß die Werte einer Zufallsgröße</w:t>
        <w:br/>
        <w:t>X von ihrem Erwartungswert um mindestens a abweichen, eine gewisse</w:t>
        <w:br/>
        <w:t>Schranke n nicht überschreiten soll, kurz, daß</w:t>
      </w:r>
    </w:p>
    <w:p>
      <w:r>
        <w:t>P(IX-ul2za&lt;sn a)</w:t>
      </w:r>
    </w:p>
    <w:p>
      <w:r>
        <w:t>sein soll. Anders ausgedrückt: Die Wahrscheinlichkeit, daß die Werte von X</w:t>
      </w:r>
    </w:p>
    <w:p>
      <w:r>
        <w:t>sich um weniger als a von u unterscheiden, soll einen gewissen Mindestwert be-</w:t>
        <w:br/>
        <w:t>sitzen, d.h.,</w:t>
      </w:r>
    </w:p>
    <w:p>
      <w:r>
        <w:t>* »On fait trop d’honneur &amp; la roulette: elle n’a ni conscience ni memoire.« (Calcul des Probabilites, p.XX11, 1889)</w:t>
        <w:br/>
        <w:t>** Die Abhandlung lautet Solutio quarundam quaestionum difficiliorum in Calculo Probabilium. — Friedrich II. bat</w:t>
        <w:br/>
        <w:t>Euler \749 und 1763 um Rat bezüglich der Errichtung von Lotterien, um die Finanznot seines Staates zu beheben.</w:t>
        <w:br/>
        <w:t>Aus der Beschäftigung mit diesem Problem entstanden Eulers wahrscheinlichkeitstheoretische Arbeiten.</w:t>
      </w:r>
    </w:p>
    <w:p>
      <w:pPr>
        <w:pStyle w:val="IntenseQuote"/>
      </w:pPr>
      <w:r>
        <w:t>[Seite 254]</w:t>
      </w:r>
    </w:p>
    <w:p>
      <w:r>
        <w:t>14.8. Anwendungen der Ungleichung von Bienaym&amp;-Tschebyschow 253</w:t>
      </w:r>
    </w:p>
    <w:p>
      <w:r>
        <w:t>P(IX-ul&lt;a21-n. (2)</w:t>
      </w:r>
    </w:p>
    <w:p>
      <w:r>
        <w:t>Da man nun auf Grund von Satz 184.1 weiß, daß das wahre Risiko höchstens so</w:t>
        <w:br/>
        <w:t>groß wie das T'schebyschow-Risiko r,. ist, ist Bedingung (1) für das wahre Risiko</w:t>
        <w:br/>
        <w:t>sicher erfüllt, wenn man das T'schebyschow-Risiko r, höchstens so groß wie die</w:t>
        <w:br/>
        <w:t>Schranke n werden läßt, also (meist) weniger fordert, nämlich</w:t>
      </w:r>
    </w:p>
    <w:p>
      <w:r>
        <w:t>PIX-ul2a)&lt;r,&lt;n.</w:t>
      </w:r>
    </w:p>
    <w:p>
      <w:r>
        <w:t>Es ist uns natürlich bewußt, daß man dadurch unter Umständen viel zu grobe</w:t>
        <w:br/>
        <w:t>Abschätzungen erhält. Wo möglich, wird man außerdem versuchen, mit r =</w:t>
        <w:br/>
        <w:t>auszukommen.</w:t>
      </w:r>
    </w:p>
    <w:p>
      <w:r>
        <w:t>Nun zu den Aufgaben! Der einfachste Aufgabentyp ist derjenige, bei dem aus ge-</w:t>
        <w:br/>
        <w:t>gebenen Daten eine Schranke für das wahre Risiko gesucht wird.</w:t>
      </w:r>
    </w:p>
    <w:p>
      <w:r>
        <w:t>Beispiel 1: Wie groß ist die Mindestwahrscheinlichkeit dafür, daß die relative</w:t>
        <w:br/>
        <w:t>Häufigkeit für eine Sechs beim 100fachen Wurf eines L-Würfels um weniger als</w:t>
        <w:br/>
        <w:t>0,05 von der Wahrscheinlichkeit für eine Sechs abweicht?</w:t>
      </w:r>
    </w:p>
    <w:p>
      <w:r>
        <w:t>Lösung: An sich könnte man die gesuchte Wahrscheinlichkeit direkt berechnen.</w:t>
        <w:br/>
        <w:t>Mit X := »Anzahl der Sechsen bei 100 Würfen« erhalten wir</w:t>
      </w:r>
    </w:p>
    <w:p>
      <w:r>
        <w:t>P(\Hıoo — #1 &lt; 0,05) = Plrdo — #1 &lt; 36) = P(IX - 18° &lt;5) =</w:t>
        <w:br/>
        <w:t>= P(l13&lt;X &lt;213) =</w:t>
      </w:r>
    </w:p>
    <w:p>
      <w:r>
        <w:t>21</w:t>
        <w:br/>
        <w:t>= ) B(100; 3; k) = Fig (21) - Fig (1) =</w:t>
      </w:r>
    </w:p>
    <w:p>
      <w:r>
        <w:t>k=12</w:t>
      </w:r>
    </w:p>
    <w:p>
      <w:r>
        <w:t>= 0,89982 — 0,07772 = 0,82210.</w:t>
      </w:r>
    </w:p>
    <w:p>
      <w:r>
        <w:t>Hätten wir keine Tabellen, z.B. wenn n = 80 wäre, so müßten wir eine sehr</w:t>
        <w:br/>
        <w:t>mühsame Rechnung durchführen. Da ist man dann oft froh, wenn man die ge-</w:t>
        <w:br/>
        <w:t>suchte Wahrscheinlichkeit durch eine untere Schranke abschätzen kann. Wir</w:t>
        <w:br/>
        <w:t>suchen nun also eine untere Schranke für P(|H,oo — #| &lt; 0,05). Dazu gehen wir</w:t>
        <w:br/>
        <w:t>zum Gegenereignis über und suchen eine obere Schranke für (| H,oo — 2| &gt; 0,05).</w:t>
        <w:br/>
        <w:t>100.-0.05? ist eine solche obere Schranke. Wir</w:t>
        <w:br/>
        <w:t>erhalten r, = 3 &lt; 0,556. Also ist</w:t>
      </w:r>
    </w:p>
    <w:p>
      <w:r>
        <w:t>P(\H,0o0 — #|&lt; 0,05) 21-3 = $ &gt; 44,4%.</w:t>
      </w:r>
    </w:p>
    <w:p>
      <w:r>
        <w:t>Das bedeutet:</w:t>
      </w:r>
    </w:p>
    <w:p>
      <w:r>
        <w:t>Mit einer Wahrscheinlichkeit von mehr als 44,4%, liegen beim 100fachen Wurf</w:t>
        <w:br/>
        <w:t>eines L-Würfels die Werte h,oo (Sechs«) der relativen Häufigkeit Ho (»Sechs«)</w:t>
        <w:br/>
        <w:t>im Intervall ]4 — 0,05; 4 + 0,05[ = ]ao; &amp;0[, was durch Figur 254.1 veran-</w:t>
        <w:br/>
        <w:t>schaulicht wird.</w:t>
      </w:r>
    </w:p>
    <w:p>
      <w:r>
        <w:t>Das Tschebyschow-Risiko r,. =</w:t>
      </w:r>
    </w:p>
    <w:p>
      <w:r>
        <w:t>In einer Vielzahl von Aufgaben wird nach der Zahl n der Versuche gefragt, die</w:t>
        <w:br/>
        <w:t>nötig sind, um das wahre Risiko nicht größer als y werden zu lassen.</w:t>
      </w:r>
    </w:p>
    <w:p>
      <w:r>
        <w:t>Beispiel 2: Wie oft muß ein L-Würfel mindestens geworfen werden, damit mit</w:t>
        <w:br/>
        <w:t>einer Sicherheit von mindestens 60%, das arithmetische Mittel der Augenzahlen</w:t>
        <w:br/>
        <w:t>um weniger als 0,25 vom Erwartungswert 3,5 abweicht?</w:t>
      </w:r>
    </w:p>
    <w:p>
      <w:pPr>
        <w:pStyle w:val="IntenseQuote"/>
      </w:pPr>
      <w:r>
        <w:t>[Seite 255]</w:t>
      </w:r>
    </w:p>
    <w:p>
      <w:r>
        <w:t>254 14. Binomialverteilung</w:t>
      </w:r>
    </w:p>
    <w:p>
      <w:r>
        <w:t>PIHyo=hyo)</w:t>
      </w:r>
    </w:p>
    <w:p>
      <w:r>
        <w:t>PIIH-11&lt;0,05) 2 $ |</w:t>
      </w:r>
    </w:p>
    <w:p>
      <w:r>
        <w:t>‘</w:t>
        <w:br/>
        <w:t>‘</w:t>
        <w:br/>
        <w:t>1</w:t>
        <w:br/>
        <w:t>'</w:t>
      </w:r>
    </w:p>
    <w:p>
      <w:r>
        <w:t>0</w:t>
      </w:r>
    </w:p>
    <w:p>
      <w:r>
        <w:t>Ala------------------ un</w:t>
      </w:r>
    </w:p>
    <w:p>
      <w:r>
        <w:t>a‘ \</w:t>
        <w:br/>
        <w:t>a 13</w:t>
        <w:br/>
        <w:t>60 60</w:t>
      </w:r>
    </w:p>
    <w:p>
      <w:r>
        <w:t>Fig. 254.1 Die Wahrscheinlichkeit, daß beim 100maligem Werfen eines L-Würfels die relative</w:t>
        <w:br/>
        <w:t>Häufigkeit der Sechs um weniger als $; von ihrer Wahrscheinlichkeit 4 abweicht, ist minde-</w:t>
        <w:br/>
        <w:t>stens $.</w:t>
      </w:r>
    </w:p>
    <w:p>
      <w:r>
        <w:t>Lösung: Gesucht ist ein kleinstes n, so daß P(|X,— 3,5] &lt; 0,25) 260% = 1-1.</w:t>
      </w:r>
    </w:p>
    <w:p>
      <w:r>
        <w:t>Da die Varianz der Zufallsgröße Augenzahl den Wert 3 hat (Aufgabe 194/44),</w:t>
        <w:br/>
        <w:t>erhalten wir aus der T'schebyschow-Ungleichung</w:t>
      </w:r>
    </w:p>
    <w:p>
      <w:r>
        <w:t>P(IX„- 3,5| 20,25) &lt; an.</w:t>
      </w:r>
    </w:p>
    <w:p>
      <w:r>
        <w:t>Setzen wir das rechts stehende T'schebyschow-Risiko höchstens gleich der Schranke</w:t>
        <w:br/>
        <w:t>n(= 40%), dann gewinnen wir für n die folgende Abschätzung</w:t>
      </w:r>
    </w:p>
    <w:p>
      <w:r>
        <w:t>35</w:t>
        <w:br/>
        <w:t>12-0,25°n</w:t>
      </w:r>
    </w:p>
    <w:p>
      <w:r>
        <w:t>Somit gilt: Wirft man mindestens 117mal einen L-Würfel, so ist die Wahrschein-</w:t>
        <w:br/>
        <w:t>lichkeit dafür, daß das arithmetische Mittel der Augenzahlen vom Erwartungswert</w:t>
        <w:br/>
        <w:t>3,5 um weniger als 0,25 abweicht, mindestens 60%, was Figur 255.1 veranschau-</w:t>
        <w:br/>
        <w:t>lichen soll.</w:t>
      </w:r>
    </w:p>
    <w:p>
      <w:r>
        <w:t>&lt;04 »n223% = 1163, also n 2 117.</w:t>
      </w:r>
    </w:p>
    <w:p>
      <w:r>
        <w:t>Schwieriger als diese beiden Aufgabentypen sind diejenigen, in denen &amp;- bzw.</w:t>
        <w:br/>
        <w:t>a-Intervalle gesucht sind. Dabei sind zwei Fragestellungen zu unterscheiden.</w:t>
      </w:r>
    </w:p>
    <w:p>
      <w:r>
        <w:t>1. Fragestellung: Es ist dasjenige Intervall um p (bzw. z) gesucht, in das die</w:t>
        <w:br/>
        <w:t>relative Häufigkeit 7, (bzw. das arithmetische Mittel X) mit einer vorgegebenen</w:t>
        <w:br/>
        <w:t>Sicherheitswahrscheinlichkeit von mindestens 1—n trifft. Man sucht also ein</w:t>
        <w:br/>
        <w:t>e, so daß die Bedingung</w:t>
      </w:r>
    </w:p>
    <w:p>
      <w:r>
        <w:t>IH-pl&lt;sep-e&lt;H,&lt;p+te</w:t>
      </w:r>
    </w:p>
    <w:p>
      <w:r>
        <w:t>mit einer vorgegebenen Mindestwahrscheinlichkeit 1 — n erfüllt wird.</w:t>
      </w:r>
    </w:p>
    <w:p>
      <w:pPr>
        <w:pStyle w:val="IntenseQuote"/>
      </w:pPr>
      <w:r>
        <w:t>[Seite 256]</w:t>
      </w:r>
    </w:p>
    <w:p>
      <w:r>
        <w:t>14.8. Anwendungen der Ungleichung von Bienaym&amp;-Tschebyschow 255</w:t>
      </w:r>
    </w:p>
    <w:p>
      <w:r>
        <w:t>_ ' PUR -35121260%</w:t>
        <w:br/>
        <w:t>PiXn=%n)</w:t>
      </w:r>
    </w:p>
    <w:p>
      <w:r>
        <w:t>0,01</w:t>
      </w:r>
    </w:p>
    <w:p>
      <w:r>
        <w:t>'</w:t>
        <w:br/>
        <w:t>'</w:t>
        <w:br/>
        <w:t>’</w:t>
        <w:br/>
        <w:t>’</w:t>
        <w:br/>
        <w:t>’</w:t>
        <w:br/>
        <w:t>'</w:t>
        <w:br/>
        <w:t>'</w:t>
        <w:br/>
        <w:t>i</w:t>
        <w:br/>
        <w:t>'</w:t>
        <w:br/>
        <w:t>'</w:t>
        <w:br/>
        <w:t>'</w:t>
        <w:br/>
        <w:t>\</w:t>
        <w:br/>
        <w:t>'</w:t>
        <w:br/>
        <w:t>'</w:t>
        <w:br/>
        <w:t>'</w:t>
        <w:br/>
        <w:t>'</w:t>
        <w:br/>
        <w:t>’</w:t>
      </w:r>
    </w:p>
    <w:p>
      <w:r>
        <w:t>x</w:t>
      </w:r>
    </w:p>
    <w:p>
      <w:r>
        <w:t>. 3,25 375</w:t>
      </w:r>
    </w:p>
    <w:p>
      <w:r>
        <w:t>Fig. 255.1 Soll die Wahrscheinlichkeit, daß das arithmetische Mittel der Augenzahlen eines</w:t>
        <w:br/>
        <w:t>L-Würfels vom Erwartungswert 3,5 um weniger als 4 abweicht, mindestens 60%, betragen, so</w:t>
        <w:br/>
        <w:t>muß mindestens 117mal gewürfelt werden.</w:t>
      </w:r>
    </w:p>
    <w:p>
      <w:r>
        <w:t>Gezeichnet ist vom Stabdiagramm der Wahrscheinlichkeitsverteilung P(X,,, = *) nur</w:t>
        <w:br/>
        <w:t>jeder dritte der 586 Stäbe (die bei xe {1,H9,H,...,6} liegen), sofern er mindestens 5 - 10”°</w:t>
        <w:br/>
        <w:t>mißt.</w:t>
      </w:r>
    </w:p>
    <w:p>
      <w:r>
        <w:t>Beispiel 3: In welchem Intervall um p = $ liegt bei 100maligem Werfen eines</w:t>
        <w:br/>
        <w:t>L-Würfels die relative Häufigkeit für die Augenzahl 6 mit einer Mindestwahr-</w:t>
        <w:br/>
        <w:t>scheinlichkeit von 60%?</w:t>
      </w:r>
    </w:p>
    <w:p>
      <w:r>
        <w:t>Lösung: Gesucht ist ein e, so daß</w:t>
      </w:r>
    </w:p>
    <w:p>
      <w:r>
        <w:t>P(\Hjoo — 81 &lt;e) = Pld -&amp;&lt;Hioo&lt; 3 +2) 260%</w:t>
        <w:br/>
        <w:t>wird. Statt dessen können wir auch</w:t>
        <w:br/>
        <w:t>P(\H,o0 u 8 2.)&lt; 40%</w:t>
      </w:r>
    </w:p>
    <w:p>
      <w:r>
        <w:t>fordern. Das ist sicher erfüllt, wenn das T'schebyschow-Risiko höchstens 40%,</w:t>
        <w:br/>
        <w:t>wird, also</w:t>
      </w:r>
    </w:p>
    <w:p>
      <w:r>
        <w:t>1</w:t>
      </w:r>
    </w:p>
    <w:p>
      <w:r>
        <w:t>B-}</w:t>
        <w:br/>
        <w:t>%</w:t>
        <w:br/>
        <w:t>nz sM4=e2 3 V2 = 0,0589...</w:t>
      </w:r>
    </w:p>
    <w:p>
      <w:r>
        <w:t>Für e = 0,059 ist die Bedingung sicherlich erfüllt, d.h., mit einer Wahrschein-</w:t>
        <w:br/>
        <w:t>lichkeit von mindestens 60%, ergeben sich Werte h,00(»6«) der relativen Häufig-</w:t>
        <w:br/>
        <w:t>keit H,00(»6«) zwischen 0,107 und 0,226. Figur 256.1 veranschaulicht diesen</w:t>
        <w:br/>
        <w:t>Sachverhalt. - Bedenkt man noch, daß 4,00 nur Werte aus {0, 180; 180» ---»100, 1}</w:t>
        <w:br/>
        <w:t>annehmen kann, so läßt sich verschärfend sagen, daß mit einer Wahrscheinlich-</w:t>
        <w:br/>
        <w:t>keit von mindestens 60%, die relative Häufigkeit H,00(Sechs«) Werte im Inter-</w:t>
        <w:br/>
        <w:t>vall [0,11; 0,22] annimmt.</w:t>
      </w:r>
    </w:p>
    <w:p>
      <w:pPr>
        <w:pStyle w:val="IntenseQuote"/>
      </w:pPr>
      <w:r>
        <w:t>[Seite 257]</w:t>
      </w:r>
    </w:p>
    <w:p>
      <w:r>
        <w:t>256 14. Binomialverteilung</w:t>
      </w:r>
    </w:p>
    <w:p>
      <w:r>
        <w:t>PÜH-21&lt; %) 2 90%</w:t>
      </w:r>
    </w:p>
    <w:p>
      <w:r>
        <w:t>1% 1,,2</w:t>
      </w:r>
    </w:p>
    <w:p>
      <w:r>
        <w:t>1-# [73 [ap 18</w:t>
        <w:br/>
        <w:t>Fig. 256.1 Beim 100maligen Werfen eines L-Würfels ist die Wahrscheinlichkeit mindestens</w:t>
        <w:br/>
        <w:t>60%, daß die relative Häufigkeit des Ereignisses »Sechs« von seiner Wahrscheinlichkeit $ um</w:t>
        <w:br/>
        <w:t>weniger als e= Ay2 abweicht. — Punktiert ist dasjenige e-Intervall angegeben, das man</w:t>
        <w:br/>
        <w:t>wählen muß, falls man eine Wahrscheinlichkeit von mindestens 90% fordert.</w:t>
      </w:r>
    </w:p>
    <w:p>
      <w:r>
        <w:t>Die Aufgabenstellung von Beispiel 3 lautet allgemein P(\H,-pl&lt;Jzi-n</w:t>
        <w:br/>
        <w:t>bzw. P(IH,„-pl2e)&lt;n. Mit dem Ansatz r, =n, also 25 =n, erhält man</w:t>
      </w:r>
    </w:p>
    <w:p>
      <w:r>
        <w:t>-/m ee - Var: pq</w:t>
        <w:br/>
        <w:t>= gs vos zum Intervall I(p) b el</w:t>
      </w:r>
    </w:p>
    <w:p>
      <w:r>
        <w:t>führt. Es wird also jedem p ein Intervall /(p) zugeordnet, in das die Werte h,</w:t>
        <w:br/>
        <w:t>der relativen Häufigkeit 4, mindestens mit der Wahrscheinlichkeit 1—n hin-</w:t>
        <w:br/>
        <w:t>einfallen. Figur 257.1 veranschaulicht diesen Zusammenhang p+&gt; /(p). Die</w:t>
        <w:br/>
        <w:t>Hüllkurve all dieser Intervalle ist eine Ellipse mit der Gleichung</w:t>
      </w:r>
    </w:p>
    <w:p>
      <w:r>
        <w:t>_ fe</w:t>
      </w:r>
    </w:p>
    <w:p>
      <w:r>
        <w:t>2. Fragestellung: Der andere Fall der Intervallbestimmung besteht darin, daß</w:t>
        <w:br/>
        <w:t>man bei einer Versuchsserie der Länge n einen Wert h, der relativen Häufigkeit</w:t>
        <w:br/>
        <w:t>H,„ ermittelt hat und nun ein e-Intervall um diesen Wert h, angeben möchte, von</w:t>
        <w:br/>
        <w:t>dem man mit einer vorgegebenen Mindestwahrscheinlichkeit sagen kann, daß</w:t>
        <w:br/>
        <w:t>es die unbekannte, aber feste Wahrscheinlichkeit p enthält. Solche Zufallsinter-</w:t>
        <w:br/>
        <w:t>valle nannte 1934 Jerzy Neyman* (1894-1981) Vertrauensintervall oder Konfidenz-</w:t>
        <w:br/>
        <w:t>intervall für p.</w:t>
      </w:r>
    </w:p>
    <w:p>
      <w:r>
        <w:t>* gesprochen jezt nejman</w:t>
      </w:r>
    </w:p>
    <w:p>
      <w:pPr>
        <w:pStyle w:val="IntenseQuote"/>
      </w:pPr>
      <w:r>
        <w:t>[Seite 258]</w:t>
      </w:r>
    </w:p>
    <w:p>
      <w:r>
        <w:t>14.8. Anwendungen der Ungleichung von Bienayme-Tschebyschow 257</w:t>
      </w:r>
    </w:p>
    <w:p>
      <w:r>
        <w:t>N [n=100|n=10%</w:t>
      </w:r>
    </w:p>
    <w:p>
      <w:r>
        <w:t>Fig. 257.1</w:t>
      </w:r>
    </w:p>
    <w:p>
      <w:r>
        <w:t>Der Graph der Relation p+&gt; /(p) ist die Punktmenge {(p]A,)|h,e /p)n[0; 1] a pe[0; 1]},</w:t>
        <w:br/>
        <w:t>also das grau unterlegte Gebiet einschließlich des schwarzen Randes.</w:t>
      </w:r>
    </w:p>
    <w:p>
      <w:r>
        <w:t>Für p=3 ist /@)= R- 45/30; 3+ 45 //30[ &lt; ]0,613; 0,887[ rot hervorgehoben.</w:t>
      </w:r>
    </w:p>
    <w:p>
      <w:r>
        <w:t>In dieses Intervall fällt die relative Trefferhäufigkeit mindestens mit der Wahrscheinlichkeit</w:t>
        <w:br/>
        <w:t>90%, wenn P(»Treffer«) = $ ist.</w:t>
      </w:r>
    </w:p>
    <w:p>
      <w:r>
        <w:t>---: Geht man bei A, = $ ein, so erhält man das zugehörige echte Konfidenzintervall auf</w:t>
        <w:br/>
        <w:t>der p-Achse (vgl. Figur 260.1).</w:t>
      </w:r>
    </w:p>
    <w:p>
      <w:r>
        <w:t>Man konstruiert dazu vor der Ausführung des Zufallsexperiments ein möglichst</w:t>
        <w:br/>
        <w:t>enges Zufallsintervall ]4,—e: H,„+e[, das die unbekannte, aber feste Wahr-</w:t>
        <w:br/>
        <w:t>scheinlichkeit p mindestens mit der Wahrscheinlichkeit 1 — n überdeckt, für das</w:t>
        <w:br/>
        <w:t>also P(\H,— p|&lt;e) = P(H,-e&lt;p&lt;H,+)21-—n gilt.</w:t>
      </w:r>
    </w:p>
    <w:p>
      <w:r>
        <w:t>Bei der I. Fragestellung lag das e-Intervall um den bekannten Wert p fest. Der</w:t>
        <w:br/>
        <w:t>Zufall steckte im Hineintreffen der relativen Häufigkeit H, in dieses Intervall.</w:t>
        <w:br/>
        <w:t>Bei der 2. Fragestellung ist zwar auch p fest, aber nicht bekannt. Der Zufall be-</w:t>
        <w:br/>
        <w:t>stimmt jetzt den Wert h, der relativen Häufigkeit 7, und damit mindestens mit</w:t>
        <w:br/>
        <w:t>der Wahrscheinlichkeit 1 — n das e-Intervall um h,, das so auf der Zahlengeraden</w:t>
        <w:br/>
        <w:t>liegt, daß es den gesuchten p-Wert überdeckt. Dabei hängt der Radius &amp; natür-</w:t>
        <w:br/>
        <w:t>lich von n ab. (Das Verfahren ähnelt also dem Jagen einer Fliege mit einer Flie-</w:t>
        <w:br/>
        <w:t>genklatsche: Die Fliege ist das p, die Klatsche das e-Intervall, die Klatschen-</w:t>
        <w:br/>
        <w:t>mitte trifft zufallsgesteuert bei jedem Schlag auf das jeweilige h,.)</w:t>
      </w:r>
    </w:p>
    <w:p>
      <w:r>
        <w:t>Beispiel 4: Die ersten 100 Würfe von Tabelle 10.1 ergaben h,00({6}) = 0.18. Für</w:t>
        <w:br/>
        <w:t>welches Intervall kann man mit einer Sicherheit von mindestens 90% schließen,</w:t>
        <w:br/>
        <w:t>daß es die Wahrscheinlichkeit p für eine Sechs enthält?</w:t>
      </w:r>
    </w:p>
    <w:p>
      <w:r>
        <w:t>Lösung: Gesucht ist ein &amp;, so daß P(H00({6) -—&amp;&lt;p &lt;Hr00({6}) +8) 290%</w:t>
        <w:br/>
        <w:t>wird. Dazu betrachten wir wieder das Gegenereignis, also</w:t>
      </w:r>
    </w:p>
    <w:p>
      <w:r>
        <w:t>PH, oo — pl 2.)&lt;s 10%,</w:t>
      </w:r>
    </w:p>
    <w:p>
      <w:pPr>
        <w:pStyle w:val="IntenseQuote"/>
      </w:pPr>
      <w:r>
        <w:t>[Seite 259]</w:t>
      </w:r>
    </w:p>
    <w:p>
      <w:r>
        <w:t>258 14. Die Binomialverteilung</w:t>
      </w:r>
    </w:p>
    <w:p>
      <w:r>
        <w:t>Fig. 258.1 Grobe Konfidenzintervalle. Der Graph der Relation A, +— /(h,) ist die Punktmenge</w:t>
        <w:br/>
        <w:t>(A,\pP)\pe /h)nl[0; 1]Ah 1] also das grau unterlegte Gebiet einschließlich des</w:t>
        <w:br/>
        <w:t>schwarzen Randes. Für Ayoo = 3 ist /($) = 3 — 35/10; $ + 3 10[ &lt; ]0,591; 0,909[ rot</w:t>
        <w:br/>
        <w:t>hervorgehoben. Man kann mit einer Sicherheit von mindestens 90%, darauf vertrauen, daß</w:t>
        <w:br/>
        <w:t>dieses Intervall die Wahrscheinlichkeit p = P(»Trefler«) überdeckt, wenn die relative Häufig-</w:t>
        <w:br/>
        <w:t>keit des Treffers zu h,oo = $ gemessen wurde.</w:t>
      </w:r>
    </w:p>
    <w:p>
      <w:r>
        <w:t>; 5 BEROEN pq 1</w:t>
        <w:br/>
        <w:t>was sicherlich erfüllt ist, wenn 100.2 &lt; 108</w:t>
        <w:br/>
        <w:t>Wir erhalten 2 35 / 10 = 0,158... Zum Zufallsergebnis h,00({6}) = 0,18 ge-</w:t>
        <w:br/>
        <w:t>hört also das Intervall ]0,021; 0,339[, von dem wir sagen können, es wurde auf</w:t>
        <w:br/>
        <w:t>Grund eines Verfahrens erhalten, das mit einer Wahrscheinlichkeit von min-</w:t>
        <w:br/>
        <w:t>destens 90%, zu einem Intervall führt, das die wahre Wahrscheinlichkeit p für</w:t>
        <w:br/>
        <w:t>die Augenzahl 6 bei diesem Würfel enthält.</w:t>
      </w:r>
    </w:p>
    <w:p>
      <w:r>
        <w:t>Löst man die Aufgabenstellung von Beispiel 4 allgemein mit dem Ansatz</w:t>
      </w:r>
    </w:p>
    <w:p>
      <w:r>
        <w:t>Pin, plz s Pd, &lt; :</w:t>
        <w:br/>
        <w:t>4ne?</w:t>
      </w:r>
    </w:p>
    <w:p>
      <w:r>
        <w:t>E 1 1</w:t>
        <w:br/>
        <w:t>das grobe Konfidenzinteryall /(h,) = |h, — hut a</w:t>
        <w:br/>
        <w:t>a 1 | 2yn n 2yn n [</w:t>
      </w:r>
    </w:p>
    <w:p>
      <w:r>
        <w:t>Es wird also jedem Wert h, ein Intervall /(h,) zugeordnet, das den unbekann-</w:t>
        <w:br/>
        <w:t>ten Wert p mindestens mit der Wahrscheinlichkeit 1— n enthält. Figur 258.1</w:t>
        <w:br/>
        <w:t>veranschaulicht diesen Zusammenhang Ah, &gt; I(h,). Die Hüllkurve dieser groben</w:t>
        <w:br/>
        <w:t>1</w:t>
        <w:br/>
        <w:t>2yan</w:t>
        <w:br/>
        <w:t>»Genauere« Näherung. Weil p unbekannt ist, mußten wir den Ausdruck pg aus</w:t>
        <w:br/>
        <w:t>r„ durch den Wert 4 abschätzen. Kennte man p, so wäre für p + $ eine genauere</w:t>
      </w:r>
    </w:p>
    <w:p>
      <w:r>
        <w:t>&lt; 10%.</w:t>
      </w:r>
    </w:p>
    <w:p>
      <w:r>
        <w:t>=n, so erhält man e= . und damit</w:t>
        <w:br/>
        <w:t>2Ynn</w:t>
      </w:r>
    </w:p>
    <w:p>
      <w:r>
        <w:t>Konfidenzintervalle ist ein Parallelenpaar mit der Gleichung |p — h,| =</w:t>
      </w:r>
    </w:p>
    <w:p>
      <w:r>
        <w:t>e-Bestimmung durch 2 = n möglich. Man erhielte e = Nach dem</w:t>
      </w:r>
    </w:p>
    <w:p>
      <w:pPr>
        <w:pStyle w:val="IntenseQuote"/>
      </w:pPr>
      <w:r>
        <w:t>[Seite 260]</w:t>
      </w:r>
    </w:p>
    <w:p>
      <w:r>
        <w:t>14.8. Anwendungen der Ungleichung von Bienaym&amp;-Tschebyschow 259</w:t>
      </w:r>
    </w:p>
    <w:p>
      <w:r>
        <w:t>[n=100 |n=10%</w:t>
      </w:r>
    </w:p>
    <w:p>
      <w:r>
        <w:t>Fig. 259.1 Näherungskonfidenzintervalle. Der Graph der Relation A, &gt; /(h,) ist die Punkt-</w:t>
        <w:br/>
        <w:t>menge {(h,|p)Ipe /(h,)[0; 1] AA,e[0; 1]}, also das grau unterlegte Gebiet einschließlich</w:t>
        <w:br/>
        <w:t>des schwarzen Randes. Für hyoo = 3 ist 74) = ]3 — 35/30; 3 + 35 /30[ &lt; ]0,613; 0,887[</w:t>
        <w:br/>
        <w:t>hervorgehoben. Man kann mit einer Sicherheit von etwa 90%, darauf vertrauen, daß dieses</w:t>
        <w:br/>
        <w:t>Intervall die Wahrscheinlichkeit p = P(»Treffer«) enthält, wenn die relative Häufigkeit des</w:t>
        <w:br/>
        <w:t>Treffers zu h,oo = $ gemessen wurde.</w:t>
      </w:r>
    </w:p>
    <w:p>
      <w:r>
        <w:t>schwachen Gesetz der großen Zahlen ist aber 4, ein Näherungswert für p. Er-</w:t>
        <w:br/>
        <w:t>setzen wir also p durch h,, so wird &amp; x A.</w:t>
      </w:r>
    </w:p>
    <w:p>
      <w:r>
        <w:t>0,18 : 0,82</w:t>
        <w:br/>
        <w:t>100 0,1</w:t>
        <w:br/>
        <w:t>wie erwartet, ein kleineres Konfidenzintervall um 0,18 für p = P({6}). Wir kön-</w:t>
        <w:br/>
        <w:t>nen damit sagen: Das Intervall ]0,059; 0,301[ wurde durch ein Verfahren ermit-</w:t>
        <w:br/>
        <w:t>telt, das mit einer Sicherheit von ungefähr mindestens 90%, zu einem Intervall</w:t>
        <w:br/>
        <w:t>führt, das die wahre Wahrscheinlichkeit für die Augenzahl 6 bei diesem Würfel</w:t>
      </w:r>
    </w:p>
    <w:p>
      <w:r>
        <w:t>enthält.</w:t>
        <w:br/>
        <w:t>Die genauere Näherung führt im allgemeinen Fall also zu einem</w:t>
      </w:r>
    </w:p>
    <w:p>
      <w:r>
        <w:t>Näherungskonfidenzintervall /(h,) = L _ &gt;: Im + ) oo |.</w:t>
      </w:r>
    </w:p>
    <w:p>
      <w:r>
        <w:t>Figur 259.1 zeigt den Zusammenhang h, &gt; /(h,). Die Hüllkurve dieser Nähe-</w:t>
        <w:br/>
        <w:t>. N h,i-h,</w:t>
        <w:br/>
        <w:t>rungskonfidenzintervalle ist eine Ellipse mit der Gleichung |p — h,| = Ba</w:t>
        <w:br/>
        <w:t>die mit der Ellipse aus Figur 257.1 übereinstimmt, wenn man die Achsenbezeich-</w:t>
        <w:br/>
        <w:t>nungen p und A, miteinander vertauscht. Diese Näherung ist vor allem für sehr</w:t>
        <w:br/>
        <w:t>kleine und sehr große h, nicht sehr sinnvoll. In Figur 259.1 entartet z.B. für</w:t>
      </w:r>
    </w:p>
    <w:p>
      <w:r>
        <w:t>Mit den Werten aus Beispiel 4 gewinnen wir &amp; x = 0,121..., also</w:t>
      </w:r>
    </w:p>
    <w:p>
      <w:pPr>
        <w:pStyle w:val="IntenseQuote"/>
      </w:pPr>
      <w:r>
        <w:t>[Seite 261]</w:t>
      </w:r>
    </w:p>
    <w:p>
      <w:r>
        <w:t>260 14. Die Binomialverteilung</w:t>
      </w:r>
    </w:p>
    <w:p>
      <w:r>
        <w:t>[n=100 |n=10%</w:t>
      </w:r>
    </w:p>
    <w:p>
      <w:r>
        <w:t>Fig. 260.1 Echte Konfidenzintervalle und die Konfidenzellipse |p — h,| = |/ —. Das grau</w:t>
      </w:r>
    </w:p>
    <w:p>
      <w:r>
        <w:t>unterlegte Gebiet einschließlich des schwarzen Randes ist die a der Konenziner</w:t>
        <w:br/>
        <w:t>valle. Für Aoo =} ist das zugehörige Konfidenzintervall I($) = - 4/34; Hr</w:t>
      </w:r>
    </w:p>
    <w:p>
      <w:r>
        <w:t>+ 34 /34[ &lt; ]0,594; 0,860[ rot hervorgehoben. Man kann mit einer An, von in-</w:t>
        <w:br/>
        <w:t>destens 90%, darauf vertrauen, daß dieses Intervall die Wahrscheinlichkeit p = P(wTrefler«)</w:t>
        <w:br/>
        <w:t>überdeckt, wenn die relative Häufigkeit des Treffers zu h,oo = } gemessen wurde.</w:t>
      </w:r>
    </w:p>
    <w:p>
      <w:r>
        <w:t>h„ = 0 das Vertrauensintervall für p zu einem Punkt. Das würde heißen, daß</w:t>
        <w:br/>
        <w:t>für h, = 0 die Wahrscheinlichkeit p mit der Sicherheit I — n (in unserem Bei-</w:t>
        <w:br/>
        <w:t>spiel also 90%) den Wert 0 hätte, was sicher zuviel gesagt ist, wie die grobe Ab-</w:t>
        <w:br/>
        <w:t>schätzung von Figur 258.1 zeigt, die als grobes Konfidenzintervall für diesen Fall</w:t>
      </w:r>
    </w:p>
    <w:p>
      <w:r>
        <w:t>noch das Intervall | 0; Bun zuläßt.</w:t>
      </w:r>
    </w:p>
    <w:p>
      <w:r>
        <w:t>2Ynn</w:t>
        <w:br/>
        <w:t>Das echte Konfidenzintervall erhält man, wenn man das oben gefundene &amp; = er</w:t>
        <w:br/>
        <w:t>verwendet und damit die Ungleichung |h,— p|&lt;&amp; löst. Die Grenzen dieses</w:t>
      </w:r>
    </w:p>
    <w:p>
      <w:r>
        <w:t>offenen Intervalls sind somit die Lösungen der Gleichung</w:t>
      </w:r>
    </w:p>
    <w:p>
      <w:r>
        <w:t>_ Ve</w:t>
        <w:br/>
        <w:t>In—pl= vn</w:t>
      </w:r>
    </w:p>
    <w:p>
      <w:r>
        <w:t>Bezeichnen wir die beiden Lösungen dieser quadratischen Gleichung für p mit</w:t>
        <w:br/>
        <w:t>pı und p, (wobei p, &lt;p; sein soll), dann wird jedem h,</w:t>
      </w:r>
    </w:p>
    <w:p>
      <w:r>
        <w:t>das echte Konfidenzintervall I(h,) = ]pı; Pal</w:t>
      </w:r>
    </w:p>
    <w:p>
      <w:r>
        <w:t>zugeordnet.</w:t>
      </w:r>
    </w:p>
    <w:p>
      <w:r>
        <w:t>Man gewinnt dieses echte Konfidenzintervall übrigens graphisch, wenn man die</w:t>
        <w:br/>
        <w:t>Relation zwischen h, und p aus Figur 257.1 von der h,-Achse her liest. Zeichnet</w:t>
        <w:br/>
        <w:t>man die h,-Achse, wie üblich, als Rechtswertachse, dann wird die Hüllellipse von</w:t>
        <w:br/>
        <w:t>Figur 257.1 an der Winkelhalbierenden gespiegelt. Es entsteht Figur 260.1, die</w:t>
      </w:r>
    </w:p>
    <w:p>
      <w:pPr>
        <w:pStyle w:val="IntenseQuote"/>
      </w:pPr>
      <w:r>
        <w:t>[Seite 262]</w:t>
      </w:r>
    </w:p>
    <w:p>
      <w:r>
        <w:t>Aufgaben 261</w:t>
      </w:r>
    </w:p>
    <w:p>
      <w:r>
        <w:t>Fig. 261.1 Der Zusammenhang zwischen grobem, Näherungs- und echtem Konfidenzinter-</w:t>
        <w:br/>
        <w:t>vall einschließlich der Hüllkurven Parallelenpaar, Näherungskonfidenzellipse (schwarz) und</w:t>
        <w:br/>
        <w:t>echte Konfidenzellipse (rot). - Hervorgehoben ist der Wert h, =}.</w:t>
      </w:r>
    </w:p>
    <w:p>
      <w:r>
        <w:t>die echten Konfidenzintervalle samt der Konfidenzellipse mit der Gleichung</w:t>
      </w:r>
    </w:p>
    <w:p>
      <w:r>
        <w:t>Ir-h,| = az als Hüllkurve zeigt.</w:t>
      </w:r>
    </w:p>
    <w:p>
      <w:r>
        <w:t>In unserem konkreten Beispiel finden wir das echte Konfidenzintervall durch</w:t>
        <w:br/>
        <w:t>Lösen der quadratischen Gleichung |0,18 — p| = Vor Eine leichte Rech-</w:t>
        <w:br/>
        <w:t>nung liefert p, = 0,08965... und p, = 0,32852... Damit können wir sagen:</w:t>
        <w:br/>
        <w:t>Das 90%,-K.onfidenzintervall 10,089; 0,329[ wurde durch ein Verfahren ermittelt,</w:t>
        <w:br/>
        <w:t>das mit einer Sicherheit von mindestens 90%, zu einem Intervall führt, das die</w:t>
        <w:br/>
        <w:t>wahre Wahrscheinlichkeit für die Augenzahl 6 bei diesem Würfel enthält. Das</w:t>
        <w:br/>
        <w:t>bedeutet: Führt man sehr oft dieses Verfahren durch, so werden mindestens 90%,</w:t>
        <w:br/>
        <w:t>der so gefundenen Intervalle p enthalten. (Vgl. Aufgaben 275/96 und 97.)</w:t>
      </w:r>
    </w:p>
    <w:p>
      <w:r>
        <w:t>Die vermeintlich genauere Schranke 0,301 von 7(0,18) darf uns nicht täuschen!</w:t>
        <w:br/>
        <w:t>Sie ist ja nur ein Näherungswert. Zur Klärung zeigt Figur 261.1 den Zusammen-</w:t>
        <w:br/>
        <w:t>hang zwischen dem Parallelenpaar der groben Abschätzung, der Hüllellipse sog.</w:t>
        <w:br/>
        <w:t>»genaueren« Näherung und der Konfidenzellipse.</w:t>
      </w:r>
    </w:p>
    <w:p>
      <w:r>
        <w:t>Aufgaben</w:t>
        <w:br/>
        <w:t>Zu 14.1.</w:t>
      </w:r>
    </w:p>
    <w:p>
      <w:r>
        <w:t>l. Eine Urne enthält 6 schwarze, 8 weiße und 10 rote Kugeln. Mit welcher Wahrschein-</w:t>
        <w:br/>
        <w:t>lichkeit erhält man bei 6maligem Ziehen mit Zurücklegen genau 3 rote Kugeln?</w:t>
      </w:r>
    </w:p>
    <w:p>
      <w:r>
        <w:t>2. Eine Maschine stellt Stanzteile mit einem Ausschußanteil von 5%, her. Wie groß ist die</w:t>
        <w:br/>
        <w:t>Wahrscheinlichkeit, daß 4 zufällig ausgewählte Teile ausnahmslos in Ordnung sind?</w:t>
      </w:r>
    </w:p>
    <w:p>
      <w:pPr>
        <w:pStyle w:val="IntenseQuote"/>
      </w:pPr>
      <w:r>
        <w:t>[Seite 263]</w:t>
      </w:r>
    </w:p>
    <w:p>
      <w:r>
        <w:t>262 14. Die Binomialverteilung</w:t>
      </w:r>
    </w:p>
    <w:p>
      <w:r>
        <w:t>Pr}</w:t>
      </w:r>
    </w:p>
    <w:p>
      <w:r>
        <w:t>. Ich spiele dreimal Roulett und setze jedesmal auf »pair« (Seite 22f.). Mit welcher Wahr-</w:t>
        <w:br/>
        <w:t>scheinlichkeit werde ich genau zweimal gewinnen?</w:t>
        <w:br/>
        <w:t>4. Bei einer Prüfung ist zu 10 Fragen jeweils die richtige von 3 Antworten anzukreuzen.</w:t>
      </w:r>
    </w:p>
    <w:p>
      <w:r>
        <w:t>Mit welcher Wahrscheinlichkeit erzielt man bei blindem Raten nur 3 richtige Lösungen?</w:t>
      </w:r>
    </w:p>
    <w:p>
      <w:r>
        <w:t>. In einer Bevölkerung leben 2% Linkshänder. Wie wahrscheinlich ist es, daß sich unter 7</w:t>
        <w:br/>
        <w:t>zufällig zusammentreffenden Personen</w:t>
      </w:r>
    </w:p>
    <w:p>
      <w:r>
        <w:t>a) genau ein, b) mindestens ein Linkshänder befindet?</w:t>
      </w:r>
    </w:p>
    <w:p>
      <w:r>
        <w:t>6. Eine L-Münze werde 8mal geworfen bzw. 8 L-Münzen werden Imal geworfen.</w:t>
      </w:r>
    </w:p>
    <w:p>
      <w:r>
        <w:t>a) Berechne die Wahrscheinlichkeit, daß</w:t>
        <w:br/>
        <w:t>1) genau 2) mindestens 3) höchstens 3mal Wappen erscheint.</w:t>
      </w:r>
    </w:p>
    <w:p>
      <w:r>
        <w:t>b) Welches der folgenden Ereignisse hat die größte Wahrscheinlichkeit:</w:t>
      </w:r>
    </w:p>
    <w:p>
      <w:r>
        <w:t>A:= »Genau 4 Wappen«, B:=»3 oder 5 Wappen«, C := »2 oder 6 Wappen«?</w:t>
        <w:br/>
        <w:t>. Ein Würfel werde viermal geworfen. Zeichne das Histogramm der Verteilung der Zufalls-</w:t>
      </w:r>
    </w:p>
    <w:p>
      <w:r>
        <w:t>größe »Anzahl der geworfenen Sechsen« zur Breite 1.</w:t>
      </w:r>
    </w:p>
    <w:p>
      <w:r>
        <w:t>8. Zwei Mannschaften A und B machen einen Wettkampf im Tauzichen*. Erfahrungsge-</w:t>
        <w:br/>
        <w:t>mäß gewinnt A in 60% aller Fälle. Ein Entscheidungskampf bestehe aus n Partien.</w:t>
        <w:br/>
        <w:t>Sieger ist, wer die Mehrzahl der Partien gewinnt.</w:t>
      </w:r>
    </w:p>
    <w:p>
      <w:r>
        <w:t>a) Warum sollte n ungerade sein?</w:t>
        <w:br/>
        <w:t>b) Mit welcher Wahrscheinlichkeit gewinnt die schwächere Mannschaft bei 3 bzw. bei</w:t>
        <w:br/>
        <w:t>7 bzw. bei 15 Partien?</w:t>
        <w:br/>
        <w:t>ec) Wie viele Partien sollten mindestens »gezogen« werden, damit die Chance der</w:t>
        <w:br/>
        <w:t>schwächeren Mannschaft auf den Gesamtsieg unter 334%, liegt?</w:t>
      </w:r>
    </w:p>
    <w:p>
      <w:r>
        <w:t>9. Eine Sau ferkelt zweimal im Jahr. Die Wahrscheinlichkeit sei für männliche und weib-</w:t>
        <w:br/>
        <w:t>liche Ferkel gleich groß.</w:t>
      </w:r>
    </w:p>
    <w:p>
      <w:r>
        <w:t>a) Wie groß ist in einem Wurf von 10 Ferkeln die Wahrscheinlichkeit für genau (höch-</w:t>
        <w:br/>
        <w:t>stens, mindestens) 8 weibliche Ferkel?</w:t>
      </w:r>
    </w:p>
    <w:p>
      <w:r>
        <w:t>b) Wie groß ist im betrachteten Wurf die Wahrscheinlichkeit dafür, daß mindestens ein</w:t>
        <w:br/>
        <w:t>weibliches und mindestens ein männliches Ferkel geworfen werden?</w:t>
      </w:r>
    </w:p>
    <w:p>
      <w:r>
        <w:t>ec) Wie groß ist im Zehnerwurf die Wahrscheinlichkeit, daß mindestens i weibliche und</w:t>
        <w:br/>
        <w:t>mindestens j männliche Ferkel geworfen werden? Welche Werte ergeben sich für</w:t>
        <w:br/>
        <w:t>dl) = 212, (215), (515), (010), (418)?</w:t>
        <w:br/>
        <w:t>10. Von einer Familie ist bekannt, daß sie 8 Kinder hat.</w:t>
      </w:r>
    </w:p>
    <w:p>
      <w:r>
        <w:t>a) Welche Anzahl von Mädchen ist am wahrscheinlichsten, wenn die Wahrscheinlichkeit</w:t>
        <w:br/>
        <w:t>für eine Knabengeburt 0,5 ist?</w:t>
      </w:r>
    </w:p>
    <w:p>
      <w:r>
        <w:t>b) Mit welcher Wahrscheinlichkeit tritt diese Anzahl wirklich auf?</w:t>
      </w:r>
    </w:p>
    <w:p>
      <w:r>
        <w:t>c) Der empirische Wert der Wahrscheinlichkeit für eine Knabengeburt ist über lange</w:t>
        <w:br/>
        <w:t>Zeiträume hinweg konstant bei 0,514. Löse Aufgabe a) und b) für diesen Wert.</w:t>
      </w:r>
    </w:p>
    <w:p>
      <w:r>
        <w:t>11. Bei einem Spiel hat Spieler A die Gewinnchance 0,7. Mit welcher Wahrscheinlichkeit ge-</w:t>
        <w:br/>
        <w:t>winnt er trotzdem weniger als die Hälfte von 5 Spielen?</w:t>
      </w:r>
    </w:p>
    <w:p>
      <w:r>
        <w:t>12. Bei einem Glücksautomaten besteht die Gewinnchance $ für ein Spiel.</w:t>
      </w:r>
    </w:p>
    <w:p>
      <w:r>
        <w:t>a) Ist die Wahrscheinlichkeit, genau zweimal zu gewinnen, bei 3 oder bei 4 Spielen</w:t>
        <w:br/>
        <w:t>größer?</w:t>
        <w:br/>
        <w:t>eb) Zeichne diese Wahrscheinlichkeit in Abhängigkeit von der Zahl n der Spiele</w:t>
        <w:br/>
        <w:t>(n = 1,..., 10).</w:t>
        <w:br/>
        <w:t>ec) Für welche Anzahlen n ist die Wahrscheinlichkeit für genau 2maliges Gewinnen am</w:t>
        <w:br/>
        <w:t>höchsten bzw. liegt sie unter 10%?</w:t>
        <w:br/>
        <w:t>e13. Jemand würfelt 60mal und hofft, genau 10mal die Eins zu erreichen. Wie groß ist die</w:t>
        <w:br/>
        <w:t>Chance dafür? — Sein Freund meint, man müsse viel öfter würfeln, um einen solchen</w:t>
        <w:br/>
        <w:t>Idealfall zu erreichen. Wie groß ist die Wahrscheinlichkeit für 20 Einsen bei 120 Würfen?</w:t>
      </w:r>
    </w:p>
    <w:p>
      <w:r>
        <w:t>nn</w:t>
      </w:r>
    </w:p>
    <w:p>
      <w:r>
        <w:t>SS</w:t>
      </w:r>
    </w:p>
    <w:p>
      <w:r>
        <w:t>* In den Jahren 1912 und 1920 war Tauzichen sogar olympische Disziplin.</w:t>
      </w:r>
    </w:p>
    <w:p>
      <w:pPr>
        <w:pStyle w:val="IntenseQuote"/>
      </w:pPr>
      <w:r>
        <w:t>[Seite 264]</w:t>
      </w:r>
    </w:p>
    <w:p>
      <w:r>
        <w:t>Aufgaben 263</w:t>
      </w:r>
    </w:p>
    <w:p>
      <w:r>
        <w:t>14. Zwei Spieler vereinbaren: Wer bei 6maligem Würfeln mindestens k, Sechsen erzielt,</w:t>
        <w:br/>
        <w:t>hat gewonnen.</w:t>
        <w:br/>
        <w:t>a) Bestimme k, so, daß das Spiel möglichst fair wird.</w:t>
        <w:br/>
        <w:t>eb) Denke eine andere Vereinbarung über die Anzahl der zu erzielenden Sechsen aus, so</w:t>
        <w:br/>
        <w:t>daß das Spiel noch »fairer« wird.</w:t>
        <w:br/>
        <w:t>e15. Bei einer schwierigen Operation besteht für Frauen die Chance 0,8, für Männer die</w:t>
        <w:br/>
        <w:t>Chance 0,7, danach noch mindestens I Jahr zu leben. Mit welcher Wahrscheinlichkeit</w:t>
        <w:br/>
        <w:t>sind von 2 Frauen und 3 Männern (3 Frauen und 2 Männern), die diese Woche operiert</w:t>
        <w:br/>
        <w:t>werden mußten, nach einem Jahr noch genau 2 Personen am Leben?</w:t>
        <w:br/>
        <w:t>16. a) Wie lang muß eine Zufallsziffernfolge sein, damit mit einer Wahrscheinlichkeit von</w:t>
        <w:br/>
        <w:t>mehr als 1) 99% 2) 60%, mindestens einmal die Ziffer 3 auftritt?</w:t>
        <w:br/>
        <w:t>b) Überprüfe 2) anhand der Zufallszifferntabelle in den Stechastik-Tabellen, Seite 47.</w:t>
      </w:r>
    </w:p>
    <w:p>
      <w:r>
        <w:t>17. Drei Aufgaben aus Christiaan Huygens’ (1629-1695) De ratiociniis in aleae ludo (1657).*</w:t>
      </w:r>
    </w:p>
    <w:p>
      <w:r>
        <w:t>»Aufgabe X : Es ist die Anzahl der Würfe zu bestimmen, mit der es jemand wagen kann,</w:t>
        <w:br/>
        <w:t>mit einem Würfel 6 Augen zu werfen.«</w:t>
      </w:r>
    </w:p>
    <w:p>
      <w:r>
        <w:t>»Aufgabe XI: Esist die Anzahl der Würfe zu bestimmen, mit der esjemand wagen kann,</w:t>
        <w:br/>
        <w:t>mit zwei Würfeln 12 Augen zu werfen.«</w:t>
      </w:r>
    </w:p>
    <w:p>
      <w:r>
        <w:t>»Aufgabe XII: Es ist zu bestimmen, mit wieviel Würfeln es jemand wagen kann, auf</w:t>
        <w:br/>
        <w:t>den ersten Wurf zwei Sechser zu werfen.«</w:t>
      </w:r>
    </w:p>
    <w:p>
      <w:r>
        <w:t>18. Eine ideale Münze wird 40mal geworfen. Untersuche auf Unabhängigkeit:</w:t>
        <w:br/>
        <w:t>A:=»Nach dem 20. Wurf hat man 10 Adler«;</w:t>
        <w:br/>
        <w:t>B:=»Nach dem 21. Wurf hat man 11 Adler«.</w:t>
      </w:r>
    </w:p>
    <w:p>
      <w:r>
        <w:t>Zu 14.2.</w:t>
      </w:r>
    </w:p>
    <w:p>
      <w:r>
        <w:t>19. Eine Urne enthält 6 schwarze, 8 weiße und 10 rote Kugeln. Mit welcher Wahrschein-</w:t>
        <w:br/>
        <w:t>lichkeit erhält man bei 6maligem Ziehen ohne Zurücklegen genau 3 rote Kugeln?</w:t>
        <w:br/>
        <w:t>Vergleiche das Ergebnis mit dem der Aufgabe 261/1.</w:t>
      </w:r>
    </w:p>
    <w:p>
      <w:r>
        <w:t>20. Eine Urne enthalte 8 Kugeln, darunter 3 weiße. Man entnimmt ihr</w:t>
        <w:br/>
        <w:t>a) vier b) zwei Kugeln ohne Zurücklegen. Gib die Wahrscheinlichkeitsfunktion</w:t>
        <w:br/>
        <w:t>der Zufallsgröße »Anzahl der weißen Kugeln in der Stichprobe« an und zeichne ein</w:t>
        <w:br/>
        <w:t>Stabdiagramm (10%, = I cm).</w:t>
      </w:r>
    </w:p>
    <w:p>
      <w:r>
        <w:t>21. Ein Komitee von 6 Personen wird aus 10 Männern und 5 Frauen ausgewählt. Berechne</w:t>
        <w:br/>
        <w:t>Wahrscheinlichkeitsverteilung, Erwartungswert und Varianz der Zufallsgröße »Anzahl</w:t>
        <w:br/>
        <w:t>der Männer im Komitee«. .</w:t>
      </w:r>
    </w:p>
    <w:p>
      <w:r>
        <w:t>22. In einer Kiste mit 20 Äpfeln sind 2 faule Äpfel. Man entnimmt auf gut Glück eine Stich-</w:t>
        <w:br/>
        <w:t>probe von 4 Äpfeln. Berechne die Wahrscheinlichkeitsverteilung der Zufallsgröße »An-</w:t>
        <w:br/>
        <w:t>zahl der faulen Äpfel in der Stichprobe«.</w:t>
      </w:r>
    </w:p>
    <w:p>
      <w:r>
        <w:t>23. a) Aus einem Skatspiel (32 Karten) werde eine Karte gezogen und wieder zurückgelegt.</w:t>
        <w:br/>
        <w:t>Wie oft muß dieser Vorgang mindestens ausgeführt werden, damit mit einer Wahr-</w:t>
        <w:br/>
        <w:t>scheinlichkeit, die größer als 0,5 ist, mindestens 2 Herzkarten gezogen werden?</w:t>
      </w:r>
    </w:p>
    <w:p>
      <w:r>
        <w:t>b) Berechne die Wahrscheinlichkeit, mindestens 2 Herzkarten zu erhalten, wenn man</w:t>
        <w:br/>
        <w:t>die in a) ermittelte Anzahl von Karten auf einmal dem Spiel entnimmt.</w:t>
      </w:r>
    </w:p>
    <w:p>
      <w:r>
        <w:t>* Die Aufgaben X und XI behandeln das Problem von de Mere. - Für Liebhaber geben wir den lateinischen Urtext</w:t>
      </w:r>
    </w:p>
    <w:p>
      <w:r>
        <w:t>von X an:</w:t>
        <w:br/>
        <w:t>Propositio X: Invenire, quot vieibus suscipere quis possit, ut una tessera 6 puncta iaciat.</w:t>
      </w:r>
    </w:p>
    <w:p>
      <w:pPr>
        <w:pStyle w:val="IntenseQuote"/>
      </w:pPr>
      <w:r>
        <w:t>[Seite 265]</w:t>
      </w:r>
    </w:p>
    <w:p>
      <w:r>
        <w:t>264 14. Die Binomialverteilung</w:t>
      </w:r>
    </w:p>
    <w:p>
      <w:r>
        <w:t>24.</w:t>
      </w:r>
    </w:p>
    <w:p>
      <w:r>
        <w:t>25.</w:t>
        <w:br/>
        <w:t>26.</w:t>
        <w:br/>
        <w:t>27.</w:t>
      </w:r>
    </w:p>
    <w:p>
      <w:r>
        <w:t>28.</w:t>
      </w:r>
    </w:p>
    <w:p>
      <w:r>
        <w:t>Zu</w:t>
      </w:r>
    </w:p>
    <w:p>
      <w:r>
        <w:t>2</w:t>
      </w:r>
    </w:p>
    <w:p>
      <w:r>
        <w:t>32.</w:t>
      </w:r>
    </w:p>
    <w:p>
      <w:r>
        <w:t>a) Begründe die Bedingungen K&lt;N und n&lt;N in der Definition 233.1.</w:t>
        <w:br/>
        <w:t>b) Zeige, daß {k|max {0;n—(N —K)} &lt;k&lt; min {n; K} ake No} U {0} die Wertemenge</w:t>
        <w:br/>
        <w:t>einer nach H(N; K; n) verteilten Zufallsgröße ist.</w:t>
      </w:r>
    </w:p>
    <w:p>
      <w:r>
        <w:t>6)</w:t>
      </w:r>
    </w:p>
    <w:p>
      <w:r>
        <w:t>Beweise, daß man H(N; K;n;k) auch in der Form ——— —- schreiben kann.</w:t>
      </w:r>
    </w:p>
    <w:p>
      <w:r>
        <w:t>In einer Urne liegen 100 Kugeln, darunter 10 schwarze. Man zieht rn Kugeln einmal mit</w:t>
        <w:br/>
        <w:t>und einmal ohne Zurücklegen. Vergleiche die Wahrscheinlichkeiten dafür, dabei genau</w:t>
        <w:br/>
        <w:t>2 schwarze Kugeln zu ziehen, falls a)n=2, eb)n=10, c)n= 10.</w:t>
      </w:r>
    </w:p>
    <w:p>
      <w:r>
        <w:t>Beweise unter Verwendung von Aufgabe 26: Für den Erwartungswert einer nach</w:t>
        <w:br/>
        <w:t>H(N:K;n) verteilten Zufallsgröße X gilt: 6X =n - Überprüfe damit den Wert aus</w:t>
      </w:r>
    </w:p>
    <w:p>
      <w:r>
        <w:t>Aufgabe 21. - Führe den Beweis ohne Verwendung von Aufgabe 26.</w:t>
      </w:r>
    </w:p>
    <w:p>
      <w:r>
        <w:t>. Beweise: Für die Varianz einer Zufallsgröße X gilt: Var X= 8(X (X - 1))+EX (EX).</w:t>
        <w:br/>
        <w:t>. Beweise unter Verwendung von Aufgabe 29: Ist X eine hypergeometrisch nach</w:t>
      </w:r>
    </w:p>
    <w:p>
      <w:r>
        <w:t>H(N:; K;n) verteilte Zufallsgröße, dann gilt: VarX = nl! - a) H =. Über-</w:t>
        <w:br/>
        <w:t>N-n</w:t>
      </w:r>
    </w:p>
    <w:p>
      <w:r>
        <w:t>prüfe den Wert aus Aufgabe 21. - Die Endlichkeit des Urneninhalts wird durch NT</w:t>
      </w:r>
    </w:p>
    <w:p>
      <w:r>
        <w:t>den finite population (correction) factor (Endlichkeitsfaktor) berücksichtigt, der für</w:t>
        <w:br/>
        <w:t>festes n mit wachsendem N gegen 1 strebt.</w:t>
      </w:r>
    </w:p>
    <w:p>
      <w:r>
        <w:t>14.3.</w:t>
      </w:r>
    </w:p>
    <w:p>
      <w:r>
        <w:t>. Bestimme aus einer Binomialtabelle:</w:t>
        <w:br/>
        <w:t>a) B(20; 0,8; 16) b) B(100; 0,75; 87) ce) B(50; 0,5; 25)</w:t>
        <w:br/>
        <w:t>d) (1?) 0,2*0,8° e) 0,6'° f) 0,9910</w:t>
        <w:br/>
        <w:t>Bestimme aus den n 9.9 0 20 200 9.92% 1 2% 200</w:t>
        <w:br/>
        <w:t>Stochastik- ve</w:t>
        <w:br/>
        <w:t>Tabellen p 0,05 04 0,2 0,35 0,15 0,95 0,6 0,8 065 0,85 .</w:t>
        <w:br/>
        <w:t>Fax) für x 2 2 16 37 272 2 2 16 37 171,6</w:t>
      </w:r>
    </w:p>
    <w:p>
      <w:r>
        <w:t>. Z sei eine nach B(r;p) verteilte Zufallsgröße. Bestimme aus einer Tabelle der kumula-</w:t>
      </w:r>
    </w:p>
    <w:p>
      <w:r>
        <w:t>tiven Werte die Wahrscheinlichkeiten des Ereignisses A:</w:t>
      </w:r>
    </w:p>
    <w:p>
      <w:r>
        <w:t>n p | A n p | A</w:t>
        <w:br/>
        <w:t>a) 20 ] 0,8 Zz&lt;s8 eg) 50 0,45 1I&lt;Z&lt;s20</w:t>
        <w:br/>
        <w:t>b) 20 02 Zzz8 h) 50 0,75 10&lt;Zs2</w:t>
        <w:br/>
        <w:t>co) 10 02 Z=2 i) 50 0,65 IZ-25|&lt;s4</w:t>
        <w:br/>
        <w:t>d) %0 0,9 27 ) 100 0,65 IZ-50|&gt;7</w:t>
        <w:br/>
        <w:t>e) 10 0,6 223 k) 40 0,04 IZ-1,6/&gt;1</w:t>
        <w:br/>
        <w:t>nD 10 0,6 Zz24 30 0,50 IZ- 15125</w:t>
      </w:r>
    </w:p>
    <w:p>
      <w:r>
        <w:t>. In einem Sack sind r rote Kugeln und w weiße Kugeln. Es wird eine Kugel gezogen,</w:t>
      </w:r>
    </w:p>
    <w:p>
      <w:r>
        <w:t>ihre Farbe notiert, die Kugel zurückgelegt und gut gemischt. Dies wird n-mal gemacht.</w:t>
        <w:br/>
        <w:t>Mit welcher Wahrscheinlichkeit erhält man insgesamt</w:t>
      </w:r>
    </w:p>
    <w:p>
      <w:r>
        <w:t>a) genau 5 rote, b) genau 5 weiße, c) mehr als 5 weiße Kugeln, d) keine weiße Kugel?</w:t>
        <w:br/>
        <w:t>Rechnung für die Tripel r; w; n</w:t>
      </w:r>
    </w:p>
    <w:p>
      <w:r>
        <w:t>1) 50: 50: 10 2) 70; 30; 10 3) 70; 30;20 4) 30; 70; 20.</w:t>
      </w:r>
    </w:p>
    <w:p>
      <w:pPr>
        <w:pStyle w:val="IntenseQuote"/>
      </w:pPr>
      <w:r>
        <w:t>[Seite 266]</w:t>
      </w:r>
    </w:p>
    <w:p>
      <w:r>
        <w:t>35,</w:t>
      </w:r>
    </w:p>
    <w:p>
      <w:r>
        <w:t>36.</w:t>
      </w:r>
    </w:p>
    <w:p>
      <w:r>
        <w:t>37.</w:t>
      </w:r>
    </w:p>
    <w:p>
      <w:r>
        <w:t>39.</w:t>
      </w:r>
    </w:p>
    <w:p>
      <w:r>
        <w:t>4.</w:t>
      </w:r>
    </w:p>
    <w:p>
      <w:r>
        <w:t>22.</w:t>
      </w:r>
    </w:p>
    <w:p>
      <w:r>
        <w:t>D</w:t>
      </w:r>
    </w:p>
    <w:p>
      <w:r>
        <w:t>43.</w:t>
      </w:r>
    </w:p>
    <w:p>
      <w:r>
        <w:t>4.</w:t>
      </w:r>
    </w:p>
    <w:p>
      <w:r>
        <w:t>Aufgaben 265</w:t>
      </w:r>
    </w:p>
    <w:p>
      <w:r>
        <w:t>Eine ideale Münze wird 200mal geworfen. Mit welcher Wahrscheinlichkeit liegt die An-</w:t>
        <w:br/>
        <w:t>zahl der Adler im Intervall [70. 130] bzw. [80, 120], [90, 110], [95, 105], [99, 101] bzw.</w:t>
        <w:br/>
        <w:t>ist sie genau gleich 100°?</w:t>
      </w:r>
    </w:p>
    <w:p>
      <w:r>
        <w:t>Eine ideale Münze wird geworfen. Der Anteil der Adler im Wurfergebnis liegt zwischen</w:t>
        <w:br/>
        <w:t>40%, und 60%. Wie wahrscheinlich ist dies bei 5, 10, 20, 50, 100 und 200 Würfen?</w:t>
      </w:r>
    </w:p>
    <w:p>
      <w:r>
        <w:t>Für n Würfe einer idealen Münze soll ein möglichst enges Intervall gefunden werden,</w:t>
        <w:br/>
        <w:t>in dem die Anzahl der Adler mit mindestens 90%, Wahrscheinlichkeit liegen wird. Löse</w:t>
        <w:br/>
        <w:t>diese Aufgabe für n = 10, 50, 100, 200.</w:t>
      </w:r>
    </w:p>
    <w:p>
      <w:r>
        <w:t>. a) In einer Urne befinden sich 20 Kugeln; davon sind 8 schwarz. Es werden 3 Kugeln</w:t>
      </w:r>
    </w:p>
    <w:p>
      <w:r>
        <w:t>miteinander der Urne entnommen. Ein Treffer liegt vor, wenn sich darunter mindestens</w:t>
        <w:br/>
        <w:t>eine schwarze Kugel befindet. Der Versuch wird IOmal ausgeführt. Gib die Wahr-</w:t>
        <w:br/>
        <w:t>scheinlichkeitsverteilung für die Anzahl der Treffer an.</w:t>
        <w:br/>
        <w:t>b) Löse die Aufgabe a) allgemein: Von N Kugeln in der Urne sind S schwarz. m Kugeln</w:t>
        <w:br/>
        <w:t>werden miteinander entnommen; der Versuch wird n-mal ausgeführt.</w:t>
        <w:br/>
        <w:t>Zum 50köpfigen Aufsichtsrat einer Firma gehören 8 Mathematiker. Durch das Los wird</w:t>
        <w:br/>
        <w:t>jährlich ein Sköpfiger Vorstand gewählt. In der 20jährigen Geschichte der Firma ist es</w:t>
        <w:br/>
        <w:t>I1mal vorgekommen, daß mindestens ein Mathematiker im Vorstand war. Wie wahr-</w:t>
        <w:br/>
        <w:t>scheinlich ist es, daß derart häufig oder noch häufiger Mathematiker in den Vorstand</w:t>
        <w:br/>
        <w:t>gewählt werden? (Näherungslösung mit der Binomialtabelle genügt.)</w:t>
      </w:r>
    </w:p>
    <w:p>
      <w:r>
        <w:t>. Ein Tennis-Match ist entschieden, wenn einer der Spieler 3 Sätze gewonnen hat. Jeder</w:t>
      </w:r>
    </w:p>
    <w:p>
      <w:r>
        <w:t>Satz wird bis zur Entscheidung gespielt, d.h., im Tennis gibt es kein Unentschieden.</w:t>
      </w:r>
    </w:p>
    <w:p>
      <w:r>
        <w:t>Spieler A gewinne einen Satz mit der Wahrscheinlichkeit p.</w:t>
      </w:r>
    </w:p>
    <w:p>
      <w:r>
        <w:t>a) Berechne die Wahrscheinlichkeitsfunktion der Zufallsgröße X := »Anzahl der zur</w:t>
        <w:br/>
        <w:t>Entscheidung benötigten Sätze«. Überprüfe, ob die Summe der Wahrscheinlichkeiten</w:t>
        <w:br/>
        <w:t>den Wert I ergibt.</w:t>
      </w:r>
    </w:p>
    <w:p>
      <w:r>
        <w:t>b) Berechne für 2 gleich starke Gegner die Werte der obigen Wahrscheinlichkeitsfunktion</w:t>
        <w:br/>
        <w:t>und den Erwartungswert von X. — Zeichne ein Histogramm.</w:t>
      </w:r>
    </w:p>
    <w:p>
      <w:r>
        <w:t>Eine Fußballmannschaft gewinne ihre Spiele allgemein mit der Wahrscheinlichkeit p</w:t>
      </w:r>
    </w:p>
    <w:p>
      <w:r>
        <w:t>und spiele mit der Wahrscheinlichkeit p’ unentschieden. Unabhängigkeit der Spiele</w:t>
      </w:r>
    </w:p>
    <w:p>
      <w:r>
        <w:t>wird angenommen.</w:t>
      </w:r>
    </w:p>
    <w:p>
      <w:r>
        <w:t>a) Man zeichne die »Gewinncharakteristik« für eine Runde von 5 Spielen, d.h. die</w:t>
        <w:br/>
        <w:t>Funktion p &gt; P(»Mindestens 3 Spiele gewonnen«) (Einheit 10cm). Für welchen</w:t>
        <w:br/>
        <w:t>Wert p ist die Gewinnchance für die Spielrunde genau gleich 4? (Vermutung? -</w:t>
        <w:br/>
        <w:t>Graphische und rechnerische Prüfung!)</w:t>
      </w:r>
    </w:p>
    <w:p>
      <w:r>
        <w:t>b) Nun werde wie üblich gewertet: Gewonnenes Spiel 2 Punkte, Unentschieden | Punkt,</w:t>
        <w:br/>
        <w:t>verlorenes Spiel 0 Punkte. Wie groß ist die Wahrscheinlichkeit, die Runde zu gewin-</w:t>
        <w:br/>
        <w:t>nen, d.h. mehr als die Hälfte aller erreichbaren Punkte zu erhalten? (Formel mit p</w:t>
        <w:br/>
        <w:t>und p‘.) Setze die Daten p = 0,7 und p’ = 0,1 ein und vergleiche mit dem entsprechen-</w:t>
        <w:br/>
        <w:t>den Ergebnis aus a).</w:t>
      </w:r>
    </w:p>
    <w:p>
      <w:r>
        <w:t>Ein Taxistandplatz ist für 10 Taxen vorgesehen. Die Erfahrung zeigt, daß ein Wagen</w:t>
      </w:r>
    </w:p>
    <w:p>
      <w:r>
        <w:t>sich durchschnittlich 12 Minuten pro Stunde am Standplatz aufhält. Genügt es, den</w:t>
      </w:r>
    </w:p>
    <w:p>
      <w:r>
        <w:t>Standplatz für 3 wartende Wagen anzulegen, ohne daß dadurch in mehr als 15% aller</w:t>
      </w:r>
    </w:p>
    <w:p>
      <w:r>
        <w:t>Fälle ein Taxi keinen Platz findet?</w:t>
      </w:r>
    </w:p>
    <w:p>
      <w:r>
        <w:t>Welche Anzahl von Taxen wird man am häufigsten am Standplatz antreffen?</w:t>
      </w:r>
    </w:p>
    <w:p>
      <w:r>
        <w:t>Bei einer Versicherung sind 20 Agenten beschäftigt, die 75% ihrer Zeit im Außendienst</w:t>
      </w:r>
    </w:p>
    <w:p>
      <w:r>
        <w:t>verbringen. Wie viele Schreibtische müssen angeschafft werden, damit mindestens 90%,</w:t>
      </w:r>
    </w:p>
    <w:p>
      <w:r>
        <w:t>der Innendienstzeit jeder Agent einen eigenen Schreibtisch zur Verfügung hat?</w:t>
      </w:r>
    </w:p>
    <w:p>
      <w:r>
        <w:t>Anläßlich der Einführung des 8-Minuten-Takts für Ortsgespräche bietet ein Waren-</w:t>
      </w:r>
    </w:p>
    <w:p>
      <w:r>
        <w:t>haus Sanduhren an. Ungenauigkeiten bei der Herstellung bewirken, daß 10% der Uhren</w:t>
      </w:r>
    </w:p>
    <w:p>
      <w:r>
        <w:t>länger als 8 min laufen. Ein Lehrling packt eine Sendung von 50 Sanduhren aus.</w:t>
      </w:r>
    </w:p>
    <w:p>
      <w:pPr>
        <w:pStyle w:val="IntenseQuote"/>
      </w:pPr>
      <w:r>
        <w:t>[Seite 267]</w:t>
      </w:r>
    </w:p>
    <w:p>
      <w:r>
        <w:t>266 14. Die Binomialverteilung</w:t>
      </w:r>
    </w:p>
    <w:p>
      <w:r>
        <w:t>a) Mit welcher Wahrscheinlichkeit enthält die Sendung genau (höchstens, mindestens)</w:t>
        <w:br/>
        <w:t>6 länger laufende Uhren?</w:t>
      </w:r>
    </w:p>
    <w:p>
      <w:r>
        <w:t>b) Mit welcher Wahrscheinlichkeit enthält die Sendung genau 6 länger laufende Sand-</w:t>
        <w:br/>
        <w:t>uhren, die noch dazu beim Auspacken direkt nacheinander kommen?</w:t>
      </w:r>
    </w:p>
    <w:p>
      <w:r>
        <w:t>c) Die Sendung enthalte genau 6 länger laufende Sanduhren. Mit welcher Wahrschein-</w:t>
        <w:br/>
        <w:t>lichkeit folgen sie beim Auspacken direkt aufeinander?</w:t>
      </w:r>
    </w:p>
    <w:p>
      <w:r>
        <w:t>Zu 14.5.</w:t>
      </w:r>
    </w:p>
    <w:p>
      <w:r>
        <w:t>e45. Berechne Erwartungswert und Varianz einer binomial verteilten Zufallsgröße durch</w:t>
        <w:br/>
        <w:t>Zurückgehen auf ihre Definitionen.</w:t>
      </w:r>
    </w:p>
    <w:p>
      <w:r>
        <w:t>46. Berechne Erwartungswert, Varianz und Standardabweichung für folgende Zufalls-</w:t>
      </w:r>
    </w:p>
    <w:p>
      <w:r>
        <w:t>größen:</w:t>
      </w:r>
    </w:p>
    <w:p>
      <w:r>
        <w:t>A := Anzahl der Adler beim $fachen Wurf einer Laplace-Münze,</w:t>
      </w:r>
    </w:p>
    <w:p>
      <w:r>
        <w:t>B := Anzahl der Adler beim I6fachen Wurf einer Laplace-Münze,</w:t>
      </w:r>
    </w:p>
    <w:p>
      <w:r>
        <w:t>C := Anzahl der Adler beim 160fachen Wurf einer Laplace-Münze,</w:t>
      </w:r>
    </w:p>
    <w:p>
      <w:r>
        <w:t>D := Anzahl der Adler beim 10°fachen Wurf einer Laplace-Münze,</w:t>
      </w:r>
    </w:p>
    <w:p>
      <w:r>
        <w:t>E := Anzahl der Sechser beim 4fachen Wurf eines Laplace-Würfels,</w:t>
      </w:r>
    </w:p>
    <w:p>
      <w:r>
        <w:t>F := Anzahl der Doppelsechser beim 24fachen Wurf zweier Laplace-Würfel,</w:t>
      </w:r>
    </w:p>
    <w:p>
      <w:r>
        <w:t>G := Auszahlung in DM beim 100maligen Setzen von 0,5 DM auf Rouge beim Roulett.</w:t>
        <w:br/>
        <w:t>(Warum ist die Zufallsgröße »Auszahlung« nicht binomial verteilt, wenn der Einsatz</w:t>
        <w:br/>
        <w:t>I DM beträgt?)</w:t>
      </w:r>
    </w:p>
    <w:p>
      <w:r>
        <w:t>47. Zwei Schützen A und B treffen mit einer Sicherheit von 75% bzw. 85%. A erzielte bei</w:t>
        <w:br/>
        <w:t>10 Schüssen 7 Treffer, B bei 20 Schüssen 16 Treffer. Wer war relativ zu seinen sonstigen</w:t>
        <w:br/>
        <w:t>Leistungen an diesem Tage der bessere?</w:t>
      </w:r>
    </w:p>
    <w:p>
      <w:r>
        <w:t>48. Eine Zufallsgröße ist binomial verteilt mit dem Erwartungswert .ı und der Standardab-</w:t>
        <w:br/>
        <w:t>weichung o. Berechne n und p für _</w:t>
        <w:br/>
        <w:t>a)u=81l undo=2,7 b) «= 1729 und o = 27 e)a=81 und o= 09/7.</w:t>
      </w:r>
    </w:p>
    <w:p>
      <w:r>
        <w:t>49. Eine Zufallsgröße X ist binomial verteilt mit u = 3,2 und o = 1,6. Berechne, ggf.</w:t>
        <w:br/>
        <w:t>unter Verwendung der Rekursionsformel,</w:t>
        <w:br/>
        <w:t>a)PX=3, b)PX=5, oOJP(X=9, ed) PÜ&lt;X&lt;B),</w:t>
        <w:br/>
        <w:t>ee) P(IX—-ul&lt;2:-o).</w:t>
      </w:r>
    </w:p>
    <w:p>
      <w:r>
        <w:t>50. Von einem Schock Eier sind im Schnitt 3 angeschlagen. Dorothea kauft 40 Eier und findet</w:t>
        <w:br/>
        <w:t>5 angeschlagene.</w:t>
      </w:r>
    </w:p>
    <w:p>
      <w:r>
        <w:t>a) Wie groß ist der Erwartungswert und die Standardabweichung der Zufallsgröße</w:t>
        <w:br/>
        <w:t>»Anzahl der angeschlagenen Eier«?</w:t>
      </w:r>
    </w:p>
    <w:p>
      <w:r>
        <w:t>b) Wie groß ist die Wahrscheinlichkeit dafür, daß unter 40 Eiern mindestens 5 ange-</w:t>
        <w:br/>
        <w:t>schlagene sind? Hat Dorothea besonderes Pech?</w:t>
      </w:r>
    </w:p>
    <w:p>
      <w:r>
        <w:t>51. In einem großen Saustall befinden sich 1000 Säue. Im Jahr sind 2000 Würfe zu erwarten</w:t>
        <w:br/>
        <w:t>(vgl. Aufgabe 262/9). Wir nehmen an, daß es sich um Zehnerwürfe handelt. Bei wie vielen</w:t>
        <w:br/>
        <w:t>dieser Würfe enthält der Wurf voraussichtlich</w:t>
        <w:br/>
        <w:t>a) kein männliches Ferkel, b) mindestens ein männliches Ferkel,</w:t>
      </w:r>
    </w:p>
    <w:p>
      <w:r>
        <w:t>c) I oder 2 männliche Ferkel, d) genau 2 männliche Ferkel,</w:t>
        <w:br/>
        <w:t>e) genau 5 männliche Ferkel?</w:t>
      </w:r>
    </w:p>
    <w:p>
      <w:r>
        <w:t>52. Der Schützenkönig eines Kirchweihfestes geht auf folgenden Handel ein. Er schießt</w:t>
        <w:br/>
        <w:t>10mal auf eine Scheibe. Für jeden Treffer ins Schwarze erhält er 100 DM. Trifft er nicht,</w:t>
        <w:br/>
        <w:t>so muß er jedesmal 200 DM bezahlen. Seine Treffsicherheit beträgt jedesmal 80%.</w:t>
      </w:r>
    </w:p>
    <w:p>
      <w:r>
        <w:t>a) Wie groß ist die Wahrscheinlichkeit, daß er mindestens 8mal ins Schwarze trifft?</w:t>
        <w:br/>
        <w:t>b) Wieviel Geld hat er zu erwarten?</w:t>
      </w:r>
    </w:p>
    <w:p>
      <w:pPr>
        <w:pStyle w:val="IntenseQuote"/>
      </w:pPr>
      <w:r>
        <w:t>[Seite 268]</w:t>
      </w:r>
    </w:p>
    <w:p>
      <w:r>
        <w:t>Aufgaben 267</w:t>
      </w:r>
    </w:p>
    <w:p>
      <w:r>
        <w:t>53. Von einer Familie ist bekannt, daß sie 8 Kinder hat.</w:t>
      </w:r>
    </w:p>
    <w:p>
      <w:r>
        <w:t>a) Wie viele Mädchen sind zu erwarten, wenn die Wahrscheinlichkeit für eine Knaben-</w:t>
        <w:br/>
        <w:t>geburt 0,5 ist?</w:t>
      </w:r>
    </w:p>
    <w:p>
      <w:r>
        <w:t>b) Mit welcher Wahrscheinlichkeit wird diese Anzahl wirklich angenommen?</w:t>
      </w:r>
    </w:p>
    <w:p>
      <w:r>
        <w:t>e) Der empirische Wert der Wahrscheinlichkeit für eine Knabengeburt ist über lange</w:t>
        <w:br/>
        <w:t>Zeiträume hinweg konstant 0,514. Löse Aufgabe a) und b) für diesen Wert.</w:t>
      </w:r>
    </w:p>
    <w:p>
      <w:r>
        <w:t>d) Vergleiche diese Aufgabe mit Aufgabe 262/10.</w:t>
      </w:r>
    </w:p>
    <w:p>
      <w:r>
        <w:t>54. Ein Schütze trifft mit 85%, Sicherheit. Er nahm an 3 Wettbewerben teil. Beim 1. Wett-</w:t>
        <w:br/>
        <w:t>bewerb traf er bei 10 Schüssen 8mal, beim 2. Wettbewerb bei 15 Schüssen 12mal und</w:t>
        <w:br/>
        <w:t>beim 3. Wettbewerb bei 20 Schüssen 16mal ins Schwarze. Wann war er relativ am besten</w:t>
        <w:br/>
        <w:t>und am schlechtesten?</w:t>
      </w:r>
    </w:p>
    <w:p>
      <w:r>
        <w:t>55. Zum Klassentreffen 1981 haben sich 30 ehemalige Schüler im Restaurant »Il Mulino«</w:t>
        <w:br/>
        <w:t>verabredet. Der Organisator hatte allerdings nicht bedacht, daß im Großraum München</w:t>
        <w:br/>
        <w:t>3 Restaurants dieses Namens existieren. Jeder geht auf gut Glück in eines der drei</w:t>
        <w:br/>
        <w:t>Restaurants.</w:t>
      </w:r>
    </w:p>
    <w:p>
      <w:r>
        <w:t>a) Wie viele Exschüler sind im Schwabinger »Il Mulino« zu erwarten?</w:t>
      </w:r>
    </w:p>
    <w:p>
      <w:r>
        <w:t>b) Mit welcher Wahrscheinlichkeit treffen sich dort mehr als 3der Exschüler?</w:t>
      </w:r>
    </w:p>
    <w:p>
      <w:r>
        <w:t>ce) Mit welcher Wahrscheinlichkeit kommt keiner (kommen alle) dorthin?</w:t>
      </w:r>
    </w:p>
    <w:p>
      <w:r>
        <w:t>d) Tatsächlich kommen 13 dorthin.</w:t>
      </w:r>
    </w:p>
    <w:p>
      <w:r>
        <w:t>I) Wie wahrscheinlich ist dies?</w:t>
      </w:r>
    </w:p>
    <w:p>
      <w:r>
        <w:t>2) Bei welcher Wahrscheinlichkeit p = P (»Entscheidung fürs Schwabinger Il Mulino«)</w:t>
        <w:br/>
        <w:t>ist diese Zahl am wahrscheinlichsten? Berechne dazu das Maximum der Funktion</w:t>
        <w:br/>
        <w:t>p&gt; B(ß0; p; 13).</w:t>
      </w:r>
    </w:p>
    <w:p>
      <w:r>
        <w:t>56. Eine Maschine stellt Werkstücke mit einem Ausschußanteil von 4% her.</w:t>
      </w:r>
    </w:p>
    <w:p>
      <w:r>
        <w:t>a) Man entnimmt der laufenden Produktion 200 Stück. Berechne Erwartungswert,</w:t>
        <w:br/>
        <w:t>Varianz und Standardabweichung der Zufallsgrößen X := Anzahl der defekten Stücke</w:t>
        <w:br/>
        <w:t>und Y:= Anzahl der brauchbaren Werkstücke. - Mit welcher Wahrscheinlichkeit</w:t>
        <w:br/>
        <w:t>liegt die Anzahl der Ausschußstücke im Bereich [u — 0; u +0]?</w:t>
      </w:r>
    </w:p>
    <w:p>
      <w:r>
        <w:t>b) Wie viele Werkstücke darf man höchstens entnehmen, damit man mit 95%, Sicher-</w:t>
        <w:br/>
        <w:t>heit nur brauchbare hat? Welche Anzahl erhält man, wenn man nur 90% Sicherheit</w:t>
        <w:br/>
        <w:t>fordert?</w:t>
      </w:r>
    </w:p>
    <w:p>
      <w:r>
        <w:t>857. a) Fasse die ersten 1000 Würfe aus Tabelle 10.1 als 100 Bernoulli-Ketten der Länge 10 auf.</w:t>
        <w:br/>
        <w:t>Nimm als Treffer »Wurf eines Daus«* und erstelle die empirische Verteilung der Zu-</w:t>
        <w:br/>
        <w:t>fallsgröße »Anzahl der Dause bei 10 Würfen«. Berechne daraus den empirischen</w:t>
        <w:br/>
        <w:t>Mittelwert ji und die empirische Wahrscheinlichkeit ?.</w:t>
      </w:r>
    </w:p>
    <w:p>
      <w:r>
        <w:t>b) Berechne die Verteilung B(r; 5) und vergleiche mit der empirischen Verteilung. .</w:t>
      </w:r>
    </w:p>
    <w:p>
      <w:r>
        <w:t>58. a) Vergleiche für eine nach B(n; p) verteilte Zufallsgröße den Erwartungswert u mit</w:t>
      </w:r>
    </w:p>
    <w:p>
      <w:r>
        <w:t>der Wahrscheinlichkeit P(»Mindestens 1 Treffer«) für die Zahlenwerte</w:t>
        <w:br/>
        <w:t>Dn=2;p = 0,005 2)n=3;p=0l 3)n=3;p= 001</w:t>
      </w:r>
    </w:p>
    <w:p>
      <w:r>
        <w:t>b) Beweise die Näherungsformel: Für eine nach B(n;p) verteilte Zufallsgröße gilt, falls</w:t>
        <w:br/>
        <w:t>der Erwartungswert u nahe bei Null liegt: P(X 2 1) x u.</w:t>
      </w:r>
    </w:p>
    <w:p>
      <w:r>
        <w:t>ec) Berechne mit Hilfe dieser Näherungsformel P(X 2 1) für n = 100 und p = 7050:</w:t>
        <w:br/>
        <w:t>Was liefert der Taschenrechner für P(X 2 1)?</w:t>
      </w:r>
    </w:p>
    <w:p>
      <w:r>
        <w:t>59. Eine nach B(n; p) verteilte Zufallsgröße hat die Standardabweichung « und den Er-</w:t>
        <w:br/>
        <w:t>wartungswert u. .</w:t>
      </w:r>
    </w:p>
    <w:p>
      <w:r>
        <w:t>a) Drücke n und p durch o und u aus. b) Beweise, daß 0? &lt; u gilt.</w:t>
      </w:r>
    </w:p>
    <w:p>
      <w:r>
        <w:t>€) Beweise, daß für o? &lt; u die Zahl u — o? ganzzahlig in „? enthalten ist.</w:t>
      </w:r>
    </w:p>
    <w:p>
      <w:r>
        <w:t>* Das Daus (Plural: Dause, auch Däuser), gelegentlich auch Taus, bedeutet beim Würfelspiel »zwei Augen«, was im</w:t>
        <w:br/>
        <w:t>Englischen mit deuce bezeichnet wird. Zur Etymologie: Daus &lt; spätalthochdeutsch dus &lt; südfrz. dous &lt; lat. duos</w:t>
        <w:br/>
        <w:t>für duo.</w:t>
      </w:r>
    </w:p>
    <w:p>
      <w:pPr>
        <w:pStyle w:val="IntenseQuote"/>
      </w:pPr>
      <w:r>
        <w:t>[Seite 269]</w:t>
      </w:r>
    </w:p>
    <w:p>
      <w:r>
        <w:t>268 Aufgaben</w:t>
      </w:r>
    </w:p>
    <w:p>
      <w:r>
        <w:t>on.</w:t>
      </w:r>
    </w:p>
    <w:p>
      <w:r>
        <w:t>61.</w:t>
      </w:r>
    </w:p>
    <w:p>
      <w:r>
        <w:t>62.</w:t>
      </w:r>
    </w:p>
    <w:p>
      <w:r>
        <w:t>X seinach Bir; p) verteilt. Wie groß muß sein, damit das 3o-Intervall um y zwischen</w:t>
        <w:br/>
        <w:t>O und n liegt, d.h., [u - 30; u +30] &lt; [0:n], falls p zwischen 0,1 und 09 liegt?</w:t>
      </w:r>
    </w:p>
    <w:p>
      <w:r>
        <w:t>a) Jemand wettet, daß bei einem 20fachen Wurf einer Laplace-Münze 9-, 10- oder I1mal</w:t>
        <w:br/>
        <w:t>Zahl erscheint. Wie müssen die Einsätze verteilt sein, damit die Wette fair ist?</w:t>
        <w:br/>
        <w:t>(Exakter Wert)</w:t>
      </w:r>
    </w:p>
    <w:p>
      <w:r>
        <w:t>b) Wie ist die Verteilung der Einsätze für eine faire Wette, wenn man eine L-Münze</w:t>
        <w:br/>
        <w:t>10-, 20-, 40-, 100mal wirft und jedesmal darauf wettet, daß die Anzahl der Adler im</w:t>
        <w:br/>
        <w:t>Bereich [a — 0: 1 + 0] liegt?</w:t>
      </w:r>
    </w:p>
    <w:p>
      <w:r>
        <w:t>Bei einem Glücksrad ist ein Sektor mit p 360° für die I als Treffer vorgesehen. Der Rest</w:t>
        <w:br/>
        <w:t>liefert O als Niete. Das Glücksrad muß n-mal gedreht werden. Gibt es dabei genau einen</w:t>
        <w:br/>
        <w:t>Treffer, dann wird ein Preis ausbezahlt. Für welches p ist die Wahrscheinlichkeit für einen</w:t>
        <w:br/>
        <w:t>Preis am größten? Berechne für dieses p den Erwartungswert der Anzahl der Treffer. —</w:t>
        <w:br/>
        <w:t>Welcher Wert ergibt sich für die Wahrscheinlichkeit, einen Treffer zu erzielen, wenn n</w:t>
        <w:br/>
        <w:t>gegen Unendlich strebt?</w:t>
      </w:r>
    </w:p>
    <w:p>
      <w:r>
        <w:t>. A und B vereinbaren folgende Spielregel: A wirft drei 5-DM-Münzen, B wirft zwei</w:t>
      </w:r>
    </w:p>
    <w:p>
      <w:r>
        <w:t>5-DM-Münzen. (Die Münzen seien Laplace-Münzen.) Gewonnen hat der Spieler, der</w:t>
      </w:r>
    </w:p>
    <w:p>
      <w:r>
        <w:t>mehr Adler geworfen hat. Im Fall eines Remis wird ein neues Spiel gespielt.</w:t>
      </w:r>
    </w:p>
    <w:p>
      <w:r>
        <w:t>a) Die Spielergebnisse werden als Paare (Anzahl der Adler von A |Anzahl der Adler von</w:t>
        <w:br/>
        <w:t>B) notiert. Stelle den dazu passenden Ergebnisraum auf.</w:t>
      </w:r>
    </w:p>
    <w:p>
      <w:r>
        <w:t>b) Es werden die folgenden Ereignisse definiert: A:=»A gewinnt das Spiel«, B:=</w:t>
        <w:br/>
        <w:t>»B gewinnt das Spiel«, R := »Remis«. Gib die entsprechenden Ergebnismengen an.</w:t>
      </w:r>
    </w:p>
    <w:p>
      <w:r>
        <w:t>c) Stelle tabellarisch die Wahrscheinlichkeiten aller Elementarereignisse des Ergebnis-</w:t>
        <w:br/>
        <w:t>raums aus a) auf. Liegt ein Laplace-Experiment vor? Begründung!</w:t>
      </w:r>
    </w:p>
    <w:p>
      <w:r>
        <w:t>d) Berechne P(A), P(B) und P(R). Wie groß ist die Wahrscheinlichkeit, daß in den ersten</w:t>
        <w:br/>
        <w:t>3 Spielen keine Entscheidung fällt?</w:t>
      </w:r>
    </w:p>
    <w:p>
      <w:r>
        <w:t>e) X sei die Zufallsgröße »Spielausgang«; sie nehme die Werte — 1,0, 1 an, wenn B ge-</w:t>
        <w:br/>
        <w:t>winnt, wenn Remis eintritt bzw. wenn A gewinnt. Zeichne das Histogramm mit der</w:t>
        <w:br/>
        <w:t>Breite | und die kumulative Verteilungsfunktion dieser Zufallsgröße. Wie kann man</w:t>
        <w:br/>
        <w:t>aus der kumulativen Verteilungsfunktion die Wahrscheinlichkeit des Ereignisses</w:t>
        <w:br/>
        <w:t>»B verliert nicht« entnehmen? Wie groß ist diese Wahrscheinlichkeit?</w:t>
      </w:r>
    </w:p>
    <w:p>
      <w:r>
        <w:t>f) Es werden nun so viele Spiele gespielt, bis schließlich A oder B gewinnt. Wie groß ist</w:t>
        <w:br/>
        <w:t>die Wahrscheinlichkeit, daß A Sieger wird?</w:t>
      </w:r>
    </w:p>
    <w:p>
      <w:r>
        <w:t>g) Der Gewinner des in f) beschriebenen Spiels erhält alle 5 Münzen, also 25 DM. Be-</w:t>
        <w:br/>
        <w:t>rechne den Erwartungswert der Zufallsgröße Y::= »Anzahl der von A gewonnenen</w:t>
        <w:br/>
        <w:t>DM«. Ist das Spiel fair?</w:t>
      </w:r>
    </w:p>
    <w:p>
      <w:r>
        <w:t>h) Nun werde vereinbart, höchstens 5 Spiele zu spielen. S sei die Zufallsgröße »Anzahl der</w:t>
        <w:br/>
        <w:t>Spiele, die nötig sind, bis eine Entscheidung gefallen ist«; für den Fall, daß alle 5</w:t>
        <w:br/>
        <w:t>Spiele remis enden, soll $S auch den Wert 5 annehmen. Welcher einfache Ergebnis-</w:t>
        <w:br/>
        <w:t>raum kann hier nun zugrundegelegt werden? Wie groß ist seine Mächtigkeit? Be-</w:t>
        <w:br/>
        <w:t>rechne den Erwartungswert von $. Welche Bedeutung hat er?</w:t>
      </w:r>
    </w:p>
    <w:p>
      <w:r>
        <w:t>i) Welcher Wert ergibt sich für £S aus h), wenn man die Beschränkung auf 5 Spiele</w:t>
        <w:br/>
        <w:t>fallenläßt?</w:t>
      </w:r>
    </w:p>
    <w:p>
      <w:r>
        <w:t>. Zwei Wanderer A und B gehen mit Schritten der Länge I auf der Zahlengeraden unab-</w:t>
      </w:r>
    </w:p>
    <w:p>
      <w:r>
        <w:t>hängig voneinander spazieren. A beginnt bei 0 und geht jede Sekunde mit der Wahr-</w:t>
        <w:br/>
        <w:t>scheinlichkeit 3 einen Schritt nach rechts (d.h. in positiver Richtung), mit der Wahr-</w:t>
        <w:br/>
        <w:t>scheinlichkeit 4 einen Schritt nach links. Er bleibt nie stehen. B beginnt bei —k und geht</w:t>
        <w:br/>
        <w:t>jede Sekunde mit der Wahrscheinlichkeit $ einen Schritt nach rechts, mit der Wahr-</w:t>
        <w:br/>
        <w:t>scheinlichkeit $ ruht er sich eine Sekunde aus, was auch schon in der 1. Sekunde ein-</w:t>
        <w:br/>
        <w:t>treten kann.</w:t>
      </w:r>
    </w:p>
    <w:p>
      <w:pPr>
        <w:pStyle w:val="IntenseQuote"/>
      </w:pPr>
      <w:r>
        <w:t>[Seite 270]</w:t>
      </w:r>
    </w:p>
    <w:p>
      <w:r>
        <w:t>Aufgaben 269</w:t>
      </w:r>
    </w:p>
    <w:p>
      <w:r>
        <w:t>a) Die beiden Wanderer gehen k Sekunden lang. Man schreibe + I für einen Schritt nach</w:t>
        <w:br/>
        <w:t>rechts, — | für einen Schritt nach links und 0 für eine Sekundenpause. Gib für k = 3</w:t>
        <w:br/>
        <w:t>je einen Ergebnisraum Q, bzw. Q, für A bzw. B an und bestimme die zugehörigen</w:t>
        <w:br/>
        <w:t>Wahrscheinlichkeitsverteilungen P, und ?,.</w:t>
      </w:r>
    </w:p>
    <w:p>
      <w:r>
        <w:t>b) Die Zufallsgröße A, bzw. B, ordne jedem Ergebnis die Zahl zu, auf der der Wanderer</w:t>
        <w:br/>
        <w:t>sich nach k Sekunden befindet. Gib je eine Wertetabelle für A; bzw. B, an.</w:t>
        <w:br/>
        <w:t>Beachte: B, beginnt bei — 3 (siehe oben).</w:t>
      </w:r>
    </w:p>
    <w:p>
      <w:r>
        <w:t>Stelle die Wahrscheinlichkeitsfunktionen für A, bzw. B, auf.</w:t>
      </w:r>
    </w:p>
    <w:p>
      <w:r>
        <w:t>c) Gib die kumulative Verteilungsfunktion für A, an. Berechne die Wahrscheinlichkeit</w:t>
        <w:br/>
        <w:t>dafür, daß A sich nach 3 Sekunden auf einer positiven Zahl befindet.</w:t>
      </w:r>
    </w:p>
    <w:p>
      <w:r>
        <w:t>d) Wie groß ist die Wahrscheinlichkeit dafür, daß sich A und B nach genau drei Sekunden</w:t>
        <w:br/>
        <w:t>am selben Ort befinden?</w:t>
      </w:r>
    </w:p>
    <w:p>
      <w:r>
        <w:t>e) Zeige, daß A nach genau k = 2n — | Sekunden sicher nicht in 0 ist. Wie groß ist die</w:t>
        <w:br/>
        <w:t>Wahrscheinlichkeit dafür, daß A und B sich nach genau k = 2n Sekunden in 0 be-</w:t>
        <w:br/>
        <w:t>finden?</w:t>
      </w:r>
    </w:p>
    <w:p>
      <w:r>
        <w:t>f) Berechne &amp;(A,) und &amp;(B;), allgemein &amp;(A,) und &amp;(B,).</w:t>
      </w:r>
    </w:p>
    <w:p>
      <w:r>
        <w:t>Hinweise: 1. Stelle A, als Summe von k Zufallsgrößen dar.</w:t>
        <w:br/>
        <w:t>2. Beachte, daß B, +k eine nach B(k; p) verteilte Zufallsgröße ist.</w:t>
      </w:r>
    </w:p>
    <w:p>
      <w:r>
        <w:t>5. Ein Händler bezieht Spieltetraeder von zwei Herstellern A und B. Aus langjähriger Er-</w:t>
      </w:r>
    </w:p>
    <w:p>
      <w:r>
        <w:t>fahrung weiß der Händler, daß sich in der Produktion des Lieferanten A etwa 90%, in</w:t>
      </w:r>
    </w:p>
    <w:p>
      <w:r>
        <w:t>der des Lieferanten B etwa 70%, L-Tetraeder befinden. A liefert dreimal soviel wie B.</w:t>
      </w:r>
    </w:p>
    <w:p>
      <w:r>
        <w:t>a) Wie groß ist die Wahrscheinlichkeit, daß sich in einer willkürlich ausgewählten Pak-</w:t>
        <w:br/>
        <w:t>kung zu 20 Stück genau 4 Nicht-L-Tetraeder befinden?</w:t>
      </w:r>
    </w:p>
    <w:p>
      <w:r>
        <w:t>b) Aus den Packungen, die sich äußerlich nicht unterscheiden, wird auf gut Glück eine</w:t>
        <w:br/>
        <w:t>ausgewählt. Sie enthält genau 4 Nicht-L-Tetraeder. Mit welcher (bedingten) Wahr-</w:t>
        <w:br/>
        <w:t>scheinlichkeit wurde ihr Inhalt vom Hersteller A geliefert?</w:t>
      </w:r>
    </w:p>
    <w:p>
      <w:r>
        <w:t>Le problöme des partis. — Vergleiche Aufgabe 18/10. Zwei Spieler A und B spielen um</w:t>
      </w:r>
    </w:p>
    <w:p>
      <w:r>
        <w:t>einen Einsatz ein Spiel, das aus mehreren Partien besteht. Gewinner soll derjenige sein,</w:t>
      </w:r>
    </w:p>
    <w:p>
      <w:r>
        <w:t>deralserster n Partien gewonnen hat. A gewinnt mit der Wahrscheinlichkeit p eine Partie,</w:t>
      </w:r>
    </w:p>
    <w:p>
      <w:r>
        <w:t>Bmit q = Ip. Aus irgendwelchen Gründen brechen A und B das Spiel beim Stand</w:t>
      </w:r>
    </w:p>
    <w:p>
      <w:r>
        <w:t>(Siege von A): (Siege von B) = «:ß = (n-a):(n-b)</w:t>
      </w:r>
    </w:p>
    <w:p>
      <w:r>
        <w:t>ab; dabei bedeuten a bzw. b die Anzahlen derjenigen Partien, die A bzw. B noch gewin-</w:t>
      </w:r>
    </w:p>
    <w:p>
      <w:r>
        <w:t>nen müßten, um Sieger zu sein. Wie ist der Einsatz bei Spielabbruch »gerecht« aufzu-</w:t>
      </w:r>
    </w:p>
    <w:p>
      <w:r>
        <w:t>teilen?</w:t>
      </w:r>
    </w:p>
    <w:p>
      <w:r>
        <w:t>a) Leite dazu einen der folgenden Ausdrücke für die Wahrscheinlichkeit eines Sieges von</w:t>
        <w:br/>
        <w:t>Aher:</w:t>
      </w:r>
    </w:p>
    <w:p>
      <w:r>
        <w:t>d-1 _</w:t>
        <w:br/>
        <w:t>de Moivre 1711: 5 P% re</w:t>
        <w:br/>
        <w:t>K=0</w:t>
      </w:r>
    </w:p>
    <w:p>
      <w:r>
        <w:t>b-1 r</w:t>
        <w:br/>
        <w:t>Montmort (1713): p"- 5, Ak er</w:t>
        <w:br/>
        <w:t>x=0 k</w:t>
        <w:br/>
        <w:t>b) Löse damit die folgenden historischen Aufgaben. Vergleiche deine gefundene Lösung</w:t>
        <w:br/>
        <w:t>mit den seinerzeit gemachten Vorschlägen über die Aufteilung des Einsatzes.</w:t>
        <w:br/>
        <w:t>A. Beide Spieler sind gleich geschickt.</w:t>
        <w:br/>
        <w:t>I. Luca Pacioli (1494):</w:t>
        <w:br/>
        <w:t>n=6,2=5,ß=2; Vorschlag 5:2</w:t>
        <w:br/>
        <w:t>I. Gerolamo Cardano (1539):</w:t>
        <w:br/>
        <w:t>Dn=10,2x=7,ß=9; Vorschlag 1:6</w:t>
        <w:br/>
        <w:t>2)n=10,«=3,ß=6; Vorschlag 5:14</w:t>
      </w:r>
    </w:p>
    <w:p>
      <w:pPr>
        <w:pStyle w:val="IntenseQuote"/>
      </w:pPr>
      <w:r>
        <w:t>[Seite 271]</w:t>
      </w:r>
    </w:p>
    <w:p>
      <w:r>
        <w:t>270 14. Die Binomialverteilung</w:t>
      </w:r>
    </w:p>
    <w:p>
      <w:r>
        <w:t>IH. Niccolö Tartaglia (1556):</w:t>
        <w:br/>
        <w:t>Dn=6,x=5,ß=3; Vorschlag 2:1</w:t>
        <w:br/>
        <w:t>2)n = 60,« = 50, ß= 30; Vorschlag 2:1</w:t>
        <w:br/>
        <w:t>33) n=60,«= 10,ß=0; Vorschlag 7:5</w:t>
        <w:br/>
        <w:t>IV. Giobattista Francesco Peverone (1558)*:</w:t>
        <w:br/>
        <w:t>n=10,«=7,ß=9; Vorschlag: 1:6</w:t>
        <w:br/>
        <w:t>V. Am 29.7.1654 schrieb Blaise Pascal einen Brief an Pierre de Fermat, in dem er</w:t>
        <w:br/>
        <w:t>mehrere Aufgaben dieses Typs löste:</w:t>
        <w:br/>
        <w:t>Dn=3,2=2,ß8= 1: Vorschlag 3:1</w:t>
        <w:br/>
        <w:t>D)n=3,a=2,ß=0; Vorschlag 7:1</w:t>
        <w:br/>
        <w:t>3)n=3,@=1,ß=0; Vorschlag 11:5</w:t>
        <w:br/>
        <w:t>4)Ist«=n-1 und ß = 0, so soll im Verhältnis (2" — 1): 1 aufgeteilt werden.</w:t>
        <w:br/>
        <w:t>85) Ist «= 1 und ß = 0 bei einem Spiel von n Partien, so soll der Anteil von A</w:t>
      </w:r>
    </w:p>
    <w:p>
      <w:r>
        <w:t>am Einsatz 4 ( RL =") betragen. Dabei bedeute</w:t>
      </w:r>
    </w:p>
    <w:p>
      <w:r>
        <w:t>Ana</w:t>
        <w:br/>
        <w:t>en falls n ungerade,</w:t>
        <w:br/>
        <w:t>"12-4-6-....n, falls m gerade,</w:t>
      </w:r>
    </w:p>
    <w:p>
      <w:r>
        <w:t>gelesen »r Doppelfakultät«.</w:t>
      </w:r>
    </w:p>
    <w:p>
      <w:r>
        <w:t>VI. Jakob Bernoulli gibt in seiner Ars Conjectandi (1713) einen einfacheren Ausdruck</w:t>
        <w:br/>
        <w:t>für A’s Anteil aus V.5) an: Es fehle dem B nur ein Spiel mehr als dem A (d.h.,</w:t>
      </w:r>
    </w:p>
    <w:p>
      <w:r>
        <w:t>N</w:t>
        <w:br/>
        <w:t>es ist b=a+ |), dann erhält A vom Einsatz den Anteil ;( + 3er (7)</w:t>
      </w:r>
    </w:p>
    <w:p>
      <w:r>
        <w:t>Zeige die Richtigkeit dieser Behauptung.</w:t>
      </w:r>
    </w:p>
    <w:p>
      <w:r>
        <w:t>B. Beide Spieler sind nicht gleich geschickt.</w:t>
      </w:r>
    </w:p>
    <w:p>
      <w:r>
        <w:t>Abraham de Moivre (1667-1754) veröffentlichte** 1711 als erster eine solche Auf-</w:t>
        <w:br/>
        <w:t>gabe als Problem II in De Mensura Sortis:</w:t>
      </w:r>
    </w:p>
    <w:p>
      <w:r>
        <w:t>Dem A fehlen 4 Siege und dem B 6 Siege zum Gewinn. Die Chance des A, eine</w:t>
        <w:br/>
        <w:t>Partie zu gewinnen, verhält sich zu der von B wie 3:2.</w:t>
      </w:r>
    </w:p>
    <w:p>
      <w:r>
        <w:t>Wie ist der Einsatz gerecht aufzuteilen?</w:t>
      </w:r>
    </w:p>
    <w:p>
      <w:r>
        <w:t>_</w:t>
      </w:r>
    </w:p>
    <w:p>
      <w:r>
        <w:t>Il. Zur Einübung der in der Einleitung der 2. Auflage der Docrrine of Chances (1738)</w:t>
        <w:br/>
        <w:t>aufgestellten Formeln rechnet de Moivre einige einfache Fälle durch.</w:t>
      </w:r>
    </w:p>
    <w:p>
      <w:r>
        <w:t>1) »Case IX'*. A and B play together, A wants I Game of being up, and B 2; but</w:t>
        <w:br/>
        <w:t>the Chances whereby B may win a Game, are double to the number of</w:t>
        <w:br/>
        <w:t>Chances whereby A may win the same: ’tis requir’d to assign the respective</w:t>
        <w:br/>
        <w:t>Probabilities of winning.«</w:t>
      </w:r>
    </w:p>
    <w:p>
      <w:r>
        <w:t>2) »Case X'", Supposing that A wants 3 Games of being up, and B 7; but that the</w:t>
        <w:br/>
        <w:t>proportion of Chances which A and B respectively have for winning a Game</w:t>
        <w:br/>
        <w:t>are 3 to 5, to find the respective Probabilities of winning the Set.«</w:t>
      </w:r>
    </w:p>
    <w:p>
      <w:r>
        <w:t>III. Welche Aufteilung des Einsatzes wäre beim Problem von Pacioli gerecht, wenn</w:t>
        <w:br/>
        <w:t>man auf Grund des Spielstandes bei Spielabbruch annimmt, daß sich die Ge-</w:t>
        <w:br/>
        <w:t>schicklichkeiten der Spieler wie die Spielstände verhalten?</w:t>
      </w:r>
    </w:p>
    <w:p>
      <w:r>
        <w:t>* Due brevi e facili Trattati, il Primo d’Arithmetica, l’Altro di Geometria,</w:t>
      </w:r>
    </w:p>
    <w:p>
      <w:r>
        <w:t>** Die unter a) angegebene Formel von de Moivre teilte bereits Johann Bernoulli am 17.3. 1710 brieflich Montmort</w:t>
        <w:br/>
        <w:t>mit, der wiederum seine Formel am 1.3, 1712 an Nikolaus Bernoulli schrieb und sie dann in die zweite Auflage seines</w:t>
        <w:br/>
        <w:t>Essay d’ Analyse sur le Jeux de Hazard (1713) aufnahm.</w:t>
      </w:r>
    </w:p>
    <w:p>
      <w:r>
        <w:t>Auch Jakob Bernoulli beschäftigte sich mit ungleich geschickten Spielern, wie der Abschnitt IV seines Lertre a un</w:t>
        <w:br/>
        <w:t>Amy sur les Parties du Jeu de Paume zeigt, der als Anhang zu seiner Ars Conjectandi abgedruckt wurde.</w:t>
      </w:r>
    </w:p>
    <w:p>
      <w:pPr>
        <w:pStyle w:val="IntenseQuote"/>
      </w:pPr>
      <w:r>
        <w:t>[Seite 272]</w:t>
      </w:r>
    </w:p>
    <w:p>
      <w:r>
        <w:t>Aufgaben 271</w:t>
      </w:r>
    </w:p>
    <w:p>
      <w:r>
        <w:t>Zu 14.6.</w:t>
      </w:r>
    </w:p>
    <w:p>
      <w:r>
        <w:t>67. a) Welche Beziehung muß zwischen rn und p bestehen, damit bei einer Binomialvertei-</w:t>
        <w:br/>
        <w:t>lung der wahrscheinlichste Wert k, nicht der dem Erwartungswert am nächsten</w:t>
        <w:br/>
        <w:t>liegende k-Wert ist?</w:t>
      </w:r>
    </w:p>
    <w:p>
      <w:r>
        <w:t>b) Zeige, daß im Fall der Aufgabe a) der wahrscheinlichste Wert k,, der zweitnächste</w:t>
        <w:br/>
        <w:t>k-Wert ist.</w:t>
      </w:r>
    </w:p>
    <w:p>
      <w:r>
        <w:t>68. a) Zeige: Die Schiefe der Binomialverteilung B(r:p) ist positiv für 0 &lt;p&lt;4 und negativ</w:t>
        <w:br/>
        <w:t>für$&lt;p&lt;i.</w:t>
      </w:r>
    </w:p>
    <w:p>
      <w:r>
        <w:t>b) Zeige: Die Schiefe einer nach Bin: I — p) verteilten Zufallsgröße ist gleich der nega-</w:t>
        <w:br/>
        <w:t>tiven Schiefe einer nach B(n;p) verteilten Zufallsgröße.</w:t>
      </w:r>
    </w:p>
    <w:p>
      <w:r>
        <w:t>ce) Berechne die Schiefe für die Verteilungen B(16: p) aus Figur 242.1.</w:t>
      </w:r>
    </w:p>
    <w:p>
      <w:r>
        <w:t>d) Berechne die Schiefe für die Verteilungen Bin: 3%) aus Figur 243.1.</w:t>
      </w:r>
    </w:p>
    <w:p>
      <w:r>
        <w:t>69. a) Bestimme Median, 1. und 3. Quartil und das Quantil der Ordnung 90%, für eine nach</w:t>
      </w:r>
    </w:p>
    <w:p>
      <w:r>
        <w:t>B(16; p) binomial verteilte Zufallsgröße mit pe I5.16..-.. 25) mit Hilfe der Tabellen</w:t>
        <w:br/>
        <w:t>von Figur 242.1.</w:t>
      </w:r>
    </w:p>
    <w:p>
      <w:r>
        <w:t>b) Verfahre ebenso mit den Verteilungen von Figur 243.1.</w:t>
      </w:r>
    </w:p>
    <w:p>
      <w:r>
        <w:t>ec) Bestimme mit Hilfe von Tabellen dieselben Werte für Zufallsgrößen, die binomial</w:t>
        <w:br/>
        <w:t>nach B(8: 0,35). B(50; 0,1), B(100; 0,9) und B(200: 0,6) verteilt sind.</w:t>
      </w:r>
    </w:p>
    <w:p>
      <w:r>
        <w:t>Zu 14.7.</w:t>
        <w:br/>
        <w:t>«70. Jakob Bernoulli (1655-1705) formulierte das Gesetz der großen Zahlen folgendermaßen:</w:t>
      </w:r>
    </w:p>
    <w:p>
      <w:r>
        <w:t>»Es verhalte sich die Zahl der fruchtbaren Fälle zur Zahl der unfruchtbaren Fälle wie</w:t>
        <w:br/>
        <w:t>r:s, also zur Zahl aller Fälle wie 4 =!-. was zwischen den Grenzen +1 und -—1</w:t>
        <w:br/>
        <w:t>liegt. Dann können so viele Versuche gemacht werden, daß es beliebig (z.B. c-mal)</w:t>
        <w:br/>
        <w:t>wahrscheinlicher ist, daß die Anzahl der fruchtbaren Beobachtungen innerhalb dieser</w:t>
        <w:br/>
        <w:t>Grenzen als außerhalb falle, d.h., daß die Anzahl der fruchtbaren zur Anzahl aller</w:t>
        <w:br/>
        <w:t>Beobachtungen ein Verhältnis haben wird, das weder größer als #1 noch kleiner als</w:t>
        <w:br/>
        <w:t>El. ist.«</w:t>
      </w:r>
    </w:p>
    <w:p>
      <w:r>
        <w:t>Bernoulli beweist dies, indem er die Anzahl n der Versuche bestimmt, die dazu nötig</w:t>
        <w:br/>
        <w:t>sind. Er findet: rn muß mindestens so groß wie die größere der beiden folgenden Zahlen</w:t>
        <w:br/>
        <w:t>v, und v, sein.</w:t>
      </w:r>
    </w:p>
    <w:p>
      <w:r>
        <w:t>\</w:t>
      </w:r>
    </w:p>
    <w:p>
      <w:r>
        <w:t>Nm (m FIR. Em ı L, wobei m 2 Je AmENg,</w:t>
        <w:br/>
        <w:t>g r+l lg(r + 1) -Igr</w:t>
      </w:r>
    </w:p>
    <w:p>
      <w:r>
        <w:t>2 De</w:t>
        <w:br/>
        <w:t>Yyı= (m, + rim; " t, wobei m; 2 ler = De AMzENg-</w:t>
        <w:br/>
        <w:t>y stil, lets + D-Igs</w:t>
      </w:r>
    </w:p>
    <w:p>
      <w:r>
        <w:t>Zum Abschluß seines unvollendeten Werks zeigt er, daß, wenn r:s den Wert 1,5 hat,</w:t>
        <w:br/>
        <w:t>man nicht r:s = 3:2, sondern wie 30:20 oder gar wie 300::200 setzen solle, um dadurch</w:t>
        <w:br/>
        <w:t>die Grenzen einzuengen. Im Falle 30:20 bestimmt er dann die Anzahl der Versuche für</w:t>
        <w:br/>
        <w:t>c = 1000, 10* und 10°.</w:t>
        <w:br/>
        <w:t>a) Bestimme die Anzahl » der Versuche für die angegebenen c-Werte.</w:t>
        <w:br/>
        <w:t>$b) Bestätige Bernoullis Behauptung, daß, ausgehend von c = 1000, bei Erhöhung des</w:t>
        <w:br/>
        <w:t>c-Wertes um eine Zehnerpotenz die Anzahl der Versuche um 5708 erhöht werden muß.</w:t>
        <w:br/>
        <w:t>c) Löse a) und b) für das Verhältnis 300: 200. .</w:t>
        <w:br/>
        <w:t>71. a) Beweise: Sind die Zufallsgrößen X;(i= 1,2,...,n) paarweise unabhängig und gleich-</w:t>
        <w:br/>
        <w:t>verteilt mit 6X; = u und VarX;= @, dann gilt für ihr arithmetisches Mittel</w:t>
      </w:r>
    </w:p>
    <w:p>
      <w:r>
        <w:t>2</w:t>
      </w:r>
    </w:p>
    <w:p>
      <w:r>
        <w:t>- n L - 4</w:t>
        <w:br/>
        <w:t>X,= } „X; folgende Tschebyschow-Ungleichung: PX, -ul&lt;az|i- a</w:t>
        <w:br/>
        <w:t>i=1</w:t>
      </w:r>
    </w:p>
    <w:p>
      <w:pPr>
        <w:pStyle w:val="IntenseQuote"/>
      </w:pPr>
      <w:r>
        <w:t>[Seite 273]</w:t>
      </w:r>
    </w:p>
    <w:p>
      <w:r>
        <w:t>272</w:t>
      </w:r>
    </w:p>
    <w:p>
      <w:r>
        <w:t>N.</w:t>
      </w:r>
    </w:p>
    <w:p>
      <w:r>
        <w:t>73.</w:t>
      </w:r>
    </w:p>
    <w:p>
      <w:r>
        <w:t>74.</w:t>
      </w:r>
    </w:p>
    <w:p>
      <w:r>
        <w:t>075.</w:t>
      </w:r>
    </w:p>
    <w:p>
      <w:r>
        <w:t>76.</w:t>
      </w:r>
    </w:p>
    <w:p>
      <w:r>
        <w:t>14. Die Binomialverteilung</w:t>
      </w:r>
    </w:p>
    <w:p>
      <w:r>
        <w:t>b) Wie lautet das für X, geltende schwache Gesetz der großen Zahlen? Welche meß-</w:t>
        <w:br/>
        <w:t>technische Bedeutung hat dieses Gesetz?</w:t>
        <w:br/>
        <w:t>c) Beweise mit Hilfe der Ungleichung aus a) den Satz 248.1.</w:t>
      </w:r>
    </w:p>
    <w:p>
      <w:r>
        <w:t>14.8.</w:t>
      </w:r>
    </w:p>
    <w:p>
      <w:r>
        <w:t>In einer Urne liegen 2000 schwarze und 3000 weiße Steinchen. Man zieht 200mal ein</w:t>
      </w:r>
    </w:p>
    <w:p>
      <w:r>
        <w:t>Steinchen mit Zurücklegen.</w:t>
      </w:r>
    </w:p>
    <w:p>
      <w:r>
        <w:t>a) Schätze mit Hilfe der Tschebyschow-Ungleichung die Wahrscheinlichkeit dafür ab,</w:t>
        <w:br/>
        <w:t>daß mindestens 60 und höchstens 100 schwarze Steinchen gezogen werden.</w:t>
      </w:r>
    </w:p>
    <w:p>
      <w:r>
        <w:t>b) Berechne diese Wahrscheinlichkeit exakt.</w:t>
      </w:r>
    </w:p>
    <w:p>
      <w:r>
        <w:t>Ein L-Würfel werde n-mal geworfen und die relative Häufigkeit der Sechs bestimmt.</w:t>
      </w:r>
    </w:p>
    <w:p>
      <w:r>
        <w:t>Schätze mit Hilfe der Ungleichung von Bienayme-Tschebyschow die Wahrscheinlichkeit</w:t>
      </w:r>
    </w:p>
    <w:p>
      <w:r>
        <w:t>dafür ab, den »Idealweri« 4 um mehr als }; zu verfehlen. Berechne anschließend, falls</w:t>
      </w:r>
    </w:p>
    <w:p>
      <w:r>
        <w:t>möglich, die exakten Wahrscheinlichkeiten.</w:t>
      </w:r>
    </w:p>
    <w:p>
      <w:r>
        <w:t>a)n= I0, b) n = 200, c)n = 100.</w:t>
      </w:r>
    </w:p>
    <w:p>
      <w:r>
        <w:t>In einer Urne sind 1000 Kugeln, darunter 300 weiße. Man zieht n-mal eine Kugel mit</w:t>
      </w:r>
    </w:p>
    <w:p>
      <w:r>
        <w:t>Zurücklegen.</w:t>
      </w:r>
    </w:p>
    <w:p>
      <w:r>
        <w:t>a) Mit welcher Mindestwahrscheinlichkeit kann man nach T'schebyschow prophezeien,</w:t>
        <w:br/>
        <w:t>daß die Anzahl der weißen Kugeln nicht mehr als a + 0,05 und nicht weniger als</w:t>
        <w:br/>
        <w:t>4 — 0,05: n beträgt?</w:t>
      </w:r>
    </w:p>
    <w:p>
      <w:r>
        <w:t>b) Zeichne die Graphen der Funktionen nr, und n&gt; I —-rr. Gib die Funktions-</w:t>
        <w:br/>
        <w:t>werte für n = 100, 200 und 1000 an.</w:t>
      </w:r>
    </w:p>
    <w:p>
      <w:r>
        <w:t>In einem Behälter befinden sich 102° Moleküle eines Gases. Sie fliegen völlig regellos</w:t>
        <w:br/>
        <w:t>durcheinander. Ein Zufallsexperiment bestehe darin, zu einem beliebigen Zeitpunkt zu</w:t>
        <w:br/>
        <w:t>bestimmen, wie viele Moleküle in der linken Hälfte des Behälters sind. Für jedes Molekül</w:t>
        <w:br/>
        <w:t>seien die Aufenthaltswahrscheinlichkeiten für die beiden Behälterhälften gleich groß,</w:t>
        <w:br/>
        <w:t>und die Moleküle mögen sich unabhängig voneinander bewegen. (Diese Annahme ist für</w:t>
        <w:br/>
        <w:t>ein Gas vernünftig, weil die Moleküle nur für winzige Zeitspannen an Zusammenstößen</w:t>
        <w:br/>
        <w:t>beteiligt sind und den überwiegenden Teil der Zeit frei dahinfliegen.)</w:t>
      </w:r>
    </w:p>
    <w:p>
      <w:r>
        <w:t>a) Wie groß ist nach der T'schebyschow-Ungleichung die Wahrscheinlichkeit höchstens,</w:t>
        <w:br/>
        <w:t>weniger als 49,95%, oder mehr als 50,05%, aller Moleküle in der linken Behälterhälfte</w:t>
        <w:br/>
        <w:t>zu finden? Was besagt das Ergebnis?</w:t>
      </w:r>
    </w:p>
    <w:p>
      <w:r>
        <w:t>b) Mit welcher Wahrscheinlichkeit sind rechts und links genau gleich viele Moleküle?</w:t>
        <w:br/>
        <w:t>(Rechenausdruck genügt.)</w:t>
      </w:r>
    </w:p>
    <w:p>
      <w:r>
        <w:t>c) Es wird in dem Behälter ein winziger Teilbereich ins Auge gefaßt, der im »Idealfall« 1,</w:t>
        <w:br/>
        <w:t>Moleküle enthalten würde. Im ganzen Behälter sind es r Moleküle. Wie groß ist die</w:t>
        <w:br/>
        <w:t>Wahrscheinlichkeit, ein bestimmtes Molekül in dem ausgewählten Teilbereich anzu-</w:t>
        <w:br/>
        <w:t>treffen? Wie groß ist höchstens die Wahrscheinlichkeit, daß der Idealwert der Mole-</w:t>
        <w:br/>
        <w:t>külzahl im Teilbereich um mindestens 0,1%, unter- oder überschritten wird?</w:t>
      </w:r>
    </w:p>
    <w:p>
      <w:r>
        <w:t>d) Die Wahrscheinlichkeit für die in c) besprochene »Schwankung« der Molekülzahl</w:t>
        <w:br/>
        <w:t>soll gleich 0,5 sein. Gib mit Hilfe der dort vorgenommenen Abschätzung eine obere</w:t>
        <w:br/>
        <w:t>Schranke für die Anzahl nr, der Moleküle an. Welche Kantenlänge hat ein Würfel mit</w:t>
        <w:br/>
        <w:t>so vielen Molekülen unter Normalbedingungen (273 K und 1013 mbar)?</w:t>
      </w:r>
    </w:p>
    <w:p>
      <w:r>
        <w:t>a) Wie oft muß man eine Münze werfen, damit man die Wahrscheinlichkeit für »Adler«</w:t>
        <w:br/>
        <w:t>mit einer Sicherheit von mindestens 90%, auf 2 Prozentpunkte* genau durch die rela-</w:t>
        <w:br/>
        <w:t>tive Häufigkeit von »Adler« annähern kann?</w:t>
      </w:r>
    </w:p>
    <w:p>
      <w:r>
        <w:t>der Umgangssprache gibt man die Differenz zwischen zwei Prozentzahlen in Prozentpunkten an. Man beachte:</w:t>
      </w:r>
    </w:p>
    <w:p>
      <w:r>
        <w:t>Steigt z.B. die Arbeitslosenquote von 4%, auf 5%,, dann steigt sie um | Prozentpunkt, aber um 25%.</w:t>
      </w:r>
    </w:p>
    <w:p>
      <w:pPr>
        <w:pStyle w:val="IntenseQuote"/>
      </w:pPr>
      <w:r>
        <w:t>[Seite 274]</w:t>
      </w:r>
    </w:p>
    <w:p>
      <w:r>
        <w:t>7</w:t>
      </w:r>
    </w:p>
    <w:p>
      <w:r>
        <w:t>=</w:t>
      </w:r>
    </w:p>
    <w:p>
      <w:r>
        <w:t>79:</w:t>
      </w:r>
    </w:p>
    <w:p>
      <w:r>
        <w:t>81.</w:t>
      </w:r>
    </w:p>
    <w:p>
      <w:r>
        <w:t>8.</w:t>
      </w:r>
    </w:p>
    <w:p>
      <w:r>
        <w:t>8</w:t>
      </w:r>
    </w:p>
    <w:p>
      <w:r>
        <w:t>=</w:t>
      </w:r>
    </w:p>
    <w:p>
      <w:r>
        <w:t>Aufgaben 273</w:t>
      </w:r>
    </w:p>
    <w:p>
      <w:r>
        <w:t>b) Ersetze in a) Münze durch Würfel und »Adler« durch »Sechs« und löse dafür die Auf-</w:t>
        <w:br/>
        <w:t>gabe.</w:t>
      </w:r>
    </w:p>
    <w:p>
      <w:r>
        <w:t>c) Welchen Wert für n erhält man in b), wenn man davon ausgeht, daß P(»Sechs«)</w:t>
        <w:br/>
        <w:t>höchstens 20%, beträgt?</w:t>
      </w:r>
    </w:p>
    <w:p>
      <w:r>
        <w:t>. Wie oft muß man eine L-Münze mindestens werfen, damit sich mit einer Sicherheit von</w:t>
      </w:r>
    </w:p>
    <w:p>
      <w:r>
        <w:t>mindestens 99%, die relative Häufigkeit von »Adler« um weniger als I Prozentpunkt von</w:t>
        <w:br/>
        <w:t>der Wahrscheinlichkeit für »Adler« unterscheidet?</w:t>
      </w:r>
    </w:p>
    <w:p>
      <w:r>
        <w:t>. a) Es soll mit mindestens 60%, Sicherheit ausgesagt werden, daß man auf Grund einer</w:t>
      </w:r>
    </w:p>
    <w:p>
      <w:r>
        <w:t>Stichprobe die Wahrscheinlichkeit eines Ereignisses in ein Intervall der Länge 0,04</w:t>
        <w:br/>
        <w:t>einschließen kann. Wie groß muß die Stichprobe mindestens sein?</w:t>
        <w:br/>
        <w:t>b) Wie ändert sich die Stichprobenlänge, wenn man bei gleicher Sicherheit das Intervall</w:t>
        <w:br/>
        <w:t>für p nochmals auf die Hälfte reduzieren will?</w:t>
        <w:br/>
        <w:t>Eine Lieferung enthält einen unbekannten Anteil p defekter Stücke. Man möchte durch</w:t>
        <w:br/>
        <w:t>eine Stichprobe der Länge n den Anteil p bis auf J, genau mit einer Sicherheitswahr-</w:t>
        <w:br/>
        <w:t>scheinlichkeit von mindestens 95%, bestimmen. Bestimme n. (Rechne mit Zurücklegen!)</w:t>
      </w:r>
    </w:p>
    <w:p>
      <w:r>
        <w:t>. a) Wie viele Personen muß man mindestens befragen, um den Stimmenanteil einer Partei</w:t>
      </w:r>
    </w:p>
    <w:p>
      <w:r>
        <w:t>mit einem Fehler von höchstens 5 Prozentpunkten vorhersagen zu können, wenn</w:t>
        <w:br/>
        <w:t>diese Vorhersage eine Sicherheit von mindestens 95% haben soll?</w:t>
      </w:r>
    </w:p>
    <w:p>
      <w:r>
        <w:t>b) Wie ändert sich diese Mindestanzahl, wenn man mit 85% Sicherheit zufrieden ist?</w:t>
      </w:r>
    </w:p>
    <w:p>
      <w:r>
        <w:t>ec) Welche Mindestanzahlen ergeben sich bei a) und b), wenn man eine Genauigkeit von</w:t>
        <w:br/>
        <w:t>2 Prozentpunkten fordert?</w:t>
      </w:r>
    </w:p>
    <w:p>
      <w:r>
        <w:t>a) In einer Kleinstadt gibt es 10000 Wähler. Der Bürgermeisterkandidat Theodor möchte</w:t>
        <w:br/>
        <w:t>durch eine Befragung von rn willkürlich ausgewählten Personen das Wahlergebnis</w:t>
        <w:br/>
        <w:t>mit einer Sicherheit von 97,5%, bis auf + 1000 Theodor-Wähler vorhersagen lassen.</w:t>
        <w:br/>
        <w:t>Welche Zahl r ist hinreichend?</w:t>
      </w:r>
    </w:p>
    <w:p>
      <w:r>
        <w:t>b) Bei der letzten Wahl stimmten 6000 der 10000 Wähler für Theodor. Wie viele Be-</w:t>
        <w:br/>
        <w:t>fragungen sind jetzt hinreichend, wenn Theodor durch seine Leistungen im Amt</w:t>
        <w:br/>
        <w:t>davon ausgehen kann, daß seine Beliebtheit</w:t>
        <w:br/>
        <w:t>1) sich nicht verändert hat,</w:t>
      </w:r>
    </w:p>
    <w:p>
      <w:r>
        <w:t>2) gestiegen ist, und er mit mindestens 8000 Theodor-Wählern rechnet?</w:t>
      </w:r>
    </w:p>
    <w:p>
      <w:r>
        <w:t>Die Wahrscheinlichkeit eines Treffers in einer Bernoulli-Kette habe den Wert p =f.</w:t>
      </w:r>
    </w:p>
    <w:p>
      <w:r>
        <w:t>Jakob Bernoulli berechnete die Anzahl der Versuche, die nötig sind, damit es c-mal</w:t>
      </w:r>
    </w:p>
    <w:p>
      <w:r>
        <w:t>wahrscheinlicher ist, daß die relative Häufigkeit des Treffers in das Intervall [E1; +1]</w:t>
      </w:r>
    </w:p>
    <w:p>
      <w:r>
        <w:t>fällt als daß sie außerhalb fällt. (Vergleiche dazu Aufgabe 271/70.)</w:t>
      </w:r>
    </w:p>
    <w:p>
      <w:r>
        <w:t>Schätze mit Hilfe der Ungleichung von Tischebyschow diese Zahl ab für r:s = 20:30</w:t>
      </w:r>
    </w:p>
    <w:p>
      <w:r>
        <w:t>(bzw. 200: 300) und ce = 10°, 10* und 10°. Dabei ist r + s = t. Vergleiche die erhaltenen</w:t>
      </w:r>
    </w:p>
    <w:p>
      <w:r>
        <w:t>Werte mit den von Bernoulli gefundenen.</w:t>
      </w:r>
    </w:p>
    <w:p>
      <w:r>
        <w:t>Zur Stabilität einer Folge von Häufigkeiten.</w:t>
      </w:r>
    </w:p>
    <w:p>
      <w:r>
        <w:t>a) Eine ideale Münze wird 500mal geworfen. In welchem Bereich liegt die erzielte Anzahl</w:t>
        <w:br/>
        <w:t>von Adlern mit 99% iger Sicherheit? Wie ist es bei 2000 Würfen?</w:t>
      </w:r>
    </w:p>
    <w:p>
      <w:r>
        <w:t>b) Löse a) für einen idealen Würfel hinsichtlich der Anzahl der Sechsen.</w:t>
      </w:r>
    </w:p>
    <w:p>
      <w:r>
        <w:t>c) Löse b) für ein ideales Ikosaeder.</w:t>
      </w:r>
    </w:p>
    <w:p>
      <w:r>
        <w:t>In einer Urne befinden sich 100 Kugeln, davon 20 weiße. Es wird 200mal eine Kugel mit</w:t>
      </w:r>
    </w:p>
    <w:p>
      <w:r>
        <w:t>Zurücklegen gezogen. .</w:t>
      </w:r>
    </w:p>
    <w:p>
      <w:r>
        <w:t>a) In welchem bezüglich ‚ı symmetrischen Intervall liegt mit einer Mindestwahrschein-</w:t>
        <w:br/>
        <w:t>lichkeit von 90%, die Anzahl der gezogenen weißen Kugeln? j</w:t>
      </w:r>
    </w:p>
    <w:p>
      <w:r>
        <w:t>b) Berechne die exakte Wahrscheinlichkeit dafür, daß die Anzahl der gezogenen weißen</w:t>
        <w:br/>
        <w:t>Kugeln in dem unter a) gefundenen Intervall liegt.</w:t>
      </w:r>
    </w:p>
    <w:p>
      <w:r>
        <w:t>c) Bestimme mit Hilfe von Tabellen ein möglichst kleines Intervall für die Sicherheits-</w:t>
        <w:br/>
        <w:t>wahrscheinlichkeit von 90%, aus a).</w:t>
      </w:r>
    </w:p>
    <w:p>
      <w:pPr>
        <w:pStyle w:val="IntenseQuote"/>
      </w:pPr>
      <w:r>
        <w:t>[Seite 275]</w:t>
      </w:r>
    </w:p>
    <w:p>
      <w:r>
        <w:t>274 14. Die Binomialverteilung</w:t>
      </w:r>
    </w:p>
    <w:p>
      <w:r>
        <w:t>85. Jemand bietet uns eine Urne mit Kugeln dar. Einige davon sind weiß. Wir dürfen 100mal</w:t>
        <w:br/>
        <w:t>eine Kugel mit Zurücklegen ziehen und sollen auf Grund unserer »Stichprobe« erraten,</w:t>
        <w:br/>
        <w:t>welches Intervall (in Abhängigkeit von h,o0) den Anteil p der weißen Kugeln mit einer</w:t>
        <w:br/>
        <w:t>Sicherheit von mindestens 50% bzw. 90% enthält. Gib die Intervalle an.</w:t>
      </w:r>
    </w:p>
    <w:p>
      <w:r>
        <w:t>86. a) Der 800fache Münzenwurf von Tabelle 11.1 hat zufällig genau 400mal »Adler« ergeben.</w:t>
        <w:br/>
        <w:t>Welches Intervall enthält die Wahrscheinlichkeit von »Adler« bei dieser Münze mit</w:t>
        <w:br/>
        <w:t>mindestens 99,6%, Sicherheit? Bestimme das grobe, das Näherungs- und das echte</w:t>
        <w:br/>
        <w:t>Konfidenzintervall.</w:t>
      </w:r>
    </w:p>
    <w:p>
      <w:r>
        <w:t>b) Welche Intervalle ergeben sich, wenn man nur</w:t>
        <w:br/>
        <w:t>19%, 29%, 3)80% Sicherheit fordert?</w:t>
      </w:r>
    </w:p>
    <w:p>
      <w:r>
        <w:t>87. Ein Würfel wird 300mal geworfen. Dabei fällt 250mal die Eins.</w:t>
      </w:r>
    </w:p>
    <w:p>
      <w:r>
        <w:t>a) Bestimme mit Hilfe der T'schebyschow-Ungleichung das grobe Konfidenzintervall,</w:t>
        <w:br/>
        <w:t>so daß man mit einer Sicherheit von 99% darauf vertrauen kann, daß p = P(»Eins«)</w:t>
        <w:br/>
        <w:t>diesem Intervall angehört.</w:t>
      </w:r>
    </w:p>
    <w:p>
      <w:r>
        <w:t>b) Bestimme das Näherungskonfidenzintervall.</w:t>
      </w:r>
    </w:p>
    <w:p>
      <w:r>
        <w:t>c) Bestimme das echte Konfidenzintervall.</w:t>
      </w:r>
    </w:p>
    <w:p>
      <w:r>
        <w:t>ed) Zeichne für die gegebenen Daten das Parallelenpaar, die Näherungsellipse und die</w:t>
        <w:br/>
        <w:t>Konfidenzellipse wie in Figur 261.1.</w:t>
      </w:r>
    </w:p>
    <w:p>
      <w:r>
        <w:t>88. Jemand will sein Schätzverfahren so einrichten, daß bei einer Stichprobenlänge von 100</w:t>
      </w:r>
    </w:p>
    <w:p>
      <w:r>
        <w:t>die Irrtumswahrscheinlichkeit schlimmstenfalls 1%, beträgt. Die Urteile haben die Form:</w:t>
      </w:r>
    </w:p>
    <w:p>
      <w:r>
        <w:t>|Wahrscheinlichkeit des Ereignisses minus Häufigkeit des Auftretens in der Stichprobe| &lt;a</w:t>
        <w:br/>
        <w:t>Wie muß a gewählt werden?</w:t>
      </w:r>
    </w:p>
    <w:p>
      <w:r>
        <w:t>89. Der Würfel von Tabelle 10.1 ist offensichtlich unsymmetrisch, wie Tabelle 32.1 zeigt. Trotz</w:t>
        <w:br/>
        <w:t>der Bevorzugung von »Zwei« wird man annehmen dürfen, daß P(»Zwei«) S 0,25 ist,</w:t>
        <w:br/>
        <w:t>und sicherlich ist P(»Vier«) &lt; 0,15. Man ermittle unter diesen Voraussetzungen Inter-</w:t>
        <w:br/>
        <w:t>valle, die P(»Zwei«) bzw. P(»Vier«) mit mindestens 99%, Sicherheit enthalten.</w:t>
      </w:r>
    </w:p>
    <w:p>
      <w:r>
        <w:t>%. Aus einer Zeitungsmeldung vom 30. 1.71:</w:t>
      </w:r>
    </w:p>
    <w:p>
      <w:r>
        <w:t>»Das Interesse an Apollo 14 ist in der Bundesrepublik nach wie vor stark. Nach dem</w:t>
        <w:br/>
        <w:t>Ergebnis der Befragung von 1024 Einwohnern, ob sie sich für die Mondlandung ge-</w:t>
        <w:br/>
        <w:t>nauso interessierten wie für das letzte Unternehmen dieser Art, sagten 28%, sie interes-</w:t>
        <w:br/>
        <w:t>sierten sich mehr dafür.«</w:t>
      </w:r>
    </w:p>
    <w:p>
      <w:r>
        <w:t>Nehmen wir an, die 1024 Befragten seien eine echte Zufallsauswahl aus der Bevölkerung.</w:t>
      </w:r>
    </w:p>
    <w:p>
      <w:r>
        <w:t>In welchem Intervall kann man dann mit mindestens 97,5%, Sicherheit den wahren Pro-</w:t>
      </w:r>
    </w:p>
    <w:p>
      <w:r>
        <w:t>zentsatz p derjenigen Bundesdeutschen vermuten, die sich damals besonders stark für</w:t>
      </w:r>
    </w:p>
    <w:p>
      <w:r>
        <w:t>die Mondlandung interessiert haben?</w:t>
      </w:r>
    </w:p>
    <w:p>
      <w:r>
        <w:t>Berechne dazu</w:t>
      </w:r>
    </w:p>
    <w:p>
      <w:r>
        <w:t>a) das grobe b) das Näherungs- ce) das echte Konfidenzintervall.</w:t>
      </w:r>
    </w:p>
    <w:p>
      <w:r>
        <w:t>% Von einer Urne mit 1000 Kugeln sei von vornherein bekannt, daß sie höchstens 200</w:t>
        <w:br/>
        <w:t>weiße Kugeln enthält. Es wird eine Stichprobe von 100 Stück mit Zurücklegen entnom-</w:t>
        <w:br/>
        <w:t>men. Man schätzt die Anzahl der weißen Kugeln in der Urne zu X = 1000: h,oo, falls</w:t>
        <w:br/>
        <w:t>hoo S4, andernfalls zu 200 und gibt über die Urne folgendes Urteil ab:</w:t>
        <w:br/>
        <w:t>»|geschätzte Zahl minus wirkliche Zahl weißer Kugeln | &lt; 50«</w:t>
      </w:r>
    </w:p>
    <w:p>
      <w:r>
        <w:t>Gib mit Hilfe der T'schebyschow-Ungleichung eine obere Schranke für die Irrtumswahr-</w:t>
        <w:br/>
        <w:t>scheinlichkeiten an.</w:t>
      </w:r>
    </w:p>
    <w:p>
      <w:r>
        <w:t>92. Man hat die Vermutung, daß in einer Urne, die nur schwarze und rote Kugeln enthält,</w:t>
      </w:r>
    </w:p>
    <w:p>
      <w:r>
        <w:t>doppelt soviel rote wie schwarze Kugeln liegen. Man zieht 300mal eine Kugel mit Zu-</w:t>
      </w:r>
    </w:p>
    <w:p>
      <w:r>
        <w:t>rücklegen und entschließt sich, die Vermutung nicht abzulehnen, wenn man mehr als</w:t>
        <w:br/>
        <w:t>180- und weniger als 220mal eine rote Kugel zieht.</w:t>
      </w:r>
    </w:p>
    <w:p>
      <w:r>
        <w:t>9</w:t>
      </w:r>
    </w:p>
    <w:p>
      <w:pPr>
        <w:pStyle w:val="IntenseQuote"/>
      </w:pPr>
      <w:r>
        <w:t>[Seite 276]</w:t>
      </w:r>
    </w:p>
    <w:p>
      <w:r>
        <w:t>93.</w:t>
      </w:r>
    </w:p>
    <w:p>
      <w:r>
        <w:t>Aufgaben 275</w:t>
      </w:r>
    </w:p>
    <w:p>
      <w:r>
        <w:t>a) Schätze die Wahrscheinlichkeit ab, mit der man irrtümlicherweise von der Vermutung</w:t>
        <w:br/>
        <w:t>abgeht.</w:t>
      </w:r>
    </w:p>
    <w:p>
      <w:r>
        <w:t>b) Wie müßte man die Entscheidungsregel abändern, damit die Wahrscheinlichkeit aus</w:t>
        <w:br/>
        <w:t>a) kleiner als 5%, bzw. 5%, wird?</w:t>
      </w:r>
    </w:p>
    <w:p>
      <w:r>
        <w:t>Jemand möchte testen, ob eine Münze eine Laplace-Münze ist. Dazu wirft er sie 500mal</w:t>
      </w:r>
    </w:p>
    <w:p>
      <w:r>
        <w:t>und hält sie für eine Nicht-L-Münze, falls weniger als 230mal oder mehr als 270mal</w:t>
      </w:r>
    </w:p>
    <w:p>
      <w:r>
        <w:t>»Adler« fällt.</w:t>
      </w:r>
    </w:p>
    <w:p>
      <w:r>
        <w:t>a) Schätze die Wahrscheinlichkeit ab, mit der irrtümlicherweise eine L-Münze für eine</w:t>
        <w:br/>
        <w:t>Nicht-L-Münze gehalten wird.</w:t>
      </w:r>
    </w:p>
    <w:p>
      <w:r>
        <w:t>b) Ändere die Entscheidungsregel so ab, daß die Wahrscheinlichkeit aus a) kleiner als</w:t>
        <w:br/>
        <w:t>10% bzw. 5% wird.</w:t>
      </w:r>
    </w:p>
    <w:p>
      <w:r>
        <w:t>Im September 1964 haben sich 41%, von 1000 befragten Bundesdeutschen für die Todes-</w:t>
      </w:r>
    </w:p>
    <w:p>
      <w:r>
        <w:t>strafe ausgesprochen.</w:t>
      </w:r>
    </w:p>
    <w:p>
      <w:r>
        <w:t>a) Gib das grobe Konfidenzintervall an, das mit einer Wahrscheinlichkeit von minde-</w:t>
        <w:br/>
        <w:t>stens 90%, den wahren Anteil p der Befürworter der Todesstrafe enthält.</w:t>
      </w:r>
    </w:p>
    <w:p>
      <w:r>
        <w:t>b) Berechne das Näherungskonfidenzintervall mit h, x p.</w:t>
      </w:r>
    </w:p>
    <w:p>
      <w:r>
        <w:t>c) Berechne das echte Konfidenzintervall.</w:t>
      </w:r>
    </w:p>
    <w:p>
      <w:r>
        <w:t>d) Löse a), b) und c), falls 41% von 10000 Befragten für die Todesstrafe gewesen wären.</w:t>
      </w:r>
    </w:p>
    <w:p>
      <w:r>
        <w:t>Eine Repräsentativumfrage unter 4000 Bürgern ergab, daß 600 bei der nächsten Wahl</w:t>
      </w:r>
    </w:p>
    <w:p>
      <w:r>
        <w:t>den Kandidaten A wählen würden.</w:t>
      </w:r>
    </w:p>
    <w:p>
      <w:r>
        <w:t>a) Welches Intervall enthält die Wahrscheinlichkeit für einen A-Wähler mit einer Sicher-</w:t>
        <w:br/>
        <w:t>heit von 90%?</w:t>
      </w:r>
    </w:p>
    <w:p>
      <w:r>
        <w:t>b) In welchem Bereich liegen mit 90%, Sicherheit die absoluten A-Wählerzahlen, wenn</w:t>
        <w:br/>
        <w:t>alle 80000 Wahlberechtigten auch wählen?</w:t>
      </w:r>
    </w:p>
    <w:p>
      <w:r>
        <w:t>c) Mit welcher Mindestsicherheit kann man behaupten, daß bei einer Umfrage unter</w:t>
        <w:br/>
        <w:t>4000 Bürgern die relative Häufigkeit für einen A-Wähler im [ 14%; 16% ]-Intervall liegt,</w:t>
        <w:br/>
        <w:t>falls die tatsächliche Wahrscheinlichkeit für einen A-Wähler 15%, beträgt?</w:t>
      </w:r>
    </w:p>
    <w:p>
      <w:r>
        <w:t>Auf Grund der langwierigen Rechnungen empfiehlt sich bei den folgenden Aufgaben Gruppen-</w:t>
        <w:br/>
        <w:t>arbeit oder Auswertung mit Hilfe eines Computers.</w:t>
      </w:r>
    </w:p>
    <w:p>
      <w:r>
        <w:t>$ 6.</w:t>
      </w:r>
    </w:p>
    <w:p>
      <w:r>
        <w:t>$97.</w:t>
      </w:r>
    </w:p>
    <w:p>
      <w:r>
        <w:t>Fasse Tabelle 10.1 als eine Serie von 20 Versuchen zu je 60 Würfen auf. Bestimme unter</w:t>
        <w:br/>
        <w:t>Verwendung der linken Hälfte von Tabelle 32.1 die 20 Werte von H,0(»Sechs«). Berechne</w:t>
        <w:br/>
        <w:t>die 75%- bzw. 90%-Konfidenzintervalle für p = P(»Sechs«) und trage sie jeweils in ein</w:t>
        <w:br/>
        <w:t>Koordinatensystem ein, dessen Abszisse die Nummer der Versuchsserie angibt und des-</w:t>
        <w:br/>
        <w:t>sen Ordinatenachse eine p-Achse ist.</w:t>
      </w:r>
    </w:p>
    <w:p>
      <w:r>
        <w:t>In Tabelle 33.1 sind 8 Versuchsserien zu je 100 Würfen aus den 800 Würfen von Tabelle</w:t>
        <w:br/>
        <w:t>11.1 konstruiert worden. Fasse sie durch Halbieren als 16 Serien zu je 50 Würfen auf und</w:t>
        <w:br/>
        <w:t>gib die 16 Werte an, die H,(»Adler«) angenommen hat. Berechne die 75%- bzw. 90%-</w:t>
        <w:br/>
        <w:t>Konfidenzintervalle für p = P(»Adler«) und trage sie jeweils in ein Koordinatensystem</w:t>
        <w:br/>
        <w:t>ein, dessen Abszisse die Nummer der Versuchsserie angibt und dessen Ordinatenachse</w:t>
        <w:br/>
        <w:t>eine p-Achse ist.</w:t>
      </w:r>
    </w:p>
    <w:p>
      <w:pPr>
        <w:pStyle w:val="IntenseQuote"/>
      </w:pPr>
      <w:r>
        <w:t>[Seite 277]</w:t>
      </w:r>
    </w:p>
    <w:p>
      <w:r>
        <w:t>15. Die Normalverteilung</w:t>
      </w:r>
    </w:p>
    <w:p>
      <w:r>
        <w:t>KLEINE MANNER</w:t>
      </w:r>
    </w:p>
    <w:p>
      <w:r>
        <w:t>Körperhöhe</w:t>
      </w:r>
    </w:p>
    <w:p>
      <w:r>
        <w:t>von 91342 Gemusterten der</w:t>
        <w:br/>
        <w:t>Geburtsmonate Oktober,No-</w:t>
        <w:br/>
        <w:t>vember uv.Dezember 1937</w:t>
      </w:r>
    </w:p>
    <w:p>
      <w:r>
        <w:t>(Musterung Jamsor 5 Marz 1358)</w:t>
      </w:r>
    </w:p>
    <w:p>
      <w:r>
        <w:t>Bundesrenunha Deutucniand</w:t>
      </w:r>
    </w:p>
    <w:p>
      <w:r>
        <w:t>GROSSE MannER</w:t>
      </w:r>
    </w:p>
    <w:p>
      <w:pPr>
        <w:pStyle w:val="IntenseQuote"/>
      </w:pPr>
      <w:r>
        <w:t>[Seite 278]</w:t>
      </w:r>
    </w:p>
    <w:p>
      <w:r>
        <w:t>15. Die Normalverteilung</w:t>
        <w:br/>
        <w:t>15.1. Problemstellung</w:t>
      </w:r>
    </w:p>
    <w:p>
      <w:r>
        <w:t>Jakob Bernoulli (1655-1705) konnte in seiner erst 1713 gedruckten Ars Conjectandi</w:t>
        <w:br/>
        <w:t>als erster exakt beweisen, daß die Wahrscheinlichkeit dafür, daß die relative</w:t>
        <w:br/>
        <w:t>Häufigkeit H,„(A) eines Ereignisses A sich um weniger als ein festes e von der</w:t>
        <w:br/>
        <w:t>Wahrscheinlichkeit P(A) unterscheidet, gegen I konvergiert. Er machte jedoch</w:t>
        <w:br/>
        <w:t>noch keinen Versuch, die Wahrscheinlichkeit P(|4,— P(A)|&lt; e) numerisch zu</w:t>
        <w:br/>
        <w:t>bestimmen oder wenigstens für große n angenähert zu berechnen. Erst Abraham</w:t>
        <w:br/>
        <w:t>de Moivre (1667-1754) gelang es 1733, für den Fall P(A) = $ einen Grenzwert-</w:t>
        <w:br/>
        <w:t>satz in dieser Richtung zu beweisen. Er zeigte u.a. in einer nur an wenige Freunde</w:t>
        <w:br/>
        <w:t>verteilten 7seitigen Druckschrift (Bild 277.1), die er 1738 auf englisch in die</w:t>
      </w:r>
    </w:p>
    <w:p>
      <w:r>
        <w:t>2. Auflageseiner DoctrineofChancesaufnahm,daß P(| HA, — Zi = A = 0,682688</w:t>
      </w:r>
    </w:p>
    <w:p>
      <w:r>
        <w:t>ist, falls rn unendlich groß wird, und daß man diesen Wert als gute Näherung bei</w:t>
        <w:br/>
        <w:t>hinreichend großen n nehmen darf. Als Beispiel nimmt er n = 3600 und be-</w:t>
        <w:br/>
        <w:t>hauptet, daß dann also P(|Hyg00 — |&lt; 130) * 0,682688 gilt*. Abschließend</w:t>
      </w:r>
    </w:p>
    <w:p>
      <w:r>
        <w:t>THE</w:t>
      </w:r>
    </w:p>
    <w:p>
      <w:r>
        <w:t>Bi DOCTRINE</w:t>
      </w:r>
    </w:p>
    <w:p>
      <w:r>
        <w:t>| APPROXIMATIO AD 7</w:t>
      </w:r>
    </w:p>
    <w:p>
      <w:r>
        <w:t>Summam Termıinorum BINOMII CHANCES:</w:t>
      </w:r>
    </w:p>
    <w:p>
      <w:r>
        <w:t>oR</w:t>
      </w:r>
    </w:p>
    <w:p>
      <w:r>
        <w:t>| A Mernoo of Calculating the Probabilities</w:t>
        <w:br/>
        <w:t>| of Events in PLar.</w:t>
      </w:r>
    </w:p>
    <w:p>
      <w:r>
        <w:t>O0: folatio Problematum ad forıem fpe&amp;tantium non raro exi- |</w:t>
        <w:br/>
        <w:t>Ei ut plarss Termin Binomii I4D* ın fummam eoligantur ; atta- e</w:t>
        <w:br/>
        <w:t>men in poteflariöus excellis sch leo laboriola viderur, ut per- THE SECOND EDITIO N,</w:t>
        <w:br/>
        <w:t>Paavi hoc opas aggredi euraverion; Jar &amp; Nindesı Bernsali viri Do- Fuller, Clearer, and more Ciereil tbam the Firf.</w:t>
        <w:br/>
        <w:t>Sam pri quad Slam tenarum: qeid fun indafına in boc genere pre-</w:t>
        <w:br/>
        <w:t>are in quo erismdi urerger propoficum furema cam laude lit affecueas,</w:t>
        <w:br/>
        <w:t>i a ultra poteft sequiri, hocefl approxinutiv ad fummarn ; non c- BY A. DE MOIVRE</w:t>
        <w:br/>
        <w:t>appreximasıone vidlentur füile fofiniti quam de afignandis certis Files „f ibe Rovar Socınry, and Member of ıhe Roraı Acanıme</w:t>
        <w:br/>
        <w:t>‚00% Summa Terminonm neceilirio ranfendere. Qaam vero er Sorenens gi Bul,</w:t>
        <w:br/>
        <w:t>Yiam ih temactint, breviter in Mifcellaneı meis expofüi ® quz confular</w:t>
        <w:br/>
        <w:t>Leitor fi vacat, quod</w:t>
      </w:r>
    </w:p>
    <w:p>
      <w:r>
        <w:t>a +2" in Seriem expanli,</w:t>
        <w:br/>
        <w:t>Autore 4. D. M. R.S. S.</w:t>
      </w:r>
    </w:p>
    <w:p>
      <w:r>
        <w:t>zmen (eripferier melus erit foruaße confalere:</w:t>
        <w:br/>
        <w:t>Ego guogue ın hınc dilqgifitionem meubul , guod autem eo me prynum ine</w:t>
        <w:br/>
        <w:t>polit von profeftum fitt ab opinione me czwercs anweirarum, fed ab obl-</w:t>
        <w:br/>
        <w:t>qui ir Digeiffenum virum qei mihi ator füerat uc hac fufeiperem ; Quic-</w:t>
        <w:br/>
        <w:t>gaid eh, &lt;ogıtationes prioribus fubneto, fed cd ut coumerio poftre-</w:t>
        <w:br/>
        <w:t>morum cum primis mellus apparcat, mihi neceffe eft u: paaca jampridem</w:t>
        <w:br/>
        <w:t>s me sradita denuo proferam-</w:t>
      </w:r>
    </w:p>
    <w:p>
      <w:r>
        <w:t>1. Duodecim jam fünt anni &amp; amplias cum illad inreneram; fi Bino-</w:t>
        <w:br/>
        <w:t>mim +1 2d porelusem m permagnam attollarer, ratio quam Termisas</w:t>
        <w:br/>
        <w:t>Medius habet ad fammam Teermisorum omnium, box eit ad z", ad huncmos</w:t>
      </w:r>
    </w:p>
    <w:p>
      <w:r>
        <w:t>aA</w:t>
      </w:r>
    </w:p>
    <w:p>
      <w:r>
        <w:t>\ dam poretic rpm. ubi A cum gamerumexponit cs Loge |</w:t>
        <w:br/>
        <w:t>| A aan LONDON</w:t>
        <w:br/>
        <w:t>* Vola Mikeilanes Anslpica ug, 96:91:98 99 Prieted for ıbe AUTHOR, by H.Wooorstt, wihon: Teuer</w:t>
        <w:br/>
        <w:t>MDCCKKKVIN</w:t>
      </w:r>
    </w:p>
    <w:p>
      <w:r>
        <w:t>Bild 277.1 Erste Seite von de Moivres 7seiti- Bild 277.2 Titelblatt der 2. Auflage von 1738</w:t>
        <w:br/>
        <w:t>ger Druckschrift. A.D. M.R.S.S.= Abraham von The Doctrine of Chances des Abraham</w:t>
        <w:br/>
        <w:t>de Moivre Regalis Societatis Socio de Moivre (1667-1754)</w:t>
      </w:r>
    </w:p>
    <w:p>
      <w:r>
        <w:t>* Auf der Rechenanlage der Bayerischen Akademie der Wissenschaften errechnete man</w:t>
        <w:br/>
        <w:t>ı</w:t>
        <w:br/>
        <w:t>PH ys00- 41 S y45) = PIIX — 1800| S 30) = 27°°0°° 5 (9) = 0,690688 344391628</w:t>
      </w:r>
    </w:p>
    <w:p>
      <w:r>
        <w:t>“= 1770</w:t>
      </w:r>
    </w:p>
    <w:p>
      <w:pPr>
        <w:pStyle w:val="IntenseQuote"/>
      </w:pPr>
      <w:r>
        <w:t>[Seite 279]</w:t>
      </w:r>
    </w:p>
    <w:p>
      <w:r>
        <w:t>278 15. Die Normalverteilung</w:t>
      </w:r>
    </w:p>
    <w:p>
      <w:r>
        <w:t>bemerkt er, daß die Verallgemeinerung auf p + leicht sei. Die Richtigkeit</w:t>
        <w:br/>
        <w:t>seiner Behauptung ließ er - so 1755 sein Biograph Matthew Maty — durch Ver-</w:t>
        <w:br/>
        <w:t>suche überprüfen.</w:t>
      </w:r>
    </w:p>
    <w:p>
      <w:r>
        <w:t>De Moivre gewann diese Erkenntnisse, indem er — in unserer Sprechweise - für</w:t>
        <w:br/>
        <w:t>die Anzahl X der Treffer in einer Bernoulli-Kette von erheblicher Länge n mit</w:t>
        <w:br/>
        <w:t>der Trefferwahrscheinlichkeit p = 3 und der Standardabweichung o = Vrpg =</w:t>
      </w:r>
    </w:p>
    <w:p>
      <w:r>
        <w:t>=4yn die Wahrscheinlichkeit P(|A,—p|&lt;s rn) abzuschätzen suchte. Sein wesent-</w:t>
        <w:br/>
        <w:t>lich neuer Gedanke bestand darin, als Schranke &amp; die von ihm modulus genannte</w:t>
      </w:r>
    </w:p>
    <w:p>
      <w:r>
        <w:t>Standardabweichung = der Zufallsgröße H, bzw. ein Vielfaches davon zu wählen.</w:t>
      </w:r>
    </w:p>
    <w:p>
      <w:r>
        <w:t>; X</w:t>
        <w:br/>
        <w:t>Nun gilt (in -nsz)=?(r p</w:t>
      </w:r>
    </w:p>
    <w:p>
      <w:r>
        <w:t>= Puu-o&lt;sX&lt;yu+o)= » Binspik).</w:t>
        <w:br/>
        <w:t>n-ask&lt;uta</w:t>
      </w:r>
    </w:p>
    <w:p>
      <w:r>
        <w:t>Es ging also darum, die in das Intervall [«—o;u+0] fallenden Werte</w:t>
        <w:br/>
        <w:t>B(n; p; k) = (})p*q""* für große n zu berechnen oder zumindest möglichst</w:t>
        <w:br/>
        <w:t>genau abzuschätzen. Dies machte und macht auch heute noch erhebliche nume-</w:t>
        <w:br/>
        <w:t>rische Schwierigkeiten, weil der erste Faktor (£) sehr groß wird, während der</w:t>
        <w:br/>
        <w:t>zweite Faktor p*g""* fast den Wert null ergibt. Da zudem die Verteilungen</w:t>
        <w:br/>
        <w:t>B(n; p) mit wachsendem n immer niedriger werden, sind die interessierenden</w:t>
        <w:br/>
        <w:t>Werte B(n; p; k) also noch dazu sehr klein.</w:t>
      </w:r>
    </w:p>
    <w:p>
      <w:r>
        <w:t>Zur Lösung dieses Problems verlassen wir den historischen Weg und machen</w:t>
        <w:br/>
        <w:t>einen kleinen Umweg.</w:t>
      </w:r>
    </w:p>
    <w:p>
      <w:r>
        <w:t>s r)- P(IX-npl&lt;o) =</w:t>
      </w:r>
    </w:p>
    <w:p>
      <w:r>
        <w:t>15.2. Standardisierte Zufallsgrößen</w:t>
      </w:r>
    </w:p>
    <w:p>
      <w:r>
        <w:t>Das einzige Hilfsmittel, das wir bisher zur Abschätzung von Wahrscheinlichkei-</w:t>
        <w:br/>
        <w:t>ten des Typs P(|X — ul&lt; to), wie sie in 15.1. angesprochen wurden, zur Ver-</w:t>
        <w:br/>
        <w:t>fügung haben, ist die Ungleichung von Bienayme-Tschebyschow. Diese wird be-</w:t>
        <w:br/>
        <w:t>sonders einfach für solche Zufallsgrößen X, deren Erwartungswert &amp;X = 0</w:t>
      </w:r>
    </w:p>
    <w:p>
      <w:r>
        <w:t>und deren Standardabweichung o(X) = 1 sind. Aus P(|X —- ul2te)&lt; = wird</w:t>
        <w:br/>
        <w:t>dann nämlich P(|X|2n)&lt; 3 woraus man vermuten kann, daß die Vertei-</w:t>
      </w:r>
    </w:p>
    <w:p>
      <w:r>
        <w:t>lungen solcher Zufallsgrößen zueinander ähnlich sind. Man führt daher eine be-</w:t>
        <w:br/>
        <w:t>sondere Bezeichnung ein:</w:t>
      </w:r>
    </w:p>
    <w:p>
      <w:r>
        <w:t>Definition 278.1: Eine Zufallsgröße heißt standardisiert, wenn ihr Erwar-</w:t>
        <w:br/>
        <w:t>tungswert den Wert 0 und ihre Standardabweichung den Wert 1 haben.</w:t>
      </w:r>
    </w:p>
    <w:p>
      <w:r>
        <w:t>Durch eine einfache Transformation kann man jeder nicht konstanten Zufalls-</w:t>
        <w:br/>
        <w:t>größe X mit endlichem £X eine standardisierte Zufallsgröße U, zuordnen*:</w:t>
      </w:r>
    </w:p>
    <w:p>
      <w:r>
        <w:t>* Der Buchstabe U kommt vom englischen Wort unit. Man beachte: Die standardisierte Zufallsgröße ist immer</w:t>
        <w:br/>
        <w:t>dimensionslos, auch wenn man, abweichend von unserem Vorgehen, Zufallsgrößen als benannte Größen zuläßt.</w:t>
      </w:r>
    </w:p>
    <w:p>
      <w:pPr>
        <w:pStyle w:val="IntenseQuote"/>
      </w:pPr>
      <w:r>
        <w:t>[Seite 280]</w:t>
      </w:r>
    </w:p>
    <w:p>
      <w:r>
        <w:t>15.2. Standardisierte Zufallsgrößen 279</w:t>
      </w:r>
    </w:p>
    <w:p>
      <w:r>
        <w:t>Satz 279.1: X sei eine Zufallsgröße mit o(X)&gt;0 und endlichem EX.</w:t>
        <w:br/>
        <w:t>Dann ist U, := a standardisiert. U, heißt die zu X gehörige</w:t>
      </w:r>
    </w:p>
    <w:p>
      <w:r>
        <w:t>standardisierte Zufallsgröße.</w:t>
      </w:r>
    </w:p>
    <w:p>
      <w:r>
        <w:t>Beweis: Wir berechnen Erwartungswert und Standardabweichung von U,.</w:t>
      </w:r>
    </w:p>
    <w:p>
      <w:r>
        <w:t>n)- : EIX-EX)= (EX -EX)=0.</w:t>
      </w:r>
    </w:p>
    <w:p>
      <w:r>
        <w:t>det 7) iR</w:t>
      </w:r>
    </w:p>
    <w:p>
      <w:r>
        <w:t>X-6X 1 1</w:t>
        <w:br/>
        <w:t>o(U,) «( X) ) PIE] oAX-EX)= X) oX)=1.</w:t>
        <w:br/>
        <w:t>Damit der Vorgang der Standardisierung möglichst anschaulich wird, wollen wir</w:t>
        <w:br/>
        <w:t>ihn für die Binomialverteilung B(12; 4) ausführlich besprechen.</w:t>
        <w:br/>
        <w:t>Eine nach B(12;#) verteilte Zufallsgröße hat den Erwartungswert u = 3, den</w:t>
        <w:br/>
        <w:t>Varianzwert 2,25 und daher die Standardabweichung o = / 2,25 = 1,5. Die</w:t>
        <w:br/>
        <w:t>Variable k des Terms B(12;4;k) wird also transformiert auf die Variable</w:t>
      </w:r>
    </w:p>
    <w:p>
      <w:r>
        <w:t>U:= 2 k |B(12;4;k) | = k 7 [a o-B(12;4;k)</w:t>
        <w:br/>
        <w:t>Will man nun über der u-Achse ein Histo- 0 | 0,0317 — 2,000 0,0475</w:t>
        <w:br/>
        <w:t>gramm bzw. eine Dichtefunktion der zu- !| 0,1267 1,333 0,1901</w:t>
        <w:br/>
        <w:t>geordneten standardisierten Zufallsgröße | %2323 0,667 0,3484</w:t>
        <w:br/>
        <w:t>in der üblichen Form auftragen, nämlich 3 | 92581 0000 | 03872</w:t>
        <w:br/>
        <w:t>P F Mi 4 | 0,1936 0,667 0,2904</w:t>
        <w:br/>
        <w:t>so, daß die Rechtecke symmetrisch über 5 [0,1032 1333 6,1549</w:t>
        <w:br/>
        <w:t>den u,-Werten liegen und dabei aneinan- 5 0ö or 2,000 0.0602:</w:t>
        <w:br/>
        <w:t>derstoßen, dann müssen die Höhen des 700115 2,667 0,0172</w:t>
        <w:br/>
        <w:t>Histogramms über der x-Achse, d.h. die g | 0,0024 3,333 0,0036</w:t>
        <w:br/>
        <w:t>Werte B(12;4; k), mit o multipliziert wer-- 9 |0,0004 4,000 0,0005</w:t>
        <w:br/>
        <w:t>den, da ja die Rechtecksbreiten durch « 10 |0,00004 4,667 0,00005</w:t>
        <w:br/>
        <w:t>dividiert wurden und die Rechtecke flä- 11 |0,000002 5,333 0,000003</w:t>
        <w:br/>
        <w:t>12 |0,00000006| 6,000 0,00000009</w:t>
      </w:r>
    </w:p>
    <w:p>
      <w:r>
        <w:t>chengleich bleiben müssen.</w:t>
        <w:br/>
        <w:t>Für B(12;4)erhält man die in Tabelle279.1 Tab.279.1 B(12;4) und die zugeordnete</w:t>
        <w:br/>
        <w:t>wiedergegebenen Werte. standardisierte Verteilung</w:t>
      </w:r>
    </w:p>
    <w:p>
      <w:r>
        <w:t>In Figur 281.1 wird der Standardisierungsprozeß veranschaulicht. Wir greifen</w:t>
        <w:br/>
        <w:t>das zu x=4 gehörende Histogrammrechteck heraus. x=4 wird auf</w:t>
        <w:br/>
        <w:t>u, = 42 = 3 abgebildet. Dabei wird die Rechtecksbreite 1 auf die neue Recht-</w:t>
        <w:br/>
        <w:t>ecksbreite 715 = $ verkürzt. Daher muß die Höhe B(12; 4; 4) = 0,1936 mit</w:t>
        <w:br/>
        <w:t>°= 1,5 multipliziert werden; die neue Rechteckshöhe hat also den Wert</w:t>
        <w:br/>
        <w:t>0-B(12; 4; 4) = 0,2904.</w:t>
      </w:r>
    </w:p>
    <w:p>
      <w:r>
        <w:t>Im Gegensatz zum Histogramm, wo die Rechtecksfläche ein Maß für die Wahr-</w:t>
        <w:br/>
        <w:t>scheinlichkeit ist, verändert sich das Stabdiagramm bei der Standardisierung</w:t>
        <w:br/>
        <w:t>nicht in der Höhe, da hier ja die Stablänge ein Maß für die Wahrscheinlichkeit</w:t>
        <w:br/>
        <w:t>ist. Es steht also der Stab, der vorher an der Stelle x stand, nach der Standardi-</w:t>
        <w:br/>
        <w:t>sierung in gleicher Höhe an der Stelle u, = *7*, wie Figur 281.2 zeigt.</w:t>
      </w:r>
    </w:p>
    <w:p>
      <w:pPr>
        <w:pStyle w:val="IntenseQuote"/>
      </w:pPr>
      <w:r>
        <w:t>[Seite 281]</w:t>
      </w:r>
    </w:p>
    <w:p>
      <w:r>
        <w:t>280 15. Die Normalverteilung</w:t>
      </w:r>
    </w:p>
    <w:p>
      <w:r>
        <w:t>Was bewirkt die Standardisierung bei der kumulativen Verteilungsfunktion?</w:t>
      </w:r>
    </w:p>
    <w:p>
      <w:r>
        <w:t>Aus F(x)= P(X &lt;x) wird Fi) = P(Ux &lt; u) = (x &lt; =.)</w:t>
      </w:r>
    </w:p>
    <w:p>
      <w:r>
        <w:t>Bei der kumulativen Verteilungsfunktion wird durch die Standardisierung also</w:t>
      </w:r>
    </w:p>
    <w:p>
      <w:r>
        <w:t>nur die Lage der Sprungstellen, nicht jedoch deren Höhe verändert.</w:t>
      </w:r>
    </w:p>
    <w:p>
      <w:r>
        <w:t>So gilt z.B. in Figur 281.3: Der Sprung um B(12;4;4) an der Stelle x = 4 liegt</w:t>
        <w:br/>
        <w:t>4-u 2</w:t>
      </w:r>
    </w:p>
    <w:p>
      <w:r>
        <w:t>nach der Standardisierung an der Stelle u, = = "7</w:t>
      </w:r>
    </w:p>
    <w:p>
      <w:r>
        <w:t>Einen Überblick über die Wirkung der Standardisierung bei Binomialverteilun-</w:t>
        <w:br/>
        <w:t>gen in Abhängigkeit von n und p geben die Figuren 282.1, 283.1 und 284.1.</w:t>
        <w:br/>
        <w:t>Würde man übrigens die gleichen Figuren für die Stabdiagramme erstellen, so</w:t>
        <w:br/>
        <w:t>würden die Stäbe zwar genauso zusammenrücken wie die Rechtecke, die Höhe</w:t>
        <w:br/>
        <w:t>der Stäbe aber für n — © nach null konvergieren. Aus diesem Grunde können</w:t>
        <w:br/>
        <w:t>wir im Folgenden nur mit Histogrammen arbeiten.</w:t>
      </w:r>
    </w:p>
    <w:p>
      <w:r>
        <w:t>-</w:t>
      </w:r>
    </w:p>
    <w:p>
      <w:r>
        <w:t>see uaubrun-o|%</w:t>
      </w:r>
    </w:p>
    <w:p>
      <w:r>
        <w:t>Tab. 280.1 Bestimmung von Histo-</w:t>
        <w:br/>
        <w:t>grammen der zugehörigen stan-</w:t>
        <w:br/>
        <w:t>dardisierten Zufallsgröße Ux,</w:t>
        <w:br/>
        <w:t>wenn X nach B(16;p) verteilt ist.</w:t>
        <w:br/>
        <w:t>AusFigur 242.1 wirdso Figur 282.1.</w:t>
      </w:r>
    </w:p>
    <w:p>
      <w:r>
        <w:t>esosab autb-o|-</w:t>
      </w:r>
    </w:p>
    <w:p>
      <w:pPr>
        <w:pStyle w:val="IntenseQuote"/>
      </w:pPr>
      <w:r>
        <w:t>[Seite 282]</w:t>
      </w:r>
    </w:p>
    <w:p>
      <w:r>
        <w:t>15.2. Standardisierte Zufallsgrößen 281</w:t>
      </w:r>
    </w:p>
    <w:p>
      <w:r>
        <w:t>Bu12;2;41</w:t>
      </w:r>
    </w:p>
    <w:p>
      <w:r>
        <w:t>Ar</w:t>
        <w:br/>
        <w:t>5:</w:t>
      </w:r>
    </w:p>
    <w:p>
      <w:r>
        <w:t>B(12;1;4)</w:t>
      </w:r>
    </w:p>
    <w:p>
      <w:r>
        <w:t>Fig. 281.1-3 Wirkungsweise der Standardisierung am Beispiel einer nach B(12:4) verteilten</w:t>
        <w:br/>
        <w:t>Zufallsgröße X und der zugehörigen standardisierten Zufallsgröße U;.</w:t>
      </w:r>
    </w:p>
    <w:p>
      <w:r>
        <w:t>Fig. 281.1 Histogramme der Wahrscheinlichkeitsverteilung von X und der von U,.</w:t>
        <w:br/>
        <w:t>Fig, 281.2 Stabdiagramme der Wahrscheinlichkeitsverteilung von X und der von U,.</w:t>
        <w:br/>
        <w:t>Fig. 281.3 Graphen der kumulativen Verteilungsfunktionen x F(x) und u» F(u).</w:t>
      </w:r>
    </w:p>
    <w:p>
      <w:pPr>
        <w:pStyle w:val="IntenseQuote"/>
      </w:pPr>
      <w:r>
        <w:t>[Seite 283]</w:t>
      </w:r>
    </w:p>
    <w:p>
      <w:r>
        <w:t>282 15. Die Normalverteilung</w:t>
      </w:r>
    </w:p>
    <w:p>
      <w:r>
        <w:t>Fig. 282.1 Histogramme der zu B(16; p) gehörenden standardisierten Verteilungen. Vergleiche</w:t>
        <w:br/>
        <w:t>mit Figur 2421.</w:t>
      </w:r>
    </w:p>
    <w:p>
      <w:pPr>
        <w:pStyle w:val="IntenseQuote"/>
      </w:pPr>
      <w:r>
        <w:t>[Seite 284]</w:t>
      </w:r>
    </w:p>
    <w:p>
      <w:r>
        <w:t>15.2. Standardisierte Zufallsgrößen</w:t>
      </w:r>
    </w:p>
    <w:p>
      <w:r>
        <w:t>283</w:t>
      </w:r>
    </w:p>
    <w:p>
      <w:r>
        <w:t>x u \oB(x) u | oB(x) u | oB(x)</w:t>
        <w:br/>
        <w:t>0 | -0,50 | .320 |-1,00 | .328 | -ı,50 | .161</w:t>
        <w:br/>
        <w:t>1 2,00 | .o8o 0,25 | .328 | —0,67 | -362</w:t>
        <w:br/>
        <w:t>2 1,50 | .123 0,17 | .362</w:t>
        <w:br/>
        <w:t>3| 2,75 | .020 1,00 | ‚211</w:t>
        <w:br/>
        <w:t>4 4,00 | .001 1,83 | :079</w:t>
        <w:br/>
        <w:t>5 2,67 | .020</w:t>
        <w:br/>
        <w:t>6| 3,50 | .003</w:t>
        <w:br/>
        <w:t>n=16</w:t>
        <w:br/>
        <w:t>x u |oBia) x u | oB(x)</w:t>
        <w:br/>
        <w:t>0| —2,00 | .045 0 | -2,50 | .008</w:t>
        <w:br/>
        <w:t>1 | -1,37 | .180 11 -2,00| .047</w:t>
        <w:br/>
        <w:t>2| -0,75 | .338 21-1,50| .142</w:t>
        <w:br/>
        <w:t>3| -0,12 | .394 3|-1,00| .272</w:t>
        <w:br/>
        <w:t>4| 050) .320  4|-0,50) .373</w:t>
        <w:br/>
        <w:t>5 1,13 | .192 5 0,00 | .392</w:t>
        <w:br/>
        <w:t>6 1,75 | .088 6 0,50 | .327</w:t>
        <w:br/>
        <w:t>7\ 2,38) .031 7| 1,00) .222</w:t>
        <w:br/>
        <w:t>8 3,00 | .009 8 1,50 | .125</w:t>
        <w:br/>
        <w:t>9 3,63 | .oo2 9 2,00 | .059</w:t>
        <w:br/>
        <w:t>n=10 R</w:t>
        <w:br/>
        <w:t>x u|oB() 12| 350) ‚002</w:t>
        <w:br/>
        <w:t>— 13 4,00 | .001</w:t>
        <w:br/>
        <w:t>7| -3,25 | .001</w:t>
        <w:br/>
        <w:t>8 | —3,00 | .002</w:t>
        <w:br/>
        <w:t>9 | -2,75 | .006</w:t>
        <w:br/>
        <w:t>10 | —2,50 | .013 2</w:t>
        <w:br/>
        <w:t>| Del x] « |edW</w:t>
        <w:br/>
        <w:t>13 | —1,75 | .086 3 | —3,06 |.001</w:t>
        <w:br/>
        <w:t>ne 14 | - 1,50 | .134 4 | -2,75 \.005</w:t>
        <w:br/>
        <w:t>15 | - 1,25 | .192 5 | —-2,44 |.015</w:t>
        <w:br/>
        <w:t>16 | — 1,00 | .255 6| —2,12 |.037</w:t>
        <w:br/>
        <w:t>17 | —0,75 | .315 7| -1,81 |.076</w:t>
        <w:br/>
        <w:t>18 | —0,50 | .364 8 | - 1,50 |.136</w:t>
        <w:br/>
        <w:t>19 | —0,25 | .392 9| -1,19 |.211</w:t>
        <w:br/>
        <w:t>20 | 0,00 | .397 10 | —0,87 | .290</w:t>
        <w:br/>
        <w:t>21 0,25 | .378 11 | —0,56 | .356</w:t>
        <w:br/>
        <w:t>22 0,50 | .340 12 | —0,25 | .393</w:t>
        <w:br/>
        <w:t>23 | 0,75 | :288 13 | 0,06 | .393</w:t>
        <w:br/>
        <w:t>24 1,00 | .231 14 0,38 | .358</w:t>
        <w:br/>
        <w:t>25 1,25 | .176 15 0,69 | .298</w:t>
        <w:br/>
        <w:t>26 1,50 | .127 16 1,00 | .228</w:t>
        <w:br/>
        <w:t>27 1,75 | .087 17 1,31 | .161</w:t>
        <w:br/>
        <w:t>28 2,00 | .057 18 1,63 | .105</w:t>
        <w:br/>
        <w:t>29 2,25 | .035 19 1,94 | :064</w:t>
        <w:br/>
        <w:t>30 | 2,50 | .o21 20| 2,25 | .036</w:t>
        <w:br/>
        <w:t>31 2,75 | .012 21 2,56 | .019</w:t>
        <w:br/>
        <w:t>32 | 3,00 | .006 22) 2,88 | .009</w:t>
        <w:br/>
        <w:t>33 | 3,25 | .003 23 3,19 | .004</w:t>
        <w:br/>
        <w:t>34 3,50 | .002 24 3,50 | .002</w:t>
        <w:br/>
        <w:t>35 3,75 | .001 25 3,81 | .001</w:t>
      </w:r>
    </w:p>
    <w:p>
      <w:r>
        <w:t>Fig, 283.1 Histogramme der zu B(n;4) gehörenden standardisierten Verteilungen. Vergleiche</w:t>
      </w:r>
    </w:p>
    <w:p>
      <w:r>
        <w:t>mit Figur 243.1.</w:t>
      </w:r>
    </w:p>
    <w:p>
      <w:pPr>
        <w:pStyle w:val="IntenseQuote"/>
      </w:pPr>
      <w:r>
        <w:t>[Seite 285]</w:t>
      </w:r>
    </w:p>
    <w:p>
      <w:r>
        <w:t>284 15. Die Normalverteilung</w:t>
      </w:r>
    </w:p>
    <w:p>
      <w:r>
        <w:t>Fig. 284.1 Standardisierte kumulative Verteilungsfunktionen der Binomialverteilungen B(n; }).</w:t>
      </w:r>
    </w:p>
    <w:p>
      <w:r>
        <w:t>Die Figuren 282.1 und 283.1 zeigen, daß die standardisierten Formen der Bino-</w:t>
        <w:br/>
        <w:t>mialverteilungen tatsächlich einander sehr ähnlich sind. Figur 283.1 läßt darüber</w:t>
        <w:br/>
        <w:t>hinaus die Vermutung aufkommen, daß die Dichtefunktionen für wachsendes n</w:t>
        <w:br/>
        <w:t>gegen eine glockenförmige Grenzfunktion streben. Dies ist auch wirklich der</w:t>
        <w:br/>
        <w:t>Fall, wie sich in 15.3. erweisen wird.</w:t>
      </w:r>
    </w:p>
    <w:p>
      <w:r>
        <w:t>15.3. Der lokale Grenzwertsatz von de Moivre und Laplace</w:t>
      </w:r>
    </w:p>
    <w:p>
      <w:r>
        <w:t>In 15.2. stellten wir die Vermutung auf, daß sich die Graphen der standardisier-</w:t>
        <w:br/>
        <w:t>ten Dichtefunktionen der Binomialverteilungen B(n; p) für wachsende n bei</w:t>
        <w:br/>
        <w:t>festem p einer bestimmten glockenförmigen Kurve nähern. Diese Vermutung</w:t>
        <w:br/>
        <w:t>soll nun präzisiert werden.</w:t>
      </w:r>
    </w:p>
    <w:p>
      <w:pPr>
        <w:pStyle w:val="IntenseQuote"/>
      </w:pPr>
      <w:r>
        <w:t>[Seite 286]</w:t>
      </w:r>
    </w:p>
    <w:p>
      <w:r>
        <w:t>15.3. Der lokale Grenzwertsatz von de Moivre und Laplace 285</w:t>
      </w:r>
    </w:p>
    <w:p>
      <w:r>
        <w:t>2}</w:t>
      </w:r>
    </w:p>
    <w:p>
      <w:r>
        <w:t>Fig. 285.1 Dichtefunktion f,,</w:t>
        <w:br/>
        <w:t>standardisierte Dichtefunktion</w:t>
        <w:br/>
        <w:t>9, und standardisiertes Wahr-</w:t>
        <w:br/>
        <w:t>scheinlichkeitspolygon m, der</w:t>
        <w:br/>
        <w:t>Binomialverteilung Bi(n;p) -</w:t>
        <w:br/>
        <w:t>Polygonzüge dieser Art ersann</w:t>
        <w:br/>
        <w:t>1875 Francis Galton (1822 bis</w:t>
        <w:br/>
        <w:t>1911).</w:t>
      </w:r>
    </w:p>
    <w:p>
      <w:r>
        <w:t>„lu 0Bin;p;k)</w:t>
      </w:r>
    </w:p>
    <w:p>
      <w:r>
        <w:t>un Wer</w:t>
        <w:br/>
        <w:t>Eine Zufallsgröße sei nach B(n; p) binomial verteilt. f, sei ihre Dichtefunktion.</w:t>
        <w:br/>
        <w:t>Mit @, bezeichnen wir die Dichtefunktion der zugehörigen standardisierten Zu-</w:t>
        <w:br/>
        <w:t>fallsgröße. Unsere Vermutung lautet dann: Es gibt eine Grenzfunktion p, so daß</w:t>
        <w:br/>
        <w:t>für alle veR gilt „im p.(u) = plu).</w:t>
      </w:r>
    </w:p>
    <w:p>
      <w:r>
        <w:t>Der Beweis dieser Vermutung erfordert erheblichen mathematischen Aufwand.</w:t>
        <w:br/>
        <w:t>Wir verzichten daher auf den Nachweis der Existenz einer solchen Grenzfunktion</w:t>
        <w:br/>
        <w:t>9. Nehmen wir darüber hinaus an, daß die Grenzfunktion @ sogar diflerenzier-</w:t>
        <w:br/>
        <w:t>bar ist, dann können wir mit den uns zur Verfügung stehenden mathematischen</w:t>
        <w:br/>
        <w:t>Hilfsmitteln einige Aussagen über 9 machen. Dazu betrachten wir an Stelle der</w:t>
        <w:br/>
        <w:t>Graphen der standardisierten Dichtefunktionen p, die standardisierten Wahr-</w:t>
        <w:br/>
        <w:t>scheinlichkeitspolygone m,, die man dadurch erhält, daß man die Mitten der</w:t>
        <w:br/>
        <w:t>oberen Seiten der Histogrammrechtecke miteinander verbindet. Aus Figur 285.1</w:t>
        <w:br/>
        <w:t>wird anschaulich klar, daß die Dichtefunktionen p, und die Wahrscheinlichkeits-</w:t>
        <w:br/>
        <w:t>polygone m, zur gleichen Grenz- m‚lu) 49, (u)</w:t>
        <w:br/>
        <w:t>funktion p konvergieren. Wir wol- ?</w:t>
        <w:br/>
        <w:t>len nun die Steigung p’(u) der Grenz-</w:t>
        <w:br/>
        <w:t>funktion p an einer fest gewählten</w:t>
        <w:br/>
        <w:t>Stelle u bestimmen. Dazu benötigen</w:t>
        <w:br/>
        <w:t>wir die Sekantensteigung des Gra-</w:t>
        <w:br/>
        <w:t>phen von @. Da wir @ aber nicht</w:t>
        <w:br/>
        <w:t>kennen, nehmen wir statt dessen die</w:t>
        <w:br/>
        <w:t>Sekantensteigung eines Wahrschein-</w:t>
        <w:br/>
        <w:t>lichkeitspolygons m, und lassen n</w:t>
        <w:br/>
        <w:t>gegen Unendlich streben. Nun ist Fig. 285.2 Zur Steigung des Graphen des</w:t>
        <w:br/>
        <w:t>(siehe Figur 285.2) standardisierten Wahrscheinlichkeitspoly-</w:t>
        <w:br/>
        <w:t>Am,(u) _ Mult+ 1) — m,(i) gons m, der standardisierten Dichtefunk-</w:t>
      </w:r>
    </w:p>
    <w:p>
      <w:r>
        <w:t>Au wa tion @,</w:t>
      </w:r>
    </w:p>
    <w:p>
      <w:pPr>
        <w:pStyle w:val="IntenseQuote"/>
      </w:pPr>
      <w:r>
        <w:t>[Seite 287]</w:t>
      </w:r>
    </w:p>
    <w:p>
      <w:r>
        <w:t>286 15. Die Normalverteilung</w:t>
      </w:r>
    </w:p>
    <w:p>
      <w:r>
        <w:t>Betrachten wir nur solche Stellen u, die zwischen x, und u, liegen, dann gilt</w:t>
      </w:r>
    </w:p>
    <w:p>
      <w:r>
        <w:t>Am,(u) _ oBin; p; k + 1)— oB(n; p: k)</w:t>
        <w:br/>
        <w:t>Au 1 "</w:t>
      </w:r>
    </w:p>
    <w:p>
      <w:r>
        <w:t>o</w:t>
      </w:r>
    </w:p>
    <w:p>
      <w:r>
        <w:t>Unter Verwendung der Rekursionsformel von Seite 235 wird daraus</w:t>
      </w:r>
    </w:p>
    <w:p>
      <w:r>
        <w:t>Am) _ 2. nen. AZND _,\_ Zr nm Pkp-ka-g _</w:t>
        <w:br/>
        <w:t>run; B(n; p; k) (er ')=0 Bin; p: k) Kar =</w:t>
      </w:r>
    </w:p>
    <w:p>
      <w:r>
        <w:t>AR. Pkzq</w:t>
        <w:br/>
        <w:t>= o”B(n; p; k) Terz</w:t>
      </w:r>
    </w:p>
    <w:p>
      <w:r>
        <w:t>Ließe man jetzt hier n nach Unendlich streben, so ist zu beachten, daß das</w:t>
        <w:br/>
        <w:t>Intervall [u,; u4+ [, das die fest gewählte Stelle u enthält, von n abhängt; man</w:t>
        <w:br/>
        <w:t>müßte eigentlich genauer [uf”; uf", ‚[ dafür schreiben. Damit hängt auch das</w:t>
        <w:br/>
        <w:t>im obigen Ausdruck vorkommende k von n ab! Es gilt nämlich</w:t>
      </w:r>
    </w:p>
    <w:p>
      <w:r>
        <w:t>koy</w:t>
      </w:r>
    </w:p>
    <w:p>
      <w:r>
        <w:t>wu Su&lt;uası Au sucttHe</w:t>
      </w:r>
    </w:p>
    <w:p>
      <w:r>
        <w:t>&gt;k-usou&lt;k+l-yu</w:t>
        <w:br/>
        <w:t>&gt; -u-ous-k&lt;i-u-ou</w:t>
      </w:r>
    </w:p>
    <w:p>
      <w:r>
        <w:t>ou+tu-l&lt;ksoutu</w:t>
      </w:r>
    </w:p>
    <w:p>
      <w:r>
        <w:t>&gt; uVnpg+np—-1I&lt;k&lt;ujnpg +np. e)</w:t>
      </w:r>
    </w:p>
    <w:p>
      <w:r>
        <w:t>k muß also bei festem u in Abhängigkeit von n so gewählt werden, daß die letzte</w:t>
        <w:br/>
        <w:t>Doppelungleichung erfüllt ist. Durch sie ist ein halboffenes Intervall der Länge</w:t>
        <w:br/>
        <w:t>1 bestimmt. Es gibt also genau ein k, das dieser Doppelungleichung genügt. Dar-</w:t>
        <w:br/>
        <w:t>über hinaus ist noch zu beachten, daß keN, und k&lt;n sein muß. Damit gilt</w:t>
        <w:br/>
        <w:t>k=ou+u-hmit O&lt;h&lt;1,0&lt;k&lt;nundkeN..</w:t>
      </w:r>
    </w:p>
    <w:p>
      <w:r>
        <w:t>Tabelle 286.1 zeigt den Zusammenhang zwischen einem festen u und dem zu</w:t>
        <w:br/>
        <w:t>wählenden k in Abhängigkeit von n bei festem p.</w:t>
      </w:r>
    </w:p>
    <w:p>
      <w:r>
        <w:t>1 40,2 (40)</w:t>
      </w:r>
    </w:p>
    <w:p>
      <w:r>
        <w:t>4 80,8 (80)</w:t>
      </w:r>
    </w:p>
    <w:p>
      <w:r>
        <w:t>9 121,8 (121)</w:t>
      </w:r>
    </w:p>
    <w:p>
      <w:r>
        <w:t>16 163,2 (163)</w:t>
        <w:br/>
        <w:t>25 205 (205)</w:t>
        <w:br/>
        <w:t>64 332,8 (332)</w:t>
        <w:br/>
        <w:t>100 420 (420)</w:t>
        <w:br/>
        <w:t>10* 6000 6000</w:t>
        <w:br/>
        <w:t>106 240000 240000</w:t>
      </w:r>
    </w:p>
    <w:p>
      <w:r>
        <w:t>Tab. 286.1 Zusammenhang zwischen n und k bei festem u für Binomialverteilungen B(n;$)-</w:t>
        <w:br/>
        <w:t>Eingeklammert sind diejenigen k-Werte, die größer als n sind.</w:t>
      </w:r>
    </w:p>
    <w:p>
      <w:pPr>
        <w:pStyle w:val="IntenseQuote"/>
      </w:pPr>
      <w:r>
        <w:t>[Seite 288]</w:t>
      </w:r>
    </w:p>
    <w:p>
      <w:r>
        <w:t>15.3. Der lokale Grenzwertsatz von de Moivre und Laplace 287</w:t>
      </w:r>
    </w:p>
    <w:p>
      <w:r>
        <w:t>Ersetzen wir nun im letzten Ausdruck für am den Faktor oB(n; p; k) durch</w:t>
      </w:r>
    </w:p>
    <w:p>
      <w:r>
        <w:t>m,(u,) und k durch ou, + u, dann erhalten wir</w:t>
      </w:r>
    </w:p>
    <w:p>
      <w:r>
        <w:t>Am„(u) = em, la)- nP-OWu—-H=g _</w:t>
        <w:br/>
        <w:t>Au oung+ug+tg +4</w:t>
        <w:br/>
        <w:t>(+!</w:t>
        <w:br/>
        <w:t>(0? +0g) Tr</w:t>
        <w:br/>
        <w:t>=m,„(u,)' ao. = m,„(u,)' Da g</w:t>
        <w:br/>
        <w:t>.. ! ar</w:t>
        <w:br/>
        <w:t>[02 0”</w:t>
        <w:br/>
        <w:t>Für n— » konvergiert u, gegen das festgehaltene z, wie man leicht einsieht:</w:t>
        <w:br/>
        <w:t>euj= ua _ u_ tauchen h ee 1 a B,</w:t>
        <w:br/>
        <w:t>o o o co Vnpg no</w:t>
      </w:r>
    </w:p>
    <w:p>
      <w:r>
        <w:t>Die Wahrscheinlichkeitspolygone m, streben mit n— auf Grund der ge-</w:t>
        <w:br/>
        <w:t>machten Annahme gegen die Grenzfunktion @, die Sekantensteigungen am</w:t>
        <w:br/>
        <w:t>gegen die gesuchte Steigung ’(u). Somit gewinnen wir aus dem letzten Aus-</w:t>
      </w:r>
    </w:p>
    <w:p>
      <w:r>
        <w:t>druck für am durch Grenzübergang die Beziehung</w:t>
      </w:r>
    </w:p>
    <w:p>
      <w:r>
        <w:t>Pu) = u plu).</w:t>
        <w:br/>
        <w:t>Diese Differentialgleichung läßt sich für @(u) + 0 leicht lösen:</w:t>
      </w:r>
    </w:p>
    <w:p>
      <w:r>
        <w:t>ou) _</w:t>
        <w:br/>
        <w:t>lu)</w:t>
      </w:r>
    </w:p>
    <w:p>
      <w:r>
        <w:t>d</w:t>
        <w:br/>
        <w:t>&gt; 7, loWl = -u</w:t>
      </w:r>
    </w:p>
    <w:p>
      <w:r>
        <w:t>- Inlp(w)| = -—Juw?+c</w:t>
      </w:r>
    </w:p>
    <w:p>
      <w:r>
        <w:t>Da aber @ als Grenzfunktion der nicht-negativen m, nie negativ sein kann, er-</w:t>
        <w:br/>
        <w:t>halten wir schließlich</w:t>
      </w:r>
    </w:p>
    <w:p>
      <w:r>
        <w:t>Lu?</w:t>
        <w:br/>
        <w:t>o(u) =(C-e zu</w:t>
      </w:r>
    </w:p>
    <w:p>
      <w:r>
        <w:t>Die Integrationskonstante C muß nun so bestimmt werden, daß die Fläche unter</w:t>
      </w:r>
    </w:p>
    <w:p>
      <w:r>
        <w:t>dem Graphen von p den Wert I ergibt, also</w:t>
      </w:r>
    </w:p>
    <w:p>
      <w:r>
        <w:t>€</w:t>
      </w:r>
    </w:p>
    <w:p>
      <w:r>
        <w:t>+0</w:t>
        <w:br/>
        <w:t>| riet 1</w:t>
      </w:r>
    </w:p>
    <w:p>
      <w:r>
        <w:t>-ro -1 ? ”</w:t>
        <w:br/>
        <w:t>_ le “du</w:t>
      </w:r>
    </w:p>
    <w:p>
      <w:r>
        <w:t>C)</w:t>
      </w:r>
    </w:p>
    <w:p>
      <w:r>
        <w:t>©</w:t>
      </w:r>
    </w:p>
    <w:p>
      <w:r>
        <w:t>Die Auswertung dieses Integrals ist nicht einfach. Sie liefert den Wert</w:t>
      </w:r>
    </w:p>
    <w:p>
      <w:r>
        <w:t>_</w:t>
      </w:r>
    </w:p>
    <w:p>
      <w:r>
        <w:t>C=</w:t>
      </w:r>
    </w:p>
    <w:p>
      <w:r>
        <w:t>155)</w:t>
        <w:br/>
        <w:t>a</w:t>
      </w:r>
    </w:p>
    <w:p>
      <w:pPr>
        <w:pStyle w:val="IntenseQuote"/>
      </w:pPr>
      <w:r>
        <w:t>[Seite 289]</w:t>
      </w:r>
    </w:p>
    <w:p>
      <w:r>
        <w:t>288 15. Die Normalverteilung</w:t>
        <w:br/>
        <w:t>Ein möglicher Weg zur Berechnung dieses Integrals:</w:t>
      </w:r>
    </w:p>
    <w:p>
      <w:r>
        <w:t>Man betrachtet zunächst das Integral /:= | e”"dx.</w:t>
      </w:r>
    </w:p>
    <w:p>
      <w:r>
        <w:t>"=</w:t>
        <w:br/>
        <w:t>Da der Wert eines Integrals nicht von der Wahl der Integrationsvariablen abhängt, kann man</w:t>
        <w:br/>
        <w:t>schreiben</w:t>
      </w:r>
    </w:p>
    <w:p>
      <w:r>
        <w:t>+</w:t>
        <w:br/>
        <w:t>= | e*"dx- | e”dy= [er ddxdy.</w:t>
      </w:r>
    </w:p>
    <w:p>
      <w:r>
        <w:t>BR -</w:t>
      </w:r>
    </w:p>
    <w:p>
      <w:r>
        <w:t>+m +0 +</w:t>
        <w:br/>
        <w:t>P2</w:t>
      </w:r>
    </w:p>
    <w:p>
      <w:r>
        <w:t>Das Doppelintegral kann gedeutet werden als Volumen eines hutförmigen Körpers über der</w:t>
        <w:br/>
        <w:t>x-y-Ebene. In Figur 288.1 ist dieser »Hut« dargestellt, wobei zur Verdeutlichung statt des</w:t>
        <w:br/>
        <w:t>eigentlichen Hutes ein in z-Richtung auf das c-fache gestreckter Hut gewählt wurde.</w:t>
      </w:r>
    </w:p>
    <w:p>
      <w:r>
        <w:t>Das Hutvolumen kann approximiert werden durch eine Summe von Quadervolumina</w:t>
        <w:br/>
        <w:t>er@’t9. Ax-Ay, wobei das Rechteck mit den Seiten Ax und Ay die Quadergrundfläche</w:t>
        <w:br/>
        <w:t>bildet; die Quaderhöhe e”*"*”) ist der Funktionswert des Integranden e”***”) an einer</w:t>
        <w:br/>
        <w:t>beliebigen Stelle (x|y) aus dem Rechteck (Figur 289.1). Durch Summation und Grenzüber-</w:t>
        <w:br/>
        <w:t>gang entsteht dann das Integral /?.</w:t>
      </w:r>
    </w:p>
    <w:p>
      <w:r>
        <w:t>Fig. 288.1 Graph der Funktion (x|y)&gt; ce "9, De Rx R, als Fläche im x-y-z-System.</w:t>
        <w:br/>
        <w:t>Gezeichnet sind auf der Fläche die Kurvenscharen mit x = const. bzw. y = const.</w:t>
      </w:r>
    </w:p>
    <w:p>
      <w:r>
        <w:t>Da die Funktion (x|y) &gt; e "9, D=RxR, auf konzentrischen Kreisen um (0|0) kon-</w:t>
        <w:br/>
        <w:t>stant ist, liegt es nahe, in der x-y-Ebene Polarkoordinaten (r|ı) einzuführen (Figur 289.2).</w:t>
        <w:br/>
        <w:t>An Stelle der Rechtecke verwendet man dann besser Kreisringe der Dicke Ar, so daß an Stelle</w:t>
        <w:br/>
        <w:t>der Quader Kreiszylinderringe zur Approximation benützt werden (Figur 289.3). Durch</w:t>
        <w:br/>
        <w:t>Summation und Grenzübergang ergibt sich damit für das Hutvolumen nur mehr ein einfaches</w:t>
        <w:br/>
        <w:t>Integral, das ausgewertet werden kann:</w:t>
      </w:r>
    </w:p>
    <w:p>
      <w:r>
        <w:t>PR = (2rredr=n[-e”]) =n04l)=r.</w:t>
        <w:br/>
        <w:t>o</w:t>
      </w:r>
    </w:p>
    <w:p>
      <w:pPr>
        <w:pStyle w:val="IntenseQuote"/>
      </w:pPr>
      <w:r>
        <w:t>[Seite 290]</w:t>
      </w:r>
    </w:p>
    <w:p>
      <w:r>
        <w:t>15.3. Der lokale Grenzwertsatz von de Moivre und Laplace 289</w:t>
        <w:br/>
        <w:t>Daraus folgt</w:t>
        <w:br/>
        <w:t>I = T e"’dx=/r.</w:t>
        <w:br/>
        <w:t>Ersetzt man nun x durch —: u und damit</w:t>
      </w:r>
    </w:p>
    <w:p>
      <w:r>
        <w:t>dx durch - du, dann ergibt sich</w:t>
      </w:r>
    </w:p>
    <w:p>
      <w:r>
        <w:t>woraus man durch Multiplikation mit</w:t>
        <w:br/>
        <w:t>2 den gesuchten Wert erhält:</w:t>
      </w:r>
    </w:p>
    <w:p>
      <w:r>
        <w:t>- 2 m—</w:t>
        <w:br/>
        <w:t>e du du = Y2n.</w:t>
      </w:r>
    </w:p>
    <w:p>
      <w:r>
        <w:t>—</w:t>
      </w:r>
    </w:p>
    <w:p>
      <w:r>
        <w:t>8</w:t>
      </w:r>
    </w:p>
    <w:p>
      <w:r>
        <w:t>Fig. 289.1 Einer der Quader des Volu-</w:t>
        <w:br/>
        <w:t>mens c-e("*9AxAy, deren Summe</w:t>
        <w:br/>
        <w:t>das Hutvolumen approximiert.</w:t>
      </w:r>
    </w:p>
    <w:p>
      <w:r>
        <w:t>Fig. 289.2 Der Graph von Figur 288.1</w:t>
        <w:br/>
        <w:t>als Graph der Funktion (r|\)&gt;e”",</w:t>
        <w:br/>
        <w:t>D=RxR. Gezeichnet sind auf der</w:t>
        <w:br/>
        <w:t>Fläche die Kurvenscharen mit y = const.</w:t>
        <w:br/>
        <w:t>bzw. r = const.; erstere sind Fall-, letztere</w:t>
        <w:br/>
        <w:t>sind Höhenlinien (= Isohypsen) der</w:t>
        <w:br/>
        <w:t>Fläche.</w:t>
      </w:r>
    </w:p>
    <w:p>
      <w:r>
        <w:t>Fig. 289.3 Einer der Kreiszylinderringe</w:t>
        <w:br/>
        <w:t>des Volumens c-e””-2rn-Ar, deren</w:t>
        <w:br/>
        <w:t>Summe das Hutvolumen approximiert.</w:t>
      </w:r>
    </w:p>
    <w:p>
      <w:pPr>
        <w:pStyle w:val="IntenseQuote"/>
      </w:pPr>
      <w:r>
        <w:t>[Seite 291]</w:t>
      </w:r>
    </w:p>
    <w:p>
      <w:r>
        <w:t>290 15. Die Normalverteilung</w:t>
      </w:r>
    </w:p>
    <w:p>
      <w:r>
        <w:t>Damit ist unsere eingangs ausgesprochene Vermutung, daß die standardisierten</w:t>
        <w:br/>
        <w:t>Dichtefunktionen p, gegen eine Grenzfunktion konvergieren, plausibel gemacht.</w:t>
        <w:br/>
        <w:t>Ein strenger Beweis dieses Sachverhalts für beliebiges pe ]0; I[ gelang in Wei-</w:t>
        <w:br/>
        <w:t>terführung der Gedanken de Moivres (1667-1754) als erstem Pierre Simon de</w:t>
        <w:br/>
        <w:t>Laplace (1749-1827) mit Hilfe der erzeugenden Funktionen in seiner Theorie</w:t>
        <w:br/>
        <w:t>Analytique des Probabilites aus dem Jahre 1812.*</w:t>
      </w:r>
    </w:p>
    <w:p>
      <w:r>
        <w:t>Satz 2%.1: Der lokale Grenzwertsatz von de Moivre und Laplace.</w:t>
        <w:br/>
        <w:t>Die Dichtefunktionen @, der standardisierten Binomialverteilungen Br: p)</w:t>
        <w:br/>
        <w:t>mit O&lt;p&lt;1 streben mit wachsendem n gegen die Grenzfunktion</w:t>
      </w:r>
    </w:p>
    <w:p>
      <w:r>
        <w:t>_4:2</w:t>
        <w:br/>
        <w:t>ae = I, xeR.</w:t>
        <w:br/>
        <w:t>n</w:t>
      </w:r>
    </w:p>
    <w:p>
      <w:r>
        <w:t>Um einen Überblick über die Funktion p zu bekommen, stellen wir ihre wichtig-</w:t>
        <w:br/>
        <w:t>sten Eigenschaften zusammen.</w:t>
      </w:r>
    </w:p>
    <w:p>
      <w:r>
        <w:t>1) @ ist eine differenzierbare, positive Funktion.</w:t>
        <w:br/>
        <w:t>2) Wegen p(—x) = p(x) ist der Graph von p symmetrisch zur Achse x = 0.</w:t>
        <w:br/>
        <w:t>3) Wegen lim (x) = 0 und wegen 2) ist die x-Achse Asymptote für |x| &gt; +.</w:t>
      </w:r>
    </w:p>
    <w:p>
      <w:r>
        <w:t>j x 3</w:t>
        <w:br/>
        <w:t>4) p (x) = Syar° =—-xolx).</w:t>
      </w:r>
    </w:p>
    <w:p>
      <w:r>
        <w:t>Offensichtlich ist p(x) Z0 für x 0, d.h., p ist echt monoton wachsend für</w:t>
        <w:br/>
        <w:t>x&lt; 0 und echt monoton fallend für x 20.</w:t>
        <w:br/>
        <w:t>5) An der Stelle x = 0 hat @ das einzige Extremum; es ist absolutes Maximum</w:t>
      </w:r>
    </w:p>
    <w:p>
      <w:r>
        <w:t>. 1</w:t>
        <w:br/>
        <w:t>mit dem Wert p(0) = Ver x 0,398 942.</w:t>
        <w:br/>
        <w:t>2n</w:t>
      </w:r>
    </w:p>
    <w:p>
      <w:r>
        <w:t>6) p"(X) = PX) - xp (a) =</w:t>
        <w:br/>
        <w:t>= -p(x)+ xp) =</w:t>
        <w:br/>
        <w:t>= (x? -1)p(&amp;).</w:t>
        <w:br/>
        <w:t>An den Stellen x = +1 hat p” jeweils einen Vorzeichenwechsel. Diese Stellen</w:t>
        <w:br/>
        <w:t>sind also die einzigen Wendestellen des Graphen von g. Es ist</w:t>
      </w:r>
    </w:p>
    <w:p>
      <w:r>
        <w:t>l</w:t>
        <w:br/>
        <w:t>(+1) = x 0,241 971.</w:t>
        <w:br/>
        <w:t>? ) V2re</w:t>
      </w:r>
    </w:p>
    <w:p>
      <w:r>
        <w:t>Figur 291.1 zeigt den Graphen von @ in einem kartesischen Koordinatensystem;</w:t>
        <w:br/>
        <w:t>er heißt Gaußsche Glockenkurve, Gaußsche Fehlerkurve** bzw. kurz Gaußkurve.</w:t>
        <w:br/>
        <w:t>Früher nannte man ihn auch Courbe de chapeau de gendarme. In den Stochastik-</w:t>
        <w:br/>
        <w:t>Tabellen findet man die Funktion  tabellarisiert.</w:t>
      </w:r>
    </w:p>
    <w:p>
      <w:r>
        <w:t>Um einen optischen Eindruck der Approximation der standardisierten Dichte-</w:t>
        <w:br/>
        <w:t>funktionen p, von B(n: p) durch # zu vermitteln, ist in Figur 291.2 die Gaußsche</w:t>
        <w:br/>
        <w:t>Kurve im gleichen Maßstab dargestellt wie die standardisierten Binomialvertei-</w:t>
      </w:r>
    </w:p>
    <w:p>
      <w:r>
        <w:t>* Einen für die Schule aufbereiteten Beweis findet man als Anhang im Lösungsheft.</w:t>
        <w:br/>
        <w:t>** Siche die Bemerkung unter Definition 295.1.</w:t>
      </w:r>
    </w:p>
    <w:p>
      <w:pPr>
        <w:pStyle w:val="IntenseQuote"/>
      </w:pPr>
      <w:r>
        <w:t>[Seite 292]</w:t>
      </w:r>
    </w:p>
    <w:p>
      <w:r>
        <w:t>15.3. Der lokale Grenzwertsatz von de Moivre und Laplace 291</w:t>
      </w:r>
    </w:p>
    <w:p>
      <w:r>
        <w:t>(x)</w:t>
      </w:r>
    </w:p>
    <w:p>
      <w:r>
        <w:t>3 =2 1 1 2 3</w:t>
        <w:br/>
        <w:t>Fig. 291.1 Die Gaußsche Kurve im kartesischen Koordinatensystem. Wegen ihres flachen</w:t>
        <w:br/>
        <w:t>Verlaufs wird meist eine Darstellung mit gedehnter Ordinate wie in Figur 291.2 bevorzugt.</w:t>
      </w:r>
    </w:p>
    <w:p>
      <w:r>
        <w:t>lungen der Figuren 282.1 und 283.1. Man stelle</w:t>
        <w:br/>
        <w:t>sich auf durchsichtigem Papier eine Kopie von</w:t>
        <w:br/>
        <w:t>Figur 291.2 her und lege sie über die Kurven</w:t>
        <w:br/>
        <w:t>dieser Figuren!</w:t>
      </w:r>
    </w:p>
    <w:p>
      <w:r>
        <w:t>Der lokale Grenzwertsatz von de Moivre und</w:t>
        <w:br/>
        <w:t>Laplace löst nun das in 15.1. gestellte Problem,</w:t>
        <w:br/>
        <w:t>B(n;p;k) für große n näherungsweise ohne viel Fig 291.2 DieGaußscheKurve</w:t>
      </w:r>
    </w:p>
    <w:p>
      <w:r>
        <w:t>Aufwand zu berechnen. im Maßstab der Figuren 282.1</w:t>
        <w:br/>
        <w:t>Es ist nämlich und 283.1.</w:t>
      </w:r>
    </w:p>
    <w:p>
      <w:r>
        <w:t>1 1 /[k- 1 _/[k-</w:t>
        <w:br/>
        <w:t>Bin p;k)= — oBin;p;k) ( z") sol ):</w:t>
      </w:r>
    </w:p>
    <w:p>
      <w:r>
        <w:t>Wir halten dies fest in</w:t>
      </w:r>
    </w:p>
    <w:p>
      <w:r>
        <w:t>Satz 291.1: Für große n und O&lt;p&lt;1 gilt:</w:t>
        <w:br/>
        <w:t>_ konp? „ı[k=a)</w:t>
        <w:br/>
        <w:t>Bin nin&amp; o(*,*) - - em -—ıI. 17 )</w:t>
        <w:br/>
        <w:t>[4</w:t>
      </w:r>
    </w:p>
    <w:p>
      <w:r>
        <w:t>oe ) Y2rnpg oy2r</w:t>
      </w:r>
    </w:p>
    <w:p>
      <w:r>
        <w:t>Faustregel: Für 6° = npq &gt;9 erhält man brauchbare Werte.</w:t>
      </w:r>
    </w:p>
    <w:p>
      <w:r>
        <w:t>Je nachdem, ob man eine Tabelle der -Funktion oder einen Taschenrechner</w:t>
        <w:br/>
        <w:t>zur Verfügung hat, benützt man die eine oder die andere angegebene Form.</w:t>
      </w:r>
    </w:p>
    <w:p>
      <w:r>
        <w:t>Daniel Bernoulli (1700-1782) in seiner Abhandlung 1.lo, 9901 9°} 110.0, 3679 d</w:t>
        <w:br/>
        <w:t>Mensura sortis ad fortuitam succesionem rerum |n. 0,9608 97) | 15.0, 1054 9°</w:t>
      </w:r>
    </w:p>
    <w:p>
      <w:r>
        <w:t>Die erste Tabelle der -Funktion erstellte 1770 l.| 11. I. H.</w:t>
      </w:r>
    </w:p>
    <w:p>
      <w:r>
        <w:t>naturaliter contingentium applicata, in der er im we- |3.0,91419’! 120.0, 01832 g’</w:t>
        <w:br/>
        <w:t>sentlichen den Grenzwertsatz herleitete, der zu se, 8522 9’| |25.|0, 001951 9°</w:t>
        <w:br/>
        <w:t>Recht auch seinen Namen tragen könnte. 5.10, 7789 97 | |30.| 0, 0001235 9°</w:t>
        <w:br/>
        <w:t>Ein Bild der Glockenkurve findet sich erstaun-</w:t>
      </w:r>
    </w:p>
    <w:p>
      <w:r>
        <w:t>licherweise weder bei Laplace noch bei Gauß. Tab.291.1 Daniel Bernoullis Tabelle</w:t>
        <w:br/>
        <w:t>Erst Gotthilf Heinrich Ludwig Hagen (1797-1884) kirgi:e Töok”</w:t>
      </w:r>
    </w:p>
    <w:p>
      <w:r>
        <w:t>brachte es 1837 in seinem Werk Grundzüge der Wahr- Man überprüfe ihre Genauigkeit.</w:t>
        <w:br/>
        <w:t>scheinlichkeitsrechnung.</w:t>
        <w:br/>
        <w:t>Die Handhabung der Approximationsformel von Satz 291.1 illustrieren wir an</w:t>
        <w:br/>
        <w:t>einem</w:t>
      </w:r>
    </w:p>
    <w:p>
      <w:pPr>
        <w:pStyle w:val="IntenseQuote"/>
      </w:pPr>
      <w:r>
        <w:t>[Seite 293]</w:t>
      </w:r>
    </w:p>
    <w:p>
      <w:r>
        <w:t>292 15. Die Normalverteilung</w:t>
      </w:r>
    </w:p>
    <w:p>
      <w:r>
        <w:t>Beispiel: Gesucht ist die Wahrscheinlichkeit, bei 60 Würfen mit einem Laplace-</w:t>
        <w:br/>
        <w:t>Würfel 11mal die Sechs zu erhalten, d. h., B(60; 4; 11) = I)" &amp;*.</w:t>
      </w:r>
    </w:p>
    <w:p>
      <w:r>
        <w:t>Da 0? = 60:4-2= 3° &lt;9 ist, können wir keine zu gute Approximation erwar-</w:t>
        <w:br/>
        <w:t>ten. Mit dem Taschenrechner ergibt sich</w:t>
      </w:r>
    </w:p>
    <w:p>
      <w:r>
        <w:t>_ 1 far 10yy3\?</w:t>
        <w:br/>
        <w:t>B(60;4; 11) x ,_, | 3 ) nt &gt; e0.06 x 0,130 1496546 z 0,13015.</w:t>
        <w:br/>
        <w:t>Sy2r 5/ 2r</w:t>
      </w:r>
    </w:p>
    <w:p>
      <w:r>
        <w:t>Aus der Tabelle der p-Funktion berechnen wir</w:t>
      </w:r>
    </w:p>
    <w:p>
      <w:r>
        <w:t>nm. )3 „[H-10\ _V3 (2). 2</w:t>
        <w:br/>
        <w:t>B(60; 4; 11) x 3 (ar )- ; \5)7 75 (0,346....).</w:t>
      </w:r>
    </w:p>
    <w:p>
      <w:r>
        <w:t>Da wir uns bewußt sind, daß die Berechnung von B(60; #; 11) mittels x nur</w:t>
        <w:br/>
        <w:t>Näherungscharakter hat, wählen wir den 0,346... nächstgelegenen Eingangswert</w:t>
        <w:br/>
        <w:t>0,35 und erhalten damit</w:t>
      </w:r>
    </w:p>
    <w:p>
      <w:r>
        <w:t>z _</w:t>
        <w:br/>
        <w:t>B(60; 4; 11) &amp; V? 5035) = 2 -0,37524 = 0,12999..</w:t>
      </w:r>
    </w:p>
    <w:p>
      <w:r>
        <w:t>Direkte Berechnung ergibt auf 5 Dezimalen gerundet B(60; $; 11) = 0,12456.</w:t>
        <w:br/>
        <w:t>B(60; $; 11) wurde also mit einem Fehler von etwa $:993#2 x 4,4%, approximiert.</w:t>
      </w:r>
    </w:p>
    <w:p>
      <w:r>
        <w:t>Tab. 292.1 Zur Illustration des lokalen 1 2) - Bin:4:k)</w:t>
        <w:br/>
        <w:t>Grenzwertsatzes für die Stelle u=2 mit 5 | Bid) | 190) s’ zii</w:t>
        <w:br/>
        <w:t>p = und o =0,4V'n. Daszu u = 2 und - ° Bin; 3; k)</w:t>
        <w:br/>
        <w:t>dem jeweiligen n gehörende k gemäß (#) | 0.2000 0.1350 an ec</w:t>
        <w:br/>
        <w:t>von Seite 286 findet man in Tabelle 286.1. 4 | 0,1536 obs _ re,</w:t>
        <w:br/>
        <w:t>- Man beachte, daß der zur Berechnung 9 | 0.06606 0,0449 _ 31,9%</w:t>
        <w:br/>
        <w:t>von B(10°;4;200800) benötigte Bino- 6 0,05503 0,03374 387%</w:t>
        <w:br/>
        <w:t>mialkoeffizient bereits 217800 Stellen hat! 95 | 002944 | 0.02700 83%</w:t>
        <w:br/>
        <w:t>Fig. 292.1 Verlauf des prozentualen Feh- = 91991 | 001687 u 15,3%</w:t>
        <w:br/>
        <w:t>lers bei der Approximation der Binomial- 10° 901413 0,01350 u +5/</w:t>
        <w:br/>
        <w:t>verteilung B(10*; 0,5) mittels des lokalen !,, , ©001357 | 0.001350 = 05%</w:t>
      </w:r>
    </w:p>
    <w:p>
      <w:r>
        <w:t>10 0,0001353 | 0,0001350 — 02%</w:t>
      </w:r>
    </w:p>
    <w:p>
      <w:r>
        <w:t>Grenzwertsatzes von de Moivre und</w:t>
        <w:br/>
        <w:t>Laplace</w:t>
        <w:br/>
        <w:t>%o Fehler</w:t>
      </w:r>
    </w:p>
    <w:p>
      <w:pPr>
        <w:pStyle w:val="IntenseQuote"/>
      </w:pPr>
      <w:r>
        <w:t>[Seite 294]</w:t>
      </w:r>
    </w:p>
    <w:p>
      <w:r>
        <w:t>15.4. Der Integralgrenzwertsatz von de Moivre und Laplace 293</w:t>
      </w:r>
    </w:p>
    <w:p>
      <w:r>
        <w:t>Satz 291.1 macht natürlich keine Aussage über die Güte der Approximation. In</w:t>
        <w:br/>
        <w:t>Tabelle 292.1 haben wir für p = # und die feste Stelle u = 2 die beiden in Satz 291.1</w:t>
        <w:br/>
        <w:t>auftretenden Werte miteinander verglichen. Sie zeigt, daß die Werte Bin; $; k)</w:t>
        <w:br/>
        <w:t>und 4@(2) sich nähern, daß dies aber nicht monoton und auch recht langsam</w:t>
        <w:br/>
        <w:t>geschieht. Die großen prozentualen Abweichungen wird man darauf zurückfüh-</w:t>
        <w:br/>
        <w:t>ren, daß die Stelle vu = 2 sich immerhin im Abstand 2s vom Erwartungswert</w:t>
        <w:br/>
        <w:t>befindet. Man könnte also die Hoffnung hegen, daß die Fehler in der Nähe des</w:t>
        <w:br/>
        <w:t>Erwartungswerts erheblich geringer sein werden. Figur 292.1 zeigt uns den</w:t>
        <w:br/>
        <w:t>Fehlerverlauf für n = 10* und p = $ in Abhängigkeit von k in der Umgebung des</w:t>
        <w:br/>
        <w:t>Erwartungswerts ut = 5000. Sie bestätigt unsere Vermutung.</w:t>
      </w:r>
    </w:p>
    <w:p>
      <w:r>
        <w:t>Eine theoretische Untersuchung des Fehlers übersteigt unsere Möglichkeiten.</w:t>
        <w:br/>
        <w:t>Eine sehr genaue Abschätzung des Fehlers gelang 1943 dem sowjetischen Mathe-</w:t>
        <w:br/>
        <w:t>matiker Sergei Natanowitsch Bernschtein (1880-1968).</w:t>
      </w:r>
    </w:p>
    <w:p>
      <w:r>
        <w:t>15.4. Der Integralgrenzwertsatz von de Moivre und Laplace</w:t>
      </w:r>
    </w:p>
    <w:p>
      <w:r>
        <w:t>Im letzten Abschnitt haben wir eine Näherungsformel für die Werte B(n;p; k)</w:t>
        <w:br/>
        <w:t>bei großem n !sennengelernt. Für viele Probleme der Praxis ist es jedoch weniger</w:t>
        <w:br/>
        <w:t>wichtig zu wissen, wie groß die Wahrscheinlichkeit dafür ist, daß eine Zufalls-</w:t>
        <w:br/>
        <w:t>größe X einen bestimmten Wert annimmt. Vielfach interessiert man sich dafür,</w:t>
        <w:br/>
        <w:t>daß die Zufallsgröße X Werte zwischen zwei vorgegebenen Grenzen a und 5b</w:t>
        <w:br/>
        <w:t>annimmt; dabei kann auch eine der beiden Grenzen — bzw. + sein. Ein</w:t>
        <w:br/>
        <w:t>Beispiel dafür ist das Problem von Seite 277, wo wir die Wahrscheinlichkeit</w:t>
        <w:br/>
        <w:t>Piu-o&lt;sX&lt;y+o) abschätzen wollten. Wahrscheinlichkeiten dieser Art</w:t>
        <w:br/>
        <w:t>lassen sich am bequemsten berechnen, wenn man die kumulative Verteilungs-</w:t>
        <w:br/>
        <w:t>funktion zur Verfügung hat. Man hat dann an Stelle einer Summe mit vielen</w:t>
        <w:br/>
        <w:t>Summanden nur eine einzige Differenz zu bestimmen. Es gilt nämlich z.B.</w:t>
        <w:br/>
        <w:t>Pla&lt;X &lt;b)= F(b) — F(a). Die Berechnung von Funktionswerten der kumu-</w:t>
        <w:br/>
        <w:t>lativen Verteilungsfunktion F ist bei Binomialverteilungen mit großem n aber</w:t>
        <w:br/>
        <w:t>auch äußerst mühsam. Man müßte nämlich z.B. für F(b)= ), Bin; p; k) sehr</w:t>
      </w:r>
    </w:p>
    <w:p>
      <w:r>
        <w:t>k&lt;b .</w:t>
        <w:br/>
        <w:t>viele Werte B(n; p; k) berechnen und addieren. Im Histogramm wird diese Summe</w:t>
        <w:br/>
        <w:t>dargestellt durch den Flächeninhalt der Rechtecke von links bis zum Rechteck</w:t>
      </w:r>
    </w:p>
    <w:p>
      <w:r>
        <w:t>über k,:=[b]. (Figur 294.1) Dieser Flächeninhalt läßt sich auch als Integral</w:t>
        <w:br/>
        <w:t>k,+0,5</w:t>
      </w:r>
    </w:p>
    <w:p>
      <w:r>
        <w:t>der Dichtefunktion f, schreiben: F(b)= | f(x)dx.</w:t>
      </w:r>
    </w:p>
    <w:p>
      <w:r>
        <w:t>In 15.3. konnten wir zeigen, daß die zu B(n; p) gehörige standardisierte Dichte-</w:t>
        <w:br/>
        <w:t>funktion p, durch eine Grenzfunktion p approximiert werden kann. Wir wollen</w:t>
        <w:br/>
        <w:t>diese Approximation nun zur Berechnung unseres Flächeninhalts ausnützen.</w:t>
      </w:r>
    </w:p>
    <w:p>
      <w:r>
        <w:t>BE r Xu</w:t>
        <w:br/>
        <w:t>Dazu gehen wir zur zugehörigen standardisierten Zufallsgröße Ux:= ———-</w:t>
        <w:br/>
        <w:t>über. Unsere Fläche der Größe P(X &lt;b) geht durch die Standardisierung über in</w:t>
        <w:br/>
        <w:t>die gleich große Fläche der Rechtecke unter dem Graphen von p, einschließlich des</w:t>
      </w:r>
    </w:p>
    <w:p>
      <w:r>
        <w:t>Rechtecks über 1, = h- H, (Figur 294.2)</w:t>
      </w:r>
    </w:p>
    <w:p>
      <w:pPr>
        <w:pStyle w:val="IntenseQuote"/>
      </w:pPr>
      <w:r>
        <w:t>[Seite 295]</w:t>
      </w:r>
    </w:p>
    <w:p>
      <w:r>
        <w:t>294 15. Die Normalverteilung</w:t>
      </w:r>
    </w:p>
    <w:p>
      <w:r>
        <w:t>Fig. 294.1 Flächendarstellung von</w:t>
        <w:br/>
        <w:t>P(X&lt;b)= J Bin;p;k) p</w:t>
        <w:br/>
        <w:t>kSb</w:t>
      </w:r>
    </w:p>
    <w:p>
      <w:r>
        <w:t>Fig. 294.2 Flächendarstellung von</w:t>
        <w:br/>
        <w:t>P(X &lt;b)= P(Ux&lt;u,).</w:t>
      </w:r>
    </w:p>
    <w:p>
      <w:r>
        <w:t>I</w:t>
        <w:br/>
        <w:t>tz,</w:t>
      </w:r>
    </w:p>
    <w:p>
      <w:r>
        <w:t>k,+0,5</w:t>
        <w:br/>
        <w:t>Damit gilt F(b)= | Sddx= | 9,wdu.</w:t>
        <w:br/>
        <w:t>-o&amp; -n P 2</w:t>
        <w:br/>
        <w:t>Nach Satz 290.1 wissen wir, daß für große n gilt: p,(u) = plu) = ür e zu A</w:t>
        <w:br/>
        <w:t>n</w:t>
      </w:r>
    </w:p>
    <w:p>
      <w:r>
        <w:t>j 1</w:t>
        <w:br/>
        <w:t>Wut,</w:t>
      </w:r>
    </w:p>
    <w:p>
      <w:r>
        <w:t>mr _ 12</w:t>
        <w:br/>
        <w:t>Es liegt also nahe, für F(b) näherungsweise | Yl(udu = = | e 2 du</w:t>
        <w:br/>
        <w:t>u Tr -»o</w:t>
      </w:r>
    </w:p>
    <w:p>
      <w:r>
        <w:t>zu nehmen. Tatsächlich konnten Abraham de Moivre (1667-1754) und Pierre</w:t>
        <w:br/>
        <w:t>Simon de Laplace (1749-1827) zeigen, daß — in heutiger Sprechweise — die stan-</w:t>
        <w:br/>
        <w:t>dardisierten kumulativen Verteilungsfunktionen gegen die Integralfunktion</w:t>
      </w:r>
    </w:p>
    <w:p>
      <w:r>
        <w:t>x | elu)du konvergieren:</w:t>
      </w:r>
    </w:p>
    <w:p>
      <w:r>
        <w:t>©</w:t>
      </w:r>
    </w:p>
    <w:p>
      <w:r>
        <w:t>Satz 294.1: Integralgrenzwertsatz von de Moivre und Laplace.</w:t>
        <w:br/>
        <w:t>Für nach B(n; p) verteilte Zufallsgrößen X, gilt, falls O&lt;p&lt;1 ist:</w:t>
      </w:r>
    </w:p>
    <w:p>
      <w:r>
        <w:t>lim (en s.) = lim Pt .) = | plWwdu.</w:t>
      </w:r>
    </w:p>
    <w:p>
      <w:r>
        <w:t>n-@ Vrpl-p) no 2</w:t>
      </w:r>
    </w:p>
    <w:p>
      <w:r>
        <w:t>Man beachte, daß der Satz nur für standardisierte Zufallsgrößen An Zu richtig</w:t>
      </w:r>
    </w:p>
    <w:p>
      <w:r>
        <w:t>ist. Für die zugehörigen nicht-standardisierten binomial verteilten Zufallsgrößen</w:t>
        <w:br/>
        <w:t>X, gilt selbstverständlich für jedes feste x nach dem Gesetz der großen Zahlen</w:t>
        <w:br/>
        <w:t>lim P(X,„&lt;x)=0.</w:t>
      </w:r>
    </w:p>
    <w:p>
      <w:r>
        <w:t>neo</w:t>
      </w:r>
    </w:p>
    <w:p>
      <w:pPr>
        <w:pStyle w:val="IntenseQuote"/>
      </w:pPr>
      <w:r>
        <w:t>[Seite 296]</w:t>
      </w:r>
    </w:p>
    <w:p>
      <w:r>
        <w:t>15.4. Der Integralgrenzwertsatz von de Moivre und Laplace 295</w:t>
      </w:r>
    </w:p>
    <w:p>
      <w:r>
        <w:t>Weil die Integralfunktion x | _(u)du eine so große Bedeutung hat, führte</w:t>
      </w:r>
    </w:p>
    <w:p>
      <w:r>
        <w:t>man eine eigene Bezeichnung für sie ein:</w:t>
      </w:r>
    </w:p>
    <w:p>
      <w:r>
        <w:t>Definition 295.1: Die Funktion</w:t>
      </w:r>
    </w:p>
    <w:p>
      <w:r>
        <w:t>x _4;2</w:t>
        <w:br/>
        <w:t>i f e?"du, D,=R,</w:t>
      </w:r>
    </w:p>
    <w:p>
      <w:r>
        <w:t>2: x | PlW)du =</w:t>
      </w:r>
    </w:p>
    <w:p>
      <w:r>
        <w:t>heißt Gaußsche Integralfunktion.</w:t>
      </w:r>
    </w:p>
    <w:p>
      <w:r>
        <w:t>Carl Friedrich Gauß (1777-1855)* fand diese Funktion 1794 im Zusammenhang mit Unter-</w:t>
        <w:br/>
        <w:t>suchungen über die Fehlerverteilung bei vielen Einzelmessungen. Aus diesem Grund heißt ®</w:t>
        <w:br/>
        <w:t>auch Gaußsches Fehlerintegral und der Graph von $ Gaußsche Fehlerkurve. Veröffentlicht</w:t>
        <w:br/>
        <w:t>hat er dies aber erst 1809 in seiner Theoria motus corporum coelestium. Das Wort Fehlerkurve</w:t>
        <w:br/>
        <w:t>selbst wurde 1770 von Joseph Louis Lagrange (1736-1813)** geprägt.</w:t>
      </w:r>
    </w:p>
    <w:p>
      <w:r>
        <w:t>Leider gibt es keine elementare Stammfunktion von 9, so daß ® integralfrei</w:t>
        <w:br/>
        <w:t>dargestellt werden könnte. Man muß daher das bestimmte Integral numerisch</w:t>
        <w:br/>
        <w:t>auswerten. Die Ergebnisse sind in einer Tabelle, deren Erstellung Zaplace bereits</w:t>
        <w:br/>
        <w:t>1783 forderte, festgehalten (Stochastik-Tabellen S.43-45). Figur 295.1 zeigt die</w:t>
        <w:br/>
        <w:t>Entstehung des Graphen von ®.</w:t>
      </w:r>
    </w:p>
    <w:p>
      <w:r>
        <w:t>Fig. 295.1 Der Graph von ® im kartesischen Koordinatensystem und die geometrische Be-</w:t>
        <w:br/>
        <w:t>deutung von ®(x). - Wegen des flachen Verlaufs wird meist eine Darstellung von ® mit ge-</w:t>
        <w:br/>
        <w:t>dehnter Ordinate wie in Fig. 296.1 bevorzugt.</w:t>
      </w:r>
    </w:p>
    <w:p>
      <w:r>
        <w:t>Mit Hilfe der Funktion ® können wir nun schließlich die Approximation der</w:t>
        <w:br/>
        <w:t>kumulativen Verteilungsfunktion einer binomial verteilten Zufallsgröße kurz</w:t>
        <w:br/>
        <w:t>formulieren. Wählen wir als Grenze b eine der uns interessierenden Zahlen k,</w:t>
        <w:br/>
        <w:t>so ist</w:t>
      </w:r>
    </w:p>
    <w:p>
      <w:r>
        <w:t>1 1 k-u 1 k—-u+05 Dami .</w:t>
        <w:br/>
        <w:t>= = — = -— #727, Damit erhalten wir</w:t>
        <w:br/>
        <w:t>ut I u + 20 z + 36 7</w:t>
      </w:r>
    </w:p>
    <w:p>
      <w:r>
        <w:t>= 0,5</w:t>
        <w:br/>
        <w:t>RB kzp+0%</w:t>
      </w:r>
    </w:p>
    <w:p>
      <w:r>
        <w:t>o [4 k-u+05</w:t>
        <w:br/>
        <w:t>Bo)= | owdur | ia = (FR).</w:t>
      </w:r>
    </w:p>
    <w:p>
      <w:r>
        <w:t>* Siehe Seite 407. ** Siehe Seite 395. - La courbe de la facilite des erreurs.</w:t>
      </w:r>
    </w:p>
    <w:p>
      <w:pPr>
        <w:pStyle w:val="IntenseQuote"/>
      </w:pPr>
      <w:r>
        <w:t>[Seite 297]</w:t>
      </w:r>
    </w:p>
    <w:p>
      <w:r>
        <w:t>296 15. Die Normalverteilung</w:t>
      </w:r>
    </w:p>
    <w:p>
      <w:r>
        <w:t>Wir halten dies fest in</w:t>
      </w:r>
    </w:p>
    <w:p>
      <w:r>
        <w:t>Satz 296.1: Für große n und O&lt;p&lt;i1 gilt</w:t>
        <w:br/>
        <w:t>" k—-u+05</w:t>
        <w:br/>
        <w:t>0 20 (4=409)</w:t>
      </w:r>
    </w:p>
    <w:p>
      <w:r>
        <w:t>Wegen P(a&lt;X &lt;b) = F}(b) — F}(a) ergibt sich daraus</w:t>
      </w:r>
    </w:p>
    <w:p>
      <w:r>
        <w:t>Satz 296.2: Ist X nach Bin; p) verteilt und sind k,,kze{0,1,2,...,n},</w:t>
        <w:br/>
        <w:t>so gilt für große n und O&lt;p&lt;i1:</w:t>
      </w:r>
    </w:p>
    <w:p>
      <w:r>
        <w:t>Pk &lt;X sk) o( E08) 0 (=4#08)</w:t>
      </w:r>
    </w:p>
    <w:p>
      <w:r>
        <w:t>Faustregel: Die Approximationen liefern für statistische Zwecke ausreichend</w:t>
        <w:br/>
        <w:t>genaue Werte, wenn npq &gt; 9 ist.</w:t>
      </w:r>
    </w:p>
    <w:p>
      <w:r>
        <w:t>Um einen optischen Eindruck der Approxima-</w:t>
        <w:br/>
        <w:t>tion der standardisierten kumulativen Vertei-</w:t>
        <w:br/>
        <w:t>lungsfunktionen von B{n;p) durch ® zu ver-</w:t>
        <w:br/>
        <w:t>mitteln, ist in Figur 296.1 der Graph von ® im</w:t>
        <w:br/>
        <w:t>gleichen Maßstab dargestellt wie die standardi-</w:t>
        <w:br/>
        <w:t>sierten kumulativen Verteilungsfunktionen in</w:t>
        <w:br/>
        <w:t>Figur 284.1. Man stelle sich auf durchsichtigem</w:t>
        <w:br/>
        <w:t>Papier eine Kopie von Figur 296.1 her und lege A</w:t>
        <w:br/>
        <w:t>diese über die Kurven der Figur 284.1. " 2 .</w:t>
        <w:br/>
        <w:t>Fig. 296.1 Der Graph von ® im</w:t>
        <w:br/>
        <w:t>Maßstab der Figur 284.1.</w:t>
      </w:r>
    </w:p>
    <w:p>
      <w:r>
        <w:t>Für den Graphen einer kumulativen Verteilungsfunk-</w:t>
        <w:br/>
        <w:t>tion, der die Form der doppeltgekrümmten ®-Funk-</w:t>
        <w:br/>
        <w:t>tion besitzt, führte 1875 Francis Galton (1822-1911)</w:t>
        <w:br/>
        <w:t>den Namen Ogive ein, womit im Französischen der gotische Spitzbogen bezeichnet wird.*</w:t>
      </w:r>
    </w:p>
    <w:p>
      <w:r>
        <w:t>Ehe wir die Verwendung dieser Formeln an Beispielen zeigen, stellen wir einige</w:t>
        <w:br/>
        <w:t>wichtige Eigenschaften von ® zusammen.</w:t>
      </w:r>
    </w:p>
    <w:p>
      <w:r>
        <w:t>1) ©(x) ist der Inhalt der Fläche unter der Gaußschen Kurve bis zum Wert x</w:t>
        <w:br/>
        <w:t>hin (Figur 295.1).</w:t>
        <w:br/>
        <w:t>2) N) = 0,5, weil der Graph von p achsensymmetrisch zu x = 0 ist und weil</w:t>
      </w:r>
    </w:p>
    <w:p>
      <w:r>
        <w:t>ii o(x)dx = 1 gilt.</w:t>
        <w:br/>
        <w:t>3) Da @ bei 0 ein Maximum hat, ist (0|$) Wendepunkt des Graphen von &amp;.</w:t>
        <w:br/>
        <w:t>4)| B(-x)=1-G(x)</w:t>
      </w:r>
    </w:p>
    <w:p>
      <w:r>
        <w:t>Die Behauptung folgt sofort aus Figur 297.1, wenn man berücksichtigt, daß</w:t>
        <w:br/>
        <w:t>der Graph von 9 achsensymmetrisch zu x= 0 ist und daß die Gesamt-</w:t>
        <w:br/>
        <w:t>fläche unter dem Graphen den Wert 1 hat.</w:t>
      </w:r>
    </w:p>
    <w:p>
      <w:r>
        <w:t>* die Ogive, gesprochen o'gi:vo oder auch o'3i:va.</w:t>
      </w:r>
    </w:p>
    <w:p>
      <w:pPr>
        <w:pStyle w:val="IntenseQuote"/>
      </w:pPr>
      <w:r>
        <w:t>[Seite 298]</w:t>
      </w:r>
    </w:p>
    <w:p>
      <w:r>
        <w:t>15.4. Der Integralgrenzwertsatz von de Moivre und Laplace 297</w:t>
      </w:r>
    </w:p>
    <w:p>
      <w:r>
        <w:t>Nun zu den Beispielen: wegen Symmetrie zur y-Achse</w:t>
        <w:br/>
        <w:t>l-x) =1-Glx)</w:t>
      </w:r>
    </w:p>
    <w:p>
      <w:r>
        <w:t>Beispiel 1: Berechne die Wahrscheinlich-</w:t>
        <w:br/>
        <w:t>keit dafür, daß bei 60 Würfen mit einem</w:t>
        <w:br/>
        <w:t>Laplace-Würfel 9-, 10- oder I1mal die</w:t>
        <w:br/>
        <w:t>Sechs fällt.</w:t>
        <w:br/>
        <w:t>Die schon mühsame direkte Berechnung</w:t>
        <w:br/>
        <w:t>ergibt</w:t>
      </w:r>
    </w:p>
    <w:p>
      <w:r>
        <w:t>11</w:t>
        <w:br/>
        <w:t>PO&lt;X&lt;I1)= ), B(60;$; i) =</w:t>
      </w:r>
    </w:p>
    <w:p>
      <w:r>
        <w:t>i=9</w:t>
        <w:br/>
        <w:t>= 0,13433 + 0,13701 + 0,12456 = 0,39590 .</w:t>
        <w:br/>
        <w:t>Leichter geht es mit der Approximation</w:t>
        <w:br/>
        <w:t>dieser Wahrscheinlichkeit durch ®, wenn- a</w:t>
        <w:br/>
        <w:t>gleich man keinen zu guten Näherungs- &amp;-x)=1-@lx)</w:t>
        <w:br/>
        <w:t>wert erwarten wird, weil npq knapp unter</w:t>
        <w:br/>
        <w:t>9 liegt.</w:t>
      </w:r>
    </w:p>
    <w:p>
      <w:r>
        <w:t>PO&lt;X&lt;11)=PBß&lt;X&lt;Il)x</w:t>
      </w:r>
    </w:p>
    <w:p>
      <w:r>
        <w:t>“e(10708)- (277°) - | Eau</w:t>
      </w:r>
    </w:p>
    <w:p>
      <w:r>
        <w:t>Fig. 297.1 Veranschaulichung von</w:t>
      </w:r>
    </w:p>
    <w:p>
      <w:r>
        <w:t>= dt /3) -(- 5/3) = d(-x)=1- Of).</w:t>
        <w:br/>
        <w:t>=20(% 3) -1=</w:t>
      </w:r>
    </w:p>
    <w:p>
      <w:r>
        <w:t>= 2:0,69832 — 1 =</w:t>
      </w:r>
    </w:p>
    <w:p>
      <w:r>
        <w:t>= 0,39664.</w:t>
      </w:r>
    </w:p>
    <w:p>
      <w:r>
        <w:t>Der Fehler der Approximation beträgt hier trotzdem nur weniger als 0,2%.</w:t>
      </w:r>
    </w:p>
    <w:p>
      <w:r>
        <w:t>Beispiel 2: Ein L-Würfel wird 100mal geworfen. Wer weniger als k, Sechser</w:t>
        <w:br/>
        <w:t>wirft, erhält einen Trostpreis. Wie groß darf k, höchstens sein, damit die Wahr-</w:t>
        <w:br/>
        <w:t>scheinlichkeit für einen Trostpreis unter 10% liegt?</w:t>
      </w:r>
    </w:p>
    <w:p>
      <w:r>
        <w:t>Wir lösen auch hier diese Aufgabe zunächst exakt mit Hilfe von Fig, da</w:t>
        <w:br/>
        <w:t>X := »Anzahl der Sechsen« B(100; #)-verteilt ist.</w:t>
      </w:r>
    </w:p>
    <w:p>
      <w:r>
        <w:t>Wir entnehmen den Stochastik-Tabellen</w:t>
      </w:r>
    </w:p>
    <w:p>
      <w:r>
        <w:t>P(X &lt;ko) = PX &lt;k,-1)&lt;0,1 &gt; ARKlko-)&lt;O &gt; kom = N</w:t>
        <w:br/>
        <w:t>&lt;&gt; Ko, max =12.</w:t>
        <w:br/>
        <w:t>Approximieren wir P(X &lt;k,- 1) mit Hilfe der Gaußschen Integralfunktion,</w:t>
        <w:br/>
        <w:t>so handelt es sich um die Lösung der Ungleichung</w:t>
        <w:br/>
        <w:t>o(enizures ren (ER) con</w:t>
        <w:br/>
        <w:t>o Fl v5</w:t>
      </w:r>
    </w:p>
    <w:p>
      <w:r>
        <w:t>Wegen der Monotonie von ® gilt dann Be &lt;d (01).</w:t>
      </w:r>
    </w:p>
    <w:p>
      <w:pPr>
        <w:pStyle w:val="IntenseQuote"/>
      </w:pPr>
      <w:r>
        <w:t>[Seite 299]</w:t>
      </w:r>
    </w:p>
    <w:p>
      <w:r>
        <w:t>298 15. Die Normalverteilung</w:t>
      </w:r>
    </w:p>
    <w:p>
      <w:r>
        <w:t>Die Tabelle für ® enthält keine Funktionswerte, die kleiner als 0,5 sind. Mit</w:t>
        <w:br/>
        <w:t>Hilfe der Beziehung ®(—x)= 1—- ®(x) kann man sie auch für solche Fälle</w:t>
        <w:br/>
        <w:t>benützen. Man formt also um:</w:t>
      </w:r>
    </w:p>
    <w:p>
      <w:r>
        <w:t>— 193 3_ .</w:t>
        <w:br/>
        <w:t>(er ) =1- er *) &lt;0l; ee) &gt;09.</w:t>
      </w:r>
    </w:p>
    <w:p>
      <w:r>
        <w:t>EZ 3y5 3V5</w:t>
        <w:br/>
        <w:t>Da wir uns bewußt sind, daß die Berechnung von A}2°(k, — 1) mittels ® nur</w:t>
        <w:br/>
        <w:t>Näherungscharakter hat, nehmen wir den 0,9 am nächsten liegenden Tabellen-</w:t>
        <w:br/>
        <w:t>wert, nämlich 0,89973 = ®(1,28). Also muß angenähert</w:t>
      </w:r>
    </w:p>
    <w:p>
      <w:r>
        <w:t>103 _</w:t>
        <w:br/>
        <w:t>m &gt;1,28 sein, woraus folgt ko&lt; 12,39... &gt; Koma = 12:</w:t>
        <w:br/>
        <w:t>3</w:t>
      </w:r>
    </w:p>
    <w:p>
      <w:r>
        <w:t>Sehr viel bequemer geht es, wenn man die Tabelle der Quantile aus den Stochastik-</w:t>
        <w:br/>
        <w:t>Tabellen auf Seite 44 benützt. k, ist nämlich das Quantil der Ordnung 10%. Man</w:t>
        <w:br/>
        <w:t>liest ab</w:t>
      </w:r>
    </w:p>
    <w:p>
      <w:r>
        <w:t>ko— +82 3</w:t>
        <w:br/>
        <w:t>———- &lt;- 1,2816; k 12,39...; Koma = 12.</w:t>
        <w:br/>
        <w:t>EITZ &gt; Ko&lt; Ro,</w:t>
      </w:r>
    </w:p>
    <w:p>
      <w:r>
        <w:t>Einen Trostpreis erhält also, wer weniger als 12 Sechser wirft.</w:t>
      </w:r>
    </w:p>
    <w:p>
      <w:r>
        <w:t>Der Integralgrenzwertsatz gibt uns ebensowenig wie der lokale Grenzwertsatz</w:t>
        <w:br/>
        <w:t>Informationen über die Güte der Approximation. Bei seiner Verwendung zur</w:t>
        <w:br/>
        <w:t>Approximation von Wahrscheinlichkeiten sollte man sich aber im klaren sein,</w:t>
        <w:br/>
        <w:t>daß befriedigende Ergebnisse nur für große n und für p-Werte, die nicht zu nahe</w:t>
        <w:br/>
        <w:t>bei 0 oder I liegen, zu erwarten sind. Außerdem sollte das Intervall ]k,; k2] nicht</w:t>
        <w:br/>
        <w:t>zu weit vom Erwartungswert u entfernt liegen (siehe Tabelle 298.1). Diese Tat-</w:t>
        <w:br/>
        <w:t>sachen waren den Mathematikern bis zum 20. Jahrhundert nur empirisch bekannt.</w:t>
        <w:br/>
        <w:t>Heute kennt man jedoch hinreichend genaue Abschätzungen des Fehlers.</w:t>
      </w:r>
    </w:p>
    <w:p>
      <w:r>
        <w:t>k, k, Pı=Pik, &lt;k&lt;k,) p* Zt</w:t>
        <w:br/>
        <w:t>-o0 3 o 0,00002 +0</w:t>
        <w:br/>
        <w:t>3 7 0,00027 0,00087 +222%,</w:t>
        <w:br/>
        <w:t>7 11 0,01230 0,02107 + 1%</w:t>
        <w:br/>
        <w:t>11 15 0,11592 0,10834 - 65%</w:t>
        <w:br/>
        <w:t>15 19 0,33165 0,31996 - 35%</w:t>
        <w:br/>
        <w:t>20 24 0,30918 0,31996 + 35%</w:t>
        <w:br/>
        <w:t>24 28 0,11133 0,10834 = 27%</w:t>
        <w:br/>
        <w:t>28 32 0,01847 0,02107 + 14%</w:t>
        <w:br/>
        <w:t>32 36 0,00149 0,00087 - 42%</w:t>
        <w:br/>
        <w:t>36 40 0,00007 0,00002 - 11%</w:t>
      </w:r>
    </w:p>
    <w:p>
      <w:r>
        <w:t>Tab. 298.1 Illustration des Integralgrenzwertsatzes für n = 100 und p = 0,2. Dabei bedeutet</w:t>
      </w:r>
    </w:p>
    <w:p>
      <w:r>
        <w:t>Pr: ® k,—4+05 _® kı—-u+05</w:t>
        <w:br/>
        <w:t>[4 a e</w:t>
      </w:r>
    </w:p>
    <w:p>
      <w:pPr>
        <w:pStyle w:val="IntenseQuote"/>
      </w:pPr>
      <w:r>
        <w:t>[Seite 300]</w:t>
      </w:r>
    </w:p>
    <w:p>
      <w:r>
        <w:t>15.5. Die Funktionen @,, und ®,, 299</w:t>
      </w:r>
    </w:p>
    <w:p>
      <w:r>
        <w:t>15.5. Die Funktionen p,, und ®,,</w:t>
      </w:r>
    </w:p>
    <w:p>
      <w:r>
        <w:t>Beim Beweis des lokalen und des integralen Grenzwertsatzes haben wir die</w:t>
        <w:br/>
        <w:t>binomial verteilten Zufallsgrößen standardisiert. Die Näherungsfunktionen p</w:t>
        <w:br/>
        <w:t>und ® approximierten also die standardisierte Dichtefunktion 9, bzw. die</w:t>
        <w:br/>
        <w:t>standardisierte kumulative Verteilungsfunktion u &gt; F'(u) der binomial verteil-</w:t>
        <w:br/>
        <w:t>ten Zufallsgröße. Macht man nun die Standardisierung bei den Funktionen</w:t>
        <w:br/>
        <w:t>bzw. ® rückgängig, dann erhält man Funktionen, die die ursprüngliche Dichte-</w:t>
        <w:br/>
        <w:t>funktion f, bzw. die ursprüngliche kumulative Verteilungsfunktion x &gt; F}(x)</w:t>
        <w:br/>
        <w:t>approximieren. Ihre Terme gewinnt man durch folgende Überlegungen.</w:t>
      </w:r>
    </w:p>
    <w:p>
      <w:r>
        <w:t>Auf Grund des lokalen Grenzwertsatzes lassen sich die Werte B(n; p; k) durch</w:t>
      </w:r>
    </w:p>
    <w:p>
      <w:r>
        <w:t>4 [0 7") approximieren. Wir haben in 15.3. die Funktion p in Abhängigkeit</w:t>
      </w:r>
    </w:p>
    <w:p>
      <w:r>
        <w:t>vom Argument u = — diskutiert. Natürlich kann man auch x als unab-</w:t>
      </w:r>
    </w:p>
    <w:p>
      <w:r>
        <w:t>hängige Variable nehmen. Man erhält dann eine auf R definierte Funktion @,.,</w:t>
        <w:br/>
        <w:t>die noch von den beiden Parametern u und o abhängt.</w:t>
      </w:r>
    </w:p>
    <w:p>
      <w:r>
        <w:t>(2</w:t>
      </w:r>
    </w:p>
    <w:p>
      <w:r>
        <w:t>| Definition 299.1: @,.(X) := (ze) |</w:t>
      </w:r>
    </w:p>
    <w:p>
      <w:r>
        <w:t>Die Eigenschaften von @,, ergeben sich auf Grund der Überlegungen von Seite 290</w:t>
        <w:br/>
        <w:t>über die Funktion @, die in der Form von Definition 299.1 sich als 99, , schreibt.</w:t>
        <w:br/>
        <w:t>Der Graph von p,, geht nun aus dem Graphen von @ durch folgende geome-</w:t>
        <w:br/>
        <w:t>trische Konstruktion hervor: Zunächst wird der Graph von p in x-Richtung um</w:t>
        <w:br/>
        <w:t>u verschoben. Dann wird der Abstand a eines Graphenpunkts von der Symme-</w:t>
        <w:br/>
        <w:t>trieachse x = ı mit a multipliziert und gleichzeitig seine Ordinate p(a) durch</w:t>
      </w:r>
    </w:p>
    <w:p>
      <w:r>
        <w:t>Fig. 299.1 Zusammenhang der Graphen von ,, mit dem Graphen von p</w:t>
      </w:r>
    </w:p>
    <w:p>
      <w:pPr>
        <w:pStyle w:val="IntenseQuote"/>
      </w:pPr>
      <w:r>
        <w:t>[Seite 301]</w:t>
      </w:r>
    </w:p>
    <w:p>
      <w:r>
        <w:t>300 15. Die Normalverteilung</w:t>
      </w:r>
    </w:p>
    <w:p>
      <w:r>
        <w:t>o dividiert, d.h., der Punkt (a|p(a)) geht über in den Punkt (u+al1-(pta))</w:t>
      </w:r>
    </w:p>
    <w:p>
      <w:r>
        <w:t>(Vergleiche Figur 299.1.) Der Graph von @,, ist also achsensymmetrisch zur Ge-</w:t>
      </w:r>
    </w:p>
    <w:p>
      <w:r>
        <w:t>1</w:t>
        <w:br/>
        <w:t>oy?rn</w:t>
        <w:br/>
        <w:t>l</w:t>
        <w:br/>
        <w:t>und + o liegen die Wendepunkte mit den Ordinaten ———</w:t>
        <w:br/>
        <w:t>BE 5 oy 2re</w:t>
        <w:br/>
        <w:t>Mit Hilfe der Funktion ,, schreibt sich die Aussage des lokalen Grenzwertsatzes</w:t>
        <w:br/>
        <w:t>kurz in der Form:</w:t>
      </w:r>
    </w:p>
    <w:p>
      <w:r>
        <w:t>raden x = u; dort nimmt p,, das Maximum an. An den Stellen u —o</w:t>
      </w:r>
    </w:p>
    <w:p>
      <w:r>
        <w:t>Bin; p;k) = Qualk):</w:t>
      </w:r>
    </w:p>
    <w:p>
      <w:r>
        <w:t>Die Funktion ® wurde als Integralfunktion der Funktion @ definiert. Analog</w:t>
        <w:br/>
        <w:t>setzen wir fest:</w:t>
      </w:r>
    </w:p>
    <w:p>
      <w:r>
        <w:t>f fe</w:t>
        <w:br/>
        <w:t>Definition 300.1: ®,,(x) := | P,M)dt = - E :( « ) dr</w:t>
      </w:r>
    </w:p>
    <w:p>
      <w:r>
        <w:t>Offensichtlich ist ©. , die Gaußsche Integralfunktion ®.</w:t>
        <w:br/>
        <w:t>Es gilt</w:t>
      </w:r>
    </w:p>
    <w:p>
      <w:r>
        <w:t>Satz 300.1: 0.8) =® (5) |</w:t>
      </w:r>
    </w:p>
    <w:p>
      <w:r>
        <w:t>Beweis: Mit Hilfe der Substitution u := Zr erhält man</w:t>
      </w:r>
    </w:p>
    <w:p>
      <w:r>
        <w:t>ze xon</w:t>
      </w:r>
    </w:p>
    <w:p>
      <w:r>
        <w:t>®, = K edu= [rau (8).</w:t>
      </w:r>
    </w:p>
    <w:p>
      <w:r>
        <w:t>Man gewinnt den Graphen von ®,, aus dem Graphen von ® durch Parallelver-</w:t>
        <w:br/>
        <w:t>schiebung in x-Richtung um ‚u; anschließend wird der Abstand a eines Graphen-</w:t>
        <w:br/>
        <w:t>punktes von der Geraden x = u mit a multipliziert, der Ordinatenwert ®(a)</w:t>
        <w:br/>
        <w:t>jedoch bleibt unverändert. (Siehe Figur 300.1.)</w:t>
      </w:r>
    </w:p>
    <w:p>
      <w:r>
        <w:t>Fig. 300.1 Zusammenhang der Graphen von &amp;,, mit dem Graphen von ®</w:t>
      </w:r>
    </w:p>
    <w:p>
      <w:pPr>
        <w:pStyle w:val="IntenseQuote"/>
      </w:pPr>
      <w:r>
        <w:t>[Seite 302]</w:t>
      </w:r>
    </w:p>
    <w:p>
      <w:r>
        <w:t>15.6. Der zentrale Grenzwertsatz und die Normalverteilung 301</w:t>
        <w:br/>
        <w:t>15.6. Der zentrale Grenzwertsatz und die Normalverteilung</w:t>
      </w:r>
    </w:p>
    <w:p>
      <w:r>
        <w:t>Jede nach B(n; p) verteilte Zufallsgröße läßt sich — wie in 14.5 gezeigt - als Summe</w:t>
        <w:br/>
        <w:t>x X, von n unabhängigen Zufallsgrößen X, schreiben, die alle nach B(1; p) ver-</w:t>
      </w:r>
    </w:p>
    <w:p>
      <w:r>
        <w:t>teilt sind; dabei bedeutet X,:=»Anzahl der Treffer beim i-ten Versuch«. Nach</w:t>
        <w:br/>
        <w:t>Satz 205.1 bzw. 209.1 errechnet sich dann der Erwartungswert u bzw. die Varianz</w:t>
      </w:r>
    </w:p>
    <w:p>
      <w:r>
        <w:t>0? dieser Zufallsgröße zu s(£x)- »&gt; EX, bzw. zu v($ x)=</w:t>
      </w:r>
    </w:p>
    <w:p>
      <w:r>
        <w:t>-L VarX;. Mit diesen Ausdrücken für a und 0? gewinnt der Integralgrenzwert-</w:t>
      </w:r>
    </w:p>
    <w:p>
      <w:r>
        <w:t>sur (Satz 294.1) folgende Gestalt:</w:t>
      </w:r>
    </w:p>
    <w:p>
      <w:r>
        <w:t>im P[-»o&lt;.ie dt=®(x)</w:t>
      </w:r>
    </w:p>
    <w:p>
      <w:r>
        <w:t>5 X, Is A 1 4r</w:t>
        <w:br/>
        <w:t>JZl ei _sx|= ae e</w:t>
      </w:r>
    </w:p>
    <w:p>
      <w:r>
        <w:t>| /) Vark, -=</w:t>
      </w:r>
    </w:p>
    <w:p>
      <w:r>
        <w:t>i=1</w:t>
        <w:br/>
        <w:t>Diese Beziehung besagt: Die standardisierte kumulative Verteilungsfunktion</w:t>
        <w:br/>
        <w:t>einer Summe von n unabhängigen nach B(1;p) verteilten Zufallsgrößen ist für</w:t>
        <w:br/>
        <w:t>großes n annähernd gleich der Gaußschen Integralfunktion.</w:t>
        <w:br/>
        <w:t>Die Voraussetzung, daß die einzelnen Summanden binomial verteilt sein müssen,</w:t>
        <w:br/>
        <w:t>ist eine sehr starke Forderung. Es lag nahe zu untersuchen, ob ein Integralgrenz-</w:t>
        <w:br/>
        <w:t>wertsatz in der obigen Gestalt auch unter schwächeren Voraussetzungen über die</w:t>
        <w:br/>
        <w:t>Summanden gilt. Es zeigte sich, daß die Forderung, grob gesprochen, die »Streu-</w:t>
        <w:br/>
        <w:t>ung« jedes einzelnen Summanden müsse beschränkt sein, ausreicht. Dies ist der</w:t>
        <w:br/>
        <w:t>wesentliche Inhalt des 1920 von Georg Pölya (1887-1985) erstmals im Druck so</w:t>
        <w:br/>
        <w:t>genannten zentralen Grenzwertsatzes. Darin betrachtet man nicht mehr eine Sum-</w:t>
        <w:br/>
        <w:t>me aus endlich vielen Zufallsgrößen, sondern die Teilsummenfolgen S,:= ), X;</w:t>
        <w:br/>
        <w:t>i=1</w:t>
      </w:r>
    </w:p>
    <w:p>
      <w:r>
        <w:t>einer unendlichen Folge von unabhängigen Zufallsgrößen X; (i=1,2,...).</w:t>
      </w:r>
    </w:p>
    <w:p>
      <w:r>
        <w:t>Satz 301.1: Zentraler Grenzwertsatz.</w:t>
      </w:r>
    </w:p>
    <w:p>
      <w:r>
        <w:t>X; sei eine Folge von Zufallsgrößen (i = 1,2,...). Endlich viele der X;</w:t>
        <w:br/>
        <w:t>seien stets unabhängig. S* sei die standardisierte Zufallsgröße zu</w:t>
        <w:br/>
        <w:t>Sn:=X, +... +X,, also</w:t>
      </w:r>
    </w:p>
    <w:p>
      <w:r>
        <w:t>er</w:t>
      </w:r>
    </w:p>
    <w:p>
      <w:r>
        <w:t>*,_ i=l</w:t>
        <w:br/>
        <w:t>SHı=</w:t>
      </w:r>
    </w:p>
    <w:p>
      <w:r>
        <w:t>VE VarX,</w:t>
      </w:r>
    </w:p>
    <w:p>
      <w:r>
        <w:t>Falls es reelle Zahlen A, B, C gibt, so daß für alle i</w:t>
        <w:br/>
        <w:t>0&lt;A&lt;VarX;&lt;B und E(X;-EX,’)&lt;C erfüllt ist, dann gilt</w:t>
        <w:br/>
        <w:t>lim PiSt&lt;x)= or).</w:t>
      </w:r>
    </w:p>
    <w:p>
      <w:pPr>
        <w:pStyle w:val="IntenseQuote"/>
      </w:pPr>
      <w:r>
        <w:t>[Seite 303]</w:t>
      </w:r>
    </w:p>
    <w:p>
      <w:r>
        <w:t>302 15. Die Normalverteilung</w:t>
      </w:r>
    </w:p>
    <w:p>
      <w:r>
        <w:t>Der Integralgrenzwertsatz von de Moivre und Laplace erweist sich als Spezialfall</w:t>
        <w:br/>
        <w:t>des zentralen Grenzwertsatzes. Daß ein solch allgemeiner Satz gilt, wurde schon</w:t>
        <w:br/>
        <w:t>früh vermutet. 1810 bewies Zaplace (1749-1827) einen zentralen Grenzwertsatz für</w:t>
        <w:br/>
        <w:t>gleichverteilte Zufallsgrößen*. 1887 stellte T'schebyschow (1821-1894) den allgemei-</w:t>
        <w:br/>
        <w:t>nen zentralen Grenzwertsatz auf und beweist ihn, leider lückenhaft, für eine be-</w:t>
        <w:br/>
        <w:t>stimmte Klasse von Zufallsgrößen**. Sein Schüler Andrei Andrejewitsch Markow</w:t>
        <w:br/>
        <w:t>(1856-1922)*** kann 1898 die Lücken schließen. 1901 gelingt T'schebyschows</w:t>
        <w:br/>
        <w:t>Schüler Alexandr Michailowitsch Ljapunow (1857-1918) sogar unter noch schwä-</w:t>
        <w:br/>
        <w:t>cheren Voraussetzungen der vollständige Beweis****. Moderne Arbeiten konn-</w:t>
        <w:br/>
        <w:t>ten dann die oben angegebenen Voraussetzungen über die Zufallsgrößen X, noch</w:t>
        <w:br/>
        <w:t>weiter abschwächen. — Der Beweis dieses sehr tief liegenden Satzes übersteigt bei</w:t>
        <w:br/>
        <w:t>weitem unsere Möglichkeiten.</w:t>
      </w:r>
    </w:p>
    <w:p>
      <w:r>
        <w:t>Der zentrale Grenzwertsatz macht verständlich, daß die standardisierte kumu-</w:t>
        <w:br/>
        <w:t>lative Verteilungsfunktion einer binomial verteilten Zufallsgröße für großes n</w:t>
        <w:br/>
        <w:t>durch die Gaußsche Integralfunktion ® approximiert werden kann. Darüber</w:t>
        <w:br/>
        <w:t>hinaus offenbart er, warum bei so vielen empirisch gewonnenen Zufallsgrößen die</w:t>
        <w:br/>
        <w:t>standardisierte kumulative Verteilungsfunktion näherungsweise durch ® aus-</w:t>
        <w:br/>
        <w:t>gedrückt werden kann. Man kann nämlich annehmen, daß solche Zufallsgrößen</w:t>
        <w:br/>
        <w:t>sich als Summe einer großen Zahl voneinander unabhängiger Zufallsgrößen er-</w:t>
        <w:br/>
        <w:t>geben, deren Verteilungen alle ungefähr gleich streuen, wobei die einzelnen</w:t>
        <w:br/>
        <w:t>Summanden nur einen verschwindend kleinen Einfluß auf die Summe ausüben</w:t>
        <w:br/>
        <w:t>dürfen. Diese letztere Bedingung ist im wesentlichen die Einschränkung, die</w:t>
        <w:br/>
        <w:t>Ljapunow den X; auferlegen mußte!</w:t>
      </w:r>
    </w:p>
    <w:p>
      <w:r>
        <w:t>Wir verdeutlichen nun den zentralen Grenzwertsatz an einem</w:t>
      </w:r>
    </w:p>
    <w:p>
      <w:r>
        <w:t>Beispiel: Die Voraussetzungen des zentralen Grenzwertsatzes sind z.B. erfüllt,</w:t>
        <w:br/>
        <w:t>wenn alle X, gleichverteilt sind und endlichen Erwartungswert sowie endliche,</w:t>
        <w:br/>
        <w:t>von 0 verschiedene Varianz besitzen. In diesem Fall hängen die Größen Var X;</w:t>
        <w:br/>
        <w:t>und &amp;(|X;—&amp;X,;|?) nicht von i ab und sind daher trivialerweise beschränkt.</w:t>
        <w:br/>
        <w:t>Eine möglichst einfache Zufallsgröße, die sich als Summe solcher X; darstellen</w:t>
        <w:br/>
        <w:t>läßt, gewinnen wir folgendermaßen.</w:t>
      </w:r>
    </w:p>
    <w:p>
      <w:r>
        <w:t>Bei einem Laplace-Würfel werden die Augenzahlen wie folgt gewertet:</w:t>
        <w:br/>
        <w:t>09=-3=1,0=-39=23%3=%-=3. X; bedeute den Augenwert beim i-ten Wurf.</w:t>
        <w:br/>
        <w:t>Die X; sind gleichmäßig verteilt; für jeden Wert ist p = }. Ferner gilt 8X; = 2</w:t>
      </w:r>
    </w:p>
    <w:p>
      <w:r>
        <w:t>n</w:t>
      </w:r>
    </w:p>
    <w:p>
      <w:r>
        <w:t>und VarX; = 3. Die Zufallsgröße S,:= ), X; bedeutet die Summe der Augen-</w:t>
        <w:br/>
        <w:t>i=1</w:t>
      </w:r>
    </w:p>
    <w:p>
      <w:r>
        <w:t>werte der ersten n Würfe. Es interessiert nun, wie gut sich die kumulative Ver-</w:t>
      </w:r>
    </w:p>
    <w:p>
      <w:r>
        <w:t>teilungsfunktion der zugehörigen standardisierten Zufallsgröße S* mit wach-</w:t>
      </w:r>
    </w:p>
    <w:p>
      <w:r>
        <w:t>sendem n durch ® approximieren läßt.</w:t>
      </w:r>
    </w:p>
    <w:p>
      <w:r>
        <w:t>Statt dessen kann man auch die Approximation der Dichtefunktion von $,</w:t>
      </w:r>
    </w:p>
    <w:p>
      <w:r>
        <w:t>durch p,, mit wachsendem » untersuchen. Dazu müssen wir die Wahrschein-</w:t>
      </w:r>
    </w:p>
    <w:p>
      <w:r>
        <w:t>lichkeitsverteilungen der S, aufstellen.</w:t>
      </w:r>
    </w:p>
    <w:p>
      <w:r>
        <w:t>* Memoire sur les approximations des formules qui sont fonctions de tres grands nombres, et sur leur application aux</w:t>
      </w:r>
    </w:p>
    <w:p>
      <w:r>
        <w:t>probabilites.</w:t>
      </w:r>
    </w:p>
    <w:p>
      <w:r>
        <w:t>** Sur deux theorömes relatifs aux probabilires (Originalarbeit auf russisch),</w:t>
      </w:r>
    </w:p>
    <w:p>
      <w:r>
        <w:t>*** Mapkoß (Betonung auf dem a) - Siehe Seite 395.</w:t>
      </w:r>
    </w:p>
    <w:p>
      <w:r>
        <w:t>»**+ [Iaıynop (Betonung auf 0) - Nouvelle forme du theoreme sur la limite de probabilite. - Siche Seite 395.</w:t>
      </w:r>
    </w:p>
    <w:p>
      <w:pPr>
        <w:pStyle w:val="IntenseQuote"/>
      </w:pPr>
      <w:r>
        <w:t>[Seite 304]</w:t>
      </w:r>
    </w:p>
    <w:p>
      <w:r>
        <w:t>15.6. Der zentrale Grenzwertsatz und die Normalverteilung 303</w:t>
      </w:r>
    </w:p>
    <w:p>
      <w:r>
        <w:t>Für S, gilt P(S, = k)=} für k = 1,2,3.</w:t>
        <w:br/>
        <w:t>3</w:t>
      </w:r>
    </w:p>
    <w:p>
      <w:r>
        <w:t>Für S, gilt P(S,=k)= ) P(X, = jAX,=k-j) für k=2,3,...,6.</w:t>
        <w:br/>
        <w:t>j=i</w:t>
      </w:r>
    </w:p>
    <w:p>
      <w:r>
        <w:t>Wegen der stochastischen Unabhängigkeit von X, und X, erhält man daraus</w:t>
        <w:br/>
        <w:t>3</w:t>
        <w:br/>
        <w:t>P(S,=k)= J P(X,=Jj"P(X,=k-j) fürk=2,...,6.</w:t>
        <w:br/>
        <w:t>jei</w:t>
      </w:r>
    </w:p>
    <w:p>
      <w:r>
        <w:t>Man nennt die rechts stehende Summe eine Faltung der Wahrscheinlichkeitsver-</w:t>
        <w:br/>
        <w:t>teilungen von X, und X,.</w:t>
      </w:r>
    </w:p>
    <w:p>
      <w:r>
        <w:t>Wegen der stochastischen Unabhängigkeit von X,, X, und X; erhält man die</w:t>
        <w:br/>
        <w:t>Wahrscheinlichkeitsverteilung von S; durch Faltung der Wahrscheinlichkeits-</w:t>
        <w:br/>
        <w:t>verteilungen von S, und X3:</w:t>
      </w:r>
    </w:p>
    <w:p>
      <w:r>
        <w:t>P(S; = k) = g &gt; P(X,=sr1X,=11X, =k-(s+t))=</w:t>
      </w:r>
    </w:p>
    <w:p>
      <w:r>
        <w:t>ı=1 s=1</w:t>
      </w:r>
    </w:p>
    <w:p>
      <w:r>
        <w:t>»&gt; P(X,=s)P(X,=N)'P(X,=k-(s+1)) =</w:t>
      </w:r>
    </w:p>
    <w:p>
      <w:r>
        <w:t>I</w:t>
        <w:br/>
        <w:t>In Time Im«</w:t>
      </w:r>
    </w:p>
    <w:p>
      <w:r>
        <w:t>De</w:t>
      </w:r>
    </w:p>
    <w:p>
      <w:r>
        <w:t>3</w:t>
      </w:r>
    </w:p>
    <w:p>
      <w:r>
        <w:t>® PX, PR ==) PIK, =k-j)=</w:t>
        <w:br/>
        <w:t>s=1</w:t>
      </w:r>
    </w:p>
    <w:p>
      <w:r>
        <w:t>P</w:t>
      </w:r>
    </w:p>
    <w:p>
      <w:r>
        <w:t>(S,=j) PX; =k-j)) fürk=3,...,9,</w:t>
      </w:r>
    </w:p>
    <w:p>
      <w:r>
        <w:t>=</w:t>
      </w:r>
    </w:p>
    <w:p>
      <w:r>
        <w:t>was auch anschaulich klar ist.</w:t>
        <w:br/>
        <w:t>Für S, ergeben sich 2 Möglichkeiten der Faltung, nämlich entweder</w:t>
      </w:r>
    </w:p>
    <w:p>
      <w:r>
        <w:t>9</w:t>
        <w:br/>
        <w:t>P(S,=k)= J P(Sy=j)-P(X4=k-j) fürk=4,..,12 oder</w:t>
        <w:br/>
        <w:t>j=3</w:t>
      </w:r>
    </w:p>
    <w:p>
      <w:r>
        <w:t>6</w:t>
        <w:br/>
        <w:t>P(S,=k)= ) PS} = j)- P(S2 = k-j) für k=4,...,12.</w:t>
        <w:br/>
        <w:t>ja</w:t>
        <w:br/>
        <w:t>Schließlich erhält man noch für die Wahrscheinlichkeitsverteilung von Ss</w:t>
        <w:br/>
        <w:t>12</w:t>
        <w:br/>
        <w:t>PS; =k)= JP(S, = J)-P(S,=k-)) für k = 8,...,24.</w:t>
        <w:br/>
        <w:t>j=4</w:t>
      </w:r>
    </w:p>
    <w:p>
      <w:r>
        <w:t>Die numerische Auswertung der obigen Ausdrücke zeigt Tabelle 303.1.</w:t>
        <w:br/>
        <w:t>Zur Bestimmung der approximierenden @,, -Funktionen benötigen wir die je-</w:t>
        <w:br/>
        <w:t>weiligen Erwartungswerte &amp;S, und Standardabweichungen a, := / VarS,; ihre</w:t>
        <w:br/>
        <w:t>Werte sind in Tabelle 304.1 wiedergegeben. In Tabelle 305.1 sind schließlich die</w:t>
        <w:br/>
        <w:t>Werte P(S, = k) und p,.(k) einander gegenübergestellt.</w:t>
      </w:r>
    </w:p>
    <w:p>
      <w:r>
        <w:t>56 78 9 on 2 13 14 15 16</w:t>
      </w:r>
    </w:p>
    <w:p>
      <w:r>
        <w:t>k | 123 —</w:t>
        <w:br/>
        <w:t>3-PSs=k) | ı 1 Ad</w:t>
        <w:br/>
        <w:t>9-P(S,=k) ı2 3 2 4A</w:t>
        <w:br/>
        <w:t>27: P($,=k) 136763 4 ad</w:t>
        <w:br/>
        <w:t>81° P(S,=k 1 4 10 16 19 16 1</w:t>
        <w:br/>
        <w:t>6 18 36 112 266 504 784 1016 1107</w:t>
      </w:r>
    </w:p>
    <w:p>
      <w:r>
        <w:t>Tab. 303.1 Wahrscheinlichkeitsverteilungen der S,. - Für Sy ist symmetrisch zu ergänzen!</w:t>
      </w:r>
    </w:p>
    <w:p>
      <w:pPr>
        <w:pStyle w:val="IntenseQuote"/>
      </w:pPr>
      <w:r>
        <w:t>[Seite 305]</w:t>
      </w:r>
    </w:p>
    <w:p>
      <w:r>
        <w:t>304 15. Die Normalverteilung</w:t>
      </w:r>
    </w:p>
    <w:p>
      <w:r>
        <w:t>S,=X,+X,+%,</w:t>
      </w:r>
    </w:p>
    <w:p>
      <w:r>
        <w:t>n | 8S, VarS, Gy: =V VarS,</w:t>
        <w:br/>
        <w:t>| 2 i 4/6 x 08165</w:t>
        <w:br/>
        <w:t>2 4 Ei 3/3 z 1,1546</w:t>
        <w:br/>
        <w:t>3 6 2 V2= 1,4142</w:t>
        <w:br/>
        <w:t>4 8 $ 3/6 x 1,6330</w:t>
        <w:br/>
        <w:t>8 16 16 $/3 x 2,3094</w:t>
      </w:r>
    </w:p>
    <w:p>
      <w:r>
        <w:t>Tab. 304.1 Erwartungswerte und</w:t>
        <w:br/>
        <w:t>Standardabweichungen der S,</w:t>
      </w:r>
    </w:p>
    <w:p>
      <w:r>
        <w:t>Figur 304.1 zeigt, wie die Stabdia-</w:t>
        <w:br/>
        <w:t>gramme der Zufallsgrößen S, mit</w:t>
        <w:br/>
        <w:t>wachsendem n immer besser durch</w:t>
        <w:br/>
        <w:t>die zugehörigen Dichtefunktionen</w:t>
        <w:br/>
        <w:t>,. angenähert werden.</w:t>
      </w:r>
    </w:p>
    <w:p>
      <w:r>
        <w:t>Die Konvergenz mußnatürlich nicht</w:t>
        <w:br/>
        <w:t>in jedem Fall so gut sein wie in unse-</w:t>
        <w:br/>
        <w:t>rem Beispiel. In der Praxis wird man</w:t>
        <w:br/>
        <w:t>sehr häufig erst bei einer großen An-</w:t>
        <w:br/>
        <w:t>zahl n mit einer befriedigenden Ap-</w:t>
        <w:br/>
        <w:t>proximation rechnen können. Dies</w:t>
        <w:br/>
        <w:t>trifft vor allem züı beim Messen einer</w:t>
        <w:br/>
        <w:t>physikalischen Größe, wenn man</w:t>
        <w:br/>
        <w:t>annimmt, daß nur viele zufällige</w:t>
        <w:br/>
        <w:t>und kleine Fehler sich addieren.</w:t>
        <w:br/>
        <w:t>Ebenso ist es bei der industriellen</w:t>
        <w:br/>
        <w:t>Herstellung von Massenartikeln.</w:t>
        <w:br/>
        <w:t>Man darf dabei von der Annahme</w:t>
        <w:br/>
        <w:t>ausgehen, daß die Abweichungen</w:t>
        <w:br/>
        <w:t>vom Sollwert nur bedingt sind durch</w:t>
        <w:br/>
        <w:t>viele Einzeleinwirkungen, die jede</w:t>
      </w:r>
    </w:p>
    <w:p>
      <w:r>
        <w:t>% % u 20 22 24</w:t>
      </w:r>
    </w:p>
    <w:p>
      <w:r>
        <w:t>Fig 304.1 Veranschaulichung des zentralen Grenzwertsatzes für gleichverteilte Zufalls-</w:t>
      </w:r>
    </w:p>
    <w:p>
      <w:r>
        <w:t>größen X;</w:t>
      </w:r>
    </w:p>
    <w:p>
      <w:pPr>
        <w:pStyle w:val="IntenseQuote"/>
      </w:pPr>
      <w:r>
        <w:t>[Seite 306]</w:t>
      </w:r>
    </w:p>
    <w:p>
      <w:r>
        <w:t>15.6. Der zentrale Grenzwertsatz und die Normalverteilung 305</w:t>
      </w:r>
    </w:p>
    <w:p>
      <w:r>
        <w:t>k N 2 k 2 jr 4</w:t>
        <w:br/>
        <w:t>PiS,=k)| 0,333 | 0,333 P(S; =k) | 0,111 | 0,222 | 0,333</w:t>
        <w:br/>
        <w:t>P211% | 0,231 | 0,489 Pay Br 0 0,345</w:t>
        <w:br/>
        <w:t>TER RB RS 6 k Bear Br:</w:t>
        <w:br/>
        <w:t>P(S;=k) | 0,037 | 0,111. 0.259 PISs=h) 0,012 | 0,049 0,123 0,198 | 0.235</w:t>
        <w:br/>
        <w:t>963 0.030 0.104 022 0,282 Pgy%</w:t>
      </w:r>
    </w:p>
    <w:p>
      <w:r>
        <w:t>k 8 9 10 | a 13 14 en 15 16</w:t>
        <w:br/>
        <w:t>P(Ss=k)| 0,00015 | 0,0012 | 0,0059 | 0,017 | 0.041 | 0,077 | 0,119 | 0,155 | 0,169</w:t>
      </w:r>
    </w:p>
    <w:p>
      <w:r>
        <w:t>Pu.ys | 0,00043 | 0,0018 | 0,0059 | 0,017 | 0.038 | 0,075 | 0.119 | 0,157 | 0,173</w:t>
      </w:r>
    </w:p>
    <w:p>
      <w:r>
        <w:t>Tab. 305.1 Wahrscheinlichkeitsverteilungen der Zufallsgrößen S, und approximierende</w:t>
        <w:br/>
        <w:t>Funktionswerte ,,(k). Alle Tabellen sind symmetrisch fortzusetzen.</w:t>
      </w:r>
    </w:p>
    <w:p>
      <w:r>
        <w:t>für sich nur eine geringe »Streuung« besitzen und deren Einfluß auf den Sollwert</w:t>
        <w:br/>
        <w:t>jeweils verschwindend gering ist.</w:t>
      </w:r>
    </w:p>
    <w:p>
      <w:r>
        <w:t>Aus diesem Grund haben viele in der Natur und Technik vorkommende Zu-</w:t>
        <w:br/>
        <w:t>fallsgrößen eine Verteilung, deren Dichtefunktion bzw. kumulative Verteilungs-</w:t>
        <w:br/>
        <w:t>funktion recht gut durch @,, bzw. ®,, approximiert werden. Die entsprechenden</w:t>
        <w:br/>
        <w:t>standardisierten Funktionen werden dann durch 9 bzw. ® approximiert. Es</w:t>
        <w:br/>
        <w:t>liegt nahe zu vermuten, daß ä auch Dichtefunktion einer »Grenzzufallsgröße«</w:t>
        <w:br/>
        <w:t>sein wird. Dann wäre ® die zugehörige kumulative Verteilungsfunktion. Da ®</w:t>
        <w:br/>
        <w:t>alle Werte zwischen 0 und I kontinuierlich annimmt, müßte die »Grenzzufalls-</w:t>
        <w:br/>
        <w:t>größe« auch »kontinuierlich« sein, d.h., sie müßte als Wertemenge R haben. Ihr</w:t>
        <w:br/>
        <w:t>müßte daher ein überabzählbares Q als Definitionsmenge zugrunde gelegt wer-</w:t>
        <w:br/>
        <w:t>den. Solche Zufallsgrößen kennen wir bis jetzt nicht. In einer erweiterten Theorie</w:t>
        <w:br/>
        <w:t>betrachtet man jedoch auch solche Zufallsgrößen. Man nennt sie stetige Zu-</w:t>
        <w:br/>
        <w:t>fallsgrößen. Beispiele hierfür sind Lebensdauern, Entfernung des Einschusses</w:t>
        <w:br/>
        <w:t>vom Mittelpunkt einer Zielscheibe usw. Adolphe Quetelet (1796-1874) und Francis</w:t>
        <w:br/>
        <w:t>Galton (1822-1911) haben gefunden, daß viele in der Natur vorkommende Grö-</w:t>
        <w:br/>
        <w:t>Ben Verteilungen besitzt, die sehr gut durch &amp;,, dargestellt werden können.</w:t>
        <w:br/>
        <w:t>Henri Poincare (1854-1912) nannte solche Verteilungen normal*. Man definiert:</w:t>
      </w:r>
    </w:p>
    <w:p>
      <w:r>
        <w:t>I Definition 305.1: Eine stetige Zufallsgröße mit ®,, als kumulativer Vertei-</w:t>
        <w:br/>
        <w:t>lungsfunktion heißt normal verteilt.</w:t>
      </w:r>
    </w:p>
    <w:p>
      <w:r>
        <w:t>Bemerkungen:</w:t>
      </w:r>
    </w:p>
    <w:p>
      <w:r>
        <w:t>1. In der Theorie der stetigen Zufallsgrößen muß man natürlich Erwartungswert</w:t>
        <w:br/>
        <w:t>und Standardabweichung neu definieren. Es treten dabei statt der Summen</w:t>
        <w:br/>
        <w:t>Integrale auf. Die Parameter u und o von ®,, erweisen sich dann als Erwar-</w:t>
        <w:br/>
        <w:t>tungswert und Standardabweichung der Zufallsgröße. die ®,, als kumulative</w:t>
        <w:br/>
        <w:t>Verteilungsfunktion hat. Nachweis in Aufgabe 316/41.</w:t>
      </w:r>
    </w:p>
    <w:p>
      <w:r>
        <w:t>* Calcul des Probabilites - Vorlesungen während des 2. Semesters 1893-1894, herausgegeben 1896, Seite 76. — Siehe</w:t>
        <w:br/>
        <w:t>Seite 395,</w:t>
      </w:r>
    </w:p>
    <w:p>
      <w:pPr>
        <w:pStyle w:val="IntenseQuote"/>
      </w:pPr>
      <w:r>
        <w:t>[Seite 307]</w:t>
      </w:r>
    </w:p>
    <w:p>
      <w:r>
        <w:t>306 15. Die Normalverteilung</w:t>
      </w:r>
    </w:p>
    <w:p>
      <w:r>
        <w:t>2. Ist u = 0 und o = 1, so heißt die zugehörige Zufallsgröße standardisiert; viel-</w:t>
        <w:br/>
        <w:t>fach nennt man sie auch normiert. ®o.; = ® heißt daher Standardnormalver-</w:t>
        <w:br/>
        <w:t>teilung.</w:t>
      </w:r>
    </w:p>
    <w:p>
      <w:r>
        <w:t>Bei der Anwendung der Normalverteilung auf real vorkommende Zufallsgrößen,</w:t>
        <w:br/>
        <w:t>deren kumulative Verteilungsfunktion F näherungsweise gleich ®,, ist, muß man</w:t>
        <w:br/>
        <w:t>zwei Fälle unterscheiden. Ist die Zufallsgröße X sterig, d.h., kann sie jeden Wert</w:t>
      </w:r>
    </w:p>
    <w:p>
      <w:r>
        <w:t>xeR annehmen, dann wird man F(x) durch ® (7°) approximieren.</w:t>
      </w:r>
    </w:p>
    <w:p>
      <w:r>
        <w:t>Nimmt dagegen eine Zufallsgröße nur diskrete Werte keZ an, dann wird man</w:t>
        <w:br/>
        <w:t>F(k) durch ® u approximieren, wie bei der Approximation der</w:t>
        <w:br/>
        <w:t>o</w:t>
      </w:r>
    </w:p>
    <w:p>
      <w:r>
        <w:t>Binomialverteilung. Durch den Summanden &gt; = 35 im Argument von ®</w:t>
        <w:br/>
        <w:t>wird berücksichtigt, daß man bei der Berechnung von Fk) als letztes Rechteck</w:t>
      </w:r>
    </w:p>
    <w:p>
      <w:r>
        <w:t>das ganze Rechteck über k nehmen muß. (Vgl. Figur 306.1.) Man nennt den</w:t>
      </w:r>
    </w:p>
    <w:p>
      <w:r>
        <w:t>Summanden = Stetigkeitskorrektur.</w:t>
      </w:r>
    </w:p>
    <w:p>
      <w:r>
        <w:t>|</w:t>
      </w:r>
    </w:p>
    <w:p>
      <w:r>
        <w:t>)  —</w:t>
      </w:r>
    </w:p>
    <w:p>
      <w:r>
        <w:t>z</w:t>
        <w:br/>
        <w:t>Kur 05 im Bild ist 0x2 k-05</w:t>
      </w:r>
    </w:p>
    <w:p>
      <w:r>
        <w:t>Fig. 306.1 Veranschaulichung der Stetigkeitskorrektur. Rechts ist ein Ausschnitt der Dichte-</w:t>
      </w:r>
    </w:p>
    <w:p>
      <w:r>
        <w:t>funktion gezeichnet, links die zugehörige standardisierte Dichtefunktion mit der approximie-</w:t>
        <w:br/>
        <w:t>renden p-Funktion.</w:t>
      </w:r>
    </w:p>
    <w:p>
      <w:r>
        <w:t>Nimmt die Zufallsgröße zwar diskrete, aber nicht ganzzahlige Werte an, dann</w:t>
        <w:br/>
        <w:t>kann man durch geeignete Wahl der Einheiten erreichen, daß die Werte ganz-</w:t>
        <w:br/>
        <w:t>zahlig werden, und dann wieder die Stetigkeitskorrektur anwenden.</w:t>
      </w:r>
    </w:p>
    <w:p>
      <w:r>
        <w:t>Beispiel: Mit einer Maschine werden Stifte hergestellt. Die Länge X der Stifte</w:t>
        <w:br/>
        <w:t>läßt sich als Zufallsgröße auffassen, die annähernd normal verteilt ist. Ihr Mittel-</w:t>
        <w:br/>
        <w:t>wert sei « = lOmm, ihre Standardabweichung co = 0,02 mm. Ein Stift muß</w:t>
      </w:r>
    </w:p>
    <w:p>
      <w:pPr>
        <w:pStyle w:val="IntenseQuote"/>
      </w:pPr>
      <w:r>
        <w:t>[Seite 308]</w:t>
      </w:r>
    </w:p>
    <w:p>
      <w:r>
        <w:t>15.6. Der zentrale Grenzwertsatz und die Normalverteilung 307</w:t>
      </w:r>
    </w:p>
    <w:p>
      <w:r>
        <w:t>mehr als 9,97 mm lang sein, damit er brauchbar ist. Wie groß ist die Wahrschein-</w:t>
        <w:br/>
        <w:t>lichkeit für einen zu kurzen Stift?</w:t>
      </w:r>
    </w:p>
    <w:p>
      <w:r>
        <w:t>Nehmen wir zunächst an, X sei stetig verteilt, d.h., daß jede Länge vorkommen</w:t>
        <w:br/>
        <w:t>kann. Dann gilt:</w:t>
      </w:r>
    </w:p>
    <w:p>
      <w:r>
        <w:t>P(X &lt; 9,97) = F(I,9N) z a5) = ©(-1,5) = 1- (1,5) = 1- 0,93318 =</w:t>
        <w:br/>
        <w:t>= 0,06682 x 6,7%.</w:t>
      </w:r>
    </w:p>
    <w:p>
      <w:r>
        <w:t>Gehen wir aber davon aus, daß die Meßgenauigkeit 0,01 mm beträgt, dann</w:t>
        <w:br/>
        <w:t>nimmt die Zufallsgröße nur diskrete Werte an, die in der Einheit 0,01 mm ganz-</w:t>
        <w:br/>
        <w:t>zahlig sind. In diesem Fall ist es sinnvoller, die Stetigkeitskorrektur zu verwenden:</w:t>
      </w:r>
    </w:p>
    <w:p>
      <w:r>
        <w:t>P(X &lt; 997) = F(997) z 9 2023) — (1,25) = 1 - (1,25) =</w:t>
        <w:br/>
        <w:t>1 - 0,89434 = 0,10566 x 10,6%.</w:t>
      </w:r>
    </w:p>
    <w:p>
      <w:r>
        <w:t>Für stetige Zufallsgrößen hat es keinen Sinn, eine Wahrscheinlichkeitsverteilung</w:t>
        <w:br/>
        <w:t>zu betrachten, da ja die Wahrscheinlichkeit, daß die stetige Zufallsgröße einen</w:t>
        <w:br/>
        <w:t>bestimmten Wert annimmt, für jeden Wert 0 ist. Es hat nur einen Sinn, danach</w:t>
        <w:br/>
        <w:t>zu fragen, mit welcher Wahrscheinlichkeit die stetige Zufallsgröße Werte aus</w:t>
        <w:br/>
        <w:t>einem bestimmten Intervall annimmt. Dabei ist es belanglos, ob man abgeschlos-</w:t>
        <w:br/>
        <w:t>sene oder offene Intervalle betrachtet, weil ja P(X = x) = 0 gilt. Also ist z.B.</w:t>
        <w:br/>
        <w:t>PıX&lt;x)=P(X&lt;x).</w:t>
      </w:r>
    </w:p>
    <w:p>
      <w:r>
        <w:t>ll</w:t>
      </w:r>
    </w:p>
    <w:p>
      <w:r>
        <w:t>Für beliebige Zufallsgrößen konnten wir auf</w:t>
        <w:br/>
        <w:t>Seite 185 die Wahrscheinlichkeit P(|X — u|&lt; to)</w:t>
        <w:br/>
        <w:t>mit Hilfe der Bienayme-Tschebyschow-Unglei-</w:t>
        <w:br/>
        <w:t>chung abschätzen zu</w:t>
      </w:r>
    </w:p>
    <w:p>
      <w:r>
        <w:t>PIX -ul&lt;to)21- 5.</w:t>
      </w:r>
    </w:p>
    <w:p>
      <w:r>
        <w:t>Für normal verteilte Zufallsgrößen können wir</w:t>
        <w:br/>
        <w:t>nun genauere Werte für diese Wahrscheinlich-</w:t>
        <w:br/>
        <w:t>keiten berechnen. Man findet sie in Abhängigkeit</w:t>
        <w:br/>
        <w:t>von ! tabellarisiert in den Stochastik-Tabellen</w:t>
        <w:br/>
        <w:t>auf Seite 45 als o-Bereichstabelle. Insbesondere</w:t>
        <w:br/>
        <w:t>erhält man</w:t>
      </w:r>
    </w:p>
    <w:p>
      <w:r>
        <w:t>Satz 307.1: Ist X eine normal verteilte</w:t>
        <w:br/>
        <w:t>Zufallsgröße, so gilt auf Promille gerundet</w:t>
        <w:br/>
        <w:t>P(IX -ul&lt; 0) = 68,3%</w:t>
        <w:br/>
        <w:t>P(\X - u|l&lt; 20) = 95,5%</w:t>
        <w:br/>
        <w:t>P(\X - ul&lt;30o) = 99,7% -</w:t>
      </w:r>
    </w:p>
    <w:p>
      <w:r>
        <w:t>Figur 307.1 veranschaulicht diesen Satz.</w:t>
      </w:r>
    </w:p>
    <w:p>
      <w:r>
        <w:t>Fig. 307.1 Illustration zu Satz 307.1</w:t>
      </w:r>
    </w:p>
    <w:p>
      <w:pPr>
        <w:pStyle w:val="IntenseQuote"/>
      </w:pPr>
      <w:r>
        <w:t>[Seite 309]</w:t>
      </w:r>
    </w:p>
    <w:p>
      <w:r>
        <w:t>308 15. Die Normalverteilung</w:t>
      </w:r>
    </w:p>
    <w:p>
      <w:r>
        <w:t>Beweis: Unter Verwendung von Satz 300.1 erhält man</w:t>
      </w:r>
    </w:p>
    <w:p>
      <w:r>
        <w:t>P(X-ul&lt;o) = Pu-o&lt;X&lt;u+a=</w:t>
        <w:br/>
        <w:t>= d,.(u +0) P,(u-o)=</w:t>
      </w:r>
    </w:p>
    <w:p>
      <w:r>
        <w:t>-® kro—yu - od HAZI—H _</w:t>
        <w:br/>
        <w:t>‘ [2</w:t>
      </w:r>
    </w:p>
    <w:p>
      <w:r>
        <w:t>= D(1)- #(-1) =</w:t>
        <w:br/>
        <w:t>= 20(1)-1=</w:t>
      </w:r>
    </w:p>
    <w:p>
      <w:r>
        <w:t>= 2-084134 — | =</w:t>
        <w:br/>
        <w:t>= 0,68268.</w:t>
      </w:r>
    </w:p>
    <w:p>
      <w:r>
        <w:t>Analog erhält man</w:t>
      </w:r>
    </w:p>
    <w:p>
      <w:r>
        <w:t>P(IX - ul&lt; 20) = 26(2)- 1 = 0,95450 und</w:t>
        <w:br/>
        <w:t>P(|X - ul&lt; 30) = 20) - 1 = 0,99730.</w:t>
      </w:r>
    </w:p>
    <w:p>
      <w:r>
        <w:t>Auf Grund des Integralgrenzwertsatzes 294.1 gilt Satz 307.1 auch für Zufalls-</w:t>
        <w:br/>
        <w:t>größen, die binomial verteilt sind, wenn n groß ist.</w:t>
      </w:r>
    </w:p>
    <w:p>
      <w:r>
        <w:t>Übrigens sind die Werte aus Satz 307.1 bis auf Ungenauigkeiten im Promillebe-</w:t>
        <w:br/>
        <w:t>reich gerade die von de Moivre 1733 angegebenen Abschätzungen. (Siehe</w:t>
        <w:br/>
        <w:t>Seite 277.) Darüber hinaus bestätigt Satz 307.1 die richtige Erkenntnis de Moivres,</w:t>
        <w:br/>
        <w:t>daß die Standardabweichung o die »Abschätzung reguliert«.</w:t>
      </w:r>
    </w:p>
    <w:p>
      <w:r>
        <w:t>Mit Hilfe der in diesem Kapitel gewonnenen Erkenntnisse ist es nun möglich,</w:t>
        <w:br/>
        <w:t>Aufgaben über das wahre Risiko, die wir in 14.8.unter Umständen nur grob mit</w:t>
        <w:br/>
        <w:t>Hilfe der Tschebyschow-Ungleichung bewältigen konnten, unter Verwendung</w:t>
        <w:br/>
        <w:t>der Normalverteilung zwar genauer, dafür aber nur näherungsweise zu lösen.</w:t>
        <w:br/>
        <w:t>Man beachte, daß darin kein Widerspruch liegt! Die Ungleichung von Bienayme-</w:t>
        <w:br/>
        <w:t>Tschebyschow liefert eine Abschätzung, die oft grob ist, die Normalverteilung</w:t>
        <w:br/>
        <w:t>hingegen einen Näherungswert, der der gesuchten Wahrscheinlichkeit meist bes-</w:t>
        <w:br/>
        <w:t>ser entspricht als der Wert der T'schebyschow-Abschätzung; wir wissen aber</w:t>
        <w:br/>
        <w:t>nicht, ob die gesuchte Wahrscheinlichkeit unter oder über dem Näherungswert</w:t>
        <w:br/>
        <w:t>der Normalverteilung liegt, und schon gar nicht, um wieviel sie sich davon unter-</w:t>
        <w:br/>
        <w:t>scheidet. Darüber hinaus rechnet man, um lästige Fallunterscheidungen zu ver-</w:t>
        <w:br/>
        <w:t>meiden, gegebenenfalls ohne Stetigkeitskorrektur, da man sich ja bewußt ist, daß</w:t>
        <w:br/>
        <w:t>die Werte sowieso nur einen Näherungscharakter haben.</w:t>
      </w:r>
    </w:p>
    <w:p>
      <w:r>
        <w:t>In den angesprochenen Aufgaben treten Ungleichungen vom Typ</w:t>
      </w:r>
    </w:p>
    <w:p>
      <w:r>
        <w:t>P(IX-ulza)&lt;n bzw P(IH-pl2e)&lt;n</w:t>
      </w:r>
    </w:p>
    <w:p>
      <w:r>
        <w:t>auf. Je nach den gegebenen Größen erhält man verschiedene Problemstellungen.</w:t>
        <w:br/>
        <w:t>Man vergleiche dazu 14.8., wo die nachfolgenden Beispiele mit der Tschebyschow-</w:t>
        <w:br/>
        <w:t>Ungleichung behandelt wurden.</w:t>
      </w:r>
    </w:p>
    <w:p>
      <w:r>
        <w:t>Beispiel 1: Wie groß ist die Wahrscheinlichkeit dafür, daß die relative Häufigkeit</w:t>
        <w:br/>
        <w:t>für die Sechs beim 100fachen Wurf eines L-Würfels um weniger als 0,05 von der</w:t>
        <w:br/>
        <w:t>Wahrscheinlichkeit für eine Sechs abweicht?</w:t>
      </w:r>
    </w:p>
    <w:p>
      <w:pPr>
        <w:pStyle w:val="IntenseQuote"/>
      </w:pPr>
      <w:r>
        <w:t>[Seite 310]</w:t>
      </w:r>
    </w:p>
    <w:p>
      <w:r>
        <w:t>15.6. Der zentrale Grenzwertsatz und die Normalverteilung 309</w:t>
      </w:r>
    </w:p>
    <w:p>
      <w:r>
        <w:t>Lösung: Gesucht ist der kleinste Wert für n, so daß P(\A,00—%]&lt;0,05)21— N.</w:t>
        <w:br/>
        <w:t>Dazu nähern wir P(|X — 4292| &lt;5) durch die Gaußsche Integralfunktion ®</w:t>
        <w:br/>
        <w:t>an. Berücksichtigen wir, daß X nur ganzzahlige Werte annehmen kann, dann</w:t>
        <w:br/>
        <w:t>erhalten wir für den letzten Ausdruck die Form P(12&lt; X &lt; 21). Mit « = 3/5</w:t>
        <w:br/>
        <w:t>gewinnen wir die Näherung</w:t>
      </w:r>
    </w:p>
    <w:p>
      <w:r>
        <w:t>21 _ 100 _</w:t>
        <w:br/>
        <w:t>LEZZETETIE ve vn)</w:t>
        <w:br/>
        <w:t>= ®(1,2969) — ©(- 1,3864) =</w:t>
        <w:br/>
        <w:t>= 0,90266 — 1 + 0,91717 =</w:t>
        <w:br/>
        <w:t>= 0,81983.</w:t>
      </w:r>
    </w:p>
    <w:p>
      <w:r>
        <w:t>Rechnet man hingegen bequemlichkeitshal-</w:t>
        <w:br/>
        <w:t>ber so, als sei die Trefferanzahl X normal ver-</w:t>
        <w:br/>
        <w:t>teilt, dann erhält man unter Ausnutzung der</w:t>
        <w:br/>
        <w:t>Symmetrie von ,, (vgl. Figur 309.1)</w:t>
      </w:r>
    </w:p>
    <w:p>
      <w:r>
        <w:t>PIX-A1&lt;9)= Fig 309.1</w:t>
      </w:r>
    </w:p>
    <w:p>
      <w:r>
        <w:t>zı-20[E-9-\_</w:t>
        <w:br/>
        <w:t>“ at 5 )- Pux = &lt;9 2 1-20 (FE</w:t>
      </w:r>
    </w:p>
    <w:p>
      <w:r>
        <w:t>3/5</w:t>
        <w:br/>
        <w:t>= 20(3/5) - 1 = 0,82026.</w:t>
      </w:r>
    </w:p>
    <w:p>
      <w:r>
        <w:t>Die Tschebyschow-Ungleichung lieferte seinerzeit 44,4%; der wahre Wert beträgt</w:t>
        <w:br/>
        <w:t>hingegen 0,82210. (Vgl. Seite 253.)</w:t>
      </w:r>
    </w:p>
    <w:p>
      <w:r>
        <w:t>Beispiel 2: Wie oft muß ein L-Würfel mindestens geworfen werden, damit mit</w:t>
        <w:br/>
        <w:t>einer Sicherheit von mindestens 60%, das arithmetische Mittel der Augenzahlen</w:t>
        <w:br/>
        <w:t>um weniger als 0,25 vom Erwartungswert 3,5 abweicht? j</w:t>
        <w:br/>
        <w:t>Lösung: Gesucht ist ein kleinstes n, so daß P(X,„— 3,5| &lt; 0,25) 2 60% wird.</w:t>
      </w:r>
    </w:p>
    <w:p>
      <w:r>
        <w:t>: o &gt; 1 35</w:t>
        <w:br/>
        <w:t>Auf'Grund von Satz 212.1 und Satz 212.2 gilt &amp;X, = 3,5 und o(X,) = Ua 7</w:t>
      </w:r>
    </w:p>
    <w:p>
      <w:r>
        <w:t>PLIX-%1«5)</w:t>
      </w:r>
    </w:p>
    <w:p>
      <w:r>
        <w:t>Nimmt man wegen des zentralen Grenzwertsatzes an, daß X, näherungsweise</w:t>
        <w:br/>
        <w:t>normal verteilt ist, dann kann man der Tabelle der o-Bereiche bei normalverteil-</w:t>
        <w:br/>
        <w:t>ten Zufallsgrößen (Stochastik-Tabellen, Seite 45) für P(|X,— 3,5| &lt;3) = 60%,</w:t>
        <w:br/>
        <w:t>den Wert 7 &gt; 0,8416 entnehmen. Das ergibt dann mit ta = 0,25 die Bedingung</w:t>
        <w:br/>
        <w:t>Bas: 7, 3 &lt;0235 = n233,0... &gt; nn = 3%.</w:t>
      </w:r>
    </w:p>
    <w:p>
      <w:r>
        <w:t>n</w:t>
      </w:r>
    </w:p>
    <w:p>
      <w:r>
        <w:t>Die Tschebyschow-Ungleichung lieferte seinerzeit "1. = 117.</w:t>
      </w:r>
    </w:p>
    <w:p>
      <w:r>
        <w:t>Eine weitere Aufgabe desselben Typs enthält</w:t>
      </w:r>
    </w:p>
    <w:p>
      <w:r>
        <w:t>Beispiel 2a: Wie oft muß man einen L-Würfel mindestens werfen, um mit einer</w:t>
        <w:br/>
        <w:t>Sicherheit von mindestens 95%, zu erreichen, daß die relative Häufigkeit für eine</w:t>
        <w:br/>
        <w:t>Sechs sich von ihrer Wahrscheinlichkeit um höchstens 75 unterscheidet?</w:t>
      </w:r>
    </w:p>
    <w:p>
      <w:r>
        <w:t>Lösung: Gesucht ist zu e=} ein kleinstes n, so daß P(\H„— pls.) 295%, d.h.</w:t>
      </w:r>
    </w:p>
    <w:p>
      <w:pPr>
        <w:pStyle w:val="IntenseQuote"/>
      </w:pPr>
      <w:r>
        <w:t>[Seite 311]</w:t>
      </w:r>
    </w:p>
    <w:p>
      <w:r>
        <w:t>310 15. Die Normalverteilung</w:t>
      </w:r>
    </w:p>
    <w:p>
      <w:r>
        <w:t>P(\X —np|&lt;ne) 2 95% wird. Wollte man diese Aufgabe so genau wie mög-</w:t>
        <w:br/>
        <w:t>lich lösen, dann müßte man vorher schon wissen, ob np + ne ganzzahlig werden</w:t>
        <w:br/>
        <w:t>oder nicht. Will man hier weiterkommen, so bleibt also nur anzunehmen, daß die</w:t>
        <w:br/>
        <w:t>Zufallsgröße X := Anzahl der Treffer annähernd normal verteilt ist. Aus der</w:t>
        <w:br/>
        <w:t>o-Bereichstabelle erhält man dann mit P(|X - ul 75m) 295% für ı die Be-</w:t>
        <w:br/>
        <w:t>dingung 7 &gt; 1,9600. Somit</w:t>
      </w:r>
    </w:p>
    <w:p>
      <w:r>
        <w:t>un 1,96 Y5n &gt; n2533.. &gt; Nmin = 54:</w:t>
      </w:r>
    </w:p>
    <w:p>
      <w:r>
        <w:t>Zusatz: Falls man nicht weiß, ob es sich um einen L-Würfel handelt, muß man</w:t>
        <w:br/>
        <w:t>auf die Abschätzung pg &lt; 4 zurückgreifen. Es ergibt sich dann</w:t>
      </w:r>
    </w:p>
    <w:p>
      <w:r>
        <w:t>15n2196-4Yn = n296.04 &gt; nn = 97.</w:t>
      </w:r>
    </w:p>
    <w:p>
      <w:r>
        <w:t>Natürlich kommt man auch ohne die o-Be-</w:t>
        <w:br/>
        <w:t>reichstabelle zum Ziel. Unter Ausnutzung der</w:t>
        <w:br/>
        <w:t>Symmetrie von @,, erhält man (vgl. Fi-</w:t>
        <w:br/>
        <w:t>gur 310.1):</w:t>
      </w:r>
    </w:p>
    <w:p>
      <w:r>
        <w:t>i</w:t>
        <w:br/>
        <w:t>i</w:t>
        <w:br/>
        <w:t>i</w:t>
        <w:br/>
        <w:t>i</w:t>
        <w:br/>
        <w:t>i</w:t>
        <w:br/>
        <w:t>i</w:t>
        <w:br/>
        <w:t>95%</w:t>
        <w:br/>
        <w:t>® rn &gt; 97,5%; für einen i</w:t>
        <w:br/>
        <w:t>1</w:t>
      </w:r>
    </w:p>
    <w:p>
      <w:r>
        <w:t>k-ne</w:t>
        <w:br/>
        <w:t>Fig 310.1 P(X - une) = 95%.</w:t>
        <w:br/>
        <w:t>_ u</w:t>
        <w:br/>
        <w:t>(2) 20975 &amp; V* &gt; 1960 &gt; nun = 34.</w:t>
      </w:r>
    </w:p>
    <w:p>
      <w:r>
        <w:t>5/5 5y5</w:t>
      </w:r>
    </w:p>
    <w:p>
      <w:r>
        <w:t>Auch die beiden Fragestellungen hinsichtlich der gesuchten Intervalle können</w:t>
        <w:br/>
        <w:t>nun unter Umständen genauer behandelt werden.</w:t>
      </w:r>
    </w:p>
    <w:p>
      <w:r>
        <w:t>Hene</w:t>
      </w:r>
    </w:p>
    <w:p>
      <w:r>
        <w:t>L-Würfel also</w:t>
      </w:r>
    </w:p>
    <w:p>
      <w:r>
        <w:t>Beispiel 3: In welchem Intervall um p = £ liegt bei 100maligem Werfen eines</w:t>
        <w:br/>
        <w:t>L-Würfels die relative Häufigkeit für die Augenzahl 6 mit einer Mindestwahr-</w:t>
        <w:br/>
        <w:t>scheinlichkeit von 60%?</w:t>
      </w:r>
    </w:p>
    <w:p>
      <w:r>
        <w:t>Lösung: Gesucht ist ein kleinstes &amp;, so daß P(|H,oo — |&lt;) 2 60% wird. Wir</w:t>
        <w:br/>
        <w:t>formen um zu P(|X — 422| &lt; 1002) &gt; 0,6 und nehmen zur Vereinfachung an,</w:t>
        <w:br/>
        <w:t>daß X angenähert normal verteilt ist. Für 60% erhalten wir aus der o-Bereichs-</w:t>
        <w:br/>
        <w:t>tabelle r 2 0,8416. Also</w:t>
      </w:r>
    </w:p>
    <w:p>
      <w:r>
        <w:t>1002 = ta 2 0,8416:$/5 &gt; 2 2 0,03136...</w:t>
      </w:r>
    </w:p>
    <w:p>
      <w:r>
        <w:t>Bedenkt man wieder, daß #00 nur Hundertstelwerte aus [0; 1] annehmen kann,</w:t>
        <w:br/>
        <w:t>so erhält man: Mit einer Wahrscheinlichkeit von mindestens 60% liegen die Werte</w:t>
        <w:br/>
        <w:t>von Hıoo (»Sechs«) im Intervall [0,14; 0,19].</w:t>
      </w:r>
    </w:p>
    <w:p>
      <w:r>
        <w:t>Die Tschebyschow-Ungleichung lieferte seinerzeit mit &amp; &gt; 0,0589... das Intervall</w:t>
        <w:br/>
        <w:t>[0,11; 0,22].</w:t>
      </w:r>
    </w:p>
    <w:p>
      <w:r>
        <w:t>Beispiel 4: Für welches Intervall kann man mit einer Sicherheit von mindestens</w:t>
        <w:br/>
        <w:t>90%, schließen, daß es die Wahrscheinlichkeit für eine Sechs enthält, wenn sich</w:t>
        <w:br/>
        <w:t>bei 100 Würfen Ah,00({6}) = 0,18 ergeben hat?</w:t>
      </w:r>
    </w:p>
    <w:p>
      <w:pPr>
        <w:pStyle w:val="IntenseQuote"/>
      </w:pPr>
      <w:r>
        <w:t>[Seite 312]</w:t>
      </w:r>
    </w:p>
    <w:p>
      <w:r>
        <w:t>15.6. Der zentrale Grenzwertsatz und die Normalverteilung 311</w:t>
      </w:r>
    </w:p>
    <w:p>
      <w:r>
        <w:t>Lösung: Gesucht ist für das Konfidenzintervall ]Y4,— &amp;; H,+e[ ein &amp;, so daß</w:t>
        <w:br/>
        <w:t>P({Hyool{6) - pl &lt;) 290% =&gt; PIIX - 100p|&lt; 1006) 290%,</w:t>
      </w:r>
    </w:p>
    <w:p>
      <w:r>
        <w:t>erfüllt ist; dabei gibt X die Anzahl der Treffer an. Der o-Bereichstabelle ent-</w:t>
        <w:br/>
        <w:t>nimmt man t &gt; 1,6449. Also</w:t>
      </w:r>
    </w:p>
    <w:p>
      <w:r>
        <w:t>1002 = ta 2 1,6449 / 100p(1— p) =&gt; &amp; 2 0,16449 Yp(1 — p).</w:t>
      </w:r>
    </w:p>
    <w:p>
      <w:r>
        <w:t>Da p(1-p)&lt;4#, ist die eingangs gestellte Bedingung sicherlich erfüllt, wenn</w:t>
        <w:br/>
        <w:t>man &amp; = 0,0823 wählt. Es ergibt sich also ein etwa halb so großes grobes Konfi-</w:t>
        <w:br/>
        <w:t>denzintervall /(0,18) &lt; ]0,0977; 0,2623[ wie bei der Abschätzung mit Hilfe der</w:t>
        <w:br/>
        <w:t>Tschebyschow-Ungleichung.</w:t>
      </w:r>
    </w:p>
    <w:p>
      <w:r>
        <w:t>Wir behandeln nun die Aufgabenstellung von Beispiel 4 allgemein so wie seiner-</w:t>
        <w:br/>
        <w:t>zeit auf Seite 258.</w:t>
        <w:br/>
        <w:t>Gesucht ist also zum Konfidenzniveau 1 —n ein &amp;, so daß</w:t>
      </w:r>
    </w:p>
    <w:p>
      <w:r>
        <w:t>P(IH,-pl&lt;)21-n = P(X—npl&lt;n)21-n</w:t>
      </w:r>
    </w:p>
    <w:p>
      <w:r>
        <w:t>erfüllt ist. Dazu entnimmt man der o-Bereichstabelle den zur Sicherheit 1— n</w:t>
        <w:br/>
        <w:t>gehörenden /-Wert, der natürlich von n abhängt. Bezeichnen wir ihn mit t(n),</w:t>
        <w:br/>
        <w:t>dann gilt</w:t>
      </w:r>
    </w:p>
    <w:p>
      <w:r>
        <w:t>ne 2 n)Yrpll =) &amp; a2 {MPU nn</w:t>
      </w:r>
    </w:p>
    <w:p>
      <w:r>
        <w:t>Man erhält daraus zu jedem Wert h, von H,</w:t>
        <w:br/>
        <w:t>- das grobe Konfidenzintervall /(h,), wenn man p(1 — p) durch # abschätzt, also</w:t>
      </w:r>
    </w:p>
    <w:p>
      <w:r>
        <w:t>Ih,) - - A LU) :</w:t>
      </w:r>
    </w:p>
    <w:p>
      <w:r>
        <w:t>2yn' 2yn</w:t>
      </w:r>
    </w:p>
    <w:p>
      <w:r>
        <w:t>- das Näherungskonfidenzintervall 7(h,), wenn man p durch die relative Häufig-</w:t>
        <w:br/>
        <w:t>keit h, annähert, also</w:t>
      </w:r>
    </w:p>
    <w:p>
      <w:r>
        <w:t>In,) = L F a =),</w:t>
        <w:br/>
        <w:t>n</w:t>
      </w:r>
    </w:p>
    <w:p>
      <w:r>
        <w:t>+ ei) Y hd! =];</w:t>
      </w:r>
    </w:p>
    <w:p>
      <w:r>
        <w:t>Yn</w:t>
      </w:r>
    </w:p>
    <w:p>
      <w:r>
        <w:t>- das echte Konfidenzintervall I(h,), dessen Grenzen die Lösungen der quadra-</w:t>
        <w:br/>
        <w:t>tischen Gleichung</w:t>
      </w:r>
    </w:p>
    <w:p>
      <w:r>
        <w:t>In pj = MVPU=D m sind.</w:t>
      </w:r>
    </w:p>
    <w:p>
      <w:r>
        <w:t>Eine leichte Rechnung liefert mit den Werten von Beispiel 4</w:t>
        <w:br/>
        <w:t>7(0,18) = ]0,116: 0,244[ bzw. 3(0,18) &lt;]0,125: 0,252[,</w:t>
      </w:r>
    </w:p>
    <w:p>
      <w:r>
        <w:t>also wiederum kleinere Werte als die Abschätzung durch die Ungleichung von</w:t>
        <w:br/>
        <w:t>Bienayme-Tschebyschow.</w:t>
      </w:r>
    </w:p>
    <w:p>
      <w:pPr>
        <w:pStyle w:val="IntenseQuote"/>
      </w:pPr>
      <w:r>
        <w:t>[Seite 313]</w:t>
      </w:r>
    </w:p>
    <w:p>
      <w:r>
        <w:t>312 15. Die Normalverteilung</w:t>
        <w:br/>
        <w:t>Aufgaben</w:t>
      </w:r>
    </w:p>
    <w:p>
      <w:r>
        <w:t>Zu 15.1.</w:t>
      </w:r>
    </w:p>
    <w:p>
      <w:r>
        <w:t>1. Schätze P(|H,— p| &lt;#) mit Hilfe der T’schebyschow-Ungleichung ab.</w:t>
      </w:r>
    </w:p>
    <w:p>
      <w:r>
        <w:t>2. Berechne mit Hilfe der Binomialtabellen die Wahrscheinlichkeiten P(|A,— pl &lt;#) für</w:t>
        <w:br/>
        <w:t>n=Wund a)p=05 b)p = 0,4, c)p = 0,01.</w:t>
      </w:r>
    </w:p>
    <w:p>
      <w:r>
        <w:t>3. X sei die Anzahl der Adler beim n-fachen Wurf einer L-Münze.</w:t>
        <w:br/>
        <w:t>Berechne P($n-4yn &lt; X &lt;4n+4Yn) für a) n = 10, b)n = 100, c)n = 200</w:t>
        <w:br/>
        <w:t>und vergleiche die erhaltenen Werte mit dem Näherungswert von de Moivre für große n.</w:t>
      </w:r>
    </w:p>
    <w:p>
      <w:r>
        <w:t>Zu 15.2.</w:t>
      </w:r>
    </w:p>
    <w:p>
      <w:r>
        <w:t>4. Zur Einübung der Standardisierung betrachten wir zwei nicht binomial verteilte Zufalls-</w:t>
        <w:br/>
        <w:t>größen. Führe die Standardisierung durch und zeichne Histogramme und kumulative</w:t>
        <w:br/>
        <w:t>Verteilungsfunktionen in nicht-standardisierter und standardisierter Form.</w:t>
      </w:r>
    </w:p>
    <w:p>
      <w:r>
        <w:t>a) X sei eine gleichmäßig verteilte Zufallsgröße, die die Werte 1, 2, 3,4 und 5 annimmt.</w:t>
      </w:r>
    </w:p>
    <w:p>
      <w:r>
        <w:t>D»x 123045</w:t>
      </w:r>
    </w:p>
    <w:p>
      <w:r>
        <w:t>wol Adı ah</w:t>
      </w:r>
    </w:p>
    <w:p>
      <w:r>
        <w:t>5. a) Standardisiere die nach B(3;3) verteilte Zufallsgröße X.</w:t>
        <w:br/>
        <w:t>b) Zeichne Dichtefunktion und kumulative Verteilungsfunktion in nichtstandardisierter</w:t>
        <w:br/>
        <w:t>und in standardisierter Form.</w:t>
        <w:br/>
        <w:t>6. Führe Aufgabe 5 mit B(3:45) durch.</w:t>
      </w:r>
    </w:p>
    <w:p>
      <w:r>
        <w:t>Zu 15.3.</w:t>
      </w:r>
    </w:p>
    <w:p>
      <w:r>
        <w:t>s _1x2</w:t>
        <w:br/>
        <w:t>7. Berechne eine Obersumme S, , und eine Untersumme s,o für das Integral / = [e 2" dx</w:t>
        <w:br/>
        <w:t>o</w:t>
      </w:r>
    </w:p>
    <w:p>
      <w:r>
        <w:t>+0 _1iy?</w:t>
        <w:br/>
        <w:t>mit einer gleichmäßigen Einteilung in 10 Streifen. Wieso gilt 2/= | e » dx?</w:t>
      </w:r>
    </w:p>
    <w:p>
      <w:r>
        <w:t>Nimm als Näherungswert für / den Wert 4(S;0 + $ı0) und vergleiche ihn mit Ver.</w:t>
      </w:r>
    </w:p>
    <w:p>
      <w:r>
        <w:t>8. Zwei Freunde A und B spielen regelmäßig Schach. A gewinnt im Mittel 60% aller Spiele.</w:t>
      </w:r>
    </w:p>
    <w:p>
      <w:r>
        <w:t>a) Berechne für » = 10(50) die Wahrscheinlichkeit dafür, daß A genau 6(30) Spiele ge-</w:t>
        <w:br/>
        <w:t>winnt. Berechne auch einen Näherungswert und gib den prozentualen Fehler an.</w:t>
      </w:r>
    </w:p>
    <w:p>
      <w:r>
        <w:t>b) Berechne unter der Voraussetzung, daß 10%, aller Spiele remis enden, die Wahrschein-</w:t>
        <w:br/>
        <w:t>lichkeit dafür, daß B genau 5 (23) Spiele gewinnt und sich damit als der scheinbar Bessere</w:t>
        <w:br/>
        <w:t>erweist. Gib einen Näherungswert und den prozentualen Fehler an.</w:t>
      </w:r>
    </w:p>
    <w:p>
      <w:r>
        <w:t>9. Wie groß ist die Wahrscheinlichkeit, daß unter 1000 (100000) Zufallsziffern die Ziffer 7</w:t>
        <w:br/>
        <w:t>um genau 10% öfter auftritt, als zu erwarten ist?</w:t>
      </w:r>
    </w:p>
    <w:p>
      <w:r>
        <w:t>10. Jemand füllt auf gut Glück 2 Reihen eines Toto-Zettels der I1er-Wette aus. Wie groß ist</w:t>
        <w:br/>
        <w:t>die Wahrscheinlichkeit (exakt und angenähert) dafür, daß er in mindestens einer Reihe</w:t>
        <w:br/>
        <w:t>genau 9 Richtige hat? Wie groß ist der prozentuale Fehler?</w:t>
      </w:r>
    </w:p>
    <w:p>
      <w:r>
        <w:t>11. Eine L-Münze wurde 800mal geworfen. Dabei ergab sich 400mal Adler. Wie groß ist die</w:t>
        <w:br/>
        <w:t>Wahrscheinlichkeit für dieses Ereignis?</w:t>
      </w:r>
    </w:p>
    <w:p>
      <w:r>
        <w:t>12. Am Tyche-Gymnasium sind 968 Schüler. Mit welcher Wahrscheinlichkeit sind genau 3</w:t>
        <w:br/>
        <w:t>bzw. 5 bzw. 7 Schüler am 1. April geboren? Welche Annahme macht man über die Ver-</w:t>
        <w:br/>
        <w:t>teilung der Geburtstage?</w:t>
      </w:r>
    </w:p>
    <w:p>
      <w:pPr>
        <w:pStyle w:val="IntenseQuote"/>
      </w:pPr>
      <w:r>
        <w:t>[Seite 314]</w:t>
      </w:r>
    </w:p>
    <w:p>
      <w:r>
        <w:t>e13.</w:t>
      </w:r>
    </w:p>
    <w:p>
      <w:r>
        <w:t>old.</w:t>
      </w:r>
    </w:p>
    <w:p>
      <w:r>
        <w:t>15.</w:t>
      </w:r>
    </w:p>
    <w:p>
      <w:r>
        <w:t>Aufgaben 313</w:t>
      </w:r>
    </w:p>
    <w:p>
      <w:r>
        <w:t>Dorothea und Theodor werfen unabhängig voneinander jeder eine Münze gleich oft. Wie</w:t>
        <w:br/>
        <w:t>groß ist die Wahrscheinlichkeit dafür, daß sie gleich viele Adler werfen? Wie groß ist</w:t>
        <w:br/>
        <w:t>diese Wahrscheinlichkeit bei 10 bzw. 100 bzw. 1000 Würfen?</w:t>
      </w:r>
    </w:p>
    <w:p>
      <w:r>
        <w:t>Hinweis: Beachte Aufgabe 115/42. b)!</w:t>
      </w:r>
    </w:p>
    <w:p>
      <w:r>
        <w:t>Gib die Größenordnung für die in Aufgabe 272/75. b) bestimmte Wahrscheinlichkeit an.</w:t>
        <w:br/>
        <w:t>Was kann man aus dieser Zahl für die physikalische Realität des Ereignisses schließen?</w:t>
        <w:br/>
        <w:t>Ist M(n;p) der Maximalwert der Binomialverteilung B(n;p), so gilt für O&lt;p&lt;1</w:t>
      </w:r>
    </w:p>
    <w:p>
      <w:r>
        <w:t>und großes n die Näherung M (n;p) x __ LE</w:t>
        <w:br/>
        <w:t>oay?r</w:t>
      </w:r>
    </w:p>
    <w:p>
      <w:r>
        <w:t>Zu 15.4.</w:t>
      </w:r>
    </w:p>
    <w:p>
      <w:r>
        <w:t>16.</w:t>
      </w:r>
    </w:p>
    <w:p>
      <w:r>
        <w:t>17.</w:t>
      </w:r>
    </w:p>
    <w:p>
      <w:r>
        <w:t>20.</w:t>
      </w:r>
    </w:p>
    <w:p>
      <w:r>
        <w:t>21.</w:t>
      </w:r>
    </w:p>
    <w:p>
      <w:r>
        <w:t>22.</w:t>
      </w:r>
    </w:p>
    <w:p>
      <w:r>
        <w:t>n</w:t>
      </w:r>
    </w:p>
    <w:p>
      <w:r>
        <w:t>25.</w:t>
      </w:r>
    </w:p>
    <w:p>
      <w:r>
        <w:t>Welchen Wert erhält man für de Moivres Beispiel P(|Hz3g00 —$| S-}5) bei Anwendung</w:t>
        <w:br/>
        <w:t>des Integralgrenzwertsatzes? Vgl. damit den in der Fußnote auf Seite 277 angegebenen</w:t>
        <w:br/>
        <w:t>exakten Wert.</w:t>
      </w:r>
    </w:p>
    <w:p>
      <w:r>
        <w:t>a) Daniel Bernoulli (1700-1782) behauptet 1770 in seiner Abhandlung Mensura sortis:</w:t>
        <w:br/>
        <w:t>Bei 20000 Geburten pro Jahr ist es genauso wahrscheinlich, daß mindestens 9953 und</w:t>
        <w:br/>
        <w:t>höchstens 10047 Knaben geboren werden, wie, daß mehr oder weniger Knaben geboren</w:t>
        <w:br/>
        <w:t>werden, vorausgesetzt, daß beide Geschlechter gleiche Wahrscheinlichkeit haben. —</w:t>
        <w:br/>
        <w:t>Überprüfe dies.</w:t>
      </w:r>
    </w:p>
    <w:p>
      <w:r>
        <w:t>b) Laplace gibt folgendes Beispiel für seinen Integralgrenzwertsatz. Die Wahrschein-</w:t>
        <w:br/>
        <w:t>lichkeit einer Knabengeburt verhalte sich zur Wahrscheinlichkeit einer Mädchen-</w:t>
        <w:br/>
        <w:t>geburt wie 18: 17. Mögen in einem Jahr 14000 Kinder geboren werden. Dann ist die</w:t>
        <w:br/>
        <w:t>Wahrscheinlichkeit dafür, daß nicht mehr als 7363 und nicht weniger als 7037 Knaben</w:t>
        <w:br/>
        <w:t>geboren werden, nahezu 0,994303. Bestätige diese Aussage.</w:t>
      </w:r>
    </w:p>
    <w:p>
      <w:r>
        <w:t>. a) Berechne mit den Angaben von Aufgabe 312/8 die Wahrscheinlichkeit dafür, daß der</w:t>
      </w:r>
    </w:p>
    <w:p>
      <w:r>
        <w:t>Spieler A höchstens bzw. mindestens 6 (30) Spiele von 10 (50) Spielen gewinnt. (Exakte</w:t>
        <w:br/>
        <w:t>Lösung und Näherungslösung)</w:t>
      </w:r>
    </w:p>
    <w:p>
      <w:r>
        <w:t>b) Berechne mit den Angaben von Aufgabe 312/8. b) die Wahrscheinlichkeit dafür, daß</w:t>
        <w:br/>
        <w:t>der Spieler B mindestens 5 (23) Spiele von 10 (50) Spielen gewinnt. (Exakte Lösung und</w:t>
        <w:br/>
        <w:t>Näherungslösung)</w:t>
      </w:r>
    </w:p>
    <w:p>
      <w:r>
        <w:t>. Wie groß ist die Wahrscheinlichkeit dafür, daß unter 1000 (100000) Zufallsziffern die</w:t>
      </w:r>
    </w:p>
    <w:p>
      <w:r>
        <w:t>Ziffer 7 um mehr als 10% öfter auftritt, als zu erwarten ist?</w:t>
      </w:r>
    </w:p>
    <w:p>
      <w:r>
        <w:t>Wie groß ist die Wahrscheinlichkeit dafür, daß einer bei 2 Tippreihen im Toto mindestens</w:t>
        <w:br/>
        <w:t>einmal mindestens 9 Richtige hat (vgl. Aufgabe 312/10).</w:t>
      </w:r>
    </w:p>
    <w:p>
      <w:r>
        <w:t>Eine L-Münze werde 800mal geworfen. Berechne die Wahrscheinlichkeit dafür, daß die</w:t>
        <w:br/>
        <w:t>Anzahl der Adler in a) [390; 410] b) [380; 400] liegt.</w:t>
      </w:r>
    </w:p>
    <w:p>
      <w:r>
        <w:t>Jemand testet Würfel so, daß er 1200mal würfelt und die Anzahl der auftretenden Sechser</w:t>
        <w:br/>
        <w:t>notiert. Treten Abweichungen um mehr als 5%, von 200 auf, so lehnt er den Würfel ab.</w:t>
        <w:br/>
        <w:t>Wieviel Prozent der Würfel werden abgelehnt,</w:t>
      </w:r>
    </w:p>
    <w:p>
      <w:r>
        <w:t>a) wenn es sich um Laplace-Würfel handelt,</w:t>
      </w:r>
    </w:p>
    <w:p>
      <w:r>
        <w:t>b) wenn es sich um Würfel handelt, bei denen die Sechs die Wahrscheinlichkeit 0,15 hat?</w:t>
        <w:br/>
        <w:t>Niecolö Tartaglia (1499-1557) schlug vor, den Einsatz im Verhältnis 7:5 aufzuteilen,</w:t>
        <w:br/>
        <w:t>wenn bei einem Spiel von 60 Partien A bereits 10 und B noch keine Partie gewonnen</w:t>
        <w:br/>
        <w:t>hat. Überprüfe den Vorschlag Tartaglias. (Vgl. Aufgabe 269/66.)</w:t>
      </w:r>
    </w:p>
    <w:p>
      <w:r>
        <w:t>. In einer Urne befinden sich I schwarze und | weiße Kugel. Es werde n-mal mit Zurück-</w:t>
      </w:r>
    </w:p>
    <w:p>
      <w:r>
        <w:t>legen gezogen. Berechne die Wahrscheinlichkeit dafür, daß die Häufigkeit des Ereignisses</w:t>
        <w:br/>
        <w:t>»Die schwarze Kugel wird gezogen« im Intervall [0,45; 0,55] liegt</w:t>
      </w:r>
    </w:p>
    <w:p>
      <w:r>
        <w:t>a) fürn = 10, b) für n = 1000.</w:t>
      </w:r>
    </w:p>
    <w:p>
      <w:r>
        <w:t>Eine Münze werde 800mal geworfen. Wie groß muß m mindestens sein, so daß Wappen</w:t>
        <w:br/>
        <w:t>zwischen 380mal und m-mal mit einer Wahrscheinlichkeit von mindestens 0,5 fällt,</w:t>
      </w:r>
    </w:p>
    <w:p>
      <w:pPr>
        <w:pStyle w:val="IntenseQuote"/>
      </w:pPr>
      <w:r>
        <w:t>[Seite 315]</w:t>
      </w:r>
    </w:p>
    <w:p>
      <w:r>
        <w:t>314 15. Die Normalverteilung</w:t>
      </w:r>
    </w:p>
    <w:p>
      <w:r>
        <w:t>77.</w:t>
      </w:r>
    </w:p>
    <w:p>
      <w:r>
        <w:t>29.</w:t>
      </w:r>
    </w:p>
    <w:p>
      <w:r>
        <w:t>31.</w:t>
      </w:r>
    </w:p>
    <w:p>
      <w:r>
        <w:t>a) wenn es sich um eine Laplace-Münze handelt,</w:t>
        <w:br/>
        <w:t>b) wenn Wappen die Wahrscheinlichkeit 0,45 besitzt,</w:t>
        <w:br/>
        <w:t>c) wenn Wappen die Wahrscheinlichkeit 0,55 besitzt?</w:t>
      </w:r>
    </w:p>
    <w:p>
      <w:r>
        <w:t>. Bei einem Fährbetrieb zu einer Ausflugsinsel stehen immer 2 gleiche Fährschiffe gleichzei-</w:t>
      </w:r>
    </w:p>
    <w:p>
      <w:r>
        <w:t>tig bereit. Unter der Annahme, daß sich 1000 Personen mit der Wahrscheinlichkeit 0,5 für</w:t>
      </w:r>
    </w:p>
    <w:p>
      <w:r>
        <w:t>je eines der beiden Fährschiffe entscheiden, bestimme man die Mindestkapazität, dieman</w:t>
      </w:r>
    </w:p>
    <w:p>
      <w:r>
        <w:t>für ein Fährschiff wählen muß, damit in höchstens 1%, aller Fälle Fahrgäste zurück-</w:t>
        <w:br/>
        <w:t>gewiesen werden müssen.</w:t>
      </w:r>
    </w:p>
    <w:p>
      <w:r>
        <w:t>Ein Fußballspieler verwandelt im Schnitt 90%, seiner Strafstöße, d.h., 90% der von ihm</w:t>
      </w:r>
    </w:p>
    <w:p>
      <w:r>
        <w:t>geschossenen Elfmeter gehen ins Tor. Während seines Trainings muß er 300 Strafstöße</w:t>
      </w:r>
    </w:p>
    <w:p>
      <w:r>
        <w:t>schießen.</w:t>
      </w:r>
    </w:p>
    <w:p>
      <w:r>
        <w:t>a) Mit welcher Wahrscheinlichkeit wird er, falls man keinen Trainingseflekt annimmt,</w:t>
        <w:br/>
        <w:t>1) weniger als 260, 2) mindestens 290 Strafstöße verwandeln?</w:t>
      </w:r>
    </w:p>
    <w:p>
      <w:r>
        <w:t>b) Ab welcher kleinsten Zahl m lohnt es sich, darauf zu wetten, daß er höchstens m Straf-</w:t>
        <w:br/>
        <w:t>stöße verwandeln wird?</w:t>
      </w:r>
    </w:p>
    <w:p>
      <w:r>
        <w:t>c) In welches symmetrisch um u gelegene Intervall fällt die Anzahl der verwandelten</w:t>
        <w:br/>
        <w:t>Strafstöße mit einer Sicherheit von 95%?</w:t>
      </w:r>
    </w:p>
    <w:p>
      <w:r>
        <w:t>n Personen stimmen über einen Antrag ab. Er gilt als angenommen, wenn mehr als} n</w:t>
      </w:r>
    </w:p>
    <w:p>
      <w:r>
        <w:t>Personen mit JA stimmen. k(&lt;n) Personen stimmen sicher mit JA. Die restlichen n — k</w:t>
      </w:r>
    </w:p>
    <w:p>
      <w:r>
        <w:t>Personen stimmen jeweils mit der Wahrscheinlichkeit p = $ mit JA.</w:t>
      </w:r>
    </w:p>
    <w:p>
      <w:r>
        <w:t>a) Nunsein=9undk=3.</w:t>
      </w:r>
    </w:p>
    <w:p>
      <w:r>
        <w:t>1) Z sei die Zufallsgröße »Anzahl der JA-Stimmen«. Gib die Wahrscheinlichkeits-</w:t>
        <w:br/>
        <w:t>funktion und die kumulative Verteilungsfunktion von Z an.</w:t>
      </w:r>
    </w:p>
    <w:p>
      <w:r>
        <w:t>2) Berechne den Erwartungswert und die Standardabweichung von Z.</w:t>
      </w:r>
    </w:p>
    <w:p>
      <w:r>
        <w:t>3) Mit welcher Wahrscheinlichkeit wird der Antrag angenommen?</w:t>
      </w:r>
    </w:p>
    <w:p>
      <w:r>
        <w:t>b) Nun sei zı = 900000 und k = 300000. Wie groß ist jetzt die Wahrscheinlichkeit dafür,</w:t>
        <w:br/>
        <w:t>daß der Antrag angenommen wird?</w:t>
      </w:r>
    </w:p>
    <w:p>
      <w:r>
        <w:t>In einem Lande wird nach dem Mehrheitswabhlrecht gewählt. In jedem der 8 Wahlkreise</w:t>
      </w:r>
    </w:p>
    <w:p>
      <w:r>
        <w:t>stellen die beiden Parteien A und B jeweils genau einen Wahlkreisbewerber auf. Jeder</w:t>
      </w:r>
    </w:p>
    <w:p>
      <w:r>
        <w:t>Wahlkreis habe 1000 Wähler, die auch alle von ihrem Stimmrecht Gebrauch machen. Als</w:t>
      </w:r>
    </w:p>
    <w:p>
      <w:r>
        <w:t>gewählt gilt, wer mehr als 50%, der Stimmen im Wahlkreis erhält. Die A-Partei hat im</w:t>
      </w:r>
    </w:p>
    <w:p>
      <w:r>
        <w:t>ganzen Lande 51% aller Stimmen erhalten, die sich gleichmäßig über das Land verteilen.</w:t>
      </w:r>
    </w:p>
    <w:p>
      <w:r>
        <w:t>a) Wie groß ist die Wahrscheinlichkeit dafür, daß ein fester Wahlkreis für den A-Kandi-</w:t>
        <w:br/>
        <w:t>daten votiert?</w:t>
      </w:r>
    </w:p>
    <w:p>
      <w:r>
        <w:t>b) Wie groß ist die Wahrscheinlichkeit dafür, daß überhaupt kein B-Kandidat ins Parla-</w:t>
        <w:br/>
        <w:t>ment kommt?</w:t>
      </w:r>
    </w:p>
    <w:p>
      <w:r>
        <w:t>c) Wie wahrscheinlich ist es, daß genau ein B-Kandidat gewählt wird?</w:t>
      </w:r>
    </w:p>
    <w:p>
      <w:r>
        <w:t>d) Nach einem Jahr der Regierung testet die A-Partei ihre Beliebtheit durch eine Um-</w:t>
        <w:br/>
        <w:t>frage unter 1000 Personen. Mit welcher Wahrscheinlichkeit sind JA-Stimmen zwischen</w:t>
        <w:br/>
        <w:t>490 und 530 zu erwarten, wenn man annimmt, daß weiterhin 51%, der Bevölkerung für</w:t>
        <w:br/>
        <w:t>A sind?</w:t>
      </w:r>
    </w:p>
    <w:p>
      <w:r>
        <w:t>. Der Zulieferer einer Autofirma garantiert, daß mindestens 95% seiner Zündkerzen ein-</w:t>
      </w:r>
    </w:p>
    <w:p>
      <w:r>
        <w:t>wandfrei sind. Die Autofirma entnimmt den Lieferungen laufend immer wieder Zünd-</w:t>
        <w:br/>
        <w:t>kerzen und prüft sie. Wenn unter 500 geprüften Zündkerzen mehr als 30 defekte sind,</w:t>
        <w:br/>
        <w:t>wird reklamiert. Mit welcher Höchstwahrscheinlichkeit wird zu Unrecht reklamiert?</w:t>
      </w:r>
    </w:p>
    <w:p>
      <w:r>
        <w:t>Die Heilungsquote für Magenkrebs liegt bei Früherkennung etwa bei 45%, Unter den</w:t>
        <w:br/>
        <w:t>Patienten, die ein Internist in den letzten Jahren untersuchte, waren 123 Magenkrebsfälle,</w:t>
        <w:br/>
        <w:t>von denen 64 geheilt wurden. Kann man dem Arzt bescheinigen, daß er ein überdurch-</w:t>
        <w:br/>
        <w:t>schnittlich guter Diagnostiker ist? Berechne dazu die Wahrscheinlichkeit dafür, daß</w:t>
        <w:br/>
        <w:t>unter 123 Patienten 64 oder mehr Patienten geheilt werden.</w:t>
      </w:r>
    </w:p>
    <w:p>
      <w:pPr>
        <w:pStyle w:val="IntenseQuote"/>
      </w:pPr>
      <w:r>
        <w:t>[Seite 316]</w:t>
      </w:r>
    </w:p>
    <w:p>
      <w:r>
        <w:t>Aufgaben 315</w:t>
      </w:r>
    </w:p>
    <w:p>
      <w:r>
        <w:t>32. Im Mai wurden in der Christophorus-Klinik 28 Jungen und 22 Mädchen geboren. In der</w:t>
        <w:br/>
        <w:t>Frauenklinik der benachbarten Großstadt wurden im gleichen Zeitraum 112 Jungen und</w:t>
        <w:br/>
        <w:t>88 Mädchen geboren.</w:t>
        <w:br/>
        <w:t>Berechne mit P(»Junge«) = 0,514 die Wahrscheinlichkeit dafür, daß unter 50 Kindern</w:t>
        <w:br/>
        <w:t>28 Jungen oder mehr bzw. unter 200 Kindern 112 Jungen oder mehr geboren werden.</w:t>
      </w:r>
    </w:p>
    <w:p>
      <w:r>
        <w:t>33. Bei einem bestimmten Transistorentyp ist erfahrungsgemäß mit 10%, Ausschuß zu rech-</w:t>
        <w:br/>
        <w:t>nen. Die Firma A braucht 100 einwandfreie Transistoren. Sie kauft vorsichtshalber 110</w:t>
        <w:br/>
        <w:t>Transistoren.</w:t>
      </w:r>
    </w:p>
    <w:p>
      <w:r>
        <w:t>a) Mit welcher Wahrscheinlichkeit reichen sie nicht?</w:t>
        <w:br/>
        <w:t>b) Wie viele Transistoren sollte die Firma kaufen, damit sie mit einer Sicherheit von</w:t>
        <w:br/>
        <w:t>97,5%, genügend brauchbare Transistoren hat?</w:t>
      </w:r>
    </w:p>
    <w:p>
      <w:r>
        <w:t>34. Wie viele Personen müssen mindestens untersucht werden, um den Anteil der Farben-</w:t>
        <w:br/>
        <w:t>blinden in einer Bevölkerung mit 90%, Sicherheit auf 0,05 genau zu bestimmen?</w:t>
      </w:r>
    </w:p>
    <w:p>
      <w:r>
        <w:t>35. a) Eine Prüfung bestehe aus 3 voneinander unabhängigen Fragen, deren Leichtigkeitsgrad</w:t>
        <w:br/>
        <w:t>bzw. 3,3,4 ist. (Leichtigkeitsgrad $ bedeutet: Im Mittel lösen 75 Prozent aller Kandi-</w:t>
        <w:br/>
        <w:t>daten diese Frage.)</w:t>
      </w:r>
    </w:p>
    <w:p>
      <w:r>
        <w:t>1) Stelle für die Zufallsgröße Z :=»Anzahl der richtig gelösten Aufgaben« einen pas-</w:t>
        <w:br/>
        <w:t>senden Wahrscheinlichkeitsraum auf.</w:t>
      </w:r>
    </w:p>
    <w:p>
      <w:r>
        <w:t>2) Zeichne für Z ein Histogramm zur Breite 1.(Hochwert für W: 1 = 6,4cm)</w:t>
      </w:r>
    </w:p>
    <w:p>
      <w:r>
        <w:t>3) Gib die kumulative Verteilungsfunktion F von Z an und zeichne ihren Graphen</w:t>
        <w:br/>
        <w:t>(gleicher Maßstab wie bei 2).</w:t>
      </w:r>
    </w:p>
    <w:p>
      <w:r>
        <w:t>4) Berechne den Erwartungswert und die Standardabweichung von Z und deute den</w:t>
        <w:br/>
        <w:t>Erwartungswert.</w:t>
      </w:r>
    </w:p>
    <w:p>
      <w:r>
        <w:t>5) Bestimme die Wahrscheinlichkeit der Ereignisse</w:t>
        <w:br/>
        <w:t>E, := »Es werden höchstens 2 Fragen richtig gelöst« und</w:t>
        <w:br/>
        <w:t>E; := »Es werden mindestens 2 Fragen richtig gelöst«</w:t>
        <w:br/>
        <w:t>mit Hilfe der kumulativen Verteilungsfunktion F.</w:t>
      </w:r>
    </w:p>
    <w:p>
      <w:r>
        <w:t>b) Nun handle es sich um einen multiple-choice-Test aus 100 voneinander unabhängigen</w:t>
      </w:r>
    </w:p>
    <w:p>
      <w:r>
        <w:t>Fragen vom Leichtigkeitsgrad 0,4.</w:t>
      </w:r>
    </w:p>
    <w:p>
      <w:r>
        <w:t>1) Wie groß ist die Wahrscheinlichkeit dafür, daß genau k (0 &lt; k &lt; 100) Fragen rich-</w:t>
        <w:br/>
        <w:t>tig gelöst werden? (Z sei wie oben definiert.) Gib für diesen Ausdruck einen Nähe-</w:t>
        <w:br/>
        <w:t>rungsausdruck an: berechne dann den Näherungswert für k = 45.</w:t>
      </w:r>
    </w:p>
    <w:p>
      <w:r>
        <w:t>2) Wie groß ist die Wahrscheinlichkeit dafür, daß mindestens 50 der Fragen richtig</w:t>
        <w:br/>
        <w:t>gelöst werden? Gib einen Näherungswert für diese Wahrscheinlichkeit an. j</w:t>
      </w:r>
    </w:p>
    <w:p>
      <w:r>
        <w:t>3) Leider können nur 75 Prozent der Bewerber aufgenommen werden. Gib mit Hilfe</w:t>
        <w:br/>
        <w:t>der ®-Funktion diezur Aufnahme nötige Mindestanzahl richtig gelöster Aufgaben an.</w:t>
      </w:r>
    </w:p>
    <w:p>
      <w:r>
        <w:t>4) Mit welcher Wahrscheinlichkeit sind Abweichungen um mindestens 5 Prozent-</w:t>
        <w:br/>
        <w:t>punkte vom festgelegten Sollwert 75 Prozent zu erwarten? Dieser Ausdruck hängt</w:t>
        <w:br/>
        <w:t>von der Anzahl N der Bewerber ab. Bestimme mit Hilfe der ®-Funktion einen Nähe-</w:t>
        <w:br/>
        <w:t>rungswert für N = 300.</w:t>
      </w:r>
    </w:p>
    <w:p>
      <w:r>
        <w:t>36. Die Fluggesellschaft PALOMA weiß aus langjähriger Erfahrung, daß jeder zweite Flug-</w:t>
      </w:r>
    </w:p>
    <w:p>
      <w:r>
        <w:t>gast Orangensaft und jeder zehnte Tomatensaft trinkt. .</w:t>
        <w:br/>
        <w:t>a) Wie viele Dosen müssen von jedem Getränk an Bord einer Maschine von 240 Sitz-</w:t>
      </w:r>
    </w:p>
    <w:p>
      <w:r>
        <w:t>plätzen genommen werden, wenn man mit einer Sicherheit von .</w:t>
      </w:r>
    </w:p>
    <w:p>
      <w:r>
        <w:t>1) mindestens 95%, 2) mindestens 99%, jeden Saftwunsch einmal erfüllen will? Um</w:t>
      </w:r>
    </w:p>
    <w:p>
      <w:r>
        <w:t>wieviel Prozent liegt der Mehrbedarf über der Erwartung?</w:t>
      </w:r>
    </w:p>
    <w:p>
      <w:r>
        <w:t>b) Löse a) für ein Großraumflugzeug der Kapazität 480.</w:t>
      </w:r>
    </w:p>
    <w:p>
      <w:r>
        <w:t>37. Für den Flug München-New York hat eine Gesellschaft ein Platzangebot von 240 Plät-</w:t>
        <w:br/>
        <w:t>zen. Erfahrungsgemäß gibt es 10%, No-shows (i.e. Passagiere, die zum gebuchten Flug</w:t>
      </w:r>
    </w:p>
    <w:p>
      <w:pPr>
        <w:pStyle w:val="IntenseQuote"/>
      </w:pPr>
      <w:r>
        <w:t>[Seite 317]</w:t>
      </w:r>
    </w:p>
    <w:p>
      <w:r>
        <w:t>316</w:t>
      </w:r>
    </w:p>
    <w:p>
      <w:r>
        <w:t>39,</w:t>
      </w:r>
    </w:p>
    <w:p>
      <w:r>
        <w:t>15. Die Normalverteilung</w:t>
      </w:r>
    </w:p>
    <w:p>
      <w:r>
        <w:t>nicht erscheinen), Wie viele Buchungen dürfen höchstens akzeptiert werden, wenn in</w:t>
        <w:br/>
        <w:t>mindestens 99%, aller Fälle kein Ärger entstehen soll?</w:t>
      </w:r>
    </w:p>
    <w:p>
      <w:r>
        <w:t>Jakob Bernoulli (1655-1705) errechnete zum Abschluß seiner Ars Conjectandi die An-</w:t>
        <w:br/>
        <w:t>zahl n der Versuche, bei denen es c-mal wahrscheinlicher ist, daß die Anzahl der frucht-</w:t>
        <w:br/>
        <w:t>baren Beobachtungen zur Anzahl aller Beobachtungen ein Verhältnis hat, das im Intervall</w:t>
        <w:br/>
        <w:t>[7:4] liegt. (Vgl. Aufgabe 271/70 und 273/82.) Im einzelnen gab Bernoulli für</w:t>
      </w:r>
    </w:p>
    <w:p>
      <w:r>
        <w:t>r:t= 30:50 an:</w:t>
      </w:r>
    </w:p>
    <w:p>
      <w:r>
        <w:t>3 4 5 Zeige mit Hilfe des Integralgrenzwertsatzes von</w:t>
        <w:br/>
        <w:t>2 au _— w - w de Moivre und Laplace, daß man mit viel weniger</w:t>
        <w:br/>
        <w:t>25550 31258 36966 Versuchen auskommt.</w:t>
        <w:br/>
        <w:t>Zum Nutzen von Grenzwertformeln. Ein Computer führe pro Nanosekunde { Rechen-</w:t>
        <w:br/>
        <w:t>operation aus. Wie lang würde die Berechnung von (f)p*(1 — p)""* mit n = 102° ungefähr</w:t>
        <w:br/>
        <w:t>dauern? (Von der kritischen Frage der Rechengenauigkeit sei abgesehen.)</w:t>
      </w:r>
    </w:p>
    <w:p>
      <w:r>
        <w:t>n</w:t>
      </w:r>
    </w:p>
    <w:p>
      <w:r>
        <w:t>Zu 15.6.</w:t>
      </w:r>
    </w:p>
    <w:p>
      <w:r>
        <w:t>2.0.</w:t>
      </w:r>
    </w:p>
    <w:p>
      <w:r>
        <w:t>4.</w:t>
      </w:r>
    </w:p>
    <w:p>
      <w:r>
        <w:t>22.</w:t>
      </w:r>
    </w:p>
    <w:p>
      <w:r>
        <w:t>43.</w:t>
      </w:r>
    </w:p>
    <w:p>
      <w:r>
        <w:t>Führe das Beispiel aus15.6. zum zentralen Grenzwertsatz durch für die Folge S;:= Augen-</w:t>
        <w:br/>
        <w:t>summe beim Werfen von i Laplace-Würfeln, i= 1,2, 3,4, 8.</w:t>
        <w:br/>
        <w:t>Der Erwartungswert einer stetig verteilten Zufallsgröße X mit der Dichtefunktion f</w:t>
      </w:r>
    </w:p>
    <w:p>
      <w:r>
        <w:t>wird definiert als 1 x-f(x)dx. Berechne damit Erwartungswert und Varianz einer</w:t>
      </w:r>
    </w:p>
    <w:p>
      <w:r>
        <w:t>normal verteilten Zufallsgröße mit der Dichtefunktion ,,-</w:t>
      </w:r>
    </w:p>
    <w:p>
      <w:r>
        <w:t>In einer Klinik ergab die Untersuchung von 1000 Neugeborenen eine mittlere Körper-</w:t>
      </w:r>
    </w:p>
    <w:p>
      <w:r>
        <w:t>länge von 5lcm; die Standardabweichung betrug 4cm. Berechne unter der Annahme,</w:t>
      </w:r>
    </w:p>
    <w:p>
      <w:r>
        <w:t>daß die Längen normal verteilt sind, wie viele der Babys</w:t>
      </w:r>
    </w:p>
    <w:p>
      <w:r>
        <w:t>a) länger als56cmsind, b) kürzer als43cm sind, c) Körperlängen zwischen 49cm und</w:t>
        <w:br/>
        <w:t>55cm haben, d) eine Körperlänge von 48cm haben (auf cm genau).</w:t>
      </w:r>
    </w:p>
    <w:p>
      <w:r>
        <w:t>Bei einer Prüfung erzielte eine Gruppe von Prüflingen einen Mittelwert von 13 Punkten</w:t>
      </w:r>
    </w:p>
    <w:p>
      <w:r>
        <w:t>mit einer Standardabweichung von 2,5. Berechne unter der Annahme, daß die Zufalls-</w:t>
      </w:r>
    </w:p>
    <w:p>
      <w:r>
        <w:t>größe »Punktezahl eines beliebig ausgewählten Prüflings« annähernd normal verteilt ist,</w:t>
      </w:r>
    </w:p>
    <w:p>
      <w:r>
        <w:t>a) den Prozentsatz der Prüflinge, die mindestens 10 Punkte erreichen,</w:t>
      </w:r>
    </w:p>
    <w:p>
      <w:r>
        <w:t>b) die höchste Punktzahl, die im schlechteren Drittel der Prüflinge erreicht wird,</w:t>
      </w:r>
    </w:p>
    <w:p>
      <w:r>
        <w:t>c) die Mindestpunktzahl,die man erreichen muß, um zu den 10%, Besten zu gehören.</w:t>
      </w:r>
    </w:p>
    <w:p>
      <w:r>
        <w:t>Mit einer Maschine werden Werkstücke einer bestimmten Länge hergestellt. Die Zu-</w:t>
      </w:r>
    </w:p>
    <w:p>
      <w:r>
        <w:t>fallsgröße »Länge« ist in etwa normal verteilt. Sie hat den Mittelwert 25,00mm und die</w:t>
      </w:r>
    </w:p>
    <w:p>
      <w:r>
        <w:t>Standardabweichung 0,05mm.</w:t>
      </w:r>
    </w:p>
    <w:p>
      <w:r>
        <w:t>a) Wieviel Prozent Ausschuß sind zu erwarten, wenn das Werkstück eine Länge von</w:t>
        <w:br/>
        <w:t>mindestens 24,93mm haben muß?</w:t>
      </w:r>
    </w:p>
    <w:p>
      <w:r>
        <w:t>b) Wieviel Prozent Ausschuß sind zu erwarten, wenn die Länge um höchstens 0,12 mm</w:t>
        <w:br/>
        <w:t>vom Sollwert abweichen darf?</w:t>
      </w:r>
    </w:p>
    <w:p>
      <w:r>
        <w:t>ec) Wie groß muß die Toleranz gewählt werden, damit der Ausschuß 6%, nicht übersteigt?</w:t>
      </w:r>
    </w:p>
    <w:p>
      <w:r>
        <w:t>d) Durch eine Fehleinstellung arbeitet die Maschine mit einem Mittelwert von 25,02mm</w:t>
        <w:br/>
        <w:t>bei gleicher Standardabweichung. Wieviel Prozent Ausschuß ergeben sich jetzt, wenn</w:t>
        <w:br/>
        <w:t>die Toleranz weiterhin 0,12 mm vom Sollwert 25,00 mm beträgt?</w:t>
      </w:r>
    </w:p>
    <w:p>
      <w:r>
        <w:t>5. Durch eine Umfrage soll der Prozentsatz der Anhänger einer bestimmten Partei mit einem</w:t>
      </w:r>
    </w:p>
    <w:p>
      <w:r>
        <w:t>Fehler von höchstens $ Prozentpunkt bestimmt werden. Wie viele unabhängige Befra-</w:t>
        <w:br/>
        <w:t>gungen müssen mindestens durchgeführt werden, damit man eine Sicherheit von minde-</w:t>
        <w:br/>
        <w:t>stens 99%, für das Ergebnis gewährleisten kann?</w:t>
      </w:r>
    </w:p>
    <w:p>
      <w:pPr>
        <w:pStyle w:val="IntenseQuote"/>
      </w:pPr>
      <w:r>
        <w:t>[Seite 318]</w:t>
      </w:r>
    </w:p>
    <w:p>
      <w:r>
        <w:t>Aufgaben 317</w:t>
      </w:r>
    </w:p>
    <w:p>
      <w:r>
        <w:t>46. Bei der Musterung des IV. Geburtsquartals von 1937 stellte man 1958 fest:*</w:t>
      </w:r>
    </w:p>
    <w:p>
      <w:r>
        <w:t>Im Durchschnitt wog der Gemusterte 67,2kg, die Standardabweichung betrug 8,3 kg.</w:t>
      </w:r>
    </w:p>
    <w:p>
      <w:r>
        <w:t>Wir nehmen an, daß die Zufallsgröße »Masse eines Gemusterten« normal verteilt ist.</w:t>
      </w:r>
    </w:p>
    <w:p>
      <w:r>
        <w:t>Im Fahrstuhl der Kaserne liest man »Höchstens 6 Personen - Maximal 450 kg«. Mit</w:t>
      </w:r>
    </w:p>
    <w:p>
      <w:r>
        <w:t>welcher Wahrscheinlichkeit</w:t>
      </w:r>
    </w:p>
    <w:p>
      <w:r>
        <w:t>a) sind 6 Gemusterte zu schwer,</w:t>
      </w:r>
    </w:p>
    <w:p>
      <w:r>
        <w:t>b) können 7 Gemusterte den Fahrstuhl benützen,</w:t>
      </w:r>
    </w:p>
    <w:p>
      <w:r>
        <w:t>c) liegt die Gesamtmasse von 6 Gemusterten um mehr als 20kg unter der zugelassenen</w:t>
        <w:br/>
        <w:t>Höchstmasse von 450 kg?</w:t>
      </w:r>
    </w:p>
    <w:p>
      <w:r>
        <w:t>Benütze zur Lösung den Satz: Die Summe unabhängiger, normal verteilter Zufallsgrößen</w:t>
      </w:r>
    </w:p>
    <w:p>
      <w:r>
        <w:t>ist wieder normal verteilt.</w:t>
      </w:r>
    </w:p>
    <w:p>
      <w:r>
        <w:t>47. Zuckerpakete mit der Nennfüllung 500g werden maschinell gefüllt. Das deutsche Eich-</w:t>
        <w:br/>
        <w:t>gesetz und die Fertigpackungs-Verordnung schreiben vor, daß höchstens 2%, der Packun-</w:t>
        <w:br/>
        <w:t>gen weniger als 492,5g enthalten dürfen und daß ferner kein Paket weniger als 485g ent-</w:t>
        <w:br/>
        <w:t>halten darf. Wenn wir nun annehmen, daß die Zufallsgröße »Füllmasse in g« annähernd</w:t>
        <w:br/>
        <w:t>normal verteilt ist, dann ist die letzte Forderung nicht erfüllbar. Wir verlangen statt ihrer,</w:t>
        <w:br/>
        <w:t>daß höchstens 5%, aller Packungen 485g unterschreiten können.</w:t>
      </w:r>
    </w:p>
    <w:p>
      <w:r>
        <w:t>a) Auf welchen Mittelwert u muß die Maschine eingestellt werden, und wie genau (ge-</w:t>
        <w:br/>
        <w:t>messen mittels co) muß sie arbeiten, damit beide Bedingungen erfüllt werden?</w:t>
      </w:r>
    </w:p>
    <w:p>
      <w:r>
        <w:t>b) Mit welcher Wahrscheinlichkeit füllt die so eingestellte Maschine Pakete ab, die mehr</w:t>
        <w:br/>
        <w:t>als die Nennfüllmenge enthalten?</w:t>
      </w:r>
    </w:p>
    <w:p>
      <w:r>
        <w:t>48. Unter 417 untersuchten Personen waren 16 Farbenblinde. Bestimme mit Hilfe der Nor-</w:t>
        <w:br/>
        <w:t>malverteilung ein Konfidenzintervall für » = P (farbenblind«) zur Sicherheit von 95%.</w:t>
      </w:r>
    </w:p>
    <w:p>
      <w:r>
        <w:t>49. Die mit Hilfe der Ungleichung von Bienayme-Tschebyschow gelösten Aufgaben aus 14.8.</w:t>
        <w:br/>
        <w:t>können nun mit Hilfe der Normalverteilung näherungsweise gelöst werden. Folgende</w:t>
        <w:br/>
        <w:t>Aufgaben bieten sich dafür an:</w:t>
      </w:r>
    </w:p>
    <w:p>
      <w:r>
        <w:t>a) 272/73), b) 273/77, c) 273/80, d) 273/84a),b), e) 274/86, f) 274/87, g) 274/92,</w:t>
        <w:br/>
        <w:t>h) 275/93,</w:t>
        <w:br/>
        <w:t>i) Als weitere Aufgaben zur Übung eignen sich 272/76, 273/78a), 273/79, 273/81, 273/83,</w:t>
        <w:br/>
        <w:t>274/%, 275/94, 275/95.</w:t>
        <w:br/>
        <w:t>850. Queteletsche Kurven. Im 3. Buch seines Werks Sur l’homme et le developpement de ses</w:t>
        <w:br/>
        <w:t>facultes ou Essai d’une physique sociale (1835) gibt der Belgier Adolphe Quetelet (1796-1874)</w:t>
        <w:br/>
        <w:t>Daten über den Brustumfang schottischer Soldaten, gemessen in englischen Zoll:</w:t>
      </w:r>
    </w:p>
    <w:p>
      <w:r>
        <w:t>Brustumfang in Zoll |33 34 35 36 37 38 39 40 41 42 43 44 45 46 47 48</w:t>
      </w:r>
    </w:p>
    <w:p>
      <w:r>
        <w:t>3 18 81 185 420 749 1073 1079 934 658 370 92 50 21 4 I</w:t>
      </w:r>
    </w:p>
    <w:p>
      <w:r>
        <w:t>Anzahl der Soldaten</w:t>
      </w:r>
    </w:p>
    <w:p>
      <w:r>
        <w:t>a) Es sei X := Brustumfang eines schottischen Soldaten, gemessen in Zoll. Bestimme die</w:t>
        <w:br/>
        <w:t>relativen Häufigkeiten der Ereignisse X = k.</w:t>
      </w:r>
    </w:p>
    <w:p>
      <w:r>
        <w:t>b) Zeichne damit einen Graphen, der die kumulative Verteilungsfunktion von X annähert.</w:t>
        <w:br/>
        <w:t>Ein solcher Graph heißt Querelersche Kurve. (1 Zoll = Icm, Hochwert | = 10cm)</w:t>
        <w:br/>
        <w:t>Entnimm dieser Zeichnung Näherungswerte für u und e. [Ergebnis: u = 39,8; = 2]</w:t>
      </w:r>
    </w:p>
    <w:p>
      <w:r>
        <w:t>€) Zeichne mit den Tabellenwerten ein Histogramm zur Breite I (1 Zoll = Icm, 2, = Icm)</w:t>
        <w:br/>
        <w:t>und trage zusätzlich mit Hilfe der Werte u und a aus b) die »Idealwerte« ein, die sich</w:t>
        <w:br/>
        <w:t>ergeben, wenn man annimmt, daß X normal verteilt ist. Verwende dazu die Tabelle</w:t>
        <w:br/>
        <w:t>der Dichte p.</w:t>
      </w:r>
    </w:p>
    <w:p>
      <w:r>
        <w:t>d) Berechne unter der Annahme der Normalverteilung die auf ganze Zahlen gerundeten</w:t>
        <w:br/>
        <w:t>»Idealwerte« für die Tabelle von Queteler.</w:t>
      </w:r>
    </w:p>
    <w:p>
      <w:r>
        <w:t>* G. Finger und R. Harbeck: Über einige morphologische Daten 20jähriger Männer. - Homo 12 (1961). Diesem</w:t>
        <w:br/>
        <w:t>Artikel wurde auch das Titelbild auf Seite 276 entnommen</w:t>
      </w:r>
    </w:p>
    <w:p>
      <w:pPr>
        <w:pStyle w:val="IntenseQuote"/>
      </w:pPr>
      <w:r>
        <w:t>[Seite 319]</w:t>
      </w:r>
    </w:p>
    <w:p>
      <w:r>
        <w:t>*16. Die Poisson-Näherung für die</w:t>
        <w:br/>
        <w:t>Binomialverteilung</w:t>
      </w:r>
    </w:p>
    <w:p>
      <w:r>
        <w:t>“ REN PO char ©</w:t>
        <w:br/>
        <w:t>Nach welchem Gesetz fällt der Regen? Henri Poincare (1854-1912) schreibt dazu 1908 in</w:t>
        <w:br/>
        <w:t>Science et Methode: »Pourquoi, dans une averse, les gouttes de pluie nous semblent-elles</w:t>
        <w:br/>
        <w:t>distribuees au hasard% Er spricht dann über die Bedingungen in der Atmosphäre und endet:</w:t>
        <w:br/>
        <w:t>»Pour savoir quelle sera la distribution de ces gouttes et combien il en tombera sur chaque</w:t>
        <w:br/>
        <w:t>pave, il ne suffirait pas de connaitre la situation initiale des ions, il faudrait supputer l’eflet de</w:t>
        <w:br/>
        <w:t>mille courants d’air minuscules et capricieux.«</w:t>
      </w:r>
    </w:p>
    <w:p>
      <w:pPr>
        <w:pStyle w:val="IntenseQuote"/>
      </w:pPr>
      <w:r>
        <w:t>[Seite 320]</w:t>
      </w:r>
    </w:p>
    <w:p>
      <w:r>
        <w:t>*16. Die Poisson-Näherung für die Binomialverteilung</w:t>
      </w:r>
    </w:p>
    <w:p>
      <w:r>
        <w:t>Betrachtet man die Werte von Binomialverteilungen B(n; p), so fällt auf, daß die</w:t>
        <w:br/>
        <w:t>Tabellen von Binomialverteilungen mit gleichem Erwartungswert u =np in</w:t>
        <w:br/>
        <w:t>ihren Werten ähnlich sind und daß diese Ähnlichkeit mit wachsendem n zu-</w:t>
        <w:br/>
        <w:t>nimmt, Tabelle 319.1 zeigt dies beispielhaft für den Erwartungswert u = 2.</w:t>
      </w:r>
    </w:p>
    <w:p>
      <w:r>
        <w:t>k | B(10:$;k) | B(20;75;k) | B(50:25:k) | B(100:35;k) | B(200;745:k) | B(500;745;K)</w:t>
        <w:br/>
        <w:t>0 10737 12158 12989 13262 13398 13479</w:t>
        <w:br/>
        <w:t>l 26844 27017 27060 27065 27067 27067</w:t>
        <w:br/>
        <w:t>2 30199 28518 27623 27341 27203 27121</w:t>
        <w:br/>
        <w:t>3 20133 19012 18416 18228 18136 18081</w:t>
        <w:br/>
        <w:t>4 08808 08978 09016 09021 09022 09022</w:t>
        <w:br/>
        <w:t>5 02642 03192 03456 03535 03572 03594</w:t>
        <w:br/>
        <w:t>6 00551 00887 01080 01142 01173 o11gI</w:t>
        <w:br/>
        <w:t>7 00079 00197 00283 00313 00328 00338</w:t>
        <w:br/>
        <w:t>8 00007 00036 00063 00074 00080 00084</w:t>
        <w:br/>
        <w:t>9 00000 00005 00012 00015 00017 00018</w:t>
        <w:br/>
        <w:t>10 00001 00002 00003 00003 00004</w:t>
        <w:br/>
        <w:t>11 00000 00000 00000 00001 00001</w:t>
      </w:r>
    </w:p>
    <w:p>
      <w:r>
        <w:t>Tab. 319.1 Werte 0,... von Binomialverteilungen mit u = 2.</w:t>
      </w:r>
    </w:p>
    <w:p>
      <w:r>
        <w:t>Es scheint so, als existierte für jedes</w:t>
      </w:r>
    </w:p>
    <w:p>
      <w:r>
        <w:t>u eine Grenzverteilung, der die in u RECHERCHES</w:t>
        <w:br/>
        <w:t>übereinstimmenden Binomialvertei- .u</w:t>
      </w:r>
    </w:p>
    <w:p>
      <w:r>
        <w:t>lungen B(n;p) mit wachsendem n PROBABILITE DES JUGEMENTS</w:t>
        <w:br/>
        <w:t>zustreben. Simeon-Denis Poisson EX MATIERE CADMNELLE</w:t>
        <w:br/>
        <w:t>(1781-1840)* hat 1837 in seinem ET EN MATIERE CIVILE,</w:t>
        <w:br/>
        <w:t>Werk Recherches sur la probabilite nu</w:t>
      </w:r>
    </w:p>
    <w:p>
      <w:r>
        <w:t>des jugements en matiere criminelle u a a</w:t>
      </w:r>
    </w:p>
    <w:p>
      <w:r>
        <w:t>et en matiere civile die Grenzvertei- Pr 8.D. POISON,</w:t>
        <w:br/>
        <w:t>lung hergeleitet, der die kumulativen</w:t>
        <w:br/>
        <w:t>Verteilungsfunktionen F} bei kon-</w:t>
        <w:br/>
        <w:t>stantem u mit wachsendem n zu-</w:t>
        <w:br/>
        <w:t>streben. Wir folgen seinem Gedan-</w:t>
        <w:br/>
        <w:t>kengang und formen den Term für</w:t>
        <w:br/>
        <w:t>B(n;p;k) unter Verwendung von PARIS,</w:t>
      </w:r>
    </w:p>
    <w:p>
      <w:r>
        <w:t>= ER, IMPRIMEUR-LIBRATRE</w:t>
        <w:br/>
        <w:t>#= np Um. nennen 1 eine</w:t>
      </w:r>
    </w:p>
    <w:p>
      <w:r>
        <w:t>au nen unmenn, = 65</w:t>
      </w:r>
    </w:p>
    <w:p>
      <w:r>
        <w:t>Bild 319.1 Titelblatt von Poissons wahrscheinlichkeitstheoretischem Hauptwerk, in dem er</w:t>
        <w:br/>
        <w:t>u.a. die Untersuchungen über die moralische Wahrscheinlichkeit von Condorcer (1743-1794)</w:t>
      </w:r>
    </w:p>
    <w:p>
      <w:r>
        <w:t>und Zaplace (1749-1827) fortsetzte.</w:t>
      </w:r>
    </w:p>
    <w:p>
      <w:r>
        <w:t>* Siehe Seite 421.</w:t>
      </w:r>
    </w:p>
    <w:p>
      <w:pPr>
        <w:pStyle w:val="IntenseQuote"/>
      </w:pPr>
      <w:r>
        <w:t>[Seite 321]</w:t>
      </w:r>
    </w:p>
    <w:p>
      <w:r>
        <w:t>320 16. Die Poisson-Näherung für die Binomialverteilung</w:t>
      </w:r>
    </w:p>
    <w:p>
      <w:r>
        <w:t>Bin; p; k) = (Jr -pyt=</w:t>
      </w:r>
    </w:p>
    <w:p>
      <w:r>
        <w:t>u.</w:t>
        <w:br/>
        <w:t>Cusc</w:t>
      </w:r>
    </w:p>
    <w:p>
      <w:r>
        <w:t>nn -Yan-2d:.. n—-k+1) E (-</w:t>
      </w:r>
    </w:p>
    <w:p>
      <w:r>
        <w:t>k! n* L- u\*</w:t>
        <w:br/>
        <w:t>n</w:t>
        <w:br/>
        <w:t>_ La-gu-d..- a). _u</w:t>
        <w:br/>
        <w:t>daR k! n</w:t>
        <w:br/>
        <w:t>1 1-2. 1-2, 1a (u</w:t>
        <w:br/>
        <w:t>I-# 1-4 1-4 1-0 n)</w:t>
      </w:r>
    </w:p>
    <w:p>
      <w:r>
        <w:t>Mit wachsendem n streben die ersten k Faktoren nach 1, der letzte Faktor nach</w:t>
        <w:br/>
        <w:t>e”*. Damit gilt</w:t>
      </w:r>
    </w:p>
    <w:p>
      <w:r>
        <w:t>Satz 320.1: w</w:t>
      </w:r>
    </w:p>
    <w:p>
      <w:r>
        <w:t>i!</w:t>
      </w:r>
    </w:p>
    <w:p>
      <w:r>
        <w:t>Ir</w:t>
      </w:r>
    </w:p>
    <w:p>
      <w:r>
        <w:t>k</w:t>
        <w:br/>
        <w:t>‚im Bin; p;k)=e”*- ET und ‚im, Fy(k) = e"*</w:t>
      </w:r>
    </w:p>
    <w:p>
      <w:r>
        <w:t>np=yn np=u 2</w:t>
      </w:r>
    </w:p>
    <w:p>
      <w:r>
        <w:t>"</w:t>
      </w:r>
    </w:p>
    <w:p>
      <w:r>
        <w:t>Seine praktische Anwendung findet Satz 320.1 durch</w:t>
      </w:r>
    </w:p>
    <w:p>
      <w:r>
        <w:t>Satz 320.2: Für große n und u = np gilt die Poisson-Näherung</w:t>
      </w:r>
    </w:p>
    <w:p>
      <w:r>
        <w:t>‚k</w:t>
        <w:br/>
        <w:t>Mn on. K</w:t>
        <w:br/>
        <w:t>Bin; p;k)z e”’ kt</w:t>
        <w:br/>
        <w:t>Faustregel: Man erhält brauchbare Näherungswerte, falls u &lt; n und auch</w:t>
        <w:br/>
        <w:t>|k— ul n ist. Gleichbedeutend damit ist p&amp; I und |k-ul«n.</w:t>
        <w:br/>
        <w:t>Im allgemeinen kann man die Poisson-Näherung für p &lt; 0,1 und » 2 100</w:t>
        <w:br/>
        <w:t>gebrauchen.</w:t>
      </w:r>
    </w:p>
    <w:p>
      <w:r>
        <w:t>Offensichtlich kann die Poisson-Näherung nicht sehr gut sein, sobald die Treffer-</w:t>
      </w:r>
    </w:p>
    <w:p>
      <w:r>
        <w:t>2</w:t>
      </w:r>
    </w:p>
    <w:p>
      <w:r>
        <w:t>‚k</w:t>
        <w:br/>
        <w:t>anzahl k in die Nähe von n kommt. Denn e”’ liefert für beliebig große k</w:t>
      </w:r>
    </w:p>
    <w:p>
      <w:r>
        <w:t>immer noch positive Werte, wohingegen B(n;p;k) für k2n+ 1 immer Null</w:t>
        <w:br/>
        <w:t>ist.</w:t>
      </w:r>
    </w:p>
    <w:p>
      <w:r>
        <w:t>Da die Poisson-Näherung für großes n bei konstantem u = np verwendet wird,</w:t>
        <w:br/>
        <w:t>muß ‚die Wahrscheinlichkeit des Ereignisses »Treffer beim i-ten Versuch«, also</w:t>
      </w:r>
    </w:p>
    <w:p>
      <w:r>
        <w:t>P= # klein sein. Aus diesem Grunde heißt die Aussage von Satz 320.1 oft auch</w:t>
      </w:r>
    </w:p>
    <w:p>
      <w:r>
        <w:t>Gesetz der seltenen Ereignisse.</w:t>
      </w:r>
    </w:p>
    <w:p>
      <w:r>
        <w:t>Nach der obigen Faustregel ist die Näherung besonders gut, wenn der Erwar-</w:t>
        <w:br/>
        <w:t>tungswert zw klein ist im Vergleich zur Länge n der Bernoulli-Kette. In diesem</w:t>
        <w:br/>
        <w:t>Falle haben nur kleine Werte von k Wahrscheinlichkeitswerte B(n; p; k), die</w:t>
        <w:br/>
        <w:t>deutlich größer als 0 sind. Aus diesem Grunde nannte 1898 Ladislaus von</w:t>
        <w:br/>
        <w:t>Bortkiewicz (1868-1931)* die Poisson-Näherung Gesetz der kleinen Zahlen. Bes-</w:t>
        <w:br/>
        <w:t>* Betont auf dem e. - Siche Seite 400,</w:t>
      </w:r>
    </w:p>
    <w:p>
      <w:pPr>
        <w:pStyle w:val="IntenseQuote"/>
      </w:pPr>
      <w:r>
        <w:t>[Seite 322]</w:t>
      </w:r>
    </w:p>
    <w:p>
      <w:r>
        <w:t>16. Die Poisson-Näherung für die Binomialverteilung 321</w:t>
      </w:r>
    </w:p>
    <w:p>
      <w:r>
        <w:t>ser wäre die Formulierung Gesetz der großen Zahlen bei kleinem Erwartungswert</w:t>
        <w:br/>
        <w:t>u und kleiner Trefferanzahl k. In seiner Arbeit Das Gesetz der kleinen Zahlen hat</w:t>
        <w:br/>
        <w:t>v. Bortkiewiez die Formel von Poisson nicht nur der Vergessenheit entrissen,</w:t>
        <w:br/>
        <w:t>sondern als erster ihre Bedeutung erkannt, wie das unten vorgeführte Beispiel 3</w:t>
        <w:br/>
        <w:t>erkennen läßt. Übrigens findet sich ein Grenzübergang p—0 und n— mit</w:t>
        <w:br/>
        <w:t>konstantem np im Problem VII der De Mensura Sortis von 1711: de Moivre</w:t>
        <w:br/>
        <w:t>hat aber den Gedanken nicht weiter verfolgt.</w:t>
      </w:r>
    </w:p>
    <w:p>
      <w:r>
        <w:t>Es hat sich eingebürgert, den in Satz 320.1 und Satz 320.2 auftretenden Term</w:t>
        <w:br/>
        <w:t>abzukürzen. Dazu</w:t>
      </w:r>
    </w:p>
    <w:p>
      <w:r>
        <w:t>Definition 321.1: Die Wahrscheinlichkeitsverteilung</w:t>
        <w:br/>
        <w:t>Pi): xı&gt; P(u; x) := x!</w:t>
        <w:br/>
        <w:t>0 sonst</w:t>
      </w:r>
    </w:p>
    <w:p>
      <w:r>
        <w:t>für xeN.</w:t>
      </w:r>
    </w:p>
    <w:p>
      <w:r>
        <w:t>heißt Poisson-Verteilung mit dem Erwartungswert u. (1 &gt;0)</w:t>
      </w:r>
    </w:p>
    <w:p>
      <w:r>
        <w:t>Bemerkungen:</w:t>
      </w:r>
    </w:p>
    <w:p>
      <w:r>
        <w:t>1. Ist xe N,, so schreibt man gerne k statt x.</w:t>
      </w:r>
    </w:p>
    <w:p>
      <w:r>
        <w:t>2. Wir fassen P(z) als Grenzverteilung der Binomialverteilungen B(n;p) mit</w:t>
        <w:br/>
        <w:t>gleichem .ı auf. In unendlichen Ergebnisräumen hingegen gibt es Zufallsgrößen,</w:t>
        <w:br/>
        <w:t>deren Wertemenge N, ist und deren Wahrscheinlichkeitsverteilung</w:t>
        <w:br/>
        <w:t>P(w): x&gt; P(u; x) lautet; man nennt solche Zufallsgrößen Poisson-verteilt.</w:t>
        <w:br/>
        <w:t>Sie haben den Erwartungswert ı und die Varianz u. (Vgl. Aufgabe 328/19.)</w:t>
      </w:r>
    </w:p>
    <w:p>
      <w:r>
        <w:t>Die Konvergenzaussage von Satz 320.1 lautet mit Definition 321.1 kurz</w:t>
      </w:r>
    </w:p>
    <w:p>
      <w:r>
        <w:t>lim Bin; p; k) = P(u; k)</w:t>
      </w:r>
    </w:p>
    <w:p>
      <w:r>
        <w:t>np=u</w:t>
      </w:r>
    </w:p>
    <w:p>
      <w:r>
        <w:t>Sie wird in Figur 321.1 veranschaulicht, die einige Binomialverteilungen mit</w:t>
        <w:br/>
        <w:t>4#= 2 und jedesmal dazu, rot unterlegt, die Poisson-Verteilung P(2) zeigt. Eine</w:t>
        <w:br/>
        <w:t>allgemeine Untersuchung, wie weit Binomial- und Poisson-Verteilung vonein-</w:t>
      </w:r>
    </w:p>
    <w:p>
      <w:r>
        <w:t>B(20;%)</w:t>
      </w:r>
    </w:p>
    <w:p>
      <w:r>
        <w:t>Fig. 321.1 Binomialverteilungen [schwarz] und Poisson-Verteilung [rot] zum gleichen Er-</w:t>
        <w:br/>
        <w:t>wartungswert u = 2.</w:t>
      </w:r>
    </w:p>
    <w:p>
      <w:pPr>
        <w:pStyle w:val="IntenseQuote"/>
      </w:pPr>
      <w:r>
        <w:t>[Seite 323]</w:t>
      </w:r>
    </w:p>
    <w:p>
      <w:r>
        <w:t>322 16. Die Poisson-Näherung für die Binomialverteilung</w:t>
      </w:r>
    </w:p>
    <w:p>
      <w:r>
        <w:t>Fig. 322.1 Verlauf des prozentualen Fehlers bei der Approximation der Binomialverteilung</w:t>
        <w:br/>
        <w:t>B(10*; 5- 10°?) mittels des lokalen Grenzwertsatzes von de Moivre und Laplace durch</w:t>
        <w:br/>
        <w:t>P so; yas;; und mittels der Poisson-Näherung P(50).</w:t>
      </w:r>
    </w:p>
    <w:p>
      <w:r>
        <w:t>ander abweichen, erfordert etwas mehr Mathematik als die bloße Grenzwert-</w:t>
        <w:br/>
        <w:t>bestimmung, die zu Satz 320.1 führte. Wir verweisen hier lediglich auf Figur 322.1,</w:t>
        <w:br/>
        <w:t>in der B(10%; 5- 10”°) sowohl durch @Pso;y45,73 wie durch P(50) approximiert</w:t>
        <w:br/>
        <w:t>wird. Es nimmt auf Grund der Faustregel nicht wunder, daß hier die Poisson-</w:t>
        <w:br/>
        <w:t>Näherung besser ist.</w:t>
      </w:r>
    </w:p>
    <w:p>
      <w:r>
        <w:t>Zur praktischen Berechnung der Werte P(w;k) der Poisson-Verteilung P(«)</w:t>
        <w:br/>
        <w:t>bedient man sich der</w:t>
      </w:r>
    </w:p>
    <w:p>
      <w:r>
        <w:t>Rekursionsformel: P(w0)=e”*</w:t>
      </w:r>
    </w:p>
    <w:p>
      <w:r>
        <w:t>Pu k+1)= 747 Puh) für k &gt; 0</w:t>
      </w:r>
    </w:p>
    <w:p>
      <w:r>
        <w:t>Im übrigen ist es üblich, auf die kumulativen Poisson-Verteilungsfunktionen F,,</w:t>
      </w:r>
    </w:p>
    <w:p>
      <w:r>
        <w:t>also die Summen F,(k) := 2 er E zu tabellarisieren. Aus ihnen gewinnt man</w:t>
      </w:r>
    </w:p>
    <w:p>
      <w:r>
        <w:t>einzelne Summanden P(w; N) durch eine Subtraktion.</w:t>
      </w:r>
    </w:p>
    <w:p>
      <w:r>
        <w:t>Figur 323.1 zeigt die Histogramme einiger Poisson-Verteilungen. Wir erkennen</w:t>
        <w:br/>
        <w:t>daraus, daß nur dann deutlich von Null verschiedene Werte auftreten, wenn die</w:t>
        <w:br/>
        <w:t>Trefferanzahl k nicht zu weit vom Erwartungswert jı entfernt ist, was ja in der</w:t>
      </w:r>
    </w:p>
    <w:p>
      <w:pPr>
        <w:pStyle w:val="IntenseQuote"/>
      </w:pPr>
      <w:r>
        <w:t>[Seite 324]</w:t>
      </w:r>
    </w:p>
    <w:p>
      <w:r>
        <w:t>16. Die Poisson-Näherung für die Binomialverteilung 323</w:t>
      </w:r>
    </w:p>
    <w:p>
      <w:r>
        <w:t>Fig. 323.1 Verschiedene Poisson-Verteilungen P(z) mit Erwartungswert jı und</w:t>
        <w:br/>
        <w:t>Standardabweichung</w:t>
      </w:r>
    </w:p>
    <w:p>
      <w:r>
        <w:t>„(025 | ı 4 9 16</w:t>
      </w:r>
    </w:p>
    <w:p>
      <w:r>
        <w:t>779 | .368 | .018</w:t>
        <w:br/>
        <w:t>‚195 | .368 | .073 | .oo1</w:t>
        <w:br/>
        <w:t>‚002 | .184 | .147</w:t>
      </w:r>
    </w:p>
    <w:p>
      <w:r>
        <w:t>Faustregel durch die Forderung |k- ]&lt;n zum Ausdruck kam. Das Wort</w:t>
        <w:br/>
        <w:t>klein im Gesetz der kleinen Zahlen muß also richtig interpretiert werden! j</w:t>
        <w:br/>
        <w:t>Ebenso hüte man sich davor, die Bezeichnung Gesetz der seltenen Ereignisse miß-</w:t>
        <w:br/>
        <w:t>zuverstehen! Denn Ereignisse wie »Kein Trefler«, »Genau 1 Trefler«, »Min-</w:t>
        <w:br/>
        <w:t>destens 3 Treffer« brauchen keineswegs selten zu sein, wie ihre Wahrscheinlich-</w:t>
        <w:br/>
        <w:t>keiten in Figur 323.1 zeigen.</w:t>
      </w:r>
    </w:p>
    <w:p>
      <w:r>
        <w:t>Bei der Anwendung der Poisson-Verteilung treten 3 Aufgabentypen besonders</w:t>
        <w:br/>
        <w:t>häufig auf.</w:t>
      </w:r>
    </w:p>
    <w:p>
      <w:pPr>
        <w:pStyle w:val="IntenseQuote"/>
      </w:pPr>
      <w:r>
        <w:t>[Seite 325]</w:t>
      </w:r>
    </w:p>
    <w:p>
      <w:r>
        <w:t>324 16. Die Poisson-Näherung für die Binomialverteilung</w:t>
      </w:r>
    </w:p>
    <w:p>
      <w:r>
        <w:t>Beispiel 1: Poisson-Näherung einer Binomialverteilung.</w:t>
      </w:r>
    </w:p>
    <w:p>
      <w:r>
        <w:t>In einen Teig werden 250 Rosinen geknetet und dann daraus 200 Hörnchen ge-</w:t>
        <w:br/>
        <w:t>backen. Wir wählen ein Hörnchen beliebig aus. Mit welcher Wahrscheinlichkeit</w:t>
        <w:br/>
        <w:t>enthält es genau 2 Rosinen?</w:t>
      </w:r>
    </w:p>
    <w:p>
      <w:r>
        <w:t>Lösung: Wir können annehmen, daß beim Mischen des Teiges für jede der 250</w:t>
        <w:br/>
        <w:t>Rosinen die gleiche Wahrscheinlichkeit 345 besteht, in das ausgewählte Hörnchen</w:t>
        <w:br/>
        <w:t>zu geraten. Außerdem sollen die Rosinen sich nicht gegenseitig beeinflussen, in-</w:t>
        <w:br/>
        <w:t>dem sie etwa aneinanderkleben. Dann kann das Geschehen durch eine Bernoulli-</w:t>
        <w:br/>
        <w:t>Kette der Länge 250 interpretiert werden; »Treffer an der i-ten Stelle« ist das</w:t>
        <w:br/>
        <w:t>Ereignis »Rosine Nr. i befindet sich im ausgewählten Hörnchen«. Die gesuchte</w:t>
        <w:br/>
        <w:t>Wahrscheinlichkeit</w:t>
        <w:br/>
        <w:t>B(250; 335; 2) = (22°) (250) 40)</w:t>
        <w:br/>
        <w:t>errechnet sich mit dem Taschenrechner zu 0,22448.</w:t>
        <w:br/>
        <w:t>Mit der Poisson-Näherung ergibt sich</w:t>
      </w:r>
    </w:p>
    <w:p>
      <w:r>
        <w:t>252</w:t>
        <w:br/>
        <w:t>B(250; 345: 2) x P(388; 2) = e'"°- A = 0,22383.</w:t>
      </w:r>
    </w:p>
    <w:p>
      <w:r>
        <w:t>Beispiel 2: Von der Verteilung einer Zufallsgröße ist nur ihr Mittelwert .ı bekannt.</w:t>
        <w:br/>
        <w:t>An einem einsamen Grenzübergang kommen im Schnitt nur 3 Autos pro Tag</w:t>
        <w:br/>
        <w:t>durch. Wie groß ist unter der Annahme, daß die Autos völlig unregelmäßig, aber</w:t>
        <w:br/>
        <w:t>im ganzen gleichmäßig den Grenzübergang erreichen, die Wahrscheinlichkeit</w:t>
        <w:br/>
        <w:t>dafür, daß morgen kein Auto kommt?</w:t>
      </w:r>
    </w:p>
    <w:p>
      <w:r>
        <w:t>Lösung: Es hat sich gezeigt, daß unter der angegebenen Zusatzannahme die Zu-</w:t>
        <w:br/>
        <w:t>fallsgröße »Anzahl der Autos pro Tag« als angenähert Poisson-verteilt angesehen</w:t>
        <w:br/>
        <w:t>werden kann. Also</w:t>
      </w:r>
    </w:p>
    <w:p>
      <w:r>
        <w:t>P(»Morgen kommt kein Auto«) x P(3: 0) = e”* = 0,04979.</w:t>
      </w:r>
    </w:p>
    <w:p>
      <w:r>
        <w:t>Beispiel 3: Beschreibung einer empirischen Verteilung durch eine Poisson-Ver-</w:t>
        <w:br/>
        <w:t>teilung.</w:t>
      </w:r>
    </w:p>
    <w:p>
      <w:r>
        <w:t>Nimmt eine empirische Zufallsgröße X nur Werte aus N, an und sind die relativen</w:t>
        <w:br/>
        <w:t>Häufigkeiten der Ereignisse X = k nur für kleine Werte von k deutlich von 0</w:t>
        <w:br/>
        <w:t>verschieden, dann bietet es sich an, die empirische Verteilung von X durch eine</w:t>
        <w:br/>
        <w:t>Poisson-Verteilung zu beschreiben. Dazu bestimmt man über die bekannten rela-</w:t>
        <w:br/>
        <w:t>tiven Häufigkeiten einen Näherungswert u für den unbekannten Erwartungswert</w:t>
        <w:br/>
        <w:t>EX der empirischen Zufallsgröße X, was nach der Interpretationsregel für Wahr-</w:t>
        <w:br/>
        <w:t>scheinlichkeiten sinnvoll ist. Diesen Näherungswert u verwendet man als Para-</w:t>
        <w:br/>
        <w:t>meter u einer Poisson-Verteilung P(4). Mit Hilfe dieser Poisson-Verteilung P(4)</w:t>
        <w:br/>
        <w:t>berechnet man »Idealwerte« für die Verteilung von X. Stimmen diese Idealwerte</w:t>
        <w:br/>
        <w:t>mit den empirischen Werten gut überein, dann kann man mit der so gewonnenen</w:t>
        <w:br/>
        <w:t>Poisson-Verteilung P(z) Voraussagen für weitere Situationen ähnlicher Art</w:t>
        <w:br/>
        <w:t>machen. Außerdem darf man dann vermuten, daß das der empirischen Verteilung</w:t>
        <w:br/>
        <w:t>zugrundeliegende Geschehen zufallsgesteuert ist, weil es sich durch ein Zufalls-</w:t>
        <w:br/>
        <w:t>experiment modellmäßig darstellen läßt.</w:t>
      </w:r>
    </w:p>
    <w:p>
      <w:pPr>
        <w:pStyle w:val="IntenseQuote"/>
      </w:pPr>
      <w:r>
        <w:t>[Seite 326]</w:t>
      </w:r>
    </w:p>
    <w:p>
      <w:r>
        <w:t>16. Die Poisson-Näherung für die Binomialverteilung 325</w:t>
      </w:r>
    </w:p>
    <w:p>
      <w:r>
        <w:t>Eine klassische Aufgabe dieses Typs ist die Analyse einer Statistik über »Die durch</w:t>
        <w:br/>
        <w:t>Schlag eines Pferdes im preußischen Heere Getöteten« durch v. Bortkiewicz (1868</w:t>
        <w:br/>
        <w:t>bis 1931). Wir entnehmen seinem Büchlein Gesetz der kleinen Zahlen (1898):</w:t>
      </w:r>
    </w:p>
    <w:p>
      <w:r>
        <w:t>»In nachstehender Tabelle sind die Zahlen der durch Schlag eines Pferdes verunglückten</w:t>
        <w:br/>
        <w:t>Militärpersonen, nach Armeecorps (»G.« bedeutet Gardecorps) und Kalenderjahren nach-</w:t>
        <w:br/>
        <w:t>gewiesen.')</w:t>
      </w:r>
    </w:p>
    <w:p>
      <w:r>
        <w:t>76 | 76 | 77 | 78</w:t>
      </w:r>
    </w:p>
    <w:p>
      <w:r>
        <w:t>A</w:t>
        <w:br/>
        <w:t>7</w:t>
      </w:r>
    </w:p>
    <w:p>
      <w:r>
        <w:t>3</w:t>
        <w:br/>
        <w:t>Ill tel ı 1 11</w:t>
        <w:br/>
        <w:t>“AlliIıttelld</w:t>
        <w:br/>
        <w:t>EIESEETTEREE</w:t>
      </w:r>
    </w:p>
    <w:p>
      <w:r>
        <w:t>\»l“ı1lBlz.z.une</w:t>
        <w:br/>
        <w:t>lee'lolswrulll|</w:t>
        <w:br/>
        <w:t>lokal! | Bun u</w:t>
        <w:br/>
        <w:t>IItlelellcellie</w:t>
        <w:br/>
        <w:t>„»Bunul At I I</w:t>
        <w:br/>
        <w:t>lel“lun-lweol |</w:t>
        <w:br/>
        <w:t>„Melt ı lee</w:t>
        <w:br/>
        <w:t>“"lalelleltiınd</w:t>
        <w:br/>
        <w:t>lorlul IS. 11</w:t>
        <w:br/>
        <w:t>loerlunwelluonmn</w:t>
        <w:br/>
        <w:t>Isallllaullenl</w:t>
        <w:br/>
        <w:t>»lwuorllunluul |</w:t>
        <w:br/>
        <w:t>l-Bo ls. Bun 1</w:t>
        <w:br/>
        <w:t>I-Bı--18--1eml$</w:t>
        <w:br/>
        <w:t>Ne-1 1. Er</w:t>
        <w:br/>
        <w:t>Ei "OPT WERE: |</w:t>
      </w:r>
    </w:p>
    <w:p>
      <w:r>
        <w:t>Man kann</w:t>
      </w:r>
    </w:p>
    <w:p>
      <w:r>
        <w:t>»unter Weglassung des Gardecorps, des I., VI. und XI. Armeecorps, welche eine von der nor-</w:t>
        <w:br/>
        <w:t>malen ziemlich stark abweichende Zusammensetzung aufweisen?), die Zahlen, welche sich</w:t>
        <w:br/>
        <w:t>auf die übrigbleibenden 10 Armeecorps beziehen, so behandeln, als bezögen sie sich alle auf</w:t>
        <w:br/>
        <w:t>ein und dasselbe Armeecorps, mithin eine einzige aus 200 Elementen bestehende statistische</w:t>
        <w:br/>
        <w:t>Reihe annehmen und auf dieselbe das Schema«</w:t>
      </w:r>
    </w:p>
    <w:p>
      <w:r>
        <w:t>der Bernoulli-Kette anwenden: Ein Armeecorps, bestehend aus Soldaten, wird</w:t>
        <w:br/>
        <w:t>200 Jahre lang beobachtet. Ein bestimmtes Jahr wird zufällig ausgewählt. »Treffer</w:t>
        <w:br/>
        <w:t>an der Stelle i« ist das Ereignis »Soldat Nr. i wird während des ausgewählten</w:t>
        <w:br/>
        <w:t>Jahres durch Schlag eines Pferdes getötet«. Untersucht wird die Zufallsgröße</w:t>
        <w:br/>
        <w:t>X := »Anzahl der während des ausgewählten Jahres durch Schlag eines Pferdes</w:t>
        <w:br/>
        <w:t>getöteten Soldaten«.* Obenstehende Tabelle liefert zunächst folgende empirische</w:t>
        <w:br/>
        <w:t>Verteilung:</w:t>
      </w:r>
    </w:p>
    <w:p>
      <w:r>
        <w:t>Anzahl k der während eines Jahres 0 1.2 3 4 5 undmehr</w:t>
        <w:br/>
        <w:t>Getöteten</w:t>
      </w:r>
    </w:p>
    <w:p>
      <w:r>
        <w:t>Anzahl N, der Jahre, in denen es 06562 3 N 0</w:t>
      </w:r>
    </w:p>
    <w:p>
      <w:r>
        <w:t>k Tote während eines Jahres gab |</w:t>
      </w:r>
    </w:p>
    <w:p>
      <w:r>
        <w:t>relative Häufigkeit hz00(X = k) | 36 6 A 20 26 0</w:t>
      </w:r>
    </w:p>
    <w:p>
      <w:r>
        <w:t>') Siehe die Hefte 38, 46, 50, 55, 60. 63, 67. 80, 84,87, 91, 95, 99, 108, 114. 118, 124, 132, 135 und 139 der »Preußischen</w:t>
        <w:br/>
        <w:t>Statistik (amtliches Quellenwerk)«. K j n</w:t>
        <w:br/>
        <w:t>?) Das con steht, von Artillerie, Pionieren und Train abgeschen, aus 134 Infanterie-Kompagnien un</w:t>
        <w:br/>
        <w:t>#0 a xl. sone umfaßt 3 Divisionen, das I. Armeecorps hat 30, das VI. 25 Escadrons,</w:t>
        <w:br/>
        <w:t>während die Norm 20 ist. .</w:t>
      </w:r>
    </w:p>
    <w:p>
      <w:r>
        <w:t>* Streng genommen müßte jeder Getötete sofort ersetzt werden, damit n konstant bleibt. Da abe:</w:t>
        <w:br/>
        <w:t>können die wenigen Getöteten vernachlässigt werden.</w:t>
      </w:r>
    </w:p>
    <w:p>
      <w:r>
        <w:t>rn sehr groß ist,</w:t>
      </w:r>
    </w:p>
    <w:p>
      <w:pPr>
        <w:pStyle w:val="IntenseQuote"/>
      </w:pPr>
      <w:r>
        <w:t>[Seite 327]</w:t>
      </w:r>
    </w:p>
    <w:p>
      <w:r>
        <w:t>326 16. Die Poisson-Näherung für die Binomialverteilung</w:t>
        <w:br/>
        <w:t>Den Erwartungswert der Zufallsgröße X schätzen wir auf Grund dieser empiri-</w:t>
        <w:br/>
        <w:t>schen Verteilung zu</w:t>
        <w:br/>
        <w:t>u=Yk'hzoo(X = k), also zu</w:t>
        <w:br/>
        <w:t>k</w:t>
      </w:r>
    </w:p>
    <w:p>
      <w:r>
        <w:t>u= 385(0:109+1-65+2:22+3:3+4-1)= 33 = 061.</w:t>
      </w:r>
    </w:p>
    <w:p>
      <w:r>
        <w:t>Mit P(0,61) errechnen wir die Idealwerte B(n; p; k) x P(0,61:k) dafür, daß</w:t>
        <w:br/>
        <w:t>während eines Jahres k Soldaten getötet werden, aus denen sich durch Multi-</w:t>
        <w:br/>
        <w:t>plikation mit 200 die Idealzahlen für die Anzahl N, der Jahre mit k Getöteten</w:t>
        <w:br/>
        <w:t>ergeben.</w:t>
      </w:r>
    </w:p>
    <w:p>
      <w:r>
        <w:t>k | 0 1 2 3 4 5 und mehr</w:t>
        <w:br/>
        <w:t>P(0,61; k) | 0,54335 0,33144 0,10109 0,02056 0,00313 0,00043</w:t>
        <w:br/>
        <w:t>200 - P(0,61: k) | 108,67 66,29 20,22 4,11 0,63 0,09</w:t>
      </w:r>
    </w:p>
    <w:p>
      <w:r>
        <w:t>Die gute Übereinstimmung zwischen Empirie und Theorie zeigt der Vergleich</w:t>
        <w:br/>
        <w:t>der Zeile N, aus der empirischen Tabelle mit der Zeile 200 P(0,61;k) aus der</w:t>
        <w:br/>
        <w:t>Ideal-Tabelle, mit dem v. Bortkiewicz sein Beispiel abschließt*:</w:t>
      </w:r>
    </w:p>
    <w:p>
      <w:r>
        <w:t>Zahl der Fälle, in denen das neben-</w:t>
        <w:br/>
        <w:t>stehende Jahresergebnis</w:t>
      </w:r>
    </w:p>
    <w:p>
      <w:r>
        <w:t>eingetreten ist zu erwarten war</w:t>
      </w:r>
    </w:p>
    <w:p>
      <w:r>
        <w:t>Jahres-</w:t>
      </w:r>
    </w:p>
    <w:p>
      <w:r>
        <w:t>Aufgaben</w:t>
      </w:r>
    </w:p>
    <w:p>
      <w:r>
        <w:t>1. Benütze Tabellen, um folgende Fragen zu beantworten: Um wieviel weicht die Binomial-</w:t>
        <w:br/>
        <w:t>verteilung mit p = 75 und n = 100 von der Poisson-Verteilung mit dem gleichen Er-</w:t>
        <w:br/>
        <w:t>wartungswert für k = 0 (5, 10, 15, 20) ab? Wie groß ist jeweils die relative Abweichung,</w:t>
        <w:br/>
        <w:t>bezogen auf den Wert der Binomial-Verteilung?</w:t>
      </w:r>
    </w:p>
    <w:p>
      <w:r>
        <w:t>. Wie kann man die Poisson-Näherung zur Berechnung von B(500; 0,98: k) benützen?</w:t>
      </w:r>
    </w:p>
    <w:p>
      <w:r>
        <w:t>. Wie groß ist in Beispiel I die Wahrscheinlichkeit ?»Höchstens 2Rosinen im Hörnchen«)?</w:t>
      </w:r>
    </w:p>
    <w:p>
      <w:r>
        <w:t>» (Exakt und Poisson-Näherung)</w:t>
      </w:r>
    </w:p>
    <w:p>
      <w:r>
        <w:t>4. Auf einer Strecke von Im Länge mit cm-Teilung werden wahllos 100 Punkte markiert.</w:t>
        <w:br/>
        <w:t>Dann werden auf jeder Teilstrecke die markierten Punkte gezählt.</w:t>
      </w:r>
    </w:p>
    <w:p>
      <w:r>
        <w:t>a) Stelle die Analogie zu Beispiel I her.</w:t>
        <w:br/>
        <w:t>b) Simuliere das Experiment mit Hilfe von Zufallszahlen aus einer Tabelle.</w:t>
        <w:br/>
        <w:t>c) Vergleiche das Versuchsergebnis mit der zugehörigen Poisson-Verteilung.</w:t>
      </w:r>
    </w:p>
    <w:p>
      <w:r>
        <w:t>. Es werden 27mal 2 Würfel geworfen. Die Zufallsgröße »Anzahl der Doppelsechsen« ist</w:t>
        <w:br/>
        <w:t>nahezu Poisson-verteilt. Zeichne ins gleiche Koordinatensystem die Poisson-Verteilung</w:t>
        <w:br/>
        <w:t>und die relativen Häufigkeiten bei 20maliger Ausführung des Versuchs: 27maliger Wurf</w:t>
        <w:br/>
        <w:t>zweier Würfel.</w:t>
      </w:r>
    </w:p>
    <w:p>
      <w:r>
        <w:t>* Als weitere Beispiele behandelt v. Bortkiewicz die Anzahl der Kinderselbstmorde pro Jahr in Preußen, die weiblichen</w:t>
        <w:br/>
        <w:t>Selbstmorde in 8 deutschen Staaten und die Zahl der jährlichen tödlichen Unfälle bei 11 Berufsgenossenschaften.</w:t>
      </w:r>
    </w:p>
    <w:p>
      <w:r>
        <w:t>Pr &gt;}</w:t>
      </w:r>
    </w:p>
    <w:p>
      <w:r>
        <w:t>ın</w:t>
      </w:r>
    </w:p>
    <w:p>
      <w:pPr>
        <w:pStyle w:val="IntenseQuote"/>
      </w:pPr>
      <w:r>
        <w:t>[Seite 328]</w:t>
      </w:r>
    </w:p>
    <w:p>
      <w:r>
        <w:t>Aufgaben 327</w:t>
      </w:r>
    </w:p>
    <w:p>
      <w:r>
        <w:t>6. Die Wahrscheinlichkeit für einen Sechser beim Lotto »6 aus 4% ist ungefähr TaMiir m i</w:t>
        <w:br/>
        <w:t>ı</w:t>
        <w:br/>
        <w:t>Es mögen zu einer Ausspielung 14 Mill. Tippfelder unabhängig ausgefüllt werden. Wie</w:t>
        <w:br/>
        <w:t>groß ist die Wahrscheinlichkeit, daß 3 oder mehr Sechser vorkommen?</w:t>
      </w:r>
    </w:p>
    <w:p>
      <w:r>
        <w:t>7. Bei einer Fernsehsendung wurden die Zuschauer aufgefordert, die Sequenz aus sechs</w:t>
        <w:br/>
        <w:t>Ziffern 0, 1, 2,...,9 zu erraten, die in einem Tresor hinterlegt war. Unter 40000 Einsen-</w:t>
        <w:br/>
        <w:t>dungen befanden sich 2 richtige Lösungen. Lag Telepathie vor?</w:t>
      </w:r>
    </w:p>
    <w:p>
      <w:r>
        <w:t>a) Berechne dazu die Wahrscheinlichkeit für dieses Ereignis unter Zugrundelegung einer</w:t>
        <w:br/>
        <w:t>Bernoulli-Kette sowohl exakt wie auch angenähert.</w:t>
      </w:r>
    </w:p>
    <w:p>
      <w:r>
        <w:t>b) Berechne die Wahrscheinlichkeit dafür, daß mindestens 2 richtige Antworten eintref-</w:t>
        <w:br/>
        <w:t>fen, sowohl exakt als auch angenähert.</w:t>
      </w:r>
    </w:p>
    <w:p>
      <w:r>
        <w:t>8. Man schüttet 5 Mol einer löslichen Substanz ins Weltmeer (Volumen ca. 1,4 10° km?),</w:t>
        <w:br/>
        <w:t>mischt gut durch und schöpft dann 1 Liter Meerwasser. Mit welcher Wahrscheinlichkeit</w:t>
        <w:br/>
        <w:t>erhält man mehr als 40 Moleküle der Substanz zurück ? (1 Mol enthält 6 102° Moleküle.)</w:t>
      </w:r>
    </w:p>
    <w:p>
      <w:r>
        <w:t>9. Eine Fläche wird aus großer Entfernung ziellos beschossen, d.h., für gleich große Teil-</w:t>
        <w:br/>
        <w:t>flächen ist die Wahrscheinlichkeit, von einem Schuß getroffen zu werden, gleich. Die</w:t>
        <w:br/>
        <w:t>Fläche ist in viele (m &gt; I) gleich große Quadrate eingeteilt und wird von vielen (n &gt; 1)</w:t>
        <w:br/>
        <w:t>Schüssen getroffen. - London hat diesen »Versuch« während des 2. Weltkrieges erdulden</w:t>
        <w:br/>
        <w:t>müssen. R.D. Clarke prüfte mittels der Poisson-Verteilung, ob die Annahme der Regel-</w:t>
        <w:br/>
        <w:t>losigkeit zutreffen kann. Dazu wählte er ein 144km? großes Gebiet Süd-Londons aus,</w:t>
        <w:br/>
        <w:t>auf das 537 V 1-Flugkörper niedergegangen waren. Die Teilflächen, die er auf die Anzahl</w:t>
        <w:br/>
        <w:t>der Einschläge hin untersuchte, waren$ km? groß. Es ergab sich Tabelle 327.1. Vergleiche</w:t>
        <w:br/>
        <w:t>die wirklichen Werte mit den »Idealwerten«.</w:t>
      </w:r>
    </w:p>
    <w:p>
      <w:r>
        <w:t>k|I|0o 1 2 234 25</w:t>
        <w:br/>
        <w:t>N 29 1 93357 A</w:t>
      </w:r>
    </w:p>
    <w:p>
      <w:r>
        <w:t>|</w:t>
        <w:br/>
        <w:t>1</w:t>
        <w:br/>
        <w:t>1</w:t>
        <w:br/>
        <w:t>|</w:t>
      </w:r>
    </w:p>
    <w:p>
      <w:r>
        <w:t>Tab. 327.1 Anzahl N, gleich großer Qua-</w:t>
        <w:br/>
        <w:t>drate im Süden Londons mit k V1-Ein-</w:t>
        <w:br/>
        <w:t>schlägen (nach: Journal of the Institute of“</w:t>
        <w:br/>
        <w:t>Actuaries 72 (1946), S.48)</w:t>
      </w:r>
    </w:p>
    <w:p>
      <w:r>
        <w:t>810. Überprüfe, ob die Regentropfen auf</w:t>
        <w:br/>
        <w:t>dem Pflaster Poisson-verteilt sind.</w:t>
      </w:r>
    </w:p>
    <w:p>
      <w:r>
        <w:t>11. Nehmen wir an, die Sterne der Milch-</w:t>
        <w:br/>
        <w:t>straße seien (in einem begrenzten</w:t>
        <w:br/>
        <w:t>Gebiet) regellos verteilt. Man habe in</w:t>
        <w:br/>
        <w:t>einem Gebiet von 5° - 5° = 25 »Qua-</w:t>
        <w:br/>
        <w:t>dratgrad« 1000 Sterne (bis zu einer</w:t>
        <w:br/>
        <w:t>gewissen Größenklasse) gezählt. Wie</w:t>
        <w:br/>
        <w:t>viele quadratische Teilgebiete von i !</w:t>
        <w:br/>
        <w:t>} Grad Seitenlänge müßten dann . .</w:t>
        <w:br/>
        <w:t>weniger als 7 — enthalten? BIABZTI Zu Anigaie 10</w:t>
      </w:r>
    </w:p>
    <w:p>
      <w:r>
        <w:t>12. In eine Glasschmelze sind 100 Fremdkörper geraten. Bereits ein einziger davon im Glas</w:t>
        <w:br/>
        <w:t>einer Flasche macht diese unbrauchbar. Mit wieviel Prozent Ausschuß ist zu rechnen,</w:t>
        <w:br/>
        <w:t>wenn aus der Schmelze 100 (1000) Flaschen hergestellt werden?</w:t>
      </w:r>
    </w:p>
    <w:p>
      <w:r>
        <w:t>13. Aus einer Glasschmelze, die durch Schmelzen der Flaschen aus einem Altglascontainer</w:t>
        <w:br/>
        <w:t>gewonnen wurde, werden 900 Flaschen hergestellt. Nur 800 davon sind brauchbar. Der</w:t>
        <w:br/>
        <w:t>Rest enthält je Flasche mindestens einen Fremdkörper im Glas. Schätze die Anzahl der</w:t>
        <w:br/>
        <w:t>Fremdkörper in der Glasschmelze.</w:t>
      </w:r>
    </w:p>
    <w:p>
      <w:pPr>
        <w:pStyle w:val="IntenseQuote"/>
      </w:pPr>
      <w:r>
        <w:t>[Seite 329]</w:t>
      </w:r>
    </w:p>
    <w:p>
      <w:r>
        <w:t>328</w:t>
      </w:r>
    </w:p>
    <w:p>
      <w:r>
        <w:t>14.</w:t>
      </w:r>
    </w:p>
    <w:p>
      <w:r>
        <w:t>7}</w:t>
      </w:r>
    </w:p>
    <w:p>
      <w:r>
        <w:t>17.</w:t>
      </w:r>
    </w:p>
    <w:p>
      <w:r>
        <w:t>19.</w:t>
      </w:r>
    </w:p>
    <w:p>
      <w:r>
        <w:t>20.</w:t>
      </w:r>
    </w:p>
    <w:p>
      <w:r>
        <w:t>EI</w:t>
      </w:r>
    </w:p>
    <w:p>
      <w:r>
        <w:t>16. Die Poisson-Näherung für die Binomialverteilung</w:t>
      </w:r>
    </w:p>
    <w:p>
      <w:r>
        <w:t>Man beobachtet im Mikroskop eine Blutprobe unter einem Quadratraster. Die ganze</w:t>
        <w:br/>
        <w:t>Probe fülle 400 Quadrate aus, von denen 12 keine roten Blutkörperchen enthalten.</w:t>
        <w:br/>
        <w:t>Wie viele rote Blutkörperchen sind in der Probe, wenn man von einer regellosen Vertei-</w:t>
        <w:br/>
        <w:t>lung ausgehen kann?</w:t>
      </w:r>
    </w:p>
    <w:p>
      <w:r>
        <w:t>. Auf einem kleinen Flugplatz landen in unregelmäßiger Folge Flugzeuge, im Mittel täg-</w:t>
      </w:r>
    </w:p>
    <w:p>
      <w:r>
        <w:t>lich 2. Wie groß ist die Wahrscheinlichkeit dafür, daß dieser Mittelwert morgen über-</w:t>
        <w:br/>
        <w:t>troffen wird?</w:t>
      </w:r>
    </w:p>
    <w:p>
      <w:r>
        <w:t>Bei Blumensamen läßt es sich nicht verhindern, daß etwa 1%, Unkrautsamen darin ent-</w:t>
        <w:br/>
        <w:t>halten ist. Eine Firma will mit 80%, Sicherheit garantieren: »Unter den 500 Samenkörnern</w:t>
        <w:br/>
        <w:t>einer Packung sind höchstens k Unkrautsamen«. Wie niedrig darf k angesetzt werden?</w:t>
      </w:r>
    </w:p>
    <w:p>
      <w:r>
        <w:t>»Kriege folgen völlig regellos aufeinander«. Diese These läßt sich mit Tabelle 328.1</w:t>
        <w:br/>
        <w:t>stützen. Man errechne mit der Poisson-Verteilung die »idealen« Anzahlen von Jahren</w:t>
        <w:br/>
        <w:t>mit 0, 1,...,4 Kriegsausbrüchen bzw. Friedensschlüssen.</w:t>
      </w:r>
    </w:p>
    <w:p>
      <w:r>
        <w:t>k 0 1 2 3 4 2 Tab. 328.1 Von 1820 bis 1929 gab es N,</w:t>
      </w:r>
    </w:p>
    <w:p>
      <w:r>
        <w:t>Jahre, in denen k Kriege ausbrachen, und</w:t>
        <w:br/>
        <w:t>M|@ 3 9 2 l N;* Jahre, in denen k Friedensschlüsse</w:t>
        <w:br/>
        <w:t>|@2 4 3 1 0 zustande kamen. (Nach: Nature 155</w:t>
        <w:br/>
        <w:t>(1945), S. 610)</w:t>
      </w:r>
    </w:p>
    <w:p>
      <w:r>
        <w:t>Aus der Sprachstatistik. Tabelle 328.2 gibt die Verteilung der Wortlängen (gemessen</w:t>
        <w:br/>
        <w:t>durch die Zahl der Silben im Wort) eines Textes wieder. Der Vergleich mit einer Poisson-</w:t>
        <w:br/>
        <w:t>Verteilung bietet sich an. Da es aber keine Wörter mit 0 Silben gibt, kann man allenfalls</w:t>
        <w:br/>
        <w:t>erwarten, daß »Wortlänge minus I« Poisson-verteilt ist. Prüfe dies! - Welche Deutung</w:t>
        <w:br/>
        <w:t>könnte man dem Ergebnis beilegen?</w:t>
      </w:r>
    </w:p>
    <w:p>
      <w:r>
        <w:t>k | 1 2 364 5% Tab. 328.2 Zahl N, der Wörter mit k Sil-</w:t>
        <w:br/>
        <w:t>ben. Text: Astrid Lindgren: Pippi Lang-</w:t>
        <w:br/>
        <w:t>N east 03 8 9 strumpf geht an Bord, 5. Kapitel</w:t>
      </w:r>
    </w:p>
    <w:p>
      <w:r>
        <w:t>un</w:t>
      </w:r>
    </w:p>
    <w:p>
      <w:r>
        <w:t>o|o</w:t>
      </w:r>
    </w:p>
    <w:p>
      <w:r>
        <w:t>Berechne Erwartungswert und Varianz einer nach P(4) verteilten Zufallsgröße. Die</w:t>
        <w:br/>
        <w:t>Summen in der Definition von Erwartungswert und Varianz sind jetzt natürlich unend-</w:t>
        <w:br/>
        <w:t>liche Reihen.</w:t>
      </w:r>
    </w:p>
    <w:p>
      <w:r>
        <w:t>Ernest Rutherford (1871-1937) und Hans Geiger (1882-1945) registrierten bei einem Polo-</w:t>
        <w:br/>
        <w:t>niumpräparat 326 Minuten lang die Zeitpunkte der Zerfälle*. Dann zählten sie, wie viele</w:t>
        <w:br/>
        <w:t>Atome in aufeinanderfolgenden Zeitintervallen von 7,5 Sekunden Dauer zerfallen waren.</w:t>
        <w:br/>
        <w:t>Den Anfang der Liste zeigt Tabelle 328.3.</w:t>
      </w:r>
    </w:p>
    <w:p>
      <w:r>
        <w:t>Tabelle 329.1 gibt in der 2. Spalte an, wie oft jede Zahl in der vollen Liste auftrat.</w:t>
        <w:br/>
        <w:t>Berechne die Idealwerte für N,.</w:t>
      </w:r>
    </w:p>
    <w:p>
      <w:r>
        <w:t>Wieso ist es gerechtfertigt anzunehmen, daß eine Bernoullikette zugrunde liegt?</w:t>
      </w:r>
    </w:p>
    <w:p>
      <w:r>
        <w:t>1. Minute 3 7 4 4 2 3 2 0</w:t>
        <w:br/>
        <w:t>2. Minute 5 2 5 4 3 5 4 2</w:t>
        <w:br/>
        <w:t>3. Minute 5 4 1 3 3 1 5 2</w:t>
        <w:br/>
        <w:t>4. Minute 8 2 2 2 3 4 2 6</w:t>
        <w:br/>
        <w:t>5. Minute 7 4 2 6 4 5 10 4</w:t>
      </w:r>
    </w:p>
    <w:p>
      <w:r>
        <w:t>Tab. 328.3 Anzahl von x-Zerfällen bei ?'°Po in 40 aufeinanderfolgenden Zeitintervallen</w:t>
        <w:br/>
        <w:t>von je$ min (= 7,5) Dauer.</w:t>
      </w:r>
    </w:p>
    <w:p>
      <w:r>
        <w:t>* Philosophical Magazine (6) 20 (1910),5. 698.</w:t>
      </w:r>
    </w:p>
    <w:p>
      <w:pPr>
        <w:pStyle w:val="IntenseQuote"/>
      </w:pPr>
      <w:r>
        <w:t>[Seite 330]</w:t>
      </w:r>
    </w:p>
    <w:p>
      <w:r>
        <w:t>21.</w:t>
      </w:r>
    </w:p>
    <w:p>
      <w:r>
        <w:t>tn</w:t>
        <w:br/>
        <w:t>»</w:t>
      </w:r>
    </w:p>
    <w:p>
      <w:r>
        <w:t>23.</w:t>
      </w:r>
    </w:p>
    <w:p>
      <w:r>
        <w:t>7</w:t>
        <w:br/>
        <w:t>n</w:t>
      </w:r>
    </w:p>
    <w:p>
      <w:r>
        <w:t>Aufgaben 329</w:t>
      </w:r>
    </w:p>
    <w:p>
      <w:r>
        <w:t>k01 12734 56 78910 111213 14 215</w:t>
      </w:r>
    </w:p>
    <w:p>
      <w:r>
        <w:t>N157 203 383 525 532 408 273 13945 27104 0 ı ı © &gt;yN, = 2608</w:t>
      </w:r>
    </w:p>
    <w:p>
      <w:r>
        <w:t>k</w:t>
        <w:br/>
        <w:t>Tab. 329.1 Anzahlen N, von 7,5s-Intervallen, in denen genau k Zerfälle auftraten</w:t>
      </w:r>
    </w:p>
    <w:p>
      <w:r>
        <w:t>In einer Grafschaft war es üblich, daß Kinder, die am Geburtstag des Grafen geboren</w:t>
        <w:br/>
        <w:t>warden, einen Taler erhielten. Normalerweise wurden in der Grafschaft 3 Kinder pro</w:t>
        <w:br/>
        <w:t>Tag geboren. In einem Jahr geschah es aber, daß am Geburtstag des Grafen 8 Kinder das</w:t>
        <w:br/>
        <w:t>Licht der Welt erblickten. Ging das mit rechten Dingen zu? Berechne die Wahrschein-</w:t>
        <w:br/>
        <w:t>lichkeit dafür. daß 8 oder noch mehr Kinder an einem Tag geboren werden.</w:t>
      </w:r>
    </w:p>
    <w:p>
      <w:r>
        <w:t>. a) Bei einem Faschingsball werden 1800 Gäste erwartet. Jeder Gast, der an diesem Tag</w:t>
      </w:r>
    </w:p>
    <w:p>
      <w:r>
        <w:t>Geburtstag hat, erhält eine Flasche Sekt. Wie viele Flaschen müssen bereitgestellt</w:t>
        <w:br/>
        <w:t>werden, damit man mit 99,5%, Sicherheit genug Flaschen hat?</w:t>
        <w:br/>
        <w:t>b) Theodor möchte bei seinem Hausball genauso verfahren. Er hat 18 Gäste. Wie viele</w:t>
        <w:br/>
        <w:t>Flaschen braucht er?</w:t>
        <w:br/>
        <w:t>In einem Fernsehkrimi wurde ein Trickbetrug gezeigt. In der darauffolgenden Woche</w:t>
        <w:br/>
        <w:t>wurden 12 derartige Delikte der Polizei gemeldet. Kann man dem Fernsehen einen Vor-</w:t>
        <w:br/>
        <w:t>wurf machen, wenn normalerweise 4 solche Delikte pro Woche auftraten? Berechne dazu</w:t>
        <w:br/>
        <w:t>die Wahrscheinlichkeit für 12 oder mehr solcher Delikte in einer Woche.</w:t>
      </w:r>
    </w:p>
    <w:p>
      <w:r>
        <w:t>. Vor einem Postamt sollen Kundenparkplätze angelegt werden. Im Schnitt kommen in</w:t>
      </w:r>
    </w:p>
    <w:p>
      <w:r>
        <w:t>der Stoßzeit 300 Kunden pro Stunde. Jeder Kunde hält sich im Mittel 5 Minuten im Post-</w:t>
        <w:br/>
        <w:t>amt auf. Wie viele Parkplätze müssen angelegt werden, wenn in höchstens 10% (5%) aller</w:t>
        <w:br/>
        <w:t>Fälle kein Parkplatz frei sein soll?</w:t>
      </w:r>
    </w:p>
    <w:p>
      <w:r>
        <w:t>. In einem Ministerium kommen im Schnitt 120 Anrufe pro Stunde an. Die Vermittlung</w:t>
      </w:r>
    </w:p>
    <w:p>
      <w:r>
        <w:t>kann höchstens 3 Gespräche pro Minute weiterleiten. Mit welcher Wahrscheinlichkeit</w:t>
        <w:br/>
        <w:t>ist die Vermittlung bei einem Anruf überlastet?</w:t>
      </w:r>
    </w:p>
    <w:p>
      <w:pPr>
        <w:pStyle w:val="IntenseQuote"/>
      </w:pPr>
      <w:r>
        <w:t>[Seite 331]</w:t>
      </w:r>
    </w:p>
    <w:p>
      <w:r>
        <w:t>17. Das Testen von Hypothesen</w:t>
      </w:r>
    </w:p>
    <w:p>
      <w:r>
        <w:t>Das Paris-Urteil von Joseph Hauber (1766-1834) — Bayerische Staatsgemäldesammlungen.</w:t>
        <w:br/>
        <w:t>Der trojanische Prinz Paris hat auf dem Berg Ida zu entscheiden, welche der drei Göttinnen</w:t>
        <w:br/>
        <w:t>Hera, Athene und Aphrodite die schönste sei. Das von Paris angewandte Testverfahren, die</w:t>
        <w:br/>
        <w:t>Testgröße und die Entscheidungsregel sind nicht überliefert, lediglich der Ausfall des Tests:</w:t>
        <w:br/>
        <w:t>Aphrodite erhielt den mit der Aufschrift »Der Schönsten« versehenen goldenen Apfel der</w:t>
        <w:br/>
        <w:t>Zwietrachtgöttin Zris zugesprochen.</w:t>
      </w:r>
    </w:p>
    <w:p>
      <w:pPr>
        <w:pStyle w:val="IntenseQuote"/>
      </w:pPr>
      <w:r>
        <w:t>[Seite 332]</w:t>
      </w:r>
    </w:p>
    <w:p>
      <w:r>
        <w:t>17. Das Testen von Hypothesen</w:t>
      </w:r>
    </w:p>
    <w:p>
      <w:r>
        <w:t>17.1. Zur Geschichte und Aufgabe der Statistik</w:t>
      </w:r>
    </w:p>
    <w:p>
      <w:r>
        <w:t>Lroyaarırn teyvn, Stochastik, ins Lateinische übersetzt ars conjectandi (der Titel</w:t>
        <w:br/>
        <w:t>von Jakob Bernoullis Buch über unseren Gegenstand) ist die Kunst, im Falle von</w:t>
        <w:br/>
        <w:t>Ungewißheit auf geschickte Weise Vermutungen anzustellen. Ursprünglich ent-</w:t>
        <w:br/>
        <w:t>wickelte sich die Stochastik aus dem Bedürfnis, die Gewinnchancen bei Glücks-</w:t>
        <w:br/>
        <w:t>spielen in den Griff zu bekommen (Seite 71ff.). Wenn dieser Gesichtspunkt auch</w:t>
        <w:br/>
        <w:t>heute noch interessant ist, so würde er allein es doch kaum rechtfertigen, daß</w:t>
        <w:br/>
        <w:t>Stochastik in der Schule gelehrt wird! Die wichtigste Anwendung findet die »Kunst</w:t>
        <w:br/>
        <w:t>des Vermutens« heute als mathematische Statistik in allen Zweigen der Wirt-</w:t>
        <w:br/>
        <w:t>schaft, der Technik, der Politik und der Wissenschaften.</w:t>
      </w:r>
    </w:p>
    <w:p>
      <w:r>
        <w:t>Verstand man Statistik schon immer in diesem Sinn? Nein; denn die mathematische Statistik</w:t>
        <w:br/>
        <w:t>entstand erst in diesem Jahrhundert und speist sich aus mehrerengeschichtlichen Quellen.</w:t>
        <w:br/>
        <w:t>Am Anfang steht die Amtliche Statistik, die bevölkerungsstatistischen Erhebungen. Über-</w:t>
        <w:br/>
        <w:t>liefert sind uns Volkszählungen aus dem Alten Reich der Ägypter (um 2600 v.Chr.) und aus</w:t>
        <w:br/>
        <w:t>China. Der 6. König Roms, Servius Tullius (Regierungszeit 577-534), bestimmte in seiner</w:t>
        <w:br/>
        <w:t>Verfassung, alle 5 Jahre den census durchzuführen, eine Volkszählung, verbunden mit einer</w:t>
        <w:br/>
        <w:t>Erhebung über die Vermögensverhältnisse der Bürger und einer Einteilung für den Waffen-</w:t>
        <w:br/>
        <w:t>dienst. Eine solche Einteilung in Zensusklassen war auch in Griechenland üblich. Unter</w:t>
        <w:br/>
        <w:t>dem im Jahre 27 v.Chr. von Augustus (63 v.Chr. bis 14 n.Chr.) eingerichteten Prinzipat</w:t>
        <w:br/>
        <w:t>fanden die ersten Volkszählungen in den Provinzen des Römischen Reichs statt, so 27</w:t>
        <w:br/>
        <w:t>v.Chr. in Gallien und 14 n. Chr. in Germanien. Die berühmteste Volkszählung ist wohl jener</w:t>
        <w:br/>
        <w:t>Provinzialcensus, der in Judäa im Jahre 6 n.Chr. durchgeführt wurde, als es römische</w:t>
        <w:br/>
        <w:t>Provinz wurde, und den Zukas in seinem Evangelium (2,1) irrtümlich für eine Reichszäh-</w:t>
        <w:br/>
        <w:t>lung hält. Der 70. und letzte census fand 73 n.Chr. statt. Aber schon aus dem Alten Testa-</w:t>
        <w:br/>
        <w:t>ment sind Volkszählungen bekannt. So künden das 2. Buch Mose (30,11) und das 4. Buch</w:t>
        <w:br/>
        <w:t>Mose (1), das auf lateinisch bezeichnenderweise numeri heißt, von einer von Gott angeord-</w:t>
        <w:br/>
        <w:t>neten Volkszählung (um 1200 v.Chr.). König David (1004-965) hingegen verführte der</w:t>
        <w:br/>
        <w:t>Satan zu einer Volkszählung, wie im 2. Buch Samuel (24,2) und im 1. Buch der Chronik</w:t>
        <w:br/>
        <w:t>(21,2) berichtet wird. Für diesen Fürwitz wurde das Volk Israel mit der Pest bestraft. Helmut</w:t>
        <w:br/>
        <w:t>Swoboda meint:</w:t>
      </w:r>
    </w:p>
    <w:p>
      <w:r>
        <w:t>»Diese biblische Warnung bestimmte bis in die Neuzeit das Verhältnis zur statistischen</w:t>
        <w:br/>
        <w:t>Erhebung: Es war zweifellos sträfliche Neugier oder vorwitzige Vermessenheit, durch Volks-</w:t>
        <w:br/>
        <w:t>zählungen oder gar durch systematische Beobachtungen von Geburten, Krankheiten und</w:t>
        <w:br/>
        <w:t>Todesfällen in die unerforschlichen Absichten Gottes Einsicht nehmen zu wollen.«</w:t>
      </w:r>
    </w:p>
    <w:p>
      <w:r>
        <w:t>Die mittelalterlichen Erhebungen wie das karolingische Capitulare de villis und das Domes-</w:t>
        <w:br/>
        <w:t>day Book (1086) Wilhelms des Eroberers sind daher fast ausschließlich Vermögens- oder</w:t>
        <w:br/>
        <w:t>Ständeerhebungen, so auch 1250 in Asti und 1288 in Mailand. Alle Seelen zählte erstmals</w:t>
        <w:br/>
        <w:t>Venedig 1422, und 1444 Straßburg, als eine Belagerung drohte. 1449 tat es Nürnberg.</w:t>
      </w:r>
    </w:p>
    <w:p>
      <w:r>
        <w:t>Die Erweiterung des geographischen Horizonts, die wachsende Verflechtung der Staaten unter-</w:t>
        <w:br/>
        <w:t>einander und die Ausweitung der Wirtschaftsbeziehungen zu Beginn der Neuzeit ließen eine</w:t>
        <w:br/>
        <w:t>weitere Quelle der heutigen Statistik entstehen, die Staatskunde als Lehre von den Staatsmerk-</w:t>
        <w:br/>
        <w:t>würdigkeiten, auch Universitätsstaristik genannt. So ist Francesco Sansovinos (1521-1586) Werk</w:t>
        <w:br/>
        <w:t>Del governo et amministratione di diversi regni, et republiche, [...) (1562) eine Sammlung von</w:t>
        <w:br/>
        <w:t>Staatsbeschreibungen. Hermann Conring (1606-1681) führte diese beschreibende Staatswissen-</w:t>
      </w:r>
    </w:p>
    <w:p>
      <w:pPr>
        <w:pStyle w:val="IntenseQuote"/>
      </w:pPr>
      <w:r>
        <w:t>[Seite 333]</w:t>
      </w:r>
    </w:p>
    <w:p>
      <w:r>
        <w:t>332 17. Das Testen von Hypothesen</w:t>
      </w:r>
    </w:p>
    <w:p>
      <w:r>
        <w:t>schaft als Lehrfach an der Universität Helmstedt ein. Gottfried Achenwall (1719-1772) führte</w:t>
        <w:br/>
        <w:t>Conrings Arbeiten in Göttingen weiter. In seiner Sraatsverfassung* definierte er 1748 das</w:t>
        <w:br/>
        <w:t>Wort »Statistik« im Sinne von Staatskunde, wohl durch Rückgrifl auf den lateinischen Be-</w:t>
        <w:br/>
        <w:t>griff des starus rei publicae, des Zustands des Staates. Er schreibt:</w:t>
      </w:r>
    </w:p>
    <w:p>
      <w:r>
        <w:t>»Der Inbegriff der wirklichen Staatsmerkwürdigkeiten eines Reichs, oder einer Republik,</w:t>
        <w:br/>
        <w:t>macht ihre Staatsverfassung im weitern Verstande aus: und die Lehre von der Staats-</w:t>
        <w:br/>
        <w:t>verfassung eines oder mehrerer einzelner Staaten, ist die Statistik [Staatskunde], oder</w:t>
        <w:br/>
        <w:t>Staatsbeschreibung.«</w:t>
      </w:r>
    </w:p>
    <w:p>
      <w:r>
        <w:t>Er grenzt Statistik gegen die philosophische Staatslehre und gegen das Staatsrecht ab. Sein</w:t>
        <w:br/>
        <w:t>Schüler August Ludwig von Schlözer (1735-1809) in Göttingen und Anton Friedrich Büsching</w:t>
        <w:br/>
        <w:t>(1724-1793) in Berlin waren bedeutende Vertreter dieser Statistik.</w:t>
      </w:r>
    </w:p>
    <w:p>
      <w:r>
        <w:t>Die dritte Quelle der modernen Statistik, die Bevölkerungsstatistik oder Politische Arithmetik,</w:t>
        <w:br/>
        <w:t>entsprang in England. Der Tuchhändler John Graunt (1620-1674) legte die Sterbelisten der</w:t>
        <w:br/>
        <w:t>Stadt London, beginnend mit dem Jahre 1603, seiner 1662 erschienenen Studie Natural and</w:t>
        <w:br/>
        <w:t>Political Observations, mentioned in a Following Index, and Made upon the Bills of Mortality</w:t>
        <w:br/>
        <w:t>zugrunde, dem ersten Werk über Bevölkerungsstatistik. Er wurde zum Begründer der Biometrie</w:t>
        <w:br/>
        <w:t>und der Bevölkerungsstatistik, die der Nationalökonom Sir William Perty (1623-1687) Politische</w:t>
        <w:br/>
        <w:t>Arithmetik nannte. Man sammelte bevölkerungsstatistische Massentatsachen und fragte nach</w:t>
        <w:br/>
        <w:t>ihren Ursachen und Regelmäßigkeiten. Eine erste Anwendung fanden solche Untersuchungen in</w:t>
        <w:br/>
        <w:t>der Ermittlung der Prämien für Leibrenten mittels einer Statistischen Mortalitätstheorie durch</w:t>
        <w:br/>
        <w:t>Edmond Halley** (1656-1742) in An Estimate of ıhe Degrees of Mortality of Mankind, drawn</w:t>
        <w:br/>
        <w:t>from curious Tables of the Births and Funerals at the City of Breslaw; with an Altempt to ascertain</w:t>
        <w:br/>
        <w:t>the Price of Annuities upon Lives (1693). Sein Freund Abraham de Moivre (1667-1754) führte diese</w:t>
        <w:br/>
        <w:t>Untersuchungen weiter in seinen Annuities on lives (1725, 1743, 1750, 1752). John Arbuthnot</w:t>
        <w:br/>
        <w:t>(1667-1735) versuchte 1710 einen mathematischen Gottesbeweis auf statistischer Grundlage,</w:t>
        <w:br/>
        <w:t>ausgehend von der Tatsache der zahlenmäßigen Gleichheit der Geschlechter, obwohl in den</w:t>
        <w:br/>
        <w:t>letzten 82 Jahren in London fast konstant 18 Knabengeburten auf 17 Mädchengeburten kamen.</w:t>
        <w:br/>
        <w:t>Der bekannteste Vertreter der Politischen Arithmetik ist Thomas Robert Malthus (1766-1834).</w:t>
        <w:br/>
        <w:t>In Deutschland findet die Politische Arithmetik durch die Leistungen des Feldpredigers und</w:t>
        <w:br/>
        <w:t>späteren Oberkonsistorialrats Johann Peter Süßmilch (1707-1767) Anerkennung. Bevölkerungs-</w:t>
        <w:br/>
        <w:t>statistik dient auch bei ihm dem Nachweis, daß Gott die Welt weise eingerichtet hat, wie der Titel</w:t>
        <w:br/>
        <w:t>seines Werks zeigt: Die göttliche Ordnung in den Veränderungen des menschlichen Geschlechts aus</w:t>
        <w:br/>
        <w:t>der Geburt, dem Tode und der Fortpflanzung desselben erwiesen (1741).</w:t>
      </w:r>
    </w:p>
    <w:p>
      <w:r>
        <w:t>Aber schon 1666 wurde die alte biblische Warnung in den Wind geschlagen; in La Nouvelle</w:t>
        <w:br/>
        <w:t>France (Quebec) fand die erste Volkszählung eines ganzen Landes in der Neuzeit statt.</w:t>
        <w:br/>
        <w:t>Deutsche Staaten begannen ab 1720 mit Volkszählungen. Schweden ordnete als erstes Land</w:t>
        <w:br/>
        <w:t>der Neuzeit 1749 regelmäßige Volkszählungen an; 1756 schuf es als erstes Land ein Statisti-</w:t>
        <w:br/>
        <w:t>sches Zentralamt, das sich mit der fortlaufenden Analyse der Bevölkerungszahlen beschäftigen</w:t>
        <w:br/>
        <w:t>sollte. 1790 begannen die USA mit regelmäßigen Volkszählungen, wie sie die Unionsverfas-</w:t>
        <w:br/>
        <w:t>sung als Grundlage für Wahlen verlangte. 1800 entstand in Paris das Bureau de Statistique,</w:t>
        <w:br/>
        <w:t>1801 fanden erste Volkszählungen in Frankreich und Großbritannien (beschlossen bereits</w:t>
        <w:br/>
        <w:t>1753) statt. Frankreich verwendete dabei Methoden, die Laplace vorgeschlagen hatte.</w:t>
      </w:r>
    </w:p>
    <w:p>
      <w:r>
        <w:t>* Die 1. Auflage von 1748 trug den Titel Vorbereitung zur Staatswissenschaft der Europäischen Reiche, 1749 hieß</w:t>
        <w:br/>
        <w:t>sie dann Abriß der Staarswissenschaft der Europäischen Reiche und schließlich 1752 Staatsverfassung der heutigen</w:t>
        <w:br/>
        <w:t>vornehmsien Europäischen Reiche und Völker im Grundrisse.</w:t>
      </w:r>
    </w:p>
    <w:p>
      <w:r>
        <w:t>** Gesprochen heeli. - In derzitierten Arbeit findet man neben analytischen Beweisen wahrscheinlichkeitstheoretischer</w:t>
        <w:br/>
        <w:t>Formeln zum ersten Mal auch geometrische Beweisverfahren, wie sie 1733 Buffon (1707-1788) verwendete (siche dazu</w:t>
        <w:br/>
        <w:t>Anhang ]). Als erster benützte Newton (1643-1727) geometrische Wahrscheinlichkeiten in einem Manuskript, ge-</w:t>
        <w:br/>
        <w:t>schrieben zwischen 1664 und 1666.</w:t>
      </w:r>
    </w:p>
    <w:p>
      <w:pPr>
        <w:pStyle w:val="IntenseQuote"/>
      </w:pPr>
      <w:r>
        <w:t>[Seite 334]</w:t>
      </w:r>
    </w:p>
    <w:p>
      <w:r>
        <w:t>17.1. Zur Geschichte und Aufgabe der Statistik 333</w:t>
      </w:r>
    </w:p>
    <w:p>
      <w:r>
        <w:t>Die neue Amtliche Statistik, die Universitätsstatistik und die Politische Arithmetik verschmol-</w:t>
        <w:br/>
        <w:t>zen im 19. Jahrhundert zur Deskriptiven Statistik. Diese untersucht eine Gesamtheit nach be-</w:t>
        <w:br/>
        <w:t>stimmten, ihr wesenseigenen Merkmalen. Statistik in diesem Sinne ist also eine Kunst des</w:t>
        <w:br/>
        <w:t>geschickten Zählens und der Handhabung von Zählergebnissen. Von Vermutungen oder vom '</w:t>
        <w:br/>
        <w:t>Zufall ist dabei nicht die Rede. Man rechnet im Gegenteil damit, daß durch das Erheben einer</w:t>
        <w:br/>
        <w:t>sehr großen Anzahl von Daten sich die Besonderheiten des Einzelfalls »herausmitteln« und</w:t>
        <w:br/>
        <w:t>dafür die allgemeinen Gesetzmäßigkeiten, der »Trend«, zutage treten.</w:t>
      </w:r>
    </w:p>
    <w:p>
      <w:r>
        <w:t>Das Eindringen erster Vorstellungen aus der Wahrscheinlichkeitstheorie führte bei Adolphe</w:t>
        <w:br/>
        <w:t>Quetelet (1796-1874) zur Schaffung des statistischen Idealtyps, des komme moyen.* Sir Francis</w:t>
        <w:br/>
        <w:t>Galton (1822-1911) verfeinerte u.a. diese Begriffsbildung und begründete zusammen mit</w:t>
        <w:br/>
        <w:t>Karl Pearson (1857-1936) und Sir Ronald Aylmer Fisher (1890-1962) die biometrische Schule</w:t>
        <w:br/>
        <w:t>der Statistik.</w:t>
      </w:r>
    </w:p>
    <w:p>
      <w:r>
        <w:t>Zu Beginn dieses Jahrhunderts zeichnete sich jedoch eine große Wende in der Statistik ab, die</w:t>
        <w:br/>
        <w:t>in den 30er Jahren zur Geburt der modernen Statistik, der Mathematischen Statistik oder auch</w:t>
        <w:br/>
        <w:t>der Analytischen Statistik, führte. Man erkannte, daß es vielfach unmöglich war, eine Gesamt-</w:t>
        <w:br/>
        <w:t>heit durch eine Vollerhebung zu erfassen. Denken wir nur an die Qualitätskontrolle in der</w:t>
        <w:br/>
        <w:t>Industrie. Es wäre finanziell nicht tragbar und auch technisch oft unmöglich, alle Produkte</w:t>
        <w:br/>
        <w:t>einer Serienfertigung peinlich genau zu prüfen. Statt dessen schlug in den zwanziger Jahren</w:t>
        <w:br/>
        <w:t>W.A. Shewhart von den Bell Telephone Laboratories vor, eine Zufallsstichprobe von ver-</w:t>
        <w:br/>
        <w:t>hältnismäßig wenigen Stücken aus der laufenden Produktion zu entnehmen und diese um so</w:t>
        <w:br/>
        <w:t>sorgfältiger zu prüfen. Vom Prüfergebnis schließt man dann auf den Zustand der gesamten</w:t>
        <w:br/>
        <w:t>Ware und entscheidet, ob die Produktion weiterlaufen darf oder gestoppt werden muß. Dabei</w:t>
        <w:br/>
        <w:t>können natürlich Irrtümer vorkommen. Mit Hilfe der Mathematik ist es aber möglich, das</w:t>
        <w:br/>
        <w:t>Risiko des Irrtums zu kalkulieren und von vorneherein in gewünschten Grenzen zu halten**,</w:t>
        <w:br/>
        <w:t>Das Ziel der Mathematischen Statistik ist also nicht mehr die Vollerhebung. Statt ihrer sollen</w:t>
        <w:br/>
        <w:t>Zufallsstichproben Aufschluß geben über die Eigenschaften der Gesamtheit; Vermutungen,</w:t>
        <w:br/>
        <w:t>sog. statistische Hypothesen, sollen durch Stichproben entschieden werden. Die darauf</w:t>
        <w:br/>
        <w:t>basierenden Folgerungen heißen statistische Schlüsse, die natürlich im Sinne der klassischen</w:t>
        <w:br/>
        <w:t>Logik nie zwingend sein können. Unter Verwendung von Methoden der Höheren Mathematik</w:t>
        <w:br/>
        <w:t>entstand eine Vielfalt von Testverfahren zur Entscheidung von Hypothesen. Die von R.A.</w:t>
        <w:br/>
        <w:t>Fisher und anderen begründeten Verfahren wurden von Egon Sharpe Pearson (1895-1980) und</w:t>
        <w:br/>
        <w:t>Jerzy Neyman (1894-198 1)zu einer Theorie der Stichproben ausgebaut. Während des 2. Welt-</w:t>
        <w:br/>
        <w:t>kriegs entwarf Abraham Wald (1902-1950) die Sequentialanalyse, die als Kriegsgeheimnis galt</w:t>
        <w:br/>
        <w:t>und erst 1947 veröffentlicht werden konnte. Nach dem Kriege entwickelte er die statistische</w:t>
        <w:br/>
        <w:t>Entscheidungstheorie, die es erlaubt, auch in Situationen großer Ungewißheit noch vernünftig</w:t>
        <w:br/>
        <w:t>begründbare Entscheidungen zu fällen. Und so wird Statistik heute aufgefaßt, wenngleich die</w:t>
        <w:br/>
        <w:t>Amtliche Statistik immer noch das Material für viele Entscheidungen liefern muß.</w:t>
      </w:r>
    </w:p>
    <w:p>
      <w:r>
        <w:t>Worin unterscheidet sich nun die Mathematische Statistik von der gewöhnlichen</w:t>
        <w:br/>
        <w:t>Wahrscheinlichkeitsrechnung, die wir bisher ausgiebig betrieben haben? Wir er-</w:t>
        <w:br/>
        <w:t>läutern dies am wohlvertrauten Urnenbeispiel. Die Urne enthalte schwarze und</w:t>
        <w:br/>
        <w:t>andersfarbige Kugeln. In der Wahrscheinlichkeitsrechnung gehen wir davon aus,</w:t>
        <w:br/>
        <w:t>daß der Anteil p der schwarzen Kugeln bekannt ist. Man betrachtet ein Zufalls-</w:t>
        <w:br/>
        <w:t>experiment und berechnet die Wahrscheinlichkeiten dabei auftretender Ereig-</w:t>
        <w:br/>
        <w:t>nisse.</w:t>
      </w:r>
    </w:p>
    <w:p>
      <w:r>
        <w:t>Anders ist jedoch die Ausgangslage in der Statistik. Nun ist der Anteil p der</w:t>
        <w:br/>
        <w:t>schwarzen Kugeln in der Urne unbekannt. Man führt ein Zufallsexperiment aus —</w:t>
        <w:br/>
        <w:t>* Den Begriff des homme moyen prägte Buffon (1707-1788) in seinem Essai d "arithmetique morale: »[...] !’homme</w:t>
      </w:r>
    </w:p>
    <w:p>
      <w:r>
        <w:t>een : ji sai i i foibles.«</w:t>
        <w:br/>
        <w:t>moyen, c'est-ä-dire les hommes en general, bien portans ou malades, sains ou infirmes, vigoureux OU .</w:t>
        <w:br/>
        <w:t>** Aufdie große Bedeutung der Teilerhebung wies 1895 als erster der Norweger Anders Nicolai Kiaer (1838-1919) hin.</w:t>
      </w:r>
    </w:p>
    <w:p>
      <w:pPr>
        <w:pStyle w:val="IntenseQuote"/>
      </w:pPr>
      <w:r>
        <w:t>[Seite 335]</w:t>
      </w:r>
    </w:p>
    <w:p>
      <w:r>
        <w:t>334 17. Das Testen von Hypothesen</w:t>
      </w:r>
    </w:p>
    <w:p>
      <w:r>
        <w:t>es handelt sich um das Ziehen einer Stichprobe — und schließt auf Grund des ein-</w:t>
        <w:br/>
        <w:t>getretenen Ereignisses zurück auf den Anteil p der schwarzen Kugeln. Dabei</w:t>
        <w:br/>
        <w:t>unterscheidet man zwei Situationen.</w:t>
      </w:r>
    </w:p>
    <w:p>
      <w:r>
        <w:t>1. Das Schätzproblem. Man hat keinerlei Vermutung über den Anteil p der</w:t>
        <w:br/>
        <w:t>schwarzen Kugeln in der Urne. In diesem Fall schätzt man den Anteil p auf</w:t>
        <w:br/>
        <w:t>Grund des eingetretenen Ereignisses (Hochrechnung). Man gibt als Schätzergeb-</w:t>
        <w:br/>
        <w:t>nis entweder einen einzigen Wert für p an (Punktschätzung) oder ein ganzes</w:t>
        <w:br/>
        <w:t>Intervall, in dem p liegen soll (Intervallschätzung). Das so abgegebene Urteil über</w:t>
        <w:br/>
        <w:t>den Anteil p ist mit einer gewissen Unsicherheit behaftet. Die Berechnung dieses</w:t>
        <w:br/>
        <w:t>Unsicherheitsgrades ist eine der wesentlichen Aufgaben der Beurteilenden Sta-</w:t>
        <w:br/>
        <w:t>tistik.</w:t>
      </w:r>
    </w:p>
    <w:p>
      <w:r>
        <w:t>2. Das Testproblem. Man hat von vornherein gewisse Vermutungen, Hypothesen</w:t>
        <w:br/>
        <w:t>genannt, über den Anteil p der schwarzen Kugeln in der Urne. Auf Grund des</w:t>
        <w:br/>
        <w:t>eingetretenen Ereignisses wird nun entschieden, welche dieser Hypothesen man</w:t>
        <w:br/>
        <w:t>beibehält oder verwirft. Auch hier ist es wesentlich, sich darüber klarzuwerden,</w:t>
        <w:br/>
        <w:t>mit welcher Sicherheit ein solches Urteil ausgesprochen werden kann.</w:t>
      </w:r>
    </w:p>
    <w:p>
      <w:r>
        <w:t>Bevor wir uns diesen beiden Problemen zuwenden, wollen wir erst den Begriff</w:t>
        <w:br/>
        <w:t>der Stichprobe klären.</w:t>
      </w:r>
    </w:p>
    <w:p>
      <w:r>
        <w:t>17.2. Stichproben</w:t>
      </w:r>
    </w:p>
    <w:p>
      <w:r>
        <w:t>Die Grundlage aller Anwendungen der Stochastik ist die Möglichkeit, einen Ver-</w:t>
        <w:br/>
        <w:t>such unter gleichen Bedingungen mehrmals zu wiederholen. Wollen wir z.B. über</w:t>
        <w:br/>
        <w:t>die Einkommensverteilung in einer Bevölkerung Q etwas erfahren, so nützt es so</w:t>
        <w:br/>
        <w:t>gut wie nichts, wenn wir nur von einem zufällig ausgewählten Bürger &amp; das Ein-</w:t>
        <w:br/>
        <w:t>kommen wissen. Wir müssen eine Stichprobe von mehreren Personen ziehen.</w:t>
        <w:br/>
        <w:t>Dabei muß jede Person die gleiche Chance haben, in die Stichprobe aufgenommen</w:t>
        <w:br/>
        <w:t>zu werden. Man spricht dann von einer Zufallsstichprobe*.</w:t>
      </w:r>
    </w:p>
    <w:p>
      <w:r>
        <w:t>Nun sei X die Zufallsgröße »Einkommen der ausgewählten Person in DM«. Sie</w:t>
        <w:br/>
        <w:t>habe die Wertemenge © := {x,,...,x,} und die Wahrscheinlichkeitsverteilung</w:t>
        <w:br/>
        <w:t>W mit</w:t>
      </w:r>
    </w:p>
    <w:p>
      <w:r>
        <w:t>Zahl der Personen mit x, DM Einkommen</w:t>
      </w:r>
    </w:p>
    <w:p>
      <w:r>
        <w:t>Zahl aller Personen</w:t>
      </w:r>
    </w:p>
    <w:p>
      <w:r>
        <w:t>Wix) = für j= 1,...,8.</w:t>
      </w:r>
    </w:p>
    <w:p>
      <w:r>
        <w:t>Um über W etwas zu erfahren, wählen wir n-mal eine Person aus der Gesamtbe-</w:t>
        <w:br/>
        <w:t>völkerung aus. Wir erhalten als Ergebnis ein n-Tupel von Zahlen, die sämtlich</w:t>
        <w:br/>
        <w:t>der Wertemenge © von X angehören. Diese n Zahlen hängen vom Zufall ab. Wir</w:t>
        <w:br/>
        <w:t>haben es also mit n verschiedenen Zufallsgrößen X ,,...,X, zu tun:</w:t>
      </w:r>
    </w:p>
    <w:p>
      <w:r>
        <w:t>X; := »Einkommen der i-ten ausgewählten Person in DM«</w:t>
        <w:br/>
        <w:t>mit i= 1,...,n. Die Wertemengen aller X, stimmen mit der von X überein; die</w:t>
      </w:r>
    </w:p>
    <w:p>
      <w:r>
        <w:t>* Das Wort Stichprobe entstammt der Bergmannssprache. Die alten Schmelzöfen wurden angestochen, um die</w:t>
        <w:br/>
        <w:t>Schmelze auf ihren Zustand zu prüfen.</w:t>
      </w:r>
    </w:p>
    <w:p>
      <w:pPr>
        <w:pStyle w:val="IntenseQuote"/>
      </w:pPr>
      <w:r>
        <w:t>[Seite 336]</w:t>
      </w:r>
    </w:p>
    <w:p>
      <w:r>
        <w:t>17.2. Stichproben 335</w:t>
      </w:r>
    </w:p>
    <w:p>
      <w:r>
        <w:t>X, haben sogar die gleiche Verteilung W wie X, da ihre Werte - vom Experiment</w:t>
        <w:br/>
        <w:t>her gesehen — unter den gleichen Bedingungen angenommen werden. Außerdem</w:t>
        <w:br/>
        <w:t>sind die X; insgesamt unabhängig. In die mathematische Theorie des Stichproben-</w:t>
        <w:br/>
        <w:t>ziehens gehen allein diese Eigenschaften der X; ein. Wir halten daher fest:</w:t>
        <w:br/>
        <w:t>Definition 335.1: Das n-Tupel (X, |X 3]... |X,) der Zufallsgrößen X; heißt</w:t>
        <w:br/>
        <w:t>Stichprobe der Länge n aus der Zufallsgröße X, wenn gilt:</w:t>
        <w:br/>
        <w:t>1. Die X, sind stochastisch unabhängig.</w:t>
        <w:br/>
        <w:t>2. Jedes X, hat dieselbe Wahrscheinlichkeitsverteilung wie X.</w:t>
      </w:r>
    </w:p>
    <w:p>
      <w:r>
        <w:t>Die Verwendung des Wortes »Stich- Stichprobe</w:t>
        <w:br/>
        <w:t>probe« ist in der Literatur nicht ein-</w:t>
      </w:r>
    </w:p>
    <w:p>
      <w:r>
        <w:t>sitlic a an auc) as Bayern</w:t>
        <w:br/>
        <w:t>heitlich. Oft nennt man auch das y INSGESAMT</w:t>
        <w:br/>
        <w:t>einzelne Werte-n-Tupel, das sich ! Wahlberecht 7.95 MIO</w:t>
        <w:br/>
        <w:t>beim Stichprobenziehen ergibt, eine 12500 Stimmbezirke 100%</w:t>
        <w:br/>
        <w:t>Stichprobe. Wir nennen gemäß De- DARAUS</w:t>
      </w:r>
    </w:p>
    <w:p>
      <w:r>
        <w:t>finition 335.1 das ganze Verfahren 175 Stimmbezirke 14%</w:t>
        <w:br/>
        <w:t>»Stichprobe«; das einzelne n-Tupel</w:t>
        <w:br/>
        <w:t>von Werten ist demgemäß Stichpro-</w:t>
        <w:br/>
        <w:t>benergebnis zu nennen. Die Menge 1 n</w:t>
        <w:br/>
        <w:t>aller Stichprobenergebnisse kann als Bild 335.1 Landtagswahl in Bayern 1982 - ARD</w:t>
        <w:br/>
        <w:t>neuer Ergebnisraum genommen werden, der in diesem Zusammenhang auch</w:t>
        <w:br/>
        <w:t>manchmal Stichprobenraum (englisch: sample space) heißt. Ist S die Wertemenge</w:t>
        <w:br/>
        <w:t>der Zufallsgröße X, so ist der Stichprobenraum das n-fache kartesische Produkt</w:t>
        <w:br/>
        <w:t>der Faktoren &amp;, d.h.</w:t>
      </w:r>
    </w:p>
    <w:p>
      <w:r>
        <w:t>nn &gt;</w:t>
        <w:br/>
        <w:t>u=-5x</w:t>
      </w:r>
    </w:p>
    <w:p>
      <w:r>
        <w:t>Ku: X ©</w:t>
      </w:r>
    </w:p>
    <w:p>
      <w:r>
        <w:t>[07</w:t>
      </w:r>
    </w:p>
    <w:p>
      <w:r>
        <w:t>n Faktoren</w:t>
      </w:r>
    </w:p>
    <w:p>
      <w:r>
        <w:t>Beispiel: Die Zufallsgröße X := »Anzahl der Adler beim Wurf einer Münze« hat</w:t>
        <w:br/>
        <w:t>die Wertemenge &amp; = {0: 1}. Eine Stichprobe der Länge n aus X ist das n-Tupel</w:t>
        <w:br/>
        <w:t>(X1|X21...|X,) mit X;:= »Anzahl der Adler beim i-ten Wurf«. Die X; sind</w:t>
        <w:br/>
        <w:t>stochastisch unabhängig und besitzen dieselbe Wahrscheinlichkeitsverteilung wie</w:t>
        <w:br/>
        <w:t>X. Der Stichprobenraum ©” ist die Menge aller n-Tupel, die aus 0 und I gebildet</w:t>
        <w:br/>
        <w:t>werden können.</w:t>
      </w:r>
    </w:p>
    <w:p>
      <w:r>
        <w:t>Für verschiedene Fragestellungen der Praxis erweist es sich als zweckmäßig, auch</w:t>
        <w:br/>
        <w:t>dann noch von Stichproben zu sprechen, wenn die Zufallsgrößen X, X 2,.--, X</w:t>
        <w:br/>
        <w:t>nicht mehr gleichverteilt oder nicht mehr stochastisch unabhängig sind. Das ist</w:t>
        <w:br/>
        <w:t>z.B. der Fall beim Ziehen ohne Zurücklegen. Man würde in unserem Beispiel alle</w:t>
        <w:br/>
        <w:t>n Personen auf einmal auswählen, so daß prinzipiell niemand die Chance hätte,</w:t>
        <w:br/>
        <w:t>zweimal gewählt zu werden. Die Zufallsgrößen X1,..., X, sind dann zwar noch</w:t>
        <w:br/>
        <w:t>gleichverteilt, aber nicht mehr unabhängig (siehe Aufgabe 223/2). Die für die</w:t>
        <w:br/>
        <w:t>Statistik wichtigen Formeln werden dadurch im allgemeinen komplizierter als</w:t>
        <w:br/>
        <w:t>beim Ziehen mit Zurücklegen. Glücklicherweise ist der Unterschied zwischen</w:t>
        <w:br/>
        <w:t>beiden Arten von Stichproben bei großen Grundgesamtheiten 2 (Bevölkerun-</w:t>
      </w:r>
    </w:p>
    <w:p>
      <w:pPr>
        <w:pStyle w:val="IntenseQuote"/>
      </w:pPr>
      <w:r>
        <w:t>[Seite 337]</w:t>
      </w:r>
    </w:p>
    <w:p>
      <w:r>
        <w:t>336 17. Das Testen von Hypothesen</w:t>
      </w:r>
    </w:p>
    <w:p>
      <w:r>
        <w:t>gen, Urnen usw.) verschwindend gering, so daß es meist genügt, die einfachere</w:t>
        <w:br/>
        <w:t>Variante zu untersuchen.</w:t>
      </w:r>
    </w:p>
    <w:p>
      <w:r>
        <w:t>Für den Statistiker ist die Frage wichtig, ob eine Stichprobe repräsentativ ist,</w:t>
        <w:br/>
        <w:t>d.h., ob sie eine genügend genaue Auskunft über die »Urne« geben kann, aus der</w:t>
        <w:br/>
        <w:t>sie stammt. Die Gewinnung einer repräsentativen Stichprobe gehört mit zu den</w:t>
        <w:br/>
        <w:t>schwierigsten Aufgaben der Beschreibenden Statistik. In der Markt- und Mei-</w:t>
        <w:br/>
        <w:t>nungsforschung nimmt man meist Stichproben der Größenordnung 2000.</w:t>
      </w:r>
    </w:p>
    <w:p>
      <w:r>
        <w:t>Nach der Interpretationsregel für Wahrscheinlichkeiten und dem Gesetz der</w:t>
        <w:br/>
        <w:t>großen Zahlen kann man vermuten, daß genügend lange Stichproben im Sinne</w:t>
        <w:br/>
        <w:t>der Definition 335.1 auch repräsentativ sind. Eine genauere Auskunft hierüber</w:t>
        <w:br/>
        <w:t>gibt der 1933 von Waleri Iwanowitsch Gliwenko (1897-1940)* bewiesene</w:t>
      </w:r>
    </w:p>
    <w:p>
      <w:r>
        <w:t>|</w:t>
        <w:br/>
        <w:t>Hauptsatz der Mathematischen Statistik: Die mit Hilfe von Stichproben der</w:t>
        <w:br/>
        <w:t>Länge n gewonnenen empirischen Verteilungsfunktionen einer Zufallsgröße</w:t>
        <w:br/>
        <w:t>konvergieren mit Wahrscheinlichkeit I gleichmäßig gegen die wahre Ver-</w:t>
        <w:br/>
        <w:t>teilungsfunktion dieser Zufallsgröße, falls der Stichprobenumfang n gegen</w:t>
        <w:br/>
        <w:t>Unendlich strebt. |</w:t>
      </w:r>
    </w:p>
    <w:p>
      <w:r>
        <w:t>Dieser interessante Satz besagt also, daß die Aussagekraft einer Zufallsstichprobe</w:t>
        <w:br/>
        <w:t>von ihrer absoluten Länge abhängt und daß die Mächtigkeit der Grundgesamt-</w:t>
        <w:br/>
        <w:t>heit, aus der sie gezogen wird, erstaunlicherweise keine Rolle spielt.</w:t>
      </w:r>
    </w:p>
    <w:p>
      <w:r>
        <w:t>17.3. Test bei zwei einfachen Hypothesen</w:t>
      </w:r>
    </w:p>
    <w:p>
      <w:r>
        <w:t>Das älteste Entscheidungsproblem der Wahrscheinlichkeitsrechnung ist Blaise</w:t>
        <w:br/>
        <w:t>Pascals (1623-1662) Infini-rien (siehe Seite 343). Als ersten Test kann man John</w:t>
        <w:br/>
        <w:t>Arbuthnots (1667-1735)** mathematischen Gottesbeweis An Argument for Divine</w:t>
        <w:br/>
        <w:t>Providence, taken from the constant Regularity observd in the Births of both Sexes</w:t>
        <w:br/>
        <w:t>aus dem Jahre 1710 auffassen. (Siehe Aufgabe 369/32.) Auch die Versuche von</w:t>
        <w:br/>
        <w:t>Daniel Bernoulli (1700-1782) aus dem Jahre 1770, das wahre Geburtsverhältnis</w:t>
        <w:br/>
        <w:t>der Geschlechter zu finden, kann man als Test im heutigen Sinne deuten. Die</w:t>
        <w:br/>
        <w:t>eigentliche Testtheorie entwickelten jedoch erst in der ersten Hälfte des 20. Jahr-</w:t>
        <w:br/>
        <w:t>hunderts Jerzy Neyman (1894-1981) und Egon Sharpe Pearson (1895-1980). Be-</w:t>
        <w:br/>
        <w:t>ginnend mit einem einfachen Beispiel wollen wir ihre Gedanken nachvollziehen.</w:t>
      </w:r>
    </w:p>
    <w:p>
      <w:r>
        <w:t>Beispiel 1: An eine Werkstatt werden Schachteln mit Schrauben geliefert. Ein Teil</w:t>
        <w:br/>
        <w:t>davon enthält Erste Qualität, das sind Schrauben, von denen nur 15%, die vorge-</w:t>
        <w:br/>
        <w:t>schriebenen Maßtoleranzen nicht einhalten. Die restlichen Schachteln enthalten</w:t>
        <w:br/>
        <w:t>Zweite Qualität, mit einem Ausschußanteil von 40%. Die Lieferfirma hat verges-</w:t>
        <w:br/>
        <w:t>sen, die Schachteln nach ihrem Inhalt zu kennzeichnen. Für die Verarbeitung ist</w:t>
        <w:br/>
        <w:t>es aber wichtig, die Qualität der Schrauben zu kennen. Man braucht also ein Ent-</w:t>
        <w:br/>
        <w:t>scheidungsverfahren, mit dessen Hilfe man die Schachteln der jeweiligen Qualität</w:t>
        <w:br/>
        <w:t>zuordnet. Über die Qualität der Schrauben gibt es nur 2 Vermutungen, Hypo-</w:t>
        <w:br/>
        <w:t>thesen *** genannt, nämlich</w:t>
      </w:r>
    </w:p>
    <w:p>
      <w:r>
        <w:t>* Tanpenko</w:t>
      </w:r>
    </w:p>
    <w:p>
      <w:r>
        <w:t>** John Arbuthnot war Leibarzt der Königin Anna, Als politischer Satiriker schuf er die Figur des John Bull (1712).</w:t>
        <w:br/>
        <w:t>*"* inödenız = das Untergelegte; die Annahme.</w:t>
      </w:r>
    </w:p>
    <w:p>
      <w:pPr>
        <w:pStyle w:val="IntenseQuote"/>
      </w:pPr>
      <w:r>
        <w:t>[Seite 338]</w:t>
      </w:r>
    </w:p>
    <w:p>
      <w:r>
        <w:t>17.3. Test bei zwei einfachen Hypothesen 337</w:t>
      </w:r>
    </w:p>
    <w:p>
      <w:r>
        <w:t>Hg: Der Anteil der defekten Schrauben in der Schachtel beträgt 0,15.</w:t>
        <w:br/>
        <w:t>Hy: Der Anteil der defekten Schrauben in der Schachtel beträgt 0,4.</w:t>
      </w:r>
    </w:p>
    <w:p>
      <w:r>
        <w:t>Bezeichnen wir den Anteil der defekten Schrauben in der Schachtel mit p, so las-</w:t>
        <w:br/>
        <w:t>sen sich die beiden Hypothesen kurz wie folgt schreiben:</w:t>
      </w:r>
    </w:p>
    <w:p>
      <w:r>
        <w:t>Ho: p = 0,15 bzw. H,:p=04.</w:t>
      </w:r>
    </w:p>
    <w:p>
      <w:r>
        <w:t>Die beiden Hypothesen schließen einander aus; man nennt sie daher auch Alter-</w:t>
        <w:br/>
        <w:t>nativen*, und da sie jeweils durch genau einen Wert für p beschrieben werden,</w:t>
        <w:br/>
        <w:t>nennt man sie einfach. Das Verfahren, das zur Entscheidung zwischen ihnen führt,</w:t>
        <w:br/>
        <w:t>heißt Test**, hier genauer Alternativtest.</w:t>
      </w:r>
    </w:p>
    <w:p>
      <w:r>
        <w:t>Jeder Test besteht zunächst in der Festlegung eines Zufallsexperiments. Man</w:t>
        <w:br/>
        <w:t>entschließt sich z. B., aus jeder Schachtel n = 10 Schrauben — zur Vereinfachung</w:t>
        <w:br/>
        <w:t>unserer Rechnung — mit Zurücklegen zu entnehmen und diese genau zu messen,</w:t>
        <w:br/>
        <w:t>d.h., man entnimmt jeder Schachtel eine Zufallsstichprobe der Länge 10. Die</w:t>
        <w:br/>
        <w:t>Zufallsgröße X; ist die Qualität der i-ten entnommenen Schraube. Ein mögliches</w:t>
        <w:br/>
        <w:t>Stichprobenergebnis hat das Aussehen (0|1|1)1]0]1/0]0]1|1), wobei 0 für »de-</w:t>
        <w:br/>
        <w:t>fekt« und 1 für »gut« stehen. Je nach der Anzahl Z der erhaltenen defekten</w:t>
        <w:br/>
        <w:t>Schrauben entscheidet man sich dann für eine der beiden Hypothesen. Diese</w:t>
        <w:br/>
        <w:t>Anzahl Z hängt natürlich vom Stichprobenergebnis ab; sie ist also eine Funk-</w:t>
        <w:br/>
        <w:t>tion Z(X,,X3....,X,) der Zufallsstichprobe (X,]X2]... |X,), eine sog. Stich-</w:t>
        <w:br/>
        <w:t>probenfunktion. Als Funktion von Zufallsgrößen ist Z selbst wieder eine Zufalls-</w:t>
        <w:br/>
        <w:t>größe. Da von ihrem Ausfall die Entscheidung zwischen den Hypothesen abhängt,</w:t>
        <w:br/>
        <w:t>heißt Z Prüffunktion oder Testgröße.</w:t>
      </w:r>
    </w:p>
    <w:p>
      <w:r>
        <w:t>Je nachdem, aus welcher Schachtel die Zufallsstichprobe entnommen wird, ergibt</w:t>
        <w:br/>
        <w:t>sich für die Zufallsgröße Z eine andere Wahrscheinlichkeitsverteilung, und zwar</w:t>
        <w:br/>
        <w:t>entweder B(10: 0,15) oder B(10; 0,4). Die Hypothesen H, und H, lassen sich</w:t>
        <w:br/>
        <w:t>daher als Hypothesen über die Wahrscheinlichkeitsverteilung der Testgröße Z</w:t>
        <w:br/>
        <w:t>formulieren:</w:t>
      </w:r>
    </w:p>
    <w:p>
      <w:r>
        <w:t>Ho: »Z ist nach B(10; 0,15) verteilt« bzw.</w:t>
        <w:br/>
        <w:t>H,:»Z ist nach B(10; 0,4) verteilt«.</w:t>
      </w:r>
    </w:p>
    <w:p>
      <w:r>
        <w:t>Die Wertemenge {0, 1,2,..., 10} von Z nehmen wir als Ergebnisraum Q unseres Zu-</w:t>
        <w:br/>
        <w:t>fallsexperiments. Für kleine Werte von Z wird man sich dann vernünftigerweise</w:t>
        <w:br/>
        <w:t>für H, entscheiden. Es fragt sich nur, bis zu welcher Grenze k diese Entschei-</w:t>
        <w:br/>
        <w:t>dung für H, getroffen werden soll. Die Wahl dieser Grenze k, des sog. kritischen</w:t>
        <w:br/>
        <w:t>Werts, ist völlig willkürlich; sie muß jedoch vor der Ausführung des Zufallsex-</w:t>
        <w:br/>
        <w:t>periments erfolgen. Offensichtlich beeinflußt sie die Qualität des Urteils. Die Fest-</w:t>
        <w:br/>
        <w:t>legung eines bestimmten kritischen Werts k führt zur Entscheidungsregel</w:t>
      </w:r>
    </w:p>
    <w:p>
      <w:r>
        <w:t>.$|Z=sk = Entscheidung für Ho</w:t>
        <w:br/>
        <w:t>“1Z&gt;k = Entscheidung für H,</w:t>
      </w:r>
    </w:p>
    <w:p>
      <w:r>
        <w:t>* alter (lat.) = der eine von zweien, der andere.</w:t>
      </w:r>
    </w:p>
    <w:p>
      <w:r>
        <w:t>** Zur Herkunft des Wortes: lat. festum: Schüssel; altfranz. test: Tiegel für alchimistische Versuche; engl. test:</w:t>
        <w:br/>
        <w:t>Versuch, Prüfung.</w:t>
      </w:r>
    </w:p>
    <w:p>
      <w:pPr>
        <w:pStyle w:val="IntenseQuote"/>
      </w:pPr>
      <w:r>
        <w:t>[Seite 339]</w:t>
      </w:r>
    </w:p>
    <w:p>
      <w:r>
        <w:t>338 17. Das Testen von Hypothesen</w:t>
      </w:r>
    </w:p>
    <w:p>
      <w:r>
        <w:t>Das Ereignis A:=»Z &lt; k« = {0,1,...,k} heißt Annahmebereich für die Hypo-</w:t>
        <w:br/>
        <w:t>these Ho. _</w:t>
      </w:r>
    </w:p>
    <w:p>
      <w:r>
        <w:t>Entsprechend heißt das Ereignis A :=»Z &gt; k« = {k + 1,...,n} Annahmebereich</w:t>
        <w:br/>
        <w:t>für die Hypothese AH}.</w:t>
      </w:r>
    </w:p>
    <w:p>
      <w:r>
        <w:t>Da man sich bei einem Alternativtest für eine der beiden Hypothesen entscheiden</w:t>
        <w:br/>
        <w:t>muß, muß der Annahmebereich für 7, natürlich das Gegenereignis des Annahme-</w:t>
        <w:br/>
        <w:t>bereichs A für H, sein.</w:t>
      </w:r>
    </w:p>
    <w:p>
      <w:r>
        <w:t>Der Ausfall der Stichprobe ist zufallsbestimmt, also wird auch unser Urteil vom</w:t>
        <w:br/>
        <w:t>Zufall diktiert. Und wie bei jeder Entscheidung im Leben hat man auch hier die</w:t>
        <w:br/>
        <w:t>Möglichkeit, auf 2 Arten einen Fehler zu begehen.</w:t>
      </w:r>
    </w:p>
    <w:p>
      <w:r>
        <w:t>Fehler 1. Art: Die Hypothese Hy, trifft tatsächlich zu, und A tritt ein. Wir ent-</w:t>
        <w:br/>
        <w:t>scheiden uns auf Grund der Entscheidungsregel ö, aber für 4, und begehen da-</w:t>
        <w:br/>
        <w:t>mit einen Fehler, den man üblicherweise »Fehler 1. Art« nennt. Die Wahrschein-</w:t>
        <w:br/>
        <w:t>lichkeit, einen solchen Fehler zu begehen, bezeichnen wir mit «'. Sie heißt auch</w:t>
        <w:br/>
        <w:t>Irrtumswahrscheinlichkeit 1. Art.</w:t>
      </w:r>
    </w:p>
    <w:p>
      <w:r>
        <w:t>Fehler 2. Art: Die Hypothese H, trifft tatsächlich zu, und A tritt ein. Wir ent-</w:t>
        <w:br/>
        <w:t>scheiden uns auf Grund der Entscheidungsregel ö, aber für H, und begehen da-</w:t>
        <w:br/>
        <w:t>mit einen Fehler, den man üblicherweise »Fehler 2. Art« nennt. Die Wahrschein-</w:t>
        <w:br/>
        <w:t>lichkeit, einen solchen Fehler zu begehen, bezeichnen wir mit ß’. Sie heißt auch</w:t>
        <w:br/>
        <w:t>Irrtumswahrscheinlichkeit 2. Art.*</w:t>
      </w:r>
    </w:p>
    <w:p>
      <w:r>
        <w:t>Mittels eines Baumes läßt sich die Situation veranschaulichen:</w:t>
      </w:r>
    </w:p>
    <w:p>
      <w:r>
        <w:t>? —__</w:t>
      </w:r>
    </w:p>
    <w:p>
      <w:r>
        <w:t>H, trifft zu A, trifft zu</w:t>
        <w:br/>
        <w:t>1-« « ß. 1-ß</w:t>
        <w:br/>
        <w:t>Entscheidung Entscheidung Entscheidung Entscheidung</w:t>
        <w:br/>
        <w:t>für Hy, für H, für A, für A,</w:t>
        <w:br/>
        <w:t>| Richtiges Urteil Fehler 1. Art Fehler 2. Art Richtiges Urteil</w:t>
      </w:r>
    </w:p>
    <w:p>
      <w:r>
        <w:t>Man erkennt unmittelbar, daß die Wahrscheinlichkeit für ein richtiges Urteil da-</w:t>
        <w:br/>
        <w:t>von abhängt, welche der beiden Hypothesen in Wirklichkeit zutrifft. Dement-</w:t>
        <w:br/>
        <w:t>sprechend heißen I — x’ bzw. 1 — ß’ statistische Sicherheit des Urteils bei Vorlie-</w:t>
        <w:br/>
        <w:t>gen von Ho bzw. H,.</w:t>
      </w:r>
    </w:p>
    <w:p>
      <w:r>
        <w:t>Um andererseits die Qualität des Tests beurteilen zu können, muß man die Irrtums-</w:t>
        <w:br/>
        <w:t>wahrscheinlichkeiten, d.h. die Wahrscheinlichkeiten für den Fehler 1. bzw. 2.Art,</w:t>
      </w:r>
    </w:p>
    <w:p>
      <w:r>
        <w:t>* Die Bezeichnungen Fehler 1.Art und Fehler 2.Art suggerieren leider einen Qualitätsunterschied und können da-</w:t>
        <w:br/>
        <w:t>durch leicht falsche Vorstellungen hervorrufen. In Wahrheit sind die beiden Fehler von gleicher Art! J. Neyman und</w:t>
        <w:br/>
        <w:t>£.S. Pearson sprachen 1928 davon, welche Entscheidungsregel man auch aufstelle, »two sources of error must arise« -</w:t>
        <w:br/>
        <w:t>zwei Fehlerquellen müssen entstehen. Sie numerieren sie mit (1) und (2) und sprechen z.B. vom »error of form (1)«.</w:t>
        <w:br/>
        <w:t>In ihrer Arbeit aus dem Jahre 1932 rekapitulieren sie diese beiden »sources of error« und sprechen später von »errors</w:t>
        <w:br/>
        <w:t>‚of the first kind referred to above«, woraus dann »Fehler 1. Art« wurde.</w:t>
      </w:r>
    </w:p>
    <w:p>
      <w:pPr>
        <w:pStyle w:val="IntenseQuote"/>
      </w:pPr>
      <w:r>
        <w:t>[Seite 340]</w:t>
      </w:r>
    </w:p>
    <w:p>
      <w:r>
        <w:t>17.3. Test bei zwei einfachen Hypothesen 339</w:t>
      </w:r>
    </w:p>
    <w:p>
      <w:r>
        <w:t>berechnen. Durch jede der beiden Hypothesen wird, wie oben besprochen, aufdem</w:t>
        <w:br/>
        <w:t>Ergebnisraum 2 der Zufallsgröße Z eine Wahrscheinlichkeitsverteilung für Z fest-</w:t>
        <w:br/>
        <w:t>gelegt, die wir gelegentlich mit P,,, bzw. P,,, bezeichnen wollen. Handelt es sich bei</w:t>
        <w:br/>
        <w:t>einer solchen Wahrscheinlichkeitsverteilung um eine Binomialverteilung B(n;p),</w:t>
        <w:br/>
        <w:t>dann schreibt man statt P,, gerne Py. Da wir als Zufallsexperiment das Ziehen von</w:t>
        <w:br/>
        <w:t>10 Kugeln mit Zurücklegen gewählt haben, gilt ?,, = B(10; 0,15) = P9%; und</w:t>
        <w:br/>
        <w:t>Pı, = B(10; 0,4) = P9%. Damit ergibt sich</w:t>
      </w:r>
    </w:p>
    <w:p>
      <w:r>
        <w:t>_ _ 10 . .</w:t>
        <w:br/>
        <w:t>v= Pd PRD= } (passe = 1- EI2,(k) und</w:t>
      </w:r>
    </w:p>
    <w:p>
      <w:r>
        <w:t>i=ktı \ 1</w:t>
      </w:r>
    </w:p>
    <w:p>
      <w:r>
        <w:t>k</w:t>
        <w:br/>
        <w:t>B = PA) = PIYA)= % HEISE = FIUh).</w:t>
      </w:r>
    </w:p>
    <w:p>
      <w:r>
        <w:t>o\d</w:t>
      </w:r>
    </w:p>
    <w:p>
      <w:r>
        <w:t>Figur 339. zeigt die Verhältnisse</w:t>
        <w:br/>
        <w:t>für den kritischen Wert k=3.</w:t>
        <w:br/>
        <w:t>In diesem Fall erhält man</w:t>
      </w:r>
    </w:p>
    <w:p>
      <w:r>
        <w:t>« = PIs(Z&gt;3) = 1- HI:8)=</w:t>
        <w:br/>
        <w:t>= 0,04997 z 5%,</w:t>
      </w:r>
    </w:p>
    <w:p>
      <w:r>
        <w:t>und</w:t>
      </w:r>
    </w:p>
    <w:p>
      <w:r>
        <w:t>ß = RaZ&lt;3)= a0) =</w:t>
        <w:br/>
        <w:t>= 0,38228 x 38,2%.</w:t>
      </w:r>
    </w:p>
    <w:p>
      <w:r>
        <w:t>Was besagen nun die beiden Feh- &gt;. y\ &gt;</w:t>
        <w:br/>
        <w:t>lerwahrscheinlichkeiten « und ß’ A A</w:t>
        <w:br/>
        <w:t>für die Praxis? Hätte man sehr Fig. 339.1 Wahrscheinlichkeitsverteilung zur</w:t>
        <w:br/>
        <w:t>viele Schachteln mit Schrauben Hypothese 1 (Erste Qualität, oben) und Hypo-</w:t>
        <w:br/>
        <w:t>nach dem gegebenen Entschei- these 2 (Zweite Qualität, unten) von Beispiel 1.</w:t>
        <w:br/>
        <w:t>dungsverfahren zu beurteilen, so grau: Kanne ein ne Ken</w:t>
        <w:br/>
        <w:t>. . M : Wahrscheinlichkeit für einen Fehler 1.Arı</w:t>
        <w:br/>
        <w:t>würde man in etwa 95%, der Fälle, rot:</w:t>
      </w:r>
    </w:p>
    <w:p>
      <w:r>
        <w:t>in denen in Wirklichkeit Erste ie</w:t>
      </w:r>
    </w:p>
    <w:p>
      <w:r>
        <w:t>Qualität vorliegt (p = 0,15), dies</w:t>
      </w:r>
    </w:p>
    <w:p>
      <w:r>
        <w:t>aus der Stichprobe richtig er-</w:t>
        <w:br/>
        <w:t>kennen und nur in etwa 5%, der Fälle diese Schrauben irrtümlich für Zweite Quali-</w:t>
        <w:br/>
        <w:t>tät halten (Fehler 1. Art). Der andere mögliche Irrtum, nämlich Schachteln mit</w:t>
        <w:br/>
        <w:t>Schrauben Zweiter Qualität für besser zu halten, als sie in Wirklichkeit sind, wird</w:t>
        <w:br/>
        <w:t>aber in etwa 38%, der Fälle vorkommen, in denen Schachteln mit Schrauben</w:t>
        <w:br/>
        <w:t>Zweiter Qualität untersucht werden (Fehler 2. Art). Unserem Test entspricht also</w:t>
        <w:br/>
        <w:t>eine recht optimistische Beurteilung der Ware. Es kann sein, daß dies erwünscht</w:t>
        <w:br/>
        <w:t>ist - daß man vor allem daran interessiert ist, die Erste Qualität nicht irrtümlich</w:t>
        <w:br/>
        <w:t>für Zweite zu halten. Dann ist der Test brauchbar. Andernfalls muß er geändert</w:t>
        <w:br/>
        <w:t>werden. Dies geschieht dadurch, daß man eine neue Entscheidungsregel ö, fest-</w:t>
        <w:br/>
        <w:t>legt. Will man die Stichprobenlänge n unverändert lassen, so heißt dies, daß man</w:t>
      </w:r>
    </w:p>
    <w:p>
      <w:pPr>
        <w:pStyle w:val="IntenseQuote"/>
      </w:pPr>
      <w:r>
        <w:t>[Seite 341]</w:t>
      </w:r>
    </w:p>
    <w:p>
      <w:r>
        <w:t>17. Das Testen von Hypothesen</w:t>
      </w:r>
    </w:p>
    <w:p>
      <w:r>
        <w:t>den Annahmebereich A (und damit auch den Annahme-</w:t>
        <w:br/>
        <w:t>bereich A) abändern muß. Man kann natürlich auch die</w:t>
        <w:br/>
        <w:t>Stichprobenlänge n vergrößern und dann passende neue</w:t>
        <w:br/>
        <w:t>Annahmebereiche wählen.</w:t>
      </w:r>
    </w:p>
    <w:p>
      <w:r>
        <w:t>Um den Einfluß des kritischen Werts k bei verschiedenen</w:t>
        <w:br/>
        <w:t>Stichprobenlängen n zu verdeutlichen, sind in Tabelle 340.1</w:t>
        <w:br/>
        <w:t>die Wahrscheinlichkeiten der Fehler 1. und 2.Art in Ab-</w:t>
        <w:br/>
        <w:t>hängigkeit von k und n berechnet. Figur 340.1 gibt diese</w:t>
        <w:br/>
        <w:t>Abhängigkeit graphisch wieder.</w:t>
      </w:r>
    </w:p>
    <w:p>
      <w:r>
        <w:t>Tab. 340.1 und Fig. 340.1 Abhängigkeit der Wahr-</w:t>
        <w:br/>
        <w:t>scheinlichkeiten für einen Fehler 1. Art bzw. 2.Art von</w:t>
        <w:br/>
        <w:t>der Stichprobenlänge n und vom kritischen Wert k</w:t>
      </w:r>
    </w:p>
    <w:p>
      <w:r>
        <w:t>01 0,5 1</w:t>
        <w:br/>
        <w:t>ak) | BR) n| xl am IT ww n| xl am | ww</w:t>
      </w:r>
    </w:p>
    <w:p>
      <w:r>
        <w:t>1) ı ) s|-ıl ı 0 a|-ıl ı 0</w:t>
        <w:br/>
        <w:t>0 | 0,55629 | 0,07776 0 | 0,91265 | 0,00047 0 | 0,96124 | 0,00004</w:t>
        <w:br/>
        <w:t>1 | 0,16479 | 0,33696 1 | 0,68141 | 0,00517 1 | 0,82444 | 0,00052</w:t>
        <w:br/>
        <w:t>2 | 0,02661 | 0,68256 2 0,39577 | 0,0271 2 | 0,59510| 0,00361</w:t>
        <w:br/>
        <w:t>3 | 0,00223 | 0,91296 3 | 0,17734 | 0,09050 3 | 0,35227| 0,01596</w:t>
        <w:br/>
        <w:t>4 | 0,00008 | 0,98976 4 | 0,06171 | 0,21728 4 | 0,17015 | 0,05095</w:t>
        <w:br/>
        <w:t>5 0 1 5 | 0,01681 | 0,40322 5 | 0.06731 | 0,12560</w:t>
        <w:br/>
        <w:t>1 1 0 6 | 0,00361 | 0,6098 6 | 0,02194 | 0,25001</w:t>
        <w:br/>
        <w:t>0 | 080313 | 0,00605 7 | 0,00061 | 0,78690 7 | 0,00592 | 0,41589</w:t>
        <w:br/>
        <w:t>1 | 0,45570 | 0,04636 8 | 0,00008 | 0,90495 8 | 0,00133 | 0,59560</w:t>
        <w:br/>
        <w:t>2 | 0,17980 | 0,16729 L 9 | 0,00001 | 0,96617 9 | 0,00025 | 0,75534</w:t>
        <w:br/>
        <w:t>3 | 0,04997 | 0,38228 10 | 0,00000 | 0,99065 10 |o 0,87248</w:t>
        <w:br/>
        <w:t>4 | 0,00987 | 0,63310 11 | 0,00000 | 0,99807 1 Goooe ea97</w:t>
        <w:br/>
        <w:t>5 | 0,00138 | 0,83376 12 | 0,00000 | 0,99972 12 | 0,00000 | 0,97897</w:t>
        <w:br/>
        <w:t>6 | 0,00013 | 0,94524 13 | 0,00000 | 0,99997 13 | 0,00000 | 0,99353</w:t>
        <w:br/>
        <w:t>7 | 0,00001 | 0,98771 14 | 0,00000 | 1,00000 14 | 0,00000 | 0,99839</w:t>
        <w:br/>
        <w:t>&amp; | 0,00000 | 0,99832 15s| 0 1 15 | 0,00000 | 0,99968</w:t>
        <w:br/>
        <w:t>9 | 0,0000 | 0,99990 16 | 0,00000 | 0,99995</w:t>
        <w:br/>
        <w:t>0) 0 ! 17 | 0,00000 | 0,99999</w:t>
        <w:br/>
        <w:t>18 | 0,00000 | 1,00000</w:t>
        <w:br/>
        <w:t>19 | 0,00000 | 1,00000</w:t>
      </w:r>
    </w:p>
    <w:p>
      <w:r>
        <w:t>20 0 I</w:t>
      </w:r>
    </w:p>
    <w:p>
      <w:pPr>
        <w:pStyle w:val="IntenseQuote"/>
      </w:pPr>
      <w:r>
        <w:t>[Seite 342]</w:t>
      </w:r>
    </w:p>
    <w:p>
      <w:r>
        <w:t>17.3. Test bei zwei einfachen Hypothesen 341</w:t>
      </w:r>
    </w:p>
    <w:p>
      <w:r>
        <w:t>Will man also die Stichprobenlänge n = 10 beibehalten, so wird man zur Ver-</w:t>
        <w:br/>
        <w:t>kleinerung von ß’ als kritischen Wert k = 2 wählen. Dann ist</w:t>
      </w:r>
    </w:p>
    <w:p>
      <w:r>
        <w:t>a = Pal (Z &gt; 2) = 0,17980 und ß'= Pr&amp;lz &lt; 2) = 0,16729.</w:t>
      </w:r>
    </w:p>
    <w:p>
      <w:r>
        <w:t>Die Gefahr, zu viele schlechte Schachteln für gut zu halten, ist gebannt (Wahr-</w:t>
        <w:br/>
        <w:t>scheinlichkeit für den Fehler 2. Art x 17%); dafür werden aber nun ca. 18% aller</w:t>
        <w:br/>
        <w:t>guten Schachteln für schlecht gehalten. Ist man auch mit diesem Resultat nicht</w:t>
        <w:br/>
        <w:t>zufrieden, so bleibt nur noch der Ausweg, die Stichprobe zu vergrößern. Wenn</w:t>
        <w:br/>
        <w:t>Zeit und Kosten für die Prüfung der Stücke keine große Rolle spielen, wird man</w:t>
        <w:br/>
        <w:t>das von vornherein tun. Bei einer Stichprobenlänge von n = 20 und einem</w:t>
        <w:br/>
        <w:t>kritischen Wert k = 5 z.B. ergäbe sich dann</w:t>
      </w:r>
    </w:p>
    <w:p>
      <w:r>
        <w:t>x = P29(Z &gt; 5) = 0,06731 26,7%, und</w:t>
        <w:br/>
        <w:t>B' = POAIZ &lt; 5) = 0,12560 x 12,6%.</w:t>
      </w:r>
    </w:p>
    <w:p>
      <w:r>
        <w:t>Die Entscheidung, welches Testverfahren man nun wählen soll, nimmt uns die</w:t>
        <w:br/>
        <w:t>mathematische Theorie nicht ab. Sie kann uns lediglich - um mit J. Neyman und</w:t>
        <w:br/>
        <w:t>E.S. Pearson zu sprechen —</w:t>
      </w:r>
    </w:p>
    <w:p>
      <w:r>
        <w:t>»zeigen, wie die Risiken, die durch die Fehler entstehen, kontrolliert und minimalisiert werden</w:t>
        <w:br/>
        <w:t>können. Die Anwendung dieses statistischen Rüstzeugs muß in jedem einzelnen Fall dem</w:t>
        <w:br/>
        <w:t>Untersuchenden überlassen bleiben, der entscheiden muß, nach welcher Seite hin die Waage</w:t>
        <w:br/>
        <w:t>ausschlagen soll.«*</w:t>
      </w:r>
    </w:p>
    <w:p>
      <w:r>
        <w:t>Damit erhebt sich die Frage:</w:t>
        <w:br/>
        <w:t>Wie konstruiert man einen Test mit gewünschten Eigenschaften?</w:t>
      </w:r>
    </w:p>
    <w:p>
      <w:r>
        <w:t>Beispiel 2: Konstruktion eines Tests bei vorgegebener Schranke « für die Irrtums-</w:t>
        <w:br/>
        <w:t>wahrscheinlichkeit 1. Art. Eine Möglichkeit für die Auswahl eines Tests besteht</w:t>
        <w:br/>
        <w:t>darin, daß man sich eine obere Schranke x für die Wahrscheinlichkeit des</w:t>
        <w:br/>
        <w:t>Fehlers 1. Art vorgibt. Nehmen wir z.B. x = 1%, dann müssen wir die Bedin-</w:t>
        <w:br/>
        <w:t>gung x’ &lt; 0,01 erfüllen. In der Situation von Beispiel I bedeutet dies, daß wir</w:t>
        <w:br/>
        <w:t>1- FlS s(k) &lt; 0,01 erfüllen müssen. Aus Tabelle 340.1 entnehmen wir, daß diese</w:t>
        <w:br/>
        <w:t>Bedingung für k 24 erfüllt ist. Je größer wir den kritischen Wert k wählen, desto</w:t>
        <w:br/>
        <w:t>kleiner wird die Wahrscheinlichkeit «’ für den Fehler 1. Art. Wir können sie sogar</w:t>
        <w:br/>
        <w:t>auf Null drücken, wenn wir k = 10 wählen. In diesem Extremfall entscheidet man</w:t>
        <w:br/>
        <w:t>sich unabhängig vom Ergebnis der Stichprobe immer für Ho, also im obigen</w:t>
        <w:br/>
        <w:t>Beispiel I für 1. Qualität. Es handelt sich aber dann eigentlich nicht mehr um einen</w:t>
        <w:br/>
        <w:t>Test; denn der Zufall spielt keine Rolle mehr. . .</w:t>
        <w:br/>
        <w:t>Bei der Verkleinerung von x’ muß man jedoch bedenken, daß dabei unvermeid-</w:t>
        <w:br/>
        <w:t>licherweise die Wahrscheinlichkeit ß’ für einen Fehler 2. Art wächst, wie man</w:t>
        <w:br/>
        <w:t>sich leicht an Figur 339.1 klarmacht. IL</w:t>
        <w:br/>
        <w:t>Nach Jerzy Neyman und Egon Sharpe Pearson, den Vätern der Testtheorie, wählt</w:t>
        <w:br/>
        <w:t>man daher bei vorgegebener oberer Schranke «&amp; für die Irrtumswahrscheinlich-</w:t>
        <w:br/>
        <w:t>keit 1. Art «’ denjenigen Wert k als besten kritischen Wert, für den die Irrtums-</w:t>
        <w:br/>
        <w:t>wahrscheinlichkeit 2. Art ß’ minimal wird.</w:t>
      </w:r>
    </w:p>
    <w:p>
      <w:r>
        <w:t>* On ıhe problem of the most efficient tests of statistical hypotheses | 1932) in Philosophical Transactions of the Royal</w:t>
        <w:br/>
        <w:t>Society of London, A 231 (1933).</w:t>
      </w:r>
    </w:p>
    <w:p>
      <w:pPr>
        <w:pStyle w:val="IntenseQuote"/>
      </w:pPr>
      <w:r>
        <w:t>[Seite 343]</w:t>
      </w:r>
    </w:p>
    <w:p>
      <w:r>
        <w:t>342 17. Das Testen von Hypothesen</w:t>
      </w:r>
    </w:p>
    <w:p>
      <w:r>
        <w:t>Stellt man also z.B. die Bedingung x’ &lt; 0,01, dann wird man als besten kritischen</w:t>
        <w:br/>
        <w:t>Wert die kleinstmögliche Zahl k, also k = 4 wählen. Damit ergibt sich</w:t>
      </w:r>
    </w:p>
    <w:p>
      <w:r>
        <w:t>«= 1- F29,(4) = 0,00987 z 1,0%, und  B’= Fig(4) = 0,63310 &amp; 63,3%.</w:t>
      </w:r>
    </w:p>
    <w:p>
      <w:r>
        <w:t>Bei diesem Test werden Schachteln Erster Qualität mit einer Sicherheit von 99%,</w:t>
        <w:br/>
        <w:t>erkannt. Dagegen werden Schachteln Zweiter Qualität mit einer Wahrschein-</w:t>
        <w:br/>
        <w:t>lichkeit von 63,3%, für Schachteln Erster Qualität gehalten. Dieser Wert ist er-</w:t>
        <w:br/>
        <w:t>schreckend hoch. Behält man die Schranke « für &amp;’ bei, dann läßt sich ß’ nur ver-</w:t>
        <w:br/>
        <w:t>kleinern, wenn man die Länge der Stichprobe n vergrößert.</w:t>
      </w:r>
    </w:p>
    <w:p>
      <w:r>
        <w:t>Wählt man z.B. n = 50, dann erhält man aus «’&lt; 0,01 die Bedingung k 2 14.</w:t>
        <w:br/>
        <w:t>Nimmt man nun 14 als kritischen Wert, dann ist</w:t>
      </w:r>
    </w:p>
    <w:p>
      <w:r>
        <w:t>X = 1- Fö95s(14) = 0,00529 &amp; 0,5%, und</w:t>
        <w:br/>
        <w:t>ß' = FS%(14) = 0,05396 x 5,4%. (Vgl. Figur 342.1.)</w:t>
        <w:br/>
        <w:t>Die Gefahr, schlechte Schachteln für gute zu halten, ist jetzt weitgehend gebannt.</w:t>
      </w:r>
    </w:p>
    <w:p>
      <w:r>
        <w:t>Man muß allerdings bedenken, daß die Prüfung von 50 Schrauben mehr Zeit und</w:t>
        <w:br/>
        <w:t>damit auch mehr Geld kostet als die Prüfung von 10 Stück.</w:t>
      </w:r>
    </w:p>
    <w:p>
      <w:r>
        <w:t>Fig. 342.1 Alternativtest mit B(50; 0,15) und B(50; 0,4)</w:t>
      </w:r>
    </w:p>
    <w:p>
      <w:r>
        <w:t>In der Praxis spielen die finanziellen Folgen eines Tests natürlich eine beherr-</w:t>
        <w:br/>
        <w:t>schende Rolle. Abgesehen von den Prüfkosten verursacht nämlich jeder Fehler</w:t>
        <w:br/>
        <w:t>Unkosten.</w:t>
      </w:r>
    </w:p>
    <w:p>
      <w:r>
        <w:t>Beispiel 3: Test zur Minimierung des Schadens. Nehmen wir an, ein Fehler 1. Art</w:t>
        <w:br/>
        <w:t>verursacht beim Test des Beispiels I (Seite 336) einen Schaden von 3DM pro</w:t>
        <w:br/>
        <w:t>Schachtel (weil man gute Schrauben verwendet, wo es auch weniger gute getan</w:t>
        <w:br/>
        <w:t>hätten), während ein Fehler 2. Art einen Schaden von 5DM pro Schachtel er-</w:t>
        <w:br/>
        <w:t>zeugt (weil die Verwendung dieser Schrauben mehr Reparaturen bedingt). Nimmt</w:t>
        <w:br/>
        <w:t>man zusätzlich an, daß unter 100 gelieferten Schachteln 80 von Zweiter Qualität</w:t>
        <w:br/>
        <w:t>und 20 von Erster Qualität waren, dann ist die Entscheidungsregel ö, des Tests</w:t>
        <w:br/>
        <w:t>natürlich so zu wählen, daß der zu erwartende Schaden minimal wird. Betrachten</w:t>
        <w:br/>
        <w:t>wir dazu die Zufallsgröße S := Schaden pro Schachtel. Für ihre Wahrscheinlich-</w:t>
        <w:br/>
        <w:t>keitsverteilung gilt, wie man dem nachstehenden Baumdiagramm leicht ent-</w:t>
        <w:br/>
        <w:t>nimmt:</w:t>
      </w:r>
    </w:p>
    <w:p>
      <w:pPr>
        <w:pStyle w:val="IntenseQuote"/>
      </w:pPr>
      <w:r>
        <w:t>[Seite 344]</w:t>
      </w:r>
    </w:p>
    <w:p>
      <w:r>
        <w:t>17.3. Test bei zwei einfachen Hypothesen 343</w:t>
      </w:r>
    </w:p>
    <w:p>
      <w:r>
        <w:t>s + 3 5 0</w:t>
        <w:br/>
        <w:t>Ws) 02x 0,8B' 1- (0,2% +0,8ß')</w:t>
      </w:r>
    </w:p>
    <w:p>
      <w:r>
        <w:t>Ho</w:t>
        <w:br/>
        <w:t>1-07 — a 1-ß</w:t>
        <w:br/>
        <w:t>Richtiges Fehler Richtiges</w:t>
        <w:br/>
        <w:t>Urteil 1. Art Urteil</w:t>
      </w:r>
    </w:p>
    <w:p>
      <w:r>
        <w:t>Für den erwartenden Schaden er- k «'(k) B(k) &amp;s</w:t>
        <w:br/>
        <w:t>hält man also, gemessen in DM, 1 f 0 0,60</w:t>
        <w:br/>
        <w:t>ES = 3-02 +5-0,8ß= 0 | 080313 | ooo6os | ası</w:t>
        <w:br/>
        <w:t>= 0,60 +4ß' l 0,45570 0,04636 0,46</w:t>
        <w:br/>
        <w:t>j " 2 | 0,17980 | 0,16729 | 0,78</w:t>
        <w:br/>
        <w:t>In Tabelle 343.1 stellen wir die Ab- 3 | 0,04997 | 0,38228 | 1,56</w:t>
        <w:br/>
        <w:t>hängigkeit des zu erwartenden Scha- 4 | 0,00987 | 0,63310 | 2,54</w:t>
        <w:br/>
        <w:t>dens £S bei der Stichprobenlänge 5 | 000138 | 0,83376 Fe</w:t>
        <w:br/>
        <w:t>10 in Abhängigkeit vom kritischen en Is</w:t>
        <w:br/>
        <w:t>Dierk Hi dan, a 8 | 0,0000 | 0,99832 | 3,99</w:t>
        <w:br/>
        <w:t>Im vorliegenden Fall wählt man 9 | 000000 | 099990 | 400</w:t>
        <w:br/>
        <w:t>also ö,, d.h., man hält die betref- o| 0 1 4,00</w:t>
      </w:r>
    </w:p>
    <w:p>
      <w:r>
        <w:t>fende Schachtel für 1. Qualität, wenn</w:t>
        <w:br/>
        <w:t>unter den 10 mit Zurücklegen ent- &amp;S beim Test der Hypothese xp. = 0,15«</w:t>
        <w:br/>
        <w:t>nommenen Schrauben höchstens gegen die Alternative »p = 0,4« bei der</w:t>
        <w:br/>
        <w:t>! Schraube defekt war. Stichprobenlänge » = 10 in Abhängig-</w:t>
        <w:br/>
        <w:t>Da man die a-priori-Wahrschein- keit von k</w:t>
      </w:r>
    </w:p>
    <w:p>
      <w:r>
        <w:t>lichkeiten für das Vorliegen von Hy i .</w:t>
      </w:r>
    </w:p>
    <w:p>
      <w:r>
        <w:t>und /, kennt, kann man in diesem Fall auch die Wahrscheinlichkeit für eine Fehl-</w:t>
        <w:br/>
        <w:t>entscheidung angeben; sie beträgt 0,2’ + 0,8 ß”.</w:t>
      </w:r>
    </w:p>
    <w:p>
      <w:r>
        <w:t>Tab.343.1 Der zu erwartende Schaden</w:t>
      </w:r>
    </w:p>
    <w:p>
      <w:r>
        <w:t>Das Verfahren, die Entscheidung zwischen 2 Alternativen durch Minimierung des Schadens</w:t>
        <w:br/>
        <w:t>bzw. Maximierung des Gewinns herbeizuführen, stammt gewissermaßen aus der Geburts-</w:t>
        <w:br/>
        <w:t>stunde der Stochastik. Blaise Pascal (1623-1662) zeigt nämlich damit im Artikel Infini-rien</w:t>
        <w:br/>
        <w:t>- Das Unendliche-Das Nichts - aus den Pensees, niedergeschrieben vermutlich 1657, daß es</w:t>
        <w:br/>
        <w:t>sinnvoll ist, sich für die Existenz des christlichen Gottes mit all seinen Konsequenzen zu ent-</w:t>
        <w:br/>
        <w:t>scheiden. *</w:t>
      </w:r>
    </w:p>
    <w:p>
      <w:r>
        <w:t>»Dieu est, ou il n’est pas«</w:t>
      </w:r>
    </w:p>
    <w:p>
      <w:r>
        <w:t>heißen seine Alternativen. Die Wahrscheinlichkeit p für Hg: Gott ist möge nahezu unendlich</w:t>
        <w:br/>
        <w:t>klein sein. Da der menschliche Verstand keine Entscheidung für oder gegen die Existenz</w:t>
        <w:br/>
        <w:t>Gottes zu leisten imstande ist, spielt man pile ou face, d.h., man wirft eine (ideale) Münze</w:t>
        <w:br/>
        <w:t>und läßt Wappen oder Zahl entscheiden.</w:t>
      </w:r>
    </w:p>
    <w:p>
      <w:r>
        <w:t>* Denis Diderot (1713-1784) bemerkte dazu, ein Imam könnte ebenso argumentieren.</w:t>
      </w:r>
    </w:p>
    <w:p>
      <w:pPr>
        <w:pStyle w:val="IntenseQuote"/>
      </w:pPr>
      <w:r>
        <w:t>[Seite 345]</w:t>
      </w:r>
    </w:p>
    <w:p>
      <w:r>
        <w:t>344 17. Das Testen von Hypothesen</w:t>
      </w:r>
    </w:p>
    <w:p>
      <w:r>
        <w:t>Le Pari-Die Wette</w:t>
      </w:r>
    </w:p>
    <w:p>
      <w:r>
        <w:t>_ - u</w:t>
        <w:br/>
        <w:t>Ho: Gott ist F H;: Gotı ist nicht</w:t>
        <w:br/>
        <w:t>trifft zu | trifft zu</w:t>
        <w:br/>
        <w:t>_ zen J</w:t>
        <w:br/>
        <w:t>I i =</w:t>
        <w:br/>
        <w:t>— für Ho Entscheidung für H;: Entscheidung für Hg: erben: für 4:</w:t>
        <w:br/>
        <w:t>Gewinn = +%,</w:t>
      </w:r>
    </w:p>
    <w:p>
      <w:r>
        <w:t>Gewinn = 0 Gewinn = g9. Gewinn =g,&lt;%,</w:t>
      </w:r>
    </w:p>
    <w:p>
      <w:r>
        <w:t>d.h. ein unendliches 80 20,fallsreligiöses| | d.h. höchstens end- |</w:t>
        <w:br/>
        <w:t>Leben voll unend- Leben Glück ist. | lich viele Güter |</w:t>
        <w:br/>
        <w:t>lichen Glücks 20 &lt;0,lalls Verzicht | | dieser Welt</w:t>
        <w:br/>
        <w:t>auf weltliche Freu- | |</w:t>
        <w:br/>
        <w:t>‘den als Verlust emp-| |</w:t>
      </w:r>
    </w:p>
    <w:p>
      <w:r>
        <w:t>funden wird. |</w:t>
      </w:r>
    </w:p>
    <w:p>
      <w:r>
        <w:t>| | _</w:t>
        <w:br/>
        <w:t>»Pesons le gain et la perte«: Setze ich auf Gott, so erwartet mich der Gewinn“</w:t>
        <w:br/>
        <w:t>6G= +04 p+g0 4 (1-D=+m.</w:t>
        <w:br/>
        <w:t>Setze ich auf die Nichtexistenz Gottes, so erwartet mich der Gewinn</w:t>
        <w:br/>
        <w:t>66=03 p+g F(1-pP&lt;+n.</w:t>
        <w:br/>
        <w:t>»Setzen Sie also, ohne zu zögern, auf die Existenz Gottes.«</w:t>
        <w:br/>
        <w:t>»Gagez done, qu'il est, sans hesiter.«</w:t>
      </w:r>
    </w:p>
    <w:p>
      <w:r>
        <w:t>Zusammenfassung: Für den Begriff des Tests ist es unwesentlich, daß eine Stich-</w:t>
        <w:br/>
        <w:t>probe mit Zurücklegen gezogen wird. Es kann sich statt dessen um irgendein</w:t>
        <w:br/>
        <w:t>anderes Zufallsexperiment handeln, auf dessen Ergebnisraum 2 eine Testgröße Z</w:t>
        <w:br/>
        <w:t>gewählt wird. Daher ist in der folgenden Definition nicht von der Binomialvertei-</w:t>
        <w:br/>
        <w:t>lung die Rede.</w:t>
      </w:r>
    </w:p>
    <w:p>
      <w:r>
        <w:t>Definition 344.1: Für eine Testgröße Z gibt es über ein- und demselben</w:t>
        <w:br/>
        <w:t>Ergebnisraum Q die beiden einfachen Hypothesen</w:t>
      </w:r>
    </w:p>
    <w:p>
      <w:r>
        <w:t>Hy :=»Z besitzt die Wahrscheinlichkeitsverteilung P%« und</w:t>
        <w:br/>
        <w:t>H, :=»Z besitzt die Wahrscheinlichkeitsverteilung P;«.</w:t>
      </w:r>
    </w:p>
    <w:p>
      <w:r>
        <w:t>Ferner sei A ein Ereignis in 2; es heißt Annahmebereich für Ho.</w:t>
        <w:br/>
        <w:t>Q,A, P, und P, bestimmen einen Alternativtest für zwei einfache Hypothesen</w:t>
        <w:br/>
        <w:t>mit folgender Entscheidungsregel:</w:t>
      </w:r>
    </w:p>
    <w:p>
      <w:r>
        <w:t>, 4 tritt ein — Entscheidung für Hy</w:t>
        <w:br/>
        <w:t>A tritt ein &gt; Entscheidung für H,</w:t>
        <w:br/>
        <w:t>Die Wahrscheinlichkeiten für eine Fehlentscheidung sind</w:t>
        <w:br/>
        <w:t>a’ = P,(A), falls H, vorliegt,</w:t>
        <w:br/>
        <w:t>ß'= P,(A), falls H, vorliegt.</w:t>
      </w:r>
    </w:p>
    <w:p>
      <w:r>
        <w:t>Bei Vorliegen von H, beträgt die Sicherheit des Urteils 1 — «',</w:t>
        <w:br/>
        <w:t>bei Vorliegen von H, beträgt die Sicherheit des Urteils 1— ß'.</w:t>
      </w:r>
    </w:p>
    <w:p>
      <w:pPr>
        <w:pStyle w:val="IntenseQuote"/>
      </w:pPr>
      <w:r>
        <w:t>[Seite 346]</w:t>
      </w:r>
    </w:p>
    <w:p>
      <w:r>
        <w:t>17.4. Signifikanztest</w:t>
      </w:r>
    </w:p>
    <w:p>
      <w:r>
        <w:t>Figur 345.1 zeigt in einer vereinfachten Darstellung die Feh-</w:t>
        <w:br/>
        <w:t>lerwahrscheinlichkeiten und die Sicherheiten, je nachdem,</w:t>
        <w:br/>
        <w:t>welche der beiden Hypothesen vorliegt.</w:t>
      </w:r>
    </w:p>
    <w:p>
      <w:r>
        <w:t>Zum Abschluß geben wir noch einen Überblick über wich-</w:t>
        <w:br/>
        <w:t>tige Aufgabentypen beim Alternativtest. Der Einfachheit</w:t>
        <w:br/>
        <w:t>halber handle es sich um Hypothesen über den Parameter p</w:t>
        <w:br/>
        <w:t>einer Binomialverteilung.</w:t>
      </w:r>
    </w:p>
    <w:p>
      <w:r>
        <w:t>Typ 1: Stichprobenlänge n und kritischer Wert k sind gege-</w:t>
        <w:br/>
        <w:t>ben; gesucht sind die Fehlerwahrscheinlichkeiten x’ und ß'.</w:t>
      </w:r>
    </w:p>
    <w:p>
      <w:r>
        <w:t>Typ 2: Gegeben sind die Stichprobenlänge n und eine obere</w:t>
        <w:br/>
        <w:t>Schranke x für die Wahrscheinlichkeit «', einen Fehler 1. Art</w:t>
        <w:br/>
        <w:t>zu begehen. Gesucht ist der sog. beste kritische Wert k, für</w:t>
        <w:br/>
        <w:t>den «' höchstens x und ß’ möglichst klein werden.</w:t>
      </w:r>
    </w:p>
    <w:p>
      <w:r>
        <w:t>Typ 3: Gegeben ist je eine obere Schranke « bzw. ß für die</w:t>
        <w:br/>
        <w:t>Fehlerwahrscheinlichkeiten «' bzw. ß’. Gesucht ist eine mög-</w:t>
        <w:br/>
        <w:t>lichst kleine Stichprobenlänge n und ein dazu passender</w:t>
        <w:br/>
        <w:t>kritischer Wert k. (Oft wird sich keine eindeutige Lösung</w:t>
        <w:br/>
        <w:t>ergeben.)</w:t>
      </w:r>
    </w:p>
    <w:p>
      <w:r>
        <w:t>Typ 4: Gegeben sind die Stichprobenlänge n, die jeweiligen</w:t>
      </w:r>
    </w:p>
    <w:p>
      <w:r>
        <w:t>Schäden bei den Fehlern 1. bzw. 2. Art und die Wahrschein- |</w:t>
      </w:r>
    </w:p>
    <w:p>
      <w:r>
        <w:t>lichkeiten für das tatsächliche Vorliegen der beiden Hypo-</w:t>
        <w:br/>
        <w:t>thesen. Gesucht ist derjenige kritische Wert k, für den der zu</w:t>
        <w:br/>
        <w:t>erwartende Schaden minimal wird.</w:t>
      </w:r>
    </w:p>
    <w:p>
      <w:r>
        <w:t>Fig. 345.1 Schematische Skizze für die Wahrscheinlichkeiten der</w:t>
        <w:br/>
        <w:t>Fehler und der Sicherheiten beim Alternativtest.</w:t>
      </w:r>
    </w:p>
    <w:p>
      <w:r>
        <w:t>17.4. Signifikanztest</w:t>
      </w:r>
    </w:p>
    <w:p>
      <w:r>
        <w:t>345</w:t>
      </w:r>
    </w:p>
    <w:p>
      <w:r>
        <w:t>—|</w:t>
      </w:r>
    </w:p>
    <w:p>
      <w:r>
        <w:t>Die Situation eines Alternativtests, sich zwischen zwei einfachen Hypothesen ent-</w:t>
        <w:br/>
        <w:t>scheiden zu müssen, kommt in der Praxis selten vor, weil die Welt um uns dafür</w:t>
        <w:br/>
        <w:t>zu kompliziert ist. Sehr viel häufiger stellt sich einem jedoch das folgende</w:t>
        <w:br/>
        <w:t>Problem: Auf Grund irgendwelcher Erfahrungen oder Überlegungen hegt man</w:t>
        <w:br/>
        <w:t>eine Vermutung, die nun durch einen Test, den sog. Signifikanztest, entweder be-</w:t>
        <w:br/>
        <w:t>stätigt oder widerlegt werden soll. Für diese Vermutung prägte R. A. Fisher</w:t>
        <w:br/>
        <w:t>(1890-1962) den Ausdruck Nullhypothese. Der Signifikanztest dient — wie sich</w:t>
        <w:br/>
        <w:t>zeigen wird — dazu, die Frage zu beantworten, ob man mit gutem Grund eine</w:t>
      </w:r>
    </w:p>
    <w:p>
      <w:r>
        <w:t>solche Nullhypothese ablehnen kann oder nicht.</w:t>
      </w:r>
    </w:p>
    <w:p>
      <w:pPr>
        <w:pStyle w:val="IntenseQuote"/>
      </w:pPr>
      <w:r>
        <w:t>[Seite 347]</w:t>
      </w:r>
    </w:p>
    <w:p>
      <w:r>
        <w:t>346 17. Das Testen von Hypothesen</w:t>
      </w:r>
    </w:p>
    <w:p>
      <w:r>
        <w:t>17.4.1. Zusammengesetzte Hypothesen beim zweiseitigen Test</w:t>
      </w:r>
    </w:p>
    <w:p>
      <w:r>
        <w:t>Der einfachste Fall eines Signifikanztests besteht zunächst einmal darin, daß die</w:t>
        <w:br/>
        <w:t>Nullhypothese, über die entschieden werden soll, einfach ist, wogegen als Gegen-</w:t>
        <w:br/>
        <w:t>hypothese mehrere, meist sogar unendlich viele Hypothesen in Frage kommen.</w:t>
        <w:br/>
        <w:t>Eine solche aus mehreren einfachen Hypothesen bestehende Hypothese heißt</w:t>
        <w:br/>
        <w:t>zusammengesetzt.</w:t>
      </w:r>
    </w:p>
    <w:p>
      <w:r>
        <w:t>Beispiel 1: Zweiseitiger Test einer einfachen Nullhypothese über eine unbekannte</w:t>
        <w:br/>
        <w:t>Wahrscheinlichkeit. Eine Urne enthalte 10 Kugeln, darunter womöglich auch</w:t>
        <w:br/>
        <w:t>rote. Theodor behauptet, die Urne enthalte genau 7 rote Kugeln. Diese Behaup-</w:t>
        <w:br/>
        <w:t>tung ist also die einfache Nullhypothese. Die Gegenhypothese besteht aus 10</w:t>
        <w:br/>
        <w:t>möglichen einfachen Hypothesen; es können nämlich weniger oder mehr als 7</w:t>
        <w:br/>
        <w:t>rote Kugeln in der Urne sein. Bezeichnet man den Anteil der roten Kugeln in</w:t>
        <w:br/>
        <w:t>der Urne mit p, dann kann man diese beiden Hypothesen folgendermaßen kurz</w:t>
        <w:br/>
        <w:t>charakterisieren:</w:t>
      </w:r>
    </w:p>
    <w:p>
      <w:r>
        <w:t>Nullhypothese Ho:p = 75</w:t>
      </w:r>
    </w:p>
    <w:p>
      <w:r>
        <w:t>Zusammengesetzte Gegenhypothese Hı: pe {0,46 15: ---» 16: 15» 10, 1}</w:t>
      </w:r>
    </w:p>
    <w:p>
      <w:r>
        <w:t>Noch kürzer lassen sich die beiden Hypothesen abstrakt als Mengen von Para-</w:t>
        <w:br/>
        <w:t>metern darstellen; in unserem Fall</w:t>
      </w:r>
    </w:p>
    <w:p>
      <w:r>
        <w:t>H={v ud H=-0,,%-,. 511}:</w:t>
      </w:r>
    </w:p>
    <w:p>
      <w:r>
        <w:t>Die Menge H:= H,uH, ist die Menge aller zulässigen Parameter; sie heißt</w:t>
        <w:br/>
        <w:t>zulässige Hypothese.</w:t>
      </w:r>
    </w:p>
    <w:p>
      <w:r>
        <w:t>Zur Durchführung des Tests ziehen wir eine Stichprobe von 6 Kugeln, der Ein-</w:t>
        <w:br/>
        <w:t>fachheit halber mit Zurücklegen. Testgröße Z ist die Anzahl der roten Kugeln</w:t>
        <w:br/>
        <w:t>in der Stichprobe, für die 11 Wahrscheinlichkeitsverteilungen B(6;p) möglich</w:t>
        <w:br/>
        <w:t>sind. Damit läßt sich die zulässige Hypothese H auch als Menge aller Binomial-</w:t>
        <w:br/>
        <w:t>verteilungen B(6;p) mit pe {0,7%.-... #5, 1} schreiben. Da &amp;Z = 422 ist, falls</w:t>
        <w:br/>
        <w:t>H, vorliegt, halten wir die Ergebnisse »4 rote« bzw. »5 rote Kugeln« in der Stich-</w:t>
        <w:br/>
        <w:t>probe für verträglich mit H,. Größere Abweichungen vom Erwartungswert &amp;Z</w:t>
        <w:br/>
        <w:t>bezeichnet man als signifikante Abweichungen*. Wir halten sie normalerweise</w:t>
        <w:br/>
        <w:t>nicht mehr für verträglich mit H,. Da die Gegenhypothese sowohl kleinere als</w:t>
        <w:br/>
        <w:t>auch größere p-Werte als 75 enthält, wird man als Annahmebereich für H, zwei</w:t>
        <w:br/>
        <w:t>getrennt liegende Intervalle wählen. Tests mit solchen Annahmebereichen heißen</w:t>
        <w:br/>
        <w:t>zweiseitig. In unserem Beispiel liegt somit folgende Entscheidungsregel nahe:</w:t>
      </w:r>
    </w:p>
    <w:p>
      <w:r>
        <w:t>. SZe{0,1,2,3} u {6} &gt; Entscheidung für H,</w:t>
        <w:br/>
        <w:t>"1Ze{4,5} = Entscheidung für A,</w:t>
      </w:r>
    </w:p>
    <w:p>
      <w:r>
        <w:t>Wie beim Alternativtest haben wir auch hier 2 Möglichkeiten, Fehlentscheidun-</w:t>
        <w:br/>
        <w:t>gen zu treffen.</w:t>
      </w:r>
    </w:p>
    <w:p>
      <w:r>
        <w:t>Fehler 1. Art: Die Nullhypothese A, trifft tatsächlich zu, aber Ze {0, 1,2, 3,6},</w:t>
        <w:br/>
        <w:t>d.h., es hat sich trotzdem eine signifikante Abweichung ergeben. Man würde</w:t>
      </w:r>
    </w:p>
    <w:p>
      <w:r>
        <w:t>* significare (lat) = anzeigen, verkünden.</w:t>
      </w:r>
    </w:p>
    <w:p>
      <w:pPr>
        <w:pStyle w:val="IntenseQuote"/>
      </w:pPr>
      <w:r>
        <w:t>[Seite 348]</w:t>
      </w:r>
    </w:p>
    <w:p>
      <w:r>
        <w:t>17.4. Signifikanztest 347</w:t>
      </w:r>
    </w:p>
    <w:p>
      <w:r>
        <w:t>sich also fälschlicherweise für 7, entscheiden. Die Wahrscheinlichkeit für einen</w:t>
        <w:br/>
        <w:t>derartigen Fehler 1. Art ergibt sich zu</w:t>
      </w:r>
    </w:p>
    <w:p>
      <w:r>
        <w:t>a = P$,({0,1,2.3,6}) = F&amp;5@) + B(6; 15: 6) =</w:t>
        <w:br/>
        <w:t>= 0,25569 + 0,11765 =</w:t>
        <w:br/>
        <w:t>= 0,37334 x 37,3%.</w:t>
      </w:r>
    </w:p>
    <w:p>
      <w:r>
        <w:t>Fehler 2. Art: Eine der 10 einfachen Hypothesen aus der zusammengesetzten Ge-</w:t>
        <w:br/>
        <w:t>genhypothese 4, trifft tatsächlich zu, aber Ze {4;5}. Man müßte sich für A,</w:t>
        <w:br/>
        <w:t>entscheiden. Und wie groß ist der Fehler, den man dann begeht? Das ist gar</w:t>
        <w:br/>
        <w:t>nicht so leicht zu beantworten! Denn die Wahrscheinlichkeit für einen Fehler</w:t>
        <w:br/>
        <w:t>2. Art hängt nun davon ab, welche der einfachen Hypothesen, die die zusammen-</w:t>
        <w:br/>
        <w:t>gesetzte Hypothese H, bilden, tatsächlich vorliegt. Diese möglichen Fehler-</w:t>
        <w:br/>
        <w:t>wahrscheinlichkeiten ß’ hängen also von p ab:</w:t>
      </w:r>
    </w:p>
    <w:p>
      <w:r>
        <w:t>B’(p) = PS({4; 5)) = FS(9)- F£O).</w:t>
      </w:r>
    </w:p>
    <w:p>
      <w:r>
        <w:t>Eine leichte Rechnung liefert Tabelle 347.1, deren graphischer Ausdruck Figur</w:t>
        <w:br/>
        <w:t>347.1 ist.</w:t>
      </w:r>
    </w:p>
    <w:p>
      <w:r>
        <w:t>| i pß'</w:t>
      </w:r>
    </w:p>
    <w:p>
      <w:r>
        <w:t>| am</w:t>
      </w:r>
    </w:p>
    <w:p>
      <w:r>
        <w:t>o o</w:t>
        <w:br/>
        <w:t>91 0,00127</w:t>
        <w:br/>
        <w:t>0,2 0,01690</w:t>
        <w:br/>
        <w:t>03 0,06974</w:t>
        <w:br/>
        <w:t>0,4 0,17510</w:t>
        <w:br/>
        <w:t>0,5 0,32813</w:t>
        <w:br/>
        <w:t>0,6 0,49766</w:t>
        <w:br/>
        <w:t>0,8 | 0,63898</w:t>
        <w:br/>
        <w:t>0,9 | 0,45271</w:t>
      </w:r>
    </w:p>
    <w:p>
      <w:r>
        <w:t>ı | o</w:t>
      </w:r>
    </w:p>
    <w:p>
      <w:r>
        <w:t>Tab. 347.1 und Fig. 347.1 Abhängigkeit der Wahrscheinlichkeit für einen Fehler 2.Art von</w:t>
        <w:br/>
        <w:t>der tatsächlich vorliegenden einfachen Gegenhypothese zur Nullhypothese »p = 0,7«</w:t>
      </w:r>
    </w:p>
    <w:p>
      <w:r>
        <w:t>Weil man mit dem Schlimmsten rechnen muß, interessiert man sich für den Maxi-</w:t>
        <w:br/>
        <w:t>malwert der Wahrscheinlichkeit für einen Fehler 2. Art. In unserem Fall ist dies</w:t>
      </w:r>
    </w:p>
    <w:p>
      <w:r>
        <w:t>B’(5) = 0,63898 x 63,9%.</w:t>
      </w:r>
    </w:p>
    <w:p>
      <w:r>
        <w:t>Dieser Wert ist so groß, daß man sich trotz der oben aufgestellten Entscheidungs-</w:t>
        <w:br/>
        <w:t>regel guten Gewissens nicht für H, entscheiden kann. Dieses schlechte Gewissen</w:t>
        <w:br/>
        <w:t>bringt der Statistiker dadurch zum Ausdruck, daß er in diesem Fall sagt: »Man</w:t>
        <w:br/>
        <w:t>kann die Nullhypothese H, nicht ablehnen (nicht verwerfen).« Ronald Aylmer</w:t>
        <w:br/>
        <w:t>Fisher (1890-1962) schreibt dazu 1935 in The Design of Experiments:</w:t>
      </w:r>
    </w:p>
    <w:p>
      <w:r>
        <w:t>»[...]it should be noted that the null hypothesis is never proved or established, but is possibly</w:t>
        <w:br/>
        <w:t>disproved in the course of experimentation. Every experiment may be said to exist only in</w:t>
        <w:br/>
        <w:t>order to give the facts a chance of disproving the null hypothesis.«</w:t>
      </w:r>
    </w:p>
    <w:p>
      <w:pPr>
        <w:pStyle w:val="IntenseQuote"/>
      </w:pPr>
      <w:r>
        <w:t>[Seite 349]</w:t>
      </w:r>
    </w:p>
    <w:p>
      <w:r>
        <w:t>348 17. Das Testen von Hypothesen</w:t>
      </w:r>
    </w:p>
    <w:p>
      <w:r>
        <w:t>Die Entscheidung eines Signifikanztests besteht also nicht in der Entscheidung für</w:t>
        <w:br/>
        <w:t>H, oder für H,, sondern nur in der Ablehnung der Nullhypothese H,. Eine</w:t>
        <w:br/>
        <w:t>solche Entscheidung fällt man genau dann, wenn die Testgröße Z einen der signi-</w:t>
        <w:br/>
        <w:t>fikanten Werte aus {0, 1,2,3,6} annimmt. Man nennt diesen Annahmebereich</w:t>
        <w:br/>
        <w:t>der Gegenhypothese den kritischen Bereich K. Wir müssen also die oben aufge-</w:t>
        <w:br/>
        <w:t>stellte Entscheidungsregel revidieren! Bei einem Signifikanztest lautet sie</w:t>
      </w:r>
    </w:p>
    <w:p>
      <w:r>
        <w:t>.[ZeK = Nullhypothese H, wird abgelehnt.</w:t>
        <w:br/>
        <w:t>"1ZeK = Nullhypothese H, kann nicht abgelehnt werden.</w:t>
      </w:r>
    </w:p>
    <w:p>
      <w:r>
        <w:t>In Worten: Ist der Ausfall der Stichprobe signifikant, so wird die Nullhypothese</w:t>
        <w:br/>
        <w:t>abgelehnt, andernfalls beibehalten.</w:t>
      </w:r>
    </w:p>
    <w:p>
      <w:r>
        <w:t>Im Falle ZeK fällt also eigentlich gar keine Entscheidung! Weil dem so ist,</w:t>
        <w:br/>
        <w:t>interessiert man sich beim Signifikanztest nur für den Fehler 1. Art, die Null-</w:t>
        <w:br/>
        <w:t>hypothese auf Grund eines signifikanten Ausfalls der Stichprobe zu verwerfen,</w:t>
        <w:br/>
        <w:t>obwohl sie zutrifit. Fußend auf den Erkenntnissen von Poisson (1781-1840)</w:t>
        <w:br/>
        <w:t>führte 1840 sein Schüler, der Arzt Louis-Dominique-Jules Gavarret*, in seinem</w:t>
        <w:br/>
        <w:t>Werk Principes generaux de statistique medicale ein, für die Wahrscheinlichkeit «'</w:t>
        <w:br/>
        <w:t>dieses Fehlers 1. Art eine obere Schranke « festzulegen. Diese obere Schranke «&amp;</w:t>
        <w:br/>
        <w:t>nannte man später Signifikanzniveau des Tests. Die heute besonders häufig</w:t>
        <w:br/>
        <w:t>verwendeten Signifikanzniveaus von 5% und 1% führte R.4A. Fisher ein. Zu</w:t>
        <w:br/>
        <w:t>einem vor Versuchsbeginn festgelegten Signifikanzniveau « wählt man einen</w:t>
        <w:br/>
        <w:t>möglichst großen kritischen Bereich K so, daß die Wahrscheinlichkeit für einen</w:t>
        <w:br/>
        <w:t>Fehler 1. Art unter dem «-Niveau liegt. Stellt sich dann ein Versuchsergebnis ein,</w:t>
        <w:br/>
        <w:t>das zur Ablehnung der Nullhypothese führt, so sagt man, dieses Versuchsergebnis</w:t>
        <w:br/>
        <w:t>sei signifikant auf dem Niveau &amp;. Das Ergebnis des Tests wird in diesem Fall</w:t>
        <w:br/>
        <w:t>üblicherweise so ausgedrückt:</w:t>
      </w:r>
    </w:p>
    <w:p>
      <w:r>
        <w:t>»Die Nullhypothese H, kann auf dem Signifikanzniveau x abgelehnt werden.«</w:t>
      </w:r>
    </w:p>
    <w:p>
      <w:r>
        <w:t>Die statistische Sicherheit des Urteils hat dann mindestens den Wert 1 — a.</w:t>
      </w:r>
    </w:p>
    <w:p>
      <w:r>
        <w:t>Versuchen wir nun zu « = 25% einen kritischen Bereich K für Theodors Ver-</w:t>
        <w:br/>
        <w:t>mutung Ho = {75} bzw. H, =»Z ist nach B(6; 75) verteilt« zu konstruieren.</w:t>
        <w:br/>
        <w:t>Dem Problem angemessen setzt sich der kritische Bereich K aus zwei Intervallen</w:t>
        <w:br/>
        <w:t>[0;k,] und [k»;6] zusammen. Es gäbe viele Möglichkeiten, die Fehlerwahr-</w:t>
        <w:br/>
        <w:t>scheinlichkeit «' auf die beiden Teilintervalle aufzuteilen. Üblich ist es, k,undk,</w:t>
        <w:br/>
        <w:t>so zu bestimmen, daß in jedem Teilbereich die Fehlerwahrscheinlichkeiten</w:t>
        <w:br/>
        <w:t>höchstens 3x sind. Das führt zu</w:t>
      </w:r>
    </w:p>
    <w:p>
      <w:r>
        <w:t>Pu (Z&lt;sk)s125% und Py(Z zk,)&lt; 12,5%.</w:t>
        <w:br/>
        <w:t>&gt; F$,(kı) &lt; 12,5%, und 1- Fk, -1)&lt; 12,5%.</w:t>
        <w:br/>
        <w:t>Das ergibt mit Hilfe der Stochastik-Tabellen die Bedingungen</w:t>
        <w:br/>
        <w:t>kk&lt;2 und k,26, also K=[0:2]U[6;6] = {0,1,2,6).</w:t>
      </w:r>
    </w:p>
    <w:p>
      <w:r>
        <w:t>* 28.1.1809 Astaffort - 31.8. 1890 Valmont. Vor seinem Medizinstudium Artillerie-Offizier; 1843 wurde er auf den</w:t>
        <w:br/>
        <w:t>Lehrstuhl für Physique medicale der Medizinischen Fakultät von Paris berufen.</w:t>
      </w:r>
    </w:p>
    <w:p>
      <w:pPr>
        <w:pStyle w:val="IntenseQuote"/>
      </w:pPr>
      <w:r>
        <w:t>[Seite 350]</w:t>
      </w:r>
    </w:p>
    <w:p>
      <w:r>
        <w:t>17.4. Signifikanztest 349</w:t>
      </w:r>
    </w:p>
    <w:p>
      <w:r>
        <w:t>Hätte Theodors Stichprobe beispielsweise 2 rote Kugeln geliefert, so könnte</w:t>
        <w:br/>
        <w:t>man seine Vermutung Ho, die Urne enthalte 7 rote Kugeln, auf dem 25%-Niveau</w:t>
        <w:br/>
        <w:t>ablehnen. Die Sicherheit des Urteils »Ablehnung von Ho« beträgt mindestens</w:t>
        <w:br/>
        <w:t>T5%-</w:t>
      </w:r>
    </w:p>
    <w:p>
      <w:r>
        <w:t>Je niedriger das Signifikanzniveau, d.h., je kleiner &amp; ist, desto schärfer ist der</w:t>
        <w:br/>
        <w:t>Test, aber desto seltener wird man H, verwerfen können. Dies entspricht der</w:t>
        <w:br/>
        <w:t>Erfahrung des täglichen Lebens: Klare Urteile kann man nur selten abgeben,</w:t>
        <w:br/>
        <w:t>verschwommene Aussagen (d.h. großes Signifikanzniveau!) sind hingegen sehr</w:t>
        <w:br/>
        <w:t>leicht zu machen.</w:t>
      </w:r>
    </w:p>
    <w:p>
      <w:r>
        <w:t>Wir fassen die Erkenntnisse aus Beispiel | zusammen in</w:t>
      </w:r>
    </w:p>
    <w:p>
      <w:r>
        <w:t>Definition 349.1:</w:t>
      </w:r>
    </w:p>
    <w:p>
      <w:r>
        <w:t>Beschränkt man sich bei einem Test darauf, nur für die eine der beiden</w:t>
        <w:br/>
        <w:t>Hypothesen die Wahrscheinlichkeit «’ der fälschlichen Ablehnung klein zu</w:t>
        <w:br/>
        <w:t>machen, so spricht man von einem Signifikanztest. Man nennt diese Hypo-</w:t>
        <w:br/>
        <w:t>these dann Nullhypothese. Die gewählte obere Schranke « für die Irrtums-</w:t>
        <w:br/>
        <w:t>wahrscheinlichkeit x’ heißt auch Signifikanzniveau. Ein Versuchsergebnis,</w:t>
        <w:br/>
        <w:t>das zur Ablehnung der Nullhypothese führt, heißt signifikant auf dem</w:t>
        <w:br/>
        <w:t>Niveau «. Der Ablehnungsbereich für die Nullhypothese heißt kritischer</w:t>
        <w:br/>
        <w:t>Bereich K des Tests, sein Komplement K gelegentlich Annahmebereich.</w:t>
        <w:br/>
        <w:t>Besteht K aus einem einzigen Intervall, so heißt der Test einseitig. Wird K</w:t>
        <w:br/>
        <w:t>durch K in zwei Intervalle aufgeteilt, dann heißt der Test &lt;weiseitig.</w:t>
      </w:r>
    </w:p>
    <w:p>
      <w:r>
        <w:t>Wie konstruiert man einen Signifikanztest?</w:t>
      </w:r>
    </w:p>
    <w:p>
      <w:r>
        <w:t>1. Man formuliert eine Nullhypothese H, und die Gegenhypothese #, bzw. die</w:t>
        <w:br/>
        <w:t>zulässige Hypothese H. Dabei — so J. Neyman 1939 in Genf auf einer vom</w:t>
        <w:br/>
        <w:t>Völkerbund veranstalteten Tagung -</w:t>
      </w:r>
    </w:p>
    <w:p>
      <w:r>
        <w:t>»hat sich mehr oder weniger eingebürgert. als Nullhypothese diejenige Hypothese zu</w:t>
        <w:br/>
        <w:t>wählen, bei der die Fehler 1.Art von größerer Bedeutung sind als die Fehler 2 Art.«</w:t>
      </w:r>
    </w:p>
    <w:p>
      <w:r>
        <w:t>2. Man legt eine Testgröße Z fest.</w:t>
      </w:r>
    </w:p>
    <w:p>
      <w:r>
        <w:t>3. Man legt das Signifikanzniveau « des Tests fest.</w:t>
      </w:r>
    </w:p>
    <w:p>
      <w:r>
        <w:t>4.Man konstruiert einen möglichst großen kritischen Bereich K so, daß</w:t>
        <w:br/>
        <w:t>Pu (ZeK)&lt;a. .</w:t>
        <w:br/>
        <w:t>Besteht K aus zwei Teilintervallen K, und K,, dann bestimmt man sie so,</w:t>
        <w:br/>
        <w:t>daß P(ZeK,)&lt;+a und P(ZeK,)&lt; }« erfüllt sind.</w:t>
      </w:r>
    </w:p>
    <w:p>
      <w:r>
        <w:t>5. Man entscheidet nach folgender Regel:</w:t>
      </w:r>
    </w:p>
    <w:p>
      <w:r>
        <w:t>ZeK = H, wird abgelehnt.</w:t>
        <w:br/>
        <w:t>ö: = .</w:t>
        <w:br/>
        <w:t>ZeK = Hu kann nicht abgelehnt werden.</w:t>
        <w:br/>
        <w:t>6. Sicherheit des Urteils:</w:t>
      </w:r>
    </w:p>
    <w:p>
      <w:r>
        <w:t>1 — x heißt statistische Sicherheit des Urteils »Ablehnung von Ho«, weil min-</w:t>
        <w:br/>
        <w:t>destens mit der Wahrscheinlichkeit 1 — x das Vorliegen von H, erkannt würde.</w:t>
      </w:r>
    </w:p>
    <w:p>
      <w:pPr>
        <w:pStyle w:val="IntenseQuote"/>
      </w:pPr>
      <w:r>
        <w:t>[Seite 351]</w:t>
      </w:r>
    </w:p>
    <w:p>
      <w:r>
        <w:t>350 17. Das Testen von Hypothesen</w:t>
      </w:r>
    </w:p>
    <w:p>
      <w:r>
        <w:t>Zur Veranschaulichung der statistischen Sicherheit stellen wir uns vor, daß n</w:t>
        <w:br/>
        <w:t>Urnen zum Testen vorliegen. , dieser Urnen enthalten tatsächlich 7 rote Kugeln.</w:t>
      </w:r>
    </w:p>
    <w:p>
      <w:r>
        <w:t>Fig. 350.1 Zur Veranschaulichung des Be-</w:t>
        <w:br/>
        <w:t>griffs der statistischen Sicherheit</w:t>
      </w:r>
    </w:p>
    <w:p>
      <w:r>
        <w:t>(In Figur 350.1 mit (7) gekennzeichnet.) Auf Grund der Interpretationsregel für</w:t>
        <w:br/>
        <w:t>Wahrscheinlichkeiten werden etwa a’ = 37,3%, dieser Urnen falsch bezeichnet.</w:t>
        <w:br/>
        <w:t>Der Anteil der falsch bezeichneten Urnen des anderen Typs hängt davon ab, wie</w:t>
        <w:br/>
        <w:t>viele rote Kugeln die Urne jeweils enthält.</w:t>
      </w:r>
    </w:p>
    <w:p>
      <w:r>
        <w:t>Natürlich ist ein Test kein todsicheres Verfahren zur Trennung der beiden Hypo-</w:t>
        <w:br/>
        <w:t>thesen; denn man muß immer Fehlermöglichkeiten in Kauf nehmen. Hören wir</w:t>
        <w:br/>
        <w:t>dazu J. Neyman und E.S. Pearson:</w:t>
      </w:r>
    </w:p>
    <w:p>
      <w:r>
        <w:t>»The tests themselves give no final verdict, but as tools help the worker who is using them to</w:t>
        <w:br/>
        <w:t>form his final decision; [...]. What is of chief importance in order that a sound judgment may</w:t>
        <w:br/>
        <w:t>be formed is that the method adopted, its scope and its limitations, should be clearly under-</w:t>
        <w:br/>
        <w:t>stood«.*</w:t>
      </w:r>
    </w:p>
    <w:p>
      <w:r>
        <w:t>17.4.2. Zusammengesetzte Hypothesen beim einseitigen Test</w:t>
      </w:r>
    </w:p>
    <w:p>
      <w:r>
        <w:t>Beispiel 2: Einseitiger Test einer einfachen Nullhypothese über eine unbekannte</w:t>
        <w:br/>
        <w:t>Wahrscheinlichkeit. Der Teetassen-Test von R. A. Fisher**: Lady X. behauptet,</w:t>
        <w:br/>
        <w:t>sie könne es am Geschmack erkennen, ob der Tee zuerst in der Tasse war und die</w:t>
        <w:br/>
        <w:t>Milch dazugegeben wurde oder ob man umgekehrt den Tee auf die Milch ge-</w:t>
        <w:br/>
        <w:t>gossen habe.</w:t>
      </w:r>
    </w:p>
    <w:p>
      <w:r>
        <w:t>Wir glauben das nicht. Wir setzen, anders als R. A. Fisher, Lady X. 10 Tassen Tee</w:t>
        <w:br/>
        <w:t>mit Milch vor, die in beliebiger —- uns bekannter — Weise gefüllt worden sind.</w:t>
      </w:r>
    </w:p>
    <w:p>
      <w:r>
        <w:t>* On the use and interpretation of certain test criteria for purposes of statistical inference. Biometrika 20 A (1928).</w:t>
        <w:br/>
        <w:t>** Sir Ronald Aylmer Fisher (1890-1962) wählte in The Design of Experiments (1935) dieses Beispiel zur Einführung:</w:t>
        <w:br/>
        <w:t>»A lady declares that by tasting a cup of tea made with milk she can discriminate whether the milk or the tea infusion</w:t>
      </w:r>
    </w:p>
    <w:p>
      <w:r>
        <w:t>was first added to the cup. We will consider the problem of designing an experiment by means of which this assertion</w:t>
        <w:br/>
        <w:t>can be tested.«</w:t>
      </w:r>
    </w:p>
    <w:p>
      <w:pPr>
        <w:pStyle w:val="IntenseQuote"/>
      </w:pPr>
      <w:r>
        <w:t>[Seite 352]</w:t>
      </w:r>
    </w:p>
    <w:p>
      <w:r>
        <w:t>17.4. Signifikanztest 351</w:t>
      </w:r>
    </w:p>
    <w:p>
      <w:r>
        <w:t>Lady X. probiert und macht 8mal eine richtige Angabe. Können wir Lady X. die</w:t>
        <w:br/>
        <w:t>von ihr behauptete geradezu übernatürliche Fähigkeit zugestehen?</w:t>
      </w:r>
    </w:p>
    <w:p>
      <w:r>
        <w:t>Im Gegensatz zu Beispiel I aus 17.3.1. ist das Ergebnis der Stichprobe bereits be-</w:t>
        <w:br/>
        <w:t>kannt. Eine solche Situation ist in der Praxis auch oft anzutreffen. Man könnte</w:t>
        <w:br/>
        <w:t>nun zwar auch hier vorgehen wie in Beispiel I, zu einem vorgegebenen Signifi-</w:t>
        <w:br/>
        <w:t>kanzniveau x einen kritischen Bereich bestimmen und überprüfen, ob das be-</w:t>
        <w:br/>
        <w:t>kannte Ergebnis des Zufallsexperiments zur Ablehnung der Nullhypothese</w:t>
        <w:br/>
        <w:t>hinreicht. Statt dessen geht man oft anders vor und bestimmt zu dem eingetrete-</w:t>
        <w:br/>
        <w:t>nen Stichprobenergebnis das niedrigste Signifikanzniveau, auf dem man gerade</w:t>
        <w:br/>
        <w:t>noch die Nullhypothese ablehnen könnte. Wir wollen diese andere Art eines</w:t>
        <w:br/>
        <w:t>Signifikanztests hier weiter verfolgen. Dazu legen wir uns wieder ein mathema-</w:t>
        <w:br/>
        <w:t>tisches Modell für dieses reale Zufallsexperiment zurecht. Das Probieren der</w:t>
        <w:br/>
        <w:t>Tassen entspricht einer Bernoulli-Kette der Länge 10; Treffer beim i-ten Versuch</w:t>
        <w:br/>
        <w:t>ist das Ereignis »Lady X. beurteilt die i-te Tasse richtig«. Wenn Lady X. sich aufs</w:t>
        <w:br/>
        <w:t>bloße Raten verlegte, könnte sie genausogut mit einer Laplace-Münze werfen. In</w:t>
        <w:br/>
        <w:t>diesem Fall hätte also der Parameter der Bernoulli-Kette den Wert 3. Besitzt</w:t>
        <w:br/>
        <w:t>Lady X. hingegen eine Begabung der behaupteten Art, so ist die Wahrscheinlich-</w:t>
        <w:br/>
        <w:t>keit p für einen Treffer verschieden von 3. p&lt;$ würde bedeuten, daß Lady X.</w:t>
        <w:br/>
        <w:t>den Sachverhalt zwar mit gewisser Sicherheit richtig erkennen kann, ihn aber</w:t>
        <w:br/>
        <w:t>verkehrt benennt. Das hätte sie wohl bei eigenen Versuchen längst selbst be-</w:t>
        <w:br/>
        <w:t>merkt. Es ist somit sinnvoll, als zulässige Hypothese die Menge H:= {pl$&lt;p&lt;1}</w:t>
        <w:br/>
        <w:t>zu nehmen. Der Wert p ist also ein Maß für die Begabung von Lady X.; je grö-</w:t>
        <w:br/>
        <w:t>Ber p ist, um so begabter ist sie. Wir wählen als Nullhypothese »Lady X. hat</w:t>
        <w:br/>
        <w:t>keine Begabung«, kurz »Lady X. rät blind«, also Ho := {3}, da uns hier ein Fehler</w:t>
        <w:br/>
        <w:t>1. Art, nämlich eine unbegabte Dame für begabt zu halten, schlimmer erscheint als</w:t>
        <w:br/>
        <w:t>ein Fehler 2. Art, nämlich einer begabten Dame die Begabung abzusprechen. Neh-</w:t>
        <w:br/>
        <w:t>men wir als Testgröße Z die Anzahl der richtig geratenen Tassen, so besagt Ho, Z</w:t>
        <w:br/>
        <w:t>besitzt die Wahrscheinlichkeitsverteilung B(10;3). Die Gegenhypothese lautet</w:t>
        <w:br/>
        <w:t>»Lady X. ist begabt« also 4, := H\H,. Sie läßt sich nicht mehr durch endlich</w:t>
        <w:br/>
        <w:t>viele Parameterwerte beschreiben; alle Zahlen pe ]3; 1] sind möglich. Es gibt</w:t>
        <w:br/>
        <w:t>somit für die Zufallsgröße Z unendlich viele Wahrscheinlichkeitsverteilungen zu</w:t>
        <w:br/>
        <w:t>dieser Hypothese, nämlich alle B(10;p) mit p &gt;. Da alle p-Werte der Gegen-</w:t>
        <w:br/>
        <w:t>hypothese H, auf derselben Seite bezüglich der Nullhypothese »p = $« liegen,</w:t>
        <w:br/>
        <w:t>wählt man sinnvollerweise als kritischen Bereich ein Intervall K := [k; 10], so daß</w:t>
        <w:br/>
        <w:t>das Ereignis »Z &gt; k« zur Ablehnung der Nullhypothese führt. Würde man näm-</w:t>
        <w:br/>
        <w:t>lich als kritischen Bereich das Ereignis K':= [0;k,] U [k:; 10] wählen, so würde</w:t>
        <w:br/>
        <w:t>man im Falle Ze K’ die Nullhypothese ablehnen, also Lady X. auch dann</w:t>
        <w:br/>
        <w:t>Begabung bescheinigen, wenn sie nur wenige oder gar keine Tasse richtig benannt</w:t>
        <w:br/>
        <w:t>hat, was sicherlich nicht erwünscht ist. Da K aus einem einzigen Intervall be-</w:t>
        <w:br/>
        <w:t>steht, handelt es sich also um einen einseitigen Test. .</w:t>
        <w:br/>
        <w:t>Unser Stichprobenergebnis lautet »Z = 8«. Wir müssen somit einen kritischen</w:t>
        <w:br/>
        <w:t>Bereich wählen, der 8 enthält. Ein möglichst niedriges Signifikanzniveau erzielt</w:t>
        <w:br/>
        <w:t>man, wenn man den kritischen Bereich möglichst klein wählt. Also entschließen</w:t>
        <w:br/>
        <w:t>wir uns zu K :=[8; 10]. Für die Wahrscheinlichkeit x’, einen Fehler 1. Art zu</w:t>
        <w:br/>
        <w:t>begehen, ergibt sich damit</w:t>
      </w:r>
    </w:p>
    <w:p>
      <w:r>
        <w:t>a'= Pu, (ZeK)= Pig(Z 28) = 1- Fas(N) &amp; 5,5%.</w:t>
      </w:r>
    </w:p>
    <w:p>
      <w:pPr>
        <w:pStyle w:val="IntenseQuote"/>
      </w:pPr>
      <w:r>
        <w:t>[Seite 353]</w:t>
      </w:r>
    </w:p>
    <w:p>
      <w:r>
        <w:t>352 17. Das Testen von Hypothesen</w:t>
      </w:r>
    </w:p>
    <w:p>
      <w:r>
        <w:t>Beim üblichen Signifikanzniveau 5% können wir die Nullhypothese »Lady X.</w:t>
        <w:br/>
        <w:t>rät blind« nicht ablehnen. Ist man jedoch mit einem Signifikanzniveau von 5,5%</w:t>
        <w:br/>
        <w:t>oder höher zufrieden, so kann man die Nullhypothese »Lady X. rät blind« ab-</w:t>
        <w:br/>
        <w:t>lehnen und der Dame Begabung bescheinigen. Die statistische Sicherheit unseres</w:t>
        <w:br/>
        <w:t>Urteils »Lady X. ist begabt« beträgt dann höchstens 94,5%. Was heißt das?</w:t>
        <w:br/>
        <w:t>Wenn viele Ladies sich unserer Prüfung unterzögen, attestierten wir ca. 5,5%</w:t>
        <w:br/>
        <w:t>dieser Damen fälschlicherweise eine gewisse Begabung, weil sie 8 oder mehr Tas-</w:t>
        <w:br/>
        <w:t>sen richtig benennen, obwohl sie blind raten.</w:t>
      </w:r>
    </w:p>
    <w:p>
      <w:r>
        <w:t>Was ist aber mit den begabten Damen? Dieser Frage wollen wir im nächsten</w:t>
        <w:br/>
        <w:t>Abschnitt nachgehen.</w:t>
      </w:r>
    </w:p>
    <w:p>
      <w:r>
        <w:t>17.4.3. Die Operationscharakteristik eines Tests</w:t>
      </w:r>
    </w:p>
    <w:p>
      <w:r>
        <w:t>Beispiel 3: Dem Teetassentest aus Beispiel 2 stellt sich eine Lady, die tatsächlich</w:t>
        <w:br/>
        <w:t>über eine gewisse Begabung verfügt und mit der Wahrscheinlichkeit p = 0,6 die</w:t>
        <w:br/>
        <w:t>Tassen richtig benennt. Mit welcher Wahrscheinlichkeit wird man ihre Bega-</w:t>
        <w:br/>
        <w:t>bung verkennen, wenn wir wie in Beispiel 2 als kritischen Bereich die Menge</w:t>
        <w:br/>
        <w:t>K = [8; 10] nehmen?</w:t>
      </w:r>
    </w:p>
    <w:p>
      <w:r>
        <w:t>Die Wahrscheinlichkeit ß‘, einen solchen Fehler 2. Art zu begehen, ergibt sich zu</w:t>
      </w:r>
    </w:p>
    <w:p>
      <w:r>
        <w:t>ß’= PlYIZeK)= PYIZ&lt;T)= HUN) x 83,3%.</w:t>
      </w:r>
    </w:p>
    <w:p>
      <w:r>
        <w:t>Solchen schwach begabten Damen wird mit unserem Test also oft unrecht getan!</w:t>
        <w:br/>
        <w:t>Wäre die Begabung der Dame größer, z.B. p = 0,9, so würden wir sie auch besser</w:t>
        <w:br/>
        <w:t>erkennen; es ergäbe sich nämlich ß’ = Fy%(7) x 7,0%. Weil wir aber über die</w:t>
        <w:br/>
        <w:t>Begabung der Damen, die sich dem Test unterziehen, nichts wissen, müssen wir</w:t>
        <w:br/>
        <w:t>uns einen Überblick über alle Wahrscheinlichkeiten für einen Fehler 2. Art ver-</w:t>
        <w:br/>
        <w:t>schaffen. Da diese Wahrscheinlichkeiten offensichtlich von p abhängen, betrach-</w:t>
        <w:br/>
        <w:t>ten wir die Funktion</w:t>
      </w:r>
    </w:p>
    <w:p>
      <w:r>
        <w:t>B': p&gt; P}IZeK), D, = 13:1].</w:t>
      </w:r>
    </w:p>
    <w:p>
      <w:r>
        <w:t>Mit Hilfe einer Wertetabelle können wir den Graphen dieser Funktion zeichnen</w:t>
        <w:br/>
        <w:t>(Tabelle 353.1 und Figur 353.1).</w:t>
      </w:r>
    </w:p>
    <w:p>
      <w:r>
        <w:t>Man erkennt, daß die Wahrscheinlichkeit ß’ für einen Fehler 2. Art um so größer</w:t>
        <w:br/>
        <w:t>wird, je weniger sich die Begabung vom blinden Raten (p = 3) unterscheidet. Da</w:t>
        <w:br/>
        <w:t>die Definitionsmenge D,. links offen ist, gibt es keine größte Irrtumswahrschein-</w:t>
        <w:br/>
        <w:t>lichkeit 2. Art. Als Ersatz dafür nimmt man das Supremum aller Irrtumswahr-</w:t>
        <w:br/>
        <w:t>scheinlichkeiten 2. Art, also den Wert 1 — a‘. Er ist in unserem Fall etwa 94,5%.</w:t>
        <w:br/>
        <w:t>Man riskiert also, mit einer Wahrscheinlichkeit bis zu 94,5%, begabte - wenn auch</w:t>
        <w:br/>
        <w:t>sehr schwach begabte - Damen zu Unrecht für unbegabt zu halten. Wir können</w:t>
        <w:br/>
        <w:t>trotzdem zufrieden sein: Der unangenehme Fall, daß eine Dame nur flunkert</w:t>
        <w:br/>
        <w:t>und wir ihr dennoch hohe Sensibilität bescheinigen, tritt nur mit 5,5%, Wahr-</w:t>
        <w:br/>
        <w:t>scheinlichkeit ein. Daß wir andererseits u. U. einer wirklich begabten Dame ein</w:t>
        <w:br/>
        <w:t>Unrecht antun, nehmen wir in Kauf in der Gewißheit, daß sich das Genie so oder</w:t>
        <w:br/>
        <w:t>so eines Tages durchsetzen wird.</w:t>
      </w:r>
    </w:p>
    <w:p>
      <w:pPr>
        <w:pStyle w:val="IntenseQuote"/>
      </w:pPr>
      <w:r>
        <w:t>[Seite 354]</w:t>
      </w:r>
    </w:p>
    <w:p>
      <w:r>
        <w:t>17.4. Signifikanztest 353</w:t>
      </w:r>
    </w:p>
    <w:p>
      <w:r>
        <w:t>pP | B=P'ZS))</w:t>
        <w:br/>
        <w:t>” B_ N nu</w:t>
        <w:br/>
        <w:t>0,51 0,94 0953-]---------------....... ]</w:t>
        <w:br/>
        <w:t>55 | 90 i</w:t>
        <w:br/>
        <w:t>60 | 83</w:t>
        <w:br/>
        <w:t>65 | 74 |</w:t>
        <w:br/>
        <w:t>70 62</w:t>
        <w:br/>
        <w:t>75 47</w:t>
        <w:br/>
        <w:t>80 32</w:t>
        <w:br/>
        <w:t>85 | 18</w:t>
        <w:br/>
        <w:t>% | 07</w:t>
        <w:br/>
        <w:t>95 ol</w:t>
        <w:br/>
        <w:t>% soaı Pip) » PRIZE7)</w:t>
        <w:br/>
        <w:t>j | 0</w:t>
        <w:br/>
        <w:t>Tab. 353.1 Wahrscheinlichkeit ß' für e i)</w:t>
        <w:br/>
        <w:t>einen Fehler 2. Art beim kritischen H,</w:t>
        <w:br/>
        <w:t>Bereich K = [8; 10] Fig. 353.1 Graph der Funktion ß':p&gt; P}°(ZeR)</w:t>
      </w:r>
    </w:p>
    <w:p>
      <w:r>
        <w:t>Setzt sich die Gegenhypothese nur aus endlich vielen einfachen Hypothesen zu-</w:t>
        <w:br/>
        <w:t>sammen wie bei Theodors Urne in Beispiel I von Seite 346, dann besteht der</w:t>
        <w:br/>
        <w:t>Graph von ß’ nur aus diskreten Punkten, so wie ihn Figur 347.1 zeigt. In einem</w:t>
        <w:br/>
        <w:t>solchen Fall gibt es natürlich eine größte Irrtumswahrscheinlichkeit 2. Art.</w:t>
      </w:r>
    </w:p>
    <w:p>
      <w:r>
        <w:t>Es hat sich in der Statistik eingebürgert, die auf der Gegenhypothese H, defi-</w:t>
        <w:br/>
        <w:t>nierte Funktion p &gt; ß’(p) auf die Menge aller beim Test betrachteten Hypo-</w:t>
        <w:br/>
        <w:t>thesen, d.h. auf die zulässige Hypothese 4 := H,uH, fortzusetzen. Diese Funk-</w:t>
        <w:br/>
        <w:t>tion heißt dann Operationscharakteristik des Tests, kurz OC des Tests.</w:t>
      </w:r>
    </w:p>
    <w:p>
      <w:r>
        <w:t>Definition 353.1: Es sei aufdem Ergebnisraum Qder Testgröße Z eine Menge</w:t>
        <w:br/>
        <w:t>von Wahrscheinlichkeitsverteilungen als zulässige Hypothese 4 gegeben.</w:t>
        <w:br/>
        <w:t>Diese Verteilungen lassen sich durch einen Parameter p kennzeichnen.</w:t>
        <w:br/>
        <w:t>Ac.Q seiein Ereignis. Dann heißt die Funktion</w:t>
      </w:r>
    </w:p>
    <w:p>
      <w:r>
        <w:t>OC: p &gt; P,(A), Doc = H</w:t>
        <w:br/>
        <w:t>die Operationscharakteristik des Ereignisses A bezüglich H. Ihr Graph</w:t>
        <w:br/>
        <w:t>heißt OC-Kurve. *</w:t>
      </w:r>
    </w:p>
    <w:p>
      <w:r>
        <w:t>Bemerkung: Der Parameter p muß nicht unbedingt eine Wahrscheinlichkeit</w:t>
        <w:br/>
        <w:t>sein. So werden z.B. Poisson-Verteilungen durch den Parameter »Erwartungs-</w:t>
        <w:br/>
        <w:t>wert zı«, Normalverteilungen durch die Parameter u und o? gekennzeichnet.</w:t>
      </w:r>
    </w:p>
    <w:p>
      <w:r>
        <w:t>Figur 354.1 veranschaulicht am Beispiel des Ereignisses A := [4; 7] und an der</w:t>
        <w:br/>
        <w:t>Schar B(16; p), pe[0: 1], als zulässiger Hypothese das Zustandekommen der</w:t>
      </w:r>
    </w:p>
    <w:p>
      <w:r>
        <w:t>* In der Literatur verwendet man vielfach noch die ursprünglich von Jerzy Neyman und E.S. Pearson zur Kenn-</w:t>
        <w:br/>
        <w:t>zeichnung der Güte oder Macht eines Tests eingeführte power function = Gütefunktion 9. Für sie gilt g(p):= 1 — OC(p).</w:t>
      </w:r>
    </w:p>
    <w:p>
      <w:pPr>
        <w:pStyle w:val="IntenseQuote"/>
      </w:pPr>
      <w:r>
        <w:t>[Seite 355]</w:t>
      </w:r>
    </w:p>
    <w:p>
      <w:r>
        <w:t>354 17. Das Testen von Hypothesen</w:t>
      </w:r>
    </w:p>
    <w:p>
      <w:r>
        <w:t>Fig. 354.1 Veranschaulichung der Entstehung der OC des Ereignisses A := [4; 7] bezüglich |</w:t>
        <w:br/>
        <w:t>der zulässigen Hypothese H:= {B(16;p)|pe[0; 1]}. Bedeutet f, die Dichtefunktion der</w:t>
        <w:br/>
        <w:t>Binomialverteilung B(16; p), so läßt sich die Operationscharakteristik mittels eines Integrals</w:t>
      </w:r>
    </w:p>
    <w:p>
      <w:r>
        <w:t>7,5</w:t>
      </w:r>
    </w:p>
    <w:p>
      <w:r>
        <w:t>schreiben, nämlich OC: pı&gt; | (dt.</w:t>
        <w:br/>
        <w:t>3,5</w:t>
      </w:r>
    </w:p>
    <w:p>
      <w:pPr>
        <w:pStyle w:val="IntenseQuote"/>
      </w:pPr>
      <w:r>
        <w:t>[Seite 356]</w:t>
      </w:r>
    </w:p>
    <w:p>
      <w:r>
        <w:t>17.4. Signifikanztest 355</w:t>
      </w:r>
    </w:p>
    <w:p>
      <w:r>
        <w:t>Operationscharakteristik: Zu jedem p gehört als Funktionswert</w:t>
      </w:r>
    </w:p>
    <w:p>
      <w:r>
        <w:t>7</w:t>
        <w:br/>
        <w:t>OC(p) = P,°%(ZeA)= ) B(l6; p; )).</w:t>
        <w:br/>
        <w:t>i=4</w:t>
      </w:r>
    </w:p>
    <w:p>
      <w:r>
        <w:t>Bei einem Signifikanztest spricht man von der Operationscharakteristik der Ent-</w:t>
        <w:br/>
        <w:t>scheidungsregel ö mit dem kritischen Bereich X, wenn man A = K wählt. Ihre</w:t>
        <w:br/>
        <w:t>Funktionswerte OC(p) = P,(K) sind dann in Abhängigkeit von p die Wahr-</w:t>
        <w:br/>
        <w:t>scheinlichkeiten, mit denen man die Nullhypothese beibehält, gleich, ob diese</w:t>
        <w:br/>
        <w:t>Entscheidung die richtige ist oder nicht. Für p e H, ist der Funktionswert P,(K)</w:t>
        <w:br/>
        <w:t>jeweils die Irrttumswahrscheinlichkeit 2. Art, daß man nämlich die Nullhypothese</w:t>
        <w:br/>
        <w:t>nicht ablehnt, obwohl sie nicht zutrifft. Für pe H, ist der Funktionswert P,(X)</w:t>
        <w:br/>
        <w:t>jeweils gleich der Sicherheit 1 — x’ (p), mit der die zutreffende Nullhypothese nicht</w:t>
        <w:br/>
        <w:t>abgelehnt wird. Dabei ist «’(p) diezu p e H, gehörende Irrtumswahrscheinlichkeit</w:t>
        <w:br/>
        <w:t>1. Art.</w:t>
      </w:r>
    </w:p>
    <w:p>
      <w:r>
        <w:t>Übrigens kann auch die Nullhypothese H, selbst zusammengesetzt sein. Neh-</w:t>
        <w:br/>
        <w:t>men wir etwa'im Teetassentest von Beispiel 2 (17.4.2.) als zulässige Hypothese</w:t>
        <w:br/>
        <w:t>H:=[0; 1] und als Nullhypothese A, :=[0;$], dann ergäbe sich als Opera-</w:t>
        <w:br/>
        <w:t>tionscharakteristik des Ereignisses »Z &lt; 7« die Funktion OC: p&gt; FE}°(7),</w:t>
        <w:br/>
        <w:t>Doc = [0; 1], deren Graph Figur 355.1 wiedergibt. Nun gibt es auch unendlich</w:t>
        <w:br/>
        <w:t>viele Irrttumswahrscheinlichkeiten 1. Art. Zur Charakterisierung des Tests genügt</w:t>
        <w:br/>
        <w:t>es offenbar, die größte dieser Wahrscheinlichkeiten anzugeben.</w:t>
      </w:r>
    </w:p>
    <w:p>
      <w:r>
        <w:t>Je nach Lage des kritischen Bereichs K haben die Graphen der Operations-</w:t>
        <w:br/>
        <w:t>charakteristik, kurz OC-Kurven genannt, eine typische Gestalt. Nehmen wir als</w:t>
        <w:br/>
        <w:t>zulässige Hypothese die Menge aller Binomialverteilungen B(n; p) mit pe[0;1],</w:t>
        <w:br/>
        <w:t>so gibt es 4 besonders wichtige Typen. Der Nachweis der aufgeführten Eigen-</w:t>
        <w:br/>
        <w:t>schaften wird Aufgabe 372/48 vorbehalten.</w:t>
      </w:r>
    </w:p>
    <w:p>
      <w:r>
        <w:t>D)K:=[0;k] &gt; OC: p&gt; 1 - Er(k) : oclp) (0,45)</w:t>
        <w:br/>
        <w:t>Ist K linksbündig, so ist die OC-Kurve</w:t>
        <w:br/>
        <w:t>echt monoton steigend.</w:t>
      </w:r>
    </w:p>
    <w:p>
      <w:r>
        <w:t>2)K:=[kin] &gt; OC: pr Hk -1)</w:t>
        <w:br/>
        <w:t>Ist K rechtsbündig, so ist die OC-Kurve</w:t>
        <w:br/>
        <w:t>echt monoton fallend.</w:t>
      </w:r>
    </w:p>
    <w:p>
      <w:r>
        <w:t>3) K:=[0;k,]u[k;;n] &gt;</w:t>
        <w:br/>
        <w:t>OC: pr Fr(kz - 1) Fkı)</w:t>
      </w:r>
    </w:p>
    <w:p>
      <w:r>
        <w:t>Ist K getrennt, so hat die OC-Kurve</w:t>
        <w:br/>
        <w:t>einen inneren Hochpunkt.</w:t>
      </w:r>
    </w:p>
    <w:p>
      <w:r>
        <w:t>9)K:=[k,;k,] &gt;</w:t>
        <w:br/>
        <w:t>OC: pr Fr(k, -1)+1- E(k;)</w:t>
      </w:r>
    </w:p>
    <w:p>
      <w:r>
        <w:t>Fig. 355.1 Operationscharakteristik des</w:t>
        <w:br/>
        <w:t>Ist K ein inneres Intervall, so hat die Ereignisses »Z &lt; 7« bezüglich H = [0; 1].</w:t>
        <w:br/>
        <w:t>OC-Kurve einen inneren Tiefpunkt. Vgl. Fig. 353.1</w:t>
      </w:r>
    </w:p>
    <w:p>
      <w:pPr>
        <w:pStyle w:val="IntenseQuote"/>
      </w:pPr>
      <w:r>
        <w:t>[Seite 357]</w:t>
      </w:r>
    </w:p>
    <w:p>
      <w:r>
        <w:t>356 17. Das Testen von Hypothesen</w:t>
      </w:r>
    </w:p>
    <w:p>
      <w:r>
        <w:t>octpl</w:t>
      </w:r>
    </w:p>
    <w:p>
      <w:r>
        <w:t>OCip) = FFINI -FAB</w:t>
      </w:r>
    </w:p>
    <w:p>
      <w:r>
        <w:t>K=10,5)</w:t>
        <w:br/>
        <w:t>OCip) = 1-FA15) n “</w:t>
      </w:r>
    </w:p>
    <w:p>
      <w:r>
        <w:t>K»[5,90]</w:t>
      </w:r>
    </w:p>
    <w:p>
      <w:r>
        <w:t>OCip) = FFIR) Kr[0,31118,10)</w:t>
      </w:r>
    </w:p>
    <w:p>
      <w:r>
        <w:t>Fig. 356.1 Die 4 wichtigen Typen von OC-Kurven bezüglich H = {B(n; p)|pe [0; 1]}, ver-</w:t>
        <w:br/>
        <w:t>anschaulicht mittels Binomialverteilungen B(10; p)</w:t>
      </w:r>
    </w:p>
    <w:p>
      <w:r>
        <w:t>Wie man sich leicht überlegt, sind diese 4 Operationscharakteristiken Polynome</w:t>
        <w:br/>
        <w:t>n-ten Grades in p. Figur 356.1 veranschaulicht sie für n = 10.</w:t>
      </w:r>
    </w:p>
    <w:p>
      <w:r>
        <w:t>Die OC-Kurve gibt uns einen Hinweis auf die Güte des Tests. Je steiler sie näm-</w:t>
        <w:br/>
        <w:t>lich in ihren Flanken ist, desto schneller werden die Irrtumswahrscheinlichkeiten</w:t>
        <w:br/>
        <w:t>2.Art klein. Im Idealfall wären für jedes pe H, die Irrtumswahrscheinlichkeit</w:t>
        <w:br/>
        <w:t>a'(p) = 0 und für jedes pe H, die Irrtumswahrscheinlichkeit ß’(p) = 0. Dann</w:t>
        <w:br/>
        <w:t>würde man nur richtige Urteile abgeben! Die zugehörige OC-Kurve hätte über</w:t>
        <w:br/>
        <w:t>H, konstant den Wert I und über 7, konstant den Wert 0. Figur 356.2 zeigt die</w:t>
        <w:br/>
        <w:t>ideale OC-Kurve für eine einfache Nullhypothese, Figur 356.3 für eine zusam-</w:t>
        <w:br/>
        <w:t>mengesetzte Nullhypothese.</w:t>
      </w:r>
    </w:p>
    <w:p>
      <w:r>
        <w:t>„toctp)</w:t>
      </w:r>
    </w:p>
    <w:p>
      <w:r>
        <w:t>Hel0;p.); Pe</w:t>
        <w:br/>
        <w:t>H=HsH, H=]p.; 1}</w:t>
        <w:br/>
        <w:t>Fig. 356.2 Ideale OC-Kurve für eine ein- Fig. 356.3 Ideale OC-Kurve für eine zu-</w:t>
        <w:br/>
        <w:t>fache Nullhypothese H, sammengesetzte Nullhypothese H,</w:t>
      </w:r>
    </w:p>
    <w:p>
      <w:r>
        <w:t>Die OC-Kurven erweisen sich daher als praktisches Hilfsmittel, bei gegebener</w:t>
        <w:br/>
        <w:t>Stichprobenlänge optimale Annahmebereiche zu finden. Figur 357.1 zeigt die</w:t>
        <w:br/>
        <w:t>OC-Kurven der Ereignisse »Z = 0«, »Z &lt; I«,...,»Z &lt; 5« bezüglich der Schar</w:t>
        <w:br/>
        <w:t>der Binomialverteilungen B(5; p), pe[0; 1], als zulässiger Hypothese H. Man</w:t>
        <w:br/>
        <w:t>entnimmt ihr z.B., daß man für die Entscheidung zwischen den Hypothesen</w:t>
        <w:br/>
        <w:t>H, = {0,15} und H, = {0,4} am besten das Ereignis »Z &lt; 2« heranzieht, wenn</w:t>
        <w:br/>
        <w:t>die Wahrscheinlichkeit für einen Fehler 1. Art unter 5% liegen soll. Ohne diese</w:t>
        <w:br/>
        <w:t>Bedingung würde man sich für »Z &lt; 1« entscheiden, weil dann &amp;’ + ß’ minimal</w:t>
      </w:r>
    </w:p>
    <w:p>
      <w:pPr>
        <w:pStyle w:val="IntenseQuote"/>
      </w:pPr>
      <w:r>
        <w:t>[Seite 358]</w:t>
      </w:r>
    </w:p>
    <w:p>
      <w:r>
        <w:t>17.6. Verfälschte Tests 357</w:t>
      </w:r>
    </w:p>
    <w:p>
      <w:r>
        <w:t>Fig. 357.1 Alternativtest für Hy = {0,15}, Fig. 357.2 Illustration des Einflusses der</w:t>
        <w:br/>
        <w:t>H, = {0,4} und A = [0:k] mit ke {0, 1,2, Stichprobenlänge n auf die Trennschärfe</w:t>
        <w:br/>
        <w:t>3,4, 5}. Auswahl des optimalen Tests für Ho = {0,15}; H, = {0,4}: A = [0; 0,27];</w:t>
        <w:br/>
        <w:t>die Schranke x = 5%, ne {5; 10; 20; 50; 100}.</w:t>
      </w:r>
    </w:p>
    <w:p>
      <w:r>
        <w:t>wird. Ein Ereignis ist desto besser für eine Entscheidungsregel geeignet, je stärker</w:t>
        <w:br/>
        <w:t>die OC-Kurve von dem einen der beiden in Frage kommenden p-Werte bis zum</w:t>
        <w:br/>
        <w:t>anderen abfällt. Andererseits läßt sich der Einfluß der Stichprobenlänge n auf</w:t>
        <w:br/>
        <w:t>die Trennschärfe des Tests an Hand der zugehörigen OC-Kurven beobachten</w:t>
        <w:br/>
        <w:t>(Figur 357.2). Wie erwartet fallen die OC-Kurven für größere n steiler von I auf</w:t>
        <w:br/>
        <w:t>0 ab und trennen daher die Hypothesen besser. Für n„— © hätte man einen</w:t>
        <w:br/>
        <w:t>idealen Test mit senkrecht abfallender OC-Kurve. Die Trennung ist perfekt, die</w:t>
        <w:br/>
        <w:t>Fehler haben die Wahrscheinlichkeit 0.</w:t>
      </w:r>
    </w:p>
    <w:p>
      <w:r>
        <w:t>17.5. Überblick über die behandelten Testtypen</w:t>
        <w:br/>
        <w:t>Siehe Seite 3581.</w:t>
      </w:r>
    </w:p>
    <w:p>
      <w:r>
        <w:t>17.6. Verfälschte Tests</w:t>
      </w:r>
    </w:p>
    <w:p>
      <w:r>
        <w:t>Bei einem Signifikanztest hat die Sicherheit des Urteils »Ablehnung der Null-</w:t>
        <w:br/>
        <w:t>hypothese« mindestens den Wert 1— «x, wobei « das Signifikanzniveau des</w:t>
        <w:br/>
        <w:t>Tests ist. Da man natürlich gern möglichst sichere Urteile abgibt, wird man be-</w:t>
        <w:br/>
        <w:t>strebt sein, das Signifikanzniveau &amp; möglichst klein zu halten. Wählt man nun «</w:t>
        <w:br/>
        <w:t>und damit auch den kritischen Bereich K sehr klein, dann muß man leider in Kauf</w:t>
        <w:br/>
        <w:t>nehmen, daß nur noch in seltenen Fällen die Nullhypothese abgelehnt werden</w:t>
        <w:br/>
        <w:t>kann; d.h., der Test wird sehr häufig kein brauchbares Ergebnis liefern. Dieser</w:t>
        <w:br/>
        <w:t>Sachverhalt könnte einen Tester nun in die Versuchung bringen, erst einmal den</w:t>
        <w:br/>
        <w:t>Ausfall der Stichprobe abzuwarten und dann den kritischen Bereich K möglichst</w:t>
        <w:br/>
        <w:t>eng um das Stichprobenergebnis herumzulegen und damit das Signifikanzniveau</w:t>
        <w:br/>
        <w:t>recht klein zu machen. Der Versuchsausgang erschiene dann in einem besonders</w:t>
      </w:r>
    </w:p>
    <w:p>
      <w:pPr>
        <w:pStyle w:val="IntenseQuote"/>
      </w:pPr>
      <w:r>
        <w:t>[Seite 359]</w:t>
      </w:r>
    </w:p>
    <w:p>
      <w:r>
        <w:t>358 17. Das Testen von Hypothesen</w:t>
      </w:r>
    </w:p>
    <w:p>
      <w:r>
        <w:t>einfache Hypothese H, zusammengesetzte Hypothese A,</w:t>
      </w:r>
    </w:p>
    <w:p>
      <w:r>
        <w:t>einfache Hypothese H, | | einfache Hypothese H,</w:t>
      </w:r>
    </w:p>
    <w:p>
      <w:r>
        <w:t>Hop =0,1 Hı:p=02 Ho:p=02 Hı:p&gt;02 Hu:p=06 Hı:P+06</w:t>
      </w:r>
    </w:p>
    <w:p>
      <w:r>
        <w:t>Signifikanztests</w:t>
      </w:r>
    </w:p>
    <w:p>
      <w:r>
        <w:t>Fig 358.1 Überblick über die behandelten Testtypen</w:t>
      </w:r>
    </w:p>
    <w:p>
      <w:r>
        <w:t>günstigen Licht! Allerdings ist die Auswahl des Tests nach dem Ausgang der zu-</w:t>
        <w:br/>
        <w:t>fallsbedingten Stichprobe sehr gefährlich. Wählt man nämlich den Test nach</w:t>
        <w:br/>
        <w:t>Bedarf, also letzten Endes zufallsbestimmt, so verlieren die errechneten Wahr-</w:t>
        <w:br/>
        <w:t>scheinlichkeiten jeden Sinn, und man kann sie dann auch nicht mehr als Beleg</w:t>
        <w:br/>
        <w:t>für irgendwelche Behauptungen anführen. Bei der Vielzahl verschiedener Tests,</w:t>
        <w:br/>
        <w:t>die man in einem Handbuch der mathematischen Statistik finden kann, ist natür-</w:t>
        <w:br/>
        <w:t>lich die Versuchung groß, sich einen solchen auszusuchen, der irgendeine er-</w:t>
        <w:br/>
        <w:t>wünschte Aussage am besten »bestätigt«. Vor einem derartigen Mißbrauch der</w:t>
      </w:r>
    </w:p>
    <w:p>
      <w:r>
        <w:t>Statistik muß daher ganz besonders gewarnt werden. Wir betrachten ein ab-</w:t>
        <w:br/>
        <w:t>schreckendes</w:t>
      </w:r>
    </w:p>
    <w:p>
      <w:pPr>
        <w:pStyle w:val="IntenseQuote"/>
      </w:pPr>
      <w:r>
        <w:t>[Seite 360]</w:t>
      </w:r>
    </w:p>
    <w:p>
      <w:r>
        <w:t>17.6. Verfälschte Tests 359</w:t>
      </w:r>
    </w:p>
    <w:p>
      <w:r>
        <w:t>zusammengesetzte Hypothese H,</w:t>
        <w:br/>
        <w:t>zusammengesetzte Hypothese H,</w:t>
      </w:r>
    </w:p>
    <w:p>
      <w:r>
        <w:t>Hu: p &lt;= 0,3 Hı:p &gt;03 H:02&lt;p&lt;04 H:p&lt;02vp&gt;04</w:t>
      </w:r>
    </w:p>
    <w:p>
      <w:r>
        <w:t>OC-Kurven</w:t>
      </w:r>
    </w:p>
    <w:p>
      <w:r>
        <w:t>Beispiel: Im Teetassentest (Seite 350) möchte Sir Y., ein leidenschaftlicher Ver-</w:t>
        <w:br/>
        <w:t>ehrer von Lady X., ihr mit möglichst großer Sicherheit Begabung bescheinigen.</w:t>
        <w:br/>
        <w:t>Weil er weiß, daß Lady X. 8 Tassen richtig benannt hat, nimmt er einen kleinst-</w:t>
        <w:br/>
        <w:t>möglichen kritischen Bereich, bei dem er ihr noch Begabung attestieren</w:t>
        <w:br/>
        <w:t>kann, also K = {8}. Für den Fehler 1.Art ergibt sich die Wahrscheinlichkeit</w:t>
        <w:br/>
        <w:t>«= PiS(Z = 8) x 4,4%. SirY. wird erläutern, daß nach seinem sehr scharfen Test</w:t>
        <w:br/>
        <w:t>nur in 4,4%, der Fälle, in denen in Wirklichkeit p=+ vorliegt, auf »p &gt;4« er-</w:t>
        <w:br/>
        <w:t>kannt wird. Damit hat er zweifellos recht. Aber sehen wir uns die OC-Kurve</w:t>
        <w:br/>
        <w:t>des Ereignisses K an (Figur 360.1). Sie zeigt, daß für kleine Begabungen (d.h.</w:t>
        <w:br/>
        <w:t>D wenig größer als 4) der Test durchaus brauchbar ist. Denn für solche Begabun-</w:t>
      </w:r>
    </w:p>
    <w:p>
      <w:pPr>
        <w:pStyle w:val="IntenseQuote"/>
      </w:pPr>
      <w:r>
        <w:t>[Seite 361]</w:t>
      </w:r>
    </w:p>
    <w:p>
      <w:r>
        <w:t>360 17. Das Testen von Hypothesen</w:t>
      </w:r>
    </w:p>
    <w:p>
      <w:r>
        <w:t>OCIp)</w:t>
      </w:r>
    </w:p>
    <w:p>
      <w:r>
        <w:t>gen gilt: Je größer die Begabung ist,</w:t>
        <w:br/>
        <w:t>desto kleiner ist die Irrtumswahr-</w:t>
      </w:r>
    </w:p>
    <w:p>
      <w:r>
        <w:t>scheinlichkeit 2. Art. Dies ist richtig | oc)</w:t>
        <w:br/>
        <w:t>bis zum Tiefpunkt der OC-Kurve ,,</w:t>
      </w:r>
    </w:p>
    <w:p>
      <w:r>
        <w:t>bei p=08. Für &gt;08, d.h. für | in</w:t>
        <w:br/>
        <w:t>große Begabungen, werden die Ur- 767</w:t>
        <w:br/>
        <w:t>teile aber immer absurder. Jetzt gilt „ =</w:t>
        <w:br/>
        <w:t>nämlich: Je begabter die Dame ist, 925</w:t>
        <w:br/>
        <w:t>desto größer ist die Wahrscheinlich- 948</w:t>
        <w:br/>
        <w:t>keit ß‘,ihr diese Begabung nicht an- oJ 9 5</w:t>
        <w:br/>
        <w:t>zuerkennen. Ist ihre Begabung ex- ! 99 996</w:t>
      </w:r>
    </w:p>
    <w:p>
      <w:r>
        <w:t>trem gut, d.h., liegt p sehr nahe bei d&amp; 1 P</w:t>
        <w:br/>
        <w:t>1, dann wird diese Begabung sogar fe !</w:t>
        <w:br/>
        <w:t>mit größerer Wahrscheinlichkeit be- Fi&amp; 360.1 Operationscharakteristik</w:t>
        <w:br/>
        <w:t>stritten, als wenn sie überhaupt nicht pP, (2 +8) = 1-()p =</w:t>
      </w:r>
    </w:p>
    <w:p>
      <w:r>
        <w:t>. N über der zulässigen Hypothese [#; I], punk-</w:t>
        <w:br/>
        <w:t>vorhanden wäre, d.h, wenn 2=7 tiert fortgesetzt auf [0; 1]. (Man beachte, daß</w:t>
        <w:br/>
        <w:t>wäre. Solche Tests, bei denen eine auf der Hochwertachse nur ein Ausschnitt</w:t>
        <w:br/>
        <w:t>Hypothese mit größter Wahrschein- dargestellt ist.)</w:t>
        <w:br/>
        <w:t>lichkeit dann angenommen wird,</w:t>
        <w:br/>
        <w:t>wenn sie nicht zutrifft, nennt man verfälscht oder verzerrt. Verfälschte Tests</w:t>
        <w:br/>
        <w:t>erkennt man offenbar daran, daß der Hochpunkt der zugehörigen OC-Kurve</w:t>
        <w:br/>
        <w:t>nicht über der Nullhypothese liegt.</w:t>
      </w:r>
    </w:p>
    <w:p>
      <w:r>
        <w:t>Im übrigen wünscht man sich natürlich für einen guten Test, daß die OC-Kurve</w:t>
        <w:br/>
        <w:t>außerhalb der Nullhypothese mit zunehmender Entfernung von ihr monoton</w:t>
        <w:br/>
        <w:t>abnimmt und möglichst tief liegt, was ja eine geringe Irrtumswahrscheinlichkeit</w:t>
        <w:br/>
        <w:t>2. Art bedeutet.</w:t>
      </w:r>
    </w:p>
    <w:p>
      <w:r>
        <w:t>Ein besonders einfaches Kennzeichen, verfälschte Tests zu erkennen, bietet</w:t>
      </w:r>
    </w:p>
    <w:p>
      <w:r>
        <w:t>Definition 360.1: Ein Signifikanztest mit der zulässigen Hypothese H und</w:t>
        <w:br/>
        <w:t>der Nullhypothese H, heißt unverfälscht, wenn für jedes pe H, und jedes</w:t>
        <w:br/>
        <w:t>pıeH\H,</w:t>
      </w:r>
    </w:p>
    <w:p>
      <w:r>
        <w:t>“(p)+Plp)&lt;i</w:t>
        <w:br/>
        <w:t>gilt. Andernfalls heißt der Test verfälscht.</w:t>
      </w:r>
    </w:p>
    <w:p>
      <w:r>
        <w:t>In dieser Definition kommt zum Ausdruck, daß bei einem unverfälschten Test</w:t>
        <w:br/>
        <w:t>das Maximum der Operationscharakteristik über der Nullhypothese H, ange-</w:t>
        <w:br/>
        <w:t>nommen werden muß. Die Figuren 361.1 und 361.2 veranschaulichen Definition</w:t>
        <w:br/>
        <w:t>360.1.</w:t>
      </w:r>
    </w:p>
    <w:p>
      <w:r>
        <w:t>Was bedeutet eigentlich die Bedingung «’(p) + ß’(p,) &gt; 1, die einen verfälschten</w:t>
        <w:br/>
        <w:t>Test kennzeichnet? Sie besagt, daß</w:t>
      </w:r>
    </w:p>
    <w:p>
      <w:r>
        <w:t>«(p)&gt;1-P'(p)),</w:t>
      </w:r>
    </w:p>
    <w:p>
      <w:r>
        <w:t>d.h.: Die Wahrscheinlichkeit, die Nullhypothese abzulehnen, falls sie zutrifft, ist</w:t>
        <w:br/>
        <w:t>größer als die Wahrscheinlichkeit, die Nullhypothese abzulehnen, wenn sie nicht</w:t>
        <w:br/>
        <w:t>zutrifft.</w:t>
      </w:r>
    </w:p>
    <w:p>
      <w:pPr>
        <w:pStyle w:val="IntenseQuote"/>
      </w:pPr>
      <w:r>
        <w:t>[Seite 362]</w:t>
      </w:r>
    </w:p>
    <w:p>
      <w:r>
        <w:t>17.7. Signifikanztests bei normalverteilten Zufallsgrößen 361</w:t>
      </w:r>
    </w:p>
    <w:p>
      <w:r>
        <w:t>OCIp)</w:t>
      </w:r>
    </w:p>
    <w:p>
      <w:r>
        <w:t>Pı p ’</w:t>
      </w:r>
    </w:p>
    <w:p>
      <w:r>
        <w:t>Fig. 361.1 OC-Kurve eines unverfälsch- Fig. 361.2 OC-Kurve eines verfälschten</w:t>
        <w:br/>
        <w:t>ten Tests. Nullhypothese und Gegen- Tests. Nullhypothese und Gegenhypo-</w:t>
        <w:br/>
        <w:t>hypothese zusammengesetzt. Für alle these zusammengesetzt. Es gibt peH,</w:t>
        <w:br/>
        <w:t>ps Hu, und alle p, e H\H, gilt: und p, € H\H,, sodaß «'(p)+ßp)&gt;1.</w:t>
      </w:r>
    </w:p>
    <w:p>
      <w:r>
        <w:t>P)+BW)&lt;I.</w:t>
      </w:r>
    </w:p>
    <w:p>
      <w:r>
        <w:t>17.7. Signifikanztests bei normalverteilten Zufallsgrößen</w:t>
      </w:r>
    </w:p>
    <w:p>
      <w:r>
        <w:t>In der Praxis hat man es oft mit Zufallsgrößen zu tun, von denen man auf Grund</w:t>
        <w:br/>
        <w:t>des zentralen Grenzwertsatzes mit gutem Grund annehmen kann, daß sie an-</w:t>
        <w:br/>
        <w:t>nähernd normalverteilt sind. Je nachdem, ob der Erwartungswert u oder die</w:t>
        <w:br/>
        <w:t>Standardabweichung « unbekannt sind, werden sich Hypothesen über diese</w:t>
        <w:br/>
        <w:t>Parameter ergeben.</w:t>
      </w:r>
    </w:p>
    <w:p>
      <w:r>
        <w:t>Wir wollen nur den einfachen Fall besprechen, daß eine Hypothese über den un-</w:t>
        <w:br/>
        <w:t>bekannten Erwartungswert u einer angenähert normalverteilten Zufallsgröße zu</w:t>
        <w:br/>
        <w:t>testen ist, wobei die Standardabweichung o bekannt ist. Ein solcher Test heißt</w:t>
        <w:br/>
        <w:t>Gaußtest.</w:t>
      </w:r>
    </w:p>
    <w:p>
      <w:r>
        <w:t>Beispiel: Die Untersuchung von Drähten einer bestimmten Legierung ergab für</w:t>
        <w:br/>
        <w:t>die Zugfestigkeit den Mittelwert 41,62 N/mm? und die Standardabweichung</w:t>
        <w:br/>
        <w:t>0,60 N/mm?. Wir dürfen annehmen, daß die Zufallsgröße »Zugfestigkeit eines</w:t>
        <w:br/>
        <w:t>Drahtes« angenähert normalverteilt ist mit j4 = 41,62N/mm? und 0, =</w:t>
        <w:br/>
        <w:t>0,60 N/mm?. Eine Versuchsserie an 80 Drähten mit einer etwas veränderten</w:t>
        <w:br/>
        <w:t>Legierung ergab eine mittlere Zugefstigkeit von 41,50 N/mm? bei gleicher</w:t>
        <w:br/>
        <w:t>Standardabweichung. Kann man auf dem 5%-Niveau die Hypothese »Die</w:t>
        <w:br/>
        <w:t>mittlere Zugfestigkeit hat sich nicht verändert« ablehnen?</w:t>
      </w:r>
    </w:p>
    <w:p>
      <w:r>
        <w:t>Ob man einseitig oder zweiseitig testen wird, hängt davon ab, welche Alternativen</w:t>
        <w:br/>
        <w:t>man in Betracht ziehen will. Man kann sich auf den Standpunkt stellen, daß die</w:t>
        <w:br/>
        <w:t>Zugfestigkeit sowohl größer als auch kleiner geworden ist, und dann zweiseitig</w:t>
        <w:br/>
        <w:t>testen, oder man nimmt auf Grund des Stichprobenergebnisses an, daß die Zug-</w:t>
        <w:br/>
        <w:t>festigkeit höchstens kleiner geworden sein kann, und dann einseitig testen.</w:t>
      </w:r>
    </w:p>
    <w:p>
      <w:r>
        <w:t>Lösung: Die neue Legierung besitze die mittlere Zugfestigkeit u, die unbekannt</w:t>
        <w:br/>
        <w:t>ist. Die Zugfestigkeit eines Drahtes ist dann angenähert normalverteilt mit u</w:t>
        <w:br/>
        <w:t>und o3. Im Zufallsexperiment wurde die Stichprobe (X, |X 2]... |Xg0) bestimmt;</w:t>
      </w:r>
    </w:p>
    <w:p>
      <w:pPr>
        <w:pStyle w:val="IntenseQuote"/>
      </w:pPr>
      <w:r>
        <w:t>[Seite 363]</w:t>
      </w:r>
    </w:p>
    <w:p>
      <w:r>
        <w:t>362 17. Das Testen von Hypothesen</w:t>
      </w:r>
    </w:p>
    <w:p>
      <w:r>
        <w:t>dabei ist X, die Zufallsgröße »Zugfestigkeit des Drahtes Nr. i«. Als Testgröße</w:t>
        <w:br/>
        <w:t>en 80</w:t>
        <w:br/>
        <w:t>wählen wir das arithmetische Mittel X = 36 ), X;. Nach Satz 212.1 ist</w:t>
      </w:r>
    </w:p>
    <w:p>
      <w:r>
        <w:t>i=1</w:t>
        <w:br/>
        <w:t>eX= 4, und nach Satz 212.2 ist (X) = Ya Go. Ohne Beweis verwenden</w:t>
      </w:r>
    </w:p>
    <w:p>
      <w:r>
        <w:t>wir den Satz: Auf Grund der gemachten Voraussetzungen über die X, gilt, daß</w:t>
        <w:br/>
        <w:t>X ebenfalls angenähert normalverteilt ist, und zwar mit den Parametern u und</w:t>
        <w:br/>
        <w:t>l</w:t>
      </w:r>
    </w:p>
    <w:p>
      <w:r>
        <w:t>vo</w:t>
      </w:r>
    </w:p>
    <w:p>
      <w:r>
        <w:t>a) Zweiseitiger Test. Zur Nullhypothese Ho: »u = uo« und der Gegenhypo-</w:t>
        <w:br/>
        <w:t>these H,: »yu + uo« ist nun derjenige möglichst große kritische Bereich K zu</w:t>
        <w:br/>
        <w:t>bestimmen, so daß «’' = PX e K)&lt;x« wird, wobei « das vorgegebene Signi-</w:t>
        <w:br/>
        <w:t>fikanzniveau ist. Dabei wählen wir auf Grund der Symmetrie der Normalvertei-</w:t>
        <w:br/>
        <w:t>lung K so, daß K = ]w- 10; ug + to[ ist. Somit erhalten wir mit den vor-</w:t>
      </w:r>
    </w:p>
    <w:p>
      <w:r>
        <w:t>gegebenen Werten die Bedingung PX -w|&lt;t 1) &gt; 95%. (Siehe Figur</w:t>
      </w:r>
    </w:p>
    <w:p>
      <w:r>
        <w:t>362.1.)</w:t>
      </w:r>
    </w:p>
    <w:p>
      <w:r>
        <w:t>Wir entnehmen der Tabelle »o-Bereiche bei normalverteilten Zufallsgrößen«,daß</w:t>
        <w:br/>
        <w:t>rt 21,96 sein muß. Für ? = 1,96 wird K am größten und K am kleinsten. Wir</w:t>
        <w:br/>
        <w:t>erhalten</w:t>
      </w:r>
    </w:p>
    <w:p>
      <w:r>
        <w:t>R= 162-186. Vo 41,62 + 1,96: vo|- ]+149; 4175[.</w:t>
      </w:r>
    </w:p>
    <w:p>
      <w:r>
        <w:t>VE</w:t>
      </w:r>
    </w:p>
    <w:p>
      <w:r>
        <w:t>Da der Meßwert 41,50 nicht in den kritischen Bereich K fällt, kann man die</w:t>
        <w:br/>
        <w:t>Nullhypothese H, auf dem 5%-Niveau nicht ablehnen. Man wird also bei weite-</w:t>
        <w:br/>
        <w:t>ren Überlegungen mit einer Sicherheit von 95%, davon ausgehen, daß sich die</w:t>
        <w:br/>
        <w:t>Zugfestigkeit nicht verändert hat.</w:t>
      </w:r>
    </w:p>
    <w:p>
      <w:r>
        <w:t>b) Einseitiger Test. Zur Nullhypothese Ho: »u = uo« gehört nun die Gegen-</w:t>
        <w:br/>
        <w:t>hypothese Hz: »u &lt; uo«. Der kritische Bereich K ist nun möglichst groß so zu</w:t>
      </w:r>
    </w:p>
    <w:p>
      <w:r>
        <w:t>bestimmen, daß PX eK) = P(X &lt;w-to) = Az &lt; -1)- -N)&lt;sa</w:t>
      </w:r>
    </w:p>
    <w:p>
      <w:r>
        <w:t>x</w:t>
      </w:r>
    </w:p>
    <w:p>
      <w:r>
        <w:t>in ’</w:t>
        <w:br/>
        <w:t>K,rr'36° Ho=41,62 Hr1960 K, He-166690 My=41,62</w:t>
      </w:r>
    </w:p>
    <w:p>
      <w:r>
        <w:t>K</w:t>
      </w:r>
    </w:p>
    <w:p>
      <w:r>
        <w:t>Fig. 362.1 Kritischer Bereich K=K,UK, Fig. 362.2 Kritischer Bereich K des ein-</w:t>
        <w:br/>
        <w:t>des zweiseitigen Tests seitigen Tests</w:t>
      </w:r>
    </w:p>
    <w:p>
      <w:pPr>
        <w:pStyle w:val="IntenseQuote"/>
      </w:pPr>
      <w:r>
        <w:t>[Seite 364]</w:t>
      </w:r>
    </w:p>
    <w:p>
      <w:r>
        <w:t>17.7. Signifikanztests bei normalverteilten Zufallsgrößen 363</w:t>
      </w:r>
    </w:p>
    <w:p>
      <w:r>
        <w:t>wird. (Siehe Figur 362.2.)Mit unseren Werten erhalten wir aus der Tabelle »Quan-</w:t>
        <w:br/>
        <w:t>tile der Standardnormalverteilung«e -1&lt; —1,6449 oder r &gt; 1,6449. Für</w:t>
      </w:r>
    </w:p>
    <w:p>
      <w:r>
        <w:t>t= 1,6449 wird K am größten, nämlich eae- 1600| =</w:t>
        <w:br/>
        <w:t>80</w:t>
        <w:br/>
        <w:t>)- 0; 41,5 ı] Da jetzt der Meßwert 41,50 in K liegt, kann man die Nullhypothese</w:t>
      </w:r>
    </w:p>
    <w:p>
      <w:r>
        <w:t>auf dem 5%-Signifikanzniveau ablehnen. Man wird also mit einer statistischen</w:t>
        <w:br/>
        <w:t>Sicherheit von 95%, behaupten können, daß die Zugfestigkeit kleiner geworden ist.</w:t>
        <w:br/>
        <w:t>(Übrigens hätte man wegen der Symmetrie der Normalverteilungen auch die</w:t>
        <w:br/>
        <w:t>Tabelle der o-Bereiche benützen können, wenn man die obige Bedingung umge-</w:t>
        <w:br/>
        <w:t>formt hätte zu P(IX — w!&lt;to) &lt; 2a = 10%.)</w:t>
      </w:r>
    </w:p>
    <w:p>
      <w:r>
        <w:t>Die Ergebnisse von a) und b) scheinen sich zu widersprechen! Dem ist jedoch</w:t>
        <w:br/>
        <w:t>nicht so. Es handelt sich nämlich um Antworten auf verschiedene Fragestellun-</w:t>
        <w:br/>
        <w:t>gen. Bei der Hypothese H, wird nämlich schon berücksichtigt, daß auf Grund</w:t>
        <w:br/>
        <w:t>der physikalischen Versuchsergebnisse nur mit einer Verkleinerung der Zug-</w:t>
        <w:br/>
        <w:t>festigkeit gerechnet werden kann, während bei H, das physikalische Ergebnis</w:t>
        <w:br/>
        <w:t>nicht berücksichtigt wird, weil der Experimentator trotz der Verkleinerung des</w:t>
        <w:br/>
        <w:t>Mittelwerts eine Vergrößerung der Zugfestigkeit für möglich hält.</w:t>
      </w:r>
    </w:p>
    <w:p>
      <w:r>
        <w:t>Wir merken uns: Man kann bei einem Gaufßtest bei angenähert normalverteilten</w:t>
        <w:br/>
        <w:t>Zufallsgrößen kritische Bereiche K zu vorgegebenem Signifikanzniveau « bei</w:t>
        <w:br/>
        <w:t>zweiseitigem Test der Tabelle »o-Bereiche bei normalverteilten Zufallsgrößen«,</w:t>
        <w:br/>
        <w:t>bei einseitigem Test der Tabelle »Quantile der Standardnormalverteilung« leicht</w:t>
        <w:br/>
        <w:t>entnehmen. (Siehe Stochastik-Tabellen, Seite 44 und 45.)</w:t>
      </w:r>
    </w:p>
    <w:p>
      <w:r>
        <w:t>Natürlich kann man auch zu einem Gaußtest über den Erwartungswert u einer</w:t>
        <w:br/>
        <w:t>Verteilung die Operationscharakteristik bestimmen. Wir erhalten für unser</w:t>
      </w:r>
    </w:p>
    <w:p>
      <w:r>
        <w:t>clip} Ociy)</w:t>
      </w:r>
    </w:p>
    <w:p>
      <w:r>
        <w:t>“3 “ws u 42</w:t>
      </w:r>
    </w:p>
    <w:p>
      <w:r>
        <w:t>Ho Hs</w:t>
      </w:r>
    </w:p>
    <w:p>
      <w:r>
        <w:t>Fig. 363.1 Operationscharakteristik des</w:t>
        <w:br/>
        <w:t>Ereignisses X € ]41,49; 41,75[ bezüglich</w:t>
        <w:br/>
        <w:t>H=R</w:t>
      </w:r>
    </w:p>
    <w:p>
      <w:r>
        <w:t>Fig. 363.2 Operationscharakteristik des</w:t>
        <w:br/>
        <w:t>Ereignisses Xe]41,51; zo] bezüglich</w:t>
        <w:br/>
        <w:t>H=]-»;to]. Die Fortsetzung auf</w:t>
        <w:br/>
        <w:t>H=R ist punktiert gezeichnet.</w:t>
      </w:r>
    </w:p>
    <w:p>
      <w:pPr>
        <w:pStyle w:val="IntenseQuote"/>
      </w:pPr>
      <w:r>
        <w:t>[Seite 365]</w:t>
      </w:r>
    </w:p>
    <w:p>
      <w:r>
        <w:t>364 17. Das Testen von Hypothesen</w:t>
      </w:r>
    </w:p>
    <w:p>
      <w:r>
        <w:t>Beispiel im</w:t>
        <w:br/>
        <w:t>j a gl475 u „(49 u</w:t>
        <w:br/>
        <w:t>Falla)l: OC: umP,(XeK)=® 0.60 ® 0.60 n neR</w:t>
        <w:br/>
        <w:t>80 y380</w:t>
        <w:br/>
        <w:t>Falb): OC: ur PlXeR)= 1-01 u &lt;</w:t>
      </w:r>
    </w:p>
    <w:p>
      <w:r>
        <w:t>0,60 ’ uK=lo-</w:t>
      </w:r>
    </w:p>
    <w:p>
      <w:r>
        <w:t>v5</w:t>
      </w:r>
    </w:p>
    <w:p>
      <w:r>
        <w:t>Die Figuren 363.1 und 363.2 zeigen die zugehörigen OC-Kurven.</w:t>
      </w:r>
    </w:p>
    <w:p>
      <w:r>
        <w:t>Aufgaben</w:t>
      </w:r>
    </w:p>
    <w:p>
      <w:r>
        <w:t>Zu 17.1.</w:t>
      </w:r>
    </w:p>
    <w:p>
      <w:r>
        <w:t>Joseph Bertrand (1822-1900) wendet sich in seinem Calcul des Probabilites (1889) gegen den</w:t>
        <w:br/>
        <w:t>Begriff des homme moyen von Quetelet. Um zu zeigen, daß es keinen Menschen mit gleich-</w:t>
        <w:br/>
        <w:t>zeitig durchschnittlicher Höhe, durchschnittlichem Gewicht usw. geben kann, betrachtet er</w:t>
        <w:br/>
        <w:t>2 Kugeln aus gleichem Material vom Radius I bzw. Radius 3. Die Durchschnittskugel hat</w:t>
        <w:br/>
        <w:t>dann den Radius 2. Welche durchschnittliche Oberfläche, welches durchschnittliche Gewicht</w:t>
        <w:br/>
        <w:t>würde sie besitzen? Sind das ihre wirklichen Größen?</w:t>
      </w:r>
    </w:p>
    <w:p>
      <w:r>
        <w:t>Zu 17.2.</w:t>
      </w:r>
    </w:p>
    <w:p>
      <w:r>
        <w:t>In Bild 335.1 ist von einer Stichprobe die Rede. Das Titelbild zu Kapitel 18 (Seite 375) zeigt</w:t>
        <w:br/>
        <w:t>das Ergebnis einer Stichprobe aus dieser Stichprobe. Aus welcher Zufallsgröße X wurde die</w:t>
        <w:br/>
        <w:t>Stichprobe gezogen? Welche Länge hat sie? Was bedeuten die X,? Sind sie unabhängig?</w:t>
      </w:r>
    </w:p>
    <w:p>
      <w:r>
        <w:t>Zu 17.3.</w:t>
      </w:r>
    </w:p>
    <w:p>
      <w:r>
        <w:t>1. Erläutere die Begriffe »Fehler 1. Art« und »Fehler 2. Art« an folgender Zeitungsüberschrift:</w:t>
      </w:r>
    </w:p>
    <w:p>
      <w:r>
        <w:t>»Sheriff hält Schnupftabak für Rauschgift«.</w:t>
      </w:r>
    </w:p>
    <w:p>
      <w:r>
        <w:t>Von einer Urne mit 20 Kugeln ist bekannt, daß sie entweder genau 2 oder genau 6 rote</w:t>
      </w:r>
    </w:p>
    <w:p>
      <w:r>
        <w:t>Kugeln enthält. Durch einen Test soll entschieden werden, welcher Fall zutrifft.</w:t>
      </w:r>
    </w:p>
    <w:p>
      <w:r>
        <w:t>a) Theodor zieht 10 Kugeln mit Zurücklegen und entscheidet sich für »2 rote Kugeln«,</w:t>
        <w:br/>
        <w:t>falls er in der Stichprobe weniger als 2 rote Kugeln findet. Berechne die Fehlerwahr-</w:t>
        <w:br/>
        <w:t>scheinlichkeiten und die Sicherheit seines Urteils.</w:t>
      </w:r>
    </w:p>
    <w:p>
      <w:r>
        <w:t>b) Dorothea zieht 10 Kugeln ohne Zurücklegen, entscheidet sich aber wie Theodor.</w:t>
        <w:br/>
        <w:t>Berechne die Sicherheit ihres Urteils.</w:t>
      </w:r>
    </w:p>
    <w:p>
      <w:r>
        <w:t>- Die Urne aus Aufgabe 2 soll mit Hilfe einer Stichprobe der Länge 20 mit Zurücklegen</w:t>
      </w:r>
    </w:p>
    <w:p>
      <w:r>
        <w:t>getestet werden.</w:t>
      </w:r>
    </w:p>
    <w:p>
      <w:r>
        <w:t>a) Wie muß der kritische Wert k gewählt werden, damit die Wahrscheinlichkeit für einen</w:t>
        <w:br/>
        <w:t>Fehler 1. Art höchstens 5%, beträgt?</w:t>
      </w:r>
    </w:p>
    <w:p>
      <w:r>
        <w:t>b) Wie muß der kritische Wert gewählt werden, damit die Wahrscheinlichkeit für einen</w:t>
        <w:br/>
        <w:t>Fehler 2. Art höchstens 1% beträgt?</w:t>
      </w:r>
    </w:p>
    <w:p>
      <w:r>
        <w:t>€) Wie muß der kritische Wert gewählt werden, damit die Summe der beiden Fehler-</w:t>
        <w:br/>
        <w:t>wahrscheinlichkeiten minimal wird?</w:t>
      </w:r>
    </w:p>
    <w:p>
      <w:r>
        <w:t>d) Veranschauliche die Aufgaben in einem x’-ß’-Diagramm (1 = 10cm).</w:t>
      </w:r>
    </w:p>
    <w:p>
      <w:r>
        <w:t>2.</w:t>
      </w:r>
    </w:p>
    <w:p>
      <w:pPr>
        <w:pStyle w:val="IntenseQuote"/>
      </w:pPr>
      <w:r>
        <w:t>[Seite 366]</w:t>
      </w:r>
    </w:p>
    <w:p>
      <w:r>
        <w:t>Aufgaben 365</w:t>
      </w:r>
    </w:p>
    <w:p>
      <w:r>
        <w:t>4. a) Bestimme mit Hilfe der Stochastik-Tabellen für die Urne aus Aufgabe 2 eine möglichst</w:t>
        <w:br/>
        <w:t>kleine Stichprobenlänge n und einen dazu passenden kritischen Wert k so, daß die</w:t>
        <w:br/>
        <w:t>Wahrscheinlichkeit für einen Fehler 1.Art höchstens 5%, und die für einen Fehler</w:t>
        <w:br/>
        <w:t>2. Art höchstens 10%, wird.</w:t>
      </w:r>
    </w:p>
    <w:p>
      <w:r>
        <w:t>$b) Der in a) gefundene Wert für n ist vermutlich zu groß. Bestimme daher mit Hilfe der</w:t>
        <w:br/>
        <w:t>Normalverteilung ein besseres n und ein dazugehöriges k. Überprüfe, falls du Zu-</w:t>
        <w:br/>
        <w:t>gang zu einem programmierbaren Rechner besitzt, ob die so gefundenen Werte für n</w:t>
        <w:br/>
        <w:t>und k tatsächlich die gestellten Bedingungen erfüllen.</w:t>
      </w:r>
    </w:p>
    <w:p>
      <w:r>
        <w:t>5. Die Wahrscheinlichkeit, daß die Urne aus Aufgabe 2 tatsächlich genau 2 rote Kugeln ent-</w:t>
        <w:br/>
        <w:t>hält, sei 10%, Wer diese Urne richtig erkennt, erhält eine Belohnung von 100DM. Liegt</w:t>
        <w:br/>
        <w:t>aber die andere Urne vor und erkennt man diese, so erhält man 10 DM. Bestimme für</w:t>
        <w:br/>
        <w:t>eine Stichprobe der Länge 25 mit Zurücklegen einen kritischen Wert, so daß der Erwar-</w:t>
        <w:br/>
        <w:t>tungswert der Belohnung maximal wird.</w:t>
      </w:r>
    </w:p>
    <w:p>
      <w:r>
        <w:t>6. a) Der Urne der Aufgabe 2 werde eine Stichprobe der Länge 10 mit Zurücklegen entnom-</w:t>
      </w:r>
    </w:p>
    <w:p>
      <w:r>
        <w:t>men. Zeichne ein «’-ß-Diagramm zu den Annahmebereichen</w:t>
      </w:r>
    </w:p>
    <w:p>
      <w:r>
        <w:t>Alk):=»Z &lt; k« für ke {—1,0,1,..., 10}: 1= 10cm.</w:t>
      </w:r>
    </w:p>
    <w:p>
      <w:r>
        <w:t>b) Zeichne in das Diagramm von a) die Geraden «’ = 10%, und ß’ = 20% ein und suche</w:t>
        <w:br/>
        <w:t>diejenigen Tests, für die</w:t>
        <w:br/>
        <w:t>Des10%, DRS, Ma s10% und PS eilt.</w:t>
      </w:r>
    </w:p>
    <w:p>
      <w:r>
        <w:t>ce) Bestimme aus dem Diagramm von a) denjenigen Test, für den die Summe der Fehler-</w:t>
        <w:br/>
        <w:t>wahrscheinlichkeiten minimal wird.</w:t>
      </w:r>
    </w:p>
    <w:p>
      <w:r>
        <w:t>d) Bestimme aus dem Diagramm von a) denjenigen Test, für den 5x’ + 3’ minimal wird.</w:t>
      </w:r>
    </w:p>
    <w:p>
      <w:r>
        <w:t>e) Zeichne in das «’-ß’-Diagramm von a) denjenigen Punkt ein, der zum Annahme-</w:t>
        <w:br/>
        <w:t>bereich A:= {1,2,3} gehört.</w:t>
      </w:r>
    </w:p>
    <w:p>
      <w:r>
        <w:t>7. Bei einer Urne sollermittelt werden, obsie6 rote und 4 grüne Kugeln oder umgekehrt 4 rote</w:t>
        <w:br/>
        <w:t>und 6 grüne Kugeln enthält. Es ist eine Stichprobe der Länge 5 mit Zurücklegen erlaubt.</w:t>
        <w:br/>
        <w:t>a) Welches Entscheidungsverfahren erscheint als einziges vernünftig? Zu welchen Irr-</w:t>
      </w:r>
    </w:p>
    <w:p>
      <w:r>
        <w:t>tumswahrscheinlichkeiten führt es?</w:t>
        <w:br/>
        <w:t>b) 10 Personen haben den Test gemäß a) ausgeführt, und 6 haben falsch geurteilt. Kann</w:t>
        <w:br/>
        <w:t>man diese Abweichung vom »Ideal« noch als zufällig bezeichnen?</w:t>
      </w:r>
    </w:p>
    <w:p>
      <w:r>
        <w:t>8. Jemand wählt beim Problem der vorigen Aufgabe das folgende Entscheidungsverfahren:</w:t>
        <w:br/>
        <w:t>Entscheidung für »6 rote Kugeln in der Urne« genau dann, wenn die ersten 3 gezogenen</w:t>
        <w:br/>
        <w:t>Kugeln rot sind. Berechne die Irrtumswahrscheinlichkeiten.</w:t>
      </w:r>
    </w:p>
    <w:p>
      <w:r>
        <w:t>®9. Durch eine Stichprobe mit Zurücklegen der Länge n soll bei einer Urne zwischen den</w:t>
        <w:br/>
        <w:t>beiden Möglichkeiten der Aufgabe 7 entschieden werden. n sei ungerade, und beide</w:t>
        <w:br/>
        <w:t>Irrtumswahrscheinlichkeiten sollen gleich groß gemacht werden. Wie ist der Annahme-</w:t>
        <w:br/>
        <w:t>bereich 4 zu wählen? Berechne die Irrtumswahrscheinlichkeiten für n = 1,3,.., soweit</w:t>
        <w:br/>
        <w:t>dies mit der zur Verfügung stehenden Tabelle möglich ist.</w:t>
      </w:r>
    </w:p>
    <w:p>
      <w:r>
        <w:t>10. Beim Test von Aufgabe 7 seien nur 4 Ziehungen erlaubt. Jemand ist in Verlegenheit we-</w:t>
        <w:br/>
        <w:t>gen des Annahmebereichs und hilft sich wie folgt: Wenn genau 2 rote Kugeln gezogen</w:t>
        <w:br/>
        <w:t>werden, wirft er eine Laplace-Münze und entscheidet sich für »4 grüne Kugeln in der</w:t>
        <w:br/>
        <w:t>Urne«, wenn Adler erscheint. Bei mehr oder weniger als 2 roten Kugeln in der Stichprobe</w:t>
        <w:br/>
        <w:t>wird entsprechend wie in Aufgabe 7 entschieden. Berechne die Fehlerwahrscheinlichkeiten.</w:t>
      </w:r>
    </w:p>
    <w:p>
      <w:r>
        <w:t>11. Bei der Züchtung einer gewissen Blumensorte erhält man rote und weiße Exemplare.</w:t>
        <w:br/>
        <w:t>Eine der beiden Farben ist ein »dominantes« Merkmal und muß nach den Vererbungs-</w:t>
        <w:br/>
        <w:t>gesetzen mit der Wahrscheinlichkeit 3 auftreten. In einem Kreuzungsversuch ergeben</w:t>
        <w:br/>
        <w:t>sich 15 Nachkommen. Mit welcher Wahrscheinlichkeit irrt man sich, wenn man die dabei</w:t>
        <w:br/>
        <w:t>häufiger auftretende Farbe für dominant hält?</w:t>
      </w:r>
    </w:p>
    <w:p>
      <w:r>
        <w:t>12. Aus einer Urne mit 7 Kugeln werden 3 Stück ohne Zurücklegen entnommen. Nach der</w:t>
      </w:r>
    </w:p>
    <w:p>
      <w:pPr>
        <w:pStyle w:val="IntenseQuote"/>
      </w:pPr>
      <w:r>
        <w:t>[Seite 367]</w:t>
      </w:r>
    </w:p>
    <w:p>
      <w:r>
        <w:t>366 17. Das Testen von Hypothesen</w:t>
      </w:r>
    </w:p>
    <w:p>
      <w:r>
        <w:t>Zahl Z schwarzer Kugeln in dieser Stichprobe wird entschieden, ob in der Urne 2 oder</w:t>
        <w:br/>
        <w:t>4 schwarze Kugeln sind.</w:t>
        <w:br/>
        <w:t>a) Ermittle die beiden Wahrscheinlichkeitsverteilungen und stelle sie graphisch dar.</w:t>
        <w:br/>
        <w:t>eb) Suche unter allen denkbaren Annahmebereichen für die Hypothese »2 schwarze</w:t>
        <w:br/>
        <w:t>Kugeln«, d.h. unter allen Teilmengen von {0, 1,2, 3}, denjenigen aus, bei dem die Summe</w:t>
        <w:br/>
        <w:t>der Fehlerwahrscheinlichkeiten am kleinsten ist.</w:t>
      </w:r>
    </w:p>
    <w:p>
      <w:r>
        <w:t>13. An eine Werkstatt werden Schachteln mit Schrauben geliefert. Ein Teil davon enthält</w:t>
        <w:br/>
        <w:t>Erste Qualität, das sind Schrauben, von denen nur 10% die vorgeschriebenen Maß-</w:t>
        <w:br/>
        <w:t>toleranzen nicht einhalten. Die restlichen Schachteln enthalten Zweite Qualität, mit einem</w:t>
        <w:br/>
        <w:t>Ausschußanteil von 40%, Die Lieferfirma hat vergessen, die Schachteln nach ihrem Inhalt</w:t>
        <w:br/>
        <w:t>zu kennzeichnen. Man entnimmt jeder Schachtel mit Zurücklegen 5 Schrauben. Sind alle</w:t>
        <w:br/>
        <w:t>Schrauben bis auf höchstens eine in Ordnung, so soll der Schachtelinhalt als Erste Quali-</w:t>
        <w:br/>
        <w:t>tät behandelt werden, andernfalls als Zweite Qualität. Bestimme die beiden Fehler-</w:t>
        <w:br/>
        <w:t>wahrscheinlichkeiten.</w:t>
      </w:r>
    </w:p>
    <w:p>
      <w:r>
        <w:t>14. Für das Entscheidungsverfahren in Aufgabe 13 macht ein Mitarbeiter der Werkstatt fol-</w:t>
        <w:br/>
        <w:t>genden Vorschlag: Es werden nacheinander Schrauben aus der gewählten Schachtel</w:t>
        <w:br/>
        <w:t>geprüft. Sind die ersten 3 Stück in Ordnung, so entscheidet man »p = 0,1«, andernfalls</w:t>
        <w:br/>
        <w:t>»p = 0.A«.</w:t>
      </w:r>
    </w:p>
    <w:p>
      <w:r>
        <w:t>a) Wie groß sind die Fehlerwahrscheinlichkeiten «’ und ß’ dieses Tests?</w:t>
        <w:br/>
        <w:t>eb) Zeichne das «’-ß'-Diagramm für die Regeln »Entscheidung für p = 0,1, wenn die</w:t>
        <w:br/>
        <w:t>ersten k Schrauben in Ordnung sind«, k = 1,2,...,5.</w:t>
        <w:br/>
        <w:t>ec) Trage in das Diagramm von b) auch die Regeln »Entscheidung für p = 0,4 genau dann,</w:t>
        <w:br/>
        <w:t>wenn die ersten k Schrauben Ausschuß sind« ein (k = 1,2, 3).</w:t>
      </w:r>
    </w:p>
    <w:p>
      <w:r>
        <w:t>15. In einer Schießbude gibt es sehr gute und mittelmäßige Gewehre (Treffwahrscheinlich-</w:t>
        <w:br/>
        <w:t>keiten 0,9 bzw. 0,7). Weil bei einem davon die geheime Kennzeichnung unleserlich ge-</w:t>
        <w:br/>
        <w:t>worden ist, macht der Besitzer mit ihm 20 Probeschüsse. Er weiß, daß ihm der Fehler, ein</w:t>
        <w:br/>
        <w:t>schlechtes Gewehr fälschlich für ein gutes zu halten, mehr Schaden bringt als der um-</w:t>
        <w:br/>
        <w:t>gekehrte Irrtum (Verärgerung anspruchsvoller Kunden!). Er möchte daher die Wahr-</w:t>
        <w:br/>
        <w:t>scheinlichkeit für diesen Fehler höchstenshalb so groß machen wie die für den zweiten</w:t>
        <w:br/>
        <w:t>Fehler. Welche Entscheidungsregel muß er aufstellen?</w:t>
      </w:r>
    </w:p>
    <w:p>
      <w:r>
        <w:t>16. Bei einer Prüfung werden n Fragen gestellt. Wir nehmen an, daß ein Prüfling alle Fragen</w:t>
        <w:br/>
        <w:t>unabhängig voneinander je mit der Wahrscheinlichkeit p richtig bearbeitet. Die gefor-</w:t>
        <w:br/>
        <w:t>derte Mindestzahl richtiger Antworten soll nun so gewählt werden, daß ein sehr gut vor-</w:t>
        <w:br/>
        <w:t>bereiteter Prüfling (p = 97%) mit einer Wahrscheinlichkeit von mindestens 97,5%, die</w:t>
        <w:br/>
        <w:t>Prüfung besteht, ein schlecht vorbereiteter (p = 75%) aber mit mindestens 90%, Sicher-</w:t>
        <w:br/>
        <w:t>heit durchfällt. Zeige, daß diese Bedingungen bei n = 15 nicht, bei rn = 20 und n = 50</w:t>
        <w:br/>
        <w:t>jedoch erfüllt werden können, und gib jeweils die möglichen Grenzen zwischen »bestan-</w:t>
        <w:br/>
        <w:t>den« und »nicht bestanden« an.</w:t>
      </w:r>
    </w:p>
    <w:p>
      <w:r>
        <w:t>17. Zu einem Ergebnisraum von 6 Elementen sind zwei Wahrscheinlichkeitsverteilungen</w:t>
      </w:r>
    </w:p>
    <w:p>
      <w:r>
        <w:t>gegeben: oe |Jı 2 34 5 6</w:t>
        <w:br/>
        <w:t>Pio) | 01 02 0 08303 01</w:t>
      </w:r>
    </w:p>
    <w:p>
      <w:r>
        <w:t>Po) | 04 015 03 005 01 0</w:t>
      </w:r>
    </w:p>
    <w:p>
      <w:r>
        <w:t>a) Stelle P, und P, analog zu Figur 342.1 graphisch dar. Jemand wählt als Annahme-</w:t>
        <w:br/>
        <w:t>bereich für ?, das Ereignis {4;5}. Mit welchen Wahrscheinlichkeiten sind seine Urteile</w:t>
        <w:br/>
        <w:t>richtig?</w:t>
      </w:r>
    </w:p>
    <w:p>
      <w:r>
        <w:t>b) Wähle einen Annahmebereich A für die Hypothese »?, liegt vor« so, daß das Vorliegen</w:t>
        <w:br/>
        <w:t>von P, mit 80% Sicherheit und das Vorliegen von P, mit möglichst großer Sicherheit</w:t>
        <w:br/>
        <w:t>erkannt wird.</w:t>
      </w:r>
    </w:p>
    <w:p>
      <w:pPr>
        <w:pStyle w:val="IntenseQuote"/>
      </w:pPr>
      <w:r>
        <w:t>[Seite 368]</w:t>
      </w:r>
    </w:p>
    <w:p>
      <w:r>
        <w:t>Aufgaben 367</w:t>
      </w:r>
    </w:p>
    <w:p>
      <w:r>
        <w:t>ec) Ein Statistiker konstruiert den Annahmebereich A für P, nach folgendem Prinzip:</w:t>
        <w:br/>
        <w:t>®eA= P,({w}) &gt; Pı(fo}).</w:t>
        <w:br/>
        <w:t>Welches A und welche Irrtumswahrscheinlichkeiten erhält er?</w:t>
      </w:r>
    </w:p>
    <w:p>
      <w:r>
        <w:t>ed) Begründe, daß man nach dem Prinzip der Aufgabe c) den Test mit der kleinstmöglichen</w:t>
        <w:br/>
        <w:t>Summe «&amp;’ + ß’ der Irrtumswahrscheinlichkeiten erhält! Zeige, daß der in Figur 342.1</w:t>
        <w:br/>
        <w:t>dargestellte Test nicht das Minimum von x’ + ß’ erreicht.</w:t>
      </w:r>
    </w:p>
    <w:p>
      <w:r>
        <w:t>Ein Glücksspieler besitzt einen Laplace-Würfel und einen Würfel, bei dem die Sechs mit</w:t>
      </w:r>
    </w:p>
    <w:p>
      <w:r>
        <w:t>der Wahrscheinlichkeit 20% erscheint. Bei einer Razzia testet die Polizei die äußerlich</w:t>
      </w:r>
    </w:p>
    <w:p>
      <w:r>
        <w:t>ununterscheidbaren Würfel. Sie entscheidet sich nach 600 Würfen für die Hypothese</w:t>
      </w:r>
    </w:p>
    <w:p>
      <w:r>
        <w:t>»Laplace-Würfel«, falls höchstens 110 Sechser fallen.</w:t>
      </w:r>
    </w:p>
    <w:p>
      <w:r>
        <w:t>a) Berechne die Fehlerwahrscheinlichkeiten mit Hilfe der Normalverteilung.</w:t>
      </w:r>
    </w:p>
    <w:p>
      <w:r>
        <w:t>b) Bestimme mit Hilfe der Normalverteilung einen möglichst kleinen kritischen Wert k</w:t>
        <w:br/>
        <w:t>so, daß die Wahrscheinlichkeit für einen Fehler 1. Art höchstens 5%, wird. Wie groß ist</w:t>
        <w:br/>
        <w:t>dann die Wahrscheinlichkeit für einen Fehler 2. Art?</w:t>
      </w:r>
    </w:p>
    <w:p>
      <w:r>
        <w:t>$c) Bestimme mit Hilfe der Normalverteilung eine möglichst kleine Wurfzahl n und einen</w:t>
        <w:br/>
        <w:t>dazu passenden möglichst kleinen kritischen Wert k, so daß die beiden Fehlerwahr-</w:t>
        <w:br/>
        <w:t>scheinlichkeiten jeweils unter 1% liegen.</w:t>
      </w:r>
    </w:p>
    <w:p>
      <w:r>
        <w:t>19. Wie groß sind die Fehlerwahrscheinlichkeiten für einen Test zu Beispiel I (Seite 336) bei</w:t>
      </w:r>
    </w:p>
    <w:p>
      <w:r>
        <w:t>20.</w:t>
      </w:r>
    </w:p>
    <w:p>
      <w:r>
        <w:t>21.</w:t>
      </w:r>
    </w:p>
    <w:p>
      <w:r>
        <w:t>22.</w:t>
      </w:r>
    </w:p>
    <w:p>
      <w:r>
        <w:t>der Stichprobenlänge n = 300 und dem kritischen Wert k = 82</w:t>
      </w:r>
    </w:p>
    <w:p>
      <w:r>
        <w:t>a) mit der Tschebyschow-Ungleichung abgeschätzt,</w:t>
      </w:r>
    </w:p>
    <w:p>
      <w:r>
        <w:t>b) mit der Normalverteilung näherungsweise berechnet?</w:t>
      </w:r>
    </w:p>
    <w:p>
      <w:r>
        <w:t>Bei dem einen von zwei Spielautomaten ist die Gewinnwahrscheinlichkeit auf 0,49 ein-</w:t>
        <w:br/>
        <w:t>gestellt, bei dem anderen versehentlich auf 0,51. Wie oft muß man spielen, bis man mit</w:t>
        <w:br/>
        <w:t>mindestens 90%, Sicherheit den für den Spieler günstigeren Automaten benennen kann?</w:t>
        <w:br/>
        <w:t>Die Entscheidung wird danach getroffen, ob man mehr als die Hälfte der Spiele gewinnt</w:t>
        <w:br/>
        <w:t>oder nicht. Man verwende die Normalverteilung als Näherung für die Binomialverteilung.</w:t>
      </w:r>
    </w:p>
    <w:p>
      <w:r>
        <w:t>Eine Lieferung besteht aus 70 Schachteln mit Schrauben Erster Qualität (10% Ausschuß)</w:t>
        <w:br/>
        <w:t>und 30 Schachteln mit Schrauben Zweiter Qualität (40% Ausschuß). Durch eine Stich-</w:t>
        <w:br/>
        <w:t>probe von 20 Stück soll bei einer beliebig ausgewählten Schachtel entschieden werden,</w:t>
        <w:br/>
        <w:t>zu welcher Sorte sie gehört. Urteilt man richtig, so entsteht kein Verlust. Werden die</w:t>
        <w:br/>
        <w:t>besseren Schrauben irrtümlich dort verwendet, wo es auch die schlechteren getan hätten,</w:t>
        <w:br/>
        <w:t>so verliert man pro Schachtel 10 DM wegen des höheren Preises der guten Ware, Werden</w:t>
        <w:br/>
        <w:t>umgekehrt schlechtere Schrauben dort verwendet, wo man gute braucht, so entstehen</w:t>
        <w:br/>
        <w:t>pro Schachtel 5DM Kosten für die Nachbearbeitung von Werkstücken.</w:t>
        <w:br/>
        <w:t>Wie muß der Annahmebereich für die Hypothese »Es liegt Erste Qualität vor« gewählt</w:t>
        <w:br/>
        <w:t>werden, um den mittleren Schaden pro Schachtel möglichst gering zu halten?</w:t>
        <w:br/>
        <w:t>Berechne zu Aufgabe 21 die mittleren Kosten für die Stichprobenlängen I und 2 und alle</w:t>
        <w:br/>
        <w:t>jeweils möglichen Annahmegrenzen k.</w:t>
        <w:br/>
        <w:t>Eine Lieferung enthält 70 Schachteln mit 10%, Ausschuß und 30 Schachteln mit 40% Aus-</w:t>
        <w:br/>
        <w:t>schuß. Eine gute Schachtel für schlecht zu halten kostet 10 DM, der entgegengesetzte</w:t>
        <w:br/>
        <w:t>Fehler kostet 5 DM. .</w:t>
        <w:br/>
        <w:t>a) Der Abnehmer verzichtet ganz auf den Test, weil die Prüfkosten zu hoch sind. Er wirft</w:t>
        <w:br/>
        <w:t>statt dessen vor der Verwendung einer Schachtel eine Münze und entscheidet für</w:t>
        <w:br/>
        <w:t>»schlechte Schachtel«, wenn der Adler oben liegt. Wie groß ist der mittlere Verlust pro</w:t>
        <w:br/>
        <w:t>Schachtel, wenn bei der Münze P(»Adler«) = y ist? Man optimiere dieses Entschei-</w:t>
        <w:br/>
        <w:t>dungsverfahren durch geeignete Wahl von y.</w:t>
        <w:br/>
        <w:t>b) Von welchem Preis pro Prüfung an ist das Verfahren a) auf jeden Fall sparsamer als</w:t>
        <w:br/>
        <w:t>irgendein Prüfverfahren?</w:t>
      </w:r>
    </w:p>
    <w:p>
      <w:r>
        <w:t>. Eine Warenlieferung von 100 Stück enthält den Ausschußanteil p. Nimmt man die Liefe-</w:t>
      </w:r>
    </w:p>
    <w:p>
      <w:r>
        <w:t>rung an, so bringt jedes unbrauchbare Stück 0,5 DM Verlust. Lehnt man sie ab, so ent-</w:t>
      </w:r>
    </w:p>
    <w:p>
      <w:pPr>
        <w:pStyle w:val="IntenseQuote"/>
      </w:pPr>
      <w:r>
        <w:t>[Seite 369]</w:t>
      </w:r>
    </w:p>
    <w:p>
      <w:r>
        <w:t>25</w:t>
      </w:r>
    </w:p>
    <w:p>
      <w:r>
        <w:t>26.</w:t>
        <w:br/>
        <w:t>27.</w:t>
      </w:r>
    </w:p>
    <w:p>
      <w:r>
        <w:t>8 17. Das Testen von Hypothesen</w:t>
      </w:r>
    </w:p>
    <w:p>
      <w:r>
        <w:t>stehen 20 DM Spesen für die Rücksendung und für jedes brauchbare Stück noch 0,3 DM</w:t>
      </w:r>
    </w:p>
    <w:p>
      <w:r>
        <w:t>weitere Kosten.</w:t>
      </w:r>
    </w:p>
    <w:p>
      <w:r>
        <w:t>a) Es werden alle Stücke geprüft. p ist also bekannt. Für welche p-Werte wird man die</w:t>
        <w:br/>
        <w:t>Lieferung annehmen bzw. ablehnen? Man zeichne den Verlust als Funktion von p für</w:t>
        <w:br/>
        <w:t>Annahme bzw. Ablehnung (RW: I = 10cm: HW: 5SDM = Icm).</w:t>
      </w:r>
    </w:p>
    <w:p>
      <w:r>
        <w:t>Welcher p-Wert ist für den Abnehmer am ungünstigsten? Wie groß wäre in diesem</w:t>
        <w:br/>
        <w:t>Fall der Verlust?</w:t>
      </w:r>
    </w:p>
    <w:p>
      <w:r>
        <w:t>$b) Die Totalprüfung dauert zu lange. Daher werden nur 15Stücke geprüft (Stichprobe</w:t>
        <w:br/>
        <w:t>mit Zurücklegen). Die Entscheidungsregel lautet: Annahme der Lieferung, wenn höch-</w:t>
        <w:br/>
        <w:t>stens k Stücke schlecht sind, sonst Ablehnung. Berechne den Erwartungswert &amp;V</w:t>
        <w:br/>
        <w:t>der Zufallsgröße Verlust V allgemein. Zeichne EV für k = 5 und k = I in Abhän-</w:t>
        <w:br/>
        <w:t>gigkeit von p in das Bild von a) ein. Bestimme graphisch das Maximum von EV.</w:t>
        <w:br/>
        <w:t>(Durch geeignete Wahl von k kann man dieses Maximum möglichst klein machen —</w:t>
        <w:br/>
        <w:t>sog. Minimax-Verfahren.)</w:t>
      </w:r>
    </w:p>
    <w:p>
      <w:r>
        <w:t>ce) Begründe, warum die Kurve für &amp;V stets zwischen den in a) gezeichneten Verlust-</w:t>
        <w:br/>
        <w:t>kurven der unbedingten Annahme bzw. Ablehnung liegt.</w:t>
      </w:r>
    </w:p>
    <w:p>
      <w:r>
        <w:t>Eine Lieferung von 100 Elektrogeräten enthalte d defekte Stücke. Über die Annahme</w:t>
      </w:r>
    </w:p>
    <w:p>
      <w:r>
        <w:t>entscheidet folgende Regel: Sobald im Laufe der Prüfung zwei gute Stücke aufgetreten</w:t>
      </w:r>
    </w:p>
    <w:p>
      <w:r>
        <w:t>sind - Annahme; sobald zwei schlechte Stücke aufgetreten sind — Ablehnung.</w:t>
      </w:r>
    </w:p>
    <w:p>
      <w:r>
        <w:t>Ein Test dieser Art heißt Sequentialtest oder Folgetest*.</w:t>
      </w:r>
    </w:p>
    <w:p>
      <w:r>
        <w:t>Wie viele Stücke müssen höchstens geprüft werden? Berechne und zeichne die Ableh-</w:t>
      </w:r>
    </w:p>
    <w:p>
      <w:r>
        <w:t>nungswahrscheinlichkeit und den Erwartungswert der Zufallsgröße Stichprobenlänge N</w:t>
      </w:r>
    </w:p>
    <w:p>
      <w:r>
        <w:t>in Abhängigkeit von d für eine Stichprobe mit Zurücklegen.</w:t>
      </w:r>
    </w:p>
    <w:p>
      <w:r>
        <w:t>Löse die vorhergehende Aufgabe für Stichproben one Zurücklegen.</w:t>
      </w:r>
    </w:p>
    <w:p>
      <w:r>
        <w:t>Ein Elektrohändler wendet bei allen Lieferungen, die er erhält, den Test von Aufgabe 25</w:t>
      </w:r>
    </w:p>
    <w:p>
      <w:r>
        <w:t>an. Die Lieferungen enthalten 10%, oder 30%, Ausschuß, je mit der Wahrscheinlichkeit}.</w:t>
      </w:r>
    </w:p>
    <w:p>
      <w:r>
        <w:t>Bei Ablehnung einer guten Lieferung entstehen 200 DM, bei Annahme einer schlechten</w:t>
      </w:r>
    </w:p>
    <w:p>
      <w:r>
        <w:t>Lieferung 100 DM Schaden.</w:t>
      </w:r>
    </w:p>
    <w:p>
      <w:r>
        <w:t>a) Wie hoch ist der mittlere Schaden infolge von Irrtümern beim Testen?</w:t>
      </w:r>
    </w:p>
    <w:p>
      <w:r>
        <w:t>b) Auch das Prüfen der Geräte kommt teuer. Wie hoch darf der Preis für die Prüfung</w:t>
        <w:br/>
        <w:t>eines Geräts höchstens sein, damit sich das Testen überhaupt lohnt und der Händler</w:t>
        <w:br/>
        <w:t>nicht besser daran ist, die Lieferungen ungeprüft anzunehmen?</w:t>
      </w:r>
    </w:p>
    <w:p>
      <w:r>
        <w:t>Zu 17.4.</w:t>
      </w:r>
    </w:p>
    <w:p>
      <w:r>
        <w:t>. Ein Würfel soll getestet werden, ob er die Sechs mit der Wahrscheinlichkeit ı bringt.</w:t>
        <w:br/>
        <w:t>Dazu wird er 30mal geworfen und die Anzahl der Sechser als Testgröße gewählt. Kriti-</w:t>
        <w:br/>
        <w:t>scher Bereich sei die Menge K :=[0: 2] u [8: 30].</w:t>
      </w:r>
    </w:p>
    <w:p>
      <w:r>
        <w:t>a) Formuliere die zulässige Hypothese, die Nullhypothese und die Entscheidungsregel.</w:t>
      </w:r>
    </w:p>
    <w:p>
      <w:r>
        <w:t>b) Berechne die Irrtumswahrscheinlichkeit 1. Art.</w:t>
      </w:r>
    </w:p>
    <w:p>
      <w:r>
        <w:t>c) Berechne die Irrtumswahrscheinlichkeiten 2 Art, wenn der Würfel die Sechs tatsäch-</w:t>
        <w:br/>
        <w:t>lich mit 15%, bzw. 20%, Wahrscheinlichkeit bringt.</w:t>
      </w:r>
    </w:p>
    <w:p>
      <w:r>
        <w:t>d) Fasse die 1200 Würfe von Tabelle 10.1 als 40 Tests auf und gib jedesmal das Urteil an.</w:t>
        <w:br/>
        <w:t>(Tabelle32.1 erleichtert die Arbeit!)</w:t>
      </w:r>
    </w:p>
    <w:p>
      <w:r>
        <w:t>e) Bestimme einen möglichst großen kritischen Bereich zum Signifikanzniveau 10%. Wie</w:t>
        <w:br/>
        <w:t>lauten nun die Urteile über den Würfel von Tabelle 10.1, wenn man wie in d) vorgeht?</w:t>
      </w:r>
    </w:p>
    <w:p>
      <w:r>
        <w:t>29. a) Es gibt Lego-Steinchen, die auf einer von 4 gleichberechtigten Seitenflächen einen</w:t>
      </w:r>
    </w:p>
    <w:p>
      <w:r>
        <w:t>Buchstaben tragen. Sie bleiben immer auf einer dieser Seiten liegen. 50 Steinchen sind</w:t>
      </w:r>
    </w:p>
    <w:p>
      <w:r>
        <w:t>* Sequentialtests gehören zu den modernsten statistischen Verfahren. Vor allem in der industriellen Qualitäts-</w:t>
        <w:br/>
        <w:t>kontrolle und in der Medizin haben sie große Bedeutung. Die USA hüteten sie während des 2. Weltkriegs, als Abraham</w:t>
        <w:br/>
        <w:t>Wald (1902-1950) sie entwickelt hatte, als wichtiges militärisches Geheimnis.</w:t>
      </w:r>
    </w:p>
    <w:p>
      <w:pPr>
        <w:pStyle w:val="IntenseQuote"/>
      </w:pPr>
      <w:r>
        <w:t>[Seite 370]</w:t>
      </w:r>
    </w:p>
    <w:p>
      <w:r>
        <w:t>31.</w:t>
      </w:r>
    </w:p>
    <w:p>
      <w:r>
        <w:t>32.</w:t>
      </w:r>
    </w:p>
    <w:p>
      <w:r>
        <w:t>Aufgaben 369</w:t>
      </w:r>
    </w:p>
    <w:p>
      <w:r>
        <w:t>auf eine solche Fläche gefallen: 15 haben den</w:t>
        <w:br/>
        <w:t>Buchstaben oben liegen. Ist die Annahme der</w:t>
        <w:br/>
        <w:t>Symmetrie gerechtfertigt? Entscheide auf dem</w:t>
        <w:br/>
        <w:t>Signifikanzniveau 10%.</w:t>
      </w:r>
    </w:p>
    <w:p>
      <w:r>
        <w:t>b) Was ergibt sich, wenn 500 Steinchen auf eine</w:t>
        <w:br/>
        <w:t>solche Fläche fallen und bei 150 der Buchstabe</w:t>
        <w:br/>
        <w:t>oben liegt? (Rechne mit Hilfe der Normalvertei-</w:t>
        <w:br/>
        <w:t>lung!) M m</w:t>
      </w:r>
    </w:p>
    <w:p>
      <w:r>
        <w:t>a) Entwirf einen Test der Nullhypothese »Eine 7.</w:t>
      </w:r>
    </w:p>
    <w:p>
      <w:r>
        <w:t>Münze ist symmetrisch«, der 50 (100, 200) Mün-</w:t>
      </w:r>
    </w:p>
    <w:p>
      <w:r>
        <w:t>zenwürfe benützt und ein Signifikanzniveau von 10%, hat. Welche Wahrscheinlichkeit</w:t>
        <w:br/>
        <w:t>hat jeweils ein Fehler 2.Art bei einer Münze mit P(»Adler«) = 0,6? Zu welchen</w:t>
        <w:br/>
        <w:t>Entscheidungen führen die 3 Tests bei Tabelle 11.1, aufgefaßt als sechzehn S0fach-</w:t>
        <w:br/>
        <w:t>Würfe bzw. acht 100fach-Würfe bzw. vier 200fach-Würfe?</w:t>
      </w:r>
    </w:p>
    <w:p>
      <w:r>
        <w:t>b) Als Buffon (1707-1788) das Petersburger Problem experimentell untersuchte, erhielt</w:t>
        <w:br/>
        <w:t>er bei 4040 Würfeln 2048mal Adler. (Vgl. Aufgabe 226/22.b.) Poisson (1781-1840)</w:t>
        <w:br/>
        <w:t>prüfte die Vermutung, daß Buffons Münze »Adler« mit größerer Wahrscheinlichkeit</w:t>
        <w:br/>
        <w:t>produziert hatte als »Zahl«. Auf welchem Signifikanzniveau konnte er die Hypothese</w:t>
        <w:br/>
        <w:t>»Bufjons Münze war symmetrisch« ablehnen? Mit welcher Wahrscheinlichkeit hätte</w:t>
        <w:br/>
        <w:t>er die Münze für eine Laplace-Münze gehalten, obwohl sie »Adler« mit p = 0,52</w:t>
        <w:br/>
        <w:t>brachte?</w:t>
      </w:r>
    </w:p>
    <w:p>
      <w:r>
        <w:t>Laplace (1749-1827) behandelte 1780 in seinem Memoire sur les probabilites die Frage, ob</w:t>
      </w:r>
    </w:p>
    <w:p>
      <w:r>
        <w:t>die Währscheinlichkeiten für eine Knaben- bzw. eine Mädchengeburt gleich groß sind.</w:t>
      </w:r>
    </w:p>
    <w:p>
      <w:r>
        <w:t>Als Material verwendete er</w:t>
      </w:r>
    </w:p>
    <w:p>
      <w:r>
        <w:t>I) das Geburtsregister von Paris für die Jahre 1745-1770, das 251527 Knaben- und</w:t>
        <w:br/>
        <w:t>241945 Mädchengeburten auswies,</w:t>
      </w:r>
    </w:p>
    <w:p>
      <w:r>
        <w:t>2) das Geburtsregister von London für die Jahre 1664-1757, das 737629 Knaben- und</w:t>
        <w:br/>
        <w:t>698958 Mädchengeburten auswies.*</w:t>
      </w:r>
    </w:p>
    <w:p>
      <w:r>
        <w:t>a) Es sei p:= P(»Knabengeburt«). Zeige, daß man in beiden Fällen die Hypothese</w:t>
        <w:br/>
        <w:t>»p =3« praktisch auf jedem Signifikanzniveau ablehnen kann.</w:t>
      </w:r>
    </w:p>
    <w:p>
      <w:r>
        <w:t>b) Langjährige statistische Beobachtungen legen für p den Wert 0,514 nahe. Untersuche,</w:t>
        <w:br/>
        <w:t>ob auf dem 10%-Niveau bzw. auf dem 5%-Niveau die Hypothese »p = 0,514« mit</w:t>
        <w:br/>
        <w:t>den obigen Daten abgelehnt werden kann. Führe sowohl einen einseitigen wie auch</w:t>
        <w:br/>
        <w:t>einen zweiseitigen Test durch.</w:t>
      </w:r>
    </w:p>
    <w:p>
      <w:r>
        <w:t>Bei der Untersuchung der Frage, ob Knabengeburten häufiger sind als Mädchengebur-</w:t>
      </w:r>
    </w:p>
    <w:p>
      <w:r>
        <w:t>ten, kann man nach John Arbuthnot (1667-1735) folgendermaßen vorgehen. Man ver-</w:t>
      </w:r>
    </w:p>
    <w:p>
      <w:r>
        <w:t>gleicht über einen längeren Zeitraum hinweg die jährliche Anzahl der Knabengeburten</w:t>
        <w:br/>
        <w:t>mit der der Mädchengeburten. Wäre die Wahrscheinlichkeit für die Geburt eines Knaben</w:t>
        <w:br/>
        <w:t>genausogroß wie die für die Geburt eines Mädchens, so müßte es auf lange Sicht gleich</w:t>
        <w:br/>
        <w:t>viele Jahre mit mehr Knaben wie Jahre mit mehr Mädchen geben. (Die Wahrscheinlich-</w:t>
        <w:br/>
        <w:t>keit, daß in einem Jahr genau gleich viel Knaben wie Mädchen auf die Welt kommen, ist</w:t>
        <w:br/>
        <w:t>praktisch Null.) Wir wählen somit als Nullhypothese »P(»Pro Jahr werden mehr Kna-</w:t>
        <w:br/>
        <w:t>ben als Mädchen geboren«) =}«. Bezeichnen wir diese Wahrscheinlichkeit mit p, so</w:t>
        <w:br/>
        <w:t>lautet die Gegenhypothese »p &gt;4«. Gib einen kritischen Bereich für einen Test dieser</w:t>
      </w:r>
    </w:p>
    <w:p>
      <w:r>
        <w:t>* In Paris begann man erst 1745 damit, die Taufregister getrennt nach Geschlechtern zu führen. — Den ‚geringeren</w:t>
        <w:br/>
        <w:t>Anteil an Knaben in Paris gegenüber London (und auch Neapel und Petersburg) konnte Laplace in seinem ee</w:t>
        <w:br/>
        <w:t>philosophique sur les Probabilites (1814) klären: In den Archiven des »Hospice des Enfants-Trouves« wurden für die</w:t>
        <w:br/>
        <w:t>Jahre 1745 bis 1809 als Findelkinder 163499 Knaben und 159405 Mädchen registriert. Der Anteil der Knaben-</w:t>
        <w:br/>
        <w:t>geburten war also noch kleiner als der für Paris. Zaplace schloß daraus, daß die Bevölkerung der Umgebung mehr</w:t>
        <w:br/>
        <w:t>Mädchen als Knaben in Paris aussetzte. Nach Bereinigung der Pariser Zahlen durch die Findelkinder ergab sich</w:t>
        <w:br/>
        <w:t>schließlich für Paris derselbe Anteil von Knaben wie in den anderen Städten.</w:t>
      </w:r>
    </w:p>
    <w:p>
      <w:pPr>
        <w:pStyle w:val="IntenseQuote"/>
      </w:pPr>
      <w:r>
        <w:t>[Seite 371]</w:t>
      </w:r>
    </w:p>
    <w:p>
      <w:r>
        <w:t>370 17. Das Testen von Hypothesen</w:t>
      </w:r>
    </w:p>
    <w:p>
      <w:r>
        <w:t>37.</w:t>
      </w:r>
    </w:p>
    <w:p>
      <w:r>
        <w:t>Nullhypothese auf dem 1%0-Niveau an, wenn man über 50 Jahre hinweg die Geburten</w:t>
        <w:br/>
        <w:t>verfolgt. Was besagt das für Arbuthnots Folgerung,</w:t>
      </w:r>
    </w:p>
    <w:p>
      <w:r>
        <w:t>»that it is Art, not Chance, that governs«,</w:t>
      </w:r>
    </w:p>
    <w:p>
      <w:r>
        <w:t>aus seiner Feststellung, daß in den 82 Jahren von 1629 bis 1710 in London stets mehr</w:t>
        <w:br/>
        <w:t>Knaben als Mädchen zur Welt kamen ?*</w:t>
      </w:r>
    </w:p>
    <w:p>
      <w:r>
        <w:t>. a) Theodor stellt nach 100 Würfen seiner 4 Astragali fest, daß 6mal »Aphrodite« erschie-</w:t>
      </w:r>
    </w:p>
    <w:p>
      <w:r>
        <w:t>nen ist. Die Erfahrungswahrscheinlichkeit für einen Aphrodite-Wurf ist 0,03. Kann er</w:t>
        <w:br/>
        <w:t>auf dem Signifikanzniveau von 5%, annehmen, daß unter seinen Astragalen mindestens</w:t>
        <w:br/>
        <w:t>ein präparierter ist ?**</w:t>
      </w:r>
    </w:p>
    <w:p>
      <w:r>
        <w:t>b) Theodor hat einen Astragalus im Verdacht, daß die Seite mit dem Wert 6 mit einer</w:t>
        <w:br/>
        <w:t>Wahrscheinlichkeit fällt, die</w:t>
        <w:br/>
        <w:t>1) von 7% verschieden ist, 2) größer als 7% ist, 3) kleiner als 7% ist.</w:t>
        <w:br/>
        <w:t>Konstruiere jeweils einen Signifikanztest, damit Theodor mit 500 Würfen eine Ent-</w:t>
        <w:br/>
        <w:t>scheidung auf dem 1%-Niveau herbeiführen kann. Rechne sowohl mit der Normal- als</w:t>
        <w:br/>
        <w:t>auch mit der *Poisson-Verteilung.</w:t>
      </w:r>
    </w:p>
    <w:p>
      <w:r>
        <w:t>. Lady X. konnte auf dem 5% -Niveau keine Begabung attestiert werden (Seite 352). Dar-</w:t>
      </w:r>
    </w:p>
    <w:p>
      <w:r>
        <w:t>aufhin wird der Test abgeändert: Lady X. bekommt 20 Tassen vorgesetzt. Sie beurteilt 16</w:t>
        <w:br/>
        <w:t>davon richtig. Auf welchem Signifikanzniveau kann ihr nun eine Begabung attestiert</w:t>
        <w:br/>
        <w:t>werden?</w:t>
      </w:r>
    </w:p>
    <w:p>
      <w:r>
        <w:t>. Bei einer Prüfung werden einem Schüler 20 Aufgaben gestellt. Zu jeder Aufgabe werden</w:t>
      </w:r>
    </w:p>
    <w:p>
      <w:r>
        <w:t>4 Lösungen angeboten, von denen genau eine richtig ist.</w:t>
        <w:br/>
        <w:t>a) Angenommen, man wendet folgenden Notenschlüssel an:</w:t>
      </w:r>
    </w:p>
    <w:p>
      <w:r>
        <w:t>Zahl der richtig |</w:t>
        <w:br/>
        <w:t>angekreuzten 01234/15678/910 1112 13 14 | 15 16 17 | 18 19 20</w:t>
        <w:br/>
        <w:t>Antworten</w:t>
      </w:r>
    </w:p>
    <w:p>
      <w:r>
        <w:t>Note 6 15 «| 3 | a2 | a</w:t>
      </w:r>
    </w:p>
    <w:p>
      <w:r>
        <w:t>Mit welcher Wahrscheinlichkeit erhält dann ein Schüler, der sich völlig aufs Raten</w:t>
        <w:br/>
        <w:t>verlegt, die Note 1 (2,....,6)?</w:t>
      </w:r>
    </w:p>
    <w:p>
      <w:r>
        <w:t>b) Von welcher Anzahl richtig gelöster Aufgaben an können wir die Hypothese »Der</w:t>
        <w:br/>
        <w:t>Schüler rät blindlings« verwerfen, wenn wir höchstens 5%, Wahrscheinlichkeit dafür</w:t>
        <w:br/>
        <w:t>riskieren wollen, daß wir ihm irrtümlich Wissen bescheinigen?</w:t>
      </w:r>
    </w:p>
    <w:p>
      <w:r>
        <w:t>. Um zu prüfen, ob ein eben ausgeschlüpftes Küken Formen unterscheiden kann, legt man</w:t>
      </w:r>
    </w:p>
    <w:p>
      <w:r>
        <w:t>ihm »Körner« aus Papier vor. Es sind zur Hälfte Dreiecke, zur Hälfte Kreise mit gleicher</w:t>
        <w:br/>
        <w:t>Fläche wie die Dreiecke. Man läßt es 20mal picken. Ergebnis: 10111001111011011111</w:t>
        <w:br/>
        <w:t>(Dreieck 0, Kreis 1). Das Ergebnis scheint für angeborenen Formensinn zu sprechen.</w:t>
        <w:br/>
        <w:t>Welche Wahrscheinlichkeit hätte dieses oder ein noch »besseres« Ergebnis unter der</w:t>
        <w:br/>
        <w:t>Voraussetzung, daß das Küken keine Formen unterscheiden kann? - Gleiche Frage für</w:t>
        <w:br/>
        <w:t>das Ergebnis 111011101.</w:t>
      </w:r>
    </w:p>
    <w:p>
      <w:r>
        <w:t>Vor der Wahl zum 10. Deutschen Bundestag am 6. März 1983 behauptete das »Institut für</w:t>
        <w:br/>
        <w:t>Demoskopie Allensbach« auf Grund einer Umfrage unter 2000 Bürgern, daß die Unions-</w:t>
        <w:br/>
        <w:t>parteien 47,0%, die Grünen 6,5%, der abgegebenen Stimmen erhalten werden.</w:t>
      </w:r>
    </w:p>
    <w:p>
      <w:r>
        <w:t>Theodor ist der Meinung, daß beide Schätzungen nicht zutreffen; Dorothea hingegen</w:t>
        <w:br/>
        <w:t>meint, daß beide Prozentzahlen zu hoch seien. Sie starten daher eine neue Umfrage unter</w:t>
        <w:br/>
        <w:t>2000 Bürgern. Welche kritischen Bereiche müssen sie für das 5%,-Signifikanz-Niveau ver-</w:t>
        <w:br/>
        <w:t>wenden?</w:t>
      </w:r>
    </w:p>
    <w:p>
      <w:r>
        <w:t>In heutiger Sprechweise wählte Arburhnot als kritischen Bereich K = {82} und berechnete x = Af3(182})= 2°"?</w:t>
      </w:r>
    </w:p>
    <w:p>
      <w:r>
        <w:t>zu 1: 4836000000 000000000000 000.</w:t>
      </w:r>
    </w:p>
    <w:p>
      <w:r>
        <w:t>Von solchen mit Blei beschwerten Astragali berichtet Aristoreles (384-322) in Problemata, XV1.</w:t>
      </w:r>
    </w:p>
    <w:p>
      <w:pPr>
        <w:pStyle w:val="IntenseQuote"/>
      </w:pPr>
      <w:r>
        <w:t>[Seite 372]</w:t>
      </w:r>
    </w:p>
    <w:p>
      <w:r>
        <w:t>Aufgaben 371</w:t>
      </w:r>
    </w:p>
    <w:p>
      <w:r>
        <w:t>38. Zwei verschiedene Düngemittel X und Y sollen verglichen werden. 20 Versuchsfelder</w:t>
        <w:br/>
        <w:t>werden je zur Hälfte mit X und Y gedüngt. Auf 13 Feldern bringt X einen größeren Ertrag</w:t>
        <w:br/>
        <w:t>als Y, aufden übrigen ist es umgekehrt. Da weitere Anhaltspunkte fehlen, ist eine plausible</w:t>
        <w:br/>
        <w:t>Nullhypothese: »X und Y sind gleich wirksam«. Wir nehmen an, daß Abweichungen der</w:t>
        <w:br/>
        <w:t>Erträge in der einen oder anderen Richtung gleich wahrscheinlich sind. Entscheide auf</w:t>
        <w:br/>
        <w:t>dem Signifikanzniveau von 15%, ob man die Nullhypothese »Beide Düngemittel sind</w:t>
        <w:br/>
        <w:t>gleichwertig« ablehnen kann. Auf welchem Niveau könnte man gerade noch ablehnen?</w:t>
        <w:br/>
        <w:t>Wie groß wäre die Wahrscheinlichkeit für einen Fehler zweiter Art, wenn tatsächlich die</w:t>
        <w:br/>
        <w:t>Wahrscheinlichkeit dafür, daB der X-Ertrag größer ist als der Y-Ertrag, 70%, wäre?</w:t>
      </w:r>
    </w:p>
    <w:p>
      <w:r>
        <w:t>. Der Hersteller behauptet, Dünger X sei besser als Dünger Y (vgl. Aufgabe 38). Entscheide</w:t>
        <w:br/>
        <w:t>mit Hilfe eines einseitigen Tests, ob die Nullhypothese der Gleichwirksamkeit auf dem</w:t>
        <w:br/>
        <w:t>Signifikanzniveau von 15%, abgelehnt werden kann. Auf welchem Niveau kann sie nach</w:t>
        <w:br/>
        <w:t>den Daten der Aufgabe 38 gerade noch abgelehnt werden?</w:t>
      </w:r>
    </w:p>
    <w:p>
      <w:r>
        <w:t>40. Eine Firma behauptet, das von ihr hergestellte Haarwasser heile in mehr als 70%, aller</w:t>
      </w:r>
    </w:p>
    <w:p>
      <w:r>
        <w:t>Fälle Kahlköpfigkeit. Man stelle für die Stichprobenlänge 20 eine Entscheidungsvor-</w:t>
      </w:r>
    </w:p>
    <w:p>
      <w:r>
        <w:t>schrift für das Testen dieser Hypothese auf, und zwar so, daß die Wahrscheinlichkeit für</w:t>
      </w:r>
    </w:p>
    <w:p>
      <w:r>
        <w:t>den Fehler 1.Art, die Behauptung zu glauben, obwohl sie nicht stimmt, höchstens 5%</w:t>
      </w:r>
    </w:p>
    <w:p>
      <w:r>
        <w:t>ist. Warum muß unbedingt ein einseitiger Test gewählt werden?</w:t>
      </w:r>
    </w:p>
    <w:p>
      <w:r>
        <w:t>Das neue Waschmittel Albil soll durch eine große Werbeaktion eingeführt werden. Wenn</w:t>
      </w:r>
    </w:p>
    <w:p>
      <w:r>
        <w:t>es der Werbeagentur gelingt, Albil bei mehr als 45%, der Bevölkerung bekannt zu machen,</w:t>
      </w:r>
    </w:p>
    <w:p>
      <w:r>
        <w:t>erhält sie von den Albil-Werken eine besondere Prämie. Die Entscheidung soll auf Grund</w:t>
        <w:br/>
        <w:t>einer Befragung von 200 bzw. 2000 Personen getroffen werden. Wie muß die Entschei-</w:t>
        <w:br/>
        <w:t>dungsregel lauten, wenn die Albil-Werke nur 0,5%, Risiko dafür eingehen wollen, daß die</w:t>
      </w:r>
    </w:p>
    <w:p>
      <w:r>
        <w:t>Agentur zu unrecht die Prämie erhält? Wie hoch ist dann das Risiko für die Agentur,</w:t>
      </w:r>
    </w:p>
    <w:p>
      <w:r>
        <w:t>die Prämie nicht zu erhalten, obwohl 60%, der Bevölkerung von Albil erfahren haben?</w:t>
      </w:r>
    </w:p>
    <w:p>
      <w:r>
        <w:t>42. Der Kaufpreis für eine Sendung Äpfel wird unter der Annahme vereinbart, daß 15% des</w:t>
        <w:br/>
        <w:t>Obstes unbrauchbar sind. Sollte die Qualität wider Erwarten besser sein, so ist ein gewis-</w:t>
        <w:br/>
        <w:t>ser Preisaufschlag zu zahlen; ist sie schlechter, so wird ein Preisnachlaß gewährt. Die</w:t>
        <w:br/>
        <w:t>Entscheidung wird nach folgender Regel getroffen: Sind von 50 zufällig ausgewählten</w:t>
        <w:br/>
        <w:t>Äpfeln mehr als 11 faul oder wurmbefallen, dann Preisnachlaß. Sind weniger als 5 Stück</w:t>
        <w:br/>
        <w:t>unbrauchbar, dann Preisaufschlag. In allen anderen Fällen gilt der vereinbarte Preis.</w:t>
      </w:r>
    </w:p>
    <w:p>
      <w:r>
        <w:t>a) Wie groß ist das Risiko des Verkäufers, einen ungerechtfertigten Preisnachlaß hin-</w:t>
        <w:br/>
        <w:t>nehmen zu müssen, im ungünstigsten Fall?</w:t>
      </w:r>
    </w:p>
    <w:p>
      <w:r>
        <w:t>b) Wie groß ist das Risiko des Käufers, einen ungerechtfertigten Preisaufschlag hinneh-</w:t>
        <w:br/>
        <w:t>men zu müssen, im ungünstigsten Fall?</w:t>
      </w:r>
    </w:p>
    <w:p>
      <w:r>
        <w:t>c) Bei gleicher Stichprobenlänge sollen die beiden Risiken aus a) und b) unter 5%, ge-</w:t>
        <w:br/>
        <w:t>drückt werden. Welches Entscheidungsverfahren kann man wählen?</w:t>
      </w:r>
    </w:p>
    <w:p>
      <w:r>
        <w:t>d) Der wahre Gehalt der Sendung an unbrauchbarem Obst sei 25%, Mit welcher Wahr-</w:t>
        <w:br/>
        <w:t>scheinlichkeit wird beim ursprünglichen Entscheidungsverfahren Preisnachlaß bzw.</w:t>
        <w:br/>
        <w:t>Preisaufschlag erzielt?</w:t>
      </w:r>
    </w:p>
    <w:p>
      <w:r>
        <w:t>43. In der Zeitung steht: »Die Hälfte unserer Erwerbspersonen verdient weniger als 1600 DM</w:t>
        <w:br/>
        <w:t>monatlich.« Wir wählen daraufhin 100 Personen mit Einkommen zufallsbestimmt aus</w:t>
        <w:br/>
        <w:t>und finden, daß nur 42 davon ein Monatseinkommen unter 1600 DM haben. Auf welchem</w:t>
        <w:br/>
        <w:t>Signifikanzniveau können wir die Zeitungsbehauptung ablehnen ?(Zweiseitiger Test)</w:t>
      </w:r>
    </w:p>
    <w:p>
      <w:r>
        <w:t>44. Die Glühlampen einer bestimmten Marke haben zu 25%, eine Brenndauer unter 1000</w:t>
        <w:br/>
        <w:t>Stunden. Die Konkurrenz bringt einen neuen Typ auf den Markt, bei dem dieser Anteil</w:t>
        <w:br/>
        <w:t>angeblich kleiner ist. Wie viele von 100 Lampen der neuen Sorte müssen mindestens</w:t>
        <w:br/>
        <w:t>1000 Stunden brennen, wenn man der Behauptung bei nur 5%, Fehlerrisiko glauben soll?</w:t>
      </w:r>
    </w:p>
    <w:p>
      <w:r>
        <w:t>45. Ein Präparat zur Steigerung der Konzentrationsfähigkeit wird an 15 Personen auspro-</w:t>
        <w:br/>
        <w:t>biert. Sie lösen an einem Tag Denkaufgaben ohne vorherige Stärkung, an einem andern</w:t>
      </w:r>
    </w:p>
    <w:p>
      <w:r>
        <w:t>3</w:t>
      </w:r>
    </w:p>
    <w:p>
      <w:r>
        <w:t>&gt;</w:t>
      </w:r>
    </w:p>
    <w:p>
      <w:r>
        <w:t>4.</w:t>
      </w:r>
    </w:p>
    <w:p>
      <w:pPr>
        <w:pStyle w:val="IntenseQuote"/>
      </w:pPr>
      <w:r>
        <w:t>[Seite 373]</w:t>
      </w:r>
    </w:p>
    <w:p>
      <w:r>
        <w:t>372 17. Das Testen von Hypothesen</w:t>
      </w:r>
    </w:p>
    <w:p>
      <w:r>
        <w:t>47.</w:t>
      </w:r>
    </w:p>
    <w:p>
      <w:r>
        <w:t>€</w:t>
      </w:r>
    </w:p>
    <w:p>
      <w:r>
        <w:t>49.</w:t>
      </w:r>
    </w:p>
    <w:p>
      <w:r>
        <w:t>51.</w:t>
      </w:r>
    </w:p>
    <w:p>
      <w:r>
        <w:t>Tag verwandte Aufgaben nach Einnahme des Mittels. Bei 10 von ihnen zeigt sich eine</w:t>
        <w:br/>
        <w:t>Leistungssteigerung, bei 5 ist es umgekehrt. Wie ist auf dem 30% -Niveau zu testen, wenn</w:t>
        <w:br/>
        <w:t>a) eine Leistungsminderung durch das Präparat ausgeschlossen ist,</w:t>
      </w:r>
    </w:p>
    <w:p>
      <w:r>
        <w:t>b) eine solche Leistungsminderung in Betracht gezogen wird?</w:t>
      </w:r>
    </w:p>
    <w:p>
      <w:r>
        <w:t>Welche Entscheidung wird in jedem der Fälle getroflen?</w:t>
      </w:r>
    </w:p>
    <w:p>
      <w:r>
        <w:t>. Wir nennen beim Zahlenlotto eine Zahl »selten« bzw. »häufig«, wenn ihre Ziehungshäu-</w:t>
      </w:r>
    </w:p>
    <w:p>
      <w:r>
        <w:t>figkeit (ohne Berücksichtigung als Zusatzzahl) im jeweiligen kritischen Bereich zum</w:t>
      </w:r>
    </w:p>
    <w:p>
      <w:r>
        <w:t>1%-Signifikanz-Niveau liegt. Bestimme diese kritischen Bereiche für 1225 Ziehungen bei</w:t>
      </w:r>
    </w:p>
    <w:p>
      <w:r>
        <w:t>»6 aus 4% und entnimm dann der Tabelle von Seite 38 die seltenen und häufigen Zahlen.</w:t>
      </w:r>
    </w:p>
    <w:p>
      <w:r>
        <w:t>Überlege vorher, ob einseitig oder zweiseitig getestet werden soll.</w:t>
      </w:r>
    </w:p>
    <w:p>
      <w:r>
        <w:t>Lady X. behauptet, Teebeuteltee von richtig frei gebrühtem Tee unterscheiden zu kön-</w:t>
      </w:r>
    </w:p>
    <w:p>
      <w:r>
        <w:t>nen. Bestimme bei folgenden Tests jeweils das niedrigste Signifikanzniveau, bei dem man</w:t>
      </w:r>
    </w:p>
    <w:p>
      <w:r>
        <w:t>Lady X. noch eine solche Begabung attestieren könnte.</w:t>
      </w:r>
    </w:p>
    <w:p>
      <w:r>
        <w:t>Für alle Aufgaben gelte, daß Lady X. die Bedingungen, unter denen sie getestet wird,</w:t>
      </w:r>
    </w:p>
    <w:p>
      <w:r>
        <w:t>kennt.</w:t>
      </w:r>
    </w:p>
    <w:p>
      <w:r>
        <w:t>a) Es werden je eine Tasse vorgesetzt. Sie benennt beide richtig.</w:t>
      </w:r>
    </w:p>
    <w:p>
      <w:r>
        <w:t>b) Zwei zufällig gefüllte Tassen werden beide richtig benannt.</w:t>
      </w:r>
    </w:p>
    <w:p>
      <w:r>
        <w:t>c) 5 Paare mit je zwei Tassen verschieden gebrühten Tees werden alle richtig benannt.</w:t>
      </w:r>
    </w:p>
    <w:p>
      <w:r>
        <w:t>d) 10 zufällig gefüllte Tassen werden alle richtig benannt.</w:t>
      </w:r>
    </w:p>
    <w:p>
      <w:r>
        <w:t>e) 5 Teebeuteltassen und 5 andere werden in zufälliger Reihenfolge alle richtig benannt.</w:t>
      </w:r>
    </w:p>
    <w:p>
      <w:r>
        <w:t>f) 5 Teebeuteltassen und 5 andere werden von Lady X. in zwei Gruppen auseinander-</w:t>
        <w:br/>
        <w:t>sortiert, ohne daß sie aber sagen kann, welche Gruppe die Teebeuteltassen sind.</w:t>
      </w:r>
    </w:p>
    <w:p>
      <w:r>
        <w:t>. 2) Man beweise folgende Formeln über die Binomialverteilung:</w:t>
      </w:r>
    </w:p>
    <w:p>
      <w:r>
        <w:t>arz(k) _ _ n—1\ u _pm-ı-k</w:t>
        <w:br/>
        <w:t>0) u "( k )ro D)</w:t>
        <w:br/>
        <w:t>2) Für /&gt;k gilt:</w:t>
      </w:r>
    </w:p>
    <w:p>
      <w:r>
        <w:t>d L . 1-1- -1 5 n—-1\ .-</w:t>
        <w:br/>
        <w:t>ap. Ben: = np! -p) ' -[@ )a-»r -( fi )r |</w:t>
      </w:r>
    </w:p>
    <w:p>
      <w:r>
        <w:t>b) Man beweise die auf Seite 355 aufgestellten Behauptungen über die 4 verschiedenen</w:t>
        <w:br/>
        <w:t>Typen von OC-Kurven.</w:t>
      </w:r>
    </w:p>
    <w:p>
      <w:r>
        <w:t>Zeichne die OC-Kurve zum Test von a) Aufgabe 368/28, b) Aufgabe 370/33, c) Auf-</w:t>
      </w:r>
    </w:p>
    <w:p>
      <w:r>
        <w:t>gabe 371/41. Gib den Term der zugehörigen Polynomfunktion an und bestimme ihre</w:t>
      </w:r>
    </w:p>
    <w:p>
      <w:r>
        <w:t>Maximumstelle.</w:t>
      </w:r>
    </w:p>
    <w:p>
      <w:r>
        <w:t>. Eine Urne enthält 10 Kugeln; mindestens drei davon sind schwarz. Die Nullhypothese sei</w:t>
      </w:r>
    </w:p>
    <w:p>
      <w:r>
        <w:t>»Genau drei der Kugeln sind schwarz«. Man zieht sechs Kugeln mit Zurücklegen und</w:t>
        <w:br/>
        <w:t>verwendet als Testgröße die Anzahl Z der schwarzen Kugeln in der Stichprobe. Die Ent-</w:t>
        <w:br/>
        <w:t>scheidung falle gemäß</w:t>
      </w:r>
    </w:p>
    <w:p>
      <w:r>
        <w:t>Si: Z 2 k = Ablehnung von H,</w:t>
        <w:br/>
        <w:t>*)Z &lt;k = Keine Ablehnung von Ho.</w:t>
      </w:r>
    </w:p>
    <w:p>
      <w:r>
        <w:t>Bestimme die Irrtumswahrscheinlichkeiten x’(ö,). Zeichne die OC-Kurven für alle mög-</w:t>
        <w:br/>
        <w:t>lichen Entscheidungsregeln ö,. Gib auch jeweils den Term der zugehörigen Polynom-</w:t>
        <w:br/>
        <w:t>funktion an.</w:t>
      </w:r>
    </w:p>
    <w:p>
      <w:r>
        <w:t>Ein Hersteller liefert Glühbirnen mit einem Ausschußanteil von 10%. Der Empfänger</w:t>
        <w:br/>
        <w:t>testet die Lieferung, indem er 100 herausgreift und prüft. Er akzeptiert die Lieferung, falls</w:t>
        <w:br/>
        <w:t>14 oder weniger defekt sind. Zeichne die OC-Kurve des Ereignisses »Annahme der Liefe-</w:t>
        <w:br/>
        <w:t>rung« in Abhängigkeit von der tatsächlichen Ausschußquote. Wie groß ist die Wahr-</w:t>
        <w:br/>
        <w:t>scheinlichkeit für einen Fehler erster Art, falls die Ausschußquote wirklich 10%, ist? Wie</w:t>
      </w:r>
    </w:p>
    <w:p>
      <w:pPr>
        <w:pStyle w:val="IntenseQuote"/>
      </w:pPr>
      <w:r>
        <w:t>[Seite 374]</w:t>
      </w:r>
    </w:p>
    <w:p>
      <w:r>
        <w:t>Aufgaben 373</w:t>
      </w:r>
    </w:p>
    <w:p>
      <w:r>
        <w:t>groß ist die Wahrscheinlichkeit für einen Fehler zweiter Art, falls die Ausschußquote</w:t>
      </w:r>
    </w:p>
    <w:p>
      <w:r>
        <w:t>wegen eines Maschinenschadens auf 15%, gestiegen ist? Wie ist es bei 25%?</w:t>
      </w:r>
    </w:p>
    <w:p>
      <w:r>
        <w:t>52. Die Nullhypothese, eine Binomialverteilung habe den Parameter p = 0,5, soll auf dem</w:t>
        <w:br/>
        <w:t>Signifikanzniveau 5%, zweiseitig getestet werden. Der Annahmebereich K sei möglichst</w:t>
        <w:br/>
        <w:t>schmal. Bestimme K, zeichne die OC-Kurven von K für n = 15, 20, 50, 100 und gib den</w:t>
        <w:br/>
        <w:t>zugehörigen OC-Term an.</w:t>
      </w:r>
    </w:p>
    <w:p>
      <w:r>
        <w:t>53. Die CSP wünscht ihren Kandidaten Meier auf jeden Fall bei der nächsten Wahl durch-</w:t>
        <w:br/>
        <w:t>zubringen. Sie beschließt, den Wahlkampf auf die augenblickliche Stimmung des Publi-</w:t>
        <w:br/>
        <w:t>kums einzustellen. Sind mindestens 60%, der Wähler zur Zeit für Meier, so genügt ein</w:t>
        <w:br/>
        <w:t>normaler Wahlkampf. Sind es weniger als 60%, so muß die sehr harte und kostspielige</w:t>
        <w:br/>
        <w:t>Variante des Wahlkampfes geführt werden.</w:t>
      </w:r>
    </w:p>
    <w:p>
      <w:r>
        <w:t>a) Eine Umfrage bei 20 zufällig ausgesuchten Wählern soll die Entscheidung bringen.</w:t>
        <w:br/>
        <w:t>Gib ein Entscheidungsverfahren an, mit dem auf dem 10%-Niveau entschieden werden</w:t>
        <w:br/>
        <w:t>kann, ob ein normaler Wahlkampf genügt. Zeichne die OC-Kurve.</w:t>
      </w:r>
    </w:p>
    <w:p>
      <w:r>
        <w:t>b) Wie lautet die Entscheidungsregel, falls 2000 Personen befragt werden? (Normal-</w:t>
        <w:br/>
        <w:t>verteilung!) Zeichne die zugehörige OC-Kurve. (Die interessanten Werte liegen im</w:t>
        <w:br/>
        <w:t>Intervall [0,55: 0,65].)</w:t>
      </w:r>
    </w:p>
    <w:p>
      <w:r>
        <w:t>54. Z sei nach B(S;p) verteilt. Es soll die Nullhypothese »p &lt; 0,4« gegen die Alternative</w:t>
        <w:br/>
        <w:t>»p &gt; 0,4« getestet werden. Gibt es einen Annahmebereich K=»Z&lt;k«, bei dem die</w:t>
        <w:br/>
        <w:t>Wahrscheinlichkeit für einen Fehler 1. Art stets S 1%, ist? Benütze Figur 357.1.</w:t>
      </w:r>
    </w:p>
    <w:p>
      <w:r>
        <w:t>55. X sei nach B(10;p) verteilt. Zeichne jeweils die OC-Kurve für das angegebene Ereignis,</w:t>
        <w:br/>
        <w:t>gib den Funktionsterm und die Monotoniebereiche an.</w:t>
      </w:r>
    </w:p>
    <w:p>
      <w:r>
        <w:t>2)[0:6] [410] 9[04]u[7;10) [56] [010] NO</w:t>
      </w:r>
    </w:p>
    <w:p>
      <w:r>
        <w:t>«56. a) Die Qualitätskontrolle klinisch-chemischer Analysen dient zur Überwachung der ver-</w:t>
      </w:r>
    </w:p>
    <w:p>
      <w:r>
        <w:t>wendeten Methode. Man analysiert dabei Proben, bei denen die Konzentration des zu</w:t>
        <w:br/>
        <w:t>bestimmenden Stoffes bekannt ist. Man sagt, »die Methode ist außer Kontrolle«,</w:t>
        <w:br/>
        <w:t>wenn eines der folgenden Kriterien zutrifft.</w:t>
      </w:r>
    </w:p>
    <w:p>
      <w:r>
        <w:t>1) 7 aufeinanderfolgende Meßwerte liegen auf derselben Seite des Mittelwerts u.</w:t>
      </w:r>
    </w:p>
    <w:p>
      <w:r>
        <w:t>2) 7 aufeinanderfolgende Werte zeigen eine ansteigende oder eine abfallende Tendenz.</w:t>
        <w:br/>
        <w:t>Man kann diese beiden Kriterien als 2 verschiedene Tests betrachten. Formuliere je-</w:t>
        <w:br/>
        <w:t>weils die zulässige Hypothese und die Nullhypothese. Gib den kritischen Bereich an</w:t>
        <w:br/>
        <w:t>und berechne die Wahrscheinlichkeit für einen Fehler 1.Art. Zeichne jeweils die</w:t>
        <w:br/>
        <w:t>OC-Kurve. — Hinweis zu 2): Wähle als Testgröße die Maximalzahl der monoton lie-</w:t>
        <w:br/>
        <w:t>genden Werte.</w:t>
      </w:r>
    </w:p>
    <w:p>
      <w:r>
        <w:t>b) Bestimme unabhängig vom Testproblem die Wahrscheinlichkeitsverteilung der im</w:t>
        <w:br/>
        <w:t>Hinweis angesprochenen Zufallsgröße in Abhängigkeit von p := P(»Meßwert ist grö-</w:t>
        <w:br/>
        <w:t>Ber als der vorhergehende«); dabei wird angenommen, daß die Wahrscheinlichkeit für</w:t>
        <w:br/>
        <w:t>einen mit dem vorhergehenden Meßwert übereinstimmenden Meßwert Null ist. Be-</w:t>
        <w:br/>
        <w:t>stimme ihren Erwartungswert und ihre Varianz und deren Werte für p =}.</w:t>
      </w:r>
    </w:p>
    <w:p>
      <w:r>
        <w:t>*57, »Bomber« Huber, der Fußballstar, schießt in einem Spiel Z Tore. Die Zufallsgröße Z sei</w:t>
        <w:br/>
        <w:t>Poisson-verteilt mit dem Erwartungswert u. Der FC.X. will Huber anwerben, wenn er</w:t>
        <w:br/>
        <w:t>auf lange Sicht pro Spiel im Mittel mehr als 1,5 Tore schießt. Das nächste Spiel soll die</w:t>
        <w:br/>
        <w:t>Entscheidung bringen. Schießt Huber mindestens 3 Tore, dann wird man ihm eine pas-</w:t>
        <w:br/>
        <w:t>sende Geldsumme anbieten. Wie groß ist die Wahrscheinlichkeit, daß der FC.X. Huber</w:t>
        <w:br/>
        <w:t>irrtümlich einkauft? Zeichne die OC-Kurve.</w:t>
      </w:r>
    </w:p>
    <w:p>
      <w:r>
        <w:t>Zu 17.6.</w:t>
      </w:r>
    </w:p>
    <w:p>
      <w:r>
        <w:t>58. Zeige: Der Test der Nullhypothese »p =$« über den Parameter p einer Bernoulli-Kette</w:t>
        <w:br/>
        <w:t>der Länge 10 ist verfälscht, wenn man als kritischen Bereich K = [0; 3] u [8; 107 wählt. —</w:t>
        <w:br/>
        <w:t>Zeichne auch die OC-Kurve und bestimme ihren Hochpunkt.</w:t>
      </w:r>
    </w:p>
    <w:p>
      <w:pPr>
        <w:pStyle w:val="IntenseQuote"/>
      </w:pPr>
      <w:r>
        <w:t>[Seite 375]</w:t>
      </w:r>
    </w:p>
    <w:p>
      <w:r>
        <w:t>374 17. Das Testen von Hypothesen</w:t>
      </w:r>
    </w:p>
    <w:p>
      <w:r>
        <w:t>59. a) Eine Urne enthält 10 Kugeln, darunter womöglich rote. Man testet die Nullhypothese</w:t>
        <w:br/>
        <w:t>»Die Urne enthält genau 3 rote Kugeln«, indem man 6 Kugeln mit Zurücklegen ent-</w:t>
        <w:br/>
        <w:t>nimmt und die Anzahl Z der roten Kugeln in der Stichprobe bestimmt.</w:t>
      </w:r>
    </w:p>
    <w:p>
      <w:r>
        <w:t>Gib einen kritischen Bereich zum Signifikanzniveau 25% an und zeichne die OC-</w:t>
        <w:br/>
        <w:t>Kurve des Tests. Ist er verfälscht?</w:t>
        <w:br/>
        <w:t>eb) Löse a) durch Ziehen ohne Zurücklegen.</w:t>
        <w:br/>
        <w:t>c) Löse a) für die Nullhypothese »Die Urne enthält mindestens 3 rote Kugeln«.</w:t>
        <w:br/>
        <w:t>$d) Lösea)für die Nullhypothese »Die Urne enthält mindestens 3 rote Kugeln« durch</w:t>
        <w:br/>
        <w:t>Ziehen ohne Zurücklegen.</w:t>
      </w:r>
    </w:p>
    <w:p>
      <w:r>
        <w:t>60. a) Z sei nach B(12;p) verteilt. Zeige, daß der Annahmebereich »1 s Z s 3« zur Null-</w:t>
        <w:br/>
        <w:t>hypothese »p =#« bezüglich der zulässigen Hypothese [0; 1] einen verfälschten Test</w:t>
        <w:br/>
        <w:t>liefert. Für welche Nullhypothese ist der Test unverfälscht?</w:t>
      </w:r>
    </w:p>
    <w:p>
      <w:r>
        <w:t>b) Z sei nach B(20;p) verteilt. Zur Nullhypothese »p =$« werde der Annahmebereich</w:t>
        <w:br/>
        <w:t>»1 SZ 7« festgesetzt. Zeige, daß dieser Test bezüglich H = [0; 1] verfälscht ist.</w:t>
        <w:br/>
        <w:t>Zeichne die OC-Kurve des Annahmebereichs.</w:t>
      </w:r>
    </w:p>
    <w:p>
      <w:r>
        <w:t>61. Untersuche, welche der Tests von Aufgabe 52 verfälscht sind.</w:t>
      </w:r>
    </w:p>
    <w:p>
      <w:r>
        <w:t>62. Bei einem Blutalkoholgehalt von mehr als 0,8 Promille ist Autofahren strafbar. Das Ge-</w:t>
        <w:br/>
        <w:t>setz zieht rigoros diese Grenze. In einer Klinik kann der Blutalkohol praktisch zweifels-</w:t>
        <w:br/>
        <w:t>frei gemessen werden; der Schnelltest auf der Straße ist nicht so zuverlässig Das Test-</w:t>
        <w:br/>
        <w:t>ergebnis — es lautet »Alkoholgehalt größer bzw. kleiner als 0,8%, ,« - kann in zweifacher</w:t>
        <w:br/>
        <w:t>Weise falsch sein. Erläutere die beiden Fehlermöglichkeiten und ihre Folgen! Welche</w:t>
        <w:br/>
        <w:t>Wahl der Fehlerwahrscheinlichkeiten entspricht unserem Rechtsgrundsatz »in dubio</w:t>
        <w:br/>
        <w:t>pro reo«? Welche Konsequenzen ergäben sich, wenn der Test verfälscht wäre? Welche</w:t>
        <w:br/>
        <w:t>besondere Problematik ergibt sich daraus, daß der Blutalkoholgehalt eines Fahrers auch</w:t>
        <w:br/>
        <w:t>beliebig genau bei 0,8%, liegen kann?</w:t>
      </w:r>
    </w:p>
    <w:p>
      <w:r>
        <w:t>Zu 17.7.</w:t>
      </w:r>
    </w:p>
    <w:p>
      <w:r>
        <w:t>63. Eine Abfüllanlage soll Zuckerpakete zu je 1000g abfüllen. Die Zufallsgröße X gebe den</w:t>
        <w:br/>
        <w:t>wirklichen Inhalt in g an. Aus Erfahrung weiß man, daß Var X = 25 gilt. Eine Messung</w:t>
        <w:br/>
        <w:t>von 50 Paketen soll darüber entscheiden, ob die Anlage neu eingestellt werden muß. Man</w:t>
        <w:br/>
        <w:t>wählt als Testgröße das arithmetische Mittel X der 50 Messungen und nimmt an, daß es</w:t>
        <w:br/>
        <w:t>normalverteilt ist. Bestimme für das Signifikanzniveau 5%, den kritischen Bereich</w:t>
        <w:br/>
        <w:t>a) für einen einseitigen Test, wo man sich nur für zuviel Zucker im Paket interessiert,</w:t>
        <w:br/>
        <w:t>b) für einen zweiseitigen Test.</w:t>
      </w:r>
    </w:p>
    <w:p>
      <w:r>
        <w:t>64. Eine Lehrmittelfirma liefert Widerstände und behauptet, ihr Nennwert 50.0 sei bei einer</w:t>
        <w:br/>
        <w:t>Varianz von 25.0? gesichert. Bestimme zu einem Signifikanzniveau von 5%, den kritischen</w:t>
        <w:br/>
        <w:t>Bereich für einen zweiseitigen Test, wenn 10 Widerstände gemessen werden und als</w:t>
        <w:br/>
        <w:t>Testgröße das arithmetische Mittel der gemessenen Widerstände genommen wird. Wie</w:t>
        <w:br/>
        <w:t>wird man sich entscheiden, wenn die Messung der 10 Widerstände folgende Werte in (2</w:t>
        <w:br/>
        <w:t>ergab: 490 469 500 468 53,1 506 502 47,7 490 48,5.</w:t>
      </w:r>
    </w:p>
    <w:p>
      <w:r>
        <w:t>65. Bei Werkzeugmaschinen kennt man oft die Streuung für die Maße der Produkte aus Er-</w:t>
        <w:br/>
        <w:t>fahrung, während der Mittelwert von der jeweiligen Einstellung der Maschine abhängt.</w:t>
        <w:br/>
        <w:t>Eine Maschine produziert Bolzen der Länge Z mm. Die Zufallsgröße L sei normalver-</w:t>
        <w:br/>
        <w:t>teilt mit der Standardabweichung o = 0,5. Wenn der Erwartungswert &amp;L = ‚1 außerhalb</w:t>
        <w:br/>
        <w:t>des Intervalls [97; 103] liegt, muß die Maschine neu eingestellt werden. Ein solcher Fall</w:t>
        <w:br/>
        <w:t>soll mit mindestens 98%, Sicherheit erkannt werden. Es wird 1 beliebig herausgegriflener</w:t>
        <w:br/>
        <w:t>Bolzen genau gemessen. In welchem Intervall muß seine Länge liegen, wenn die Maschine</w:t>
        <w:br/>
        <w:t>weiterlaufen darf? Wie groß ist die Mindestwahrscheinlichkeit dafür, daß die Maschine</w:t>
        <w:br/>
        <w:t>auf Grund des Tests unnötigerweise neu eingestellt wird? Zeichne die OC-Kurve.</w:t>
      </w:r>
    </w:p>
    <w:p>
      <w:pPr>
        <w:pStyle w:val="IntenseQuote"/>
      </w:pPr>
      <w:r>
        <w:t>[Seite 376]</w:t>
      </w:r>
    </w:p>
    <w:p>
      <w:r>
        <w:t>*18. Parameterschätzung</w:t>
      </w:r>
    </w:p>
    <w:p>
      <w:r>
        <w:t>HOCHRECHNUNG %</w:t>
      </w:r>
    </w:p>
    <w:p>
      <w:r>
        <w:t>mit 565 von 175 Stimmbezirken</w:t>
      </w:r>
    </w:p>
    <w:p>
      <w:r>
        <w:t>78 591 31,4 6,2 1,8 1,5</w:t>
        <w:br/>
        <w:t>92 592 31,0 4,9 3,5 1,4</w:t>
      </w:r>
    </w:p>
    <w:p>
      <w:r>
        <w:t>ı. Ss».</w:t>
      </w:r>
    </w:p>
    <w:p>
      <w:r>
        <w:t>CSU SPD FDP Grüne Andere</w:t>
        <w:br/>
        <w:t>BAYERN</w:t>
      </w:r>
    </w:p>
    <w:p>
      <w:r>
        <w:t>Infas</w:t>
      </w:r>
    </w:p>
    <w:p>
      <w:r>
        <w:t>Landtagswahl in Bayern am 10. Oktober 1982 - Sendung der ARD</w:t>
      </w:r>
    </w:p>
    <w:p>
      <w:pPr>
        <w:pStyle w:val="IntenseQuote"/>
      </w:pPr>
      <w:r>
        <w:t>[Seite 377]</w:t>
      </w:r>
    </w:p>
    <w:p>
      <w:r>
        <w:t>*18. Parameterschätzung</w:t>
      </w:r>
    </w:p>
    <w:p>
      <w:r>
        <w:t>18.1. Problemstellung</w:t>
      </w:r>
    </w:p>
    <w:p>
      <w:r>
        <w:t>Im vorausgegangenen Kapitel haben wir dargestellt, wie man Testprobleme</w:t>
        <w:br/>
        <w:t>lösen kann. Wir wenden uns nun der anderen typischen Fragestellung der Mathe-</w:t>
        <w:br/>
        <w:t>matischen Statistik zu, dem Schätzproblem, das wir auch nur für einfache Fälle</w:t>
        <w:br/>
        <w:t>angehen wollen.</w:t>
      </w:r>
    </w:p>
    <w:p>
      <w:r>
        <w:t>Im einfachsten Fall handelt es sich darum, auf Grund eines Stichprobenergebnis-</w:t>
        <w:br/>
        <w:t>ses die Wahrscheinlichkeit p eines Ereignisses zu schätzen. Im Urnenmodell</w:t>
        <w:br/>
        <w:t>bedeutet dies, den Anteil p einer Kugelsorte zu schätzen. Als erster hat Thomas</w:t>
        <w:br/>
        <w:t>Bayes (1702-1761) diese Aufgabe in seiner erst 1763 erschienenen berühmten</w:t>
        <w:br/>
        <w:t>Schrift An Essay towards solving a problem in the Doctrine of Chances gestellt</w:t>
        <w:br/>
        <w:t>und unter der Voraussetzung, daß alle Werte von p aus [0; I] gleichwahr-</w:t>
        <w:br/>
        <w:t>scheinlich in Frage kommen, durch eine Intervallschätzung für p gelöst. Erst 1934</w:t>
        <w:br/>
        <w:t>gelang es Jerzy Neyman (1894-1981), das Problem allgemein durch Einführung</w:t>
        <w:br/>
        <w:t>der Konfidenzintervalle, wie wir sie in 14.8. beschrieben haben, zu lösen.</w:t>
        <w:br/>
        <w:t>Allgemeiner geht es darum, auf Grund von Stichprobenergebnissen gewisse Para-</w:t>
        <w:br/>
        <w:t>meter der Wahrscheinlichkeitsverteilung einer Zufallsgröße zu schätzen. Solche</w:t>
        <w:br/>
        <w:t>Parameter sind beispielsweise der Parameter p einer Binomialverteilung, der Er-</w:t>
        <w:br/>
        <w:t>wartungswert u, der Median und die Quantile, die Standardabweichung und die</w:t>
        <w:br/>
        <w:t>Schiefe einer irgendwie gearteten Verteilung, ja sogar der Umfang der Grund-</w:t>
        <w:br/>
        <w:t>gesamtheit.</w:t>
      </w:r>
    </w:p>
    <w:p>
      <w:r>
        <w:t>Sei nun 9 ein solcher zu schätzender Parameter der Wahrscheinlichkeitsvertei-</w:t>
        <w:br/>
        <w:t>lung einer Zufallsgröße X. Zu seiner Schätzung ziehen wir aus X eine Zufalls-</w:t>
        <w:br/>
        <w:t>stichprobe (X,|X 3]... |X,). Sie liefere das Stichprobenergebnis (a, |az|..- |a,)-</w:t>
        <w:br/>
        <w:t>Aus diesen Stichprobenwerten a, soll nun kein Intervall für 9, sondern durch</w:t>
        <w:br/>
        <w:t>eine geeignete Formel ein Näherungswert 9, eben ein Schätzwert, für den un-</w:t>
        <w:br/>
        <w:t>bekannten Parameter 9 errechnet werden. Man spricht dann von einer Punkt-</w:t>
        <w:br/>
        <w:t>schätzung für 9. Dieser Schätzwert ist somit eine Funktion der a;; es gilt also</w:t>
        <w:br/>
        <w:t>I=Tla, ds. a,). Dabei soll der Index n anzeigen, daß eine Stichprobe</w:t>
        <w:br/>
        <w:t>der Länge n gezogen wurde. Der auf diese Weise errechnete Schätzwert 9 hängt</w:t>
        <w:br/>
        <w:t>natürlich vom Zufall ab; denn a; ist ja der zufällige Wert aus der Wertemenge</w:t>
        <w:br/>
        <w:t>S={x,,X2....,x,} von X, den die Zufallsgröße X, angenommen hat. $ ist also</w:t>
        <w:br/>
        <w:t>aufzufassen als ein beobachteter Wert der aus den n Zufallsgrößen X, gebilde-</w:t>
        <w:br/>
        <w:t>ten Stichprobenfunktion 7,(X,,X3,..., X,), die als Funktion von Zufallsgrößen</w:t>
        <w:br/>
        <w:t>selbst wieder eine Zufallsgröße ist. Sie heißt im Zusammenhang mit dem Schätz-</w:t>
        <w:br/>
        <w:t>problem daher »Schätzgröße« oder auch »Schätzfunktion«. Wir merken uns</w:t>
      </w:r>
    </w:p>
    <w:p>
      <w:r>
        <w:t>Definition 376.1: Ist (X,|X, |... | X,) eine Stichprobe aus der Zufallsgröße</w:t>
        <w:br/>
        <w:t>X, dann heißt jede reellwertige Funktion</w:t>
      </w:r>
    </w:p>
    <w:p>
      <w:r>
        <w:t>TE (MR Wozieerih) |</w:t>
      </w:r>
    </w:p>
    <w:p>
      <w:r>
        <w:t>Schätzfunktion oder auch Schätzgröße für den reellen Parameter 9 der Wahr-</w:t>
        <w:br/>
        <w:t>scheinlichkeitsverteilung der Zufallsgröße X.</w:t>
      </w:r>
    </w:p>
    <w:p>
      <w:r>
        <w:t>_ Bu</w:t>
      </w:r>
    </w:p>
    <w:p>
      <w:pPr>
        <w:pStyle w:val="IntenseQuote"/>
      </w:pPr>
      <w:r>
        <w:t>[Seite 378]</w:t>
      </w:r>
    </w:p>
    <w:p>
      <w:r>
        <w:t>18.2. Das Maximum-Likelihood-Prinzip 377</w:t>
      </w:r>
    </w:p>
    <w:p>
      <w:r>
        <w:t>Eine so weit gefaßte Definition gibt uns keine Hilfe, wie man zu zweckmäßigen</w:t>
        <w:br/>
        <w:t>Schätzfunktionen gelangt. Und sie sagt uns erst recht nicht, welcher Schätzfunk-</w:t>
        <w:br/>
        <w:t>tion wir den Vorzug geben sollen, falls wir gar mehrere Schätzfunktionen gefun-</w:t>
        <w:br/>
        <w:t>den haben.</w:t>
      </w:r>
    </w:p>
    <w:p>
      <w:r>
        <w:t>18.2. Das Maximum-Likelihood-Prinzip</w:t>
      </w:r>
    </w:p>
    <w:p>
      <w:r>
        <w:t>Ein besonders brauchbares Verfahren zur Gewinnung von Schätzgrößen führte</w:t>
        <w:br/>
        <w:t>1760 Johann Heinrich Lambert (1728-1777) und unabhängig davon 1777 Daniel</w:t>
        <w:br/>
        <w:t>Bernoulli (1700-1782) in die Wahrscheinlichkeitsrechnung ein. Carl Friedrich</w:t>
        <w:br/>
        <w:t>Gauß (1777-1855) benützte es mehrfach, so z.B. 1798 zu seinem ersten Beweis</w:t>
        <w:br/>
        <w:t>der Methode der kleinsten Quadrate. Verallgemeinert hat das Verfahren aber</w:t>
        <w:br/>
        <w:t>erst 1912 Ronald Aylmer Fisher (1890-1962) zum</w:t>
      </w:r>
    </w:p>
    <w:p>
      <w:r>
        <w:t>Maximum-Likelihood-Prinzip oder Prinzip der maximalen Mutmaßlichkeit:</w:t>
        <w:br/>
        <w:t>Eine Zufallsstichprobe (X, | X]... |X,) aus der Zufallsgröße X, deren Ver-</w:t>
        <w:br/>
        <w:t>teilung vom Parameter 9 abhängt, zeitigte das Stichprobenergebnis</w:t>
        <w:br/>
        <w:t>(a,|a;|... |a,). Als Schätzwert für den Parameter 9 dient dann jeder Wert</w:t>
        <w:br/>
        <w:t>9, für den die Wahrscheinlichkeit</w:t>
      </w:r>
    </w:p>
    <w:p>
      <w:r>
        <w:t>PX, =a, 1X, =a1.. AX,=4,)</w:t>
      </w:r>
    </w:p>
    <w:p>
      <w:r>
        <w:t>des tatsächlich eingetretenen Stichprobenergebnisses maximal wird.</w:t>
      </w:r>
    </w:p>
    <w:p>
      <w:r>
        <w:t>Jedem möglichen Wert des Parameters 9 wird also bei bekanntem Stichproben-</w:t>
        <w:br/>
        <w:t>ergebnis eine Wahrscheinlichkeit zugeordnet. Diese Zuordnung</w:t>
      </w:r>
    </w:p>
    <w:p>
      <w:r>
        <w:t>L:93&gt;P(X,=a, 1X, =a1..AX,=4,)</w:t>
      </w:r>
    </w:p>
    <w:p>
      <w:r>
        <w:t>heißt Likelihood-Funktion L. Eine Maximumstelle dieser Funktion Z muß</w:t>
        <w:br/>
        <w:t>nicht notwendig existieren; andererseits kann es auch mehrere solcher Stellen</w:t>
        <w:br/>
        <w:t>geben. Ein nach dem Maximum-Likelihood-Prinzip bestimmter Schätzwert</w:t>
        <w:br/>
        <w:t>Ilay.Az...., a,) heißt Maximum-Likelihood-Schätzwert, die zugehörige Zufalls-</w:t>
        <w:br/>
        <w:t>größe X ,,X,,...,X,) dann Maximum-Likelihood-Schätzgröße.</w:t>
      </w:r>
    </w:p>
    <w:p>
      <w:r>
        <w:t>Betrachten wir zum besseren Verständnis den besonders einfachen Fall, daß wir</w:t>
        <w:br/>
        <w:t>als Parameter 9 den Anteil p einer Kugelsorte in einer Urne schätzen wollen.</w:t>
        <w:br/>
        <w:t>(Es sei 0&lt;p&lt; 1.) Wir entnehmen der Urne eine Kugel und betrachten die Zu-</w:t>
        <w:br/>
        <w:t>fallsgröße</w:t>
      </w:r>
    </w:p>
    <w:p>
      <w:r>
        <w:t>x 1, falls die Kugel der Sorte angehört,</w:t>
        <w:br/>
        <w:t>u h sonst.</w:t>
      </w:r>
    </w:p>
    <w:p>
      <w:r>
        <w:t>X istnach B(1;p) verteilt. Eine Stichprobe (X, |X 2]... 1X,) der Länge n aus der</w:t>
        <w:br/>
        <w:t>Zufallsgröße X besteht im n-maligen Ziehen einer Kugel aus der Urne mit Zu-</w:t>
        <w:br/>
        <w:t>rücklegen. Die Wahrscheinlichkeit, daß bei einem gegebenen Kugelanteil p sich</w:t>
        <w:br/>
        <w:t>das Stichprobenergebnis (a,laz|...|a,), a;e{0; 1}, einstellt, wird durch die</w:t>
        <w:br/>
        <w:t>Likelihood-Funktion Z in Abhängigkeit von p ausgedrückt:</w:t>
      </w:r>
    </w:p>
    <w:p>
      <w:pPr>
        <w:pStyle w:val="IntenseQuote"/>
      </w:pPr>
      <w:r>
        <w:t>[Seite 379]</w:t>
      </w:r>
    </w:p>
    <w:p>
      <w:r>
        <w:t>378 18. Parameterschätzung</w:t>
      </w:r>
    </w:p>
    <w:p>
      <w:r>
        <w:t>Lip) := P (X, =a1AX, = 431... AX,=4,).</w:t>
      </w:r>
    </w:p>
    <w:p>
      <w:r>
        <w:t>Da in der Stichprobe die X, stochastisch unabhängig sind, erhält man</w:t>
      </w:r>
    </w:p>
    <w:p>
      <w:r>
        <w:t>L(p) = P,(X, = a,) P,(X3 = a5)..." P, (X, = @,).</w:t>
      </w:r>
    </w:p>
    <w:p>
      <w:r>
        <w:t>Betrachten wir nun ein spezielles Stichprobenergebnis mit genau k Einsen, dann</w:t>
        <w:br/>
        <w:t>gilt</w:t>
      </w:r>
    </w:p>
    <w:p>
      <w:r>
        <w:t>L(p) = PH - pp" *.</w:t>
      </w:r>
    </w:p>
    <w:p>
      <w:r>
        <w:t>Das Maximum dieser Wahrscheinlichkeit finden wir durch Differenzieren von</w:t>
        <w:br/>
        <w:t>L(p) nach p. Für O&lt;k&lt;n erhalten wir — die Fälle k = 0 und k = n erledigt</w:t>
        <w:br/>
        <w:t>man analog -</w:t>
      </w:r>
    </w:p>
    <w:p>
      <w:r>
        <w:t>dL(p) _ „a-ı n-k _Hpklipa-k-ı _</w:t>
        <w:br/>
        <w:t>ee kp" "(1 —p) (n—k)p*(1— p) =</w:t>
      </w:r>
    </w:p>
    <w:p>
      <w:r>
        <w:t>= pr (1 pi" Inp&lt;k).</w:t>
      </w:r>
    </w:p>
    <w:p>
      <w:r>
        <w:t>Als Nullstelle ergibt sich p = K; der Vorzeichenwechsel von er zeigt, daß</w:t>
      </w:r>
    </w:p>
    <w:p>
      <w:r>
        <w:t>es sich um eine Maximumstelle handelt.</w:t>
      </w:r>
    </w:p>
    <w:p>
      <w:r>
        <w:t>B = 1 ), a; ist der Maximum-Likelihood-Schätzwert für den</w:t>
        <w:br/>
        <w:t>i=1</w:t>
      </w:r>
    </w:p>
    <w:p>
      <w:r>
        <w:t>Kugelanteil p in der Urne. Die zugehörige Maximum-Likelihood-Schätzgröße</w:t>
      </w:r>
    </w:p>
    <w:p>
      <w:r>
        <w:t>Pla,.@,,...,a,) =</w:t>
      </w:r>
    </w:p>
    <w:p>
      <w:r>
        <w:t>BX,X2,...,X,) = r y X; ist aber nichts anderes als die uns längst bekannte</w:t>
      </w:r>
    </w:p>
    <w:p>
      <w:r>
        <w:t>t=1</w:t>
        <w:br/>
        <w:t>Zufallsgröße relative Häufigkeit H,.</w:t>
        <w:br/>
        <w:t>Es ist erfreulich, daß auch das Maximum-Likelihood-Prinzip die relative Häufig-</w:t>
        <w:br/>
        <w:t>keit eines Ereignisses als brauchbare Schätzgröße für die Wahrscheinlichkeit</w:t>
        <w:br/>
        <w:t>eines Ereignisses liefert. Auf Grund der Interpretationsregel für Wahrscheinlich-</w:t>
        <w:br/>
        <w:t>keiten, die durch die Gesetze der großen Zahlen wissenschaftlich abgesichert ist,</w:t>
        <w:br/>
        <w:t>war die relative Häufigkeit immer schon ein brauchbarer »Meßwert« für die</w:t>
        <w:br/>
        <w:t>Wahrscheinlichkeit eines Ereignisses.</w:t>
      </w:r>
    </w:p>
    <w:p>
      <w:r>
        <w:t>18.3. Beurteilungskriterien für Schätzfunktionen</w:t>
      </w:r>
    </w:p>
    <w:p>
      <w:r>
        <w:t>Das Maximum-Likelihood-Prinzip ist ein Verfahren zur Gewinnung von Schätz-</w:t>
        <w:br/>
        <w:t>funktionen. Wie sollen wir uns aber entscheiden, wenn wir uns durch verschiedene</w:t>
        <w:br/>
        <w:t>Betrachtungsweisen mehrere Schätzfunktionen verschafft haben? Eine Fest-</w:t>
        <w:br/>
        <w:t>legung auf eine Schätzfunktion ist nicht eindeutig möglich, da die Eignung einer</w:t>
        <w:br/>
        <w:t>Stichprobenfunktion zur Schätzung eines Parameters nach sehr unterschiedlichen</w:t>
        <w:br/>
        <w:t>Gesichtspunkten beurteilt werden kann. In den Jahren 1921 und 1925 hat Ronald</w:t>
        <w:br/>
        <w:t>Aylmer Fisher (1890-1962) vier Kriterien zur Beurteilung von Schätzfunktionen</w:t>
        <w:br/>
        <w:t>entwickelt.</w:t>
      </w:r>
    </w:p>
    <w:p>
      <w:r>
        <w:t>1. Von einer Schätzgröße T, für den Parameter 9 wird man erwarten, daß ihre</w:t>
        <w:br/>
        <w:t>Werte, d.h. also die Schätzwerte, nach beiden Seiten um den unbekannten Wert</w:t>
      </w:r>
    </w:p>
    <w:p>
      <w:pPr>
        <w:pStyle w:val="IntenseQuote"/>
      </w:pPr>
      <w:r>
        <w:t>[Seite 380]</w:t>
      </w:r>
    </w:p>
    <w:p>
      <w:r>
        <w:t>18.4. Die relative Häufigkeit 4, als Schätzgröße 379</w:t>
      </w:r>
    </w:p>
    <w:p>
      <w:r>
        <w:t>9 streuen, und zwar so, daß der Erwartungswert &amp;7, der Zufallsgröße Schätz-</w:t>
        <w:br/>
        <w:t>größe 7, gleich dem unbekannten Parameter 3 ist. Schätzfunktionen, die diese</w:t>
        <w:br/>
        <w:t>Bedingung nicht erfüllen, weisen im Mittel einen systematischen Fehler, eine</w:t>
        <w:br/>
        <w:t>Tendenz nach einer Seite auf. Es lohnt sich daher</w:t>
      </w:r>
    </w:p>
    <w:p>
      <w:r>
        <w:t>Definition 379.1: Eine Schätzgröße 7, für den Parameter 9 einer Wahr-</w:t>
        <w:br/>
        <w:t>scheinlichkeitsverteilung einer Zufallsgröße X heißt erwartungstreu, wenn</w:t>
        <w:br/>
        <w:t>ET, = 9 ist.</w:t>
      </w:r>
    </w:p>
    <w:p>
      <w:r>
        <w:t>Statt erwartungstreu findet man auch die Termini unverzerrt, biasfrei oder</w:t>
        <w:br/>
        <w:t>unbias(s)ed.*</w:t>
        <w:br/>
        <w:t>2. Der allgemeine Wunsch, daß mit wachsendem Stichprobenumfang n die</w:t>
        <w:br/>
        <w:t>Wahrscheinlichkeit dafür, daß der aus der Stichprobe gewonnene Schätzwert in</w:t>
        <w:br/>
        <w:t>der unmittelbaren Umgebung des zu schätzenden Parameters 9 liegt, schlägt</w:t>
        <w:br/>
        <w:t>sich nieder in</w:t>
      </w:r>
    </w:p>
    <w:p>
      <w:r>
        <w:t>Definition 379.2: Eine Folge von Schätzgrößen 7, für den Parameter 9 heißt |</w:t>
        <w:br/>
        <w:t>konsistent** oder asymptotisch zutreffend bezüglich 9, wenn für &amp;&gt; 0 gilt:</w:t>
      </w:r>
    </w:p>
    <w:p>
      <w:r>
        <w:t>‚im P(IT,- 912 9)=0</w:t>
      </w:r>
    </w:p>
    <w:p>
      <w:r>
        <w:t>3. Bekanntlich ist die Varianz einer Zufallsgröße ein Maß dafür, wie stark die</w:t>
        <w:br/>
        <w:t>Werte der Zufallsgröße um ihren Erwartungswert streuen. Man wird daher unter</w:t>
        <w:br/>
        <w:t>den erwartungstreuen Schätzgrößen diejenigen bevorzugen, die eine kleine</w:t>
        <w:br/>
        <w:t>Varianz besitzen. Mit ihnen wird man den gesuchten Parameter »genauer« tref-</w:t>
        <w:br/>
        <w:t>fen. Fisher nannte eine erwartungstreue Schätzfunktion effizient oder wirksamst,</w:t>
        <w:br/>
        <w:t>wenn es keine andere erwartungstreue Schätzfunktion gibt, deren Varianz noch</w:t>
        <w:br/>
        <w:t>kleiner ist.</w:t>
      </w:r>
    </w:p>
    <w:p>
      <w:r>
        <w:t>In der Praxis nimmt man oft in Kauf, daß eine Schätzgröße nicht erwartungstreu</w:t>
        <w:br/>
        <w:t>ist, wenn sie dafür eine sehr kleine Varianz besitzt und ihr Erwartungswert nahe</w:t>
        <w:br/>
        <w:t>genug beim zu schätzenden Parameter liegt; dann kann nämlich der mittlere</w:t>
        <w:br/>
        <w:t>Fehler kleiner sein als der bei einer erwartungstreuen, aber sehr weit gestreuten</w:t>
        <w:br/>
        <w:t>Schätzfunktion.</w:t>
      </w:r>
    </w:p>
    <w:p>
      <w:r>
        <w:t>4. Auf den Begriff der Suffizienz wollen wir nicht eingehen.</w:t>
      </w:r>
    </w:p>
    <w:p>
      <w:r>
        <w:t>In den folgenden Abschnitten wenden wir die gewonnenen Kriterien auf Schätz-</w:t>
        <w:br/>
        <w:t>größen für die Parameter p, u und 0? an.</w:t>
      </w:r>
    </w:p>
    <w:p>
      <w:r>
        <w:t>18.4. Die relative Häufigkeit H, als Schätzgröße</w:t>
      </w:r>
    </w:p>
    <w:p>
      <w:r>
        <w:t>Nach dem Maximum-Likelihood-Prinzip ist die relative Häufigkeit H, eine</w:t>
        <w:br/>
        <w:t>brauchbare Schätzgröße für den Parameter Wahrscheinlichkeit p eines Ereig-</w:t>
        <w:br/>
        <w:t>nisses. Ist H, erwartungstreu und konsistent?</w:t>
      </w:r>
    </w:p>
    <w:p>
      <w:r>
        <w:t>* Das englische bias [gesprochen: baias] = Neigung, Schräge, Tendenz stammt vermutlich vom lateinischen bifax =</w:t>
        <w:br/>
        <w:t>doppelblickend, schielend ab, das aus bis (= zweierlei) und facies (= Gesicht) entstanden sein soll.</w:t>
      </w:r>
    </w:p>
    <w:p>
      <w:r>
        <w:t>** consistere = sich hinstellen, an einer Stelle zum Stehen kommen.</w:t>
      </w:r>
    </w:p>
    <w:p>
      <w:pPr>
        <w:pStyle w:val="IntenseQuote"/>
      </w:pPr>
      <w:r>
        <w:t>[Seite 381]</w:t>
      </w:r>
    </w:p>
    <w:p>
      <w:r>
        <w:t>380 18. Parameterschätzung</w:t>
        <w:br/>
        <w:t>1. Die Schätzgröße H, hat als Stichprobenfunktion die Gestalt</w:t>
        <w:br/>
        <w:t>H,=H,X 4 X2-sX) =</w:t>
      </w:r>
    </w:p>
    <w:p>
      <w:r>
        <w:t>Sie ist also ein spezielles arithmetisches Mittel, nämlich das der sämtlich nach</w:t>
        <w:br/>
        <w:t>B(1;p) verteilten Zufallsgrößen X;, die den Erwartungswert &amp;X,;= p und</w:t>
        <w:br/>
        <w:t>Varianz VarX,=pg besitzen, wie in 14.5. gezeigt wurde. Damit erhalten wir</w:t>
        <w:br/>
        <w:t>nach Satz 212.1</w:t>
      </w:r>
    </w:p>
    <w:p>
      <w:r>
        <w:t>EeH,=P.</w:t>
      </w:r>
    </w:p>
    <w:p>
      <w:r>
        <w:t>Da wir p schätzen, ist also H, erwartungstreu bezüglich p.</w:t>
        <w:br/>
        <w:t>2. Zum Nachweis der Konsistenz von H, schätzen wir den zu untersuchenden</w:t>
        <w:br/>
        <w:t>Grenzwert mit Hilfe der Bienayme-Tschebyschow-Ungleichung ab. Für die in</w:t>
      </w:r>
    </w:p>
    <w:p>
      <w:r>
        <w:t>dieser Ungleichung auftretende VarH, gilt nach Satz 212.2: Var 7, = a . Da-</w:t>
        <w:br/>
        <w:t>mit erhalten wir</w:t>
      </w:r>
    </w:p>
    <w:p>
      <w:r>
        <w:t>0&lt; lim P(IH,— pl20)&lt; lim 2, =0,</w:t>
      </w:r>
    </w:p>
    <w:p>
      <w:r>
        <w:t>was zu zeigen war.</w:t>
        <w:br/>
        <w:t>Ohne Beweis teilen wir mit, daß H, auch effizient ist.</w:t>
      </w:r>
    </w:p>
    <w:p>
      <w:r>
        <w:t>18.5. Das Stichprobenmittel</w:t>
      </w:r>
    </w:p>
    <w:p>
      <w:r>
        <w:t>Eine Zufallsgröße X besitze den Erwartungswert u. Zu seiner Schätzung zieht</w:t>
        <w:br/>
        <w:t>man aus X eine Stichprobe (X, |Xz]|... |X,) und er als Stichprobenfunktion</w:t>
      </w:r>
    </w:p>
    <w:p>
      <w:r>
        <w:t>das arithmetische Mittel X, = X,(X 1, X2,...,X,) = a I X,, das in diesem Zu-</w:t>
      </w:r>
    </w:p>
    <w:p>
      <w:r>
        <w:t>sammenhang auch »Stichprobenmittel« heißt. Da die x "die gleiche Verteilung</w:t>
        <w:br/>
        <w:t>wie X haben, lassen sich wieder die Sätze 212.1 und 212. 2 anwenden, und wir</w:t>
        <w:br/>
        <w:t>erhalten EX, = yı und</w:t>
      </w:r>
    </w:p>
    <w:p>
      <w:r>
        <w:t>0&lt; im P(X,-ul20&lt; im “%= = lim MX</w:t>
      </w:r>
    </w:p>
    <w:p>
      <w:r>
        <w:t>now ne</w:t>
      </w:r>
    </w:p>
    <w:p>
      <w:r>
        <w:t>=0.</w:t>
      </w:r>
    </w:p>
    <w:p>
      <w:r>
        <w:t>Ohne Beweis teilen wir mit, daß das Stichptobenmittel auch effizient ist, und</w:t>
        <w:br/>
        <w:t>halten fest</w:t>
      </w:r>
    </w:p>
    <w:p>
      <w:r>
        <w:t>Satz 380.1: Ist (X,]Xz]|...|X,) eine wies aus der Zufallsgröße X,</w:t>
      </w:r>
    </w:p>
    <w:p>
      <w:r>
        <w:t>dann ist das Stichprobenmittel X, := ı $ X, eine erwartungstreue, kon-</w:t>
        <w:br/>
        <w:t>i=1</w:t>
      </w:r>
    </w:p>
    <w:p>
      <w:r>
        <w:t>sistente und effiziente Schätzgröße für den Erwartungswert ‚ı der Vertei-</w:t>
      </w:r>
    </w:p>
    <w:p>
      <w:r>
        <w:t>lung von X.</w:t>
      </w:r>
    </w:p>
    <w:p>
      <w:r>
        <w:t>Satz 380.1 beinhaltet auch die Erkenntnisse aus18.4.; denn die relative Häufig-</w:t>
        <w:br/>
        <w:t>keit H, ist ein spezielles Stichprobenmittel und schätzt den Erwartungswert p</w:t>
        <w:br/>
        <w:t>der nach B(1;p) verteilten Zufallsgröße X.</w:t>
      </w:r>
    </w:p>
    <w:p>
      <w:pPr>
        <w:pStyle w:val="IntenseQuote"/>
      </w:pPr>
      <w:r>
        <w:t>[Seite 382]</w:t>
      </w:r>
    </w:p>
    <w:p>
      <w:r>
        <w:t>18.6. Die Stichprobenvarianz 381</w:t>
      </w:r>
    </w:p>
    <w:p>
      <w:r>
        <w:t>Auf Grund der bei den Beweisen verwendeten Sätze 212.1 und 212.2 gilt die Erwartungstreue</w:t>
        <w:br/>
        <w:t>von X, auch für Stichproben, bei denen die X, nicht unabhängig sind, und die Konsistenz</w:t>
        <w:br/>
        <w:t>von X, für Stichproben, bei denen die X, nur paarweise unabhängig sind.</w:t>
      </w:r>
    </w:p>
    <w:p>
      <w:r>
        <w:t>18.6. Die Stichprobenvarianz</w:t>
      </w:r>
    </w:p>
    <w:p>
      <w:r>
        <w:t>Wir wollen nun eine Schätzgröße für die Varianz a? einer Zufallsgröße X aus-</w:t>
        <w:br/>
        <w:t>findig machen. Wenn möglich, soll sie erwartungstreu sein. Dazu ziehen wir aus</w:t>
        <w:br/>
        <w:t>X eine Stichprobe (X,|X31...|X,). Die X, sind Kopien von X; also ist</w:t>
        <w:br/>
        <w:t>EX;=EX = u und 0? = VarX = VarX; = E[(X; - W?].</w:t>
      </w:r>
    </w:p>
    <w:p>
      <w:r>
        <w:t>Da wir in 18.5. unbekannte Erwartungswerte durch das Stichprobenmittel ge-</w:t>
        <w:br/>
        <w:t>schätzt Be ist es naheliegend, als Schätzfunktion für «? das Stichproben-</w:t>
      </w:r>
    </w:p>
    <w:p>
      <w:r>
        <w:t>mittel V:= — 4% (X; — w* der Zufallsgrößen (X; — a)” zu verwenden. Wie in</w:t>
        <w:br/>
        <w:t>i=1</w:t>
      </w:r>
    </w:p>
    <w:p>
      <w:r>
        <w:t>Aufgabe 39474 gezeigt werden soll, ist V_ eine erwartungstreue Schätzgröße für</w:t>
        <w:br/>
        <w:t>#?. Darüber hinaus ist sie konsistent und effizient.</w:t>
        <w:br/>
        <w:t>In den meisten Fällen ist aber auch „ nicht bekannt. Wir schätzen dann u ge-</w:t>
        <w:br/>
        <w:t>mäß 18.5. durch das Stichprobenmittel X,, das wir an Stelle von u in den Aus-</w:t>
        <w:br/>
        <w:t>druck für V einführen. Wir erhalten somit als Schätzfunktion für o? die Stich-</w:t>
        <w:br/>
        <w:t>probenfunktion</w:t>
      </w:r>
    </w:p>
    <w:p>
      <w:r>
        <w:t>32 .= ı [nn -%+..+0,-4]= 7 1% Oi</w:t>
      </w:r>
    </w:p>
    <w:p>
      <w:r>
        <w:t>i=1</w:t>
        <w:br/>
        <w:t>Zur Vereinfachung der Schreibweise läßt man üblicherweise beim Stichproben-</w:t>
        <w:br/>
        <w:t>mittel X, den Index rn weg und schreibt</w:t>
      </w:r>
    </w:p>
    <w:p>
      <w:r>
        <w:t>®-13n- X)?.</w:t>
      </w:r>
    </w:p>
    <w:p>
      <w:r>
        <w:t>i=1</w:t>
        <w:br/>
        <w:t>Um zu prüfen, ob S? eine erwartungstreue Schätzgröße ist, formen wir die Summe</w:t>
        <w:br/>
        <w:t>um. Wir gehen dabei genauso vor wie bei der Herleitung des Verschiebungssatzes</w:t>
        <w:br/>
        <w:t>207.1:</w:t>
      </w:r>
    </w:p>
    <w:p>
      <w:r>
        <w:t>$-1 5 [IX -W-(X - W]’ =</w:t>
        <w:br/>
        <w:t>i=1</w:t>
      </w:r>
    </w:p>
    <w:p>
      <w:r>
        <w:t>&gt;|</w:t>
      </w:r>
    </w:p>
    <w:p>
      <w:r>
        <w:t>- 15 1% W +8 -W- 4X -WX- W] =</w:t>
        <w:br/>
        <w:t>i=1</w:t>
      </w:r>
    </w:p>
    <w:p>
      <w:r>
        <w:t>[£ Kon A-W arm} Kr] e</w:t>
        <w:br/>
        <w:t>i i=1 =1</w:t>
      </w:r>
    </w:p>
    <w:p>
      <w:r>
        <w:t>=1ı</w:t>
      </w:r>
    </w:p>
    <w:p>
      <w:r>
        <w:t>s|-</w:t>
      </w:r>
    </w:p>
    <w:p>
      <w:r>
        <w:t>Km + nk? ER iR a) =</w:t>
      </w:r>
    </w:p>
    <w:p>
      <w:r>
        <w:t>Ms</w:t>
      </w:r>
    </w:p>
    <w:p>
      <w:r>
        <w:t>S|-</w:t>
        <w:br/>
        <w:t>N</w:t>
      </w:r>
    </w:p>
    <w:p>
      <w:r>
        <w:t>(KW +&amp;X-W-UX - WW’ =</w:t>
      </w:r>
    </w:p>
    <w:p>
      <w:r>
        <w:t>z|-</w:t>
        <w:br/>
        <w:t>IM:</w:t>
      </w:r>
    </w:p>
    <w:p>
      <w:r>
        <w:t>1</w:t>
      </w:r>
    </w:p>
    <w:p>
      <w:r>
        <w:t>=— P K-W-(X-n).</w:t>
        <w:br/>
        <w:t>i=1</w:t>
      </w:r>
    </w:p>
    <w:p>
      <w:pPr>
        <w:pStyle w:val="IntenseQuote"/>
      </w:pPr>
      <w:r>
        <w:t>[Seite 383]</w:t>
      </w:r>
    </w:p>
    <w:p>
      <w:r>
        <w:t>382 18. Parameterschätzung</w:t>
        <w:br/>
        <w:t>Wir prüfen 5? auf Erwartungstreue:</w:t>
      </w:r>
    </w:p>
    <w:p>
      <w:r>
        <w:t>83) = 1 y(n-M- Ro] =</w:t>
      </w:r>
    </w:p>
    <w:p>
      <w:r>
        <w:t>N</w:t>
      </w:r>
    </w:p>
    <w:p>
      <w:r>
        <w:t>a</w:t>
      </w:r>
    </w:p>
    <w:p>
      <w:r>
        <w:t>&amp;- „| - 818 - W]=</w:t>
      </w:r>
    </w:p>
    <w:p>
      <w:r>
        <w:t>Il</w:t>
        <w:br/>
        <w:t>De ee</w:t>
        <w:br/>
        <w:t>iM»</w:t>
      </w:r>
    </w:p>
    <w:p>
      <w:r>
        <w:t>|,</w:t>
      </w:r>
    </w:p>
    <w:p>
      <w:r>
        <w:t>Ex, - WI -ELX - W?] =</w:t>
      </w:r>
    </w:p>
    <w:p>
      <w:r>
        <w:t>1</w:t>
      </w:r>
    </w:p>
    <w:p>
      <w:r>
        <w:t>VarX; - E[(X - W?] =</w:t>
      </w:r>
    </w:p>
    <w:p>
      <w:r>
        <w:t>u</w:t>
      </w:r>
    </w:p>
    <w:p>
      <w:r>
        <w:t>]</w:t>
        <w:br/>
        <w:t>|</w:t>
        <w:br/>
        <w:t>64»</w:t>
      </w:r>
    </w:p>
    <w:p>
      <w:r>
        <w:t>i</w:t>
      </w:r>
    </w:p>
    <w:p>
      <w:r>
        <w:t>l)</w:t>
      </w:r>
    </w:p>
    <w:p>
      <w:r>
        <w:t>so</w:t>
        <w:br/>
        <w:t>v</w:t>
      </w:r>
    </w:p>
    <w:p>
      <w:r>
        <w:t>DI:</w:t>
      </w:r>
    </w:p>
    <w:p>
      <w:r>
        <w:t>® - 8[X - W] =</w:t>
        <w:br/>
        <w:t>= -6[X - 1).</w:t>
      </w:r>
    </w:p>
    <w:p>
      <w:r>
        <w:t>Da u = &amp;X, ist der Subtrahend nichts anderes als Var X, wofür nach Satz 212.2</w:t>
        <w:br/>
        <w:t>gilt VarX = 4 VarX = LoR. Damit wird</w:t>
      </w:r>
    </w:p>
    <w:p>
      <w:r>
        <w:t>ed =r-I =</w:t>
        <w:br/>
        <w:t>n</w:t>
      </w:r>
    </w:p>
    <w:p>
      <w:r>
        <w:t>Wegen des Faktors 7 — 1 ist 32 keine erwartungstreue Schätzgröße für o?. Man</w:t>
      </w:r>
    </w:p>
    <w:p>
      <w:r>
        <w:t>würde o? stets zu klein schätzen, und dies um so mehr, je kleiner die Länge n der</w:t>
        <w:br/>
        <w:t>Stichprobe ist. Der Mangel läßt sich aber für n&gt; 1 leicht beheben: Wir multi-</w:t>
      </w:r>
    </w:p>
    <w:p>
      <w:r>
        <w:t>plizieren $? mit z</w:t>
      </w:r>
    </w:p>
    <w:p>
      <w:r>
        <w:t>1 und erhalten eine erwartungstreue Schätzgröße für 02,</w:t>
      </w:r>
    </w:p>
    <w:p>
      <w:r>
        <w:t>die sogenannte Stichprobenvarianz S?.</w:t>
        <w:br/>
        <w:t>Wir halten fest</w:t>
      </w:r>
    </w:p>
    <w:p>
      <w:r>
        <w:t>Satz er 1 Ist (X,|X2]... | X,) eine Stichprobe aus der Zufallsgröße X mit</w:t>
        <w:br/>
        <w:t>Xı= &gt; X,, dann ist für n 2 2 die Stichprobenvarianz</w:t>
      </w:r>
    </w:p>
    <w:p>
      <w:r>
        <w:t>Ss? FE ei X)</w:t>
      </w:r>
    </w:p>
    <w:p>
      <w:r>
        <w:t>n;</w:t>
      </w:r>
    </w:p>
    <w:p>
      <w:r>
        <w:t>eine erwartungstreue Schätzgröße für die Varianz o? der Verteilung von X.</w:t>
      </w:r>
    </w:p>
    <w:p>
      <w:r>
        <w:t>Für große n ist der Unterschied zwischen S? und S? natürlich unerheblich. So-</w:t>
        <w:br/>
        <w:t>wohl die Stichprobenvarianz S? wie auch $? sind konsistent (vgl. Aufgabe 385/14),</w:t>
        <w:br/>
        <w:t>aber nicht effizient, was wir ohne Beweis mitteilen.</w:t>
      </w:r>
    </w:p>
    <w:p>
      <w:r>
        <w:t>Es liegt nun die Vermutung nahe, man könne die Stichprobenstreuung S := vs</w:t>
      </w:r>
    </w:p>
    <w:p>
      <w:pPr>
        <w:pStyle w:val="IntenseQuote"/>
      </w:pPr>
      <w:r>
        <w:t>[Seite 384]</w:t>
      </w:r>
    </w:p>
    <w:p>
      <w:r>
        <w:t>18.6. Die Stichprobenvarianz 383</w:t>
      </w:r>
    </w:p>
    <w:p>
      <w:r>
        <w:t>als erwartungstreue Schätzgröße für die Standardabweichung « benützen. Dies</w:t>
        <w:br/>
        <w:t>ist leider falsch, wie wir an einem Beispiel zeigen:</w:t>
        <w:br/>
        <w:t>Es sei X := »Zahl der Adler beim Wurf einer evtl. unsymmetrischen Münze«.</w:t>
        <w:br/>
        <w:t>X ist nach B(1;p) verteilt. (X,|X,) sei eine Stichprobe der Länge 2 aus X. Mit</w:t>
        <w:br/>
        <w:t>X=%(X,+X,) erhält man</w:t>
        <w:br/>
        <w:t>S?=(X,- XP +X,-X” =4(X, - X),</w:t>
        <w:br/>
        <w:t>Ss =} V2IX, -A2l.</w:t>
        <w:br/>
        <w:t>S$ nimmt offensichtlich nur die Werte 0 und 1 an. Damit errechnet man</w:t>
        <w:br/>
        <w:t>ES = $Y2[P(X, = 1AX,=0)+P(X,=0AX, = 1)] =</w:t>
      </w:r>
    </w:p>
    <w:p>
      <w:r>
        <w:t>= pl - pY2.</w:t>
      </w:r>
    </w:p>
    <w:p>
      <w:r>
        <w:t>Dagegen ist o(X) = Yp(1 - p).</w:t>
      </w:r>
    </w:p>
    <w:p>
      <w:r>
        <w:t>Die Verschiedenheit von &amp;S und o läßt sich nicht so wie die von &amp;5? und o?</w:t>
        <w:br/>
        <w:t>durch einen für alle p gültigen Faktor beseitigen.</w:t>
      </w:r>
    </w:p>
    <w:p>
      <w:r>
        <w:t>Die Berechnung des Wertes von S?. Bei mehrfacher Messung einer (z.B. physi-</w:t>
        <w:br/>
        <w:t>kalischen) Größe unter gleichen Bedingungen ist es üblich, aus der Meßreihe die</w:t>
        <w:br/>
        <w:t>Werte X und s von X bzw. S zu bestimmen und das Meßresultat in der Form</w:t>
      </w:r>
    </w:p>
    <w:p>
      <w:r>
        <w:t>*+s zu schreiben.</w:t>
      </w:r>
    </w:p>
    <w:p>
      <w:r>
        <w:t>So findet man z.B. für das Wirkungsquantum h die Angabe</w:t>
        <w:br/>
        <w:t>n. = (1,05443 + 0,00004) - 10” °* Js.</w:t>
      </w:r>
    </w:p>
    <w:p>
      <w:r>
        <w:t>s ist meist sehr mühsam zu berechnen, wenn man die in Satz 382.1 enthaltene</w:t>
        <w:br/>
        <w:t>Definition von S? direkt benützt, da X im allgemeinen keine glatte Zahl ist. Man</w:t>
        <w:br/>
        <w:t>hat viele unbequeme Subtraktionen auszuführen. Die folgende Umformung er-</w:t>
        <w:br/>
        <w:t>leichtert die Arbeit. Sie entspricht genau der oben vorgeführten Umformung</w:t>
        <w:br/>
        <w:t>von 52,</w:t>
      </w:r>
    </w:p>
    <w:p>
      <w:r>
        <w:t>(n—1)- s? -%=</w:t>
      </w:r>
    </w:p>
    <w:p>
      <w:r>
        <w:t>I</w:t>
        <w:br/>
        <w:t>"Ms</w:t>
      </w:r>
    </w:p>
    <w:p>
      <w:r>
        <w:t>(n-a?+2 3 (m-ala-s)+nia-R.</w:t>
        <w:br/>
        <w:t>1 i=1</w:t>
      </w:r>
    </w:p>
    <w:p>
      <w:r>
        <w:t>]</w:t>
        <w:br/>
        <w:t>m</w:t>
      </w:r>
    </w:p>
    <w:p>
      <w:r>
        <w:t>Der zweite Term ist gleich</w:t>
        <w:br/>
        <w:t>2(a — X) 5 (x; —a) = Ma — X)(n&amp; — na) = —2n(a -3).</w:t>
      </w:r>
    </w:p>
    <w:p>
      <w:r>
        <w:t>i=1</w:t>
        <w:br/>
        <w:t>Also erhält man schließlich mit X = a ya</w:t>
        <w:br/>
        <w:t>=1ı</w:t>
      </w:r>
    </w:p>
    <w:p>
      <w:r>
        <w:t>i</w:t>
      </w:r>
    </w:p>
    <w:p>
      <w:r>
        <w:t>I x 2 _ |</w:t>
        <w:br/>
        <w:t>2= La x) Fr</w:t>
      </w:r>
    </w:p>
    <w:p>
      <w:r>
        <w:t>(x a)’ -n(&amp;- )</w:t>
      </w:r>
    </w:p>
    <w:p>
      <w:r>
        <w:t>n</w:t>
        <w:br/>
        <w:t>=1</w:t>
      </w:r>
    </w:p>
    <w:p>
      <w:pPr>
        <w:pStyle w:val="IntenseQuote"/>
      </w:pPr>
      <w:r>
        <w:t>[Seite 385]</w:t>
      </w:r>
    </w:p>
    <w:p>
      <w:r>
        <w:t>384 18. Parameterschätzung</w:t>
      </w:r>
    </w:p>
    <w:p>
      <w:r>
        <w:t>Diese Formel gilt für eine beliebige Zahl a. Man x I0-a (x -a)</w:t>
        <w:br/>
        <w:t>wählt a als glatte Zahl in der Nähe von X und n» _23 529</w:t>
        <w:br/>
        <w:t>kann damit die rechte Seite verhältnismäßig 2 _14 196</w:t>
        <w:br/>
        <w:t>einfach ausrechnen. Ein Beispiel zeigt Ta- 28 -9 49</w:t>
        <w:br/>
        <w:t>belle 384.1. 30 -5 25</w:t>
        <w:br/>
        <w:t>Tab.384.1 Punktbewertungen x; von 10 Personen bei = ” ı 1</w:t>
        <w:br/>
        <w:t>einem Gedächtnistest. Die Hilfszahl a = 35 wird be- 37 r2 4</w:t>
        <w:br/>
        <w:t>reits zur Berechnung von x mit Vorteil verwendet. » % ‘ 16</w:t>
        <w:br/>
        <w:t>(Vel. Aufgabe 215/20) % w ”</w:t>
      </w:r>
    </w:p>
    <w:p>
      <w:r>
        <w:t>8 =35-5= 345; 56 +21 | 441</w:t>
        <w:br/>
        <w:t>5? = 4(1473 — 10:0,5°); LI -</w:t>
        <w:br/>
        <w:t>s = 128. Summe: — 5 1473</w:t>
        <w:br/>
        <w:t>Aufgaben</w:t>
      </w:r>
    </w:p>
    <w:p>
      <w:r>
        <w:t>Zu 18.3. -18.6.</w:t>
      </w:r>
    </w:p>
    <w:p>
      <w:r>
        <w:t>1. Bestimme bei folgenden Stichproben aus einer Zufallsgröße Schätzwerte für den Erwar-</w:t>
        <w:br/>
        <w:t>tungswert und die Varianz:</w:t>
        <w:br/>
        <w:t>a) 3; 5:3; 659. b) 0,3: 0,7; —0,4; 0,8; —0.2.</w:t>
        <w:br/>
        <w:t>c) 300: 700; —400: 800; — 200 {3 Ju I Eon Io EG Br</w:t>
      </w:r>
    </w:p>
    <w:p>
      <w:r>
        <w:t>2. Bestimme Schätzwerte für Erwartungswert und Varianz der Zufallsgröße »Bremsweg bei</w:t>
        <w:br/>
        <w:t>einer Geschwindigkeit von 50 km/h«, wenn sich folgende Meßwerte in m ergaben:</w:t>
        <w:br/>
        <w:t>155 140 14,1 149 134 150 144 14,4 15,8 15,9.</w:t>
      </w:r>
    </w:p>
    <w:p>
      <w:r>
        <w:t>3. Welchen Erwartungswert und welche Varianz erhält man bei n Messungen für das Stich-</w:t>
        <w:br/>
        <w:t>probenmittel X, wenn für die Zufallsgröße X gilt:</w:t>
        <w:br/>
        <w:t>a)&amp;X = 271; VarX = 15:ın= 10. b)EX=1:; VarX=1: n= 10.</w:t>
        <w:br/>
        <w:t>o)EX=1:; VarX=1; n= 100. d)JEX=0:; VarX=|1: n= 100.</w:t>
      </w:r>
    </w:p>
    <w:p>
      <w:r>
        <w:t>n</w:t>
        <w:br/>
        <w:t>4. Zeige, daß V-l Y (X; — u)? eine erwartungstreue Schätzfunktion für ex ist.</w:t>
        <w:br/>
        <w:t>i=1</w:t>
      </w:r>
    </w:p>
    <w:p>
      <w:r>
        <w:t>5. a) Eine Zufallsgröße X ist binomial nach B(1; 0,25) verteilt. Bestimme Erwartungswert,</w:t>
        <w:br/>
        <w:t>Varianz und Standardabweichung von X. Berechne für eine Stichprobe der Länge 3</w:t>
        <w:br/>
        <w:t>die Wahrscheinlichkeitsverteilungen und die Erwartungswerte des Stichproben-</w:t>
        <w:br/>
        <w:t>mittels X, der Stichprobenvarianz S? und der Stichprobenstreuung S.</w:t>
      </w:r>
    </w:p>
    <w:p>
      <w:r>
        <w:t>b) Löse a) für eine Stichprobe der Länge 2, wenn X nach B(2:;0,25) verteilt ist.</w:t>
      </w:r>
    </w:p>
    <w:p>
      <w:r>
        <w:t>6. Eine Zufallsgröße X besitze die Verteilung P(X = x,)=:p, für j = 1,...,8. (X ,lX2l...|X,)</w:t>
      </w:r>
    </w:p>
    <w:p>
      <w:r>
        <w:t>sei eine Stichprobe der Länge n, ferner sei N,:= Anzahl der X,, welche den Wert x, an-</w:t>
      </w:r>
    </w:p>
    <w:p>
      <w:r>
        <w:t>eo; l</w:t>
        <w:br/>
        <w:t>nehmen. A, bedeute das Ereignis » „Ni=p| 2 a«.</w:t>
      </w:r>
    </w:p>
    <w:p>
      <w:r>
        <w:t>a) Formuliere für P(A,) die Tschebyschow-Ungleichung.</w:t>
        <w:br/>
        <w:t>b) Formuliere mit den A, das Ereignis A := »Die Stichprobenverteilung weicht nirgends</w:t>
        <w:br/>
        <w:t>um a oder mehr von der Wahrscheinlichkeitsverteilung ab«.</w:t>
        <w:br/>
        <w:t>ec) Finde für P(Ä) eine Abschätzung, die zeigt, daß das Ereignis A für genügend große n</w:t>
        <w:br/>
        <w:t>eine beliebig nahe an I gelegene Wahrscheinlichkeit hat. Die Stichprobenverteilung kon-</w:t>
        <w:br/>
        <w:t>vergiert »in Wahrscheinlichkeit« gegen die Wahrscheinlichkeitsverteilung.</w:t>
        <w:br/>
        <w:t>7. Eine Zufallsgröße sei nach B(100; 0,4) verteilt. Wie lang muß eine Stichprobe mindestens</w:t>
        <w:br/>
        <w:t>sein, damit die Varianz des Stichprobenmittels kleiner als 0,01 ist?</w:t>
        <w:br/>
        <w:t>8. Die Wahrscheinlichkeit für eine Knabengeburt ist 0,514. Die Zufallsgröße X nehme den</w:t>
        <w:br/>
        <w:t>Wert I an, wenn ein Knabe geboren wird, sonst habe sie den Wert 0.</w:t>
      </w:r>
    </w:p>
    <w:p>
      <w:pPr>
        <w:pStyle w:val="IntenseQuote"/>
      </w:pPr>
      <w:r>
        <w:t>[Seite 386]</w:t>
      </w:r>
    </w:p>
    <w:p>
      <w:r>
        <w:t>D</w:t>
      </w:r>
    </w:p>
    <w:p>
      <w:r>
        <w:t>-</w:t>
      </w:r>
    </w:p>
    <w:p>
      <w:r>
        <w:t>2.</w:t>
      </w:r>
    </w:p>
    <w:p>
      <w:r>
        <w:t>913.</w:t>
      </w:r>
    </w:p>
    <w:p>
      <w:r>
        <w:t>Aufgaben 385</w:t>
      </w:r>
    </w:p>
    <w:p>
      <w:r>
        <w:t>Berechne Erwartungswert und Standardabweichung des Stichprobenmittels für eine</w:t>
      </w:r>
    </w:p>
    <w:p>
      <w:r>
        <w:t>Stichprobe der Länge 100.</w:t>
      </w:r>
    </w:p>
    <w:p>
      <w:r>
        <w:t>a) Man wirft eine Münze Imal und nimmt Z := »Anzahl der Adler« als Schätzgröße für</w:t>
        <w:br/>
        <w:t>den Parameter p := P(»Adler«). Welche Werte kommen bei der Schätzung also stets</w:t>
        <w:br/>
        <w:t>heraus? Z scheint keine sehr gute Schätzgröße zu sein. Man zeige, daß sie aber erwar-</w:t>
        <w:br/>
        <w:t>tungstreu ist!</w:t>
      </w:r>
    </w:p>
    <w:p>
      <w:r>
        <w:t>b) Untersuche, ob T:= X, +(1—1)X, eine erwartungstreue Schätzfunktion für EX</w:t>
        <w:br/>
        <w:t>ist, wenn (X, |X,) eine Stichprobe der Länge 2 aus der, Zufallsgröße X ist.</w:t>
      </w:r>
    </w:p>
    <w:p>
      <w:r>
        <w:t>Eine Schätzgröße Y sei nicht erwartungstreu bezüglich des Parameters 9. Warum kann</w:t>
      </w:r>
    </w:p>
    <w:p>
      <w:r>
        <w:t>man nicht einfach Y, :=Y —&amp;Y +3 als neue, und zwar erwartungstreue Schätzgröße</w:t>
      </w:r>
    </w:p>
    <w:p>
      <w:r>
        <w:t>Y:9,</w:t>
      </w:r>
    </w:p>
    <w:p>
      <w:r>
        <w:t>er</w:t>
      </w:r>
    </w:p>
    <w:p>
      <w:r>
        <w:t>Der »Idealwert« np für die Anzahl des Eintretens eines Ereignisses der Wahrscheinlich-</w:t>
      </w:r>
    </w:p>
    <w:p>
      <w:r>
        <w:t>keit p bei n unabhängigen Versuchen wird durch die Anzahl Z des wirklichen Eintretens</w:t>
      </w:r>
    </w:p>
    <w:p>
      <w:r>
        <w:t>geschätzt. Ist diese Schätzung erwartungstreu?</w:t>
      </w:r>
    </w:p>
    <w:p>
      <w:r>
        <w:t>Die Kugeln in einer Urne sind von 1 an fortlaufend numeriert. Es werden n Kugeln ohne</w:t>
      </w:r>
    </w:p>
    <w:p>
      <w:r>
        <w:t>Zurücklegen gezogen und ihre Nummern aufgeschrieben. Es soll die unbekannte An-</w:t>
      </w:r>
    </w:p>
    <w:p>
      <w:r>
        <w:t>zahl t aller Kugeln in der Urne geschätzt werden.*</w:t>
      </w:r>
    </w:p>
    <w:p>
      <w:r>
        <w:t>a) Als Schätzgröße bietet sich G := »Größte gezogene Kugelnummer« an. Es gilt nach</w:t>
        <w:br/>
        <w:t>Aufgabe 192,31 86 - "HN.</w:t>
      </w:r>
    </w:p>
    <w:p>
      <w:r>
        <w:t>G ist also nicht erwartungstreu. Konstruiere aus G eine erwartungstreue Schätz-</w:t>
      </w:r>
    </w:p>
    <w:p>
      <w:r>
        <w:t>größe G.</w:t>
      </w:r>
    </w:p>
    <w:p>
      <w:r>
        <w:t>b) Esgilt: VarG =</w:t>
      </w:r>
    </w:p>
    <w:p>
      <w:r>
        <w:t>Berechne VarG. _</w:t>
      </w:r>
    </w:p>
    <w:p>
      <w:r>
        <w:t>c) Eine andere plausible Schätzgröße für r ist das doppelte arithmetische Mittel 2 X aus</w:t>
        <w:br/>
        <w:t>allen gezogenen Kugelnummern. Zeige durch Berechnung des Erwartungswertes, daß</w:t>
        <w:br/>
        <w:t>auch diese Schätzgröße erst nach einer kleinen Abänderung erwartungstreu ist.</w:t>
      </w:r>
    </w:p>
    <w:p>
      <w:r>
        <w:t>d) Eine längere Rechnung (Durchführung nicht verlangt) ergibt:</w:t>
      </w:r>
    </w:p>
    <w:p>
      <w:r>
        <w:t>benützen, oder auch Y, :=</w:t>
      </w:r>
    </w:p>
    <w:p>
      <w:r>
        <w:t>na(e+ (en)</w:t>
        <w:br/>
        <w:t>(n+1)’(n+2)</w:t>
      </w:r>
    </w:p>
    <w:p>
      <w:r>
        <w:t>e+De-m</w:t>
        <w:br/>
        <w:t>Iın "</w:t>
      </w:r>
    </w:p>
    <w:p>
      <w:r>
        <w:t>Berechne hieraus die Varianz der erwartungstreuen Schätzgröße aus c) und vergleiche</w:t>
        <w:br/>
        <w:t>sie mit VarG aus b). Sind die beiden Schätzgrößen für r gleichwertig? .</w:t>
        <w:br/>
        <w:t>Aus der Urne der vorigen Aufgabe wird die Stichprobe mir Zurücklegen gezogen. Zeige,</w:t>
      </w:r>
    </w:p>
    <w:p>
      <w:r>
        <w:t>ur _ . an</w:t>
        <w:br/>
        <w:t>daß Var X = De gilt und daß die mit X gebildete erwartungstreue Schätzgröße</w:t>
        <w:br/>
        <w:t>n</w:t>
        <w:br/>
        <w:t>stärker streut als die von Aufgabe 12. c).</w:t>
      </w:r>
    </w:p>
    <w:p>
      <w:r>
        <w:t>VarX =</w:t>
      </w:r>
    </w:p>
    <w:p>
      <w:r>
        <w:t>. Zeige, daß S? und 3? konsistente Schätzgrößen für a? sind.</w:t>
      </w:r>
    </w:p>
    <w:p>
      <w:r>
        <w:t>Hinweis: Zerlege die in der Tschebyschow-Ungleichung auftretende VarS? in zwei Teile,</w:t>
        <w:br/>
        <w:t>so daß in einem dieser Teile nur über lauter verschiedene Indizes summiert wird.</w:t>
      </w:r>
    </w:p>
    <w:p>
      <w:r>
        <w:t>* Dieses Schätzproblem spielte im 2. Weltkrieg eine Rolle, als man aus den Seriennummern von erbeuteten Waffen</w:t>
        <w:br/>
        <w:t>auf den Umfang der Waffenproduktion schließen wollte.</w:t>
      </w:r>
    </w:p>
    <w:p>
      <w:pPr>
        <w:pStyle w:val="IntenseQuote"/>
      </w:pPr>
      <w:r>
        <w:t>[Seite 387]</w:t>
      </w:r>
    </w:p>
    <w:p>
      <w:r>
        <w:t>* Anhang I</w:t>
      </w:r>
    </w:p>
    <w:p>
      <w:r>
        <w:t>Experimentelle Bestimmung der Zahl rn nach Buffon (1707-1788)</w:t>
      </w:r>
    </w:p>
    <w:p>
      <w:r>
        <w:t>Man denke sich die Ebene überdeckt von einer Parallelenschar mit Abstand d. Eine Nadel</w:t>
        <w:br/>
        <w:t>der Länge a (a&lt;d) werde willkürlich auf die Parallelenschar geworfen. Wie groß ist die</w:t>
        <w:br/>
        <w:t>Wahrscheinlichkeit, daß die Nadel eine der Parallelen schneidet?</w:t>
      </w:r>
    </w:p>
    <w:p>
      <w:r>
        <w:t>Lösung: x sei der Abstand des tiefsten Punkts der Nadel von der nächsten höheren Parallelen.</w:t>
        <w:br/>
        <w:t>(Siehe Figur 386.1 und 386.2.)</w:t>
      </w:r>
    </w:p>
    <w:p>
      <w:r>
        <w:t>Fig. 386.1 Die Nadel schneidet eine Fig. 386.2 Die Nadel schneidet keine</w:t>
        <w:br/>
        <w:t>Parallele der Schar. Parallele der Schar.</w:t>
      </w:r>
    </w:p>
    <w:p>
      <w:r>
        <w:t>« ist der Winkel, um den man eine Parallele gegen den Uhrzeigersinn drehen muß, damit sie</w:t>
        <w:br/>
        <w:t>parallel zur Nadel zu liegen kommt. Offensichtlich gilt 0 &lt; x &lt; x. Man erkennt, daß die Nadel</w:t>
        <w:br/>
        <w:t>eine Parallele der Schar genau dann schneidet, wenn x &lt;a sin« ist. Jede mögliche Lage der</w:t>
        <w:br/>
        <w:t>Nadel zur Parallelenschar ist durch die Angabe der Werte x und « eindeutig bestimmt.</w:t>
        <w:br/>
        <w:t>In einem rechtwinkligen «-x-Koordinatensystem lassen sich die möglichen Lagen als Punkt-</w:t>
        <w:br/>
        <w:t>menge {(a|x)| OS &lt;nAa0Ssx&lt;d)} darstellen. Diese Punktmenge erfüllt ein Rechteck mit</w:t>
        <w:br/>
        <w:t>den Seiten x und d.</w:t>
      </w:r>
    </w:p>
    <w:p>
      <w:r>
        <w:t>Genau diese Punktmenge wollen wir nun als unendlichen Ergebnisraum Q für das Werfen</w:t>
        <w:br/>
        <w:t>der Nadel verwenden. Das uns interessierende Ereignis A:=»Die Nadel schneidet eine Paral-</w:t>
        <w:br/>
        <w:t>lele« wird dann durch die »günstigen Punkte« dieses Rechtecks gebildet. Das sind aber die</w:t>
        <w:br/>
        <w:t>Punkte, die der Bedingung x S a sin« genügen. Sie liegen im Rechteck auf und unterhalb des</w:t>
        <w:br/>
        <w:t>Graphen der Funktion mit der Gleichung x = a sin«. (Figur 387.1) Die Laplace-Annahme</w:t>
        <w:br/>
        <w:t>bedeutet hier, daß sich die Wahrscheinlichkeiten von Ereignissen wie die Flächenmaßzahlen</w:t>
        <w:br/>
        <w:t>von Figuren verhalten, die von den jeweils günstigen Punkten gebildet werden. Damit erhal-</w:t>
      </w:r>
    </w:p>
    <w:p>
      <w:r>
        <w:t>P(A) _ Flächeninhalt von A_</w:t>
        <w:br/>
        <w:t>P(2)  Flächeninhalt von 2 '</w:t>
      </w:r>
    </w:p>
    <w:p>
      <w:r>
        <w:t>des Rechtecks zu nd. Der Flächeninhalt von A ergibt sich durch Integration zu</w:t>
      </w:r>
    </w:p>
    <w:p>
      <w:r>
        <w:t>2a Aufgelöst nach</w:t>
        <w:br/>
        <w:t>nd</w:t>
      </w:r>
    </w:p>
    <w:p>
      <w:r>
        <w:t>ten wir P(A)=</w:t>
      </w:r>
    </w:p>
    <w:p>
      <w:r>
        <w:t>Der Flächeninhalt von Qergibt sich als Inhalt</w:t>
      </w:r>
    </w:p>
    <w:p>
      <w:r>
        <w:t>® r</w:t>
        <w:br/>
        <w:t>ja-sinad«=[-a: cosa], = 2a. Damit erhalten wir schließlich P(A) =</w:t>
        <w:br/>
        <w:t>o</w:t>
      </w:r>
    </w:p>
    <w:p>
      <w:pPr>
        <w:pStyle w:val="IntenseQuote"/>
      </w:pPr>
      <w:r>
        <w:t>[Seite 388]</w:t>
      </w:r>
    </w:p>
    <w:p>
      <w:r>
        <w:t>Anhang I: Experimentelle Bestimmung der Zahl z nach Buffon (1707-1788) 387</w:t>
      </w:r>
    </w:p>
    <w:p>
      <w:r>
        <w:t>x</w:t>
      </w:r>
    </w:p>
    <w:p>
      <w:r>
        <w:t>1 na &amp;</w:t>
        <w:br/>
        <w:t>Fig. 387.1 Geometrische Veranschaulichung von A und 2</w:t>
        <w:br/>
        <w:t>2a</w:t>
        <w:br/>
        <w:t>d: P(A)'</w:t>
        <w:br/>
        <w:t>h(A)= = wobei k die Anzahl derjenigen der n Würfe angibt, bei denen die Nadel eine</w:t>
      </w:r>
    </w:p>
    <w:p>
      <w:r>
        <w:t>r ergibt diesn = Für eine große Anzahl n von Versuchen ersetzen wir ?(A) durch</w:t>
      </w:r>
    </w:p>
    <w:p>
      <w:r>
        <w:t>Parallele schneidet; also n x ze. Mit Hilfe dieser Formel wurden experimentell Nähe-</w:t>
      </w:r>
    </w:p>
    <w:p>
      <w:r>
        <w:t>rungswerte für n bestimmt*:</w:t>
      </w:r>
    </w:p>
    <w:p>
      <w:r>
        <w:t>Experimentator Jahr Anzahl der gefundener</w:t>
        <w:br/>
        <w:t>Nadelwürfe Näherungswert</w:t>
      </w:r>
    </w:p>
    <w:p>
      <w:r>
        <w:t>Wolf 1850 5000 3,1596</w:t>
      </w:r>
    </w:p>
    <w:p>
      <w:r>
        <w:t>Smith** 1855 3204 3,1553</w:t>
      </w:r>
    </w:p>
    <w:p>
      <w:r>
        <w:t>Fox 1894 1120 3,1419</w:t>
      </w:r>
    </w:p>
    <w:p>
      <w:r>
        <w:t>Lazzarini 1901 3408 3,1415929</w:t>
      </w:r>
    </w:p>
    <w:p>
      <w:r>
        <w:t>Der Wert von Lazzarini sollte mit Mißtrauen betrachtet werden. Die »krumme« Wurfzahl</w:t>
        <w:br/>
        <w:t>3408 läßt vermuten, daß Zazzarini genau dann aufhörte, Nadeln zu werfen, als er einen sehr</w:t>
        <w:br/>
        <w:t>guten Näherungswert für rn erworfen hatte. Den Verdacht erhärtet folgende Abschätzung.</w:t>
        <w:br/>
        <w:t>Nehmen wir an, daß Lazzarini noch einmal geworfen hätte. Er könnte dabei einen Schnitt</w:t>
        <w:br/>
        <w:t>oder auch keinen Schnitt erzielt haben. Bringt der nächste Wurf keinen Schnitt, so erhält man</w:t>
      </w:r>
    </w:p>
    <w:p>
      <w:r>
        <w:t>a 2ain+l) 2an 2a _2an 2an I</w:t>
        <w:br/>
        <w:t>als neuen Näherungswert für m den Ausdruck a Damm</w:t>
      </w:r>
    </w:p>
    <w:p>
      <w:r>
        <w:t>Setzt man für = den Näherungswert von Lazzarini ein, so lautet der neue Näherungswert</w:t>
      </w:r>
    </w:p>
    <w:p>
      <w:r>
        <w:t>3,1415929 + 3148922 — 3,1415929 + 0,0009... Der 7stellige »gute« Wert von Lazzarini</w:t>
        <w:br/>
        <w:t>würde bereits an der 4. Stelle zerstört.</w:t>
      </w:r>
    </w:p>
    <w:p>
      <w:r>
        <w:t>* Zitiert nach Gnedenko, Lehrbuch der Wahrscheinlichkeitsrechnung (1968), S. 32. - Den Buchstaben r zur Bezeich-</w:t>
        <w:br/>
        <w:t>nung der Verhältniszahl des Kreisumfangs zum Kreisdurchmesser verwendet wohl zum erstenmal William Jones</w:t>
        <w:br/>
        <w:t>(1675-1749) in der Synopsis palmariorum matheseos von 1706 (S. 243), was ohne Nachahmung blieb. Leonhard Euler</w:t>
        <w:br/>
        <w:t>(1707-1783) benützte ihn zum erstenmal 1737 in der erst 1744 erschienenen Abhandlung Variae observationes circa</w:t>
        <w:br/>
        <w:t>series infinitas.</w:t>
      </w:r>
    </w:p>
    <w:p>
      <w:r>
        <w:t>** Ambrose Smith aus Aberdeen wählte a = 2.d.</w:t>
      </w:r>
    </w:p>
    <w:p>
      <w:pPr>
        <w:pStyle w:val="IntenseQuote"/>
      </w:pPr>
      <w:r>
        <w:t>[Seite 389]</w:t>
      </w:r>
    </w:p>
    <w:p>
      <w:r>
        <w:t>* Anhang II</w:t>
      </w:r>
    </w:p>
    <w:p>
      <w:r>
        <w:t>Paradoxa der Wahrscheinlichkeitsrechnung</w:t>
      </w:r>
    </w:p>
    <w:p>
      <w:r>
        <w:t>Auf Seite 42f. wurde das stochastische Modell für ein reales Zufallsexperiment mathematisch</w:t>
        <w:br/>
        <w:t>definiert. Im folgenden wollen wir zeigen, daß die naive Beschreibung eines Experiments oft</w:t>
        <w:br/>
        <w:t>nicht ausreicht, um aus ihm in eindeutiger Weise ein Experiment im wahrscheinlichkeits-</w:t>
        <w:br/>
        <w:t>theoretischen Sinn zu machen.</w:t>
      </w:r>
    </w:p>
    <w:p>
      <w:r>
        <w:t>Beispiel 1: Probleme du bäton brise von Emile Michel Hyacinthe Lemoine (1840-1912)*</w:t>
        <w:br/>
        <w:t>Eine Strecke der Länge a soll »auf gut Glück« in 3 Teilstrecken zerlegt werden. Wie groß ist</w:t>
        <w:br/>
        <w:t>die Wahrscheinlichkeit dafür, daß sich aus den 3 Teilstrecken ein Dreieck bilden läßt?</w:t>
      </w:r>
    </w:p>
    <w:p>
      <w:r>
        <w:t>Lösung A, vorgeschlagen 1882 von Ernesto Cesäro (1859-1906):</w:t>
        <w:br/>
        <w:t>Die beiden Teilpunkte T, #T, werden »willkürlich« auf die Strecke gesetzt; es entstehen</w:t>
        <w:br/>
        <w:t>dabei die Teilstrecken a,. a, und a,. In jedem Fall gilt a, + a; + a; = a. (Siehe Figur 388.1.)</w:t>
      </w:r>
    </w:p>
    <w:p>
      <w:r>
        <w:t>A a, T; dz T az B</w:t>
      </w:r>
    </w:p>
    <w:p>
      <w:r>
        <w:t>Fig. 388.1 Dreiteilung einer Strecke durch 2 Teilpunkte</w:t>
      </w:r>
    </w:p>
    <w:p>
      <w:r>
        <w:t>Nach einem Satz von Vincenzio Viviani (1622-1703) ist die Summe der Abstände eines</w:t>
        <w:br/>
        <w:t>beliebigen Punkts der Fläche eines gleichseitigen Dreiecks von den Dreiecksseiten gleich der</w:t>
        <w:br/>
        <w:t>Höhe des Dreiecks**. Wir können daher jeder Zerlegung der Strecke a eindeutig einen Punkt</w:t>
        <w:br/>
        <w:t>P der Fläche des gleichseitigen Dreiecks mit der Höhe a zuordnen (Figur 388.2). AM, M,M;</w:t>
        <w:br/>
        <w:t>sei das Mittendreieck dieses Dreiecks. Aus den a, läßt sich ein Dreieck genau dann bilden,</w:t>
        <w:br/>
        <w:t>wenn die Dreiecksungleichungen erfüllt sind. Dies ist genau dann der Fall, wenn für alle a;</w:t>
      </w:r>
    </w:p>
    <w:p>
      <w:r>
        <w:t>a</w:t>
        <w:br/>
        <w:t>gilt: a, &lt; 5 Das wiederum bedeutet, daß der zugeordnete Punkt P im Mittendreieck liegt.</w:t>
      </w:r>
    </w:p>
    <w:p>
      <w:r>
        <w:t>Unter der plausiblen Annahme, daß jedes Teilungstripel a,, a,. a, gleichwahrscheinlich ist,</w:t>
        <w:br/>
        <w:t>trifft P mit gleicher Wahrscheinlichkeit in jedes der 4 kongruenten Teildreiecke von Figur</w:t>
        <w:br/>
        <w:t>388.2. Man erhält somit für die gesuchte Wahrscheinlichkeit den Wert }.</w:t>
      </w:r>
    </w:p>
    <w:p>
      <w:r>
        <w:t>* Der Sociere Mathematique de France am 8.1.1873 samt Lösung</w:t>
        <w:br/>
        <w:t>vorgetragen, verölfentlicht in deren Bulletin 1 (1873)</w:t>
      </w:r>
    </w:p>
    <w:p>
      <w:r>
        <w:t>** Beweis: Für die Fläche des gleichseitigen Dreiecks P, P,P, gilt!</w:t>
        <w:br/>
        <w:t>Aanıro, = Asner: + Aare, + Aarer:</w:t>
      </w:r>
    </w:p>
    <w:p>
      <w:r>
        <w:t>I; sh=ehsarbsa+lhsca;;</w:t>
      </w:r>
    </w:p>
    <w:p>
      <w:r>
        <w:t>P,</w:t>
      </w:r>
    </w:p>
    <w:p>
      <w:r>
        <w:t>darausfogt h=a, +a, +a;.</w:t>
      </w:r>
    </w:p>
    <w:p>
      <w:r>
        <w:t>P, M 3 P,</w:t>
      </w:r>
    </w:p>
    <w:p>
      <w:r>
        <w:t>Fig. 388.2 Veranschaulichung gleichwahrscheinlicher</w:t>
      </w:r>
    </w:p>
    <w:p>
      <w:r>
        <w:t>Streckendreiteilungen durch Punkte in einem Dreieck s P</w:t>
      </w:r>
    </w:p>
    <w:p>
      <w:pPr>
        <w:pStyle w:val="IntenseQuote"/>
      </w:pPr>
      <w:r>
        <w:t>[Seite 390]</w:t>
      </w:r>
    </w:p>
    <w:p>
      <w:r>
        <w:t>Anhang II: Paradoxa der Wahrscheinlichkeitsrechnung 389</w:t>
      </w:r>
    </w:p>
    <w:p>
      <w:r>
        <w:t>Cesäro hat den von Lemoine anders ermittelten Wert bestätigt. Wir wollen einen anderen</w:t>
        <w:br/>
        <w:t>Lösungsweg beschreiten.</w:t>
      </w:r>
    </w:p>
    <w:p>
      <w:r>
        <w:t>B:</w:t>
        <w:br/>
        <w:t>Der Teilpunkt T, werde »willkürlich« gesetzt. Dann wählt man wiederum »willkürlich«</w:t>
        <w:br/>
        <w:t>(etwa durch Münzenwurf) eine der beiden Teilstrecken aus und teilt diese »willkürlich« durch</w:t>
      </w:r>
    </w:p>
    <w:p>
      <w:r>
        <w:t>Setzen von T;.</w:t>
        <w:br/>
        <w:t>In der Hälfte aller Fälle wird T, auf den kleineren Teil fallen; dann gibt es kein Dreieck.</w:t>
      </w:r>
    </w:p>
    <w:p>
      <w:r>
        <w:t>DM m x</w:t>
        <w:br/>
        <w:t>mm</w:t>
        <w:br/>
        <w:t>y x X</w:t>
        <w:br/>
        <w:t>Fig. 389.1 AT B 5 B</w:t>
        <w:br/>
        <w:t>Hilfsfigur zu Lösung B a-X</w:t>
      </w:r>
    </w:p>
    <w:p>
      <w:r>
        <w:t>7</w:t>
      </w:r>
    </w:p>
    <w:p>
      <w:r>
        <w:t>Wir bezeichnen das kleinere Stück mit x (- ;) und betrachten also nur noch die Fälle, bei</w:t>
      </w:r>
    </w:p>
    <w:p>
      <w:r>
        <w:t>denen T, auf dem größeren Teilstück liegt. y sei das kleinere Teilstück bei der Teilung durch</w:t>
        <w:br/>
        <w:t>T, (vgl. Figur 389.1), d.h. ys er Damit nun ein Dreieck konstruiert werden kann, muß</w:t>
      </w:r>
    </w:p>
    <w:p>
      <w:r>
        <w:t>2 2</w:t>
      </w:r>
    </w:p>
    <w:p>
      <w:r>
        <w:t>des längeren Stücks weniger als 5 entfernt sein. Günstig sind also alle Fälle, wo T, auf die</w:t>
      </w:r>
    </w:p>
    <w:p>
      <w:r>
        <w:t>y+x&gt; &lt; sein. Daraus folgt y&gt; 2 — x oder y&gt; WE, d.h.,T, muß von der Mitte M</w:t>
      </w:r>
    </w:p>
    <w:p>
      <w:r>
        <w:t>Strecke der Länge x um die Mitte M des längeren Stücks fällt. Nehmen wir an, daß alle</w:t>
        <w:br/>
        <w:t>Punkte des längeren Stücks als Teilpunkte T; gleichwahrscheinlich sind, dann erhalten wir</w:t>
      </w:r>
    </w:p>
    <w:p>
      <w:r>
        <w:t>als Wahrscheinlichkeit für die Konstruierbarkeit des Dreiecks p(x) =. Nachdem nun</w:t>
        <w:br/>
        <w:t>noch jeder x-Wert aus ]O;$a[ als gleichmöglich angenommen werden darf, müssen wir noch</w:t>
        <w:br/>
        <w:t>über alle möglichen x-Werte mitteln und erhalten daher</w:t>
        <w:br/>
        <w:t>1</w:t>
        <w:br/>
        <w:t>12 x</w:t>
      </w:r>
    </w:p>
    <w:p>
      <w:r>
        <w:t>— X _dr=</w:t>
        <w:br/>
        <w:t>ja} ax“</w:t>
      </w:r>
    </w:p>
    <w:p>
      <w:r>
        <w:t>p</w:t>
      </w:r>
    </w:p>
    <w:p>
      <w:r>
        <w:t>2 }e</w:t>
        <w:br/>
        <w:t>= „[-x-alnla-xIh =</w:t>
      </w:r>
    </w:p>
    <w:p>
      <w:r>
        <w:t>2 a a</w:t>
        <w:br/>
        <w:t>="-1---ahn-+alna|=</w:t>
      </w:r>
    </w:p>
    <w:p>
      <w:r>
        <w:t>.( 2 2 )</w:t>
        <w:br/>
        <w:t>=-1+21n2.</w:t>
      </w:r>
    </w:p>
    <w:p>
      <w:r>
        <w:t>Berücksichtigen wir nun noch, daß T, nur in der Hälfte aller Fälle auf das größere Stück fällt,</w:t>
        <w:br/>
        <w:t>so erhält man für die gesuchte Gesamtwahrscheinlichkeit den Wert In2— x 0,193.</w:t>
      </w:r>
    </w:p>
    <w:p>
      <w:r>
        <w:t>Die verschiedenen Ergebnisse für die gesuchte Gesamtwahrscheinlichkeit sind darauf zurück-</w:t>
        <w:br/>
        <w:t>zuführen, daß das Experiment nicht genau genug beschrieben war.</w:t>
      </w:r>
    </w:p>
    <w:p>
      <w:r>
        <w:t>Beispiel 2: Paradoxon von Joseph Bertrand (1822-100) oo ı</w:t>
        <w:br/>
        <w:t>In einem Kreis werde »auf gut Glück« eine Sehne gezogen. Wie groß ist die Wahrscheinlich-</w:t>
        <w:br/>
        <w:t>keit dafür, daß diese Sehne länger ist als die Seite des dem Kreis einbeschriebenen gleichseiti-</w:t>
      </w:r>
    </w:p>
    <w:p>
      <w:r>
        <w:t>gen Dreiecks?</w:t>
      </w:r>
    </w:p>
    <w:p>
      <w:pPr>
        <w:pStyle w:val="IntenseQuote"/>
      </w:pPr>
      <w:r>
        <w:t>[Seite 391]</w:t>
      </w:r>
    </w:p>
    <w:p>
      <w:r>
        <w:t>390 Anhang II: Paradoxa der Wahrscheinlichkeitsrechnung</w:t>
      </w:r>
    </w:p>
    <w:p>
      <w:r>
        <w:t>Joseph Bertrand schlägt in seinem Calcul des</w:t>
        <w:br/>
        <w:t>Probabilites (1889) die folgenden 3 Lösungen vor.</w:t>
      </w:r>
    </w:p>
    <w:p>
      <w:r>
        <w:t>Lösung A:</w:t>
      </w:r>
    </w:p>
    <w:p>
      <w:r>
        <w:t>Die Sehne werde so gezogen, daß man bei einem</w:t>
      </w:r>
    </w:p>
    <w:p>
      <w:r>
        <w:t>beliebigen Kreispunkt A beginnt (Figur 390.1).</w:t>
      </w:r>
    </w:p>
    <w:p>
      <w:r>
        <w:t>Die Sehne ist genau dann länger als die Seite,</w:t>
      </w:r>
    </w:p>
    <w:p>
      <w:r>
        <w:t>wenn sie in Bereich Q) fällt. Nimmt man nun an,</w:t>
      </w:r>
    </w:p>
    <w:p>
      <w:r>
        <w:t>daß jeder Winkel zwischen der Sehne und der</w:t>
      </w:r>
    </w:p>
    <w:p>
      <w:r>
        <w:t>Tangente in A gleichwahrscheinlich ist, dann</w:t>
      </w:r>
    </w:p>
    <w:p>
      <w:r>
        <w:t>erhält man für die gesuchte Wahrscheinlichkeit</w:t>
        <w:br/>
        <w:t>6° 1</w:t>
      </w:r>
    </w:p>
    <w:p>
      <w:r>
        <w:t>den Wert 30° 37</w:t>
      </w:r>
    </w:p>
    <w:p>
      <w:r>
        <w:t>Lösung B:</w:t>
      </w:r>
    </w:p>
    <w:p>
      <w:r>
        <w:t>Aufeinem Durchmesser werde auf gut Glück ein</w:t>
        <w:br/>
        <w:t>Punkt ausgewählt. Durch ihn werde senkrecht</w:t>
        <w:br/>
        <w:t>zum Durchmesser die Sehne gezogen (Figur</w:t>
        <w:br/>
        <w:t>390.2). Die Sehne ist genau dann länger, wenn</w:t>
      </w:r>
    </w:p>
    <w:p>
      <w:r>
        <w:t>der Punkt näher als 5 beim Mittelpunkt liegt.</w:t>
      </w:r>
    </w:p>
    <w:p>
      <w:r>
        <w:t>Nehmen wir an, daß jeder Punkt aufdem Durch-</w:t>
        <w:br/>
        <w:t>messer mit gleicher Wahrscheinlichkeit ausge-</w:t>
        <w:br/>
        <w:t>wählt wird (was der Auswahl »auf gut Glück«</w:t>
        <w:br/>
        <w:t>entspricht), dann erhalten wir für die gesuchte</w:t>
        <w:br/>
        <w:t>1</w:t>
      </w:r>
    </w:p>
    <w:p>
      <w:r>
        <w:t>Wahrscheinlichkeit den Wert En =&gt;.</w:t>
        <w:br/>
        <w:t>&lt;r y4</w:t>
      </w:r>
    </w:p>
    <w:p>
      <w:r>
        <w:t>Lösung C:</w:t>
      </w:r>
    </w:p>
    <w:p>
      <w:r>
        <w:t>Ein Punkt der Kreisfläche werde willkürlich aus-</w:t>
        <w:br/>
        <w:t>gewählt. Durch ihn werde die Sehne so gezogen,</w:t>
        <w:br/>
        <w:t>daßer Sehnenmittelpunkt wird (Figur 390.3). Da-</w:t>
        <w:br/>
        <w:t>mit die Sehne länger wird als die Seite, muß ihr</w:t>
        <w:br/>
        <w:t>Mittelpunkt im Inneren des konzentrischen</w:t>
      </w:r>
    </w:p>
    <w:p>
      <w:r>
        <w:t>Kreises mit Radius 5 liegen. Da nach der Vor-</w:t>
      </w:r>
    </w:p>
    <w:p>
      <w:r>
        <w:t>schrift jeder Punkt der gegebenen Kreisfläche</w:t>
        <w:br/>
        <w:t>mit gleicher Wahrscheinlichkeit genommen wer-</w:t>
        <w:br/>
        <w:t>den kann, ergibt sich für die gesuchte Wahr-</w:t>
        <w:br/>
        <w:t>r 2</w:t>
        <w:br/>
        <w:t>@)*</w:t>
      </w:r>
    </w:p>
    <w:p>
      <w:r>
        <w:t>scheinlichkeit der Wert -</w:t>
      </w:r>
    </w:p>
    <w:p>
      <w:r>
        <w:t>1</w:t>
        <w:br/>
        <w:t>r!n 4</w:t>
        <w:br/>
        <w:t>Neben den von Bertrand angegebenen Lösun-</w:t>
        <w:br/>
        <w:t>gen kann man aber auch wie folgt vorgehen:</w:t>
      </w:r>
    </w:p>
    <w:p>
      <w:r>
        <w:t>Fig. 390.1 Willkürliche Sehnen von einem</w:t>
        <w:br/>
        <w:t>Kreispunkt aus</w:t>
      </w:r>
    </w:p>
    <w:p>
      <w:r>
        <w:t>Fig. 390.2 Willkürliche Sehnen senkrecht</w:t>
        <w:br/>
        <w:t>zu einem Durchmesser</w:t>
      </w:r>
    </w:p>
    <w:p>
      <w:r>
        <w:t>Fig. 390.3 Ein willkürlicher Punkt</w:t>
        <w:br/>
        <w:t>der Kreisfläche wird Sehnenmittelpunkt</w:t>
      </w:r>
    </w:p>
    <w:p>
      <w:pPr>
        <w:pStyle w:val="IntenseQuote"/>
      </w:pPr>
      <w:r>
        <w:t>[Seite 392]</w:t>
      </w:r>
    </w:p>
    <w:p>
      <w:r>
        <w:t>Anhang Il: Paradoxa der Wahrscheinlichkeitsrechnung 391</w:t>
      </w:r>
    </w:p>
    <w:p>
      <w:r>
        <w:t>Lösung D:</w:t>
      </w:r>
    </w:p>
    <w:p>
      <w:r>
        <w:t>Ein Punkt P der Kreisfläche und eine</w:t>
        <w:br/>
        <w:t>Richtung x werden willkürlich ausge-</w:t>
        <w:br/>
        <w:t>wählt; durch P werde dann in Richtung «</w:t>
        <w:br/>
        <w:t>die Sehne gezogen (Figur 391.1). Damit</w:t>
        <w:br/>
        <w:t>diese länger wird als die Seite, muß P</w:t>
        <w:br/>
        <w:t>zwischen die beiden durch die Seitenlänge</w:t>
        <w:br/>
        <w:t>ry 3 bestimmten Segmente fallen. Da</w:t>
        <w:br/>
        <w:t>alle Punkte der Kreisfläche gleichwahr-</w:t>
        <w:br/>
        <w:t>scheinlich sind, erhält man für die Wahr-</w:t>
        <w:br/>
        <w:t>helulirhkeit in der Richtung &amp; den</w:t>
        <w:br/>
        <w:t>EB 'r-2- Srenitäche Da</w:t>
        <w:br/>
        <w:t>alle Richtungen gleichwahrscheinlich Fig 391.1 Willkürliche Sehnen in Richt</w:t>
        <w:br/>
        <w:t>sind, ist p zugleich der Wert der gesuchten r un</w:t>
      </w:r>
    </w:p>
    <w:p>
      <w:r>
        <w:t>Wert p=</w:t>
      </w:r>
    </w:p>
    <w:p>
      <w:r>
        <w:t>2</w:t>
        <w:br/>
        <w:t>Wahrscheinlichkeit. Für die Segmentfläche gilt as sin ey -/ 4; - 2%) wo-</w:t>
        <w:br/>
        <w:t>2n+ me</w:t>
      </w:r>
    </w:p>
    <w:p>
      <w:r>
        <w:t>mit man schließlich p=1— A 6 u ! v)-3 zV3= =</w:t>
        <w:br/>
        <w:t>n</w:t>
      </w:r>
    </w:p>
    <w:p>
      <w:r>
        <w:t>3</w:t>
      </w:r>
    </w:p>
    <w:p>
      <w:r>
        <w:t>*.0,609 erhält.</w:t>
      </w:r>
    </w:p>
    <w:p>
      <w:r>
        <w:t>Die verschiedenen Werte für die Wahrscheinlichkeit sind dadurch bedingt, daß in jedem der</w:t>
        <w:br/>
        <w:t>4 Fälle durch die exakte Anweisung eine andere Wahrscheinlichkeitsbelegung vorgenommen</w:t>
        <w:br/>
        <w:t>wurde. Bei (A) waren alle Winkel gleichwahrscheinlich, bei (B) alle Punkte auf einem Durch-</w:t>
        <w:br/>
        <w:t>messer, bei (C) und (D) alle Punkte der Kreisfläche; bei (C) ist durch die Wahl des Punktes die</w:t>
        <w:br/>
        <w:t>Richtung der Schne festgelegt, bei (D) sind noch alle Richtungen gleichwahrscheinlich.</w:t>
      </w:r>
    </w:p>
    <w:p>
      <w:r>
        <w:t>Bei geeigneter Betrachtungsweise erscheint (B) als Grenzfall von (D). Zur Realisierung von</w:t>
        <w:br/>
        <w:t>(B) werde eine Gerade unter vorgegebener Richtung auf den Kreis geworfen. Dabei werden</w:t>
        <w:br/>
        <w:t>alle Würfe, bei denen kein Schnitt mit dem Kreis stattfindet, außer Betracht gelassen. (D) läßt</w:t>
        <w:br/>
        <w:t>sich hingegen folgendermaßen realisieren: Auf der Geraden werde ein Punkt markiert und</w:t>
        <w:br/>
        <w:t>diese dann unter der vorgegebenen Richtung aufden Kreis geworfen. Als Ergebnis zählen jetzt</w:t>
        <w:br/>
        <w:t>nur noch solche Würfe, bei denen der markierte Punkt auf die Kreisfläche fällt. Einen Über-</w:t>
        <w:br/>
        <w:t>gang von (D) nach (B) kann man sich nun folgendermaßen konstruieren. Zum gegebenen</w:t>
        <w:br/>
        <w:t>Kreis werde ein konzentrischer Kreis vom</w:t>
        <w:br/>
        <w:t>Radius R gezogen. Gezählt werden alle Würfe</w:t>
        <w:br/>
        <w:t>der markierten Geraden, bei denen der markierte</w:t>
        <w:br/>
        <w:t>Punkt auf die Fläche des großen Kreises fällt.</w:t>
        <w:br/>
        <w:t>Läßt man dann R über alle Grenzen wachsen,</w:t>
        <w:br/>
        <w:t>so bedeutet dies, daß man auf die Markierung</w:t>
        <w:br/>
        <w:t>des Punktes auf der Geraden verzichtet, d.h.,</w:t>
        <w:br/>
        <w:t>man erhält (B). Wir wollen nun die Wahrschein-</w:t>
        <w:br/>
        <w:t>lichkeit in einem solchen zwischen (D) und (B)</w:t>
        <w:br/>
        <w:t>gelegenen Fall berechnen (Figur 391.2). Gezählt</w:t>
        <w:br/>
        <w:t>werden als Ergebnisse nur die Fälle, beidenen der</w:t>
        <w:br/>
        <w:t>markierte Punkt in den Streifen zwischen X und</w:t>
        <w:br/>
        <w:t>V fällt. Davon sind günstig diejenigen Ergebnisse,</w:t>
        <w:br/>
        <w:t>bei denen der markierte Punkt in den Streifen ‚UV</w:t>
      </w:r>
    </w:p>
    <w:p>
      <w:r>
        <w:t>zwischen Y und U fällt. Damit hat die Wahr- Fig. 391.2 Übergang von (D) zu (B)</w:t>
        <w:br/>
        <w:t>scheinlichkeit dafür, daß die Kreissehne größer für Ro+o</w:t>
      </w:r>
    </w:p>
    <w:p>
      <w:pPr>
        <w:pStyle w:val="IntenseQuote"/>
      </w:pPr>
      <w:r>
        <w:t>[Seite 393]</w:t>
      </w:r>
    </w:p>
    <w:p>
      <w:r>
        <w:t>392 Anhang Il: Paradoxa der Wahrscheinlichkeitsrechnung</w:t>
      </w:r>
    </w:p>
    <w:p>
      <w:r>
        <w:t>als die Seite des einbeschriebenen gleichseitigen Dreiecks ist, den Wert</w:t>
      </w:r>
    </w:p>
    <w:p>
      <w:r>
        <w:t>_ Streifenfläche YU also</w:t>
        <w:br/>
        <w:t>P = StreifenflächeXV</w:t>
      </w:r>
    </w:p>
    <w:p>
      <w:r>
        <w:t>Rn -2(ER?-2aro0s 37 -</w:t>
        <w:br/>
        <w:t>p= 2</w:t>
      </w:r>
    </w:p>
    <w:p>
      <w:r>
        <w:t>Rn -2(}R*- 2a jr VRR)</w:t>
      </w:r>
    </w:p>
    <w:p>
      <w:r>
        <w:t>w|*</w:t>
      </w:r>
    </w:p>
    <w:p>
      <w:r>
        <w:t>ar (}- arccos „7, + ZRr R’-4r )</w:t>
      </w:r>
    </w:p>
    <w:p>
      <w:r>
        <w:t>2R? G _ arccos + Er R- )</w:t>
      </w:r>
    </w:p>
    <w:p>
      <w:r>
        <w:t>arcsin + 4</w:t>
        <w:br/>
        <w:t>2R 4R R?</w:t>
      </w:r>
    </w:p>
    <w:p>
      <w:r>
        <w:t>arcsin + 1</w:t>
        <w:br/>
        <w:t>RR R?</w:t>
      </w:r>
    </w:p>
    <w:p>
      <w:r>
        <w:t>Lassen wir nun R über alle Grenzen wachsen und verwenden dabei</w:t>
      </w:r>
    </w:p>
    <w:p>
      <w:r>
        <w:t>I = lim 2X = lim — X, soerhalten wir nach Kürzen des obigen Bruchs mit —__</w:t>
        <w:br/>
        <w:t>x=0 x yo arcsiny 2R</w:t>
        <w:br/>
        <w:t>arcsin ——</w:t>
        <w:br/>
        <w:t>2R +41]/4- Fi</w:t>
        <w:br/>
        <w:t>r S R?</w:t>
        <w:br/>
        <w:t>. 4 2R 1+3:2</w:t>
        <w:br/>
        <w:t>„Im p= „lim r 0242 3</w:t>
        <w:br/>
        <w:t>arcsın — 72</w:t>
        <w:br/>
        <w:t>2 un</w:t>
        <w:br/>
        <w:t>2 7 +2[/1 R</w:t>
        <w:br/>
        <w:t>R</w:t>
        <w:br/>
        <w:t>Aufgaben</w:t>
      </w:r>
    </w:p>
    <w:p>
      <w:r>
        <w:t>1. Ein Punkt wird beliebig auf eine Strecke der Länge a gesetzt. Wie groß ist die Wahrschein-</w:t>
        <w:br/>
        <w:t>lichkeit p, daß er vom Mittelpunkt der Strecke nicht weiter entfernt ist als 5? Zeichne p in</w:t>
        <w:br/>
        <w:t>Abhängigkeit von b.</w:t>
      </w:r>
    </w:p>
    <w:p>
      <w:r>
        <w:t>2. Zwei beliebige Punkte P und Q werden willkürlich auf eine Strecke der Länge a gesetzt.</w:t>
        <w:br/>
        <w:t>Wie groß ist die Wahrscheinlichkeit p für PQ&lt; 5? Stelle p in Abhängigkeit von b gra-</w:t>
        <w:br/>
        <w:t>phisch dar.</w:t>
      </w:r>
    </w:p>
    <w:p>
      <w:r>
        <w:t>3. Jeder Schüler der Klasse führe die Aufgabe von Beispiel 1 an einer Strecke der Länge 10cm</w:t>
        <w:br/>
        <w:t>auf irgendeinem Wege 10mal aus. Bestimme die Häufigkeit für die Konstruierbarkeit eines</w:t>
        <w:br/>
        <w:t>Dreiecks aus den jeweils erhaltenen Stücken mit den in der Klasse ermittelten Werten.</w:t>
      </w:r>
    </w:p>
    <w:p>
      <w:r>
        <w:t>4. (Vgl. Beispiel 2).</w:t>
      </w:r>
    </w:p>
    <w:p>
      <w:r>
        <w:t>a) Überlege für jeden der 4 Fälle ein physikalisches Experiment, wodurch sie realisiert</w:t>
        <w:br/>
        <w:t>werden können.</w:t>
      </w:r>
    </w:p>
    <w:p>
      <w:r>
        <w:t>b) Zeichne selbst auf gut Glück in einem Kreis von 5cm Radius nach Lösung A (B,C,D)</w:t>
        <w:br/>
        <w:t>beliebige Sehnen und bestimme mit den in der Klasse ermittelten Werten die Häufigkeit</w:t>
        <w:br/>
        <w:t>für Sehnen, deren Länge größer als die Seite des einbeschriebenen gleichseitigen Dreiecks</w:t>
        <w:br/>
        <w:t>ist. Vergleiche mit den angeführten Ergebnissen und begründe die Abweichungen.</w:t>
      </w:r>
    </w:p>
    <w:p>
      <w:pPr>
        <w:pStyle w:val="IntenseQuote"/>
      </w:pPr>
      <w:r>
        <w:t>[Seite 394]</w:t>
      </w:r>
    </w:p>
    <w:p>
      <w:r>
        <w:t>Aufgaben 393</w:t>
      </w:r>
    </w:p>
    <w:p>
      <w:r>
        <w:t>5. In den Lösungen A, B, C, D des Bertrandschen Paradoxons soll nun allgemein die Wahr-</w:t>
        <w:br/>
        <w:t>scheinlichkeit für das Auftreten einer Sehne, deren Länge höchstens s beträgt, untersucht</w:t>
        <w:br/>
        <w:t>werden. Stelle die Abhängigkeit der Wahrscheinlichkeit p von s graphisch dar ((&lt;s&lt;?2r).</w:t>
        <w:br/>
        <w:t>Wähle dazu r = Scm; die Einheit für p betrage 10cm.</w:t>
      </w:r>
    </w:p>
    <w:p>
      <w:r>
        <w:t>6. Führe einen der Versuche an einem Kreis mit Radius r = 5 nach Lösung A, B, C, D</w:t>
        <w:br/>
        <w:t>200mal durch und notiere dabei die entstandenen Sehnenlängen. Bestimme die Häufigkei-</w:t>
        <w:br/>
        <w:t>ten »Sehnenlänge &lt; s« fürs = 1,2,...,10. Zeichne die Punkte in das entsprechende</w:t>
        <w:br/>
        <w:t>Diagramm der Aufgabe 5 ein.</w:t>
      </w:r>
    </w:p>
    <w:p>
      <w:r>
        <w:t>7. Aufgabe5,D kann auch durch eine andere Be-</w:t>
        <w:br/>
        <w:t>trachtungsweise gelöst werden: Ein Punkt Peiner</w:t>
        <w:br/>
        <w:t>Kreisfläche (Radius r) werde willkürlich ausge-</w:t>
        <w:br/>
        <w:t>wählt und dann durch ihn willkürlich eine Sehne</w:t>
        <w:br/>
        <w:t>gezogen.</w:t>
      </w:r>
    </w:p>
    <w:p>
      <w:r>
        <w:t>Hinweise zur Lösung:</w:t>
      </w:r>
    </w:p>
    <w:p>
      <w:r>
        <w:t>P habe vom Kreismittelpunkt die Entfernung g.</w:t>
        <w:br/>
        <w:t>Durch P werden die beiden Sehnen der Länge s</w:t>
        <w:br/>
        <w:t>gezogen und auf eine von beiden das Lot / ge-</w:t>
        <w:br/>
        <w:t>fällt. Damit die Sehne höchstens die Länge s hat,</w:t>
        <w:br/>
        <w:t>muß sie in den Winkel APB fallen (siehe Fi-</w:t>
        <w:br/>
        <w:t>gur 393.1).</w:t>
      </w:r>
    </w:p>
    <w:p>
      <w:r>
        <w:t>Mißt man die Richtungen als Winkel ß gegen</w:t>
        <w:br/>
        <w:t>un Eee =F: &amp; a = Fig 393.1 Willkürliche Sehnen durch</w:t>
        <w:br/>
        <w:t>üi en muß x sıa-a. - R RR A:</w:t>
        <w:br/>
        <w:t>Kae, daß jeder Winkel gleichwahrschein- einen beliebigen Punktidet Kxeinfiche</w:t>
        <w:br/>
        <w:t>lich ist, erhalten wir für die Wahrscheinlichkeit der kürzeren Sehne den Wert</w:t>
      </w:r>
    </w:p>
    <w:p>
      <w:r>
        <w:t>Fr a =1- au. Die Konstruktion der beiden Sehnen der Länge s ist nur möglich,</w:t>
      </w:r>
    </w:p>
    <w:p>
      <w:r>
        <w:t>solange r202 z Vr”-(49)* gilt. Wir bezeichnen die kürzeste noch mögliche Entfer-</w:t>
        <w:br/>
        <w:t>nung des Punktes P von M mit g0, also 00 := Vr-t — (45)?. Damit gilt auch / = g,. Die</w:t>
        <w:br/>
        <w:t>Wahrscheinlichkeit, einen Punkt P in einer Entfernung zwischen g und g +do zu treffen,</w:t>
        <w:br/>
        <w:t>ist das Verhältnis des Kreisrings zur Kreisfläche, also (Figur 393.2)</w:t>
      </w:r>
    </w:p>
    <w:p>
      <w:r>
        <w:t>(e+do)’n—o’r _ 2ede-(do)? _ 2ede</w:t>
        <w:br/>
        <w:t>r?r u ” rn"</w:t>
      </w:r>
    </w:p>
    <w:p>
      <w:r>
        <w:t>Damit erhält man für die Wahrschein-</w:t>
        <w:br/>
        <w:t>lichkeit, aus einem solchen Kreisring eine</w:t>
        <w:br/>
        <w:t>Sehne der Länge &lt; s zu ziehen, den Wert</w:t>
        <w:br/>
        <w:t>1 2</w:t>
      </w:r>
    </w:p>
    <w:p>
      <w:r>
        <w:t>3201 - ”)ae Um die Gesamtwahr-</w:t>
        <w:br/>
        <w:t>scheinlichkeit p zu erhalten, müssen wir noch</w:t>
        <w:br/>
        <w:t>über alle eg zwischen g, und r integrieren.</w:t>
      </w:r>
    </w:p>
    <w:p>
      <w:r>
        <w:t>pP -| zu _ &gt;&gt; )ae. Aus Figur 393.2 er-</w:t>
        <w:br/>
        <w:t>r</w:t>
      </w:r>
    </w:p>
    <w:p>
      <w:r>
        <w:t>00</w:t>
        <w:br/>
        <w:t>sieht man sin« = En d.h, «= aresin F).</w:t>
      </w:r>
    </w:p>
    <w:p>
      <w:r>
        <w:t>Fig. 393.2 Zur Berechnung der</w:t>
        <w:br/>
        <w:t>differentiellen Kreisringfläche</w:t>
      </w:r>
    </w:p>
    <w:p>
      <w:r>
        <w:t>r</w:t>
        <w:br/>
        <w:t>2 ci</w:t>
        <w:br/>
        <w:t>Damit gilt p m (ef = arcsin “e)\ae:</w:t>
      </w:r>
    </w:p>
    <w:p>
      <w:r>
        <w:t>[7]</w:t>
      </w:r>
    </w:p>
    <w:p>
      <w:pPr>
        <w:pStyle w:val="IntenseQuote"/>
      </w:pPr>
      <w:r>
        <w:t>[Seite 395]</w:t>
      </w:r>
    </w:p>
    <w:p>
      <w:r>
        <w:t>ALEMBERT, Jean le</w:t>
        <w:br/>
        <w:t>Rondd’</w:t>
      </w:r>
    </w:p>
    <w:p>
      <w:r>
        <w:t>*16.11.1717 Paris</w:t>
        <w:br/>
        <w:t>+29. 10.1783 Paris</w:t>
      </w:r>
    </w:p>
    <w:p>
      <w:r>
        <w:t>vor 1912</w:t>
      </w:r>
    </w:p>
    <w:p>
      <w:r>
        <w:t>BOREL, Emile Felix</w:t>
        <w:br/>
        <w:t>Edouard Justin</w:t>
      </w:r>
    </w:p>
    <w:p>
      <w:r>
        <w:t>*7. 1.1871 Saint-Affrique</w:t>
        <w:br/>
        <w:t>(Aveyron)</w:t>
      </w:r>
    </w:p>
    <w:p>
      <w:r>
        <w:t>13.2.1956 Paris</w:t>
      </w:r>
    </w:p>
    <w:p>
      <w:r>
        <w:t>“Anhang III</w:t>
      </w:r>
    </w:p>
    <w:p>
      <w:r>
        <w:t>Biographische Notizen</w:t>
      </w:r>
    </w:p>
    <w:p>
      <w:r>
        <w:t>A Sahne</w:t>
      </w:r>
    </w:p>
    <w:p>
      <w:r>
        <w:t>ARBUTHNOT, John</w:t>
        <w:br/>
        <w:t>*29.4. 1667 Arbuthnot</w:t>
        <w:br/>
        <w:t>(Kincardineshire)</w:t>
        <w:br/>
        <w:t>127.2. 1735 London</w:t>
      </w:r>
    </w:p>
    <w:p>
      <w:r>
        <w:t>bern @ ca</w:t>
      </w:r>
    </w:p>
    <w:p>
      <w:r>
        <w:t>BERNSCHTEIN, Sergei</w:t>
        <w:br/>
        <w:t>Natanowitsch</w:t>
      </w:r>
    </w:p>
    <w:p>
      <w:r>
        <w:t>*5.3. 1880 Odessa</w:t>
      </w:r>
    </w:p>
    <w:p>
      <w:r>
        <w:t>126. 10. 1968 Moskau</w:t>
      </w:r>
    </w:p>
    <w:p>
      <w:r>
        <w:t>HUDDE, Jan</w:t>
      </w:r>
    </w:p>
    <w:p>
      <w:r>
        <w:t>getauft 23.5.1628</w:t>
        <w:br/>
        <w:t>Amsterdam</w:t>
        <w:br/>
        <w:t>15.4.1704 Amsterdam</w:t>
      </w:r>
    </w:p>
    <w:p>
      <w:r>
        <w:t>pt</w:t>
        <w:br/>
        <w:t>LAGRANGE, Joseph</w:t>
      </w:r>
    </w:p>
    <w:p>
      <w:r>
        <w:t>Louis de</w:t>
      </w:r>
    </w:p>
    <w:p>
      <w:r>
        <w:t>*25.1. 1736 Turin</w:t>
        <w:br/>
        <w:t>710.4. 1813 Paris</w:t>
      </w:r>
    </w:p>
    <w:p>
      <w:pPr>
        <w:pStyle w:val="IntenseQuote"/>
      </w:pPr>
      <w:r>
        <w:t>[Seite 396]</w:t>
      </w:r>
    </w:p>
    <w:p>
      <w:r>
        <w:t>1876</w:t>
      </w:r>
    </w:p>
    <w:p>
      <w:r>
        <w:t>LJAPUNOW, Alexandr</w:t>
        <w:br/>
        <w:t>Michailowitsch</w:t>
      </w:r>
    </w:p>
    <w:p>
      <w:r>
        <w:t>*6.6. 1857 Jaroslawi</w:t>
      </w:r>
    </w:p>
    <w:p>
      <w:r>
        <w:t>+3. 11. 1918 Odessa</w:t>
      </w:r>
    </w:p>
    <w:p>
      <w:r>
        <w:t>Trans van Sehooh%</w:t>
      </w:r>
    </w:p>
    <w:p>
      <w:r>
        <w:t>SCHOOTEN, Frans van,</w:t>
        <w:br/>
        <w:t>der Jüngere</w:t>
      </w:r>
    </w:p>
    <w:p>
      <w:r>
        <w:t>* um 1615 Leiden</w:t>
        <w:br/>
        <w:t>129.5.1660 Leiden</w:t>
      </w:r>
    </w:p>
    <w:p>
      <w:r>
        <w:t>Anhang III: Biographische Notizen</w:t>
      </w:r>
    </w:p>
    <w:p>
      <w:r>
        <w:t>395</w:t>
      </w:r>
    </w:p>
    <w:p>
      <w:r>
        <w:t>1886</w:t>
      </w:r>
    </w:p>
    <w:p>
      <w:r>
        <w:t>DA ron</w:t>
      </w:r>
    </w:p>
    <w:p>
      <w:r>
        <w:t>MARKOW, Andrei Andre-</w:t>
        <w:br/>
        <w:t>jewitsch</w:t>
      </w:r>
    </w:p>
    <w:p>
      <w:r>
        <w:t>*14.6. 1856 Rjasan</w:t>
        <w:br/>
        <w:t>+20.7.1922 Petrograd</w:t>
      </w:r>
    </w:p>
    <w:p>
      <w:r>
        <w:t>24</w:t>
      </w:r>
    </w:p>
    <w:p>
      <w:r>
        <w:t>POINCARE, Jules Henri</w:t>
        <w:br/>
        <w:t>*29.4. 1854 Nancy</w:t>
        <w:br/>
        <w:t>717.7.1912 Paris</w:t>
      </w:r>
    </w:p>
    <w:p>
      <w:r>
        <w:t>TIPPETT, Leonard Henry</w:t>
        <w:br/>
        <w:t>Caleb</w:t>
      </w:r>
    </w:p>
    <w:p>
      <w:r>
        <w:t>*8.5.1902 London</w:t>
        <w:br/>
        <w:t>+9.11.1985 St Austell,</w:t>
        <w:br/>
        <w:t>Cornwall</w:t>
      </w:r>
    </w:p>
    <w:p>
      <w:r>
        <w:t>ULAM, Stanistav Marcin</w:t>
        <w:br/>
        <w:t>*13.4. 1909 Lemberg</w:t>
        <w:br/>
        <w:t>+13.5. 1984 Santa Fe</w:t>
      </w:r>
    </w:p>
    <w:p>
      <w:pPr>
        <w:pStyle w:val="IntenseQuote"/>
      </w:pPr>
      <w:r>
        <w:t>[Seite 397]</w:t>
      </w:r>
    </w:p>
    <w:p>
      <w:r>
        <w:t>396 Anhang Ill: Biographische Notizen</w:t>
      </w:r>
    </w:p>
    <w:p>
      <w:r>
        <w:t>BAYES*, Thomas, 1702 London - 17.4. 1761 Royal Tunbridge</w:t>
        <w:br/>
        <w:t>Wells (Kent). Dort bis 1752 Geistlicher der Presbyterianer.</w:t>
        <w:br/>
        <w:t>Seine mathematischen Werke An Essay towards solving a</w:t>
        <w:br/>
        <w:t>problem in the doctrine of chances und A Letter on Asymptotic</w:t>
        <w:br/>
        <w:t>Series wurden erst 1763 posthum veröffentlicht. 1731 erschien</w:t>
        <w:br/>
        <w:t>die religiöse Schrift Divine Benevolence or an Attempt to Prove</w:t>
        <w:br/>
        <w:t>that the Principle End of Divine Providence and Government Is</w:t>
        <w:br/>
        <w:t>the Happiness of His Creatures. Die 1736 anonym erschienene</w:t>
        <w:br/>
        <w:t>Introduction to the Doctrine of Fluxions, eine Verteidigung der</w:t>
        <w:br/>
        <w:t>Newtonschen Differential- und Integralrechnung gegen die</w:t>
        <w:br/>
        <w:t>Angriffe des Bischofs Berkeley, mag 1742 zur Aufnahme in die</w:t>
        <w:br/>
        <w:t>Royal Society geführt haben. Bayes untersuchte erstmals, wie</w:t>
        <w:br/>
        <w:t>aus empirisch gewonnenen Daten auf eine zugrundeliegende</w:t>
        <w:br/>
        <w:t>»Wahrscheinlichkeit von Ursachen« zurückgeschlossen wer-</w:t>
        <w:br/>
        <w:t>den kann; er bewies, daß, wenn m:n die Häufigkeit eines Er-</w:t>
        <w:br/>
        <w:t>eignisses bei n unabhängigen Versuchen ist, m:n dann auch</w:t>
        <w:br/>
        <w:t>der wahrscheinlichste Wert für die Wahrscheinlichkeit dieses</w:t>
        <w:br/>
        <w:t>Ereignisses ist, vorausgesetzt, daß irgendein Wert für diese</w:t>
        <w:br/>
        <w:t>Wahrscheinlichkeit von Anfang an (a priori) genauso wahr-</w:t>
        <w:br/>
        <w:t>scheinlich ist wie jeder andere Wert. Dieser Satz ist die Um-</w:t>
        <w:br/>
        <w:t>kehrung des Gesetzes der großen Zahlen von Jakob Bernoulli.</w:t>
        <w:br/>
        <w:t>Unabhängig von Bayes hat Laplace diesen Satz 1774 noch-</w:t>
        <w:br/>
        <w:t>mals bewiesen.</w:t>
      </w:r>
    </w:p>
    <w:p>
      <w:r>
        <w:t>BERNOULLI, Daniel 1., 8.2.1700 Groningen — 17.3.1782 Ba-</w:t>
        <w:br/>
        <w:t>sel, Sein Vater Johann I. Bernoulli bestimmte ihn zum Kauf-</w:t>
        <w:br/>
        <w:t>mann, gestattete ihm dann aber das Medizinstudium (Basel,</w:t>
        <w:br/>
        <w:t>Straßburg, Heidelberg). Praktischer Arzt in Venedig. 1725 er-</w:t>
        <w:br/>
        <w:t>hält er wegen seiner Aufsehen erregenden Integration der</w:t>
        <w:br/>
        <w:t>später nach Riccati (1676-1754) benannten Differentialglei-</w:t>
        <w:br/>
        <w:t>chung durch Vermittlung des Zahlentheoretikers Goldbach</w:t>
        <w:br/>
        <w:t>(1690-1764) zusammen mit seinem Bruder Nikolaus II. (1695</w:t>
        <w:br/>
        <w:t>bis 1726) einen Ruf an die neugegründete Akademie der Wis-</w:t>
        <w:br/>
        <w:t>senschaften in St. Petersburg, und zwar auf den Lehrstuhl für</w:t>
        <w:br/>
        <w:t>Mechanik. 1733 Rückkehr nach Basel auf den Lehrstuhl für</w:t>
        <w:br/>
        <w:t>Anatomie und Botanik. 1748 wurde sein Bruder Johann II.</w:t>
        <w:br/>
        <w:t>(1710-90) Nachfolger ihres Vaters auf dem Lehrstuhl für Ma-</w:t>
        <w:br/>
        <w:t>thematik, aber 1750 übertrug man Daniel den Lehrstuhl für</w:t>
        <w:br/>
        <w:t>Physik. Als bedeutendste Leistung Daniels gilt sein umfang-</w:t>
        <w:br/>
        <w:t>reiches Werk Hydrodynamica sive de viribus et motibus fluido-</w:t>
        <w:br/>
        <w:t>rum (1738), das sowohl die Grundgleichung der kinetischen</w:t>
        <w:br/>
        <w:t>Gastheorie (p =4_u?) wie auch die Bernoullische Gleichung</w:t>
        <w:br/>
        <w:t>für strömende Flüssigkeiten enthält. Zehnmal erhielt er einen</w:t>
        <w:br/>
        <w:t>Preis der Pariser Akademie. Daniels Beiträge zur Wahrschein-</w:t>
        <w:br/>
        <w:t>lichkeitsrechnung (11 Abhandlungen, 1738-1780 erschienen)</w:t>
        <w:br/>
        <w:t>bieten Lösungen von wichtigen Problemen der Bevölkerungs-</w:t>
        <w:br/>
        <w:t>statistik, der Astronomie und der Fehlerrechnung. Zur</w:t>
        <w:br/>
        <w:t>Lösung des Petersburger Problems führt er, ohne Cramers</w:t>
        <w:br/>
        <w:t>(1704-1752) Ideen zu kennen, 1730 in Specimen theo-</w:t>
      </w:r>
    </w:p>
    <w:p>
      <w:r>
        <w:t>* gesprochen beız</w:t>
      </w:r>
    </w:p>
    <w:p>
      <w:r>
        <w:t>.»</w:t>
      </w:r>
    </w:p>
    <w:p>
      <w:pPr>
        <w:pStyle w:val="IntenseQuote"/>
      </w:pPr>
      <w:r>
        <w:t>[Seite 398]</w:t>
      </w:r>
    </w:p>
    <w:p>
      <w:r>
        <w:t>Anhang III: Biographische Notizen</w:t>
      </w:r>
    </w:p>
    <w:p>
      <w:r>
        <w:t>riae novae de mensura sortis einen vom mathematischen ver-</w:t>
        <w:br/>
        <w:t>schiedenen Erwartungswert ein, die sog. moralische Erwar-</w:t>
        <w:br/>
        <w:t>tung*. Dabei verwendet er den Infinitesimalkalkül zur Lö-</w:t>
        <w:br/>
        <w:t>sung, dessen Gebrauch er 1766/67 in De usu algorithmi infini-</w:t>
        <w:br/>
        <w:t>tesimalis in arte coniectandi specimen rechtfertigt. Der lokale</w:t>
        <w:br/>
        <w:t>Grenzwertsatz könnte seinen Namen tragen (1769/70). 1778</w:t>
        <w:br/>
        <w:t>begründet er, unabhängig von Johann Heinrich Lambert</w:t>
        <w:br/>
        <w:t>(1728 bis 1777), in Dijudicatio maxime probabilis plurium</w:t>
        <w:br/>
        <w:t>observationum discrepantium atque verisimillima inductio inde</w:t>
        <w:br/>
        <w:t>formanda das Maximum-Likelihood-Prinzip. — Daniels Ein-</w:t>
        <w:br/>
        <w:t>fluß auf Laplace, insbesondere hinsichtlich der Anwendun-</w:t>
        <w:br/>
        <w:t>gen der Wahrscheinlichkeitstheorie, ist vergleichbar mit dem</w:t>
        <w:br/>
        <w:t>von de Moivre.</w:t>
      </w:r>
    </w:p>
    <w:p>
      <w:r>
        <w:t>BERNOULLI, Jakob 1., 27.12. 1654 (= 6. 1. 1655) Basel — 16.8.</w:t>
        <w:br/>
        <w:t>1705 Basel. 1671 Magister der Philosophie, 1676 Lizentiat der</w:t>
        <w:br/>
        <w:t>Theologie. Anschließend bringt er in Genf der !6jährigen, im</w:t>
        <w:br/>
        <w:t>Alter von 2 Monaten erblindeten Elisabeth v. Waldkirch, die</w:t>
        <w:br/>
        <w:t>bereits Latein, Französisch und Deutsch, Cello, Flöte und</w:t>
        <w:br/>
        <w:t>Orgel beherrscht, nach seinem neuen, von Cardanos Methode</w:t>
        <w:br/>
        <w:t>abweichenden Verfahren das Lesen und Rechnen bei. 1677 bis</w:t>
        <w:br/>
        <w:t>1680 hält er sich in Frankreich auf. Er widmet sich der Gno-</w:t>
        <w:br/>
        <w:t>monik, der Lehre von den Sonnenuhren, und verfaßt die</w:t>
        <w:br/>
        <w:t>Tabulae gnomonicae universales. Schon während seines Stu-</w:t>
        <w:br/>
        <w:t>diums gehörte sein Interesse der Astronomie. So wählte er den</w:t>
        <w:br/>
        <w:t>Wagen des Phaethon als sein Wappen und versah ihn mit der</w:t>
        <w:br/>
        <w:t>Inschrift /nvito patre, sidera verso. Auf Grund der Daten des</w:t>
        <w:br/>
        <w:t>ptolemäischen Weltsystems errechnete er 1677 die Geschwin-</w:t>
        <w:br/>
        <w:t>digkeit der Himmelfahrt Christi zu 1132 dt. Meilen/Puls-</w:t>
        <w:br/>
        <w:t>schlag. 1681 erste wissenschaftliche Veröffentlichung auf</w:t>
        <w:br/>
        <w:t>Grund des Kirchschen Kometen von 1680, die Anleitung zur</w:t>
        <w:br/>
        <w:t>Berechnung von Kometenbahnen. Bernoulli führt die Idee des</w:t>
        <w:br/>
        <w:t>Pere Anthelme (2. H. 17. Jh.) konsequent weiter, daß Kometen</w:t>
        <w:br/>
        <w:t>die Satelliten eines transsaturnischen Planeten seien. 1681-82</w:t>
        <w:br/>
        <w:t>Studienaufenthalt in den Niederlanden und England, 1682</w:t>
        <w:br/>
        <w:t>Dissertatio de gravitate Aetheris (publ. 1683). Ab 1683 in Basel</w:t>
        <w:br/>
        <w:t>private Vorlesungen über Experimentalphysik. 1685 veröffent-</w:t>
        <w:br/>
        <w:t>licht er ein erstes Problem zur Wahrscheinlichkeitsrechnung,</w:t>
        <w:br/>
        <w:t>1687 wird er Professor für Mathematik an der Universität zu</w:t>
        <w:br/>
        <w:t>Basel. Er und sein Bruder Johann I. sind eifrige Verfechter des</w:t>
        <w:br/>
        <w:t>Leibnizschen Infinitesimalkalküls. Jakob unterrichtete zu-</w:t>
        <w:br/>
        <w:t>nächst seinen Bruder in den neuen Wissenschaften, wurde</w:t>
        <w:br/>
        <w:t>dann aber aus wissenschaftlichem Streit heraus sein erbitterter</w:t>
        <w:br/>
        <w:t>Feind. 1690 stellte und löste Jakob die Aufgabe der stetigen</w:t>
        <w:br/>
        <w:t>Verzinsung und gab die Differentialgleichung für das Leibniz-</w:t>
        <w:br/>
        <w:t>sche Isochronenproblem an, wobeierzum ersten Mal das Wort</w:t>
        <w:br/>
        <w:t>»Integral« in unserem Sinn verwendete. Anschließend stellt er</w:t>
        <w:br/>
        <w:t>das Problem der Kettenlinie neu, das Leibniz, Huygens und</w:t>
      </w:r>
    </w:p>
    <w:p>
      <w:r>
        <w:t>* 1773 griff Laplace diesen Ausdruck aus Gabriel Cramers Brief vom 21.5.1728</w:t>
        <w:br/>
        <w:t>an Nikolaus I Bernoulli auf.</w:t>
      </w:r>
    </w:p>
    <w:p>
      <w:r>
        <w:t>397</w:t>
      </w:r>
    </w:p>
    <w:p>
      <w:pPr>
        <w:pStyle w:val="IntenseQuote"/>
      </w:pPr>
      <w:r>
        <w:t>[Seite 399]</w:t>
      </w:r>
    </w:p>
    <w:p>
      <w:r>
        <w:t>398 Anhang III: Biographische Notizen</w:t>
      </w:r>
    </w:p>
    <w:p>
      <w:r>
        <w:t>Johann lösen. 1691 Beschäftigung mit der parabolischen und</w:t>
        <w:br/>
        <w:t>der logarithmischen Spirale, der spira mirabilis von 1692*, der</w:t>
        <w:br/>
        <w:t>Elastica (= neutrale Faser eines am freien Ende belasteten</w:t>
        <w:br/>
        <w:t>Stabes), Erfindung der Lemniskate. Entdeckung, daß die</w:t>
        <w:br/>
        <w:t>Kontur geblähter Segel eine Kettenlinie ist. 1694 Veröf-</w:t>
        <w:br/>
        <w:t>fentlichung des theorema aureum: Krümmungsradius =</w:t>
      </w:r>
    </w:p>
    <w:p>
      <w:r>
        <w:t>3 2</w:t>
        <w:br/>
        <w:t>= FR s n Arbeiten aus der Reihenlehre; 1695 legt er</w:t>
        <w:br/>
        <w:t>die Bernoullische Differentialgleichung vor, die sein Bruder</w:t>
        <w:br/>
        <w:t>Johann löst. Aus Jakobs verallgemeinerungsfähiger Lösung</w:t>
        <w:br/>
        <w:t>von Johanns Brachistochronenproblem (Kurven kürzester</w:t>
        <w:br/>
        <w:t>Fallzeit, 1696) entstand die Variationsrechnung. 1697 stellt</w:t>
        <w:br/>
        <w:t>Jakob das isoperimetrische Problem. Die nach ihm benannte</w:t>
        <w:br/>
        <w:t>Bernoullische Ungleichung findet sich bereits in den Lectiones</w:t>
        <w:br/>
        <w:t>geometricae (1670) von /saac Barrow (1630-1677). 1699 wer-</w:t>
        <w:br/>
        <w:t>den beide Brüder in die Acad&amp;mie Royale de Sciences von Paris,</w:t>
        <w:br/>
        <w:t>1701 in die Societät der Wissenschaften von Berlin aufgenom-</w:t>
        <w:br/>
        <w:t>men. Ein Briefwechsel mit Leibniz in den Jahren 1703-04</w:t>
        <w:br/>
        <w:t>über die Wahrscheinlichkeitsrechnung enthält Grundgedan-</w:t>
        <w:br/>
        <w:t>ken der Fehlertheorie. Zwischen 1687 und 1689 fand er das</w:t>
        <w:br/>
        <w:t>Gesetz der großen Zahlen (so benannt von Poisson 1837), der</w:t>
        <w:br/>
        <w:t>wichtigste Satz seiner erst 1713 posthum veröffentlichten Ars</w:t>
        <w:br/>
        <w:t>conjectandi**, wodurch er zum Begründer der modernen</w:t>
        <w:br/>
        <w:t>Statistik wurde. Pascals Arbeiten kannte er nicht.</w:t>
      </w:r>
    </w:p>
    <w:p>
      <w:r>
        <w:t>BERNOULLI, Johann 1.,6.8. 1667 Basel - 1.1.1748 Basel. Der</w:t>
        <w:br/>
        <w:t>Vater bestimmte ihn zum Kaufmann. Nach einem Lehrjahr,</w:t>
        <w:br/>
        <w:t>erneut dem Vater gehorchend, studierte er Medizin (Approba-</w:t>
        <w:br/>
        <w:t>tion 1690) und unter Anleitung seines Bruders Jakob /. Mathe-</w:t>
        <w:br/>
        <w:t>matik. 1691/92 Privatlehrer des Marquis de !’Hospital (1661</w:t>
      </w:r>
    </w:p>
    <w:p>
      <w:r>
        <w:t>bis 1704), 1694 Doktor der Medizin. 1695 wurde er in Gronin-</w:t>
        <w:br/>
        <w:t>gen Professor für Mathematik, 1705 wurdeer aufden Lehrstuhl</w:t>
      </w:r>
    </w:p>
    <w:p>
      <w:r>
        <w:t>seines verstorbenen Bruders nach Basel berufen. 1696 stellte</w:t>
        <w:br/>
        <w:t>er das Brachistochronen-Problem,das von ihm, seinem Bruder</w:t>
        <w:br/>
        <w:t>Jakob, aber auch von Leibniz, von Newton und von !’Hospital</w:t>
        <w:br/>
        <w:t>gelöst wurde. Die von Jakob gefundene Lösung gab den Anstoß</w:t>
        <w:br/>
        <w:t>zur Entwicklung der Variationsrechnung, über die sich Johann</w:t>
        <w:br/>
        <w:t>dann mit Jakob entzweite. Das Problem der geodätischen Linie</w:t>
        <w:br/>
        <w:t>geht auf Johann zurück (1697). 1706 führt er das Symbol A</w:t>
        <w:br/>
        <w:t>ein, wenngleich noch nicht im heutigen Sinne; 1718 gibt er für</w:t>
        <w:br/>
        <w:t>das 1692 von Leibniz erfundene Wort »Funktion« eine expli-</w:t>
        <w:br/>
        <w:t>zite Definition. Ab 1710 wandte er sich der Mechanik zu,</w:t>
      </w:r>
    </w:p>
    <w:p>
      <w:r>
        <w:t>brachte das d’Alembert-Prinzipin mathematische Form, ver-</w:t>
        <w:br/>
        <w:t>wendete den Energiesatz und schrieb auch ein Buch über das</w:t>
        <w:br/>
        <w:t>Manövrieren von Schiffen. 1742 erschien Hydraulica, eine</w:t>
        <w:br/>
        <w:t>umfangreiche Arbeit über Hydrodynamik. Sein bedeutend-</w:t>
        <w:br/>
        <w:t>ster Schüler war Leonhard Euler.</w:t>
      </w:r>
    </w:p>
    <w:p>
      <w:r>
        <w:t>* Sie sollte seinen Grabstein mit der Umschrift Zadem mutata resurgo - »Als</w:t>
        <w:br/>
        <w:t>dieselbe stche ich verwandelt wieder auf« - schmücken. Dargestellt ist aber</w:t>
        <w:br/>
        <w:t>fälschlicherweise eine Archimedische Spirale.</w:t>
      </w:r>
    </w:p>
    <w:p>
      <w:r>
        <w:t>** Ars conjectandi, opus posthumum. Accedit tractatus de seriebus infinitis,</w:t>
        <w:br/>
        <w:t>ei epistola Gallice scripta de ludo pilae reticularis. Basileae MDCCKXIN.</w:t>
      </w:r>
    </w:p>
    <w:p>
      <w:r>
        <w:t>um 1740</w:t>
      </w:r>
    </w:p>
    <w:p>
      <w:r>
        <w:t>EZ</w:t>
      </w:r>
    </w:p>
    <w:p>
      <w:pPr>
        <w:pStyle w:val="IntenseQuote"/>
      </w:pPr>
      <w:r>
        <w:t>[Seite 400]</w:t>
      </w:r>
    </w:p>
    <w:p>
      <w:r>
        <w:t>Anhang III: Biographische Notizen</w:t>
      </w:r>
    </w:p>
    <w:p>
      <w:r>
        <w:t>BERNOULLI, Nikolaus I., 20.10.1687 Basel-29.11.1759 Ba-</w:t>
        <w:br/>
        <w:t>sel. Neffe von Jakob I. und Johann I. Er lehrt von 1716 bis</w:t>
        <w:br/>
        <w:t>1719 Mathematik an der Universität zu Padua, wird 1722 Pro-</w:t>
        <w:br/>
        <w:t>fessor für Logik in Basel und erhält 1731 den Lehrstuhl für</w:t>
        <w:br/>
        <w:t>Codex und Lehensrecht in Basel. Bereits 1709 wendet er in</w:t>
        <w:br/>
        <w:t>seiner Dissertation De usu artis conjectandi in jure die Wahr-</w:t>
        <w:br/>
        <w:t>scheinlichkeitsrechnung auf Fragen des Rechts an; dabei ver-</w:t>
        <w:br/>
        <w:t>wendet er als erster die stetige gleichmäßige Wahrscheinlich-</w:t>
        <w:br/>
        <w:t>keitsverteilung und den Infinitesimalkalkül. 1713 gibt er die</w:t>
        <w:br/>
        <w:t>Ars conjectandi seines Onkels heraus, 1744 verfaßt er Bemer-</w:t>
        <w:br/>
        <w:t>kungen zu den nachgelassenen Schriften Jakobs I. Intensiver</w:t>
        <w:br/>
        <w:t>Briefwechsel mit Montmort, dessen interessantester Teil sich</w:t>
        <w:br/>
        <w:t>mit dem Spiel Le Her beschäftigt, das nur mit Hilfe spieltheo-</w:t>
        <w:br/>
        <w:t>retischer Sätze gelöst werden kann, die Nikolaus keine</w:t>
        <w:br/>
        <w:t>Schwierigkeit zu bereiten scheinen. Im Gegensatz zu Mont-</w:t>
        <w:br/>
        <w:t>mort akzeptiert er die optimale Strategienmischung nicht</w:t>
        <w:br/>
        <w:t>voll. - Kein Bildnis überliefert.</w:t>
      </w:r>
    </w:p>
    <w:p>
      <w:r>
        <w:t>BERTRAND, Joseph Louis Frangois, 11.3.1822 Paris-3.4.</w:t>
        <w:br/>
        <w:t>1900 Paris. Darf als I1jähriger am Unterricht in der Ecole</w:t>
        <w:br/>
        <w:t>Polytechnique teilnehmen. 1839 Promotion in Thermodyna-</w:t>
        <w:br/>
        <w:t>mik, Lehrer an der Ecole Polytechnique und erste Arbeiten</w:t>
        <w:br/>
        <w:t>über die Poisson-Gleichung AV = —4ng sowie über das</w:t>
        <w:br/>
        <w:t>Coulombsche Gesetz, 1841 Ingenieur des Mines. 1841-1848</w:t>
        <w:br/>
        <w:t>lehrte er Elementarmathematik am Lyc£e St. Louis, 1856 wird</w:t>
        <w:br/>
        <w:t>er Nachfolger von Jacques Sturm (1803-1855) an der Ecole</w:t>
        <w:br/>
        <w:t>Polytechnique, 1862 als Nachfolger von Jean-Baptiste Biot</w:t>
        <w:br/>
        <w:t>(1774-1862) Professor für Allgemeine Physik und Mathe-</w:t>
        <w:br/>
        <w:t>matik am College de France. Während der Kommune (1871)</w:t>
        <w:br/>
        <w:t>brannte sein Pariser Haus nieder. 1884 Aufnahme in die Aca-</w:t>
        <w:br/>
        <w:t>demie frangaise. Er beschäftigte sich u.a. mit Kurven doppel-</w:t>
        <w:br/>
        <w:t>ter Krümmung (1850), schrieb wissenschaftsgeschichtliche</w:t>
        <w:br/>
        <w:t>Werke und Lehrbücher, die weit verbreitet waren. 1889 er-</w:t>
        <w:br/>
        <w:t>schien sein Calcul des Probabilites mit dem nach ihm benann-</w:t>
        <w:br/>
        <w:t>ten Paradoxon. — Sein bedeutendster Schüler ist Gaston Dar-</w:t>
        <w:br/>
        <w:t>boux (1842-1917).</w:t>
      </w:r>
    </w:p>
    <w:p>
      <w:r>
        <w:t>BIENAYME, Irende-Jules, 28.8. 1796 Paris- 20. 10. 1878 Paris.</w:t>
        <w:br/>
        <w:t>1814 nahm er an der Verteidigung von Paris teil, 1818 wurde</w:t>
        <w:br/>
        <w:t>er Dozent für Mathematik an der Kriegsakademie von St. Cyr,</w:t>
        <w:br/>
        <w:t>wechselte aber 1820 in den Finanzdienst über. 1834 wurde er</w:t>
        <w:br/>
        <w:t>Inspecteur general des finances. Die Revolution von 1848</w:t>
        <w:br/>
        <w:t>führte zu seiner Zwangspensionierung. Vertretungsweise lehrte</w:t>
        <w:br/>
        <w:t>er dann an der Sorbonne Wahrscheinlichkeitsrechnung. Am</w:t>
        <w:br/>
        <w:t>5.7.1852 wurde er Mitglied der Pariser Akademie der Wissen-</w:t>
        <w:br/>
        <w:t>schaften. Als Fachmann für Statistik hatte er erheblichen Ein-</w:t>
        <w:br/>
        <w:t>fluß auf die Regierung Napoleons III. 1864 erntete er hohes</w:t>
        <w:br/>
        <w:t>Lob für seine versicherungstechnischen Arbeiten zur Schaf-</w:t>
        <w:br/>
        <w:t>fung einer Pensionskasse. Er war Gründungsmitglied und 1875</w:t>
        <w:br/>
        <w:t>Präsident der Societ® Mathematique de France. Seine weit-</w:t>
        <w:br/>
        <w:t>reichenden Sprachkenntnisse zeigten sich u.a. darin, daß er</w:t>
      </w:r>
    </w:p>
    <w:p>
      <w:r>
        <w:t>399</w:t>
      </w:r>
    </w:p>
    <w:p>
      <w:r>
        <w:t>DISSERTATIO INAUGURALIS</w:t>
        <w:br/>
        <w:t>MATHLMATICO.JUANDICA</w:t>
      </w:r>
    </w:p>
    <w:p>
      <w:r>
        <w:t>USU ÄRTIS|</w:t>
      </w:r>
    </w:p>
    <w:p>
      <w:r>
        <w:t>CONJECTANDI</w:t>
        <w:br/>
        <w:t>IN JURE.</w:t>
      </w:r>
    </w:p>
    <w:p>
      <w:r>
        <w:t>em</w:t>
        <w:br/>
        <w:t>DIPINA JUVANTE GRATIA</w:t>
        <w:br/>
        <w:t>Aodturnsee de Jade</w:t>
        <w:br/>
        <w:t>Maynıfr eg Ampb) Crrum Ordımir</w:t>
        <w:br/>
        <w:t>m</w:t>
        <w:br/>
        <w:t>GRADU DOCTORATUS</w:t>
        <w:br/>
        <w:t>In Urogur [un Sept</w:t>
        <w:br/>
        <w:t>A "m ac woceie</w:t>
        <w:br/>
        <w:t>ar</w:t>
        <w:br/>
        <w:t>nn H</w:t>
        <w:br/>
        <w:t>M. NICOLAUS BERNOULLI,</w:t>
        <w:br/>
        <w:t>Bulkenfis.</w:t>
        <w:br/>
        <w:t>Be )0C a</w:t>
      </w:r>
    </w:p>
    <w:p>
      <w:r>
        <w:t>BAStLER,</w:t>
        <w:br/>
        <w:t xml:space="preserve"> ——mällL LE. mn</w:t>
        <w:br/>
        <w:t>Tırı JONANWIN CONKADIT MECHLR</w:t>
      </w:r>
    </w:p>
    <w:p>
      <w:pPr>
        <w:pStyle w:val="IntenseQuote"/>
      </w:pPr>
      <w:r>
        <w:t>[Seite 401]</w:t>
      </w:r>
    </w:p>
    <w:p>
      <w:r>
        <w:t>400 Anhang III: Biographische Notizen</w:t>
      </w:r>
    </w:p>
    <w:p>
      <w:r>
        <w:t>eine Arbeit Tschebyschows aus dem Russischen übersetzte:</w:t>
        <w:br/>
        <w:t>eine kommentierte Aristoreles-Übersetzung aus dem Griechi-</w:t>
        <w:br/>
        <w:t>schen konnte er nicht mehr vollenden. - Bienaymes frühe Ar-</w:t>
        <w:br/>
        <w:t>beiten beschäftigen sich mit demographischen und sozialsta-</w:t>
        <w:br/>
        <w:t>tistischen Problemen (De la durde de la vie en France, 1837).</w:t>
        <w:br/>
        <w:t>Er verteidigte die wahrscheinlichkeitstheoretischen Anschau-</w:t>
        <w:br/>
        <w:t>ungen von Laplace über die Zusammensetzung von Gerichts-</w:t>
        <w:br/>
        <w:t>höfen gegenüber den Angriffen von Poisson. Überhaupt hatte</w:t>
        <w:br/>
        <w:t>Laplacens Theorie Analytique des Probabilites größten Ein-</w:t>
        <w:br/>
        <w:t>fluß auf ihn. So kritisierte er 1852 Liouvilles (1809-1882) Ar-</w:t>
        <w:br/>
        <w:t>beiten über die Methode der kleinsten Quadrate und vertei-</w:t>
        <w:br/>
        <w:t>digte 1853 den Laplaceschen Weg gegen Cauchy (1789-1857)</w:t>
        <w:br/>
        <w:t>in seinen Considerations d l’appui de la decouverte de Laplace</w:t>
        <w:br/>
        <w:t>sur la loi de probabilite dans la methode des moindres carres,</w:t>
        <w:br/>
        <w:t>worin die berühmte Ungleichung von Bienayme-T'schebyschow</w:t>
        <w:br/>
        <w:t>hergeleitet wurde. Bienaymes statistische Erkenntnisse waren</w:t>
        <w:br/>
        <w:t>in ihrer Tiefe seiner Zeit weit voraus, wurden daher nicht ver-</w:t>
        <w:br/>
        <w:t>standen und gerieten in Vergessenheit. So erfaßte er 1840 den</w:t>
        <w:br/>
        <w:t>wichtigen Begriff der Suffizienz. den R.A. Fisher 1922 in die</w:t>
        <w:br/>
        <w:t>Statistik einführte, und in seiner Arbeit De la loi de la multi-</w:t>
        <w:br/>
        <w:t>plication et de la duree des familles von 1845 nahm er die Er-</w:t>
        <w:br/>
        <w:t>kenntnisse von Galton (1822-1911) und Watson (1827-1903)</w:t>
        <w:br/>
        <w:t>über das Aussterben von Familien vorweg und stellte korrekt</w:t>
        <w:br/>
        <w:t>das Kritizitätstheorem für einfache Verzweigungsprozesse auf,</w:t>
        <w:br/>
        <w:t>das heute John Burdon Sanderson Haldane (5. 11.1892- 1.12.</w:t>
        <w:br/>
        <w:t>1964) zugeschrieben wird. Auch ein einfacher Test über die</w:t>
        <w:br/>
        <w:t>Zufälligkeit von Beobachtungswerten einer stetigen Zufalls-</w:t>
        <w:br/>
        <w:t>größe geht auf ihn zurück (1874).</w:t>
      </w:r>
    </w:p>
    <w:p>
      <w:r>
        <w:t>BORTKIEWICZ *, Ladislaus von, 7.8. 1868 Petersburg - 15.7.</w:t>
        <w:br/>
        <w:t>1931 Berlin. Aus einer polnischen Familie stammend, wuchs</w:t>
        <w:br/>
        <w:t>er im russischen Kulturkreis auf. Nach einem $semestrigen</w:t>
        <w:br/>
        <w:t>Studium der Jurisprudenz legte er 21jährig eine Untersuchung</w:t>
        <w:br/>
        <w:t>über Sterblichkeit und Lebensdauer der griechisch-orthodoxen</w:t>
        <w:br/>
        <w:t>Bevölkerung des europäischen Rußlands vor, über die A.A.</w:t>
        <w:br/>
        <w:t>Markow (1856-1922) referierte. Das russische Unterrichts-</w:t>
        <w:br/>
        <w:t>ministerium sandte ihn daraufhin zur Weiterbildung ins Aus-</w:t>
        <w:br/>
        <w:t>land. Er studierte in Straßburg und Göttingen Nationalöko-</w:t>
        <w:br/>
        <w:t>nomie und mathematische Statistik, in Wien und Leipzig</w:t>
        <w:br/>
        <w:t>Staatswissenschaften. 1895 Habilitation in Straßburg, Vor-</w:t>
        <w:br/>
        <w:t>lesungen über Arbeiterversicherung und theoretische Statistik.</w:t>
        <w:br/>
        <w:t>1897 wurde er Beamter im russischen Verkehrsministerium,</w:t>
        <w:br/>
        <w:t>1901 a.o., 1920 o. Professor für Staatswissenschaften in Berlin.</w:t>
        <w:br/>
        <w:t>Als Schüler von Wilhelm Lexis (1837-1914) beschäftigte sich</w:t>
        <w:br/>
        <w:t>v. Bortkiewiez mit Problemen der statistischen Bevölkerungs-</w:t>
        <w:br/>
        <w:t>theorie — »Nicht das Kausalitätsprinzip, sondern das Wahr-</w:t>
        <w:br/>
        <w:t>scheinlichkeitsprinzip mache die Massenerscheinungen der</w:t>
        <w:br/>
        <w:t>menschlichen Gesellschaft verständlich« — und mit der An-</w:t>
        <w:br/>
        <w:t>wendung der Wahrscheinlichkeitstheorie auf die Statistik. So</w:t>
      </w:r>
    </w:p>
    <w:p>
      <w:r>
        <w:t>* betont auf dem e</w:t>
      </w:r>
    </w:p>
    <w:p>
      <w:pPr>
        <w:pStyle w:val="IntenseQuote"/>
      </w:pPr>
      <w:r>
        <w:t>[Seite 402]</w:t>
      </w:r>
    </w:p>
    <w:p>
      <w:r>
        <w:t>Anhang III: Biographische Notizen</w:t>
      </w:r>
    </w:p>
    <w:p>
      <w:r>
        <w:t>brachte er Lexis’ Theorie der Dispersion zum Abschluß, stellte</w:t>
        <w:br/>
        <w:t>den Begriff der mathematischen Erwartung in den Vorder-</w:t>
        <w:br/>
        <w:t>grund und erkannte die große Bedeutung der Poissonschen</w:t>
        <w:br/>
        <w:t>Fassung des Bernoullischen schwachen Gesetzes der großen</w:t>
        <w:br/>
        <w:t>Zahlen für die Statistik. Bereits 1893 erschien Die mittlere</w:t>
        <w:br/>
        <w:t>Lebensdauer. 1898 entriß er die Poisson-Verteilung der Ver-</w:t>
        <w:br/>
        <w:t>gessenheit und nannte sie, ihre Bedeutung erkennend, stolz</w:t>
        <w:br/>
        <w:t>Das Gesetz der kleinen Zahlen, was ihm viel Feindschaft ein-</w:t>
        <w:br/>
        <w:t>trug. Viele seiner Arbeiten gehören der Versicherungsmathe-</w:t>
        <w:br/>
        <w:t>matik und der Volkswirtschaftslehre an, z.B. über Preisindex-</w:t>
        <w:br/>
        <w:t>zahlen. 1913 veröffentlichte er Die radioaktive Strahlung als</w:t>
        <w:br/>
        <w:t>Gegenstand wahrscheinlichkeitstheoretischer Untersuchungen.</w:t>
        <w:br/>
        <w:t>Die antimathematischen deutschen Statistiker lehnten v. Bort-</w:t>
        <w:br/>
        <w:t>kiewiez ab; er selbst fand erst kurz vor seinem Tode Zugang</w:t>
        <w:br/>
        <w:t>zur angelsächsischen Richtung der Statistik. - Das von Jakob</w:t>
        <w:br/>
        <w:t>Bernoulli geprägte Wort »Stochastik« erfuhr erst durch</w:t>
        <w:br/>
        <w:t>v. Bortkiewiez seine Verbreitung.</w:t>
      </w:r>
    </w:p>
    <w:p>
      <w:r>
        <w:t>BUFFON, George-Louis Leclerc, Comte de, 7.9.1707 Mont-</w:t>
        <w:br/>
        <w:t>bard (Burgund)-16.4. 1788 Paris. Er studierte Jurisprudenz</w:t>
        <w:br/>
        <w:t>in Dijon, reiste nach England, übersetzte Hales’ Pflanzenstatik</w:t>
        <w:br/>
        <w:t>1735 und 1740 Newtons Fluxionsrechnung. Als er 25jährig ein</w:t>
        <w:br/>
        <w:t>großes mütterliches Vermögen erbt, kann er sich ganz den</w:t>
        <w:br/>
        <w:t>Naturwissenschaften widmen. Er wird Intendant des Jardin</w:t>
        <w:br/>
        <w:t>du Roi und des Musee Royal (heute: Jardin des Plantes und</w:t>
        <w:br/>
        <w:t>Naturhistorisches Museum). Sein Lebenswerk ist die von</w:t>
        <w:br/>
        <w:t>1749 bis 1788 in 36 Bänden erschienene Histoire naturelle</w:t>
        <w:br/>
        <w:t>generale et particuliere, das nur durch Linnes noch bedeuten-</w:t>
        <w:br/>
        <w:t>deres Werk in den Schatten gestellt wird. Buffons System ist</w:t>
        <w:br/>
        <w:t>jedoch natürlicher; aber die Zeit war für diese Betrachtungs-</w:t>
        <w:br/>
        <w:t>weise noch nicht reif. Außerdem ist sein Werk im Gegensatz</w:t>
        <w:br/>
        <w:t>zu dem Linnes philosophisch fundiert. Seine allgemeine Natur-</w:t>
        <w:br/>
        <w:t>philosophie veröffentlicht er 1788 in den Epoques de la Nature.</w:t>
        <w:br/>
        <w:t>Wegen der meisterhaften sprachlichen Diktion gehört seine</w:t>
        <w:br/>
        <w:t>Histoire naturelle zu den großen Werken der französischen</w:t>
        <w:br/>
        <w:t>Literatur. Das Nadelproblem trug er zusammen mit ähnlichen</w:t>
        <w:br/>
        <w:t>Problemen 1733 der Acad&amp;mie Royale des Sciences vor; eine</w:t>
        <w:br/>
        <w:t>ausführliche und weiter gehende Behandlung erfolgte 1777</w:t>
        <w:br/>
        <w:t>im Essai d’arithmetique morale (23). Von der intensiven Be-</w:t>
        <w:br/>
        <w:t>schäftigung Buffons mit Fragen der Lebensdauer legen die</w:t>
        <w:br/>
        <w:t>über 100 Seiten Sterblichkeitstafeln beredtes Zeugnis ab.</w:t>
      </w:r>
    </w:p>
    <w:p>
      <w:r>
        <w:t>CARDANO, Geronimo, auch Girolamo, 24.9.1501 Pavia —</w:t>
        <w:br/>
        <w:t>20.9.1576 Rom, kam trotz mehrerer Abtreibungsversuche —</w:t>
        <w:br/>
        <w:t>wie er selbst in De vita propria erzählt — als unehelicher Sohn</w:t>
        <w:br/>
        <w:t>des Juristen Fazio C., eines Freundes von Leonardo da Vinci,</w:t>
        <w:br/>
        <w:t>zur Welt. Seine Eltern legalisierten ihre Verbindung erst viel</w:t>
        <w:br/>
        <w:t>später. Studium der Medizin in Pavia und Padua, dort angeb-</w:t>
        <w:br/>
        <w:t>lich auch Rektor der Universität*. Wegen seiner unehelichen</w:t>
        <w:br/>
        <w:t>* Die Universitätsakten weisen Cardano nicht in der Rektorenliste aus.</w:t>
      </w:r>
    </w:p>
    <w:p>
      <w:r>
        <w:t>401</w:t>
      </w:r>
    </w:p>
    <w:p>
      <w:pPr>
        <w:pStyle w:val="IntenseQuote"/>
      </w:pPr>
      <w:r>
        <w:t>[Seite 403]</w:t>
      </w:r>
    </w:p>
    <w:p>
      <w:r>
        <w:t>402 Anhang Ill: Biographische Notizen</w:t>
      </w:r>
    </w:p>
    <w:p>
      <w:r>
        <w:t>Geburt 1529 keine Aufnahme in das Ärztekollegium von</w:t>
        <w:br/>
        <w:t>Mailand. Um diese Zeit erstes Sammeln seiner Erfahrungen</w:t>
        <w:br/>
        <w:t>als leidenschaftlicher Spieler, die er 1564 in De /udo aleae nie-</w:t>
        <w:br/>
        <w:t>derlegt. Landarzt in Sacco, 1532 Übersiedlung nach Mailand,</w:t>
        <w:br/>
        <w:t>wo er mit seiner Familie im Armenhaus landete. 1534 öffent-</w:t>
        <w:br/>
        <w:t>licher Lehrer für Mathematik an der Piarti-Schule. Seine be-</w:t>
        <w:br/>
        <w:t>achtlichen medizinischen Kenntnisse und sein scharfer Angriff</w:t>
        <w:br/>
        <w:t>aufddie Prunksucht der Ärzteschaft (De malo recentiorum medi-</w:t>
        <w:br/>
        <w:t>corum medendi usu libellus, 1536) führten 1539 zur Aufnahme</w:t>
        <w:br/>
        <w:t>in das Mailänder Ärztekollegium. Im selben Jahre erschien</w:t>
        <w:br/>
        <w:t>seine Practica arithmeticae generalis, eine Summa in der Art</w:t>
        <w:br/>
        <w:t>des Pacioli. 1543 Professor für Medizin in Pavia. 1545 ver-</w:t>
        <w:br/>
        <w:t>öffentlicht er in seinem Artis magnae sive de regulis algebraicis</w:t>
        <w:br/>
        <w:t>liber unus die Lösung der kubischen Gleichung. Nachdem er</w:t>
        <w:br/>
        <w:t>1542 im Nachlaß des Scipione del Ferro (1465?-1526) die Lö-</w:t>
        <w:br/>
        <w:t>sung entdeckt hatte, fühlte er sich nicht mehr an den Eid der</w:t>
        <w:br/>
        <w:t>Verschwiegenheit (1539) Tartaglia gegenüber gebunden, der</w:t>
        <w:br/>
        <w:t>1535 unabhängig (?) die Lösung von x’+ax = b gefunden</w:t>
        <w:br/>
        <w:t>hatte. Cardano zeigt sich als Vertreter der modernen Wissen-</w:t>
        <w:br/>
        <w:t>schaft, daß Erkenntnisse der Allgemeinheit zugänglich ge-</w:t>
        <w:br/>
        <w:t>macht werden müßten und nicht als Geheimnis einem einzel-</w:t>
        <w:br/>
        <w:t>nen zur Machtmehrung dienen dürften. Auch übt er wissen-</w:t>
        <w:br/>
        <w:t>schaftliche Fairneß durch genaue Nennung seiner Quellen.</w:t>
        <w:br/>
        <w:t>Ihm selbst gelingt die Lösung der allgemeinen Gleichung</w:t>
        <w:br/>
        <w:t>3. Grades, wobei er die Entdeckung macht, daß eine solche</w:t>
        <w:br/>
        <w:t>Gleichung 3 Lösungen haben kann. Negativen Zahlen legt er</w:t>
        <w:br/>
        <w:t>einen Sinn bei, mit Wurzeln aus negativen Zahlen versteht er</w:t>
        <w:br/>
        <w:t>zu rechnen, und 1539 stößt er auf den Casus irreducibilis. Dem</w:t>
        <w:br/>
        <w:t>Satz von Vieta und der kartesischen Zeichenregel kommt er</w:t>
        <w:br/>
        <w:t>sehr nahe; mit der iterativ benützten regula aurea löst er</w:t>
        <w:br/>
        <w:t>näherungsweise Gleichungen höherer Grade. - Nach dem Fla-</w:t>
        <w:br/>
        <w:t>men Andreas Vesal (1514-64) war Cardano der berühmteste</w:t>
        <w:br/>
        <w:t>Arzt Europas. Rufe an Höfe lehnte er ab, aber 1552 reist er</w:t>
        <w:br/>
        <w:t>nach Schottland, um Erzbischof John Hamilton (1512-1571)</w:t>
        <w:br/>
        <w:t>vom Asthma zu kurieren. Diese Reise ist ein einzigartiger</w:t>
        <w:br/>
        <w:t>Triumphzug durch Frankreich, England und Deutschland.</w:t>
        <w:br/>
        <w:t>1560 Verzicht auf den Lehrstuhl in Pavia, nachdem sein älte-</w:t>
        <w:br/>
        <w:t>ster Sohn als Gattenmörder hingerichtet worden war. 1562</w:t>
        <w:br/>
        <w:t>Professur für Medizin in Bologna, wo sein jüngerer Sohn</w:t>
        <w:br/>
        <w:t>sein Haus ausraubt. 1570 Einkerkerung, da er eine Schuld von</w:t>
        <w:br/>
        <w:t>1800 scudi (ca. 9000 DM) nicht bezahlen kann. Am 6. 10. 1570</w:t>
        <w:br/>
        <w:t>erneut inhaftiert: Die Inquisition klagt ihn der Häresie</w:t>
        <w:br/>
        <w:t>an, da er u.a. 1554 das Horoskop Jesu erstellte und sein</w:t>
        <w:br/>
        <w:t>eigenes Leben dem Einfluß der Gestirne zugeschrieben habe.</w:t>
        <w:br/>
        <w:t>Keine Folter, Hausarrest, Verlust aller Ämter und</w:t>
        <w:br/>
        <w:t>Publikationsverbot. Über den Verlauf des Häresieprozesses</w:t>
        <w:br/>
        <w:t>schweigt sich Cardano in seiner Autobiographie aus. 1571</w:t>
        <w:br/>
        <w:t>Übersiedlung nach Rom, wo ihm Papst Pius V. eine Pension</w:t>
        <w:br/>
        <w:t>gewährt. - Cardano hatte während seines Lebens 131 Bücher</w:t>
        <w:br/>
        <w:t>veröffentlicht, 170 Manuskripte als wertlos verbrannt und 111</w:t>
      </w:r>
    </w:p>
    <w:p>
      <w:r>
        <w:t>KMımy y „mr</w:t>
        <w:br/>
        <w:t>Grdamır</w:t>
      </w:r>
    </w:p>
    <w:p>
      <w:r>
        <w:t>Wahlspruch:</w:t>
      </w:r>
    </w:p>
    <w:p>
      <w:r>
        <w:t>Tempus mea possessio,</w:t>
        <w:br/>
        <w:t>tempus ager meus</w:t>
      </w:r>
    </w:p>
    <w:p>
      <w:pPr>
        <w:pStyle w:val="IntenseQuote"/>
      </w:pPr>
      <w:r>
        <w:t>[Seite 404]</w:t>
      </w:r>
    </w:p>
    <w:p>
      <w:r>
        <w:t>Anhang Ill: Biographische Notizen</w:t>
      </w:r>
    </w:p>
    <w:p>
      <w:r>
        <w:t>unveröffentlicht hinterlassen. Er schrieb über Medizin, Astro-</w:t>
        <w:br/>
        <w:t>nomie und Astrologie, Mathematik, Musik, Physik, Staats-</w:t>
        <w:br/>
        <w:t>lehre, Theologie und Ethik. Seine populärwissenschaftlichen</w:t>
        <w:br/>
        <w:t>Schriften wie De subrilitate (1550) waren Bestseller; sie erleb-</w:t>
        <w:br/>
        <w:t>ten viele Auflagen, wurden übersetzt und auch durch Raub-</w:t>
        <w:br/>
        <w:t>drucke verbreitet. Die Kardanwelle ist seine Erfindung, wo-</w:t>
        <w:br/>
        <w:t>hingegen er die kardanische Aufhängung einem Jannello</w:t>
        <w:br/>
        <w:t>Turriano aus Cremona (12.Jh.) zuschreibt. Auch viele Er-</w:t>
        <w:br/>
        <w:t>kenntnisse der Hydrodynamik gehen auf Cardano zurück; erste</w:t>
        <w:br/>
        <w:t>Dichtebestimmung der Luft; Zurückführung der Erosion auf</w:t>
        <w:br/>
        <w:t>Wasserkräfte; Aufdeckung des Wasserkreislaufs in der Natur;</w:t>
        <w:br/>
        <w:t>Behauptung, die Wurflinie imitiere die Parabelform. Sein De</w:t>
        <w:br/>
        <w:t>Iudo aleae ist der erste Versuch einer Theorie der Wahrschein-</w:t>
        <w:br/>
        <w:t>lichkeit, die von der Überzeugung ausgeht, daß neben dem</w:t>
        <w:br/>
        <w:t>Glück Gesetze und Regeln das Zufallsgeschehen bestimmen.</w:t>
        <w:br/>
        <w:t>Leibniz sagte, Cardano sei mit all seinen Fehlern ein großer</w:t>
        <w:br/>
        <w:t>Mensch gewesen; ohne sie wäre er unvergleichlich gewesen.*</w:t>
      </w:r>
    </w:p>
    <w:p>
      <w:r>
        <w:t>DE MORGAN, Augustus, 27.6.1806 Madura/Indien — 18.3.</w:t>
        <w:br/>
        <w:t>1871 London. Seine Mutter ist die Tochter eines Schülers und</w:t>
        <w:br/>
        <w:t>Freundes von de Moivre. Erzogen am Trinity College in Cam-</w:t>
        <w:br/>
        <w:t>bridge. 1829-1866 Professor am University College London,</w:t>
        <w:br/>
        <w:t>wo Todhunter und Sylvester seine Schüler waren. Er versuchte,</w:t>
        <w:br/>
        <w:t>die Mathematik seiner Zeit auf exakte Grundlagen zu stellen.</w:t>
        <w:br/>
        <w:t>Er erkannte, daß es neben der gewöhnlichen Algebra noch</w:t>
        <w:br/>
        <w:t>andere Algebren gibt. Zusammen mit Boole (1815-1864) leitete</w:t>
        <w:br/>
        <w:t>er eine Renaissance der Logik ein. Der Ausdruck »Mathema-</w:t>
        <w:br/>
        <w:t>tische Induktion« wurde 1838 von ihm geprägt. Aus demsel-</w:t>
        <w:br/>
        <w:t>ben Jahr stammt auch An Essay on Probabilities, and on Their</w:t>
        <w:br/>
        <w:t>Application to Life Contingencies and Insurance Offices.</w:t>
      </w:r>
    </w:p>
    <w:p>
      <w:r>
        <w:t>EULER, Leonhard, 15.4. 1707 Basel-18.9. 1783 St. Petersburg.</w:t>
        <w:br/>
        <w:t>Sein Vater, ein Geistlicher, bestimmte ihn dazu, Geistlicher zu</w:t>
        <w:br/>
        <w:t>werden. Er erhält Privatunterricht durch Johann I. Bernoulli.</w:t>
        <w:br/>
        <w:t>1727 reist er nach St. Petersburg, wird dort 1730 Professor für</w:t>
        <w:br/>
        <w:t>Physik, 1733 für Mathematik (an der Akademie der Wissen-</w:t>
        <w:br/>
        <w:t>schaften). 1741 wird er von Friedrich dem Großen an die Ber-</w:t>
        <w:br/>
        <w:t>liner Akademie berufen. 1766 kehrt er jedoch endgültig nach</w:t>
        <w:br/>
        <w:t>St. Petersburg zurück. 1767 tritt bei ihm völlige Erblindung</w:t>
        <w:br/>
        <w:t>ein; die nun folgenden Jahre gehören jedoch zu seinen frucht-</w:t>
        <w:br/>
        <w:t>barsten. (Die 1911 begonnene Gesamtausgabe seiner Werke</w:t>
        <w:br/>
        <w:t>umfaßt bis heute 70 Bände.) Die Vielfalt seiner Beschäftigun-</w:t>
        <w:br/>
        <w:t>gen zeigt sich in seinen mustergültigen Lehrbüchern: 1748</w:t>
        <w:br/>
        <w:t>Introductio in Analysin infinitorum, 1755 Institutiones calculi</w:t>
        <w:br/>
        <w:t>differentialis, 1768-70 Institutiones caleuli integralis (behandelt</w:t>
        <w:br/>
        <w:t>auch Differentialgleichungen und Variationsrechnung), 1770</w:t>
        <w:br/>
        <w:t>Vollständige Anleitung zur Algebra, 1734-36 Mechanica (2 Bde.),</w:t>
        <w:br/>
        <w:t>* »I] paroit que le savoir a des charmes, qui ne sauroient ätre congus par</w:t>
        <w:br/>
        <w:t>ceux qui ne les ont goutes. Je n’entends pas un simple savoir des faits, sans</w:t>
        <w:br/>
        <w:t>celuy des raisons, mais tel que celuy de Cardan, qui ätait effectivement un</w:t>
      </w:r>
    </w:p>
    <w:p>
      <w:r>
        <w:t>grand homme, avec tous ses defauts, et auroit &amp;i€ incomparable sans ces</w:t>
        <w:br/>
        <w:t>defauts.« (Essais de Theodicee, 111, 253)</w:t>
      </w:r>
    </w:p>
    <w:p>
      <w:r>
        <w:t>403</w:t>
      </w:r>
    </w:p>
    <w:p>
      <w:pPr>
        <w:pStyle w:val="IntenseQuote"/>
      </w:pPr>
      <w:r>
        <w:t>[Seite 405]</w:t>
      </w:r>
    </w:p>
    <w:p>
      <w:r>
        <w:t>404 Anhang Ill: Biographische Notizen</w:t>
      </w:r>
    </w:p>
    <w:p>
      <w:r>
        <w:t>1739 Musiktheorie, 1744 Theorie der Planetenbewegungen, 1745</w:t>
        <w:br/>
        <w:t>Neue Grundgesetze der Artillerie, 1749 Theorie des Schiffsbaus,</w:t>
        <w:br/>
        <w:t>1769-71 Dioptrica (3 Bde.). Weitere Arbeiten von ihm beschäf-</w:t>
        <w:br/>
        <w:t>tigen sich mit Zahlentheorie und Geometrie. Die Symbole</w:t>
        <w:br/>
        <w:t>f(x),i,e und £ gehen auf ihn zurück. In der Wahrscheinlich-</w:t>
        <w:br/>
        <w:t>keitsrechnung beschränkte sich Euler auf die Lösung besonde-</w:t>
        <w:br/>
        <w:t>rer Probleme, wobei sich sein großes Können offenbarte. Von</w:t>
        <w:br/>
        <w:t>großer Bedeutung wurde Eulers Anwendung der Stochastik</w:t>
        <w:br/>
        <w:t>auf die Demographie, wo er grundlegende Begriffe und weit-</w:t>
        <w:br/>
        <w:t>reichende Methoden erarbeitete.</w:t>
      </w:r>
    </w:p>
    <w:p>
      <w:r>
        <w:t>FERMAT, Pierre de, 17.(?)8.1601 Beaumont de Lomagne/</w:t>
        <w:br/>
        <w:t>Montauban-12.1.1665 Castres (Toulouse). Sohn eines be-</w:t>
        <w:br/>
        <w:t>güterten Lederhändlers, später geadelt. Studierte Jurispru-</w:t>
        <w:br/>
        <w:t>denz, seit 1634 Rat am Gericht von Toulouse. Sehr gute</w:t>
        <w:br/>
        <w:t>Kenntnisse in den alten Sprachen, wodurch er Fehler in Hand-</w:t>
        <w:br/>
        <w:t>schriften verbessern konnte. Er ist einer der bedeutendsten</w:t>
        <w:br/>
        <w:t>Mathematiker des 17. Jahrhunderts; seine beruflichen Pflich-</w:t>
        <w:br/>
        <w:t>ten ließen ihm jedoch keine Zeit, ein zusammenfassendes Werk</w:t>
        <w:br/>
        <w:t>zu schreiben. Seine Entdeckungen teilte er Freunden, oft nur</w:t>
        <w:br/>
        <w:t>in Andeutungen und ohne Beweis, mit. Noch vor Descartes</w:t>
        <w:br/>
        <w:t>(1596-1650) begründet er die Achsengeometrie, aus der die</w:t>
        <w:br/>
        <w:t>Analytische Geometrie entstand; sein Ad locos planos et solidos</w:t>
        <w:br/>
        <w:t>isagoge (um 1635) geht in wesentlichen Dingen über Descartes’</w:t>
        <w:br/>
        <w:t>Geometrie im Discours de la methode (1637) hinaus. Seine infini-</w:t>
        <w:br/>
        <w:t>tesimalen Methoden sind streng. In De Maximis et minimis</w:t>
        <w:br/>
        <w:t>(1629) löst er Extremwertaufgaben, Tangentenproblemeund die</w:t>
        <w:br/>
        <w:t>Schwerpunktbestimmung von Rotationsparaboloiden. Diese</w:t>
        <w:br/>
        <w:t>Schrift enthält auch das Fermatsche Prinzip, daß das Licht im-</w:t>
        <w:br/>
        <w:t>mer den Weg läuft, der am schnellsten zum Ziel führt. Vor 1644</w:t>
        <w:br/>
        <w:t>kann er Flächen und Volumina berechnen und Kurven rektifi-</w:t>
        <w:br/>
        <w:t>zieren. Sein Lieblingsgebiet ist jedoch die Zahlentheorie: Klei-</w:t>
        <w:br/>
        <w:t>ner Fermatscher Satz: (pprim aaeNN A pteilta nicht) &gt; pteilt</w:t>
        <w:br/>
        <w:t>(aP”! — 1). Fermatsche Vermutung: a" + b" = c" ist für natür-</w:t>
        <w:br/>
        <w:t>liche a,b,c und natürliches n &gt; 2 nicht lösbar. Fermats Ver-</w:t>
        <w:br/>
        <w:t>mutung, daß die Zahlen 22* 41 prim sind, widerlegt Euler</w:t>
        <w:br/>
        <w:t>1732, indem er zeigt, daß bei k = 5 der Teiler 641 auftritt.</w:t>
      </w:r>
    </w:p>
    <w:p>
      <w:r>
        <w:t>FISHER, Ronald Aylmer, Sir (seit 1952), 17.2.1890 East</w:t>
        <w:br/>
        <w:t>Finchley (Middlesex)-29.7.1962 Adelaide (Australien). Nach</w:t>
        <w:br/>
        <w:t>mathematischem und naturwissenschaftlichem Studium (1909</w:t>
        <w:br/>
        <w:t>bis 1912) arbeitete er 1913-1915 als Büroangestellter auf einer</w:t>
        <w:br/>
        <w:t>Farm in Kanada und unterrichtete von 1915 bis 1919 an</w:t>
        <w:br/>
        <w:t>Privatschulen. Seine wenigen wissenschaftlichen Veröffent-</w:t>
        <w:br/>
        <w:t>lichungen waren aber so bedeutsam, daß ihn 1919 Karl</w:t>
        <w:br/>
        <w:t>Pearson nach London und John Russell nach Rothamsted be-</w:t>
        <w:br/>
        <w:t>rufen wollten. Fisher entschied sich für das letztere und baute</w:t>
        <w:br/>
        <w:t>die Rothamsted Experimental Station zu einem Mekka der</w:t>
        <w:br/>
        <w:t>Statistik aus. 1933 wurde er Nachfolger Kar! Pearsons, mit dem</w:t>
        <w:br/>
        <w:t>er sich inzwischen verfeindet hatte, auf dessen Lehrstuhl für</w:t>
      </w:r>
    </w:p>
    <w:p>
      <w:r>
        <w:t>Dem Epitaph zufolge ist</w:t>
        <w:br/>
        <w:t>Fermat im Alter von 57</w:t>
        <w:br/>
        <w:t>Jahren gestorben. Also ist</w:t>
        <w:br/>
        <w:t>er erst 1607 oder in den er-</w:t>
        <w:br/>
        <w:t>sten Januartagen von 1608</w:t>
      </w:r>
    </w:p>
    <w:p>
      <w:r>
        <w:t>geboren, wie Klaus Barner</w:t>
        <w:br/>
        <w:t>2001 entdeckte.</w:t>
      </w:r>
    </w:p>
    <w:p>
      <w:r>
        <w:t>März 1929</w:t>
      </w:r>
    </w:p>
    <w:p>
      <w:r>
        <w:t>RA. Fr</w:t>
      </w:r>
    </w:p>
    <w:p>
      <w:pPr>
        <w:pStyle w:val="IntenseQuote"/>
      </w:pPr>
      <w:r>
        <w:t>[Seite 406]</w:t>
      </w:r>
    </w:p>
    <w:p>
      <w:r>
        <w:t>Anhang III: Biographische Notizen</w:t>
      </w:r>
    </w:p>
    <w:p>
      <w:r>
        <w:t>Eugenik in London. (Nachfolger in Rothamsted: Frank Yates</w:t>
        <w:br/>
        <w:t>[1902-1994].) Von 1943 bis 1957 lehrte er Genetik in Cam-</w:t>
        <w:br/>
        <w:t>bridge. Er gilt als Begründer der modernen mathematisch</w:t>
        <w:br/>
        <w:t>orientierten Statistik, die er auch erfolgreich auf biologische</w:t>
        <w:br/>
        <w:t>und medizinische Probleme anwandte. Kurioserweise wurde</w:t>
        <w:br/>
        <w:t>er nie auf einen Lehrstuhl für Statistik berufen! Durch seine</w:t>
        <w:br/>
        <w:t>zahlreichen Arbeiten wurde die mathematische Statistik in</w:t>
        <w:br/>
        <w:t>der 1. Hälfte des 20. Jahrhunderts praktisch zu einer Domäne</w:t>
        <w:br/>
        <w:t>der Briten und Amerikaner. 1912 veröffentlichte er die maxi-</w:t>
        <w:br/>
        <w:t>mum-likelihood-Methode, die Richard von Mises völlig ab-</w:t>
        <w:br/>
        <w:t>lehnte. Viele weitere Verfahren der modernen Statistik gehen</w:t>
        <w:br/>
        <w:t>auf Fisher zurück; auch die 1908 von Gosset (1876-1937) ein-</w:t>
        <w:br/>
        <w:t>geführte und 1917 tabellarisierte r-Verteilung wurde von ihm</w:t>
        <w:br/>
        <w:t>1922 überarbeitet und ergänzt. Fisher gilt zwar manchen als</w:t>
        <w:br/>
        <w:t>»der Riese in der Entwicklung der theoretischen Statistik«,</w:t>
        <w:br/>
        <w:t>aber die Neyman-Pearson-Theorie lehnte er noch in den späten</w:t>
        <w:br/>
        <w:t>50er Jahren ab. Die großen Steigerungen in der Agrarproduk-</w:t>
        <w:br/>
        <w:t>tion in vielen Teilen der Welt gehen weitgehend auf die konse-</w:t>
        <w:br/>
        <w:t>quente Anwendung seiner Forschungen über praktische Sta-</w:t>
        <w:br/>
        <w:t>tistik zurück, die ihren Niederschlag in Statistical methods for</w:t>
        <w:br/>
        <w:t>research workers (1925) und in The design of experiments (1935)</w:t>
        <w:br/>
        <w:t>fanden.</w:t>
      </w:r>
    </w:p>
    <w:p>
      <w:r>
        <w:t>GALILEI, Galileo, 15.2.1564 Pisa — 8.1.1642 Arcetri bei</w:t>
        <w:br/>
        <w:t>Florenz. Florentinischer Patrizier, 1581-85 Studium der Me-</w:t>
        <w:br/>
        <w:t>dizin in Pisa, ab 1584 auch der Mathematik und Physik. Be-</w:t>
        <w:br/>
        <w:t>einflußt durch Archimedes’, Tartaglias und Cardanos Schriften</w:t>
        <w:br/>
        <w:t>zum Ingenieurwesen. 1586 Konstruktion einer hydrostat.</w:t>
        <w:br/>
        <w:t>Waage zur Bestimmung des spez. Gewichts (La bilancetta),</w:t>
        <w:br/>
        <w:t>1587/88 Vortrag zur Topographie der Hölle Dantes. Unter-</w:t>
        <w:br/>
        <w:t>suchungen über den Schwerpunkt von Körpern. 1589 Profes-</w:t>
        <w:br/>
        <w:t>sor für Mathematik in Pisa. De moru wendet sich gegen die</w:t>
        <w:br/>
        <w:t>aristotelische Bewegungslehre. Entdeckung der Isochronie des</w:t>
        <w:br/>
        <w:t>Pendels. 1592 Lehrstuhl für Mathematik in Padua; an der zur</w:t>
        <w:br/>
        <w:t>Republik Venedig gehörenden Universität herrscht absolute</w:t>
        <w:br/>
        <w:t>Geistesfreiheit. 1593 Trattato di Meccaniche mit der Goldenen</w:t>
        <w:br/>
        <w:t>Regel der Mechanik. 1597 (oder 1606) Konstruktion eines</w:t>
        <w:br/>
        <w:t>Weingeist-Thermometers. Um 1598 beschäftigt er sich mit der</w:t>
        <w:br/>
        <w:t>Rollkurve*. 1606 Herstellung und Verkauf des von ihm ver-</w:t>
        <w:br/>
        <w:t>besserten Proportionalzirkels, dessen Gebrauchsanweisung Ze</w:t>
        <w:br/>
        <w:t>operazioni del Compasso geometrico e militare seine erste Ver-</w:t>
        <w:br/>
        <w:t>öffentlichung ist. Arbeiten zur Festungsbaukunst. 1604-1609</w:t>
        <w:br/>
        <w:t>rein gedankliche Herleitung des Fallgesetzes. Bestätigung durch</w:t>
        <w:br/>
        <w:t>Bau einer Fallrinne**. Erkenntnis vom Auftrieb in Luft. Am</w:t>
        <w:br/>
        <w:t>21.8. 1609 führt er das von ihm verbesserte holländische Fern-</w:t>
        <w:br/>
        <w:t>rohr vor und schenkt es dem Staat: Verdopplung des Jahres-</w:t>
      </w:r>
    </w:p>
    <w:p>
      <w:r>
        <w:t>* Marin Mersenne (1588-1648) nennt sie 1638 Roulette, 1640 Zykloide, Gilles</w:t>
        <w:br/>
        <w:t>Personne de Roberval (1602-1675) 1638 Trochoide, erstmals belegt 1647.</w:t>
      </w:r>
    </w:p>
    <w:p>
      <w:r>
        <w:t>** Fallversuche am schiefen Turm von Pisa sind Legende. Sie wurden crst-</w:t>
        <w:br/>
        <w:t>mals 1642 in Bologna von den Jesuiten Giovanni Batrista Riccioli (1598-1671)</w:t>
        <w:br/>
        <w:t>und Francesco Maria Grimaldi (1618-1663) ausgeführt.</w:t>
      </w:r>
    </w:p>
    <w:p>
      <w:r>
        <w:t>405</w:t>
      </w:r>
    </w:p>
    <w:p>
      <w:pPr>
        <w:pStyle w:val="IntenseQuote"/>
      </w:pPr>
      <w:r>
        <w:t>[Seite 407]</w:t>
      </w:r>
    </w:p>
    <w:p>
      <w:r>
        <w:t>406 Anhang III: Biographische Notizen</w:t>
      </w:r>
    </w:p>
    <w:p>
      <w:r>
        <w:t>gehalts und Professor auf Lebenszeit. Himmelsbeobachtun-</w:t>
        <w:br/>
        <w:t>gen mit dem bis auf 30fache Vergrößerung verbesserten Fern-</w:t>
        <w:br/>
        <w:t>rohr: Milchstraße und Nebel als Ansammlung von Sternen,</w:t>
        <w:br/>
        <w:t>Oberflächenstruktur des Mondes erkannt. Am 7. 1. 1610 Ent-</w:t>
        <w:br/>
        <w:t>deckung von 3 und bald darauf des 4. Jupitermondes, die er</w:t>
        <w:br/>
        <w:t>im Sidereus Nuncius (März 1610) mediceische Gestirne nennt.</w:t>
        <w:br/>
        <w:t>(Erste Himmelskörper, die nicht um die Erde kreisen.) Am</w:t>
        <w:br/>
        <w:t>10.7.1610 geht sein Wunsch in Erfüllung, in seiner toskani-</w:t>
        <w:br/>
        <w:t>schen Heimat Hofmathematiker der Medici in Florenz und</w:t>
        <w:br/>
        <w:t>Professor für Mathematik ohne Vorlesungsverpflichtung in</w:t>
        <w:br/>
        <w:t>Pisa zu werden. Entgegen dem Rat seiner Freunde begibt er</w:t>
        <w:br/>
        <w:t>sich aus dem Schutz der starken Republik in die Hände eines</w:t>
        <w:br/>
        <w:t>schwachen, von Rom abhängigen Fürsten! Am 11.12.1610</w:t>
        <w:br/>
        <w:t>Mitteilung an Johannes Kepler (1571-1630) über die Entdek-</w:t>
        <w:br/>
        <w:t>kung der Venusphasen. 1611 Mitglied Nr. 6 der 1603 in Rom</w:t>
        <w:br/>
        <w:t>vom Fürsten Federico Cesi (t 1630) gegrühdeten Accademia</w:t>
        <w:br/>
        <w:t>dei Lincei (= Luchse), die sich der Erforschung der Natur</w:t>
        <w:br/>
        <w:t>widmet *. Galilei führt ein Vergrößerungsgerät vor, das Cesi</w:t>
        <w:br/>
        <w:t>auf den Namen Mikroskop tauft. Sein Discorso intorno alle</w:t>
        <w:br/>
        <w:t>cose che stanno in su Tacqua, o che in quella si muovono (1612)</w:t>
        <w:br/>
        <w:t>verteidigt die Auffassung des Archimedes (um 285-212) über</w:t>
        <w:br/>
        <w:t>schwimmende Körper gegen die peripatetische Schule des</w:t>
        <w:br/>
        <w:t>Aristoteles (384-322). 1613 richtige Deutung der Sonnen-</w:t>
        <w:br/>
        <w:t>flecken, erstes Bekenntnis zum Kopernikanismus. Der Ver-</w:t>
        <w:br/>
        <w:t>such Galileis, dessen Verbot zu verhindern, scheitert. Am</w:t>
        <w:br/>
        <w:t>26. 2. 1616 wird er von Kardinal Bellarmino ermahnt, die</w:t>
        <w:br/>
        <w:t>kopernikan. Lehre nicht für wahr zu halten und sie zu ver-</w:t>
        <w:br/>
        <w:t>teidigen. Am 5. 3. wird sie philosophisch für töricht und absurd,</w:t>
        <w:br/>
        <w:t>theologisch für ketzerisch erklärt. Im Dialogo di Galileo</w:t>
        <w:br/>
        <w:t>Galilei Linceo Dove si discorre sopra i due Massimi Sistemi Del</w:t>
        <w:br/>
        <w:t>Mondo Tolemaico E Copernicano (1632) unterläuft er satirisch</w:t>
        <w:br/>
        <w:t>das Dekret, den Kopernikanismus nur als Hypothese zu be-</w:t>
        <w:br/>
        <w:t>handeln. Angesichts der drohenden Gefahr bietet Venedig er-</w:t>
        <w:br/>
        <w:t>neut eine Professur in Padua an. Die Verurteilung Galileis am</w:t>
        <w:br/>
        <w:t>22.6.1633 beruht auf einem vermutlich nachträglich in die</w:t>
        <w:br/>
        <w:t>Akten von 1616 aufgenommenen Lehrverbot durch den Gene-</w:t>
        <w:br/>
        <w:t>ralkommissar der Inquisition, das Galilei bei der Bitte um das</w:t>
        <w:br/>
        <w:t>Imprimatur für den Dialogo 1630 verschwiegen habe. Haus-</w:t>
        <w:br/>
        <w:t>arrest zunächst in Siena**, dann in seiner Villa Il Gioiello bei</w:t>
        <w:br/>
        <w:t>Florenz. Trotz einsetzender Erblindung Verbot eines Arzt-</w:t>
        <w:br/>
        <w:t>besuchs in Florenz. 1635 Angebot eines Lehrstuhls in Amster-</w:t>
        <w:br/>
        <w:t>dam. 1638 — Galilei ist jetzt völlig erblindet — erscheinen in</w:t>
        <w:br/>
        <w:t>Holland die Discorsi e dimostrazioni matematiche intorno a</w:t>
        <w:br/>
        <w:t>due nuove scienze, der Festigkeitslehre und der Kinematik. Bis</w:t>
        <w:br/>
        <w:t>dahin war Mechanik nur Statik. Sie enthalten die Gesetze des</w:t>
        <w:br/>
        <w:t>freien Falls, der schiefen Ebene, das Parallelogramm der</w:t>
      </w:r>
    </w:p>
    <w:p>
      <w:r>
        <w:t>* 1671 aufgelöst, 1872 als italienische Nationalakademie wiederbegründet.</w:t>
        <w:br/>
        <w:t>** Bei der Abreise 1634 hat er vermutlich sein Eppur si muove - Und sie</w:t>
        <w:br/>
        <w:t>bewegt sich doch gesprochen; denn ein jüngst aufgefundenes Bild, um 1640</w:t>
        <w:br/>
        <w:t>von Murillo oder Schüler gemalt, zeigt Galilei im Kerker und enthält diesen</w:t>
        <w:br/>
        <w:t>Spruch. Damals war der Bruder des Erzbischofs von Siena als Militär in</w:t>
        <w:br/>
        <w:t>Madrid stationiert.</w:t>
      </w:r>
    </w:p>
    <w:p>
      <w:pPr>
        <w:pStyle w:val="IntenseQuote"/>
      </w:pPr>
      <w:r>
        <w:t>[Seite 408]</w:t>
      </w:r>
    </w:p>
    <w:p>
      <w:r>
        <w:t>Anhang III: Biographische Notizen</w:t>
      </w:r>
    </w:p>
    <w:p>
      <w:r>
        <w:t>Bewegungen mit der Wurfparabel, die Pendelgesetze und eine</w:t>
        <w:br/>
        <w:t>Andeutung des Trägheitsgesetzes. Galilei fragt immer nur</w:t>
        <w:br/>
        <w:t>nach dem Wie, nicht nach dem Wodurch eines physikalischen</w:t>
        <w:br/>
        <w:t>Vorgangs. Das Experiment selbst dient bestenfalls zur Bestäti-</w:t>
        <w:br/>
        <w:t>gung einer logisch-mathematischen Herleitung; denn er war</w:t>
        <w:br/>
        <w:t>überzeugt, daß das Buch der Natur in der Sprache der Mathe-</w:t>
        <w:br/>
        <w:t>matik geschrieben ist (// Saggiatore, 1623). Galilei erkennt</w:t>
        <w:br/>
        <w:t>dabei, daß man bei Messungen zwischen systematischen und</w:t>
        <w:br/>
        <w:t>zufälligen Fehlern unterscheiden müsse. Über die Verteilung</w:t>
        <w:br/>
        <w:t>der letzteren kommt er zu Erkenntnissen, die im wesentlichen</w:t>
        <w:br/>
        <w:t>das Gaußsche Fehlergesetz darstellen. - Nach 1610 schrieb</w:t>
        <w:br/>
        <w:t>Galilei in der Volkssprache. Sein Italienisch hat hohen Rang.</w:t>
      </w:r>
    </w:p>
    <w:p>
      <w:r>
        <w:t>GALTON, Francis, Sir (seit 1909), 18.2. 1822 bei Sparkbrook/</w:t>
        <w:br/>
        <w:t>Birmingham - 17. 1. 1911 Haslemere/London. Er bereiste u.a.</w:t>
        <w:br/>
        <w:t>den Balkan, Ägypten, den Sudan und 1850-51 den Südwesten</w:t>
        <w:br/>
        <w:t>Afrikas, wofür er 1853 die Goldmedaille der Königl. Geogra-</w:t>
        <w:br/>
        <w:t>phischen Gesellschaft erhielt. 1857 ließ er sich in London nie-</w:t>
        <w:br/>
        <w:t>der. 1863 erkannte er die Bedeutung der von ihm so benannten</w:t>
        <w:br/>
        <w:t>Antizyklonen für die Meteorologie. Angeregt durch seinen</w:t>
        <w:br/>
        <w:t>Vetter Charles Darwin (1809-1882) schuf Galton wichtige</w:t>
        <w:br/>
        <w:t>Grundlagen der Vererbungslehre. Sein bekanntestes Werk</w:t>
        <w:br/>
        <w:t>Hereditary Genius, its Laws and Consequences (1869) enthält</w:t>
        <w:br/>
        <w:t>das Galtonsche Vererbungsgesetz. Es besagt, daß Eltern, die</w:t>
        <w:br/>
        <w:t>vom Mittel abweichen, Nachkommen erzeugen, die im Durch-</w:t>
        <w:br/>
        <w:t>schnitt in derselben Richtung vom Mittel abweichen; die</w:t>
        <w:br/>
        <w:t>Nachkommen zeigen aber im Durchschnitteinen »Rückschlag«</w:t>
        <w:br/>
        <w:t>hin zum Mittel. Wenn man nun die Häufigkeit der Abwei-</w:t>
        <w:br/>
        <w:t>chung vom Mittelmaß über den Abweichungen aufträgt, ent-</w:t>
        <w:br/>
        <w:t>steht die Galtonsche Kurve, die im Grenzfall die Gaußsche</w:t>
        <w:br/>
        <w:t>Kurve ist. 1883 begründete er die Eugenik (= Erbhygiene) und</w:t>
        <w:br/>
        <w:t>schuf deren erstes Institut in London. Zur Auswertung seines</w:t>
        <w:br/>
        <w:t>großen statistischen Materials schuf er die Korrelationsrech-</w:t>
        <w:br/>
        <w:t>nung. Zur Demonstration der Binomialverteilung konstruierte</w:t>
        <w:br/>
        <w:t>er das Galtonsche Brett. Auch die Galtonpfeife geht auf ihn</w:t>
        <w:br/>
        <w:t>zurück. Die Methode der Fingerabdrücke zur Personen-</w:t>
        <w:br/>
        <w:t>identifikation wurde von ihm eingeführt.</w:t>
      </w:r>
    </w:p>
    <w:p>
      <w:r>
        <w:t>GAUSS, Carl Friedrich, 30.4.1777 Braunschweig — 23.2.1855</w:t>
        <w:br/>
        <w:t>Göttingen, Sohn einfacher Leute; seine Mutter konnte nicht</w:t>
        <w:br/>
        <w:t>schreiben und nur Gedrucktes lesen. Herzog Carl Wilhelm Fer-</w:t>
        <w:br/>
        <w:t>dinand von Hannover war sein Förderer. 1792 vermutet Gauß,</w:t>
        <w:br/>
        <w:t>daß die Anzahl x(x)der Primzahlen unterhalb von x asympto-</w:t>
        <w:br/>
        <w:t>tisch gleich (x: In.x) ist, was erst Jacques Hadamard (1865 bis</w:t>
        <w:br/>
        <w:t>1963) und Charles de la Vallee-Poussin (1866-1962) um</w:t>
        <w:br/>
        <w:t>1900 beweisen konnten. Seit 1794 verwendet Gauß (der</w:t>
        <w:br/>
        <w:t>erst 17 Jahre alt ist!) das nach ihm benannte Fehlergesetz</w:t>
        <w:br/>
        <w:t>und die Methode der kleinsten Quadrate zum Ausgleich über-</w:t>
        <w:br/>
        <w:t>schüssiger Beobachtungen. Im Juni 1798 gelingt ihm eine</w:t>
        <w:br/>
        <w:t>logische Begründung mit Hilfe der Wahrscheinlichkeitsrech-</w:t>
      </w:r>
    </w:p>
    <w:p>
      <w:r>
        <w:t>407</w:t>
      </w:r>
    </w:p>
    <w:p>
      <w:pPr>
        <w:pStyle w:val="IntenseQuote"/>
      </w:pPr>
      <w:r>
        <w:t>[Seite 409]</w:t>
      </w:r>
    </w:p>
    <w:p>
      <w:r>
        <w:t>408 Anhang III: Biographische Notizen</w:t>
      </w:r>
    </w:p>
    <w:p>
      <w:r>
        <w:t>nung.* Als er am 29.3. 1796, noch vor dem Aufstehen, die Kon-</w:t>
        <w:br/>
        <w:t>struierbarkeit des 17-Ecks mit Zirkel und Lineal entdeckt, be-</w:t>
        <w:br/>
        <w:t>schließt er, Mathematik zu studieren. Für seine tiefgehenden</w:t>
        <w:br/>
        <w:t>mathematischen Ideen findet er nur bei seinem Kommilitonen,</w:t>
        <w:br/>
        <w:t>dem Ungarn Farkas Bolyai (1775-1856) Verständnis, mit dem</w:t>
        <w:br/>
        <w:t>er »Brüderschaft unter der Fahne der Wahrheit« schließt. 1799</w:t>
        <w:br/>
        <w:t>legt Gauß in seiner Dissertation den Beweis des Fundamental-</w:t>
        <w:br/>
        <w:t>satzes der Algebra vor. Gauß hat mit ungeheurem Fleiß um-</w:t>
        <w:br/>
        <w:t>fangreichste numerische Rechnungen selbst bewerkstelligt, so</w:t>
        <w:br/>
        <w:t>u.a. die Reziproken der Primzahlen bis 1000 berechnet, um</w:t>
        <w:br/>
        <w:t>seine Vermutungen klarer zu erkennen. 1801 erschienen seine</w:t>
        <w:br/>
        <w:t>Disquisitiones Arithmeticae (deutsch erst 1889), die Grundlagen</w:t>
        <w:br/>
        <w:t>der Zahlentheorie. (Der Begriff »kongruent« und das Zeichen</w:t>
        <w:br/>
        <w:t>= gehen auf ihn zurück.) Wenngleich Gauß zutiefst der Arith-</w:t>
        <w:br/>
        <w:t>metik und der Algebra zuneigte, so nehmen doch seine in den</w:t>
        <w:br/>
        <w:t>Naturwissenschaften wurzelnden Arbeiten den breitesten</w:t>
        <w:br/>
        <w:t>Raum in seinem Lebenswerk ein. Einen ungeheuren Erfolg</w:t>
        <w:br/>
        <w:t>erzielte Gauß durch die von ihm mittels der Methode der klein-</w:t>
        <w:br/>
        <w:t>sten Quadrate ermöglichte Wiederentdeckung des Planetoiden</w:t>
        <w:br/>
        <w:t>Ceres, der am 1.1.1801 von Giuseppe Piazzi (1746-1826) ent-</w:t>
        <w:br/>
        <w:t>deckt und bis zum 11.2. beobachtet worden war. Als man ihn</w:t>
        <w:br/>
        <w:t>nach dem Durchgang durch die Sonne nicht mehr lokalisieren</w:t>
        <w:br/>
        <w:t>konnte, berechnete Gauß im Oktober aus den wenigen Daten</w:t>
        <w:br/>
        <w:t>Piazzis eine elliptische Bahn, und Ceres wurde am 31. 12. 1801</w:t>
        <w:br/>
        <w:t>von Zach (Gotha) und am 1.1.1802 von Olbers (Bremen) wie-</w:t>
        <w:br/>
        <w:t>dergefunden. Derselbe Erfolg wiederholte sich mit dem von</w:t>
        <w:br/>
        <w:t>Olbers im April 1802 entdeckten Planetoiden Pallas und bis</w:t>
        <w:br/>
        <w:t>1807 mit den Planetoiden Juno und Vesta. 1807 wird Gauß</w:t>
        <w:br/>
        <w:t>Professor in Göttingen und Direktor der dortigen Stern-</w:t>
        <w:br/>
        <w:t>warte. 1809 legt er seine Theoria motus corporum coelestium</w:t>
        <w:br/>
        <w:t>in sectionibus conicis solem ambientium vor, die für lange</w:t>
        <w:br/>
        <w:t>Zeit das Lehrbuch der Himmelsmechanik bleibt.** 1820 wird</w:t>
        <w:br/>
        <w:t>er mit der Vermessung des Königreichs Hannover beauftragt.</w:t>
        <w:br/>
        <w:t>Dies führt einerseits zur Erfindung des Heliotrops, eines mit</w:t>
        <w:br/>
        <w:t>Sonnenspiegeln ausgestatteten Meßinstruments, andererseits</w:t>
        <w:br/>
        <w:t>zu grundlegenden Arbeiten über die optische Abbildung, über</w:t>
        <w:br/>
        <w:t>Geodäsie und über Differentialgeometrie.</w:t>
      </w:r>
    </w:p>
    <w:p>
      <w:r>
        <w:t>Bis zur Mitte des Jahres 1800 hatte Gauß im wesentlichen die</w:t>
        <w:br/>
        <w:t>Theorie der elliptischen Funktionen und der Modulfunktio-</w:t>
        <w:br/>
        <w:t>nen aufgebaut, sie aber nicht veröffentlicht, da er nach der</w:t>
        <w:br/>
        <w:t>Devise »Pauca, sed matura« nur publizierte, was ihm reif und</w:t>
      </w:r>
    </w:p>
    <w:p>
      <w:r>
        <w:t>* Veröffentlicht hat Gauß das Gesetz erst 1809 in seiner Theoria morus corporum</w:t>
        <w:br/>
        <w:t>coelestium. 1821 und 1826 (veröffentlicht 1823 bzw. 1828) gab er eine neue</w:t>
        <w:br/>
        <w:t>Begründungder Methode. Unabhängig von Gaußerfand die Methode der klein-</w:t>
        <w:br/>
        <w:t>sten Quadrate Adrien Marie Legendre (1752-1833) im Jahre 1805: Sur la Me-</w:t>
        <w:br/>
        <w:t>thode des moindres quarres. Wiederum unabhängig davon entdeckte der Ame-</w:t>
        <w:br/>
        <w:t>rikaner Robert Adrain (1775-1843) das Fehlergesetz und die Methode der klein-</w:t>
        <w:br/>
        <w:t>sten Quadrate, veröffentlicht 1808: Reseurch concerning the probability of errors</w:t>
        <w:br/>
        <w:t>wirich happen in making observations</w:t>
      </w:r>
    </w:p>
    <w:p>
      <w:r>
        <w:t>** Das Werk war 1806 abgeschlossen. Wegen der vernichtenden Niederlage</w:t>
        <w:br/>
        <w:t>Preußens und Sachsens in der Schlacht von Jena und Auerstedt am 14. 10. 1806</w:t>
        <w:br/>
        <w:t>sieht der Verlag 1807 keine Chance für ein solches Werk in deutscher Sprache</w:t>
        <w:br/>
        <w:t>und verlangt von Gauß die Übersetzung ins Lateinische.</w:t>
      </w:r>
    </w:p>
    <w:p>
      <w:pPr>
        <w:pStyle w:val="IntenseQuote"/>
      </w:pPr>
      <w:r>
        <w:t>[Seite 410]</w:t>
      </w:r>
    </w:p>
    <w:p>
      <w:r>
        <w:t>Anhang III: Biographische Notizen</w:t>
      </w:r>
    </w:p>
    <w:p>
      <w:r>
        <w:t>vollkommen erschien. Seine sehr weit fortgeschrittenen Arbei-</w:t>
        <w:br/>
        <w:t>ten zur nichteuklidischen Geometrie, mit der er sich seit 1792</w:t>
        <w:br/>
        <w:t>beschäftigte, hielt er streng geheim. Es war seine »Überzeu-</w:t>
        <w:br/>
        <w:t>gung, daß die Notwendigkeit unserer Geometrie nicht bewie-</w:t>
        <w:br/>
        <w:t>sen werden kann« (1817) und am 27.1.1829 schreibt er an</w:t>
        <w:br/>
        <w:t>Bessel (1784-1846), daß er »wohl noch lange nicht dazu kom-</w:t>
        <w:br/>
        <w:t>men [werde], meine sehr ausgedehnten Untersuchungen dar-</w:t>
        <w:br/>
        <w:t>über zur öffentlichen Bekanntmachung auszuarbeiten, und</w:t>
        <w:br/>
        <w:t>vielleicht wird es auch bei meinen Lebzeiten nie geschehen,</w:t>
        <w:br/>
        <w:t>da ich das Geschrei der Böoter scheue, wenn ich meine Ansicht</w:t>
        <w:br/>
        <w:t>ganz aussprechen wollte«. Die Natur hatte ihm die Existenz</w:t>
        <w:br/>
        <w:t>gekrümmter Räume nicht geoffenbart, und so schwieg er, ge-</w:t>
        <w:br/>
        <w:t>treu seinem Wahlspruch »Thou, nature, art my goddess; to</w:t>
        <w:br/>
        <w:t>thy laws my services are bound«.* Warum er auch noch</w:t>
        <w:br/>
        <w:t>schwicg. als ihm 1832 Farkas Bolyai die Schrift über die Ent-</w:t>
        <w:br/>
        <w:t>deckung der nichteuklidischen Geometrie (seit 1823) durch sei-</w:t>
        <w:br/>
        <w:t>nen Sohn Janos Bolyai (1802-1860) zusandte, bleibt unver-</w:t>
        <w:br/>
        <w:t>ständlich. Unabhängig von Bolyai hatte in den Jahren 1823</w:t>
        <w:br/>
        <w:t>bis 1825 Nikolai Iwanowitsch Lobatschewski (1792-1856) die</w:t>
        <w:br/>
        <w:t>nichteuklidische Geometrie entdeckt. 1831 Ausbau der kom-</w:t>
        <w:br/>
        <w:t>plexen Zahlen; Wilhelm E. Weber (1804-1891) wird nach Göt-</w:t>
        <w:br/>
        <w:t>tingen berufen, und das Studium des Erdmagnetismus beginnt.</w:t>
        <w:br/>
        <w:t>1832 wird das absolute Maßsystem der Physik geschaffen: Län-</w:t>
        <w:br/>
        <w:t>ge, Zeit und Masse sind die Grundgrößen. 1833 Einrichtung</w:t>
        <w:br/>
        <w:t>des ersten elektromagnetischen Telegraphen, der die Sternwar-</w:t>
        <w:br/>
        <w:t>te mit dem Physikalischen Kabinett verbindet. 1838 beginnt</w:t>
        <w:br/>
        <w:t>Gauß - »Aneignung irgend einer Fähigkeit als Verjüngung be-</w:t>
        <w:br/>
        <w:t>trachtend« - intensiv Russisch zu lernen.</w:t>
      </w:r>
    </w:p>
    <w:p>
      <w:r>
        <w:t>Mathematicorum princeps stand auf der Medaille, die der</w:t>
        <w:br/>
        <w:t>König von Hannover 1855 zum Gedenken an Gauß prägen</w:t>
        <w:br/>
        <w:t>ließ. Die alles überragende und einzigartige Geisteskraft</w:t>
        <w:br/>
        <w:t>Gaußens hat Felix Klein (1849-1925) wie folgt beschrieben:</w:t>
        <w:br/>
        <w:t>»Es ist die Verbindung der größten Einzelleistung in jedem er-</w:t>
        <w:br/>
        <w:t>griffenen Gebiet mit größter Vielseitigkeit; es ist das vollkom-</w:t>
        <w:br/>
        <w:t>mene Gleichgewicht zwischen mathematischer Erfindungs-</w:t>
        <w:br/>
        <w:t>kraft, Strenge der Durchführung und praktischem Sinn für die</w:t>
        <w:br/>
        <w:t>Anwendung bis zur sorgfältig ausgeführten Beobachtung und</w:t>
        <w:br/>
        <w:t>Messung einschließlich; und endlich, es ist die Darbietung des</w:t>
        <w:br/>
        <w:t>großen selbstgeschaffenen Reichtums in der vollendetsten</w:t>
        <w:br/>
        <w:t>Form.«</w:t>
      </w:r>
    </w:p>
    <w:p>
      <w:r>
        <w:t>HUYGENS**, Christiaan, Herr auf Zelem und Zuylichem,</w:t>
        <w:br/>
        <w:t>14.4.1629 Den Haag - 8.7.1695 Den Haag Seine Familie steht</w:t>
        <w:br/>
        <w:t>im diplomatischen Dienst des Hauses Oranien. Er studierte zu-</w:t>
        <w:br/>
        <w:t>erst Jurisprudenz. Dann schult er sich an Archimedes und Pap-</w:t>
        <w:br/>
        <w:t>‚Pos, deren Werke in Mechanik und Mathematik erabetwa 1650</w:t>
        <w:br/>
        <w:t>fortsetzte. Hydrostatik (1650), Quadratur der Kegelschnitte</w:t>
        <w:br/>
        <w:t>und Oberfläche parabolischer Drehkörper (1651). Er reiste</w:t>
        <w:br/>
        <w:t>nach Dänemark (1649), mehrmals nach England und Frank-</w:t>
        <w:br/>
        <w:t>reich, wo er von 1666 bis 1681 lebt (1666 Mitglied der in diesem</w:t>
      </w:r>
    </w:p>
    <w:p>
      <w:r>
        <w:t>* Shakespeare: King Lear, 1,2; dort aber nur /aw. ** gesprochen ’hayxons</w:t>
      </w:r>
    </w:p>
    <w:p>
      <w:r>
        <w:t>409</w:t>
      </w:r>
    </w:p>
    <w:p>
      <w:pPr>
        <w:pStyle w:val="IntenseQuote"/>
      </w:pPr>
      <w:r>
        <w:t>[Seite 411]</w:t>
      </w:r>
    </w:p>
    <w:p>
      <w:r>
        <w:t>410 Anhang III: Biographische Notizen</w:t>
      </w:r>
    </w:p>
    <w:p>
      <w:r>
        <w:t>Jahr gegründeten Academie des Sciences in Paris), kehrt nach</w:t>
        <w:br/>
        <w:t>einer schweren Erkrankung nach Den Haag zurück. Er galt als</w:t>
        <w:br/>
        <w:t>der führende Mathematiker und Physiker, bis ihm Newron den</w:t>
        <w:br/>
        <w:t>Rang ablief. Der Briefwechsel Pascal- Fermat regt ihn 1655-57</w:t>
        <w:br/>
        <w:t>zu einer Theorie von Glücksspielen an. Dabei schuf er den Be-</w:t>
        <w:br/>
        <w:t>griff der mathematischen Erwartung. 1669 lösten er und sein</w:t>
        <w:br/>
        <w:t>Bruder Lodewijk (1699) wahrscheinlichkeitstheoretische Fra-</w:t>
        <w:br/>
        <w:t>gen über die Lebenserwartung. — Er entwickelte ferner eine all-</w:t>
        <w:br/>
        <w:t>gemeine Evolutentheorie; dabei Behandlung der Zykloide</w:t>
        <w:br/>
        <w:t>(Thema eines 1658 von Pascal verbreiteten Preisausschreibens),</w:t>
        <w:br/>
        <w:t>Nachweis der Tautochronie (1659). Sein Können verbindet</w:t>
        <w:br/>
        <w:t>Mathematik, Physik, Astronomie und Technik und führt zur</w:t>
        <w:br/>
        <w:t>Erfindung der Pendeluhr (1656). Für Schiffsuhren ersetzt er das</w:t>
        <w:br/>
        <w:t>Pendel durch die Feder-Unruhe (1675; Prioritätsstreit mit</w:t>
        <w:br/>
        <w:t>Robert Hooke [1635-1703]). Mit Hilfe des Snelliusschen Bre-</w:t>
        <w:br/>
        <w:t>chungsgesetzes verbessert er Linsensysteme in Mikroskop</w:t>
        <w:br/>
        <w:t>(Huygens-Okular, 1677) und Fernrohren und entdeckt 1655</w:t>
        <w:br/>
        <w:t>den ersten Saturnmond Titan, 1656 den Ring des Saturn und</w:t>
        <w:br/>
        <w:t>den Orionncbel. Ferner zeigt er, daß Descartes’ Stoßgesetze</w:t>
        <w:br/>
        <w:t>falsch sind (De motu corporum ex percussione, \667, ed. 1703;</w:t>
        <w:br/>
        <w:t>enthält auch dasRelativitätsprinzip der klassischen Mechanik).</w:t>
        <w:br/>
        <w:t>Schöpfer der Wellentheorie des Lichts (Traite de la lumiere,</w:t>
        <w:br/>
        <w:t>1678, ed. 1690), wodurch er die Doppelbrechung in Kristallen</w:t>
        <w:br/>
        <w:t>erklären kann. Entdeckung der Polarisation des Lichts beim</w:t>
        <w:br/>
        <w:t>Durchgang durch einen Kalkspatkristall. Er teilt Descartes’</w:t>
        <w:br/>
        <w:t>Auffassung von der mechanischen Erklärbarkeit der Natur und</w:t>
        <w:br/>
        <w:t>entwickelt einen Erhaltungssatz der Energie. 1687 löst er die</w:t>
        <w:br/>
        <w:t>Isochronenaufgabe von Leibniz, 1690 ebenso wie Leibniz und</w:t>
        <w:br/>
        <w:t>Johann 1. Bernoulli die Aufgabe Jakob Bernoullis und widerlegt</w:t>
        <w:br/>
        <w:t>damit Galileis Ansicht, daß eine Kette in Form einer Parabel</w:t>
        <w:br/>
        <w:t>durchhängt. Herleitung der Zentrifugalkraft in De Vi Centri-</w:t>
        <w:br/>
        <w:t>fuga (ed. 1703).</w:t>
      </w:r>
    </w:p>
    <w:p>
      <w:r>
        <w:t>KOLMOGOROW, Andrei Nikolajewitsch, 25.4.1903 Tam-</w:t>
        <w:br/>
        <w:t>bow — 20.10.1987 Moskau. Graduierte 1925 an der Univer-</w:t>
        <w:br/>
        <w:t>sität von Moskau. Lehrte vorübergehend in Paris. 1931</w:t>
        <w:br/>
        <w:t>Professor für Mathematik in Moskau. 1941 wird ihm der</w:t>
        <w:br/>
        <w:t>Stalinpreis verliehen. 1963 erhält er den Balzanpreis* für</w:t>
        <w:br/>
        <w:t>Mathematik und wird Held der sozialistischen Arbeit**.</w:t>
        <w:br/>
        <w:t>Träger des Leninordens und des Hammer- und-Sichel-Or-</w:t>
        <w:br/>
        <w:t>dens. — Sein Spezialgebiet ist die Theorie reeller Funktio-</w:t>
        <w:br/>
        <w:t>nen, die er ab 1925 zusammen mit A.J. Chintschin (1894-</w:t>
        <w:br/>
        <w:t>1959) auf die Wahrscheinlichkeitsrechnung anwendet. Spä-</w:t>
        <w:br/>
        <w:t>ter entwickelte er die Theorie stationärer zufälliger Prozes-</w:t>
        <w:br/>
        <w:t>se, woraus Erkenntnisse zur automatischen Regelung und</w:t>
        <w:br/>
        <w:t>* Eugenio Balzan (1874-1953), Journalist und Zeitungsverleger, floh 1932</w:t>
        <w:br/>
        <w:t>aus dem faschistischen Italien in die Schweiz, Sein großes Vermögen hinter-</w:t>
      </w:r>
    </w:p>
    <w:p>
      <w:r>
        <w:t>ließ er der Eugenio-Balzan-Stiftung. - 1982 wurde die Auszeichnung mit</w:t>
        <w:br/>
        <w:t>250000 Schweizer Franken dotiert</w:t>
        <w:br/>
        <w:t>** Sowjetischer Ehrentitel, verliehen seit 1938 als höchste Stufe der Aus-</w:t>
      </w:r>
    </w:p>
    <w:p>
      <w:r>
        <w:t>zeichnungen für hervorragende Leistungen in Wirtschaft, Technik und Wis-</w:t>
        <w:br/>
        <w:t>senschaft.</w:t>
      </w:r>
    </w:p>
    <w:p>
      <w:pPr>
        <w:pStyle w:val="IntenseQuote"/>
      </w:pPr>
      <w:r>
        <w:t>[Seite 412]</w:t>
      </w:r>
    </w:p>
    <w:p>
      <w:r>
        <w:t>Anhang III: Biographische Notizen 411</w:t>
      </w:r>
    </w:p>
    <w:p>
      <w:r>
        <w:t>die Theorie über verzweigte Zufallsprozesse entstanden. Dar-</w:t>
        <w:br/>
        <w:t>über hinaus arbeitete er an einer statistischen Theorie der</w:t>
        <w:br/>
        <w:t>Turbulenz und an statistischen Kontrollmethoden bei der</w:t>
        <w:br/>
        <w:t>Massenproduktion.</w:t>
      </w:r>
    </w:p>
    <w:p>
      <w:r>
        <w:t>LAMBERT, Johann Heinrich, 26.8.1728 Mühlhausen/Elsaß bis</w:t>
        <w:br/>
        <w:t>25.9. 1777 Berlin. Sollte eigentlich Geistlicher werden, erlernte</w:t>
        <w:br/>
        <w:t>wegen mangelnder Stipendien das väterliche Schneiderhand-</w:t>
        <w:br/>
        <w:t>werk: Autodidakt durch ständige Lektüre. Sekretär des Stadt-</w:t>
        <w:br/>
        <w:t>schreibers, I7jährig Hauslehrer in der Baseler Juristenfamilie</w:t>
        <w:br/>
        <w:t>Iselin, 1748-56 beim Reichsgrafen Peter von Salis in Chur;</w:t>
        <w:br/>
        <w:t>dann zweijährige Bildungsreise mit seinen Zöglingen durch</w:t>
        <w:br/>
        <w:t>Westeuropa. Endlich 1765 Aufnahme in die Preußische Aka-</w:t>
        <w:br/>
        <w:t>demie der Wissenschaften, wo er als einziger auf Grund seines</w:t>
        <w:br/>
        <w:t>universalen Wissens das Recht hatte, in allen 4 Klassen zu</w:t>
        <w:br/>
        <w:t>lesen. - 1744 formulierte er den Zambertschen Satz über die</w:t>
        <w:br/>
        <w:t>Krümmung der scheinbaren Bahnen von Himmelskörpern,</w:t>
        <w:br/>
        <w:t>1759 erschien die Freie Perspektive. 1760 begründete er die</w:t>
        <w:br/>
        <w:t>Photometrie (Lambertsche Kosinusgesetze) mit Photometria</w:t>
        <w:br/>
        <w:t>sive de mensura et gradibus luminis, colorum et umbrae; in ihr</w:t>
        <w:br/>
        <w:t>wird erstmalig das Maximum-Likelihood-Prinzip verwendet</w:t>
        <w:br/>
        <w:t>($ 303). Seine Abhandlungen Hvgrometrie (1774) und Pyro-</w:t>
        <w:br/>
        <w:t>metrie (1779) begründen die entsprechenden Fachgebiete. Für</w:t>
        <w:br/>
        <w:t>Kartennetzentwürfe verwendet er als erster die nach ihm be-</w:t>
        <w:br/>
        <w:t>nannte flächentreue Azimutalabbildung. Mit seinem Neues</w:t>
        <w:br/>
        <w:t>Organon oder Gedanken über die Erforschung und Bezeichnung</w:t>
        <w:br/>
        <w:t>des Wahren und dessen Unterscheidung vom Irrtum und Schein</w:t>
        <w:br/>
        <w:t>(1764) ist er der bedeutendste Vertreter des deutschen Ratio-</w:t>
        <w:br/>
        <w:t>nalismus vor Immanuel Kant (1724-1804). In den 4bändigen</w:t>
        <w:br/>
        <w:t>Beyträgen zum Gebrauche der Mathematik und deren Anwen-</w:t>
        <w:br/>
        <w:t>dungen (1765-1772) verwendet er 1765 eine stetige Wahrschein-</w:t>
        <w:br/>
        <w:t>lichkeitsverteilung für die Meßfehler, prägt die Ausdrücke</w:t>
        <w:br/>
        <w:t>»Theorie der Fehler« und »Zuverlässigkeit« von Beobachtun-</w:t>
        <w:br/>
        <w:t>gen, stellt einen interessanten Zusammenhang zwischen Kreis-</w:t>
        <w:br/>
        <w:t>und Hyperbelfunktionen her und beweist 1767 die Irrationali-</w:t>
        <w:br/>
        <w:t>tät von r, fördert die sphärische Trigonometrie, begründet die</w:t>
        <w:br/>
        <w:t>Tetragonometrie und untersucht 1772 Fragen der demogra-</w:t>
        <w:br/>
        <w:t>phischen Statistik, u.a. Absterbeordnungen. Durch seine</w:t>
        <w:br/>
        <w:t>Theorie der Parallellinien (1786) wird er zu einem Wegbereiter</w:t>
        <w:br/>
        <w:t>der nichteuklidischen Geometrie. Der Philosophie der Mathe-</w:t>
        <w:br/>
        <w:t>matik ist die Architectonie oder Theorie des Einfachen und</w:t>
        <w:br/>
        <w:t>Ersten in der philosophischen und mathematischen Erkenntnis</w:t>
        <w:br/>
        <w:t>(1771) gewidmet.</w:t>
      </w:r>
    </w:p>
    <w:p>
      <w:r>
        <w:t>LAPLACE. Pierre Simon. seit 1817 Marquis de. 23.3.1749</w:t>
        <w:br/>
        <w:t>Beaumont-en-Auge 5.3.1827 Paris. Der Sohn armer nor-</w:t>
        <w:br/>
        <w:t>mannischer Landleute*, zum Geistlichen bestimmt, wird ab</w:t>
        <w:br/>
        <w:t>1768 von d’ Alembert (1717-1783) gefördert. 1771-76 Lehrer für</w:t>
        <w:br/>
        <w:t>* Nach einer Mitteilung von Prof. Dr. Hans Richter ist diese Herkunfts-</w:t>
      </w:r>
    </w:p>
    <w:p>
      <w:r>
        <w:t>angabe nicht zutreffend. Laplace benutzte diese Legende nur während der</w:t>
        <w:br/>
        <w:t>Französischen Revolution.</w:t>
      </w:r>
    </w:p>
    <w:p>
      <w:pPr>
        <w:pStyle w:val="IntenseQuote"/>
      </w:pPr>
      <w:r>
        <w:t>[Seite 413]</w:t>
      </w:r>
    </w:p>
    <w:p>
      <w:r>
        <w:t>412 Anhang III: Biographische Notizen</w:t>
      </w:r>
    </w:p>
    <w:p>
      <w:r>
        <w:t>Mathematik an der Ecole Militaire, 1783 Prüfer, 1785 Mit-</w:t>
        <w:br/>
        <w:t>glied der Academie wegen seiner astronomischen Arbeiten.</w:t>
        <w:br/>
        <w:t>1794 Professor für Mathematik an der neugegründeten Ecole</w:t>
        <w:br/>
        <w:t>Polytechnique und Assistent von Joseph Louis Lagrange (1736</w:t>
        <w:br/>
        <w:t>bis 1813) an der Ecole Normale. Gleichzeitig Vorsitzender der</w:t>
        <w:br/>
        <w:t>Kommission für Maße und Gewichte zur Einführung des me-</w:t>
        <w:br/>
        <w:t>trischen Systems. 1799 glückloser Innenminister unter Napo-</w:t>
        <w:br/>
        <w:t>leon, nach 6 Wochen in den Senat abgeschoben**, 1803 dessen</w:t>
        <w:br/>
        <w:t>Kanzler. Marquis und Pair von Frankreich unter Ludwig</w:t>
        <w:br/>
        <w:t>XVIN. 1799-1825 erscheint sein 5bändiger Traite de Mecani-</w:t>
        <w:br/>
        <w:t>que Celeste. Zusammen mit Gauß (1777-1855) Begründer der</w:t>
        <w:br/>
        <w:t>Potentialtheorie (Vorarbeiten dazu von Euler). Herschels Ent-</w:t>
        <w:br/>
        <w:t>deckung zahlreicher Nebelflecke in verschiedenen Stadien läßt</w:t>
        <w:br/>
        <w:t>ihn die Nebularhypothese aufstellen (Exposition du systeme du</w:t>
        <w:br/>
        <w:t>monde 1796). Rein theoretisch leitet er die longitudinalen</w:t>
        <w:br/>
        <w:t>Schwingungsvorgänge an Stäben her. Die Wellentheorie</w:t>
        <w:br/>
        <w:t>des Lichts lehnt er ab. Zusammen mit Biot (1774-1862)</w:t>
        <w:br/>
        <w:t>versucht er, Doppelbrechung und Polarisation durch die</w:t>
        <w:br/>
        <w:t>Emissionstheorie zu erklären. 1784 veröffentlicht er zusam-</w:t>
        <w:br/>
        <w:t>men mit Lavoisier (1743-1794) ein großes Werk, das den da-</w:t>
        <w:br/>
        <w:t>maligen Stand der Wärmetheorie zeigt. Erste exakte Unter-</w:t>
        <w:br/>
        <w:t>suchungen zur Ausdehnung fester Körper. Bestimmung der</w:t>
        <w:br/>
        <w:t>spezifischen Wärmen verschiedener Stoffe. 1816 verbessert er</w:t>
        <w:br/>
        <w:t>Newtons Formel für die Schallgeschwindigkeit. Durch eine</w:t>
        <w:br/>
        <w:t>Unterscheidung von Adhäsion und Kohäsion glückt ihm 1806</w:t>
        <w:br/>
        <w:t>die mathematische Erfassung der Kapillarität. Der Weiterent-</w:t>
        <w:br/>
        <w:t>wicklung der Wahrscheinlichkeitsrechnung ist seine Theorie</w:t>
        <w:br/>
        <w:t>analytique des probabilites (1812) gewidmet, in der auch die Er-</w:t>
        <w:br/>
        <w:t>gebnisse aller früheren Untersuchungen zusammengefaßt sind.</w:t>
        <w:br/>
        <w:t>Laplace entwickelte darin als erster systematisch die Haupt-</w:t>
        <w:br/>
        <w:t>sätze der Wahrscheinlichkeitstheorie und bewies auch die</w:t>
        <w:br/>
        <w:t>Sätze, die heute nach de Moivre und Laplace benannt werden.</w:t>
        <w:br/>
        <w:t>Leider gab Laplace Erkenntnisse, die er von anderen hatte, als</w:t>
        <w:br/>
        <w:t>seine eigenen aus; so manches Mal wußte er zu verhindern,</w:t>
        <w:br/>
        <w:t>daß fremde Arbeiten,auf die er dann aufbaute, vor den eigenen,</w:t>
        <w:br/>
        <w:t>erschienen.</w:t>
      </w:r>
    </w:p>
    <w:p>
      <w:r>
        <w:t>LEIBNIZ, Gottfried Wilhelm, 1.7. 1646 Leipzig--14. 11. 1716</w:t>
        <w:br/>
        <w:t>Hannover. 1666 Dissertatio de arte combinatoria. 1667 Dok-</w:t>
        <w:br/>
        <w:t>tor der Jurisprudenz. 1672-76 wird er als kurmainzischer</w:t>
        <w:br/>
        <w:t>Diplomat nach Paris gesandt; er soll — seinem Plan zufolge -</w:t>
        <w:br/>
        <w:t>Ludwig XIV. überreden, Ägypten zu erobern. (Dadurch soll</w:t>
        <w:br/>
        <w:t>der französische Druck auf die Westflanke des Reichs nach-</w:t>
        <w:br/>
        <w:t>lassen, und dieses könnte sich dann der Bekämpfung der Tür-</w:t>
        <w:br/>
        <w:t>ken widmen.) In Paris konstruierte er 1672 eine 4-Spezies-</w:t>
        <w:br/>
        <w:t>Rechenmaschine. 1673 wird er anläßlich einer Reise nach</w:t>
      </w:r>
    </w:p>
    <w:p>
      <w:r>
        <w:t>** Laplace empfahl den 14. Juli als Nationalfeiertag. - Napoleons Urteil über</w:t>
        <w:br/>
        <w:t>Laplace: »Schon bei seiner ersten Arbeit bemerkten die Konsuln, daß sie sich</w:t>
        <w:br/>
        <w:t>in ihm getäuscht hatten; Zaplace erfaßte keine Frage unter ihrem wahren</w:t>
        <w:br/>
        <w:t>Gesichtspunkt; er suchte überall Spitzfindigkeiten, hatte nur problematische</w:t>
        <w:br/>
        <w:t>Ideen und trug schließlich den Geist des unendlich Kleinen bis in die Ver-</w:t>
        <w:br/>
        <w:t>waltung hinein.«</w:t>
      </w:r>
    </w:p>
    <w:p>
      <w:r>
        <w:t>um 1700</w:t>
      </w:r>
    </w:p>
    <w:p>
      <w:pPr>
        <w:pStyle w:val="IntenseQuote"/>
      </w:pPr>
      <w:r>
        <w:t>[Seite 414]</w:t>
      </w:r>
    </w:p>
    <w:p>
      <w:r>
        <w:t>Anhang III: Biographische Notizen</w:t>
      </w:r>
    </w:p>
    <w:p>
      <w:r>
        <w:t>London Mitglied der Royal Society. Wieder in Paris, studierte</w:t>
        <w:br/>
        <w:t>er bei Huygens Mathematik. Dieser wies ihn auf Pascals »Zu-</w:t>
        <w:br/>
        <w:t>sammenzählung« kleinster Flächenstücke hin, erschienen 1659</w:t>
        <w:br/>
        <w:t>in den Lettres de A.Dettonville, ein Pseudonym Pascals.</w:t>
        <w:br/>
        <w:t>Durch dessen Traite des sinus du quart de cerele angeregt, schuf</w:t>
        <w:br/>
        <w:t>Leibniz im Oktober 1675, 10 Jahre nach Newton (1643-1727),</w:t>
        <w:br/>
        <w:t>aber unabhängig, die Infinitesimalrechnung. Leibnizens glück-</w:t>
        <w:br/>
        <w:t>lichere Symbolik setzte sich durch*. 1679 erfindet er die Dya-</w:t>
        <w:br/>
        <w:t>dik (= Binärsystem), veröffentlicht sie aber erst 1703. 1686, ein</w:t>
        <w:br/>
        <w:t>Jahr vor dem Erscheinen von Newtons Principia, erklärt er,</w:t>
        <w:br/>
        <w:t>Huygens folgend, die »lebendige Kraft« mv? als Maß für die</w:t>
        <w:br/>
        <w:t>Bewegung und fordert die Konstanz von £ mv? bei mechani-</w:t>
        <w:br/>
        <w:t>schen Prozessen; damit stellt er sich gegen Descartes, der die</w:t>
        <w:br/>
        <w:t>Konstanz der gesamten vis motus Zmv postuliert hatte. 1687</w:t>
        <w:br/>
        <w:t>stellt und löst er das Isochronenproblem: Ein Körper muß sich</w:t>
        <w:br/>
        <w:t>aufeiner Neilschen Parabel bewegen, damit er sich in gleichen</w:t>
        <w:br/>
        <w:t>Zeiten dem Erdboden in gleichen senkrechten Stücken nähert.</w:t>
        <w:br/>
        <w:t>Als Hofrat und Bibliothekar in Hannover (seit 1676) muß er</w:t>
        <w:br/>
        <w:t>die Geschichte des welfischen Hauses schreiben. Er regt die</w:t>
        <w:br/>
        <w:t>Gründung der Berliner Akademie der Wissenschaften an und</w:t>
        <w:br/>
        <w:t>wird 1700 deren erster Präsident. Er möchte Europa mit einem</w:t>
        <w:br/>
        <w:t>Netz von Akademien überziehen. Leibniz war Jurist und Diplo-</w:t>
        <w:br/>
        <w:t>mat, Historiker, Mathematiker und Philosoph, darüber hin-</w:t>
        <w:br/>
        <w:t>ausan Technik interessiert (Erfindung des Aneroidbarometers,</w:t>
        <w:br/>
        <w:t>Erkenntnis des Unterschieds von Roll- und Gleitreibung,</w:t>
        <w:br/>
        <w:t>Entwässerungsprobleme in Bergwerken, Seidenraupenzucht).</w:t>
        <w:br/>
        <w:t>Er versuchte einen Ausgleich zwischen der katholischen und</w:t>
        <w:br/>
        <w:t>der evangelischen Kirche herbeizuführen und weckte das kul-</w:t>
        <w:br/>
        <w:t>turhistorische Interesse für den Fernen Osten, insbesondere</w:t>
        <w:br/>
        <w:t>für China.</w:t>
      </w:r>
    </w:p>
    <w:p>
      <w:r>
        <w:t>MERE, George Brossin, Antoine Gombaud, Chevalier (später</w:t>
        <w:br/>
        <w:t>Marquis) de, März/April 1607 Bouex/Charente — 29.12.1684</w:t>
        <w:br/>
        <w:t>Chäteau de Baussay bei Niort. 1620 in den Malteserorden ein-</w:t>
        <w:br/>
        <w:t>getreten, quittierte er nach einigen Gefechten zur See 1645 den</w:t>
        <w:br/>
        <w:t>Dienst, ließ sich in Paris nieder und wurde bald zum arbiter</w:t>
        <w:br/>
        <w:t>elegantiarum der dortigen Gesellschaft. Er war schriftstelle-</w:t>
        <w:br/>
        <w:t>risch tätig. Sainte-Beuve (1804-1869) sah in ihm den Typ des</w:t>
        <w:br/>
        <w:t>honnöte homme des 17. Jahrhunderts. Pascal jedoch schrieb</w:t>
        <w:br/>
        <w:t>an de Fermat am 29.7.1654 über de Mere »... car il a tres bon</w:t>
        <w:br/>
        <w:t>esprit mais il n'est pas geometre (c'est, comme vous sgavez, un</w:t>
        <w:br/>
        <w:t>grand defaut)....«</w:t>
      </w:r>
    </w:p>
    <w:p>
      <w:r>
        <w:t>MISES, Richard Edler von, 19.4.1883 Lemberg-14.7.1953</w:t>
        <w:br/>
        <w:t>Boston. Professor in Straßburg 1909, Dresden 1919, Berlin</w:t>
        <w:br/>
        <w:t>1920, Istanbul 1933 und schließlich 1939 an der Harvard-</w:t>
        <w:br/>
        <w:t>University in Cambridge (Mass.), Seine Kenntnisse in Aero-</w:t>
      </w:r>
    </w:p>
    <w:p>
      <w:r>
        <w:t>* Erst 1684 veröffentlichte er seine Gedanken unter dem Titel Nova eos</w:t>
        <w:br/>
        <w:t>Pro maximis et minimis, itemque tangentibus, quae nec fractas nec irrationales</w:t>
        <w:br/>
        <w:t>quantitates moratur, et singulare pro illis caleuli genus.</w:t>
      </w:r>
    </w:p>
    <w:p>
      <w:r>
        <w:t>413</w:t>
      </w:r>
    </w:p>
    <w:p>
      <w:pPr>
        <w:pStyle w:val="IntenseQuote"/>
      </w:pPr>
      <w:r>
        <w:t>[Seite 415]</w:t>
      </w:r>
    </w:p>
    <w:p>
      <w:r>
        <w:t>414 Anhang III: Biographische Notizen</w:t>
      </w:r>
    </w:p>
    <w:p>
      <w:r>
        <w:t>dynamik und Aeronautik befähigten ihn zum Aufbau einer</w:t>
        <w:br/>
        <w:t>österreichischen Luftwafle im 1. Weltkrieg. Aus seinem 1916</w:t>
        <w:br/>
        <w:t>erschienenen Buch über das Flugwesen entstand während des</w:t>
        <w:br/>
        <w:t>2. Weltkriegs die Theory of flight. Richtungweisende Arbei-</w:t>
        <w:br/>
        <w:t>ten auf fast allen Gebieten der angewandten Mathematik,</w:t>
        <w:br/>
        <w:t>Schöpfer der Motorrechnung, Arbeiten in der theoretischen</w:t>
        <w:br/>
        <w:t>Mechanik (Hydrodynamik, Elastizitäts- und Plastizitäts-</w:t>
        <w:br/>
        <w:t>theorie), bedeutende Beiträge zur Geometrie, Wahrschein-</w:t>
        <w:br/>
        <w:t>lichkeitsrechnung und Statistik. Von Anfang an lehnte er die</w:t>
        <w:br/>
        <w:t>maximum-likelihood-Methode R.A. Fishers ab. 1950 wandte</w:t>
        <w:br/>
        <w:t>er sich noch gegen die Theorie der kleinen Stichproben (small</w:t>
        <w:br/>
        <w:t>sample theory).</w:t>
      </w:r>
    </w:p>
    <w:p>
      <w:r>
        <w:t>MOIVRE, Abraham de, 26.5.1667 Vitry-le-Frangois — 27. 11.</w:t>
        <w:br/>
        <w:t>1754 London. Sohn eines protestantischen Arztes. Besuch einer</w:t>
        <w:br/>
        <w:t>kathol. Grundschule, dann einer protestant. Oberschule in</w:t>
        <w:br/>
        <w:t>Sedan, die 1681 wegen wachsenden Glaubenshasses geschlos-</w:t>
        <w:br/>
        <w:t>sen wird. Studium in Paris. Nach der Aufhebung des Edikts von</w:t>
        <w:br/>
        <w:t>Nantes am 18. 10. 1685 wurde Moivre als Protestant im selben</w:t>
        <w:br/>
        <w:t>Jahr noch inhaftiert. Nach seiner Freilassung am 27.4. 1688</w:t>
        <w:br/>
        <w:t>flieht er nach England, wo er das de seinem Namen beifügt. An-</w:t>
        <w:br/>
        <w:t>hand der Algebra (1685) von Wallis und der Philosophiae Natu-</w:t>
        <w:br/>
        <w:t>ralis Principia Mathematica (1687) von Newton (1643-1727) ar-</w:t>
        <w:br/>
        <w:t>beitet sich de Moivre rasch in die entstehende Differentialrech-</w:t>
        <w:br/>
        <w:t>nung ein. 1695 legt Halley (1656-1742) eine Arbeit de Moivres</w:t>
        <w:br/>
        <w:t>über die Differentialrechnung der Royal Society vor, die ihn</w:t>
        <w:br/>
        <w:t>1697 zu ihrem Mitglied macht. 1735 wirder Mitglied der Akade-</w:t>
        <w:br/>
        <w:t>mie der Wissenschaften in Berlin, aber erst im Jahre seines To-</w:t>
        <w:br/>
        <w:t>des der von Paris. 1712 wurde er Mitglied der Großen Kom-</w:t>
        <w:br/>
        <w:t>mission der Royal Society, die den Leibniz-N ewton-Disput</w:t>
        <w:br/>
        <w:t>schlichten sollte. Trotz der großen Wertschätzung, die man</w:t>
        <w:br/>
        <w:t>allenthalben de Moivre entgegenbrachte - so schickte angeblich</w:t>
        <w:br/>
        <w:t>der alternde Newton Studenten weg mit »Go to Mr. de Moivre;</w:t>
        <w:br/>
        <w:t>he knows these things better than I do« —, erhielt de Moivre kei-</w:t>
        <w:br/>
        <w:t>nen Ruf an eine Universität. Er mußte seinen Lebensunterhalt</w:t>
        <w:br/>
        <w:t>mühsam als Privatlehrer, Autor und als Experte für praktische</w:t>
        <w:br/>
        <w:t>Anwendungen der Wahrscheinlichkeitstheorie für Versiche-</w:t>
        <w:br/>
        <w:t>rungen und Glücksspieler verdienen. Er beklagte sich 1707 bei</w:t>
        <w:br/>
        <w:t>Johann Bernoulli über die sinnlose Verschwendungder Zeit, die</w:t>
        <w:br/>
        <w:t>er zum Aufsuchen seiner Schüler benötigte. Gleich nach seiner</w:t>
        <w:br/>
        <w:t>Ankunft in England, so erzählteer später selbst, hat er diese Zeit</w:t>
        <w:br/>
        <w:t>dazu genutzt, Newions Principia zu studieren, indem er die gro-</w:t>
        <w:br/>
        <w:t>Ben Blätter zerschnitt und die handlichen Zettel während des</w:t>
        <w:br/>
        <w:t>Gehens las. Im Alter von 87 Jahren erkrankte der teilweise</w:t>
        <w:br/>
        <w:t>blind und taub Gewordene an Schlafsucht (er schlief 20 Stun-</w:t>
        <w:br/>
        <w:t>den am Tag), die auch zu seinem Tode führte. - Andeutungen</w:t>
        <w:br/>
        <w:t>der berühmten Formel (cosx + i- sinx)" = cosnx + isinnx</w:t>
        <w:br/>
        <w:t>tauchen 1707 auf und gewinnen klarere Gestalt 1722; die mo-</w:t>
        <w:br/>
        <w:t>derne heutige Form entwickelte jedoch 1748 Euler. Sehr inten-</w:t>
        <w:br/>
        <w:t>siv beschäftigte sich de Moivre mit der Wahrscheinlichkeits-</w:t>
      </w:r>
    </w:p>
    <w:p>
      <w:pPr>
        <w:pStyle w:val="IntenseQuote"/>
      </w:pPr>
      <w:r>
        <w:t>[Seite 416]</w:t>
      </w:r>
    </w:p>
    <w:p>
      <w:r>
        <w:t>Anhang Ill: Biographische Notizen</w:t>
      </w:r>
    </w:p>
    <w:p>
      <w:r>
        <w:t>rechnung, angeregt durch Montmorts Essay (1708). In seiner</w:t>
        <w:br/>
        <w:t>Arbeit De Mensura Sortis, seu, De Probabilitate Evenruum in</w:t>
        <w:br/>
        <w:t>Ludis a Casu Fortuito Pendentibus (171 I) wirft er Montmort un-</w:t>
        <w:br/>
        <w:t>gerechterweise vor, nur Huygens’ Deratiociniis inaleae ludo ver-</w:t>
        <w:br/>
        <w:t>bessert zu haben. 1715 konnteer den Streit mit Montmort beile-</w:t>
        <w:br/>
        <w:t>gen. 1718 erschien dann eine bereits 1716 abgeschlossene,</w:t>
        <w:br/>
        <w:t>erweiterte englische Fassung der De Mensura Sortis unter dem</w:t>
        <w:br/>
        <w:t>Titel The Doctrine of Chances: or, a Method of Caleulating the</w:t>
        <w:br/>
        <w:t>Probability of Events in Play. Sie erlebte 1738 und posthum</w:t>
        <w:br/>
        <w:t>1756 eine jeweils erweiterte Neuauflage. 1722 überarbeitete er</w:t>
        <w:br/>
        <w:t>Costes Übersetzung ins Französische von Newtons Optik. 1730</w:t>
        <w:br/>
        <w:t>gelang es ihm in den Miscellanea Analytica de Seriebus et Qua-</w:t>
        <w:br/>
        <w:t>draturis, eine Näherungsformel für n! zu finden, die heute</w:t>
        <w:br/>
        <w:t>nach James Stirling (1692-1770) benannt ist. Mit seiner Ap-</w:t>
        <w:br/>
        <w:t>Pproximatio adSummam Terminorum Binomi (a + b)" in Seriem</w:t>
        <w:br/>
        <w:t>expansi legte er 1733 die Grundlagen für den lokalen und</w:t>
        <w:br/>
        <w:t>integralen Grenzwertsatz. Neben Montmort schuf de Moivre</w:t>
        <w:br/>
        <w:t>die analytischen Grundlagen der Wahrscheinlichkeitstheorie.</w:t>
        <w:br/>
        <w:t>Dabei entdeckte er 1711 die rekurrenten Folgen und Reihen.</w:t>
      </w:r>
    </w:p>
    <w:p>
      <w:r>
        <w:t>Angeregt durch Halleys Statistische Mortalitätstheorie</w:t>
        <w:br/>
        <w:t>(1693) wertet de Moivre zur Berechnung won Versicherungs-</w:t>
        <w:br/>
        <w:t>prämien Sterbetafeln aus; 1725 erschien sein Treatise of</w:t>
        <w:br/>
        <w:t>Annuities on Lives. De Moivre ist damit schließlich der Auf-</w:t>
        <w:br/>
        <w:t>forderung Nikolaus‘ I. Bernoullis nachgekommen, dem 4. Teil</w:t>
        <w:br/>
        <w:t>der Ars Conjectandi einen Abschluß zu geben durch Anwen-</w:t>
        <w:br/>
        <w:t>dung der Wahrscheinlichkeitsrechnung auf bürgerliche, sitt-</w:t>
        <w:br/>
        <w:t>liche und wirtschaftliche Verhältnisse, wie Jakob Bernoulli sei-</w:t>
        <w:br/>
        <w:t>nen 4. Teil überschrieben hatte. 1740 veröffentlichte Thomas</w:t>
        <w:br/>
        <w:t>Simpson (1710-1761) mit The Nature and Laws of Chance ein</w:t>
        <w:br/>
        <w:t>Plagiat der Doctrine of Chances von 1738 und 1742 mit The</w:t>
        <w:br/>
        <w:t>Doctrine of Annuities and Reversions ein Plagiat der Annuities</w:t>
        <w:br/>
        <w:t>on Lives, wasde Moivre schwer traf, da er ja von seinen Büchern</w:t>
        <w:br/>
        <w:t>lebte. Er gab daher 1743 seine Annuities erneut heraus mit</w:t>
        <w:br/>
        <w:t>einem heftigen Angriff auf Simpson. 1756 erschien dann die</w:t>
        <w:br/>
        <w:t>5. Auflage dieses Werks. - Neben der Mathematik und der</w:t>
        <w:br/>
        <w:t>französischen Dichtkunst seiner Zeit beherrschte de Moivre</w:t>
        <w:br/>
        <w:t>die römischen und griechischen Klassiker so sehr, daß man</w:t>
        <w:br/>
        <w:t>oft seinen Rat suchte. Er war auch einer der wenigen, die</w:t>
        <w:br/>
        <w:t>Newtons Physik und Newtons kosmologisch-theologische</w:t>
        <w:br/>
        <w:t>Gedanken verstanden. Wie dieser war de Moivre überzeugt,</w:t>
        <w:br/>
        <w:t>daß die Gesetze, denen zufolge die Ereignisse eintreten, von</w:t>
        <w:br/>
        <w:t>außerhalb stammen: »[...], if we blind not ourselves with</w:t>
        <w:br/>
        <w:t>metaphysical dust, we shall be led, by a short and obvious</w:t>
        <w:br/>
        <w:t>way, to the acknowledgement of the great MAKER and</w:t>
        <w:br/>
        <w:t>GOVERNOUR ofall; Himself all-wise, all-powerful and good.«</w:t>
      </w:r>
    </w:p>
    <w:p>
      <w:r>
        <w:t>MONTMORT, Pierre Remond de, 27.10.1678 Paris bis</w:t>
        <w:br/>
        <w:t>7.10.1719 Paris. Daer das von seinem Vater gewünschte Rechts-</w:t>
      </w:r>
    </w:p>
    <w:p>
      <w:r>
        <w:t>415</w:t>
      </w:r>
    </w:p>
    <w:p>
      <w:pPr>
        <w:pStyle w:val="IntenseQuote"/>
      </w:pPr>
      <w:r>
        <w:t>[Seite 417]</w:t>
      </w:r>
    </w:p>
    <w:p>
      <w:r>
        <w:t>416 Anhang Ill: Biographische Notizen</w:t>
      </w:r>
    </w:p>
    <w:p>
      <w:r>
        <w:t>studium nicht aufnehmen will, flieht er nach England, Holland</w:t>
        <w:br/>
        <w:t>und schließlich zu seinen Verwandten nach Regensburg. 1699</w:t>
        <w:br/>
        <w:t>kehrt er nach Frankreich zurück, reist 1700 nochmals nach</w:t>
        <w:br/>
        <w:t>England und wird dann als Nachfolger seines Bruders Kanoni-</w:t>
        <w:br/>
        <w:t>ker von Notre-Dame zu Paris. 1706 zieht er sich auf das 1704</w:t>
        <w:br/>
        <w:t>gekaufte Gut Montmort zurück und läßt auf eigene Kosten</w:t>
        <w:br/>
        <w:t>mathematische Arbeiten drucken. 1708 erscheint in Paris</w:t>
        <w:br/>
        <w:t>anonym sein Werk Essay d’ Analyse sur les Jeux de Hazard, das</w:t>
        <w:br/>
        <w:t>de Moivre 1711 in seiner De Mensura Sortis geringschätzig ab-</w:t>
        <w:br/>
        <w:t>tut und das 1713 unter dem Einfluß der Ars conjectandi Jakob</w:t>
        <w:br/>
        <w:t>Bernoullis (Jan.-Apr. 1713 war Nikolaus Bernoulli zu Gast bei</w:t>
        <w:br/>
        <w:t>Montmort) eine 2., erweiterte Auflage erfährt. Es enthält die</w:t>
        <w:br/>
        <w:t>Lösungen für viele Spielprobleme, darunter auch eine Verall-</w:t>
        <w:br/>
        <w:t>gemeinerung des probleme des partis. Als erster stellt er explizit</w:t>
        <w:br/>
        <w:t>das Problem der Spieldauer und löst es zusammen mit Niko-</w:t>
        <w:br/>
        <w:t>laus Bernoulli. 1711-1715 diskutieren beide das Spiel Le Her,</w:t>
        <w:br/>
        <w:t>wo neben dem Zufall noch die Strategie der Spieler eine Rolle</w:t>
        <w:br/>
        <w:t>spielt. Montmorts Idee der Strategienmischung wird nicht wei-</w:t>
        <w:br/>
        <w:t>ter verfolgt. Erst 1928 griff v. Neumann das Problem mit der</w:t>
        <w:br/>
        <w:t>Spieltheorie wieder auf. De Moivre diente Montmort — nach Bei-</w:t>
        <w:br/>
        <w:t>legung ihres Streits - als Dolmetscher, als dieser nach London</w:t>
        <w:br/>
        <w:t>kam, »mehr um die Gelehrten zu sehen als die berühmte Son-</w:t>
        <w:br/>
        <w:t>nenfinsternis« vom 3.5.1715. Anläßlich seines Aufenthalts</w:t>
        <w:br/>
        <w:t>wurde er Mitglied der Royal Society und 1716 der Academie</w:t>
        <w:br/>
        <w:t>des Sciences in Paris. Im heftigen Prioritätenstreit zwischen</w:t>
        <w:br/>
        <w:t>Newton und Leibniz bedient sich Leibniz 1716 seiner als neu-</w:t>
        <w:br/>
        <w:t>tralen und verständnisfähigen Zeugen. Sein Werk De seriebus</w:t>
        <w:br/>
        <w:t>infinitis (1717) beschäftigt sich mit der Reihenlehre. Das Er-</w:t>
        <w:br/>
        <w:t>scheinen von de Moivres Doctrine of Chance 1718 erbitterte</w:t>
        <w:br/>
        <w:t>Montmort sehr. Er warf de Moivre vor, Ergebnisse der 2. Auf-</w:t>
        <w:br/>
        <w:t>lage seines Essay einfach übernommen zu haben. Montmorts</w:t>
        <w:br/>
        <w:t>Tod erledigte den Disput. — Daß ein untadeliger Mann wie</w:t>
        <w:br/>
        <w:t>Montmort sich mit Wahrscheinlichkeitsrechnung beschäftigte,</w:t>
        <w:br/>
        <w:t>trug dazu bei, daß man sie ernst nahm.</w:t>
      </w:r>
    </w:p>
    <w:p>
      <w:r>
        <w:t>NEUMANN, John von, eigentlich Jänos Baron von Neu-</w:t>
        <w:br/>
        <w:t>mann, 28.12.1903 Budapest-8.2.1957 Washington. Er war</w:t>
        <w:br/>
        <w:t>einer der hervorragendsten Mathematiker des 20. Jahrhun-</w:t>
        <w:br/>
        <w:t>derts. Seine Arbeiten umfassen eine ungeheuere Breite des</w:t>
        <w:br/>
        <w:t>mathematischen Spektrums. Bereits 1923 veröffentlichte er</w:t>
        <w:br/>
        <w:t>eine Arbeit über transfinite Zahlen. 1926 promovierte er in</w:t>
        <w:br/>
        <w:t>Mathematik an der Universität Budapest, nachdem er 1925</w:t>
        <w:br/>
        <w:t>eine Axiomatisierung der Mengenlehre gefunden hatte. Er</w:t>
        <w:br/>
        <w:t>studierte u.a. in Göttingen bei Max Born. Über Berlin kam er</w:t>
        <w:br/>
        <w:t>1930 nach Princeton (USA), wo er 1933 Professor am Institute</w:t>
        <w:br/>
        <w:t>for Advanced Study wurde.</w:t>
      </w:r>
    </w:p>
    <w:p>
      <w:r>
        <w:t>Neumanns Arbeiten auf dem Gebiet der Wahrscheinlichkeits-</w:t>
        <w:br/>
        <w:t>theorie führten ihn 1928 zur Schaffungder Theorie strategischer</w:t>
        <w:br/>
        <w:t>Spiele, kurz »Spieltheorie« genannt. Die große Bedeutung</w:t>
        <w:br/>
        <w:t>dieser Theorie für die Wirtschaftsmathematik zeigte sich erst,</w:t>
      </w:r>
    </w:p>
    <w:p>
      <w:r>
        <w:t>a u</w:t>
      </w:r>
    </w:p>
    <w:p>
      <w:pPr>
        <w:pStyle w:val="IntenseQuote"/>
      </w:pPr>
      <w:r>
        <w:t>[Seite 418]</w:t>
      </w:r>
    </w:p>
    <w:p>
      <w:r>
        <w:t>Anhang III: Biographische Notizen</w:t>
      </w:r>
    </w:p>
    <w:p>
      <w:r>
        <w:t>nachdem er und O. Morgenstern ihr grundlegendes Werk</w:t>
        <w:br/>
        <w:t>Theory of games and economic behaviour 1944 veröffentlicht</w:t>
        <w:br/>
        <w:t>hatten. Y. Neumanns Interesse galt aber vielfach der Grund-</w:t>
        <w:br/>
        <w:t>lagenforschung. So gelang es ihm 1930, ein Axiomensystem</w:t>
        <w:br/>
        <w:t>für die Funktionalanalysis aufzustellen; 1932 konnte er die</w:t>
        <w:br/>
        <w:t>Quantentheorie axiomatisieren. Im selben Jahr stellte er die</w:t>
        <w:br/>
        <w:t>Quasiergodenhypothese auf und bewies sie; sie ist Grundlage</w:t>
        <w:br/>
        <w:t>der Quantenstatistik. Die Breite seines Geistes zeigt sich an</w:t>
        <w:br/>
        <w:t>seinen Arbeitsgebieten: fastperiodische Funktionen, topolo-</w:t>
        <w:br/>
        <w:t>gische Vektorräume, kontinuierliche Gruppen, Operatoren in</w:t>
        <w:br/>
        <w:t>Hilbert-Räumen, Maß- und Verbandstheorie. Seine Arbeiten</w:t>
        <w:br/>
        <w:t>auf den Gebieten der numerischen Analysis, der Automaten-</w:t>
        <w:br/>
        <w:t>theorie und der mathematischen Logik trugen sehr zur Ent-</w:t>
        <w:br/>
        <w:t>wicklung der Datenverarbeitung bei. Auch an der Entwick-</w:t>
        <w:br/>
        <w:t>lung der 1. Atombombe in Los Alamos hatte v. Neumann</w:t>
        <w:br/>
        <w:t>maßgeblichen Anteil. Und schließlich beschäftigte ihn das</w:t>
        <w:br/>
        <w:t>Problem einer Langzeitwettervorhersage. 1955 wurde er Mit-</w:t>
        <w:br/>
        <w:t>glied der Atomic Energy Commission, die ihm 1956 den</w:t>
        <w:br/>
        <w:t>Enrico-Fermi-Preis (500008) verlieh.*</w:t>
      </w:r>
    </w:p>
    <w:p>
      <w:r>
        <w:t>NEYMAN, Jerzy**, 16.4. 1894 Bendery/UdSSR - 5.8. 1981</w:t>
        <w:br/>
        <w:t>Berkeley/USA. 1912-17 Studium der Mathematik (u.a. der</w:t>
        <w:br/>
        <w:t>Arbeiten von Henri Lebesgue [1875-1941]) in Charkow (Schü-</w:t>
        <w:br/>
        <w:t>ler von S. N. Bernschtein [1880-1968], auf dessen Rat er Karl</w:t>
        <w:br/>
        <w:t>Pearsons Grammar of Science studiert), 1920 dort Dozent. Auf</w:t>
        <w:br/>
        <w:t>Grund des Friedensvertrages von Riga (18.3. 1921) zwischen</w:t>
        <w:br/>
        <w:t>Polen und der Sowjetunion Umsiedlung der polnischen Be-</w:t>
        <w:br/>
        <w:t>völkerung der UdSSR nach Polen; Neyman findet Arbeit im</w:t>
        <w:br/>
        <w:t>von Deutschland bar jeden Materials zurückgelassenen Na-</w:t>
        <w:br/>
        <w:t>tionalen Landwirtschaftsinstitut in Bromberg. Winter 1921/22</w:t>
        <w:br/>
        <w:t>Fahrt nach Berlin zum Bücherkauf. Dez. 1922 Beschäftigung</w:t>
        <w:br/>
        <w:t>beim Staatlichen Wetterdienst in Warschau, Herbst 1923 Assi-</w:t>
        <w:br/>
        <w:t>stent der dortigen Universität und Dozent für Mathematik</w:t>
        <w:br/>
        <w:t>und Statistik an der Zentralen Landwirtschaftsschule. 1924</w:t>
        <w:br/>
        <w:t>Promotion in Warschau, daraufhin zusätzlich einige Tage in</w:t>
        <w:br/>
        <w:t>der Woche an der Universität in Krakau tätig. In dieser Zeit</w:t>
        <w:br/>
        <w:t>fügt er seinem Namen ein seiner Familie zustehendes Adels-</w:t>
        <w:br/>
        <w:t>prädikat bei: Spiuwa-Neyman. Als Stipendiat der polnischen</w:t>
        <w:br/>
        <w:t>Regierung und — nach Ablauf - der Rockefeller Foundation</w:t>
        <w:br/>
        <w:t>setzte er seine Studien 1925-26 in London und 1926-27 in</w:t>
        <w:br/>
        <w:t>Paris fort. Nach der Rückkehr nach Polen Mitarbeiter in einer</w:t>
        <w:br/>
        <w:t>Zuckerrübensamenzuchtanstalt in Krakau. 1928 Habilitation</w:t>
        <w:br/>
        <w:t>und Dozent in Warschau. Bis 1934 arbeitete er eng mit den</w:t>
        <w:br/>
        <w:t>englischen Statistikern, insbesondere mit Egon Sharpe Pearson,</w:t>
        <w:br/>
        <w:t>zusammen. Ab 1930 entwickelte er in Warschau die Theorie</w:t>
        <w:br/>
        <w:t>der Konfidenzintervalle. 1934 Assistent, 1935 a.o. Professor</w:t>
        <w:br/>
        <w:t>für Statistik in London. Gastdozent in Paris, 1937 in den USA,</w:t>
      </w:r>
    </w:p>
    <w:p>
      <w:r>
        <w:t>* Der Enrico-Fermi-Preis wird seit 1954 nahezu alljährlich vergeben (meist</w:t>
        <w:br/>
        <w:t>mit 25000 $ dotiert) für außergewöhnliche Verdienste um die Entwicklung der</w:t>
        <w:br/>
        <w:t>Kernphysik und ihrer Anwendungen. Erster Preisträger war Enrico Fermi</w:t>
        <w:br/>
        <w:t>(1901-1954).</w:t>
      </w:r>
    </w:p>
    <w:p>
      <w:r>
        <w:t>** = Georg; gesprochen jezi nejman</w:t>
      </w:r>
    </w:p>
    <w:p>
      <w:r>
        <w:t>417</w:t>
      </w:r>
    </w:p>
    <w:p>
      <w:r>
        <w:t>um 1935</w:t>
      </w:r>
    </w:p>
    <w:p>
      <w:r>
        <w:t>Wahlspruch:</w:t>
        <w:br/>
        <w:t>Life is complicated.</w:t>
        <w:br/>
        <w:t>but not uninteresting.</w:t>
      </w:r>
    </w:p>
    <w:p>
      <w:pPr>
        <w:pStyle w:val="IntenseQuote"/>
      </w:pPr>
      <w:r>
        <w:t>[Seite 419]</w:t>
      </w:r>
    </w:p>
    <w:p>
      <w:r>
        <w:t>418 Anhang III: Biographische Notizen</w:t>
      </w:r>
    </w:p>
    <w:p>
      <w:r>
        <w:t>1938 Ruf an die University of California in Berkeley. 1941</w:t>
        <w:br/>
        <w:t>wurde er Direktor des dortigen Statistical Laboratory, das er</w:t>
        <w:br/>
        <w:t>auch nach seiner Emeritierung (1961) bis zu seinem Tode</w:t>
        <w:br/>
        <w:t>weiter leitete. Durch ihn wurde Berkeley zu einem welt-</w:t>
        <w:br/>
        <w:t>berühmten Zentrum der Statistik. Während des Krieges sta-</w:t>
        <w:br/>
        <w:t>tistische Arbeiten über die Effizienz von Bombardierungs-</w:t>
        <w:br/>
        <w:t>strategien, Vorbereitung der Landung in der Normandie. 1944</w:t>
        <w:br/>
        <w:t>eingebürgert. 1946 gehörte er als Experte der US-Mission zur</w:t>
        <w:br/>
        <w:t>Überwachung der Wahlen in Griechenland an. 1951-63 zu-</w:t>
        <w:br/>
        <w:t>sammen mit Elizabeth Leonard Scott (1917-1988) Arbeiten</w:t>
        <w:br/>
        <w:t>über die statistische Verteilung von Galaxien. Ab 1950 beteiligt</w:t>
        <w:br/>
        <w:t>an Programmen zur Erzeugung künstlichen Regens, Entwick-</w:t>
        <w:br/>
        <w:t>lung eines stochastischen Epidemie-Modells, Arbeiten zur</w:t>
        <w:br/>
        <w:t>Karzinogenese, Probleme der Luftverschmutzung. — Neyman</w:t>
        <w:br/>
        <w:t>unterstützte die Bürgerrechtsbewegung von Martin Luther</w:t>
        <w:br/>
        <w:t>King (1929-1968) und gehörte der Anti-Vietnam-Kriegsbewe-</w:t>
        <w:br/>
        <w:t>gung an. 1968 erhielt er die Medal of Science, die höchste wis-</w:t>
        <w:br/>
        <w:t>senschaftliche Auszeichnung der USA. — Sein Schüler Lucien</w:t>
        <w:br/>
        <w:t>Le Cam (1924- ):»Fisher verdanken wir eine große Anzahl</w:t>
        <w:br/>
        <w:t>statistischer Methoden, Neyman hingegen die Basis des stati-</w:t>
        <w:br/>
        <w:t>stischen Denkens.«</w:t>
      </w:r>
    </w:p>
    <w:p>
      <w:r>
        <w:t>PACIOLI (auch Paciuolo), Luca, um 1445 Borgo Sansepolcro</w:t>
        <w:br/>
        <w:t>(Umbrien) - 1517 ebd.</w:t>
      </w:r>
    </w:p>
    <w:p>
      <w:r>
        <w:t>Von 1464 bis 1470 war er Hauslehrer bei den Rompiasi in</w:t>
        <w:br/>
        <w:t>Venedig, trat dann aber in den franziskanischen Minoriten-</w:t>
        <w:br/>
        <w:t>Orden ein und nannte sich Frater Lucas de Burgo Sancti</w:t>
        <w:br/>
        <w:t>Sepuleri. 1477 wurde er Professor an der Universität von Peru-</w:t>
        <w:br/>
        <w:t>gia, 1481 finden wir ihn im kroatischen Zadar. 1487 kommt er,</w:t>
        <w:br/>
        <w:t>seit 1486 Magister der Theologie, wieder nach Perugia, wo er</w:t>
        <w:br/>
        <w:t>eine Modellsammlung der regulären Polyeder herstellt. Von</w:t>
        <w:br/>
        <w:t>dort wechselt er 1489 nach Rom, für 3 Jahre nach Neapel,</w:t>
        <w:br/>
        <w:t>1494 nach Venedig, 1496 nach Mailand und 1500 nach Florenz.</w:t>
        <w:br/>
        <w:t>Bis 1506 lehrte er außerdem in Pisa, Bologna und Perugia</w:t>
        <w:br/>
        <w:t>Mathematik. 1508 ist er wieder in Venedig, 1510 wieder in</w:t>
        <w:br/>
        <w:t>Perugia. 1514 ernennt ihn Papst Zeo X. zum Professor an der</w:t>
        <w:br/>
        <w:t>Sapienza in Rom. In seiner 1487 in Italienisch geschriebenen</w:t>
      </w:r>
    </w:p>
    <w:p>
      <w:r>
        <w:t>1495</w:t>
      </w:r>
    </w:p>
    <w:p>
      <w:r>
        <w:t>Summa de Arithmetica Geometria Proportioni et Proportio- Tumy? Inn ame.</w:t>
      </w:r>
    </w:p>
    <w:p>
      <w:r>
        <w:t>nalita, die 1494 erschien und die u.a. das erste zusammenfas-</w:t>
        <w:br/>
        <w:t>sende Werk über Angewandte Mathematik ist, beschrieb er als</w:t>
        <w:br/>
        <w:t>erster die doppelte Buchführung. Es enthält auch erste Bei-</w:t>
        <w:br/>
        <w:t>spiele zur Wahrscheinlichkeitsrechnung. Die Divina Propor-</w:t>
        <w:br/>
        <w:t>tione, 1498 vollendet, aber erst 1509 veröffentlicht, wurde</w:t>
        <w:br/>
        <w:t>von Leonardo da Vinci (1452-1519), einem seiner Freunde,</w:t>
        <w:br/>
        <w:t>illustriert. Sein 1498 verfaßtes Werk De viribus quantitatis</w:t>
        <w:br/>
        <w:t>enthält magische Quadrate, also noch vor Albrecht Dürers</w:t>
        <w:br/>
        <w:t>(1471-1528) berühmtem magischen Quadrat in der Melenco-</w:t>
        <w:br/>
        <w:t>lia 1 von 1514.</w:t>
      </w:r>
    </w:p>
    <w:p>
      <w:r>
        <w:t>PASCAL, Blaise, 19.7.1623 Clermont-Ferrand- 19.8.1662</w:t>
        <w:br/>
        <w:t>Paris. Die Mutter starb bereits 1626; 1631 ging die Familie</w:t>
      </w:r>
    </w:p>
    <w:p>
      <w:pPr>
        <w:pStyle w:val="IntenseQuote"/>
      </w:pPr>
      <w:r>
        <w:t>[Seite 420]</w:t>
      </w:r>
    </w:p>
    <w:p>
      <w:r>
        <w:t>Anhang Ill: Biographische Notizen</w:t>
      </w:r>
    </w:p>
    <w:p>
      <w:r>
        <w:t>nach Paris. Der Vater, Erienne Pascal (1588-1651), Entdecker</w:t>
        <w:br/>
        <w:t>bestimmter Kurven 4. Ordnung, der Pascalschen Schnecken,</w:t>
        <w:br/>
        <w:t>unterrichtete Blaise selbst, legte dabei aber zunächst nur Wert</w:t>
        <w:br/>
        <w:t>auf eine sprachliche Ausbildung Die Elemente des Euklid</w:t>
        <w:br/>
        <w:t>studierte der Knabe ohne Schwierigkeit; als 1 1jähriger schrieb</w:t>
        <w:br/>
        <w:t>er eine verlorengegangene Arbeit über Töne. 1640 veröffent-</w:t>
        <w:br/>
        <w:t>licht er eine Abhandlung über Kegelschnitte auf projektiver</w:t>
        <w:br/>
        <w:t>Grundlage, den Essay pour les coniques, in Form eines Flug-</w:t>
        <w:br/>
        <w:t>blatts. Von den weiteren Arbeiten über Kegelschnitte aus den</w:t>
        <w:br/>
        <w:t>Jahren 1644-48 ist nur die erhalten, von der Leibniz aus dem</w:t>
        <w:br/>
        <w:t>Nachlaß eine Kopie anfertigte; sie enthält den berühmten</w:t>
        <w:br/>
        <w:t>Pascalschen Satz über das hexagramme mystique. Die um-</w:t>
        <w:br/>
        <w:t>fangreichen Rechenaufgaben seines Vaters, der Steuerinspek-</w:t>
        <w:br/>
        <w:t>tor in Rouen wurde, regen ihn zum Bau einer Rechenma-</w:t>
        <w:br/>
        <w:t>schine an (1642). Innerhalb von 2 Jahren baut er 50 Modelle.</w:t>
        <w:br/>
        <w:t>1652 geht ein verbessertes Modell an Königin Christine von</w:t>
        <w:br/>
        <w:t>Schweden. 1646 beginnt er mit seinen hydrostatischen Unter-</w:t>
        <w:br/>
        <w:t>suchungen. 1648 veranlaßt er seinen Schwager, Torricellis</w:t>
        <w:br/>
        <w:t>Versuch von 1644 am Fuß und auf dem Gipfel des 1495 m</w:t>
        <w:br/>
        <w:t>hohen Puy de Döme zu wiederholen, wodurch es ihm gelingt,</w:t>
        <w:br/>
        <w:t>den Luftdruck als Ursache der Erscheinung nachzuweisen; die</w:t>
        <w:br/>
        <w:t>Theorie vom »horror vacui« der Materie ist widerlegt. - 1646</w:t>
        <w:br/>
        <w:t>wurde Pascal zum Jansenismus bekehrt, unternahm aber</w:t>
        <w:br/>
        <w:t>1652-53 mehrere Reisen, vielleicht auch mit de Mere, der ihm</w:t>
        <w:br/>
        <w:t>u.a. das probleme des partis (Verteilung des Einsatzes bei vor-</w:t>
        <w:br/>
        <w:t>zeitigem Spielabbruch) vorlegte. Pascal löste es im Traite du</w:t>
        <w:br/>
        <w:t>Triangle Arithmetique (gedruckt 1654, veröffentlicht erst 1665),</w:t>
        <w:br/>
        <w:t>wo er in der Cons&amp;quence douzieme das Beweisverfahren der</w:t>
        <w:br/>
        <w:t>vollständigen Induktion erfand. Ab 1655 zieht sich Pascal, der</w:t>
        <w:br/>
        <w:t>seit seinem 18. Lebensjahr keinen Tag ohne Schmerzen ver-</w:t>
        <w:br/>
        <w:t>bracht hat, zeitweise in das Kloster Port-Royal zurück und</w:t>
        <w:br/>
        <w:t>widmet sich religiösen Meditationen und theologischen Stu-</w:t>
        <w:br/>
        <w:t>dien. Seine Pensees, eine Schrift zur Verteidigung des Christen-</w:t>
        <w:br/>
        <w:t>tums, werden 8 Jahre nach seinem Tode veröffentlicht. Pasca/</w:t>
        <w:br/>
        <w:t>gilt als das größte religiöse Genie des modernen Frankreich.</w:t>
        <w:br/>
        <w:t>1658 beschäftigt sich Pascal wieder mit der Mathematik; es</w:t>
        <w:br/>
        <w:t>entstehen Arbeiten über Rollkurven (Zykloiden). 1662 erhält</w:t>
        <w:br/>
        <w:t>Pascalein Patent für diecarrossesä cing sols, die erste Pariser</w:t>
        <w:br/>
        <w:t>Omnibuslinie, die am 18.3. 1662 ihren Betrieb aufnimmt. —</w:t>
        <w:br/>
        <w:t>Das klassische Ideal der Universalität, sich nicht in eine Auf-</w:t>
        <w:br/>
        <w:t>gabe zu verbohren, kam dem sprunghaften Temperament</w:t>
        <w:br/>
        <w:t>Pascals sehr entgegen. — Siehe auch unter LEIBNIZ.</w:t>
      </w:r>
    </w:p>
    <w:p>
      <w:r>
        <w:t>PEARSON, Egon Sharpe ‚11.8.1895 London — 12.6. 1980 Mid-</w:t>
        <w:br/>
        <w:t>hurst (Sussex), Sohn von Karl Pearson und Maria Sharpe.</w:t>
        <w:br/>
        <w:t>Studium der Mathematik am Trinity College in Cambridge,</w:t>
        <w:br/>
        <w:t>1921 Dozent. Unter Anleitung seines Vaters widmete er sich</w:t>
        <w:br/>
        <w:t>der Statistik und wurde 1924 Mitherausgeber der Biomerrika,</w:t>
        <w:br/>
        <w:t>1936-1966 deren Herausgeber. Angeregt durch einen Brief</w:t>
        <w:br/>
        <w:t>(11.5.1926) William Gossers (1876-1937), der starken Einfluß</w:t>
        <w:br/>
        <w:t>auf ihn hatte, schufen er und Jerzy Neyman in’ den Jahren</w:t>
      </w:r>
    </w:p>
    <w:p>
      <w:r>
        <w:t>419</w:t>
      </w:r>
    </w:p>
    <w:p>
      <w:pPr>
        <w:pStyle w:val="IntenseQuote"/>
      </w:pPr>
      <w:r>
        <w:t>[Seite 421]</w:t>
      </w:r>
    </w:p>
    <w:p>
      <w:r>
        <w:t>420 Anhang Ill: Biographische Notizen</w:t>
      </w:r>
    </w:p>
    <w:p>
      <w:r>
        <w:t>1928-1933 Grundlagen der statistischen Testtheorie, indem</w:t>
        <w:br/>
        <w:t>sie über R. A. Fishers Idee des Signifikanztests mit seiner Null-</w:t>
        <w:br/>
        <w:t>hypothese hinausgingen und die Vielfalt der Alternativen in</w:t>
        <w:br/>
        <w:t>Betracht zogen. Aus einem Kontakt (1931, USA) mit W.A.</w:t>
        <w:br/>
        <w:t>Shewhart von den Bell Telephone Laboratories entstanden</w:t>
        <w:br/>
        <w:t>wichtige Gedanken zur Qualitätskontrolle in der Industrie,</w:t>
        <w:br/>
        <w:t>die Pearson zeit seines Lebens weiter verfolgte, so während des</w:t>
        <w:br/>
        <w:t>2. Weltkriegs bei der Herstellung von Geschossen und Flug-</w:t>
        <w:br/>
        <w:t>geräten. Anläßlich der Emeritierung (1933) seines Vaters</w:t>
        <w:br/>
        <w:t>wurde dessen Galton-Lehrstuhl aufgeteilt in einen für Eugenik,</w:t>
        <w:br/>
        <w:t>den R.A. Fisher erhielt, und in einen für Statistik, auf den £.S.</w:t>
        <w:br/>
        <w:t>Pearson zunächst als a.o., 1935 als o. Prof. berufen wurde</w:t>
        <w:br/>
        <w:t>(Emeritierung 1960). Diese Aufteilung fand weder die Zustim-</w:t>
        <w:br/>
        <w:t>mung Fishers noch die Karl Pearsons!— Neben der Theorie des</w:t>
        <w:br/>
        <w:t>statistischen Schließens und der industriellen Qualitätskon-</w:t>
        <w:br/>
        <w:t>trolle widmete sich Pearson Fragen der geschichtlichen Ent-</w:t>
        <w:br/>
        <w:t>wicklung statistischer Methoden.</w:t>
      </w:r>
    </w:p>
    <w:p>
      <w:r>
        <w:t>PEARSON, Karl, 27.3.1857 London - 27.4.1936 London,</w:t>
        <w:br/>
        <w:t>einer der Väter der modernen Statistik. Er studierte zunächst</w:t>
        <w:br/>
        <w:t>Mathematik, dann während eines Studienjahrs in Heidelberg</w:t>
        <w:br/>
        <w:t>und Berlin Philosophie, Römisches Recht, Physik und Biolo-</w:t>
        <w:br/>
        <w:t>gie. Seitdem schrieb er seinen Vornamen Car! mit K, wohl</w:t>
        <w:br/>
        <w:t>auch in Verehrung für Kar! Marx. 1880 Studium der Juris-</w:t>
        <w:br/>
        <w:t>prudenz in London, 1881 bis 1884 als Jurist tätig. Seine ersten</w:t>
        <w:br/>
        <w:t>beiden Werke, The New Werther und The Trinity, a Nineteenth</w:t>
        <w:br/>
        <w:t>Century Passion Play, erschienen anonym - beide ein Angriff</w:t>
        <w:br/>
        <w:t>auf die christliche Orthodoxie. 1884 wurde er von der Univer-</w:t>
        <w:br/>
        <w:t>sität London auf den Lehrstuhl für Angewandte Mathematik</w:t>
        <w:br/>
        <w:t>und Mechanik berufen: dort lehrte er bis zu seiner Emeritie-</w:t>
        <w:br/>
        <w:t>rung im Jahre 1933. Bald nach seiner Berufung auf diesen</w:t>
        <w:br/>
        <w:t>Lehrstuhl erschien auf deutsch eine kunstgeschichtliche Stu-</w:t>
        <w:br/>
        <w:t>die, Die Fronica: Ein Beitrag zur Geschichte des Christusbildes</w:t>
        <w:br/>
        <w:t>im Mittelalter. Dann gab er Saint-Venants Elastizitätstheorie</w:t>
        <w:br/>
        <w:t>heraus und schrieb den 2. Teil von Todhunters Geschichte der</w:t>
        <w:br/>
        <w:t>Elastizitätstheorie. Seine radikalen Ansichten, auch bezüglich</w:t>
        <w:br/>
        <w:t>der Frauenemanzipation, veröffentlichte er in The Ethic of</w:t>
        <w:br/>
        <w:t>Freethought, wobei er die Mystik Meister Eckharts zum ersten</w:t>
        <w:br/>
        <w:t>Mal dem britischen Publikum vorführte. In jener Zeit hielt er</w:t>
        <w:br/>
        <w:t>auch Vorträge über Karl Marx. Sein Werk Grammar of Science</w:t>
        <w:br/>
        <w:t>(1892) wurde zu einem Klassiker der Naturphilosophie. Auf</w:t>
        <w:br/>
        <w:t>Grund dieses Werkes hielt ihn Lenin für einen überzeugten</w:t>
        <w:br/>
        <w:t>Feind des Materialismus. Ab 1890 widmete sich Pearson immer</w:t>
        <w:br/>
        <w:t>mehr den Anwendungen der Statistik au[ Probleme der Biologie</w:t>
        <w:br/>
        <w:t>und Erblehre. Sie führten ihn 1901 zusammen mit Francis Gal-</w:t>
        <w:br/>
        <w:t>ton und Walter Frank Raphael Weldon (1860-1906) zur Grün-</w:t>
        <w:br/>
        <w:t>dung der Zeitschrift »Biometrika«, wodurch die »Biometrie«</w:t>
        <w:br/>
        <w:t>- eine Wortschöpfung Karl Pearsons — als selbständiger Zweig</w:t>
        <w:br/>
        <w:t>der Wissenschaft begründet wurde. In den Jahren 1893 bis 1912</w:t>
        <w:br/>
        <w:t>entstanden dann seine 18 Arbeiten Mathematical Contributions</w:t>
      </w:r>
    </w:p>
    <w:p>
      <w:r>
        <w:t>1924</w:t>
      </w:r>
    </w:p>
    <w:p>
      <w:r>
        <w:t>a ze —</w:t>
      </w:r>
    </w:p>
    <w:p>
      <w:pPr>
        <w:pStyle w:val="IntenseQuote"/>
      </w:pPr>
      <w:r>
        <w:t>[Seite 422]</w:t>
      </w:r>
    </w:p>
    <w:p>
      <w:r>
        <w:t>Anhang III: Biographische Notizen</w:t>
      </w:r>
    </w:p>
    <w:p>
      <w:r>
        <w:t>to the Theory of Evolution, in denen 1900 auch die Chi-Qua-</w:t>
        <w:br/>
        <w:t>drat-Verteilung neu entdeckt wurde, die bereits 1863 von</w:t>
        <w:br/>
        <w:t>dem deutschen Physiker und Sozialreformer Ernst Abbe</w:t>
        <w:br/>
        <w:t>(1840-1905) aufgestellt worden war. Auch der Korrelations-</w:t>
        <w:br/>
        <w:t>koeflizient o ist eine Erfindung Pearsons. 1911 wurde er Pro-</w:t>
        <w:br/>
        <w:t>fessor für Eugenik und erster Direktor des »Francis Galton</w:t>
        <w:br/>
        <w:t>Laboratory for National Eugenics« an der Universität Lon-</w:t>
        <w:br/>
        <w:t>don. Ab 1923 kombinierte er biometrische und historische</w:t>
        <w:br/>
        <w:t>Untersuchungsmethoden und rekonstruierte so den Mord</w:t>
        <w:br/>
        <w:t>an Lord Darnley, dem zweiten Gemahl der Maria Stuart.</w:t>
      </w:r>
    </w:p>
    <w:p>
      <w:r>
        <w:t>POISSON, Simeon-Denis, 21.6.1781 Pithiviers — 25.4. 1840</w:t>
        <w:br/>
        <w:t>Sceaux. Aus einfachen Verhältnissen stammend, zum Chirur-</w:t>
        <w:br/>
        <w:t>gen bestimmt, aber manuell zu ungeschickt. Jahrgangsbester</w:t>
        <w:br/>
        <w:t>1798 bei der Aufnahme in die Ecole Polytechnique — seine</w:t>
        <w:br/>
        <w:t>Lehrer sind Lagrange (1736-1813) und Zaplace (1749-1827) —,</w:t>
        <w:br/>
        <w:t>dort 1800 Repetitor, 1806 Professor für Physik als Nachfolger</w:t>
        <w:br/>
        <w:t>von Fourier (1768-1830). 1808 Astronom am Bureau des Longi-</w:t>
        <w:br/>
        <w:t>tudes, 1812 Mitglied des Institut de France, Abteilung Physik,</w:t>
        <w:br/>
        <w:t>1815 Prüfer an der Ecole militaire, 1816 an der Ecole Poly-</w:t>
        <w:br/>
        <w:t>technique, 1820 Berufung in den Conseil Royal de l’Universite,</w:t>
        <w:br/>
        <w:t>wo er zusammen mit Ampere (1775-1836) die Freiheit der Wis-</w:t>
        <w:br/>
        <w:t>senschaft gegen die restaurativen Tendenzen verteidigt. 1825</w:t>
        <w:br/>
        <w:t>Baron, 1827 Nachfolger von Laplace am Bureau des Longi-</w:t>
        <w:br/>
        <w:t>tudes. Nachdem 1830 Cauchy (1789-1857) ins Exil gegangen</w:t>
        <w:br/>
        <w:t>war, fühlte er sich als Haupt der französischen Mathematiker.</w:t>
        <w:br/>
        <w:t>Ab 1837 überwachte er den gesamten Mathematikunterricht</w:t>
        <w:br/>
        <w:t>an den französischen höheren Lehranstalten. Im selben Jahr</w:t>
        <w:br/>
        <w:t>wurde er Pair. Poisson arbeitete über Fourier-Reihen und</w:t>
        <w:br/>
        <w:t>Differentialgleichungen und auf vielen Gebieten der theore-</w:t>
        <w:br/>
        <w:t>tischen Physik: 1804-1808 Astronomie und Mechanik, 1813</w:t>
        <w:br/>
        <w:t>Entdeckung der Gleichung AV= —4ng für das Gravitations-</w:t>
        <w:br/>
        <w:t>potential im Inneren der Masse, 1824 durch AV = — Ing</w:t>
        <w:br/>
        <w:t>ergänzt für die Oberfläche. (Den von Gauß 1839 geforderten</w:t>
        <w:br/>
        <w:t>Beweis lieferte erst Bernhard Riemann [1826-66].) Poissons Ar-</w:t>
        <w:br/>
        <w:t>beiten beeinflußten George Green (1793-1841), der 1828 den</w:t>
        <w:br/>
        <w:t>Ausdruck Potential prägte. 1822 fand Poisson die Adiabaten-</w:t>
        <w:br/>
        <w:t>gleichung pV* = const. Darüber hinaus beschäftigte er sich</w:t>
        <w:br/>
        <w:t>mit Fragen der Elastizität und (1831) Kapillarität. 1835 ver-</w:t>
        <w:br/>
        <w:t>öffentlichte er eine Theorie mathematique de la chaleur. Im sich</w:t>
        <w:br/>
        <w:t>seit 1820 anbahnenden Streit, ob Mathematik und insbeson-</w:t>
        <w:br/>
        <w:t>dere Wahrscheinlichkeitsrechnung auf die Humanwissen-</w:t>
        <w:br/>
        <w:t>schaften angewendet werden könne, entwickelte sich, aus-</w:t>
        <w:br/>
        <w:t>gehend vom 4. Teil der Ars Conjectandi Jakob Bernoullis, ein</w:t>
        <w:br/>
        <w:t>Irrweg der Wahrscheinlichkeitsrechnung. Zaplace, Condorcet</w:t>
        <w:br/>
        <w:t>(1743-1794) und Poisson versuchten nämlich z.B. mit ihrer</w:t>
        <w:br/>
        <w:t>Hilfe die Zusammensetzung eines Gerichts so zu bestimmen,</w:t>
        <w:br/>
        <w:t>daß die Wahrscheinlichkeit von Justizirrtümern minimalisiert</w:t>
        <w:br/>
        <w:t>wird. Der Titel des wahrscheinlichkeitstheoretischen Haupt-</w:t>
        <w:br/>
        <w:t>werks von Poisson weist auf solche Überlegungen hin: Re-</w:t>
      </w:r>
    </w:p>
    <w:p>
      <w:r>
        <w:t>421</w:t>
      </w:r>
    </w:p>
    <w:p>
      <w:r>
        <w:t>um 1820</w:t>
      </w:r>
    </w:p>
    <w:p>
      <w:r>
        <w:t>dem “L,</w:t>
      </w:r>
    </w:p>
    <w:p>
      <w:pPr>
        <w:pStyle w:val="IntenseQuote"/>
      </w:pPr>
      <w:r>
        <w:t>[Seite 423]</w:t>
      </w:r>
    </w:p>
    <w:p>
      <w:r>
        <w:t>42 Anhang III: Biographische Notizen</w:t>
      </w:r>
    </w:p>
    <w:p>
      <w:r>
        <w:t>cherches sur la probabilite des jugements, en matiere criminelle</w:t>
        <w:br/>
        <w:t>et en matiere civile (1837). Dort findet sich zum ersten Mal der</w:t>
        <w:br/>
        <w:t>Begriff »Gesetz der großen Zahlen« für einen Grenzwertsatz,</w:t>
        <w:br/>
        <w:t>deralsSpezialfalldas von Jakob Bernoulligefundene Gesetz ent-</w:t>
        <w:br/>
        <w:t>hält. Poisson sah darin nicht nur eine mathematische, sondern</w:t>
        <w:br/>
        <w:t>eine allgemeine philosophische Erkenntnis. Tschebyschow er-</w:t>
        <w:br/>
        <w:t>kannte die Bedeutung dieses Poissonschen Gesetzes und konnte</w:t>
        <w:br/>
        <w:t>später ein noch umfassenderes Geseiz der großen Zahlen her-</w:t>
        <w:br/>
        <w:t>leiten. In $81 der Recherches steht der heute nach Poisson be-</w:t>
        <w:br/>
        <w:t>nannte Grenzübergang von der Binomialverteilung zur Pois-</w:t>
        <w:br/>
        <w:t>son-Verteilung, auf deren Bedeutung erst v. Bortkiewicz 1898</w:t>
        <w:br/>
        <w:t>aufmerksam machte. Poisson stellte nämlich lediglich fest, daß</w:t>
        <w:br/>
        <w:t>die Konvergenz der Binomialverteilung gegen die Normalver-</w:t>
        <w:br/>
        <w:t>teilung schlecht ist, wenn p und g sehr unterschiedlich sind.</w:t>
        <w:br/>
        <w:t>Eine Anwendung der Wahrscheinlichkeitsrechnung auf die</w:t>
        <w:br/>
        <w:t>Ballistik gibt Poisson in seinen Memoires sur la probabilite du</w:t>
        <w:br/>
        <w:t>tir ä la cible. Die Recherches sur le mouvement des projectiles</w:t>
        <w:br/>
        <w:t>dans Fair en ayant egard a leur figure eı leur rotation, er a</w:t>
        <w:br/>
        <w:t>influence du mouvement diurne de la terre (1839) sind das erste</w:t>
        <w:br/>
        <w:t>Werk, das die Erddrehung berücksichtigt. (Es regte Foucault</w:t>
        <w:br/>
        <w:t>[1819-68] zu seinem Pendelversuch [1850/51] an.) Darin ver-</w:t>
        <w:br/>
        <w:t>wendet Poisson die Entdeckung (1835) von Coriolis (1792-1843),</w:t>
        <w:br/>
        <w:t>ohne dessen Urheberschaft zu nennen, wie er es schon so man-</w:t>
        <w:br/>
        <w:t>ches Mal getan hatte; aber er war oft auch der erste, der die</w:t>
        <w:br/>
        <w:t>Tragweite der Ideen anderer erkannte. - Gegen Ende seines</w:t>
        <w:br/>
        <w:t>Lebens meinte er voll Enttäuschung erkennen zu müssen, daß</w:t>
        <w:br/>
        <w:t>die jungen Lehrer nur mehr eine Stellung wollten, aber keine</w:t>
        <w:br/>
        <w:t>Liebe zur Wissenschaft hegten. Eiserne Pflichterfüllung in</w:t>
        <w:br/>
        <w:t>seinen vielen Ämtern,auch auf Kosten der eigenen Forschungs-</w:t>
        <w:br/>
        <w:t>tätigkeit, war für den areligiösen Poisson zum Ideal geworden.</w:t>
        <w:br/>
        <w:t>Frangois Arago (1786-1853) überlieferte uns Poissons Mei-</w:t>
        <w:br/>
        <w:t>nung: »La vie n'est bonne qu’ä deux choses: ä faire des mathe-</w:t>
        <w:br/>
        <w:t>matiques et &amp; les professer.«</w:t>
      </w:r>
    </w:p>
    <w:p>
      <w:r>
        <w:t>PÖLYA, Georg, 13.12.1887 Budapest-7.9.1985 Palo Alto/</w:t>
        <w:br/>
        <w:t>USA. Er unterrichtete von 1914 bis 1940 an der ETH Zürich</w:t>
        <w:br/>
        <w:t>(1928 dort Professor), 1942-53 an der Universität Stanford</w:t>
        <w:br/>
        <w:t>(USA), nach seiner Emeritierung in der Lehrerbildung tätig.</w:t>
        <w:br/>
        <w:t>Pölya war sehr kreativ in der Analysis und der Wahrschein-</w:t>
        <w:br/>
        <w:t>lichkeitsrechnung. Von Zeit zu Zeit vertrat er Jerzy Neyman</w:t>
        <w:br/>
        <w:t>im nahen Berkeley, vor allem während dessen Tätigkeit für</w:t>
        <w:br/>
        <w:t>das Militär. So gewann er Interesse an der Statistik und löste</w:t>
        <w:br/>
        <w:t>ein entscheidendes Problem in Walds Sequentialanalyse.</w:t>
      </w:r>
    </w:p>
    <w:p>
      <w:r>
        <w:t>QUETELET, Lambert Adolphe Jacques, 22.2. 1796 Gent bis</w:t>
        <w:br/>
        <w:t>17.2.1874 Brüssel. 17jährig übernahm er eine Lehrerstelle, um</w:t>
        <w:br/>
        <w:t>seinen Lebensunterhalt zu verdienen. 1815 Lehrer für Mathe-</w:t>
        <w:br/>
        <w:t>matik am neugegründeten College municipal in Gent. 1819</w:t>
        <w:br/>
        <w:t>Promotion in Mathematik an der 1817 gegründeten Universi-</w:t>
        <w:br/>
        <w:t>tät zu Gent. Im selben Jahr Rufan den Lehrstuhl für elementare</w:t>
        <w:br/>
        <w:t>Mathematik am Athenäum in Brüssel, 1820 Aufnahme in die</w:t>
      </w:r>
    </w:p>
    <w:p>
      <w:pPr>
        <w:pStyle w:val="IntenseQuote"/>
      </w:pPr>
      <w:r>
        <w:t>[Seite 424]</w:t>
      </w:r>
    </w:p>
    <w:p>
      <w:r>
        <w:t>Anhang Ill: Biographische Notizen</w:t>
      </w:r>
    </w:p>
    <w:p>
      <w:r>
        <w:t>Kgl. Akademie. Er regt die Errichtung eines astronomischen</w:t>
        <w:br/>
        <w:t>Observatoriums an und kommt dadurch in Beziehung zu</w:t>
        <w:br/>
        <w:t>Laplace, Poisson und Alexander v. Humboldt. 1828 wurde er</w:t>
        <w:br/>
        <w:t>dessen Direktor. 1829 lebte er in Deutschland und traf Goethe,</w:t>
        <w:br/>
        <w:t>1830 in Italien, Frankreich und der Schweiz. Im selben Jahr</w:t>
        <w:br/>
        <w:t>belgische Volkszählung unter seiner Mitwirkung, Seineanthro-</w:t>
        <w:br/>
        <w:t>pologisch-statistischen Studien fanden 1835 ihren vorläufigen</w:t>
        <w:br/>
        <w:t>Abschluß in Sur ’homme et le developpement de ses facultes ou</w:t>
        <w:br/>
        <w:t>Essai d’une physique sociale, das die erste sinnvolle und ziel-</w:t>
        <w:br/>
        <w:t>gerichtete Verarbeitung statistischen Materials bietet. Quereleı</w:t>
        <w:br/>
        <w:t>begründet die Sozialstatistik, deren statistische Regelmäßigkei-</w:t>
        <w:br/>
        <w:t>ten durch die Queteletschen Kurven dargestellt werden. 1836</w:t>
        <w:br/>
        <w:t>Professor für Astronomie und Geodäsie an der Ecole militaire</w:t>
        <w:br/>
        <w:t>in Brüssel, 1841 Präsident der statistischen Zentralkommission</w:t>
        <w:br/>
        <w:t>für Belgien. Beide Posten umschreiben seine Arbeitsbereiche,</w:t>
        <w:br/>
        <w:t>den astronomisch-meteorologischen und den sozialwissen-</w:t>
        <w:br/>
        <w:t>schaftlichen. Seine Wertschätzung zeigte sich darin, daß er</w:t>
        <w:br/>
        <w:t>Präsident des ersten internationalen statistischen Kongresses</w:t>
        <w:br/>
        <w:t>(1853) wurde.</w:t>
      </w:r>
    </w:p>
    <w:p>
      <w:r>
        <w:t>STIFEL (auch Stiefel und Styfel), Michael, 1487? Esslingen</w:t>
        <w:br/>
        <w:t>bis 19.4. 1567 Jena. Augustinermönch, 1511 Priester. Er findet</w:t>
        <w:br/>
        <w:t>früh zu Luther (1483-1546), der ihn als Prediger (Mansfeld</w:t>
        <w:br/>
        <w:t>[1523-1524], Tollet/Oberösterreich [1525-1527]) und 1528</w:t>
        <w:br/>
        <w:t>als Pfarrer nach Lochau (heute Annaburg) bei Wittenberg ver-</w:t>
        <w:br/>
        <w:t>mittelt. Mittels »Wortrechnung«- Interpretation von Buchsta-</w:t>
        <w:br/>
        <w:t>ben als römische Zahlzeichen - sagt er 1532 den Weltuntergang</w:t>
        <w:br/>
        <w:t>für den 18., dann den 19. 10.1533, 8 Uhr, voraus, was ihn we-</w:t>
        <w:br/>
        <w:t>gen des offensichtlichen Mißerfolgs seine Pfarre kostet. Luther</w:t>
        <w:br/>
        <w:t>und Melanchthon (1497-1560) besorgen ihm 1535 eine neue</w:t>
        <w:br/>
        <w:t>in Holzdorf. 1541 magister artium in Wittenberg, wo er auch</w:t>
        <w:br/>
        <w:t>privat Mathematik unterrichtet. Nach der Schlacht beim na-</w:t>
        <w:br/>
        <w:t>hen Mühlberg (24.4.1547 [Schmalkaldischer Krieg]) Flucht</w:t>
        <w:br/>
        <w:t>nach Preußen: 1548 Pfarrer in Memel, 1550 in Eichholz und</w:t>
        <w:br/>
        <w:t>schließlich in Haberstroh bei Königsberg. Wegen dortiger</w:t>
        <w:br/>
        <w:t>theologischer Streitigkeiten 1554 Übernahme einer Pfarre in</w:t>
        <w:br/>
        <w:t>Brück /Kursachsen. Ab 1559 liest Stife/an der Universität Jena</w:t>
        <w:br/>
        <w:t>4stündig über Arithmetik und das X. Buch Zuklids. - In seiner</w:t>
        <w:br/>
        <w:t>Arithmetica integra (1539 abgeschlossen; 1544 überarbeitet in</w:t>
        <w:br/>
        <w:t>Nürnberg gedruckt) erfaßt er das Wesen der negativen Zahlen</w:t>
        <w:br/>
        <w:t>vollständig, ersetzt die Division durch einen Bruch durch die</w:t>
        <w:br/>
        <w:t>Multiplikation mit dem reziproken Bruch, stellt eine Mini-</w:t>
        <w:br/>
        <w:t>Logarithmentafel auf, prägt dabei das Wort Exponent, erfindet</w:t>
        <w:br/>
        <w:t>für Europa die Binomialkoeflizienten beim Auszichen n-ter</w:t>
        <w:br/>
        <w:t>Wurzeln und formuliert klar deren additives Bildungsgesetz.</w:t>
        <w:br/>
        <w:t>Das nach ihm und Pascal (1623-1662) benannte Arithmetische</w:t>
        <w:br/>
        <w:t>Dreieck kennt Stifel vom Titelblatt der Underweysung (1527)</w:t>
        <w:br/>
        <w:t>des Peter Apian (1495-1552). Als erster verwendet er in einer</w:t>
        <w:br/>
        <w:t>handschriftlichen Notiz Klammernpaaare, um Zusammenge-</w:t>
        <w:br/>
        <w:t>höriges zu kennzeichnen.</w:t>
      </w:r>
    </w:p>
    <w:p>
      <w:r>
        <w:t>423</w:t>
      </w:r>
    </w:p>
    <w:p>
      <w:r>
        <w:t>Kein Bildnis überliefert</w:t>
        <w:br/>
        <w:t>ARITHMETT</w:t>
      </w:r>
    </w:p>
    <w:p>
      <w:r>
        <w:t>CA INTEGRA.</w:t>
      </w:r>
    </w:p>
    <w:p>
      <w:r>
        <w:t>| Norimbergar spud Johan. Peereism.</w:t>
        <w:br/>
        <w:t>Anno, POST</w:t>
      </w:r>
    </w:p>
    <w:p>
      <w:r>
        <w:t>Cum gratis epriegie Caro</w:t>
        <w:br/>
        <w:t>SE Reg nd Serum.</w:t>
      </w:r>
    </w:p>
    <w:p>
      <w:r>
        <w:t>Die in den Auflagen bis 1992 wie-</w:t>
      </w:r>
    </w:p>
    <w:p>
      <w:r>
        <w:t>dergegebene Unterschrift ist kein</w:t>
        <w:br/>
        <w:t>Autograph Stifels,</w:t>
      </w:r>
    </w:p>
    <w:p>
      <w:pPr>
        <w:pStyle w:val="IntenseQuote"/>
      </w:pPr>
      <w:r>
        <w:t>[Seite 425]</w:t>
      </w:r>
    </w:p>
    <w:p>
      <w:r>
        <w:t>424 Anhang III: Biographische Notizen</w:t>
      </w:r>
    </w:p>
    <w:p>
      <w:r>
        <w:t>SYLVESTER, James Joseph, 3.9.1814 London- 15.3.1897</w:t>
        <w:br/>
        <w:t>London. Eigentlich hieß die jüdische Familie Joseph; als aber</w:t>
        <w:br/>
        <w:t>der älteste Bruder nach seiner Auswanderung in die USA sich</w:t>
        <w:br/>
        <w:t>den Familiennamen Sylvester gab, tat dies auch die restliche</w:t>
        <w:br/>
        <w:t>Familie. Als 14jähriger studierte Sylvester Mathematik an der</w:t>
        <w:br/>
        <w:t>Universität London bei De Morgan, als I6jähriger löste er für</w:t>
        <w:br/>
        <w:t>die Lotterieverwaltung der USA ein kompliziertes Anord-</w:t>
        <w:br/>
        <w:t>nungsproblem. Er studierte 2 Jahre an der Royal Institution</w:t>
        <w:br/>
        <w:t>in Liverpool, dann 1831-37 an der Universität Cambridge.</w:t>
        <w:br/>
        <w:t>Obwohl er als Zweitbester abschloß, konnte er als Jude nicht</w:t>
        <w:br/>
        <w:t>für die Smith’s Preise für Mathematik vorgeschlagen werden.</w:t>
        <w:br/>
        <w:t>Und da er sich als Jude weigerte, die 39 Artikel der anglika-</w:t>
        <w:br/>
        <w:t>nischen Kirche von 1563 zu unterschreiben, konnten ihm in</w:t>
        <w:br/>
        <w:t>Cambridge nicht die akademischen Grade verliehen werden,</w:t>
        <w:br/>
        <w:t>die er dann in Dublin erhielt. (Als sich die Erziehung aus den</w:t>
        <w:br/>
        <w:t>Händen der Kirche löste, wurden sie ihm 1871 honoris causa</w:t>
        <w:br/>
        <w:t>verliehen!) 1838-40 war er Professor für Naturwissenschaften</w:t>
        <w:br/>
        <w:t>am University College in London, was ihn nicht befriedigte.</w:t>
        <w:br/>
        <w:t>Er ging daher 1841 als Professor für Mathematik an die Uni-</w:t>
        <w:br/>
        <w:t>versität Virginia (USA). Nach 3 Monaten legte er sein Lehr-</w:t>
        <w:br/>
        <w:t>amt dort nieder, da sich die Universität weigerte, Disziplinar-</w:t>
        <w:br/>
        <w:t>maßnahmen gegen einen Studenten zu ergreifen, der ihn be-</w:t>
        <w:br/>
        <w:t>leidigt hatte. In London arbeitete er darauf als Statistiker in</w:t>
        <w:br/>
        <w:t>einer Lebensversicherung, erteilte jedoch auch Privatunter-</w:t>
        <w:br/>
        <w:t>richt in Mathematik. Eine seiner Schülerinnen war Florence</w:t>
        <w:br/>
        <w:t>Nightingale (1820-1910), die Begründerin der modernen</w:t>
        <w:br/>
        <w:t>Verwundetenfürsorge, deren statistische Arbeiten stark von</w:t>
        <w:br/>
        <w:t>Quetelets Sozialstatistik beeinflußt wurden. 1846 begann er</w:t>
        <w:br/>
        <w:t>Jurisprudenz zu studieren und wurde 1850 als Anwalt zuge-</w:t>
        <w:br/>
        <w:t>lassen. 1855-70 war er Professor für Mathematik an der Royal</w:t>
        <w:br/>
        <w:t>Military Academy in Woolwich. 1855 gründete er das Quar-</w:t>
        <w:br/>
        <w:t>terly Journal of Pure and Applied Mathematics. Nach seiner</w:t>
        <w:br/>
        <w:t>Zwangspensionierung lebte er in London und verfaßte The</w:t>
        <w:br/>
        <w:t>Laws of Verse, ein Werk über Dichtkunst, 1876-83 lehrte er an</w:t>
        <w:br/>
        <w:t>der 1875 gegründeten John Hopkins Universität in Baltimore</w:t>
        <w:br/>
        <w:t>(USA), wo er 1878 das American Journal of Mathematics be-</w:t>
        <w:br/>
        <w:t>gründete. 1883 rief ihn die Universität Oxford, wo er 1894</w:t>
        <w:br/>
        <w:t>emeritiert wurde. — Zusammen mit seinem Freund Arthur</w:t>
        <w:br/>
        <w:t>Cayley (1821-1895) begründete er die Theorie der algebrai-</w:t>
        <w:br/>
        <w:t>schen Invarianten. Er arbeitete über Matrizen und Determi-</w:t>
        <w:br/>
        <w:t>nanten, über Differentialinvarianten und auch über Zahlen-</w:t>
        <w:br/>
        <w:t>theorie. Auf Grund seiner hervorragenden Kenntnisse in alten</w:t>
        <w:br/>
        <w:t>Sprachen schuf er viele neue mathematische Bezeichnungen;</w:t>
        <w:br/>
        <w:t>er nannte sich selbst einen »mathematischen Adam«. Sylvester</w:t>
        <w:br/>
        <w:t>las auch deutsche, französische und italienische Literatur im</w:t>
        <w:br/>
        <w:t>Original. Er liebte die Musik und war auf sein »hohes C« stol-</w:t>
        <w:br/>
        <w:t>zer als auf seine Invarianten.</w:t>
      </w:r>
    </w:p>
    <w:p>
      <w:r>
        <w:t>TARTAGLIA (auch Tartalea und Tartaia), Niccolö, 1499</w:t>
        <w:br/>
        <w:t>Brescia — 13.12.1557 Venedig. Sohn eines armen Posthalters.</w:t>
      </w:r>
    </w:p>
    <w:p>
      <w:pPr>
        <w:pStyle w:val="IntenseQuote"/>
      </w:pPr>
      <w:r>
        <w:t>[Seite 426]</w:t>
      </w:r>
    </w:p>
    <w:p>
      <w:r>
        <w:t>Anhang III: Biographische Notizen</w:t>
      </w:r>
    </w:p>
    <w:p>
      <w:r>
        <w:t>1512 bei der Eroberung Brescias durch die Franzosen so schwer |</w:t>
        <w:br/>
        <w:t>verwundet, daß er nur mehr stottert (= tartagliare). Seinen |</w:t>
        <w:br/>
        <w:t>Spitznamen behält er zeitlebens bei; sein Familienname ist ver- |</w:t>
        <w:br/>
        <w:t>mutlich Fontana. Die entstellenden Narben bedeckt er später</w:t>
        <w:br/>
        <w:t>durch einen mächtigen Bart. Da seine Mutter das Schulgeld |</w:t>
        <w:br/>
        <w:t>nicht mehr zahlen konnte, mußte er nach dem Erlernen des |</w:t>
        <w:br/>
        <w:t>Buchstaben K die Schule verlassen. Er bildet sich allein »über |</w:t>
        <w:br/>
        <w:t>die Werke toter Männer weiter, begleitet von der Tochter der</w:t>
        <w:br/>
        <w:t>Armut, deren Name Fleiß ist«, wie er selbst schreibt. 1516/18 |</w:t>
        <w:br/>
        <w:t>Rechenmeister in Verona, 1534 Mathematiklehrer in Venedig,</w:t>
        <w:br/>
        <w:t>wo er auch öffentliche Vorlesungen in einer Kirche abhält. —</w:t>
      </w:r>
    </w:p>
    <w:p>
      <w:r>
        <w:t>Antonio Maria Fiore (1.H. 16.Jh.), ein Schüler des Scipione del | N</w:t>
      </w:r>
    </w:p>
    <w:p>
      <w:r>
        <w:t>Ferro(1465?-1526),des Entdeckersder Lösungvonx’+ax=b,</w:t>
        <w:br/>
        <w:t>fordert 1535 Tartaglia zu einem öffentlichen Wettstreit über</w:t>
        <w:br/>
        <w:t>30 kubische Gleichungen heraus. Tartaglia behauptet, in der</w:t>
        <w:br/>
        <w:t>Nacht vom 12. auf den 13. Februar einen Lösungsweg gefun-</w:t>
        <w:br/>
        <w:t>den zu haben, den er Cardano am 25.3. 1539 unter dem Eid der</w:t>
        <w:br/>
        <w:t>Verschwiegenheit in dunklen Versen mitteilt. Wissenschaft-</w:t>
        <w:br/>
        <w:t>liche Erkenntnisse werden verheimlicht, weil sie bei Streitge-</w:t>
        <w:br/>
        <w:t>sprächen Geld einbringen und deren Ausgang über die Ver-</w:t>
        <w:br/>
        <w:t>längerung von Universitätsstellungen entscheiden kann! Auf</w:t>
        <w:br/>
        <w:t>den Eidbruch Cardanos (siehe dort) reagiert Tartaglia 1546 mit</w:t>
        <w:br/>
        <w:t>seinen Quesiti, et inventioni diverse, die algebraisch nichts</w:t>
        <w:br/>
        <w:t>Neues bringen. 1537 war die Nova Scientia erschienen, eines</w:t>
        <w:br/>
        <w:t>der frühesten Bücher über Ballistik (Maximalwurfweite bei 45°</w:t>
        <w:br/>
        <w:t>erkannt). Seine Werke über Festungsbau und Kriegskunst wer-</w:t>
        <w:br/>
        <w:t>den ins Deutsche und Französische übersetzt. Lösung des Be-</w:t>
        <w:br/>
        <w:t>rührproblems, das später nach Malfatti (1731-1807) benannt</w:t>
        <w:br/>
        <w:t>wird. 1543 gibt er die lateinische Archimedesübersetzung des</w:t>
        <w:br/>
        <w:t>Wilhelm von Moerbecke (1215?-1286) als seine eigene Tat her-</w:t>
        <w:br/>
        <w:t>aus! Seine Euklidübertragung ins Italienische (1543), basierend</w:t>
        <w:br/>
        <w:t>auf 2 lateinischen(!) Quellen, ist die erste gedruckte Euklid-</w:t>
        <w:br/>
        <w:t>übersetzung in eine moderne Sprache; sie wird ein großer Er-</w:t>
        <w:br/>
        <w:t>folg. 1551 Archimedesübertragung ins Italienische. 1556 er-</w:t>
        <w:br/>
        <w:t>scheinen Teil I und II, 1560 posthum die Teile III-VI des</w:t>
        <w:br/>
        <w:t>General trattato di numeri, et misure, das auf lange Zeit uner-</w:t>
        <w:br/>
        <w:t>reicht beste Handbuch der Mathematik, das die Summa des</w:t>
        <w:br/>
        <w:t>Luca Pacioli ablöst. Er zeigt das systematische Rationalmachen</w:t>
        <w:br/>
        <w:t>von Nennern und enthält die wohl älteste Extremwertaufgabe,</w:t>
        <w:br/>
        <w:t>aber auch die Unverfrorenheit, sich als Erfinder der Binomial-</w:t>
        <w:br/>
        <w:t>koeffizienten auszugeben.</w:t>
      </w:r>
    </w:p>
    <w:p>
      <w:r>
        <w:t>TSCHEBYSCHOW, Pafnuti Lwowitsch, 16.5.1821 Okatowo</w:t>
        <w:br/>
        <w:t>(Gouv. Kaluga) - 8. 12. 1894 St. Petersburg. Die dem Landadel</w:t>
        <w:br/>
        <w:t>angehörende Familie zog 1832 nach Moskau. 1837 Beginn des</w:t>
        <w:br/>
        <w:t>Mathematik- und Physikstudiums. 1841 Silbermedaille für</w:t>
        <w:br/>
        <w:t>eine Arbeit aus der Gleichungslehre. 1845 Magister mit Ver-</w:t>
        <w:br/>
        <w:t>such einer elementaren Darstellung der Wahrscheinlichkeits-</w:t>
        <w:br/>
        <w:t>theorie. 1846 in Demonstration eldmentaire d’une proposition</w:t>
        <w:br/>
        <w:t>generale de la theorie des probabilites Abschätzung des Feh-</w:t>
        <w:br/>
        <w:t>lers beim Poissonschen Gesetz der großen Zahlen. Hier zeigt</w:t>
      </w:r>
    </w:p>
    <w:p>
      <w:r>
        <w:t>um 1546</w:t>
      </w:r>
    </w:p>
    <w:p>
      <w:r>
        <w:t>Nr ln Tartaka</w:t>
      </w:r>
    </w:p>
    <w:p>
      <w:r>
        <w:t>Wahlspruch:</w:t>
        <w:br/>
        <w:t>Le inventioni sono difhicili,</w:t>
        <w:br/>
        <w:t>ma lo aggiongervi &amp; facile</w:t>
        <w:br/>
        <w:t>Die Erfindungen sind</w:t>
        <w:br/>
        <w:t>schwierig, aber ihnen etwas</w:t>
        <w:br/>
        <w:t>hinzuzufügen ist leicht.</w:t>
      </w:r>
    </w:p>
    <w:p>
      <w:pPr>
        <w:pStyle w:val="IntenseQuote"/>
      </w:pPr>
      <w:r>
        <w:t>[Seite 427]</w:t>
      </w:r>
    </w:p>
    <w:p>
      <w:r>
        <w:t>426 Anhang III: Biographische Notizen</w:t>
      </w:r>
    </w:p>
    <w:p>
      <w:r>
        <w:t>sich bereits das Streben T'schebyschows, eine Näherungsfor-</w:t>
        <w:br/>
        <w:t>mel nur dann als völlig bewiesen zu betrachten, wenn auch</w:t>
        <w:br/>
        <w:t>eine Fehlerabschätzung geliefert wird. 1847 venia legendi für</w:t>
        <w:br/>
        <w:t>seine Integration mit Hilfe von Logarithmen an der Universität</w:t>
        <w:br/>
        <w:t>von St. Petersburg, der er (1850 a. o., 1860 o. Professor) bis zu</w:t>
        <w:br/>
        <w:t>seiner Emeritierung 1882 angehörte. Bunjakowski (1804-1889)</w:t>
        <w:br/>
        <w:t>gewann ihn als Mitherausgeber der zahlentheoretischen Ar-</w:t>
        <w:br/>
        <w:t>beiten Eulers, was zu Tschebyschows Doktorarbeit Theorie der</w:t>
        <w:br/>
        <w:t>Kongruenzen (1849) führte. Er wies ferner nach, daß für die</w:t>
      </w:r>
    </w:p>
    <w:p>
      <w:r>
        <w:t>Anzahl r(x) von Primzahlen &lt; x näherungweise I gilt.</w:t>
        <w:br/>
        <w:t>2</w:t>
        <w:br/>
        <w:t>Außerdem gewann er die Abschätzung 0,92129 er &lt;rir)&lt;</w:t>
      </w:r>
    </w:p>
    <w:p>
      <w:r>
        <w:t>&lt; 1,10555 = und bewies die 1845 von Bertrand aufgestellte</w:t>
        <w:br/>
        <w:t>E</w:t>
      </w:r>
    </w:p>
    <w:p>
      <w:r>
        <w:t>Vermutung, daß für n &gt; 3 im Intervall ]n: 2» — 2[ minde-</w:t>
        <w:br/>
        <w:t>stens eine Primzahl liegt. - Tschebyschows Interesse galt auch</w:t>
        <w:br/>
        <w:t>vielen mechanischen Problemen; so entwickelte er u.a. eine</w:t>
        <w:br/>
        <w:t>Theorie der Gelenkmechanismen. Bei der Umsetzung einer</w:t>
        <w:br/>
        <w:t>Kreisbewegung in eine Geradführung entstand das Problem,</w:t>
        <w:br/>
        <w:t>zu einer gegebenen Funktion f unter allen Polynomen vom</w:t>
        <w:br/>
        <w:t>Grad n dasjenige zu finden, für das max |f ()- Pix)</w:t>
      </w:r>
    </w:p>
    <w:p>
      <w:r>
        <w:t>a&lt;ıs</w:t>
      </w:r>
    </w:p>
    <w:p>
      <w:r>
        <w:t>minimal wird. Lösungen sind die Tschebyschow-Polynome.</w:t>
        <w:br/>
        <w:t>Weitere Arbeiten auf dem Gebiet der Kartographie, der</w:t>
        <w:br/>
        <w:t>Ballistik, der Kettenbrüche, der orthogonalen Polynome und</w:t>
        <w:br/>
        <w:t>der elliptischen Integrale. Konstruktion einer Rechenma-</w:t>
        <w:br/>
        <w:t>schine. Mit der Methode der Momente aus der Integralrech-</w:t>
        <w:br/>
        <w:t>nung bewies er 1866 ein allgemeines Gesetz der großen Zah-</w:t>
        <w:br/>
        <w:t>n n</w:t>
        <w:br/>
        <w:t>len, nämlich lim (| Vu-iyVeX</w:t>
        <w:br/>
        <w:t>N i=ı N iz</w:t>
      </w:r>
    </w:p>
    <w:p>
      <w:r>
        <w:t>ne</w:t>
      </w:r>
    </w:p>
    <w:p>
      <w:r>
        <w:t>s.) = I,dasdas</w:t>
      </w:r>
    </w:p>
    <w:p>
      <w:r>
        <w:t>Poissonsche und Bernoullische als Sonderfall einschließt. 1887</w:t>
        <w:br/>
        <w:t>schließlich bewies er einen zentralen Grenzwertsatz, den seine</w:t>
        <w:br/>
        <w:t>Schüler Andrei Andrejewirsch Markow (1856-1922) und Alex-</w:t>
        <w:br/>
        <w:t>andr Michailowitsch Ljapunow (1857-1918) verallgemeinern</w:t>
        <w:br/>
        <w:t>konnten. Neben der Bienayme-Tschebyschow-Ungleichung</w:t>
        <w:br/>
        <w:t>trägt eine weitere Ungleichung in der Analysis seinen Namen. —</w:t>
        <w:br/>
        <w:t>Tschebyschow war ein hervorragender Lehrer. Seine Schüler-</w:t>
        <w:br/>
        <w:t>schar bildete die St. Petersburger Schule. Kolmogorow zu-</w:t>
        <w:br/>
        <w:t>folge war T'schebyschow der erste, der beim Beweis der Grenz-</w:t>
        <w:br/>
        <w:t>wertsätze auf absolute logische Richtigkeit bedacht war, der</w:t>
        <w:br/>
        <w:t>den Fehler in Form von Ungleichungen exakt abschätzte und</w:t>
        <w:br/>
        <w:t>der eine genaue Vorstellung vom Begriff der Zufallsgröße und</w:t>
        <w:br/>
        <w:t>ihres Erwartungswertes hatte.</w:t>
      </w:r>
    </w:p>
    <w:p>
      <w:r>
        <w:t>WALLIS, John, 3.12.1616 Ashford/Kent — 8.11.1703 Ox-</w:t>
        <w:br/>
        <w:t>ford. Er lernt Latein, Griechisch und etwas Hebräisch und stu-</w:t>
        <w:br/>
        <w:t>diert in Cambridge Physik, Anatomie, Geographie und</w:t>
        <w:br/>
        <w:t>Theologie. 1640 wird er Prediger in London. 1642 oder 1643</w:t>
        <w:br/>
        <w:t>wurde er bekannt durch die Entzifferung geheimer Botschaf-</w:t>
      </w:r>
    </w:p>
    <w:p>
      <w:pPr>
        <w:pStyle w:val="IntenseQuote"/>
      </w:pPr>
      <w:r>
        <w:t>[Seite 428]</w:t>
      </w:r>
    </w:p>
    <w:p>
      <w:r>
        <w:t>Anhang Ill: Biographische Notizen</w:t>
      </w:r>
    </w:p>
    <w:p>
      <w:r>
        <w:t>ten der Royalisten. 1647 gelangte William Oughtreds (1574 bis</w:t>
        <w:br/>
        <w:t>1660) Clavis Mathematicae (1631) in seine Hände. Er begann</w:t>
        <w:br/>
        <w:t>ein Selbststudium der Mathematik und wurde bereits 1649 auf</w:t>
        <w:br/>
        <w:t>die Savile-Professur für Geometrie in Oxford berufen. 1654</w:t>
        <w:br/>
        <w:t>Doktor der Theologie, 1657/58 bis zu seinem Lebensende custos</w:t>
        <w:br/>
        <w:t>archivarum der Universität Oxford. Der von ihm erarbeitete</w:t>
        <w:br/>
        <w:t>Katalog wurde erst im 20. Jh. durch einen moderneren ersetzt.</w:t>
        <w:br/>
        <w:t>1660 behält er bei der Wiederherstellung der Monarchie seine</w:t>
        <w:br/>
        <w:t>Ämter, da er 1649 den Mut hatte, den Protest gegen die Hin-</w:t>
        <w:br/>
        <w:t>richtung Kar/s I. zu unterzeichnen, und wird dazu noch Kaplan</w:t>
        <w:br/>
        <w:t>König Karls II. - Aus seinen Pflichtvorlesungen in Oxford</w:t>
        <w:br/>
        <w:t>ging sein Werk Mathesis universalis(1657) hervor. In De sec-</w:t>
        <w:br/>
        <w:t>tionibus conicis (1655) behandelte er dieses klassische Thema</w:t>
        <w:br/>
        <w:t>auf neue Art: Er betrachtet die Kegelschnitte als ebene Kurven,</w:t>
        <w:br/>
        <w:t>auf die er Descartes’ analytische Methode anwendet. Dabei</w:t>
        <w:br/>
        <w:t>erfindet er das Zeichen «©. Im selben Jahr erschien noch — die</w:t>
        <w:br/>
        <w:t>Titelseite trägt zwar die Zahl 1656 — das Werk, auf das sich</w:t>
        <w:br/>
        <w:t>sein Ruhm gründete und das Newton im Winter 1664/65 inspi-</w:t>
        <w:br/>
        <w:t>rierte, die Arithmerica infinitorum. Es enthält das unendliche</w:t>
        <w:br/>
        <w:t>Produkt für #= 33-3 %:..., das er durch Interpolation —</w:t>
        <w:br/>
        <w:t>ein von Wallis geschaffener Terminus — gefunden hatte.</w:t>
        <w:br/>
        <w:t>Fermat und Huygens lehnten das von Wallis benutzte Verfah-</w:t>
        <w:br/>
        <w:t>ren ab. Fermat verlangte von ihm und anderen englischen</w:t>
        <w:br/>
        <w:t>Mathematikern die Lösung zahlentheoretischer Aufgaben</w:t>
        <w:br/>
        <w:t>(1657-58), bei der Wallis fast völlig versagte. Dennoch ver-</w:t>
        <w:br/>
        <w:t>öffentlichte Wallis 1658 den Briefwechsel (Commercium episto-</w:t>
        <w:br/>
        <w:t>licum), und da Fermat nichts publizierte, gewann Wallis allen</w:t>
        <w:br/>
        <w:t>Ruhm in Europa! Die von Huygens gestellte Kissoideninte-</w:t>
        <w:br/>
        <w:t>gration kann er lösen; Pascals Zykloidenaufgaben vom Som-</w:t>
        <w:br/>
        <w:t>mer 1658 bewältigt er jedoch nicht vollständig. Er erfährt da-</w:t>
        <w:br/>
        <w:t>her von seiten Pascals abfällige Kritik. Dennoch gilt Wallis,</w:t>
        <w:br/>
        <w:t>der 1660 die Royal Society mitbegründete, als führende mathe-</w:t>
        <w:br/>
        <w:t>matische Autorität Englands. 1668-69 leitet er die Gesetze des</w:t>
        <w:br/>
        <w:t>unelastischen Stoßes ab. In seiner Mechanica sive de motu</w:t>
        <w:br/>
        <w:t>tractatus geometricus (1669-71, 3 Bde.) gelang es ihm, Kraft</w:t>
        <w:br/>
        <w:t>und Impuls exakt zu fassen. 1676 ist sein Treatise of Algebra</w:t>
        <w:br/>
        <w:t>abgeschlossen (Druck 1685), der leider zu einseitig die Leistun-</w:t>
        <w:br/>
        <w:t>gen englischer Mathematiker betont. — Wallis ist ein Mann der</w:t>
        <w:br/>
        <w:t>Forschung und weniger des Beweisens; er kommt trotz seiner</w:t>
        <w:br/>
        <w:t>unpräzisen Methoden zu anregenden und neuen Ergebnissen.</w:t>
        <w:br/>
        <w:t>Neben seinen mathematischen Arbeiten schrieb er eine Gram-</w:t>
        <w:br/>
        <w:t>matica linguae anglicanae und die Abhandlung De loquela über</w:t>
        <w:br/>
        <w:t>die Lautbildung (1652), auf deren Grundlage er 1661-62 zwei</w:t>
        <w:br/>
        <w:t>Taubstummen das Sprechen beibrachte. Musiktheoretische</w:t>
        <w:br/>
        <w:t>Arbeiten und Textausgaben griechischer Mathematiker und</w:t>
        <w:br/>
        <w:t>Musiker runden sein Arbeitsgebiet ab. Die Heilige Dreifaltig-</w:t>
        <w:br/>
        <w:t>keit erklärte er den Unitariern damit, daß Länge, Breite und</w:t>
        <w:br/>
        <w:t>Höhe den einen Würfel bildeten. Die Einführung des Gregoria-</w:t>
        <w:br/>
        <w:t>nischen Kalenders lehnte er als Unterwerfung unter Rom er-</w:t>
        <w:br/>
        <w:t>bittert ab. (Sie erfolgte erst 1752.)</w:t>
      </w:r>
    </w:p>
    <w:p>
      <w:r>
        <w:t>427</w:t>
      </w:r>
    </w:p>
    <w:p>
      <w:pPr>
        <w:pStyle w:val="IntenseQuote"/>
      </w:pPr>
      <w:r>
        <w:t>[Seite 429]</w:t>
      </w:r>
    </w:p>
    <w:p>
      <w:r>
        <w:t>Personen- und Sachregister</w:t>
      </w:r>
    </w:p>
    <w:p>
      <w:r>
        <w:t>Abbe 421</w:t>
      </w:r>
    </w:p>
    <w:p>
      <w:r>
        <w:t>abhängig 148, 160</w:t>
      </w:r>
    </w:p>
    <w:p>
      <w:r>
        <w:t>Ablehnungsbereich 349</w:t>
      </w:r>
    </w:p>
    <w:p>
      <w:r>
        <w:t>Abweichung 179, 182</w:t>
      </w:r>
    </w:p>
    <w:p>
      <w:r>
        <w:t>», mittlere quadratische 179,</w:t>
        <w:br/>
        <w:t>207.</w:t>
      </w:r>
    </w:p>
    <w:p>
      <w:r>
        <w:t>»squadrat 179, 207</w:t>
      </w:r>
    </w:p>
    <w:p>
      <w:r>
        <w:t>Achenwall 332</w:t>
      </w:r>
    </w:p>
    <w:p>
      <w:r>
        <w:t>Additionsformel für Binomial-</w:t>
        <w:br/>
        <w:t>koeffizienten 115, 423</w:t>
      </w:r>
    </w:p>
    <w:p>
      <w:r>
        <w:t>Additivität 44, 80</w:t>
      </w:r>
    </w:p>
    <w:p>
      <w:r>
        <w:t>Adrain 408</w:t>
      </w:r>
    </w:p>
    <w:p>
      <w:r>
        <w:t>Ägypter 47, 331</w:t>
      </w:r>
    </w:p>
    <w:p>
      <w:r>
        <w:t>alea 9, 71</w:t>
      </w:r>
    </w:p>
    <w:p>
      <w:r>
        <w:t>»torische Größe 168</w:t>
      </w:r>
    </w:p>
    <w:p>
      <w:r>
        <w:t>Alembert 125, 251f., 394, 398, 411</w:t>
      </w:r>
    </w:p>
    <w:p>
      <w:r>
        <w:t>Alternative 337, 420</w:t>
      </w:r>
    </w:p>
    <w:p>
      <w:r>
        <w:t>Alternativtest 337, 344</w:t>
      </w:r>
    </w:p>
    <w:p>
      <w:r>
        <w:t>Altersaufbau 29</w:t>
      </w:r>
    </w:p>
    <w:p>
      <w:r>
        <w:t>Altes Testament 331</w:t>
      </w:r>
    </w:p>
    <w:p>
      <w:r>
        <w:t>Ampere 421</w:t>
      </w:r>
    </w:p>
    <w:p>
      <w:r>
        <w:t>Anagramm 113</w:t>
      </w:r>
    </w:p>
    <w:p>
      <w:r>
        <w:t>Annahmebereich 338</w:t>
      </w:r>
    </w:p>
    <w:p>
      <w:r>
        <w:t>Aphrodite 47, 330</w:t>
      </w:r>
    </w:p>
    <w:p>
      <w:r>
        <w:t>Aphrodite-Wurf 28, 60, 370</w:t>
      </w:r>
    </w:p>
    <w:p>
      <w:r>
        <w:t>Apian 115f., 423</w:t>
      </w:r>
    </w:p>
    <w:p>
      <w:r>
        <w:t>Apuleius 42</w:t>
      </w:r>
    </w:p>
    <w:p>
      <w:r>
        <w:t>Araber 115</w:t>
      </w:r>
    </w:p>
    <w:p>
      <w:r>
        <w:t>Arago 422</w:t>
      </w:r>
    </w:p>
    <w:p>
      <w:r>
        <w:t>Arbuthnot 332, 336, 369, 394</w:t>
      </w:r>
    </w:p>
    <w:p>
      <w:r>
        <w:t>Aristoteles 370, 406</w:t>
      </w:r>
    </w:p>
    <w:p>
      <w:r>
        <w:t>Arithmetisches Dreieck 115f..</w:t>
        <w:br/>
        <w:t>228, 423</w:t>
      </w:r>
    </w:p>
    <w:p>
      <w:r>
        <w:t>Ars Conjectandi 8, 41, 69, 74,</w:t>
        <w:br/>
        <w:t>82, 124, 173, 191, 230, 249,</w:t>
        <w:br/>
        <w:t>270, 277, 316, 398, 415f., 421</w:t>
      </w:r>
    </w:p>
    <w:p>
      <w:r>
        <w:t>As 48, 86, 101</w:t>
      </w:r>
    </w:p>
    <w:p>
      <w:r>
        <w:t>=, erstes 100</w:t>
      </w:r>
    </w:p>
    <w:p>
      <w:r>
        <w:t>Asklepiades 46</w:t>
      </w:r>
    </w:p>
    <w:p>
      <w:r>
        <w:t>Astragalorakel 47, 117</w:t>
      </w:r>
    </w:p>
    <w:p>
      <w:r>
        <w:t>Astragalus 46. 60. 186, 194, 370</w:t>
      </w:r>
    </w:p>
    <w:p>
      <w:r>
        <w:t>asymptotisch zutreffend 379</w:t>
      </w:r>
    </w:p>
    <w:p>
      <w:r>
        <w:t>Augensumme 12, 26, 76f.,</w:t>
        <w:br/>
        <w:t>mir.</w:t>
      </w:r>
    </w:p>
    <w:p>
      <w:r>
        <w:t>Augustus 460., 91, 331</w:t>
      </w:r>
    </w:p>
    <w:p>
      <w:r>
        <w:t>Auswahl</w:t>
      </w:r>
    </w:p>
    <w:p>
      <w:r>
        <w:t>= mit Wiederholung 92</w:t>
      </w:r>
    </w:p>
    <w:p>
      <w:r>
        <w:t>= ohne Wiederholung 92</w:t>
      </w:r>
    </w:p>
    <w:p>
      <w:r>
        <w:t>Auszahlung 23, 165</w:t>
      </w:r>
    </w:p>
    <w:p>
      <w:r>
        <w:t>Autokennzeichen 1141.</w:t>
      </w:r>
    </w:p>
    <w:p>
      <w:r>
        <w:t>Axiome von Kolmogorow 80,</w:t>
        <w:br/>
        <w:t>111, 129, 251</w:t>
      </w:r>
    </w:p>
    <w:p>
      <w:r>
        <w:t>Azteken 197</w:t>
      </w:r>
    </w:p>
    <w:p>
      <w:r>
        <w:t>Barrow 398</w:t>
      </w:r>
    </w:p>
    <w:p>
      <w:r>
        <w:t>Baum — Baumdiagramm</w:t>
      </w:r>
    </w:p>
    <w:p>
      <w:r>
        <w:t>Baumdiagramm 16, 54, 56,</w:t>
        <w:br/>
        <w:t>134, 151, 220</w:t>
      </w:r>
    </w:p>
    <w:p>
      <w:r>
        <w:t>Bayes 137, 376, 396</w:t>
      </w:r>
    </w:p>
    <w:p>
      <w:r>
        <w:t>—-Formel 137</w:t>
      </w:r>
    </w:p>
    <w:p>
      <w:r>
        <w:t>bedingt 129</w:t>
      </w:r>
    </w:p>
    <w:p>
      <w:r>
        <w:t>Benzolring 112</w:t>
        <w:br/>
        <w:t>Bernoulli</w:t>
      </w:r>
    </w:p>
    <w:p>
      <w:r>
        <w:t>=, Daniel 1, 189. 291, 313. 336,</w:t>
      </w:r>
    </w:p>
    <w:p>
      <w:r>
        <w:t>377. 396</w:t>
      </w:r>
    </w:p>
    <w:p>
      <w:r>
        <w:t>x, Jakob 8, 41, 74ff., 82, 89,</w:t>
        <w:br/>
        <w:t>94, 112, 115, 124, 137, 173,</w:t>
        <w:br/>
        <w:t>191f., 219, 230, 24987, 270f.,</w:t>
        <w:br/>
        <w:t>273, 277, 316, 396fT., 401,</w:t>
        <w:br/>
        <w:t>410, 415f., 4211.</w:t>
      </w:r>
    </w:p>
    <w:p>
      <w:r>
        <w:t>=, Johann I. 68, 270, 39617.</w:t>
        <w:br/>
        <w:t>403, 410, 414</w:t>
      </w:r>
    </w:p>
    <w:p>
      <w:r>
        <w:t>&gt;, Johann I. 396</w:t>
      </w:r>
    </w:p>
    <w:p>
      <w:r>
        <w:t>&gt;, Nikolaus I. 68, 74, 79, 172,</w:t>
        <w:br/>
        <w:t>189, 270, 397, 399, 415T.</w:t>
      </w:r>
    </w:p>
    <w:p>
      <w:r>
        <w:t>&gt;, Nikolaus Il. 396</w:t>
      </w:r>
    </w:p>
    <w:p>
      <w:r>
        <w:t>—-Eulersches Problem der ver-</w:t>
        <w:br/>
        <w:t>tauschten Briefe — Briefe</w:t>
      </w:r>
    </w:p>
    <w:p>
      <w:r>
        <w:t>»-Experiment 219</w:t>
      </w:r>
    </w:p>
    <w:p>
      <w:r>
        <w:t>»-Kette 221</w:t>
      </w:r>
    </w:p>
    <w:p>
      <w:r>
        <w:t>Bernschtein 155, 162, 293, 394,</w:t>
        <w:br/>
        <w:t>47</w:t>
      </w:r>
    </w:p>
    <w:p>
      <w:r>
        <w:t>Bertrand 20, 144, 252, 364,</w:t>
        <w:br/>
        <w:t>3891., 399, 426</w:t>
      </w:r>
    </w:p>
    <w:p>
      <w:r>
        <w:t>»sches Drei-Kasten-Problem</w:t>
        <w:br/>
        <w:t>144</w:t>
      </w:r>
    </w:p>
    <w:p>
      <w:r>
        <w:t>sches Paradoxon 389</w:t>
      </w:r>
    </w:p>
    <w:p>
      <w:r>
        <w:t>Bevölkerungsstatistik 332</w:t>
      </w:r>
    </w:p>
    <w:p>
      <w:r>
        <w:t>biasfrei 379</w:t>
      </w:r>
    </w:p>
    <w:p>
      <w:r>
        <w:t>Bienayme 183, 209, 399</w:t>
      </w:r>
    </w:p>
    <w:p>
      <w:r>
        <w:t>= -Tschebyschow-Ungleichung</w:t>
        <w:br/>
        <w:t>184, 196, 248, 252, 426</w:t>
      </w:r>
    </w:p>
    <w:p>
      <w:r>
        <w:t>Binärcode 114</w:t>
      </w:r>
    </w:p>
    <w:p>
      <w:r>
        <w:t>Binomialkoeffizient 94, 115,</w:t>
        <w:br/>
        <w:t>230, 423, 425</w:t>
      </w:r>
    </w:p>
    <w:p>
      <w:r>
        <w:t>Binomialverteilung 231</w:t>
      </w:r>
    </w:p>
    <w:p>
      <w:r>
        <w:t>&gt;, kumulative 231</w:t>
      </w:r>
    </w:p>
    <w:p>
      <w:r>
        <w:t>Biometrie 332, 420</w:t>
      </w:r>
    </w:p>
    <w:p>
      <w:r>
        <w:t>Biot 399, 412</w:t>
      </w:r>
    </w:p>
    <w:p>
      <w:r>
        <w:t>Blutgruppe 39</w:t>
      </w:r>
    </w:p>
    <w:p>
      <w:r>
        <w:t>Boccaccio 86</w:t>
      </w:r>
    </w:p>
    <w:p>
      <w:r>
        <w:t>Bohlmann 149, 153, 155</w:t>
      </w:r>
    </w:p>
    <w:p>
      <w:r>
        <w:t>Bolyai 4081.</w:t>
      </w:r>
    </w:p>
    <w:p>
      <w:r>
        <w:t>Boole 403</w:t>
      </w:r>
    </w:p>
    <w:p>
      <w:r>
        <w:t>Borel 250, 394</w:t>
      </w:r>
    </w:p>
    <w:p>
      <w:r>
        <w:t>Bortkiewicz 320, 325f., 400, 422</w:t>
      </w:r>
    </w:p>
    <w:p>
      <w:r>
        <w:t>Bose-Einstein-Statistik 122</w:t>
      </w:r>
    </w:p>
    <w:p>
      <w:r>
        <w:t>Bridge 86, 100f., 112, 141</w:t>
      </w:r>
    </w:p>
    <w:p>
      <w:r>
        <w:t>Bridoye 67</w:t>
      </w:r>
    </w:p>
    <w:p>
      <w:r>
        <w:t>Briefe 27, 68, 102, 121, 188,</w:t>
        <w:br/>
        <w:t>216</w:t>
      </w:r>
    </w:p>
    <w:p>
      <w:r>
        <w:t>Brustkrebs 144</w:t>
      </w:r>
    </w:p>
    <w:p>
      <w:r>
        <w:t>Buffon 31, 52, 226, 332f., 369,</w:t>
        <w:br/>
        <w:t>386, 401</w:t>
      </w:r>
    </w:p>
    <w:p>
      <w:r>
        <w:t>»sches Nadelproblem 386, 401</w:t>
      </w:r>
    </w:p>
    <w:p>
      <w:r>
        <w:t>Bunjakowski 426</w:t>
      </w:r>
    </w:p>
    <w:p>
      <w:r>
        <w:t>Büsching 332</w:t>
      </w:r>
    </w:p>
    <w:p>
      <w:r>
        <w:t>Buteo 71, 118</w:t>
      </w:r>
    </w:p>
    <w:p>
      <w:r>
        <w:t>Caesar 9</w:t>
        <w:br/>
        <w:t>Cantelli 250</w:t>
        <w:br/>
        <w:t>Carcavy 112, 119</w:t>
      </w:r>
    </w:p>
    <w:p>
      <w:r>
        <w:t>Cardano 18, 71, 73, 77, 94,</w:t>
        <w:br/>
        <w:t>115, 189, 191, 216, 223, 269,</w:t>
        <w:br/>
        <w:t>397, 401, 405, 425</w:t>
      </w:r>
    </w:p>
    <w:p>
      <w:r>
        <w:t>Cauchy 400. 421</w:t>
      </w:r>
    </w:p>
    <w:p>
      <w:r>
        <w:t>Cayley 424</w:t>
      </w:r>
    </w:p>
    <w:p>
      <w:r>
        <w:t>census 331</w:t>
      </w:r>
    </w:p>
    <w:p>
      <w:r>
        <w:t>Cesäro 3881.</w:t>
      </w:r>
    </w:p>
    <w:p>
      <w:r>
        <w:t>Chaucer 86</w:t>
      </w:r>
    </w:p>
    <w:p>
      <w:r>
        <w:t>China 46f., 331, 413</w:t>
      </w:r>
    </w:p>
    <w:p>
      <w:r>
        <w:t>Chintschin 410</w:t>
      </w:r>
    </w:p>
    <w:p>
      <w:r>
        <w:t>Chi-Quadrat-Verteilung 421</w:t>
      </w:r>
    </w:p>
    <w:p>
      <w:r>
        <w:t>Chuck-a-luck 165IT.</w:t>
      </w:r>
    </w:p>
    <w:p>
      <w:r>
        <w:t>Cicero 42, 187</w:t>
      </w:r>
    </w:p>
    <w:p>
      <w:r>
        <w:t>Claudius 46</w:t>
      </w:r>
    </w:p>
    <w:p>
      <w:r>
        <w:t>Condorcet 319, 421</w:t>
      </w:r>
    </w:p>
    <w:p>
      <w:r>
        <w:t>Conring 331</w:t>
      </w:r>
    </w:p>
    <w:p>
      <w:r>
        <w:t>Coriolis 422</w:t>
      </w:r>
    </w:p>
    <w:p>
      <w:r>
        <w:t>Conurnot 193</w:t>
      </w:r>
    </w:p>
    <w:p>
      <w:r>
        <w:t>Cramer 189, 396f.</w:t>
      </w:r>
    </w:p>
    <w:p>
      <w:r>
        <w:t>Dante 77, 86, 405</w:t>
      </w:r>
    </w:p>
    <w:p>
      <w:r>
        <w:t>Darboux 399</w:t>
      </w:r>
    </w:p>
    <w:p>
      <w:r>
        <w:t>Darwin 407</w:t>
      </w:r>
    </w:p>
    <w:p>
      <w:r>
        <w:t>David 311</w:t>
      </w:r>
    </w:p>
    <w:p>
      <w:r>
        <w:t>A398</w:t>
      </w:r>
    </w:p>
    <w:p>
      <w:r>
        <w:t>De Morgan 25, 403, 424</w:t>
        <w:br/>
        <w:t>Descartes 404, 410, 413, 427</w:t>
        <w:br/>
        <w:t>Diagnose 138, 144</w:t>
        <w:br/>
        <w:t>Dichtefunktion 171</w:t>
      </w:r>
    </w:p>
    <w:p>
      <w:r>
        <w:t>Diderot 343</w:t>
      </w:r>
    </w:p>
    <w:p>
      <w:r>
        <w:t>Die böse Drei 188</w:t>
      </w:r>
    </w:p>
    <w:p>
      <w:r>
        <w:t>disjunkt 25</w:t>
      </w:r>
    </w:p>
    <w:p>
      <w:r>
        <w:t>Dispersion 180</w:t>
      </w:r>
    </w:p>
    <w:p>
      <w:r>
        <w:t>Disraeli 186</w:t>
      </w:r>
    </w:p>
    <w:p>
      <w:r>
        <w:t>Doppelfaktultät 270</w:t>
        <w:br/>
        <w:t>Dreierwette 89</w:t>
        <w:br/>
        <w:t>Drei-Kasten-Problem 144</w:t>
        <w:br/>
        <w:t>Drei-Mindestens-Aufgabe 55</w:t>
        <w:br/>
        <w:t>Dreiteilung einer Strecke 126, 388</w:t>
      </w:r>
    </w:p>
    <w:p>
      <w:r>
        <w:t>e 404</w:t>
      </w:r>
    </w:p>
    <w:p>
      <w:r>
        <w:t>effizient 379</w:t>
      </w:r>
    </w:p>
    <w:p>
      <w:r>
        <w:t>Efron 160, 195</w:t>
      </w:r>
    </w:p>
    <w:p>
      <w:r>
        <w:t>Eggenberger 141</w:t>
      </w:r>
    </w:p>
    <w:p>
      <w:r>
        <w:t>einfach 337</w:t>
      </w:r>
    </w:p>
    <w:p>
      <w:r>
        <w:t>Einsame Filzlaus 123</w:t>
      </w:r>
    </w:p>
    <w:p>
      <w:r>
        <w:t>Einsatz 23</w:t>
      </w:r>
    </w:p>
    <w:p>
      <w:r>
        <w:t>einseitig 349</w:t>
      </w:r>
    </w:p>
    <w:p>
      <w:r>
        <w:t>Ein- und Ausschaltformel 65T.</w:t>
      </w:r>
    </w:p>
    <w:p>
      <w:r>
        <w:t>Elementarereignis 21</w:t>
      </w:r>
    </w:p>
    <w:p>
      <w:r>
        <w:t>Elferwette 89</w:t>
      </w:r>
    </w:p>
    <w:p>
      <w:r>
        <w:t>Empirisches Gesetz der großen</w:t>
        <w:br/>
        <w:t>Zahlen 31, 251</w:t>
      </w:r>
    </w:p>
    <w:p>
      <w:r>
        <w:t>Entropie 191</w:t>
      </w:r>
    </w:p>
    <w:p>
      <w:r>
        <w:t>Entscheidungsregel 337</w:t>
      </w:r>
    </w:p>
    <w:p>
      <w:r>
        <w:t>Entscheidungstheorie 333</w:t>
      </w:r>
    </w:p>
    <w:p>
      <w:r>
        <w:t>Ereignis 21</w:t>
      </w:r>
    </w:p>
    <w:p>
      <w:r>
        <w:t>»,sicheres 21, 160</w:t>
      </w:r>
    </w:p>
    <w:p>
      <w:r>
        <w:t>=, unmögliches 21, 160</w:t>
      </w:r>
    </w:p>
    <w:p>
      <w:r>
        <w:t>»algebra 24, 80</w:t>
      </w:r>
    </w:p>
    <w:p>
      <w:r>
        <w:t>raum 21</w:t>
      </w:r>
    </w:p>
    <w:p>
      <w:pPr>
        <w:pStyle w:val="IntenseQuote"/>
      </w:pPr>
      <w:r>
        <w:t>[Seite 430]</w:t>
      </w:r>
    </w:p>
    <w:p>
      <w:r>
        <w:t>Ergebnis 15</w:t>
        <w:br/>
        <w:t>&gt;, günstiges 75, 86</w:t>
        <w:br/>
        <w:t>raum I3ff.</w:t>
        <w:br/>
        <w:t>erster schwarzer König 101,</w:t>
        <w:br/>
        <w:t>120, 191</w:t>
        <w:br/>
        <w:t>Erwartung 73, 172, 400, 410</w:t>
        <w:br/>
        <w:t>=, moralische 397</w:t>
        <w:br/>
        <w:t>erwartungstreu 379</w:t>
        <w:br/>
        <w:t>Erwartungswert 168, 172, 426</w:t>
        <w:br/>
        <w:t>= einer Binomialverteilung 241</w:t>
        <w:br/>
        <w:t>» einer hypergeometrischen</w:t>
        <w:br/>
        <w:t>Verteilung 264</w:t>
        <w:br/>
        <w:t>&gt; einer Verkettung 178</w:t>
        <w:br/>
        <w:t>Ettingshausen 94</w:t>
        <w:br/>
        <w:t>Euler 68, 94, 104,</w:t>
        <w:br/>
        <w:t>403f., 412, 414, 426</w:t>
        <w:br/>
        <w:t>Exponent 423</w:t>
      </w:r>
    </w:p>
    <w:p>
      <w:r>
        <w:t>St} 404</w:t>
      </w:r>
    </w:p>
    <w:p>
      <w:r>
        <w:t>fair</w:t>
      </w:r>
    </w:p>
    <w:p>
      <w:r>
        <w:t>es Glücksspiel 185</w:t>
      </w:r>
    </w:p>
    <w:p>
      <w:r>
        <w:t>we Wette 59, 62</w:t>
      </w:r>
    </w:p>
    <w:p>
      <w:r>
        <w:t>Fakultät 90</w:t>
      </w:r>
    </w:p>
    <w:p>
      <w:r>
        <w:t>Faltung 303</w:t>
      </w:r>
    </w:p>
    <w:p>
      <w:r>
        <w:t>Fehler 1. und 2. Art 144, 338</w:t>
      </w:r>
    </w:p>
    <w:p>
      <w:r>
        <w:t>»kurve 295</w:t>
      </w:r>
    </w:p>
    <w:p>
      <w:r>
        <w:t>Fermat 19, 7211., 77F., 94, 112,</w:t>
        <w:br/>
        <w:t>119, 270, 404, 410, 413, 427</w:t>
      </w:r>
    </w:p>
    <w:p>
      <w:r>
        <w:t>Fermi-Dirac-Statistik 122</w:t>
      </w:r>
    </w:p>
    <w:p>
      <w:r>
        <w:t>Ferro 402, 425</w:t>
      </w:r>
    </w:p>
    <w:p>
      <w:r>
        <w:t>figurierte Zahlen 94</w:t>
      </w:r>
    </w:p>
    <w:p>
      <w:r>
        <w:t>Fiori 425</w:t>
      </w:r>
    </w:p>
    <w:p>
      <w:r>
        <w:t>finite population factor 264</w:t>
      </w:r>
    </w:p>
    <w:p>
      <w:r>
        <w:t>Fisher 333, 345, 347f., 377Ef.,</w:t>
        <w:br/>
        <w:t>400, 404, 414, 418, 420</w:t>
      </w:r>
    </w:p>
    <w:p>
      <w:r>
        <w:t>Folgetest 368</w:t>
      </w:r>
    </w:p>
    <w:p>
      <w:r>
        <w:t>Formel von Sylvester 65f.</w:t>
      </w:r>
    </w:p>
    <w:p>
      <w:r>
        <w:t>Forster 63</w:t>
      </w:r>
    </w:p>
    <w:p>
      <w:r>
        <w:t>Fortuna 48, 63</w:t>
      </w:r>
    </w:p>
    <w:p>
      <w:r>
        <w:t>Foucault 422</w:t>
      </w:r>
    </w:p>
    <w:p>
      <w:r>
        <w:t>Fourier 177,421</w:t>
      </w:r>
    </w:p>
    <w:p>
      <w:r>
        <w:t>Funktion 398</w:t>
      </w:r>
    </w:p>
    <w:p>
      <w:r>
        <w:t>„en von Zufallsgrößen 177</w:t>
      </w:r>
    </w:p>
    <w:p>
      <w:r>
        <w:t>Fußballtoto &gt; Toto</w:t>
      </w:r>
    </w:p>
    <w:p>
      <w:r>
        <w:t>Galilei 12, 76f., 111. 405, 410</w:t>
      </w:r>
    </w:p>
    <w:p>
      <w:r>
        <w:t>Galton 156, 193, 238, 285, 296,</w:t>
        <w:br/>
        <w:t>305, 333, 400, 407. 420</w:t>
      </w:r>
    </w:p>
    <w:p>
      <w:r>
        <w:t>&gt; -Brett 238, 251, 407</w:t>
      </w:r>
    </w:p>
    <w:p>
      <w:r>
        <w:t>Gauß 291, 295. 337, 407, 412, 422</w:t>
      </w:r>
    </w:p>
    <w:p>
      <w:r>
        <w:t>&gt; klammer 244</w:t>
      </w:r>
    </w:p>
    <w:p>
      <w:r>
        <w:t>= kurve 290, 407</w:t>
      </w:r>
    </w:p>
    <w:p>
      <w:r>
        <w:t>»sche Fehlerkurve 290, 295</w:t>
      </w:r>
    </w:p>
    <w:p>
      <w:r>
        <w:t>sche Glockenkurve 2901.</w:t>
      </w:r>
    </w:p>
    <w:p>
      <w:r>
        <w:t>= sche Integralfunktion 295</w:t>
      </w:r>
    </w:p>
    <w:p>
      <w:r>
        <w:t>sches Fehlergeserz 407</w:t>
      </w:r>
    </w:p>
    <w:p>
      <w:r>
        <w:t>sches Fehlerintegral 295</w:t>
      </w:r>
    </w:p>
    <w:p>
      <w:r>
        <w:t>test 361</w:t>
      </w:r>
    </w:p>
    <w:p>
      <w:r>
        <w:t>Gavarret 348</w:t>
      </w:r>
    </w:p>
    <w:p>
      <w:r>
        <w:t>Geburtstagsproblem 97, 121</w:t>
      </w:r>
    </w:p>
    <w:p>
      <w:r>
        <w:t>Gegenereignis 24, 36, 45</w:t>
      </w:r>
    </w:p>
    <w:p>
      <w:r>
        <w:t>Geiger.328</w:t>
      </w:r>
    </w:p>
    <w:p>
      <w:r>
        <w:t>Gellert 219</w:t>
      </w:r>
    </w:p>
    <w:p>
      <w:r>
        <w:t>Personen- und Sachregister</w:t>
      </w:r>
    </w:p>
    <w:p>
      <w:r>
        <w:t>Gentile 39</w:t>
      </w:r>
    </w:p>
    <w:p>
      <w:r>
        <w:t>Genueser Lotterie 38, 120</w:t>
      </w:r>
    </w:p>
    <w:p>
      <w:r>
        <w:t>geometrische Verteilung 226</w:t>
      </w:r>
    </w:p>
    <w:p>
      <w:r>
        <w:t>Germanen 47</w:t>
      </w:r>
    </w:p>
    <w:p>
      <w:r>
        <w:t>Gesetz der großen Zahlen 82,</w:t>
        <w:br/>
        <w:t>336, 378, 396, 398, 422, 425f.</w:t>
      </w:r>
    </w:p>
    <w:p>
      <w:r>
        <w:t>» ‚allgemeines 426</w:t>
      </w:r>
    </w:p>
    <w:p>
      <w:r>
        <w:t>&gt; empirisches 31, 251</w:t>
      </w:r>
    </w:p>
    <w:p>
      <w:r>
        <w:t>» schwaches 249f., 294, 401,</w:t>
        <w:br/>
        <w:t>426</w:t>
      </w:r>
    </w:p>
    <w:p>
      <w:r>
        <w:t>»,starkes 250</w:t>
      </w:r>
    </w:p>
    <w:p>
      <w:r>
        <w:t>Gesetz der kleinen Zahlen 320,</w:t>
        <w:br/>
        <w:t>323, 401</w:t>
      </w:r>
    </w:p>
    <w:p>
      <w:r>
        <w:t>Gesetz der seltenen Ereignisse</w:t>
        <w:br/>
        <w:t>320, 323</w:t>
      </w:r>
    </w:p>
    <w:p>
      <w:r>
        <w:t>Gewinn 23, 165</w:t>
      </w:r>
    </w:p>
    <w:p>
      <w:r>
        <w:t>Giradier 22</w:t>
      </w:r>
    </w:p>
    <w:p>
      <w:r>
        <w:t>gleichmäßig 84</w:t>
      </w:r>
    </w:p>
    <w:p>
      <w:r>
        <w:t>gleich verteilt 198</w:t>
      </w:r>
    </w:p>
    <w:p>
      <w:r>
        <w:t>Gleichwahrscheinlichkeit 76ff.,</w:t>
        <w:br/>
        <w:t>108</w:t>
      </w:r>
    </w:p>
    <w:p>
      <w:r>
        <w:t>Gliwenko 336</w:t>
      </w:r>
    </w:p>
    <w:p>
      <w:r>
        <w:t>Glückshafen 38, 191f.</w:t>
      </w:r>
    </w:p>
    <w:p>
      <w:r>
        <w:t>Glücksrad 12,48</w:t>
      </w:r>
    </w:p>
    <w:p>
      <w:r>
        <w:t>=, nicht-transitives 161, 195</w:t>
      </w:r>
    </w:p>
    <w:p>
      <w:r>
        <w:t>Goldbach 396</w:t>
      </w:r>
    </w:p>
    <w:p>
      <w:r>
        <w:t>Go-Shirakawa 13</w:t>
      </w:r>
    </w:p>
    <w:p>
      <w:r>
        <w:t>Gosset 405, 419</w:t>
      </w:r>
    </w:p>
    <w:p>
      <w:r>
        <w:t>Gottesbeweis 332, 336, 369</w:t>
      </w:r>
    </w:p>
    <w:p>
      <w:r>
        <w:t>Graunt 332</w:t>
      </w:r>
    </w:p>
    <w:p>
      <w:r>
        <w:t>Green 421</w:t>
      </w:r>
    </w:p>
    <w:p>
      <w:r>
        <w:t>Grenzwertsalz</w:t>
      </w:r>
    </w:p>
    <w:p>
      <w:r>
        <w:t>= ‚integraler 294</w:t>
      </w:r>
    </w:p>
    <w:p>
      <w:r>
        <w:t>&gt;, lokaler 290</w:t>
      </w:r>
    </w:p>
    <w:p>
      <w:r>
        <w:t>» ‚zentraler 301f., 426</w:t>
      </w:r>
    </w:p>
    <w:p>
      <w:r>
        <w:t>Griechen 45fT., 331</w:t>
      </w:r>
    </w:p>
    <w:p>
      <w:r>
        <w:t>Guerry 170</w:t>
      </w:r>
    </w:p>
    <w:p>
      <w:r>
        <w:t>Güte des Tests 356</w:t>
      </w:r>
    </w:p>
    <w:p>
      <w:r>
        <w:t>Gütefunktion 353</w:t>
      </w:r>
    </w:p>
    <w:p>
      <w:r>
        <w:t>Haldane 400</w:t>
      </w:r>
    </w:p>
    <w:p>
      <w:r>
        <w:t>Halley 332, 414f.</w:t>
      </w:r>
    </w:p>
    <w:p>
      <w:r>
        <w:t>hasard 77</w:t>
      </w:r>
    </w:p>
    <w:p>
      <w:r>
        <w:t>Hauber 330</w:t>
      </w:r>
    </w:p>
    <w:p>
      <w:r>
        <w:t>Häufigkeit</w:t>
      </w:r>
    </w:p>
    <w:p>
      <w:r>
        <w:t>» „absolute 30, 251</w:t>
      </w:r>
    </w:p>
    <w:p>
      <w:r>
        <w:t>», relative 30, 70, 80, 168,</w:t>
        <w:br/>
        <w:t>248IT., 37817.</w:t>
      </w:r>
    </w:p>
    <w:p>
      <w:r>
        <w:t>Hauptsatz der mathematischen</w:t>
        <w:br/>
        <w:t>Statistik 336</w:t>
      </w:r>
    </w:p>
    <w:p>
      <w:r>
        <w:t>Haydn 114</w:t>
      </w:r>
    </w:p>
    <w:p>
      <w:r>
        <w:t>heikle Fragen 143</w:t>
      </w:r>
    </w:p>
    <w:p>
      <w:r>
        <w:t>Herigone 94.</w:t>
      </w:r>
    </w:p>
    <w:p>
      <w:r>
        <w:t>Herodot 47</w:t>
      </w:r>
    </w:p>
    <w:p>
      <w:r>
        <w:t>Hindenburg 9f.</w:t>
      </w:r>
    </w:p>
    <w:p>
      <w:r>
        <w:t>Histogramm 166, 170</w:t>
      </w:r>
    </w:p>
    <w:p>
      <w:r>
        <w:t>= standardisiertes 279f.</w:t>
      </w:r>
    </w:p>
    <w:p>
      <w:r>
        <w:t>Hochrechnung 334</w:t>
      </w:r>
    </w:p>
    <w:p>
      <w:r>
        <w:t>homme moyen 333, 364</w:t>
      </w:r>
    </w:p>
    <w:p>
      <w:r>
        <w:t>Hooke 410</w:t>
      </w:r>
    </w:p>
    <w:p>
      <w:r>
        <w:t>Hudde 124, 394</w:t>
      </w:r>
    </w:p>
    <w:p>
      <w:r>
        <w:t>Hund 60</w:t>
      </w:r>
    </w:p>
    <w:p>
      <w:r>
        <w:t>Hutten 9</w:t>
      </w:r>
    </w:p>
    <w:p>
      <w:r>
        <w:t>429</w:t>
      </w:r>
    </w:p>
    <w:p>
      <w:r>
        <w:t>Huygens</w:t>
      </w:r>
    </w:p>
    <w:p>
      <w:r>
        <w:t>», Christiaan 61, 73f1., 78,</w:t>
        <w:br/>
        <w:t>112, 119, 124, 168, 172, 187,</w:t>
        <w:br/>
        <w:t>263, 397, 409, 413, 415, 427</w:t>
      </w:r>
    </w:p>
    <w:p>
      <w:r>
        <w:t>=», Lodewijk 410</w:t>
      </w:r>
    </w:p>
    <w:p>
      <w:r>
        <w:t>Hyginus 91</w:t>
      </w:r>
    </w:p>
    <w:p>
      <w:r>
        <w:t>hypergeometrische Verteilung</w:t>
        <w:br/>
        <w:t>233</w:t>
      </w:r>
    </w:p>
    <w:p>
      <w:r>
        <w:t>Hypothese 129, 137, 333f., 336</w:t>
      </w:r>
    </w:p>
    <w:p>
      <w:r>
        <w:t>= einfache 337</w:t>
      </w:r>
    </w:p>
    <w:p>
      <w:r>
        <w:t>» zulässige 346</w:t>
      </w:r>
    </w:p>
    <w:p>
      <w:r>
        <w:t>= zusammengesetzte 346</w:t>
      </w:r>
    </w:p>
    <w:p>
      <w:r>
        <w:t>i 404</w:t>
      </w:r>
    </w:p>
    <w:p>
      <w:r>
        <w:t>iactus Veneris 28, 60</w:t>
      </w:r>
    </w:p>
    <w:p>
      <w:r>
        <w:t>Ikosaeder 46, 51</w:t>
      </w:r>
    </w:p>
    <w:p>
      <w:r>
        <w:t>Ilias 46</w:t>
      </w:r>
    </w:p>
    <w:p>
      <w:r>
        <w:t>Inder 115</w:t>
      </w:r>
    </w:p>
    <w:p>
      <w:r>
        <w:t>Indianer 48</w:t>
      </w:r>
    </w:p>
    <w:p>
      <w:r>
        <w:t>Induktion 403, 419</w:t>
      </w:r>
    </w:p>
    <w:p>
      <w:r>
        <w:t>Infini-rien 73, 336, 343</w:t>
      </w:r>
    </w:p>
    <w:p>
      <w:r>
        <w:t>Integral 397</w:t>
      </w:r>
    </w:p>
    <w:p>
      <w:r>
        <w:t>=, näherungsweise Berechnung</w:t>
        <w:br/>
        <w:t>mit Monte-Carlo-Methode 52</w:t>
      </w:r>
    </w:p>
    <w:p>
      <w:r>
        <w:t>= grenzwertsatz 294</w:t>
      </w:r>
    </w:p>
    <w:p>
      <w:r>
        <w:t>Interpolation 427</w:t>
      </w:r>
    </w:p>
    <w:p>
      <w:r>
        <w:t>Interpretationsregel 44, 82,</w:t>
        <w:br/>
        <w:t>251, 336, 378</w:t>
      </w:r>
    </w:p>
    <w:p>
      <w:r>
        <w:t>Intervallschätzung 334, 369</w:t>
      </w:r>
    </w:p>
    <w:p>
      <w:r>
        <w:t>Irrtumswahrscheinlichkeit</w:t>
      </w:r>
    </w:p>
    <w:p>
      <w:r>
        <w:t>» 1. und 2 Art 338</w:t>
      </w:r>
    </w:p>
    <w:p>
      <w:r>
        <w:t>Isochronenproblem 413</w:t>
      </w:r>
    </w:p>
    <w:p>
      <w:r>
        <w:t>Jones 387</w:t>
      </w:r>
    </w:p>
    <w:p>
      <w:r>
        <w:t>Kästner 94</w:t>
      </w:r>
    </w:p>
    <w:p>
      <w:r>
        <w:t>Kendall 193</w:t>
      </w:r>
    </w:p>
    <w:p>
      <w:r>
        <w:t>Kepler 406</w:t>
      </w:r>
    </w:p>
    <w:p>
      <w:r>
        <w:t>Kiaer 333</w:t>
      </w:r>
    </w:p>
    <w:p>
      <w:r>
        <w:t>Kirnberger 114</w:t>
      </w:r>
    </w:p>
    <w:p>
      <w:r>
        <w:t>k-Kombination 91ff., 95f.</w:t>
      </w:r>
    </w:p>
    <w:p>
      <w:r>
        <w:t>Menge 92, 94</w:t>
      </w:r>
    </w:p>
    <w:p>
      <w:r>
        <w:t>Kolmogorow 80f.. 129, 251,</w:t>
        <w:br/>
        <w:t>410, 426</w:t>
      </w:r>
    </w:p>
    <w:p>
      <w:r>
        <w:t>»-Axiome 80, 111, 129, 251</w:t>
      </w:r>
    </w:p>
    <w:p>
      <w:r>
        <w:t>Kombination 91.</w:t>
      </w:r>
    </w:p>
    <w:p>
      <w:r>
        <w:t>Komplexion 91</w:t>
      </w:r>
    </w:p>
    <w:p>
      <w:r>
        <w:t>Konfidenzeilipse 2601.</w:t>
      </w:r>
    </w:p>
    <w:p>
      <w:r>
        <w:t>Konfidenzintervall 2564., 376, 417</w:t>
      </w:r>
    </w:p>
    <w:p>
      <w:r>
        <w:t>=, echtes 260, 311</w:t>
      </w:r>
    </w:p>
    <w:p>
      <w:r>
        <w:t>=, grobes 258, 311</w:t>
      </w:r>
    </w:p>
    <w:p>
      <w:r>
        <w:t>», Näherungs- 259, 311</w:t>
      </w:r>
    </w:p>
    <w:p>
      <w:r>
        <w:t>konsistent 379</w:t>
      </w:r>
    </w:p>
    <w:p>
      <w:r>
        <w:t>Konternation 91</w:t>
      </w:r>
    </w:p>
    <w:p>
      <w:r>
        <w:t>Konvergenz</w:t>
      </w:r>
    </w:p>
    <w:p>
      <w:r>
        <w:t>x, fast sichere 250</w:t>
      </w:r>
    </w:p>
    <w:p>
      <w:r>
        <w:t>=,in Wahrscheinlichkeit 250</w:t>
      </w:r>
    </w:p>
    <w:p>
      <w:r>
        <w:t>= ‚stochastische 250</w:t>
      </w:r>
    </w:p>
    <w:p>
      <w:r>
        <w:t>Kopie 198</w:t>
      </w:r>
    </w:p>
    <w:p>
      <w:r>
        <w:t>Korrelationskoeffizient 421</w:t>
      </w:r>
    </w:p>
    <w:p>
      <w:r>
        <w:t>k-Permutation 92</w:t>
      </w:r>
    </w:p>
    <w:p>
      <w:r>
        <w:t>Kramp 90</w:t>
      </w:r>
    </w:p>
    <w:p>
      <w:r>
        <w:t>kritischer Bereich 3481.</w:t>
      </w:r>
    </w:p>
    <w:p>
      <w:r>
        <w:t>kritischer Wert 337</w:t>
      </w:r>
    </w:p>
    <w:p>
      <w:r>
        <w:t>&gt;, bester 341</w:t>
      </w:r>
    </w:p>
    <w:p>
      <w:pPr>
        <w:pStyle w:val="IntenseQuote"/>
      </w:pPr>
      <w:r>
        <w:t>[Seite 431]</w:t>
      </w:r>
    </w:p>
    <w:p>
      <w:r>
        <w:t>430</w:t>
      </w:r>
    </w:p>
    <w:p>
      <w:r>
        <w:t>k-Tupel 88f., 91, 93</w:t>
      </w:r>
    </w:p>
    <w:p>
      <w:r>
        <w:t>kumulative Verteilungsfunktion</w:t>
        <w:br/>
        <w:t>176</w:t>
      </w:r>
    </w:p>
    <w:p>
      <w:r>
        <w:t>k-Variation 96</w:t>
      </w:r>
    </w:p>
    <w:p>
      <w:r>
        <w:t>Lagrange 295, 394, 412, 421</w:t>
      </w:r>
    </w:p>
    <w:p>
      <w:r>
        <w:t>Lambert 68, 377, 397, 411</w:t>
      </w:r>
    </w:p>
    <w:p>
      <w:r>
        <w:t>Lana 77</w:t>
      </w:r>
    </w:p>
    <w:p>
      <w:r>
        <w:t>Länge der Bernoulli-Kette 221</w:t>
      </w:r>
    </w:p>
    <w:p>
      <w:r>
        <w:t>Laplace 48, 75fT.. 84, 137,</w:t>
        <w:br/>
        <w:t>145f., 165, 290f,, 294, 313,</w:t>
        <w:br/>
        <w:t>319, 332, 369, 396f., 400,</w:t>
        <w:br/>
        <w:t>411f., 415, 421, 423</w:t>
      </w:r>
    </w:p>
    <w:p>
      <w:r>
        <w:t>»-Annahme 84</w:t>
      </w:r>
    </w:p>
    <w:p>
      <w:r>
        <w:t>» Experiment 84</w:t>
      </w:r>
    </w:p>
    <w:p>
      <w:r>
        <w:t>Floh 121</w:t>
      </w:r>
    </w:p>
    <w:p>
      <w:r>
        <w:t>»-Münze 48</w:t>
      </w:r>
    </w:p>
    <w:p>
      <w:r>
        <w:t>»-Paradoxa 108</w:t>
      </w:r>
    </w:p>
    <w:p>
      <w:r>
        <w:t>= -Wahrscheinlichkeit 86</w:t>
      </w:r>
    </w:p>
    <w:p>
      <w:r>
        <w:t>»-Würfel 48</w:t>
      </w:r>
    </w:p>
    <w:p>
      <w:r>
        <w:t>Lebenserwartung 192</w:t>
      </w:r>
    </w:p>
    <w:p>
      <w:r>
        <w:t>Le Cam 418</w:t>
      </w:r>
    </w:p>
    <w:p>
      <w:r>
        <w:t>Legendre 408</w:t>
      </w:r>
    </w:p>
    <w:p>
      <w:r>
        <w:t>Le Her 399, 416</w:t>
      </w:r>
    </w:p>
    <w:p>
      <w:r>
        <w:t>Leibniz 12, 74. 76, 78, 87. 91,</w:t>
        <w:br/>
        <w:t>111. 3977, 403, 410, 412, 416, 419</w:t>
      </w:r>
    </w:p>
    <w:p>
      <w:r>
        <w:t>Lemoine 3881.</w:t>
      </w:r>
    </w:p>
    <w:p>
      <w:r>
        <w:t>Lenin 420</w:t>
      </w:r>
    </w:p>
    <w:p>
      <w:r>
        <w:t>Leonardo da Vinci 401, 418</w:t>
      </w:r>
    </w:p>
    <w:p>
      <w:r>
        <w:t>Lexis 400</w:t>
      </w:r>
    </w:p>
    <w:p>
      <w:r>
        <w:t>I’Hospital 398</w:t>
      </w:r>
    </w:p>
    <w:p>
      <w:r>
        <w:t>Likelihood-Funktion 377</w:t>
      </w:r>
    </w:p>
    <w:p>
      <w:r>
        <w:t>Ljapunow 302, 395, 426</w:t>
      </w:r>
    </w:p>
    <w:p>
      <w:r>
        <w:t>L-Münze 48</w:t>
      </w:r>
    </w:p>
    <w:p>
      <w:r>
        <w:t>Lobatschewski 409</w:t>
      </w:r>
    </w:p>
    <w:p>
      <w:r>
        <w:t>Logik von Port Royal 79</w:t>
      </w:r>
    </w:p>
    <w:p>
      <w:r>
        <w:t>Lotto 18, 38, 50, 911T., 94, 97,</w:t>
        <w:br/>
        <w:t>120f., 139, 251</w:t>
      </w:r>
    </w:p>
    <w:p>
      <w:r>
        <w:t>Lukas 331</w:t>
      </w:r>
    </w:p>
    <w:p>
      <w:r>
        <w:t>Luther 423</w:t>
      </w:r>
    </w:p>
    <w:p>
      <w:r>
        <w:t>L-Würfel 48</w:t>
      </w:r>
    </w:p>
    <w:p>
      <w:r>
        <w:t>Lyder 47</w:t>
      </w:r>
    </w:p>
    <w:p>
      <w:r>
        <w:t>Malfatıi 425</w:t>
      </w:r>
    </w:p>
    <w:p>
      <w:r>
        <w:t>Malthus 332</w:t>
      </w:r>
    </w:p>
    <w:p>
      <w:r>
        <w:t>Marginalwahrscheinlichkeits-</w:t>
        <w:br/>
        <w:t>verteilung 200</w:t>
      </w:r>
    </w:p>
    <w:p>
      <w:r>
        <w:t>Markow 302, 395, 400, 426</w:t>
      </w:r>
    </w:p>
    <w:p>
      <w:r>
        <w:t>Marx 420</w:t>
      </w:r>
    </w:p>
    <w:p>
      <w:r>
        <w:t>Maupertuis 212</w:t>
      </w:r>
    </w:p>
    <w:p>
      <w:r>
        <w:t>Maximalwert der Binomialver-</w:t>
        <w:br/>
        <w:t>teilung 247ff., 313</w:t>
      </w:r>
    </w:p>
    <w:p>
      <w:r>
        <w:t>Maximum-Likelihood 405, 411. 414</w:t>
      </w:r>
    </w:p>
    <w:p>
      <w:r>
        <w:t>= Prinzip 377, 397</w:t>
      </w:r>
    </w:p>
    <w:p>
      <w:r>
        <w:t>= -Schätzgröße 377</w:t>
      </w:r>
    </w:p>
    <w:p>
      <w:r>
        <w:t>»-Schätzwert 377</w:t>
      </w:r>
    </w:p>
    <w:p>
      <w:r>
        <w:t>Maxwell-Boltzmann-Statistik 122</w:t>
      </w:r>
    </w:p>
    <w:p>
      <w:r>
        <w:t>McAlister 193</w:t>
      </w:r>
    </w:p>
    <w:p>
      <w:r>
        <w:t>mediale Begabung 125</w:t>
      </w:r>
    </w:p>
    <w:p>
      <w:r>
        <w:t>Median 193, 216, 271</w:t>
      </w:r>
    </w:p>
    <w:p>
      <w:r>
        <w:t>Medici 12, 218, 406</w:t>
      </w:r>
    </w:p>
    <w:p>
      <w:r>
        <w:t>Mehrfeldertafel 16</w:t>
      </w:r>
    </w:p>
    <w:p>
      <w:r>
        <w:t>Menander 9</w:t>
      </w:r>
    </w:p>
    <w:p>
      <w:r>
        <w:t>Mengenalgebra 24</w:t>
      </w:r>
    </w:p>
    <w:p>
      <w:r>
        <w:t>Personen- und Sachregister</w:t>
      </w:r>
    </w:p>
    <w:p>
      <w:r>
        <w:t>Mensch ärgere dich nicht 127</w:t>
        <w:br/>
        <w:t>Mere 72, 120, 263, 413. 419</w:t>
        <w:br/>
        <w:t>Mersenne 91, 115, 405</w:t>
        <w:br/>
        <w:t>Minimax-Verfahren 368</w:t>
        <w:br/>
        <w:t>Minimierung des Schadens 342</w:t>
        <w:br/>
        <w:t>Mises 70, 76, 97, 248, 405, 413</w:t>
        <w:br/>
        <w:t>Mittel 172</w:t>
      </w:r>
    </w:p>
    <w:p>
      <w:r>
        <w:t>—, arithmetisches 172, 211f.</w:t>
        <w:br/>
        <w:t>—,—, gewichtetes 172</w:t>
        <w:br/>
        <w:t>mittleres Abweichungsquadrat</w:t>
        <w:br/>
        <w:t>180</w:t>
      </w:r>
    </w:p>
    <w:p>
      <w:r>
        <w:t>Modalwen 245, 271</w:t>
      </w:r>
    </w:p>
    <w:p>
      <w:r>
        <w:t>Modell 14, 21, 41,43, 58, 82,</w:t>
        <w:br/>
        <w:t>148, 219, 388</w:t>
      </w:r>
    </w:p>
    <w:p>
      <w:r>
        <w:t>Molvre, 74, 78f., 133, 148,</w:t>
        <w:br/>
        <w:t>229f., 269. 277f., 290,</w:t>
      </w:r>
    </w:p>
    <w:p>
      <w:r>
        <w:t>294f., 302, 308, 313, 321,</w:t>
      </w:r>
    </w:p>
    <w:p>
      <w:r>
        <w:t>332, 397, 403, 412, 414, 416</w:t>
        <w:br/>
        <w:t>Monte-Carlo-Methode 52</w:t>
        <w:br/>
        <w:t>Montmort 31, 68, 74, 78f., 103f.,</w:t>
        <w:br/>
        <w:t>189, 2691., 399, 415</w:t>
      </w:r>
    </w:p>
    <w:p>
      <w:r>
        <w:t>Morgan — De Morgan</w:t>
        <w:br/>
        <w:t>Morgenstern</w:t>
      </w:r>
    </w:p>
    <w:p>
      <w:r>
        <w:t>—, D. 161, 195</w:t>
      </w:r>
    </w:p>
    <w:p>
      <w:r>
        <w:t>—, 0.417</w:t>
      </w:r>
    </w:p>
    <w:p>
      <w:r>
        <w:t>Morra 164, 187, 194</w:t>
      </w:r>
    </w:p>
    <w:p>
      <w:r>
        <w:t>Mozart 114</w:t>
      </w:r>
    </w:p>
    <w:p>
      <w:r>
        <w:t>Münze 48</w:t>
      </w:r>
    </w:p>
    <w:p>
      <w:r>
        <w:t>‚ideale 48</w:t>
        <w:br/>
        <w:t>Münzfernsprecher 67</w:t>
        <w:br/>
        <w:t>Münzenwurf 11,26</w:t>
        <w:br/>
        <w:t>Mutmaßlichkeit</w:t>
      </w:r>
    </w:p>
    <w:p>
      <w:r>
        <w:t>—, maximale 377</w:t>
      </w:r>
    </w:p>
    <w:p>
      <w:r>
        <w:t>Nadelproblem 386, 401</w:t>
      </w:r>
    </w:p>
    <w:p>
      <w:r>
        <w:t>Näherungskonfidenzintervall</w:t>
        <w:br/>
        <w:t>259</w:t>
      </w:r>
    </w:p>
    <w:p>
      <w:r>
        <w:t>Neilsche Parabel 413</w:t>
      </w:r>
    </w:p>
    <w:p>
      <w:r>
        <w:t>Nekrassow 165</w:t>
      </w:r>
    </w:p>
    <w:p>
      <w:r>
        <w:t>Neumann 52, 416</w:t>
      </w:r>
    </w:p>
    <w:p>
      <w:r>
        <w:t>Newton 108, 332, 396, 398,</w:t>
        <w:br/>
        <w:t>401, 410, 412f., 4141., 416, 427</w:t>
      </w:r>
    </w:p>
    <w:p>
      <w:r>
        <w:t>Neyman 256, 333, 336, 338,</w:t>
        <w:br/>
        <w:t>341, 349f., 353, 376, 405,</w:t>
        <w:br/>
        <w:t>417, 419, 422</w:t>
      </w:r>
    </w:p>
    <w:p>
      <w:r>
        <w:t>Niete 219</w:t>
      </w:r>
    </w:p>
    <w:p>
      <w:r>
        <w:t>Nightingale 424</w:t>
      </w:r>
    </w:p>
    <w:p>
      <w:r>
        <w:t>n-Menge 91</w:t>
      </w:r>
    </w:p>
    <w:p>
      <w:r>
        <w:t>normal verteilt 305</w:t>
      </w:r>
    </w:p>
    <w:p>
      <w:r>
        <w:t>normiert 306</w:t>
      </w:r>
    </w:p>
    <w:p>
      <w:r>
        <w:t>Normiertheit 44, 80</w:t>
      </w:r>
    </w:p>
    <w:p>
      <w:r>
        <w:t>n-Permutation 92</w:t>
      </w:r>
    </w:p>
    <w:p>
      <w:r>
        <w:t>n-Tupel 17, 88</w:t>
      </w:r>
    </w:p>
    <w:p>
      <w:r>
        <w:t>Nullhypothese 345, 349, 420</w:t>
      </w:r>
    </w:p>
    <w:p>
      <w:r>
        <w:t>OC-Kurve 353</w:t>
        <w:br/>
        <w:t>Oder-Ereignis 24, 36, 44, 64</w:t>
        <w:br/>
        <w:t>Oktupel 229</w:t>
        <w:br/>
        <w:t>Operationscharakteristik 353</w:t>
        <w:br/>
        <w:t>Oughtred 94, 427</w:t>
      </w:r>
    </w:p>
    <w:p>
      <w:r>
        <w:t>paarweise</w:t>
        <w:br/>
        <w:t>» unabhängig 201</w:t>
        <w:br/>
        <w:t>&gt; unvereinbar 25</w:t>
      </w:r>
    </w:p>
    <w:p>
      <w:r>
        <w:t>Pacioli 18, 72, 113, 187, 269,</w:t>
        <w:br/>
        <w:t>402, 418, 425</w:t>
      </w:r>
    </w:p>
    <w:p>
      <w:r>
        <w:t>Palamedes 47</w:t>
      </w:r>
    </w:p>
    <w:p>
      <w:r>
        <w:t>Paradoxon 108</w:t>
      </w:r>
    </w:p>
    <w:p>
      <w:r>
        <w:t>» von Bertrand 389</w:t>
      </w:r>
    </w:p>
    <w:p>
      <w:r>
        <w:t>= von Simpson 140, 163</w:t>
      </w:r>
    </w:p>
    <w:p>
      <w:r>
        <w:t>Parameter 179, 219, 353</w:t>
      </w:r>
    </w:p>
    <w:p>
      <w:r>
        <w:t>» eines Bernoulli-Experiments 219</w:t>
      </w:r>
    </w:p>
    <w:p>
      <w:r>
        <w:t>= einer Bernoulli-Kette 221</w:t>
      </w:r>
    </w:p>
    <w:p>
      <w:r>
        <w:t>&gt; einer Zufallsgröße 179, 246</w:t>
      </w:r>
    </w:p>
    <w:p>
      <w:r>
        <w:t>Paris-Urteil 330</w:t>
      </w:r>
    </w:p>
    <w:p>
      <w:r>
        <w:t>Pascal 19, 61, 721f., 77IT., 94,</w:t>
        <w:br/>
        <w:t>115, 270, 336, 343, 398, 410,</w:t>
        <w:br/>
        <w:t>413, 418, 423, 427</w:t>
      </w:r>
    </w:p>
    <w:p>
      <w:r>
        <w:t>»-Stifelsches Dreieck 115f., 423</w:t>
      </w:r>
    </w:p>
    <w:p>
      <w:r>
        <w:t>= -Verteilung 227</w:t>
      </w:r>
    </w:p>
    <w:p>
      <w:r>
        <w:t>Pasch 12, 120</w:t>
      </w:r>
    </w:p>
    <w:p>
      <w:r>
        <w:t>Patolli 197</w:t>
      </w:r>
    </w:p>
    <w:p>
      <w:r>
        <w:t>Pausanias 47, 117</w:t>
      </w:r>
    </w:p>
    <w:p>
      <w:r>
        <w:t>Pearson</w:t>
      </w:r>
    </w:p>
    <w:p>
      <w:r>
        <w:t>», Egon Sharpe 333, 336, 338,</w:t>
        <w:br/>
        <w:t>341, 350, 353, 405, 417, 419</w:t>
      </w:r>
    </w:p>
    <w:p>
      <w:r>
        <w:t>=, Karl 31.170, 333, 404, 417. 419.</w:t>
      </w:r>
    </w:p>
    <w:p>
      <w:r>
        <w:t>Pentagramm 188</w:t>
      </w:r>
    </w:p>
    <w:p>
      <w:r>
        <w:t>Percentil 193</w:t>
      </w:r>
    </w:p>
    <w:p>
      <w:r>
        <w:t>Pere Anthelme 397</w:t>
      </w:r>
    </w:p>
    <w:p>
      <w:r>
        <w:t>Permutation 89</w:t>
      </w:r>
    </w:p>
    <w:p>
      <w:r>
        <w:t>Petersburger Problem 185, 189,</w:t>
        <w:br/>
        <w:t>226, 369, 396</w:t>
      </w:r>
    </w:p>
    <w:p>
      <w:r>
        <w:t>Peuy 332</w:t>
      </w:r>
    </w:p>
    <w:p>
      <w:r>
        <w:t>Peverone 270</w:t>
      </w:r>
    </w:p>
    <w:p>
      <w:r>
        <w:t>Pfad 17</w:t>
      </w:r>
    </w:p>
    <w:p>
      <w:r>
        <w:t>Pfadregel</w:t>
      </w:r>
    </w:p>
    <w:p>
      <w:r>
        <w:t>„erste 55, 131Mf.</w:t>
      </w:r>
    </w:p>
    <w:p>
      <w:r>
        <w:t>= ‚zweite 57, 132f.</w:t>
      </w:r>
    </w:p>
    <w:p>
      <w:r>
        <w:t>n 387, 411</w:t>
      </w:r>
    </w:p>
    <w:p>
      <w:r>
        <w:t>»-Bestimmung 52f., 59, 386</w:t>
      </w:r>
    </w:p>
    <w:p>
      <w:r>
        <w:t>Platon 8, 47</w:t>
      </w:r>
    </w:p>
    <w:p>
      <w:r>
        <w:t>Playfair 166. 170</w:t>
      </w:r>
    </w:p>
    <w:p>
      <w:r>
        <w:t>Plutarch 9</w:t>
      </w:r>
    </w:p>
    <w:p>
      <w:r>
        <w:t>Poincare 305. 318. 395</w:t>
      </w:r>
    </w:p>
    <w:p>
      <w:r>
        <w:t>Poisson 189, 249, 319, 348,</w:t>
        <w:br/>
        <w:t>369, 398, 400, 421, 423, 425f.</w:t>
      </w:r>
    </w:p>
    <w:p>
      <w:r>
        <w:t>»-Näherung 320</w:t>
      </w:r>
    </w:p>
    <w:p>
      <w:r>
        <w:t>»-Verteilung 321, 353, 401</w:t>
      </w:r>
    </w:p>
    <w:p>
      <w:r>
        <w:t>Poker 120</w:t>
      </w:r>
    </w:p>
    <w:p>
      <w:r>
        <w:t>Politische Arithmetik 332</w:t>
      </w:r>
    </w:p>
    <w:p>
      <w:r>
        <w:t>Pölya 141, 301, 422.</w:t>
      </w:r>
    </w:p>
    <w:p>
      <w:r>
        <w:t>Experiment 141</w:t>
      </w:r>
    </w:p>
    <w:p>
      <w:r>
        <w:t>Potential 422</w:t>
      </w:r>
    </w:p>
    <w:p>
      <w:r>
        <w:t>Potenzmenge 22</w:t>
      </w:r>
    </w:p>
    <w:p>
      <w:r>
        <w:t>Priestley Vorsatz</w:t>
      </w:r>
    </w:p>
    <w:p>
      <w:r>
        <w:t>probabilitas 42</w:t>
      </w:r>
    </w:p>
    <w:p>
      <w:r>
        <w:t>Problem der vertauschten Brie-</w:t>
        <w:br/>
        <w:t>fe — Briefe</w:t>
      </w:r>
    </w:p>
    <w:p>
      <w:r>
        <w:t>probleme</w:t>
      </w:r>
    </w:p>
    <w:p>
      <w:r>
        <w:t>&gt; des partis 18, 72T, 269, 313,</w:t>
        <w:br/>
        <w:t>416, 417</w:t>
      </w:r>
    </w:p>
    <w:p>
      <w:r>
        <w:t>» du bäton brise 126, 388</w:t>
      </w:r>
    </w:p>
    <w:p>
      <w:r>
        <w:t>Produktregel 88f.</w:t>
      </w:r>
    </w:p>
    <w:p>
      <w:r>
        <w:t>Produktsatz 132</w:t>
      </w:r>
    </w:p>
    <w:p>
      <w:r>
        <w:t>» spezieller 152</w:t>
      </w:r>
    </w:p>
    <w:p>
      <w:r>
        <w:t>Prozentpunkt 272</w:t>
      </w:r>
    </w:p>
    <w:p>
      <w:pPr>
        <w:pStyle w:val="IntenseQuote"/>
      </w:pPr>
      <w:r>
        <w:t>[Seite 432]</w:t>
      </w:r>
    </w:p>
    <w:p>
      <w:r>
        <w:t>Prüffunktion 337</w:t>
        <w:br/>
        <w:t>Pseudozufallszahlen 51</w:t>
        <w:br/>
        <w:t>Ptolemaios Hephaistion 187</w:t>
        <w:br/>
        <w:t>Punktschätzung 334, 376</w:t>
        <w:br/>
        <w:t>Pythagoreer 94, 212</w:t>
      </w:r>
    </w:p>
    <w:p>
      <w:r>
        <w:t>Qia Xsian 115</w:t>
      </w:r>
    </w:p>
    <w:p>
      <w:r>
        <w:t>Quadrupel 89</w:t>
      </w:r>
    </w:p>
    <w:p>
      <w:r>
        <w:t>Quantil 193, 271</w:t>
      </w:r>
    </w:p>
    <w:p>
      <w:r>
        <w:t>Quartil 193, 271</w:t>
      </w:r>
    </w:p>
    <w:p>
      <w:r>
        <w:t>Quetelei 305, 317, 333, 364,</w:t>
        <w:br/>
        <w:t>422, 424</w:t>
      </w:r>
    </w:p>
    <w:p>
      <w:r>
        <w:t>sche Kurven 317</w:t>
      </w:r>
    </w:p>
    <w:p>
      <w:r>
        <w:t>Quincunx 239</w:t>
      </w:r>
    </w:p>
    <w:p>
      <w:r>
        <w:t>Rabelais 67</w:t>
      </w:r>
    </w:p>
    <w:p>
      <w:r>
        <w:t>radioaktiver Zerfall 226, 328</w:t>
      </w:r>
    </w:p>
    <w:p>
      <w:r>
        <w:t>Randwahrscheinlichkeitsvertei-</w:t>
        <w:br/>
        <w:t>lung 200</w:t>
      </w:r>
    </w:p>
    <w:p>
      <w:r>
        <w:t>Rekursionsformel für</w:t>
      </w:r>
    </w:p>
    <w:p>
      <w:r>
        <w:t>&gt; Binomialverteilungen 235</w:t>
      </w:r>
    </w:p>
    <w:p>
      <w:r>
        <w:t>= Poisson-Verteilungen 322</w:t>
      </w:r>
    </w:p>
    <w:p>
      <w:r>
        <w:t>Rencontre-Problem 68</w:t>
      </w:r>
    </w:p>
    <w:p>
      <w:r>
        <w:t>repräsentativ 336</w:t>
      </w:r>
    </w:p>
    <w:p>
      <w:r>
        <w:t>Riccati 396</w:t>
      </w:r>
    </w:p>
    <w:p>
      <w:r>
        <w:t>Richard de Fournival T1f., 77</w:t>
      </w:r>
    </w:p>
    <w:p>
      <w:r>
        <w:t>Riemann 421</w:t>
      </w:r>
    </w:p>
    <w:p>
      <w:r>
        <w:t>Risiko 181. 333</w:t>
      </w:r>
    </w:p>
    <w:p>
      <w:r>
        <w:t>&gt;, Tschebyschow- 184</w:t>
      </w:r>
    </w:p>
    <w:p>
      <w:r>
        <w:t>=, wahres 184, 308</w:t>
      </w:r>
    </w:p>
    <w:p>
      <w:r>
        <w:t>Roberval 112, 405</w:t>
      </w:r>
    </w:p>
    <w:p>
      <w:r>
        <w:t>Römer 45fT.</w:t>
      </w:r>
    </w:p>
    <w:p>
      <w:r>
        <w:t>Roulett 12, 20, 30, 49, 252</w:t>
      </w:r>
    </w:p>
    <w:p>
      <w:r>
        <w:t>Rutherford 328</w:t>
      </w:r>
    </w:p>
    <w:p>
      <w:r>
        <w:t>Sansovino 33)</w:t>
      </w:r>
    </w:p>
    <w:p>
      <w:r>
        <w:t>Schafkopf 188</w:t>
      </w:r>
    </w:p>
    <w:p>
      <w:r>
        <w:t>Schätzfunktion 376</w:t>
        <w:br/>
        <w:t>Schätzgröße 376</w:t>
        <w:br/>
        <w:t>Schätzproblem 334, 376</w:t>
        <w:br/>
        <w:t>Schätzung 334, 376ff.</w:t>
      </w:r>
    </w:p>
    <w:p>
      <w:r>
        <w:t>Schiefe 246, 271</w:t>
      </w:r>
    </w:p>
    <w:p>
      <w:r>
        <w:t>Schlözer 332</w:t>
      </w:r>
    </w:p>
    <w:p>
      <w:r>
        <w:t>Schluß, statistischer 333</w:t>
        <w:br/>
        <w:t>Schmidt 127</w:t>
      </w:r>
    </w:p>
    <w:p>
      <w:r>
        <w:t>Schooten T3f., 91, 172, 395</w:t>
        <w:br/>
        <w:t>Schwarzer König 101, 120, 191</w:t>
        <w:br/>
        <w:t>Sequentialanalyse 333, 422</w:t>
        <w:br/>
        <w:t>Sequentialtest 368</w:t>
      </w:r>
    </w:p>
    <w:p>
      <w:r>
        <w:t>Servius Tullius 331</w:t>
      </w:r>
    </w:p>
    <w:p>
      <w:r>
        <w:t>Sextupel 92</w:t>
      </w:r>
    </w:p>
    <w:p>
      <w:r>
        <w:t>Shannon 191</w:t>
      </w:r>
    </w:p>
    <w:p>
      <w:r>
        <w:t>Shewhart 333, 420</w:t>
      </w:r>
    </w:p>
    <w:p>
      <w:r>
        <w:t>Sicherheit des Urteils 334, 338</w:t>
        <w:br/>
        <w:t>Siebformel 65f.</w:t>
      </w:r>
    </w:p>
    <w:p>
      <w:r>
        <w:t>z 404</w:t>
      </w:r>
    </w:p>
    <w:p>
      <w:r>
        <w:t>signifikant 346</w:t>
      </w:r>
    </w:p>
    <w:p>
      <w:r>
        <w:t>» auf dem Niveau x 348f.</w:t>
        <w:br/>
        <w:t>Signifikanzniveau 3481.</w:t>
        <w:br/>
        <w:t>Signifikanztest 345ff., 349, 420</w:t>
        <w:br/>
        <w:t>Simpson, E.H. 140</w:t>
      </w:r>
    </w:p>
    <w:p>
      <w:r>
        <w:t>», Thomas 415</w:t>
      </w:r>
    </w:p>
    <w:p>
      <w:r>
        <w:t>Simulation SIf., 59</w:t>
      </w:r>
    </w:p>
    <w:p>
      <w:r>
        <w:t>Skatspiel 120f., 141</w:t>
      </w:r>
    </w:p>
    <w:p>
      <w:r>
        <w:t>Personen- und Sachregister</w:t>
      </w:r>
    </w:p>
    <w:p>
      <w:r>
        <w:t>skewness 246</w:t>
      </w:r>
    </w:p>
    <w:p>
      <w:r>
        <w:t>Sokrates 8, 47</w:t>
      </w:r>
    </w:p>
    <w:p>
      <w:r>
        <w:t>Sophokles 47</w:t>
      </w:r>
    </w:p>
    <w:p>
      <w:r>
        <w:t>Spielhölle 123</w:t>
      </w:r>
    </w:p>
    <w:p>
      <w:r>
        <w:t>Spielkarten 86</w:t>
      </w:r>
    </w:p>
    <w:p>
      <w:r>
        <w:t>Spinoza 73</w:t>
      </w:r>
    </w:p>
    <w:p>
      <w:r>
        <w:t>Staatskunde 33)</w:t>
      </w:r>
    </w:p>
    <w:p>
      <w:r>
        <w:t>Stabdiagramm 166, 170</w:t>
      </w:r>
    </w:p>
    <w:p>
      <w:r>
        <w:t>» ‚standardisiert 280f.</w:t>
      </w:r>
    </w:p>
    <w:p>
      <w:r>
        <w:t>Stabilisierung 31</w:t>
      </w:r>
    </w:p>
    <w:p>
      <w:r>
        <w:t>Staffelbild 170</w:t>
      </w:r>
    </w:p>
    <w:p>
      <w:r>
        <w:t>Standardabweichung 181</w:t>
      </w:r>
    </w:p>
    <w:p>
      <w:r>
        <w:t>Standardisierung 278</w:t>
      </w:r>
    </w:p>
    <w:p>
      <w:r>
        <w:t>Standardnormalverteilung 306</w:t>
      </w:r>
    </w:p>
    <w:p>
      <w:r>
        <w:t>Statistik 6, 33117,</w:t>
      </w:r>
    </w:p>
    <w:p>
      <w:r>
        <w:t>&gt; amtliche 331f.,</w:t>
      </w:r>
    </w:p>
    <w:p>
      <w:r>
        <w:t>», analytische 333</w:t>
      </w:r>
    </w:p>
    <w:p>
      <w:r>
        <w:t>= ,beschreibende 336</w:t>
      </w:r>
    </w:p>
    <w:p>
      <w:r>
        <w:t>&gt;, beurteilende 44, 334</w:t>
      </w:r>
    </w:p>
    <w:p>
      <w:r>
        <w:t>»,deskriptive 333</w:t>
      </w:r>
    </w:p>
    <w:p>
      <w:r>
        <w:t>=», mathematische 331</w:t>
      </w:r>
    </w:p>
    <w:p>
      <w:r>
        <w:t>&gt;, Universitäts- 331</w:t>
      </w:r>
    </w:p>
    <w:p>
      <w:r>
        <w:t>statistische Sicherheit des Ur-</w:t>
        <w:br/>
        <w:t>teils 338, 349</w:t>
      </w:r>
    </w:p>
    <w:p>
      <w:r>
        <w:t>statistischer Schluß 333</w:t>
      </w:r>
    </w:p>
    <w:p>
      <w:r>
        <w:t>Sterbetafeln 159</w:t>
      </w:r>
    </w:p>
    <w:p>
      <w:r>
        <w:t>Stesichoros 60</w:t>
      </w:r>
    </w:p>
    <w:p>
      <w:r>
        <w:t>stetig 305</w:t>
      </w:r>
    </w:p>
    <w:p>
      <w:r>
        <w:t>Stetigkeitskorrektur 306</w:t>
      </w:r>
    </w:p>
    <w:p>
      <w:r>
        <w:t>Stichprobe 333.</w:t>
      </w:r>
    </w:p>
    <w:p>
      <w:r>
        <w:t>» nergebnis 335</w:t>
      </w:r>
    </w:p>
    <w:p>
      <w:r>
        <w:t>»nfunktion 337</w:t>
      </w:r>
    </w:p>
    <w:p>
      <w:r>
        <w:t>» nmittel 380</w:t>
      </w:r>
    </w:p>
    <w:p>
      <w:r>
        <w:t>»nraum 335</w:t>
      </w:r>
    </w:p>
    <w:p>
      <w:r>
        <w:t>»nstreuung 382</w:t>
      </w:r>
    </w:p>
    <w:p>
      <w:r>
        <w:t>nvarianz 382</w:t>
      </w:r>
    </w:p>
    <w:p>
      <w:r>
        <w:t>Stifel 94, 1158., 423</w:t>
      </w:r>
    </w:p>
    <w:p>
      <w:r>
        <w:t>Stochastik 8, 14, 168, 331, 401</w:t>
      </w:r>
    </w:p>
    <w:p>
      <w:r>
        <w:t>stochastisch</w:t>
      </w:r>
    </w:p>
    <w:p>
      <w:r>
        <w:t>&gt; abhängig 148</w:t>
      </w:r>
    </w:p>
    <w:p>
      <w:r>
        <w:t>= konvergent 250</w:t>
      </w:r>
    </w:p>
    <w:p>
      <w:r>
        <w:t>&gt; unabhängig</w:t>
      </w:r>
    </w:p>
    <w:p>
      <w:r>
        <w:t>== bei 2 Ereignissen 148</w:t>
      </w:r>
    </w:p>
    <w:p>
      <w:r>
        <w:t>&gt;= bei 3 Ereignissen 153, 163</w:t>
      </w:r>
    </w:p>
    <w:p>
      <w:r>
        <w:t>=» bein Ereignissen 156, 163</w:t>
      </w:r>
    </w:p>
    <w:p>
      <w:r>
        <w:t>-» bei 2 Zufällsgrößen 200</w:t>
      </w:r>
    </w:p>
    <w:p>
      <w:r>
        <w:t>&gt; bein Zufallsgrößen 201</w:t>
      </w:r>
    </w:p>
    <w:p>
      <w:r>
        <w:t>»,» paarweise 201</w:t>
      </w:r>
    </w:p>
    <w:p>
      <w:r>
        <w:t>Streuung 179</w:t>
      </w:r>
    </w:p>
    <w:p>
      <w:r>
        <w:t>»squadrat 180</w:t>
      </w:r>
    </w:p>
    <w:p>
      <w:r>
        <w:t>Sıurm 399</w:t>
      </w:r>
    </w:p>
    <w:p>
      <w:r>
        <w:t>Sueron 9, 46f., 187</w:t>
      </w:r>
    </w:p>
    <w:p>
      <w:r>
        <w:t>Suffizienz 379, 400</w:t>
      </w:r>
    </w:p>
    <w:p>
      <w:r>
        <w:t>Summenformel</w:t>
      </w:r>
    </w:p>
    <w:p>
      <w:r>
        <w:t>&gt; für Binomialkoeffizienten 115</w:t>
      </w:r>
    </w:p>
    <w:p>
      <w:r>
        <w:t>x für Wahrscheinlichkeiten 44,</w:t>
      </w:r>
    </w:p>
    <w:p>
      <w:r>
        <w:t>64, 152</w:t>
      </w:r>
    </w:p>
    <w:p>
      <w:r>
        <w:t>Summensatz 152</w:t>
      </w:r>
    </w:p>
    <w:p>
      <w:r>
        <w:t>Süßmilch 332</w:t>
      </w:r>
    </w:p>
    <w:p>
      <w:r>
        <w:t>Sylvester 65, 403, 424</w:t>
      </w:r>
    </w:p>
    <w:p>
      <w:r>
        <w:t>» Formel von 65f.</w:t>
      </w:r>
    </w:p>
    <w:p>
      <w:r>
        <w:t>Symmetrieeigenschaft der Bi-</w:t>
        <w:br/>
        <w:t>nomialverteilungen 236f.</w:t>
      </w:r>
    </w:p>
    <w:p>
      <w:r>
        <w:t>431</w:t>
      </w:r>
    </w:p>
    <w:p>
      <w:r>
        <w:t>Symmetriegesetz der Binomial-</w:t>
        <w:br/>
        <w:t>koeffizienten 115</w:t>
      </w:r>
    </w:p>
    <w:p>
      <w:r>
        <w:t>Taeitus 47</w:t>
      </w:r>
    </w:p>
    <w:p>
      <w:r>
        <w:t>talus 46</w:t>
      </w:r>
    </w:p>
    <w:p>
      <w:r>
        <w:t>Tartaglia \9, 115f., 118, 270,</w:t>
        <w:br/>
        <w:t>313, 402, 405, 424</w:t>
      </w:r>
    </w:p>
    <w:p>
      <w:r>
        <w:t>Tbe 144</w:t>
      </w:r>
    </w:p>
    <w:p>
      <w:r>
        <w:t>Teetassentest 350</w:t>
      </w:r>
    </w:p>
    <w:p>
      <w:r>
        <w:t>tessera 47, 60</w:t>
      </w:r>
    </w:p>
    <w:p>
      <w:r>
        <w:t>Test 337</w:t>
      </w:r>
    </w:p>
    <w:p>
      <w:r>
        <w:t>&gt;, Alternativ- 337</w:t>
      </w:r>
    </w:p>
    <w:p>
      <w:r>
        <w:t>=, einseitiger 349</w:t>
      </w:r>
    </w:p>
    <w:p>
      <w:r>
        <w:t>&gt;, Gauß- 361</w:t>
      </w:r>
    </w:p>
    <w:p>
      <w:r>
        <w:t>=, Signifikanz- 345If.</w:t>
      </w:r>
    </w:p>
    <w:p>
      <w:r>
        <w:t>= unverfälschter 360</w:t>
      </w:r>
    </w:p>
    <w:p>
      <w:r>
        <w:t>=, verfälschter 360</w:t>
      </w:r>
    </w:p>
    <w:p>
      <w:r>
        <w:t>=, zweiseitiger 346, 349</w:t>
      </w:r>
    </w:p>
    <w:p>
      <w:r>
        <w:t>= größe 337</w:t>
      </w:r>
    </w:p>
    <w:p>
      <w:r>
        <w:t>= problem 334</w:t>
      </w:r>
    </w:p>
    <w:p>
      <w:r>
        <w:t>Thot 47</w:t>
      </w:r>
    </w:p>
    <w:p>
      <w:r>
        <w:t>Tiberius 47</w:t>
      </w:r>
    </w:p>
    <w:p>
      <w:r>
        <w:t>Tippeu 51, 251, 395</w:t>
      </w:r>
    </w:p>
    <w:p>
      <w:r>
        <w:t>Todhunter 68, 403, 420</w:t>
      </w:r>
    </w:p>
    <w:p>
      <w:r>
        <w:t>Toto 89, 92, 95, 99, 120</w:t>
      </w:r>
    </w:p>
    <w:p>
      <w:r>
        <w:t>Treffer 219</w:t>
      </w:r>
    </w:p>
    <w:p>
      <w:r>
        <w:t>&gt; an der i-ten Stelle 221</w:t>
      </w:r>
    </w:p>
    <w:p>
      <w:r>
        <w:t>Treize-Spiel 68, 215</w:t>
      </w:r>
    </w:p>
    <w:p>
      <w:r>
        <w:t>Trend 333</w:t>
      </w:r>
    </w:p>
    <w:p>
      <w:r>
        <w:t>Trennschärfe 357</w:t>
      </w:r>
    </w:p>
    <w:p>
      <w:r>
        <w:t>Triell 68</w:t>
      </w:r>
    </w:p>
    <w:p>
      <w:r>
        <w:t>Tripel 88</w:t>
      </w:r>
    </w:p>
    <w:p>
      <w:r>
        <w:t>Trochoide 405</w:t>
      </w:r>
    </w:p>
    <w:p>
      <w:r>
        <w:t>Tschebyschow 165, 183, 302,</w:t>
        <w:br/>
        <w:t>400, 422, 425</w:t>
      </w:r>
    </w:p>
    <w:p>
      <w:r>
        <w:t>»-Risiko 184, 248</w:t>
      </w:r>
    </w:p>
    <w:p>
      <w:r>
        <w:t>»-Ungleichung 184, 196, 248,</w:t>
        <w:br/>
        <w:t>252, 271, 308, 400, 426</w:t>
      </w:r>
    </w:p>
    <w:p>
      <w:r>
        <w:t>Tschuprow 165</w:t>
      </w:r>
    </w:p>
    <w:p>
      <w:r>
        <w:t>Tupel 17, 881.</w:t>
      </w:r>
    </w:p>
    <w:p>
      <w:r>
        <w:t>Tyche 471.</w:t>
      </w:r>
    </w:p>
    <w:p>
      <w:r>
        <w:t>UEFA-Pokal 122</w:t>
      </w:r>
    </w:p>
    <w:p>
      <w:r>
        <w:t>Ulam 52, 395</w:t>
      </w:r>
    </w:p>
    <w:p>
      <w:r>
        <w:t>Umkehrproblem 135</w:t>
      </w:r>
    </w:p>
    <w:p>
      <w:r>
        <w:t>unabhängig — stochastisch</w:t>
      </w:r>
    </w:p>
    <w:p>
      <w:r>
        <w:t>unbias(s)ed 379</w:t>
      </w:r>
    </w:p>
    <w:p>
      <w:r>
        <w:t>unciae 94</w:t>
      </w:r>
    </w:p>
    <w:p>
      <w:r>
        <w:t>Und-Ereignis 24, 36, 131</w:t>
      </w:r>
    </w:p>
    <w:p>
      <w:r>
        <w:t>unendlich oo 427</w:t>
      </w:r>
    </w:p>
    <w:p>
      <w:r>
        <w:t>Universitätsstatistik 331</w:t>
      </w:r>
    </w:p>
    <w:p>
      <w:r>
        <w:t>unvereinbar 25, 36, 44, 64, 67,</w:t>
        <w:br/>
        <w:t>139, 152, 160</w:t>
      </w:r>
    </w:p>
    <w:p>
      <w:r>
        <w:t>=, paarweise 25</w:t>
      </w:r>
    </w:p>
    <w:p>
      <w:r>
        <w:t>unverfälscht 360</w:t>
      </w:r>
    </w:p>
    <w:p>
      <w:r>
        <w:t>unverzerrt 379</w:t>
      </w:r>
    </w:p>
    <w:p>
      <w:r>
        <w:t>unvollständig 82</w:t>
      </w:r>
    </w:p>
    <w:p>
      <w:r>
        <w:t>Urne 12, 49, 104, 124</w:t>
      </w:r>
    </w:p>
    <w:p>
      <w:r>
        <w:t>Vi-Flugkörper 327</w:t>
        <w:br/>
        <w:t>Varianz 180</w:t>
        <w:br/>
        <w:t>= einer Binomialverteilung 240</w:t>
      </w:r>
    </w:p>
    <w:p>
      <w:pPr>
        <w:pStyle w:val="IntenseQuote"/>
      </w:pPr>
      <w:r>
        <w:t>[Seite 433]</w:t>
      </w:r>
    </w:p>
    <w:p>
      <w:r>
        <w:t>432</w:t>
      </w:r>
    </w:p>
    <w:p>
      <w:r>
        <w:t>&gt; einer hypergeometrischen</w:t>
        <w:br/>
        <w:t>Verteilung 264</w:t>
      </w:r>
    </w:p>
    <w:p>
      <w:r>
        <w:t>= wert 180</w:t>
      </w:r>
    </w:p>
    <w:p>
      <w:r>
        <w:t>Variation 91</w:t>
      </w:r>
    </w:p>
    <w:p>
      <w:r>
        <w:t>Venuswurf 28, 60</w:t>
      </w:r>
    </w:p>
    <w:p>
      <w:r>
        <w:t>verfälscht 360</w:t>
      </w:r>
    </w:p>
    <w:p>
      <w:r>
        <w:t>Verfeinerung 15</w:t>
      </w:r>
    </w:p>
    <w:p>
      <w:r>
        <w:t>Vergröberung 15</w:t>
      </w:r>
    </w:p>
    <w:p>
      <w:r>
        <w:t>verisimilitudo 42</w:t>
      </w:r>
    </w:p>
    <w:p>
      <w:r>
        <w:t>Verkettung 178</w:t>
      </w:r>
    </w:p>
    <w:p>
      <w:r>
        <w:t>Verlust 24, 165</w:t>
      </w:r>
    </w:p>
    <w:p>
      <w:r>
        <w:t>Verschiebungssatz 207</w:t>
      </w:r>
    </w:p>
    <w:p>
      <w:r>
        <w:t>vertauschte Briefe — Briefe</w:t>
      </w:r>
    </w:p>
    <w:p>
      <w:r>
        <w:t>Verteilung 169</w:t>
      </w:r>
    </w:p>
    <w:p>
      <w:r>
        <w:t>=, binomiale 231</w:t>
      </w:r>
    </w:p>
    <w:p>
      <w:r>
        <w:t>= ‚geometrische 226</w:t>
      </w:r>
    </w:p>
    <w:p>
      <w:r>
        <w:t>» ‚gleiche 198</w:t>
      </w:r>
    </w:p>
    <w:p>
      <w:r>
        <w:t>= ‚gleichmäßige 84</w:t>
      </w:r>
    </w:p>
    <w:p>
      <w:r>
        <w:t>» ‚hypergeometrische 233</w:t>
      </w:r>
    </w:p>
    <w:p>
      <w:r>
        <w:t>=, normale 305</w:t>
      </w:r>
    </w:p>
    <w:p>
      <w:r>
        <w:t>=, Pascal- 227</w:t>
      </w:r>
    </w:p>
    <w:p>
      <w:r>
        <w:t>»sfunktion 176</w:t>
      </w:r>
    </w:p>
    <w:p>
      <w:r>
        <w:t>= »,kumulative 176</w:t>
      </w:r>
    </w:p>
    <w:p>
      <w:r>
        <w:t>Vertrauensintervall 256fT.</w:t>
      </w:r>
    </w:p>
    <w:p>
      <w:r>
        <w:t>verzerrt 360</w:t>
      </w:r>
    </w:p>
    <w:p>
      <w:r>
        <w:t>Vierfeldertafel 136, 150</w:t>
      </w:r>
    </w:p>
    <w:p>
      <w:r>
        <w:t>Viviani 388</w:t>
      </w:r>
    </w:p>
    <w:p>
      <w:r>
        <w:t>Volkszählung 331f.</w:t>
      </w:r>
    </w:p>
    <w:p>
      <w:r>
        <w:t>Vollerhebung 333</w:t>
      </w:r>
    </w:p>
    <w:p>
      <w:r>
        <w:t>Vossius 113</w:t>
      </w:r>
    </w:p>
    <w:p>
      <w:r>
        <w:t>Wahrscheinlichkeit 411T., 7Off.</w:t>
        <w:br/>
        <w:t>= a posteriori 70, 138, 146, 251</w:t>
        <w:br/>
        <w:t>» a priori 76, 137, 146, 251, 396</w:t>
      </w:r>
    </w:p>
    <w:p>
      <w:r>
        <w:t>Bildnachweis</w:t>
      </w:r>
    </w:p>
    <w:p>
      <w:r>
        <w:t>Bildnachweis</w:t>
      </w:r>
    </w:p>
    <w:p>
      <w:r>
        <w:t>=, bedingte 129</w:t>
      </w:r>
    </w:p>
    <w:p>
      <w:r>
        <w:t>= ‚klassische 76, 80</w:t>
      </w:r>
    </w:p>
    <w:p>
      <w:r>
        <w:t>= Laplace- 86</w:t>
        <w:br/>
        <w:t>„moralische 319</w:t>
      </w:r>
    </w:p>
    <w:p>
      <w:r>
        <w:t>» statistische 70, 80</w:t>
      </w:r>
    </w:p>
    <w:p>
      <w:r>
        <w:t>= ‚subjektive 41, 70, 80</w:t>
        <w:br/>
        <w:t>= totale 134</w:t>
      </w:r>
    </w:p>
    <w:p>
      <w:r>
        <w:t>= sdichtefunktion 171</w:t>
      </w:r>
    </w:p>
    <w:p>
      <w:r>
        <w:t>= sfunktion 166, 169</w:t>
      </w:r>
    </w:p>
    <w:p>
      <w:r>
        <w:t>&gt; =, gemeinsame 199</w:t>
        <w:br/>
        <w:t>»spolygon 285</w:t>
      </w:r>
    </w:p>
    <w:p>
      <w:r>
        <w:t>»sraum 43</w:t>
      </w:r>
    </w:p>
    <w:p>
      <w:r>
        <w:t>= theorie 8</w:t>
        <w:br/>
        <w:t>»sverteilung 42, 80, 129, 166.169</w:t>
        <w:br/>
        <w:t>&gt;», binomiale 231</w:t>
      </w:r>
    </w:p>
    <w:p>
      <w:r>
        <w:t>&gt; = ‚gemeinsame 19</w:t>
        <w:br/>
        <w:t>= ‚gleichmäßige 84</w:t>
        <w:br/>
        <w:t>mr, stetige 399</w:t>
      </w:r>
    </w:p>
    <w:p>
      <w:r>
        <w:t>= = ,hypergeometrische 233</w:t>
        <w:br/>
        <w:t>==, Rand- 200</w:t>
      </w:r>
    </w:p>
    <w:p>
      <w:r>
        <w:t>x, stetige 411</w:t>
        <w:br/>
        <w:t>wahrscheinlichster Wert 245, 271</w:t>
        <w:br/>
        <w:t>Wald 333, 368, 422</w:t>
        <w:br/>
        <w:t>Wallis 91, 113, 414, 426</w:t>
        <w:br/>
        <w:t>Wartezeit-Aufgaben 225</w:t>
        <w:br/>
        <w:t>Watson 400</w:t>
      </w:r>
    </w:p>
    <w:p>
      <w:r>
        <w:t>Weldon 420</w:t>
      </w:r>
    </w:p>
    <w:p>
      <w:r>
        <w:t>Wette</w:t>
      </w:r>
    </w:p>
    <w:p>
      <w:r>
        <w:t>&gt;, faire 59, 62</w:t>
      </w:r>
    </w:p>
    <w:p>
      <w:r>
        <w:t>=, Pascals 343</w:t>
      </w:r>
    </w:p>
    <w:p>
      <w:r>
        <w:t>Wibold 118</w:t>
        <w:br/>
        <w:t>widerspruchsfrei 82</w:t>
        <w:br/>
        <w:t>wirksamst 379</w:t>
      </w:r>
    </w:p>
    <w:p>
      <w:r>
        <w:t>Würfel 47</w:t>
      </w:r>
    </w:p>
    <w:p>
      <w:r>
        <w:t>= „blinder 191, 216</w:t>
      </w:r>
    </w:p>
    <w:p>
      <w:r>
        <w:t>» ‚idealer 47</w:t>
      </w:r>
    </w:p>
    <w:p>
      <w:r>
        <w:t>= ‚nicht-transitiver 160, 195</w:t>
        <w:br/>
        <w:t>Würfelwurf 11</w:t>
      </w:r>
    </w:p>
    <w:p>
      <w:r>
        <w:t>Yang Hui 115f.</w:t>
        <w:br/>
        <w:t>Yates 405</w:t>
      </w:r>
    </w:p>
    <w:p>
      <w:r>
        <w:t>Zahlenlotto — Lotto</w:t>
      </w:r>
    </w:p>
    <w:p>
      <w:r>
        <w:t>Zählprinzip 88</w:t>
      </w:r>
    </w:p>
    <w:p>
      <w:r>
        <w:t>Zerlegung 25, 168</w:t>
      </w:r>
    </w:p>
    <w:p>
      <w:r>
        <w:t>Zhu Shi-Jie 115, 228</w:t>
      </w:r>
    </w:p>
    <w:p>
      <w:r>
        <w:t>Ziehen</w:t>
      </w:r>
    </w:p>
    <w:p>
      <w:r>
        <w:t>&gt;» mit Zurücklegen 16, 50, 104,</w:t>
        <w:br/>
        <w:t>219, 223, 232</w:t>
      </w:r>
    </w:p>
    <w:p>
      <w:r>
        <w:t>- ohne Zurücklegen 16, 50,</w:t>
        <w:br/>
        <w:t>104, 223, 232</w:t>
      </w:r>
    </w:p>
    <w:p>
      <w:r>
        <w:t>Zufall 11</w:t>
      </w:r>
    </w:p>
    <w:p>
      <w:r>
        <w:t>»sexperiment 11, 388</w:t>
      </w:r>
    </w:p>
    <w:p>
      <w:r>
        <w:t>= = , mehrstufiges 17, 54</w:t>
      </w:r>
    </w:p>
    <w:p>
      <w:r>
        <w:t>»sgröße 165, 168, 426</w:t>
      </w:r>
    </w:p>
    <w:p>
      <w:r>
        <w:t>» =, konstante 168, 203, 207</w:t>
      </w:r>
    </w:p>
    <w:p>
      <w:r>
        <w:t>» = standardisierte 278</w:t>
      </w:r>
    </w:p>
    <w:p>
      <w:r>
        <w:t>&gt; =, stetige 305</w:t>
      </w:r>
    </w:p>
    <w:p>
      <w:r>
        <w:t>= »n, gleiche 198</w:t>
      </w:r>
    </w:p>
    <w:p>
      <w:r>
        <w:t>»sregen 53, 318</w:t>
      </w:r>
    </w:p>
    <w:p>
      <w:r>
        <w:t>»sstichprobe 33311.</w:t>
      </w:r>
    </w:p>
    <w:p>
      <w:r>
        <w:t>»svariable 168</w:t>
      </w:r>
    </w:p>
    <w:p>
      <w:r>
        <w:t>»szahlen 51</w:t>
      </w:r>
    </w:p>
    <w:p>
      <w:r>
        <w:t>» sziffern 51</w:t>
      </w:r>
    </w:p>
    <w:p>
      <w:r>
        <w:t>zulässig 346</w:t>
      </w:r>
    </w:p>
    <w:p>
      <w:r>
        <w:t>zusammengesetzt 346</w:t>
      </w:r>
    </w:p>
    <w:p>
      <w:r>
        <w:t>zweiseitig 346, 349</w:t>
      </w:r>
    </w:p>
    <w:p>
      <w:r>
        <w:t>Zykloide 405, 410, 419, 427</w:t>
      </w:r>
    </w:p>
    <w:p>
      <w:r>
        <w:t>Acta Mathematica, 35a (1913): 394.4: 395.3- Academie des Sciences, Paris: 399.3 - Adams, W.J.: The life and times of the central</w:t>
        <w:br/>
        <w:t>limit theorem, New York, 1974: 395.1; 395.2 - Aitken. G.A.: The life and works of John Arbuthnot, Oxford 1892: 394.2 - Barth,</w:t>
        <w:br/>
        <w:t>F.; München: 190 - Bayerische Staatsbibliothek, München: Titelbild; 19.1; 69.1; 69.3: 69.4; 74.1; 75.1; 78.11: 116.1; 319.1 -</w:t>
        <w:br/>
        <w:t>Bayerische Staatsgemäldesammlung München: 320 - Bayerisches Hauptstaatsarchiv München, Plansammlung 10089: 218 -</w:t>
        <w:br/>
        <w:t>Bayerisches Nationalmuseum München: 46.2; 49.1 - Becq de Fouquieres: Les Jeux des Anciens, Paris 1869: 28.1 - Bergamini, D.:</w:t>
        <w:br/>
        <w:t>Die Mathematik, 1971: 410 - Bergold, H.; Weßling: 247.1 - Boethius II, Wiesbaden 1962: 395.4 - British Muscum London,</w:t>
        <w:br/>
        <w:t>69.2; 78.1; 227.1;277.2- Bundeszentrale für politische Bildung, Bonn. Nach: Informationen zur Politischen Bildung, September)</w:t>
        <w:br/>
        <w:t>Oktober 1968; 29 — David, EN.; Games, gods and gambling, London 1962: 47.1; 47.2; 72.1; 414.2 - Deutsches Muscum</w:t>
        <w:br/>
        <w:t>München: 77.1; 398; 399.2, 401; 402; 403.1, 403.2, 404.1; 405; 409; 411.2, 419.1; 421; 424; 425 - Droemersche Verlagsanstalt,</w:t>
        <w:br/>
        <w:t>München: 423.1 - Gani, J.: The Making of Statisticians, New York 1982: 395.5 - Haller, R.; München: 9; 11.1; 13; 26.1; 26.2;</w:t>
        <w:br/>
        <w:t>46.1; 46.3; 47.3; 48.1; 60.1; 87.1: 115: 125.1; 127; 147; 229; 239.2; 318; 327.1; 335.1; 369; 375; 399.1; 423.1 - Hessischer Rundfunk</w:t>
        <w:br/>
        <w:t>Frankfurt: 92.1 - Isis 8 (1926): 277.1 - Kowalewski, G.: Große Mathematiker, Berlin 1938: 394.1; 394.6; 408.1; 411.1, 412</w:t>
        <w:br/>
        <w:t>Leonard, J.N.: Altes Amerika, 1970: 197 - Les (Euvres de M. le Chevalier de Mere. Amsterdam 1692: 413 - Scketed Papers</w:t>
        <w:br/>
        <w:t>ofRRichard von Mises, Rhode Island 1962; 414.1 - Museo Nazionale, Neapel: 418 - Muscum für Kunst und Gewerbe Hamburg:</w:t>
        <w:br/>
        <w:t>63 - Needham, Josef: Science and Civilisation in China, Cambridge 1959: 116.1; 228 - A selection of Ihe early statistical papers</w:t>
        <w:br/>
        <w:t>‚0fJ. Neyman, Cambridge, 1967: 417 - Perdrizet, Paul F.: The Game of Morra: 194.1 - Pölya, G.: Collected Papers, Cambridge</w:t>
        <w:br/>
        <w:t>(Mass.) 1974: 422 - Reichshandbuch der deutschen Gesellschaft, 1. Berlin 1930: 400 - Reid, C.: Neyman - From Life, New</w:t>
        <w:br/>
        <w:t>York 1982: 394.3; 404.2 - Rheinisch-Westfälische Technische Hochschule Aachen: 40 - Rijksmuseum Amsterdam: 394.5 -</w:t>
        <w:br/>
        <w:t>Royal Society, London: 419.2 - Staatliche Antikensammlungen, München: 164 — Süddeutsche Zeitung Bildarchiv: 20 - Tsche-</w:t>
        <w:br/>
        <w:t>byschow, P.L.: Polnoe sobranie sotschinenij, IL, Moskau 1947: 426 - Ulam, S.; Santa Fe: 395.6 - Ullstein Bilderdienst: 407.1:</w:t>
        <w:br/>
        <w:t>416.2 - Öffentliche Bibliothek der Universität Basel: 396.2; 397; (400,422) - Universitätsbibliothek Erlangen: 88.1; 91.1 - Uni-</w:t>
        <w:br/>
        <w:t>versitätsbibliothek München: Tab. 291.1 - University College, London; 420 - Wallis, J.: Opera Mathematica, III. Oxford 1699:</w:t>
        <w:br/>
        <w:t>427.</w:t>
        <w:br/>
        <w:t>Für die Überlassung von Unterschriften danken wir</w:t>
        <w:br/>
        <w:t>Academie des Sciences, Paris - Archivio di Stato, Bologna, Venedig - Bayerische Staatsbibliothek, München - British Museum,</w:t>
        <w:br/>
        <w:t>London - Germanisches Nationalmuseum, Nürnberg — Niedersächsische Landesbibliothek, Hannover - Niedersächsische</w:t>
        <w:br/>
        <w:t>Staats- und Universitätsbibliothek, Göttingen - Öffentliche Bibliothek der Universität Basel - Royal Society. London - Staats-</w:t>
        <w:br/>
        <w:t>bibliothek Preußischer Kulturbesitz, Berlin - Thüringisches Hauptstaatsarchiv Weimar [Stifel; Reg li 572, BI. 1"]</w:t>
      </w:r>
    </w:p>
    <w:p>
      <w:pPr>
        <w:pStyle w:val="IntenseQuote"/>
      </w:pPr>
      <w:r>
        <w:t>[Seite 434]</w:t>
      </w:r>
    </w:p>
    <w:p>
      <w:r>
        <w:t>1500 1600 1700</w:t>
      </w:r>
    </w:p>
    <w:p>
      <w:r>
        <w:t>Pacioli de Moivre</w:t>
        <w:br/>
        <w:t>1 1517. 1657 EEE</w:t>
        <w:br/>
        <w:t>Stifel Johann Bernoull</w:t>
        <w:br/>
        <w:t>14.07 En 1567 U U</w:t>
        <w:br/>
        <w:t>Buteo Montmort</w:t>
        <w:br/>
        <w:t>Sn ee 1670 1719</w:t>
        <w:br/>
        <w:t>Tortaglia Nikolaus Be</w:t>
        <w:br/>
        <w:t>199 11557 1667 mm</w:t>
        <w:br/>
        <w:t>-Cardano Dani</w:t>
        <w:br/>
        <w:t>U 80978 1700</w:t>
        <w:br/>
        <w:t>a. Galilei Pe md</w:t>
        <w:br/>
        <w:t>Herigone</w:t>
        <w:br/>
        <w:t>1643 1707 mm</w:t>
        <w:br/>
        <w:t>Fermat</w:t>
        <w:br/>
        <w:t>1665 1707</w:t>
        <w:br/>
        <w:t>de Mer&amp;</w:t>
      </w:r>
    </w:p>
    <w:p>
      <w:r>
        <w:t>1607 En 654 11T</w:t>
      </w:r>
    </w:p>
    <w:p>
      <w:r>
        <w:t>Wallis</w:t>
        <w:br/>
        <w:t>Ve 1703 1728</w:t>
      </w:r>
    </w:p>
    <w:p>
      <w:r>
        <w:t>Pascal</w:t>
        <w:br/>
        <w:t>23 m 16,62</w:t>
      </w:r>
    </w:p>
    <w:p>
      <w:r>
        <w:t>Huygens</w:t>
        <w:br/>
        <w:t>PR &gt;</w:t>
      </w:r>
    </w:p>
    <w:p>
      <w:r>
        <w:t>Leibniz</w:t>
        <w:br/>
        <w:t>Vi —,—mn 76</w:t>
      </w:r>
    </w:p>
    <w:p>
      <w:r>
        <w:t>Jakob Bernoulli</w:t>
        <w:br/>
        <w:t>1655 —— |7()5</w:t>
      </w:r>
    </w:p>
    <w:p>
      <w:r>
        <w:t>Arbuthnot</w:t>
        <w:br/>
        <w:t>1667</w:t>
      </w:r>
    </w:p>
    <w:p>
      <w:r>
        <w:t>Der englische Naturforscher, Philosoph und Theologe</w:t>
        <w:br/>
        <w:t>Joseph PRIESTLEY (1733-1804) hat 1765 in A Chart of</w:t>
        <w:br/>
        <w:t>Biography als erster einen historischen Überblick in der</w:t>
        <w:br/>
        <w:t>angegebenen Art veröffentlicht.</w:t>
      </w:r>
    </w:p>
    <w:p>
      <w:pPr>
        <w:pStyle w:val="IntenseQuote"/>
      </w:pPr>
      <w:r>
        <w:t>[Seite 435]</w:t>
      </w:r>
    </w:p>
    <w:p>
      <w:r>
        <w:t>1800 1900 2000</w:t>
      </w:r>
    </w:p>
    <w:p>
      <w:r>
        <w:t>re De Morgan</w:t>
        <w:br/>
        <w:t>ee 5, 1006 En 1671</w:t>
      </w:r>
    </w:p>
    <w:p>
      <w:r>
        <w:t>ulli Sylvester</w:t>
        <w:br/>
        <w:t>nn 171.8 181% 1897</w:t>
      </w:r>
    </w:p>
    <w:p>
      <w:r>
        <w:t>Tschebyschow</w:t>
        <w:br/>
        <w:t>ng PL ER</w:t>
      </w:r>
    </w:p>
    <w:p>
      <w:r>
        <w:t>Bernoulli Galton</w:t>
        <w:br/>
        <w:t>ne 1759 162 1911</w:t>
      </w:r>
    </w:p>
    <w:p>
      <w:r>
        <w:t>Janiel Bernoulli Bertrand</w:t>
        <w:br/>
        <w:t>ga 3; 10 —————men ‘100</w:t>
      </w:r>
    </w:p>
    <w:p>
      <w:r>
        <w:t>Jayes</w:t>
        <w:br/>
        <w:t>en a Karl Pearson oe</w:t>
      </w:r>
    </w:p>
    <w:p>
      <w:r>
        <w:t>Euler v.Bortkiewicz</w:t>
        <w:br/>
        <w:t>1783 18681</w:t>
      </w:r>
    </w:p>
    <w:p>
      <w:r>
        <w:t>Buffon v. Mises</w:t>
        <w:br/>
        <w:t>17886 100 1953</w:t>
      </w:r>
    </w:p>
    <w:p>
      <w:r>
        <w:t>d’Alembert Fisher</w:t>
        <w:br/>
        <w:t>ne 1753 | 1962</w:t>
      </w:r>
    </w:p>
    <w:p>
      <w:r>
        <w:t>Lambert Neyman</w:t>
        <w:br/>
        <w:t>177 7 100 EEE 1951</w:t>
      </w:r>
    </w:p>
    <w:p>
      <w:r>
        <w:t>Laplace E.S. Pearson</w:t>
        <w:br/>
        <w:t>ee mn1871 EU 2</w:t>
      </w:r>
    </w:p>
    <w:p>
      <w:r>
        <w:t>Gauß Kolmogorow</w:t>
        <w:br/>
        <w:t>Te 1555 Seen 1987</w:t>
      </w:r>
    </w:p>
    <w:p>
      <w:r>
        <w:t>1% nn 1840 Ve mn RT</w:t>
      </w:r>
    </w:p>
    <w:p>
      <w:r>
        <w:t>Quetelet</w:t>
        <w:br/>
        <w:t>170 En |Ö 7.</w:t>
      </w:r>
    </w:p>
    <w:p>
      <w:r>
        <w:t>Bienayme</w:t>
        <w:br/>
        <w:t>an 1735 1796: 1878</w:t>
      </w:r>
    </w:p>
    <w:p>
      <w:pPr>
        <w:pStyle w:val="IntenseQuote"/>
      </w:pPr>
      <w:r>
        <w:t>[Seite 436]</w:t>
      </w:r>
    </w:p>
    <w:p>
      <w:r>
        <w:t>Bestell-Nr. 0251-2</w:t>
      </w:r>
    </w:p>
    <w:p>
      <w:pPr>
        <w:pStyle w:val="IntenseQuote"/>
      </w:pPr>
      <w:r>
        <w:t>[Seite 437]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